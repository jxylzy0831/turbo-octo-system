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该本必须内测两遍以上，否则等同于盲开！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该本必须内测两遍以上，否则等同于盲开！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该本必须内测两遍以上，否则等同于盲开！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74" w:firstLine="0"/>
      </w:pPr>
      <w:r>
        <w:rPr>
          <w:rFonts w:ascii="NSimSun" w:hAnsi="NSimSun" w:eastAsia="新宋体"/>
          <w:sz w:val="16"/>
        </w:rPr>
        <w:t>请主持人务必仔细阅读手册！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请主持人务必观看演绎视频与讲解！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74" w:firstLine="0"/>
      </w:pPr>
      <w:r>
        <w:rPr>
          <w:rFonts w:ascii="NSimSun" w:hAnsi="NSimSun" w:eastAsia="新宋体"/>
          <w:sz w:val="16"/>
        </w:rPr>
        <w:t>请主持人务必阅读人物剧本！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74" w:firstLine="0"/>
      </w:pPr>
      <w:r>
        <w:rPr>
          <w:rFonts w:ascii="NSimSun" w:hAnsi="NSimSun" w:eastAsia="新宋体"/>
          <w:sz w:val="16"/>
        </w:rPr>
        <w:t>请主持人务必熟知所有事件！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请主持人务必理清世界观！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74" w:firstLine="0"/>
      </w:pPr>
      <w:r>
        <w:rPr>
          <w:rFonts w:ascii="NSimSun" w:hAnsi="NSimSun" w:eastAsia="新宋体"/>
          <w:sz w:val="16"/>
        </w:rPr>
        <w:t>如有疑问第一时间联系售后人员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332" w:firstLine="0"/>
      </w:pPr>
      <w:r>
        <w:rPr>
          <w:rFonts w:ascii="NSimSun" w:hAnsi="NSimSun" w:eastAsia="新宋体"/>
          <w:sz w:val="16"/>
        </w:rPr>
        <w:t>一、前言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《暗夜降至》是玩物立志工作室发表的第四部作品，由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玩物立志✖东方剧制联发，属于《再见黎明》的同系列作品。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和《再见黎明》不同的是，我们本次作品为完全架空的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世界观，其中的“韩索   ”“华国 ”等地名与现实世界无关。这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次我们在创作玩法上，加入了更多的交互和玩家自由度，且玩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家之间的羁绊不像往期作品那样的深，更注重于和       NPC之间的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互动和情感。所以麻烦各位    DM要理清故事线，理解人物动机。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以便更好地和玩家互动，且自由度高，     自然导致玩家行为上的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不可控，所以即便我们提供了下文的保底话术，还是希望各位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DM能了解所有玩家故事。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环节中我们依然采用了将舞台交给玩家的方式，      因此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流程中会有很多玩家飙戏的地方，包括小剧场和输出大卡等，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DM注意控场，保证玩家的状态和情绪皆在游戏内。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三名NPC有非常鲜明的性格差异，具体详情请阅读人物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小传以及网盘中的人物讲解视频。在了解人物性格底色后，只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要保证不脱离人物核心，可以自由更改话术。且除了朴尚东以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外的另外两名  NPC，在下线的文本部分属于空缺（详情见玩家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孙宥真，车允智  C 本第四幕），各位店家朋友们在不脱离故事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及人物内核的情况下，可以自行选择更改演绎形式及话术。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手册中朴尚东的话术用的是这样的颜色提示，金在秀的话术用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的是这样的颜色提示，   白宰勋的话术用的是这样的颜色提示。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整本时长7 到 8个小时，建议  A本及 B本第一幕不要太冗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长且拖沓。环节对主   D也就是白宰勋的要求较高，人设状态需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要深入理解剧本及人物小传。作为星空集团继承人，需要有贵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族的气质，以及多做少说的特点，主要拉在场两位玩家的羁绊，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一个cp，一个妹妹。（具体状态见网盘玩物讲解）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朴尚东是黑社会组织-北仓的老大，有粗犷且细腻的性格，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在外人面前，要表现出，黑社会大哥气场，并且因为是爹陪，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角 色年纪在44 岁左右，行为要沉稳且老派，极其注重规矩，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常挂在嘴边的话是“在哪都是一样的，都要一样的守规矩       ”。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金在秀，作为sol集团的继承人，    同时也是科塔尔综合征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的患者，他在场时要表现得比另外两名NPC     更跳脱，更嚣张，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甚至可以像个疯子（发病时），在场主要拉两名玩家体验，一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个弟弟，要体现出保护，一个cp，要给其极致付出的爱。需要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注意的是，金在秀可男可女，女金在秀要注意，不要和金在民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有太多肢体接触，可能会让白瑞妍不满，和车允智小黑屋时，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理应表现得更脆弱，没有男金那么坚强。在场时，和男金性格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一致，依旧张狂，但千万别像泼妇。     白宰勋对女金的态度，也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理应放缓，不要显得太计较。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     暗夜降至主持人手册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以上就是《暗夜降至》开始前的一些想告诉给大家的，同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时感谢各位店家朋友们的信任。也希望各位         DM门能认真对待，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给玩家们呈现最好的对抗盛宴！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           暗夜降至主持人手册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924" w:firstLine="0"/>
      </w:pPr>
      <w:r>
        <w:rPr>
          <w:rFonts w:ascii="NSimSun" w:hAnsi="NSimSun" w:eastAsia="新宋体"/>
          <w:sz w:val="16"/>
        </w:rPr>
        <w:t>二、作品介绍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1.剧本类型：暗夜将至是一个以爱情为主基调，包含亲情／友情／群像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等多种情感结合   的韩国财阀背景的剧本。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2.剧本时长：  8~9h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3.剧本配置：6   人----4女2男 /3男 3女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（一玩家可男可女   ，对应恋陪可男可女）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4.演绎配置：  1男 D 白宰勋，   1男D/女D 金在秀，  1男D朴尚东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5.串场配置：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1女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0" w:firstLine="0"/>
      </w:pPr>
      <w:r>
        <w:rPr>
          <w:rFonts w:ascii="NSimSun" w:hAnsi="NSimSun" w:eastAsia="新宋体"/>
          <w:sz w:val="16"/>
        </w:rPr>
        <w:t>开场：玩家身份画外音    ，几句话（女金在秀客可串）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0" w:firstLine="0"/>
      </w:pPr>
      <w:r>
        <w:rPr>
          <w:rFonts w:ascii="NSimSun" w:hAnsi="NSimSun" w:eastAsia="新宋体"/>
          <w:sz w:val="16"/>
        </w:rPr>
        <w:t>A1：狱警画外音  ，两句话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0" w:firstLine="0"/>
      </w:pPr>
      <w:r>
        <w:rPr>
          <w:rFonts w:ascii="NSimSun" w:hAnsi="NSimSun" w:eastAsia="新宋体"/>
          <w:sz w:val="16"/>
        </w:rPr>
        <w:t>A2：财阀会长电话画外音，奶奶身份      ，5min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0" w:firstLine="0"/>
      </w:pPr>
      <w:r>
        <w:rPr>
          <w:rFonts w:ascii="NSimSun" w:hAnsi="NSimSun" w:eastAsia="新宋体"/>
          <w:sz w:val="16"/>
        </w:rPr>
        <w:t>B1：拍卖会工作人员   ，姜社长画外音   ，B4：记者和奶奶身份画外音    ，5min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0" w:firstLine="0"/>
      </w:pPr>
      <w:r>
        <w:rPr>
          <w:rFonts w:ascii="NSimSun" w:hAnsi="NSimSun" w:eastAsia="新宋体"/>
          <w:sz w:val="16"/>
        </w:rPr>
        <w:t>B转 C：玩家身份画外音   ，几句话（女金在秀可串）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0" w:firstLine="0"/>
      </w:pPr>
      <w:r>
        <w:rPr>
          <w:rFonts w:ascii="NSimSun" w:hAnsi="NSimSun" w:eastAsia="新宋体"/>
          <w:sz w:val="16"/>
        </w:rPr>
        <w:t>C2：记者身份画外音，   15min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0" w:firstLine="0"/>
      </w:pPr>
      <w:r>
        <w:rPr>
          <w:rFonts w:ascii="NSimSun" w:hAnsi="NSimSun" w:eastAsia="新宋体"/>
          <w:sz w:val="16"/>
        </w:rPr>
        <w:t>C4：玩家身份  QA，30min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1男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0" w:firstLine="0"/>
      </w:pPr>
      <w:r>
        <w:rPr>
          <w:rFonts w:ascii="NSimSun" w:hAnsi="NSimSun" w:eastAsia="新宋体"/>
          <w:sz w:val="16"/>
        </w:rPr>
        <w:t>A转 B：张社长 ，露脸  ，需挨打  2min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0" w:firstLine="0"/>
      </w:pPr>
      <w:r>
        <w:rPr>
          <w:rFonts w:ascii="NSimSun" w:hAnsi="NSimSun" w:eastAsia="新宋体"/>
          <w:sz w:val="16"/>
        </w:rPr>
        <w:t>B1：白政赫司机戴头套（无台词）亮个相，被踹一脚         1min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0" w:firstLine="0"/>
      </w:pPr>
      <w:r>
        <w:rPr>
          <w:rFonts w:ascii="NSimSun" w:hAnsi="NSimSun" w:eastAsia="新宋体"/>
          <w:sz w:val="16"/>
        </w:rPr>
        <w:t>B4：记者身份画外音   ，几句话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0" w:firstLine="0"/>
      </w:pPr>
      <w:r>
        <w:rPr>
          <w:rFonts w:ascii="NSimSun" w:hAnsi="NSimSun" w:eastAsia="新宋体"/>
          <w:sz w:val="16"/>
        </w:rPr>
        <w:t>C2：市长套头套  ，2min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           暗夜降至主持人手册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6.剧本配置：  1.人物剧本 A 本*8，人物剧本   B本*8，人物剧本   C本*8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110" w:firstLine="0"/>
      </w:pPr>
      <w:r>
        <w:rPr>
          <w:rFonts w:ascii="NSimSun" w:hAnsi="NSimSun" w:eastAsia="新宋体"/>
          <w:sz w:val="16"/>
        </w:rPr>
        <w:t>2.线索卡*36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7.关于道具：道具清单在售后资料中（消耗品可多买些）；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8.关于 BGM：在  QQ音乐自行搜索暗夜降至官方歌单，      因为本作音乐，大部分为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韩语歌曲 ，在切歌会有眼花的可能    ，所以大家可以根据习惯，     自行调整顺序。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      暗夜降至主持人手册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258" w:firstLine="0"/>
      </w:pPr>
      <w:r>
        <w:rPr>
          <w:rFonts w:ascii="NSimSun" w:hAnsi="NSimSun" w:eastAsia="新宋体"/>
          <w:sz w:val="16"/>
        </w:rPr>
        <w:t>三、开本前需要知道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建议位置：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         暗夜降至主持人手册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人物关系：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DM：白宰勋（与玩家孙宥真    cp 恋陪位 ，白瑞妍兄妹线）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DM：朴尚东（与郑宝珠父亲线、朴贤宇养父家人线）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DM：金在秀（与玩家车允智    cp 恋陪位 ，与玩家金在民兄弟/姐弟线）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郑宝珠&amp;朴贤宇：青梅竹马玩家      cp位、有小背刺、有谅解、强强联合     ，建议真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实 cp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白瑞妍&amp;金在民：背刺   cp位 ，前期  cp、中期背刺 ，后期可选择，建议玩得起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的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962" w:firstLine="0"/>
      </w:pPr>
      <w:r>
        <w:rPr>
          <w:rFonts w:ascii="NSimSun" w:hAnsi="NSimSun" w:eastAsia="新宋体"/>
          <w:sz w:val="16"/>
        </w:rPr>
        <w:t>四、世界观及分本建议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1.在韩索中，执官等于现实中的警察，检察厅可以理解为，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政府为了制衡警察势力特别设立的一个独立部门，很早就存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在，也参与办案，会和执官厅抢功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2.在韩索，财阀已经渗透到国家的任何一个地方，当然这一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点和现实世界不同（想了解的可以自行查阅资料）       ，财阀会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赞助政府的项目，给政府钱，政府也会把资源倾向财阀们，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所以说，在韩索，财阀才是天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3.在韩索，最开始并没有绝对意义上的黑社会，只有一些地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下组织，他们主要做一些见不得光的交易，比如，替人出头，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收高利贷，暴力催收，开设赌局等，后来慢慢聚到一起，有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了雏形，也开始替财阀做事。直到朴尚东出现，整合了韩索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90%的地下势力，成为了亚洲和六欲天齐名的黑社会性质组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织。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4.杀手组织，主要任务就是替人杀人，拿钱办事。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关于分本：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所有角色情感基调都以爱情为主，以下是其他感情线。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CP分配：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郑宝珠—朴贤宇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金在民—白瑞妍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孙宥真—白宰勋（npc）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车允智—金在秀（npc）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女生角色：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郑宝珠——父亲线＞事业线     （爱情伪骨科，青梅竹马）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适合自己做事的大女主，吃父亲线的玩家拿！爱情伪骨科，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被付出。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白瑞妍——哥哥＞事业线（爱情"罗密欧与朱丽叶Ŋ)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爱情线较复杂，最后在于选择，喜欢背刺的玩家可以拿。流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程中输出和带动气氛的环节较多，不适合       i人。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孙宥真——类父＞群像    （爱情极致拉扯）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建议能自沉的玩家拿，环节互动较少，小黑屋比较多，最好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能接受 cp的情感扭曲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男生角色：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朴贤宇——养父线＞挣扎线（     自我成长）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适合吃父亲线，责任感较重的玩家拿，爱情付出位。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金在民——哥哥/姐姐线＞奶奶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吃哥哥线及重亲情的可以拿，不接受cp     背刺的不要拿。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男女皆可角色：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车允智——事业线＞爷爷线（爱情愧疚，被付出）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适合道德感较低的玩家，前期会有抗压，失败，隐忍等情绪。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但后期有输出环节。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玩家情侣建议玩郑宝珠，朴贤宇。慎玩金在民，        白瑞妍，这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两个角色的爱情线最后的是    he还是be，由玩家自己选择。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但过程中会有背刺，对抗行为。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爽位选车允智，好哭选郑宝珠，金在民，朴贤宇，但新手一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定不推荐车允智和白瑞妍。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     暗夜降至主持人手册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110" w:firstLine="0"/>
      </w:pPr>
      <w:r>
        <w:rPr>
          <w:rFonts w:ascii="NSimSun" w:hAnsi="NSimSun" w:eastAsia="新宋体"/>
          <w:sz w:val="16"/>
        </w:rPr>
        <w:t>五、开本之前需要的准备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1．打印网盘中需要打印线索（A1    病症一份，A2  分享线索一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份，B1北仓与sol合作合同一份，B1   支票三份，B3  放弃泰岩岛</w:t>
      </w: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协议两份，C1 房屋收购协议一份，C3   老周的信一份，C4  金在民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相册照片一份，C2  及 C4朴贤宇的画一份，北仓财务报表一份）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2．把 A2分享线索撕开，B1  支票撕开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3．C4金在民相册中的照片打印出来，简单撕一下，再用胶带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粘好，订成册子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4 ．开始之前在白瑞妍   A1结尾处夹好病症（星空集团为你准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备的病症，土拨鼠僵凝视症）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5．开始之前在孙宥真   A本31页处夹好饰演白宰勋    DM 手机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号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6．提前把朴贤宇画的郑宝珠装进相框里，再把樱花树的画卡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在相框表面（具体操作见网盘视频）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7．B2环节表白趴所需要准备：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1 白宰勋孙宥真的玫瑰花框（提前安装好，不然一定来不及）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2 金在民的 KT版提前备好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8.女金在秀文本开头有一页空白页作为分辨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     暗夜降至主持人手册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8.DM 开场建议话术（暖场音乐：      타인은   지옥이다)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1.该故事为完全架空的世界观。时间线在    20世纪末。所以会有一些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设定需要大家简单理解    ，这些设定在现实世界都是有原型基础的，如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果有哪个职业是做什么的，或者他的身份到底有多厉害等，不了解的，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可以在过程中   ，私下找 DM 询问 ，还有比如关于一些科技手段在当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时的时间点，没有出现    ，或者出现了，但在设定中有其他的解释，还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请尊重设定  ，以便大家能有更好地体验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2.在环节中 ，有时大家的人物立场不同，会有一些冲突      ，希望各位能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坚持自己的立场去输出，不要     ooc，不要脱离人设去做选择。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3.在每一幕的文本结尾处都有任务，希望大家能仔细阅读       ，任务中不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仅包括你需要做的事   ，还有你当时的心境。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（以上为针对本作的开场叠甲，各位     DM 请根据情况补充）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关灯 ，切  BGM，准备进入开场剧场。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332" w:firstLine="0"/>
      </w:pPr>
      <w:r>
        <w:rPr>
          <w:rFonts w:ascii="NSimSun" w:hAnsi="NSimSun" w:eastAsia="新宋体"/>
          <w:sz w:val="16"/>
        </w:rPr>
        <w:t>六、剧本开始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开场剧场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1.开场.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做好心建，玩家进场前将剧本摆好，分配好玩家角色后落座          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除了车允智之外的其他玩家需要换好监狱服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bgm《Room   No. 303》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开场演绎  （全屋黑灯）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旁白男女都可，郑宝珠女声，车允智根据在场玩家调控，男车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男声，女车女声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旁白：2000年秋，汉江街道灯火通明，暴雨砸在柏油马路上，发出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嘈杂的白噪音，如今旧秩序已被推翻，新的规则尚未建立，整座城市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在风雨中暗流涌动，两道身影面对而立，眼底翻涌着不甘与怒火，一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场关于对错与胜负的对峙，悄然拉开。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郑宝珠：这个结果就是你想要的？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车允智：我不过是做了该做的事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郑宝珠：别自我感动了，韩索不需要你这样的救赎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车允智：走向新的未来需要时间，我清理了挡路的障碍，剩下的才是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韩索该走的方向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郑宝珠：新的未来？韩索不会因为迎来黎明，只会更黑暗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车允智：至少我走的每一步，都朝着我要的结果就够了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郑宝珠：在哪里都要守规矩，我会盯着你，直到你为你的所作所为买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单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车允智：随时奉陪，胜利者才有资格定义一切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开大灯开始读  A本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A1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阅读 A1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读本   BGM——《Maraschino      Love》放两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遍后切《Psycho      (사이코)     》一直循环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备场：舞台中间放一个小桌，两边放两个椅子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本幕需要准备道具：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1.一包烟（给串场狱警）2.刀  3.血包（小小袋，最好装在小密封袋里）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4.手铐5.理疗仪6.纸笔7.积木8.串珠子工具 9.高一点的手机支架和能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录像的电子设备（该道具放在车允智玩家作为左手边，不影响动作即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可）10.鲨鱼牙玩具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本幕需要准备线索：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1.玩家病症（需打印）2.执官审讯流程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出场人物：朴尚东，金在民，白宰勋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画外音：狱警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本幕作为第一幕，需要破冰开场，体现        NPC们的人设特点，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因为场景在监狱，初期可以压迫感强一些，需要体现出白宰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勋和金在秀之间的对立，同时让玩家明白，         自己的身份，  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及精神鉴定环节只是有权有势的人们，犯了法进监狱后，能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出狱的一种特殊手段，但也需要配合，整体流程可以加快速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度，尤其是确认个人信息以及       WICE治疗环节，欢乐效果达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到即可，朴尚东的出场要有气势，        同时又不失幽默，具体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NPC状态请参照人物小传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朴尚东：里面穿超人大裤衩，上身衬衫，外面套狱服，帆布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鞋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金在秀：赛车服裤子，背心，外面套狱服，蓝钻耳钉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白宰勋：西服内搭，马甲，西裤，外面套白大褂，黑框眼镜，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手里拿着本夹，假装病历，过程中假装记录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1.金在民读完出去私聊，和金在秀见面后，两人一起回到屋里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蹲着</w:t>
      </w: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金在秀：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（搂着金在民肩膀，女金不能）在民，第一次来这地方吧，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其实我之前啊，来过几次，你可别和奶奶说啊！你知道在这儿，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什么？才是硬通货吗？（如果玩家说钱，黄金这类的：那些东西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在这里可花不出去）是烟，那你知道怎么获得烟吗？一种嘛就是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去赌，而另一种就是，哎~你，过来（从店里随便拽个人饰演狱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警）有烟嘛？（狱警：没有，监狱里不许抽烟，你不知道吗？）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我是金在秀，（狱警：sol 集团的大少爷/大小姐？有的，有的），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啊你看，在民，这个你拿好（把烟给金在民）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对了，在民，今天精神科医生会来给我们做鉴定，虽然奶奶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会想办法带我们出去，但要是没有精神科鉴定的司法程序，就会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有些麻烦，所以需要配合一下，这个是集团律师给咱们提供的病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症（将病症给玩家），等下精神鉴定做口供时医生会问，要装得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像点。哦对，关于李炳哲的事，千万不要对别人提起。这件事交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给我来做，你不要自己贸然行动。（对他做举拳头的手势。）还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有，既然奶奶让东哥照顾咱们，那说明这人，奶奶是信得过的，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等会要是遇到了，记得发烟，不过东哥最看重的就是这些规矩。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所以到时候我会提醒你什么时候发，行，差不多了，咱们进去吧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2.朴贤宇读完找朴尚东私聊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朴尚东：贤宇，这两天在这不太习惯吧，放心，等我办完事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就带你一起出去，不过今天的精神科鉴定需要好好配合，这也是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这儿的规矩，我每次来也要走这道程序，都是老熟人了，这些是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病症和事例，（将病症给玩家）你挑一个自己喜欢的，好演的，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（可以说：这个不行，这个是我上次用过的，换一个）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到时候随便演一下就行，不用紧张，今天来鉴定不止你我，在其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他人面前，先不要暴露我们的关系，这里人太乱，我怕照应不到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你。你先去吧，我去办点事，一会儿就过去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（记住朴贤宇挑的病症，私聊结束后告诉白宰勋）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3.车允智读完出去找白宰勋私聊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白宰勋私聊：车总执官，我是负责今天和您一起审讯的精神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科医生白宰勋，今日审讯的这几个人是内定可以保释的，您应该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明白吧？所以今天不过算是走个流程，不过在这期间，您还是可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以问问您想知道的，这是您稍后的审讯资料，您可以看一下，（先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将小剧场给她），一会我示意您，您就可以开始剧场内容，剧场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结束后，根据每人的资料依次审问各位就好。（将其他人资料大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卡给她），您直接说出他们所有的基本信息后，问他们承认吗？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（这里一定一定要让玩家明白，直接说出大卡上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的个人信息，问对应的人是否承认，而不是问他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们姓名，年龄之类的，因为玩家不知道，且非常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拖时长，各位小白请谨记）再问您想问的即可，请您稍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等，稍后和我一起进场。（带车允智到舞台上对应位置等待，等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所有人私聊读本结束后，开灯开帘开始环节）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4.白宰勋和孙宥真私聊：孙小姐你好，我是今天负责精神鉴定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的医生白宰勋，想必你一定认识愚人，他托我在监狱里多多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照顾你，所以今天精神鉴定或者执官询问中，你有任何回答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不上来的问题，可以随时示意我，我会尽量帮你。你可以随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便定一个我们之间的暗号。（让玩家随便定，例如摸鼻子或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者一些手势，都可以）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5.注意：孙宥真会在读本过程中出来给白宰勋打电话，此时白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宰勋需要找一个不被她看见，安静点的角落接电话：玫瑰，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出了些突发状况，计划有变，你的目标现在不在那里了，他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们因为不知道什么原因进了汉江监狱，所以，如果想要完成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目标，就想办法进到监狱里，至于怎么进去，我想，你有的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是办法，况且目标身上还牵扯着你母亲的事，加油吧。（不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等回答，直接挂断，所以要保证说清楚）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玩家阅读完毕，私聊全部结束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A1环节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BGM《범인의    목소리》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1.信息核对阶段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全屋黑灯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画外音：所有人，到中间区域集合，抱头蹲好，准备开始精神鉴定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（这里如果玩家不动或没听懂，金在秀带头示范，蹲或坐在地上，只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要不在椅子上就行）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开帘，开舞台灯，照舞台上的桌子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车允智在舞台上坐好（白宰勋站在后面）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白宰勋进场环视一圈，与金在秀对视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金在秀站起来，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金在秀：这么巧，没想到在这碰见你了。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白宰勋：是啊，原来金少爷/小姐不止喜欢在赛车场上，监狱里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也要逛一逛。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金在秀：人生经历多一些总没错嘛，我也是今天才知道，你是精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神科医生呢。怎么，是觉得家里人都需要精神治疗，所以选了这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个专业？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白宰勋：你在这里说话最好注意点，毕竟现在，你是老鼠，我是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猫。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金在秀：有能耐，你把我关在这里一辈子。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白宰勋：车总执官，我们开始审讯吧（示意玩家演绎与金在秀的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小剧场）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车执官：我是负责本次精神鉴定的总执官车允智。今天的谈话过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程将会被记录，确保完整性和真实性。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白宰勋：我是负责本次鉴定的精神科医生白宰勋，在精神鉴定开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始前先进行信息核对，叫到名字的人，上前来。第一个，金在秀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（金在秀上前坐在车执官对面，开始小剧场）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金在秀：没想到咱们这么快就见面了，车总执官。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车执官：金在秀，问你什么，你答什么，别说废话。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金在秀（敬礼）：yes  sir执官大人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车执官：姓名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金在秀：你知道的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车执官：年龄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金在秀：你知道的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车执官：性别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金在秀：你不知道？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车执官：职业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金在秀：身份太多，执官大人问哪个？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车执官：妨碍公务也会被判刑，需要我给你科普一下韩索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的法律吗？</w:t>
      </w: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金在秀：开个玩笑嘛执官大人，职业       赛车手怎么样。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车执官：什么原因入狱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金在秀：出了个小小车祸，你知道的，韩索的交通，一直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很复杂。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车执官：金在秀，23  岁，男/女，sol集团现任总裁的嫡孙，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因超速行驶撞向护栏，引发大型交通事故，被指控违反交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通法，这叫小车祸？损坏公物，过失伤人，以上信息你承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认吗？</w:t>
      </w: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金在秀：嗯嗯嗯承认，以后我开车会慢些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.车执官：回去蹲好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（以上是玩家私聊时给他的小剧场，下面是两个NPC      的演绎）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金在秀刚要走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白宰勋：等一下，车总执官，基本信息确定了，接下来进行一次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针对金在秀的精神鉴定，金在秀，你的病症是？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金在秀：科...壳他综合症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白宰勋：科塔尔综合症？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金在秀：你说什么就是什么。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白宰勋：这个病症会在平常的生活中对你产生怎样的影响呢？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金在秀：寻求刺激算吗医生？比如喜欢极限运动。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白宰勋：这病症和你犯的事有什么关系呢？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金在秀：我那天开车的时候突然就发病了，我的脚不受控制的猛踩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油门，飙到了  120迈，之后就发生了车祸。我很抱歉，撞坏了我们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汉江市的护栏，不过我们SOL   每年向政府捐赠就有几十个亿。我想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, 人民会谅解我的。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白宰勋：你会意识到自己的病症让自己行为不正常吗？比如像现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在一样，所答非所问。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金在秀：医生，我是一个病人。哪个精神病会觉得自己有病呢？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白宰勋：知道自己有病应该少出门，下一次撞得就不一定是栏杆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了。毕竟如果撞得是人，你可能就出不去了。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金在秀（走到台下车允智座位旁的摄像支架处，挡住或取下        DV）：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是啊，当跑车飙到   120迈，面前的人大概率会被撞飞出去，脑袋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摔烂都有可能。所以白医生，以后出门可要注意安全。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白宰勋：降低风险的最好方法是控制病人，我完全可以出一份危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害社会报告交给执官厅，而后限制你的人身自由，金在秀先生。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金在秀：那就试试看，你那份报告能不能递的上去。（把        DV摆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好。）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白宰勋：下一个人吧车总执官。（示意车允智玩家依次确定其他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玩家个人信息，为了节省时间，这里不需要玩家上台）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车允智信息核对大卡提问，白宰勋补充，控场，确保信息完整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白宰勋针对每个人问以下问题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孙宥真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白宰勋：孙小姐，我这边希望你可以相信我们政府机构，在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监狱有任何需要帮助的，随时找我们。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金在民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白宰勋：金外交官，我想你可能是为韩索外交事业忙的累坏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了，出去后要多注意身体啊，有时间也多看着点你哥/姐，别让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他做那么危险的事了，这万一有点万一，你说是吧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白瑞妍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白宰勋：东国有个成语叫，自知之明，希望出去后，别沾染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些不该碰的东西，漂亮的白瑞妍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朴贤宇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白宰勋：朴先生，你之前就认识车执官嘛？没事，我以为像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你这样的人，会经常去执官厅做客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郑宝珠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白宰勋：郑检察官，我们之前在哪见过吗？感觉你很像一个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人，希望是我多想了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白宰勋：车总执官，接下来要进行精神疾病的信息确认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白宰勋：金在秀科塔尔综合症，白瑞妍土拨鼠僵凝视症，金在民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抠皮症，孙宥真手机成瘾症，朴贤宇（朴尚东提前告知），郑宝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珠……嗯，郑小姐，我这边没有关于你的病症信息，是没有人为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你准备吗？关于你的身份，我需要重新向上面确认，不然后面的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工作无法开展。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白宰勋：车执官，先下来坐吧（示意车允智回到自己座位）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此处开大灯，关舞台射灯，等车允智下台后，关帘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2.朴尚东出场阶段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对车允智：车总执官，今天参加精神鉴定的应该还有一位，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但他每次都很守时的，今天可能有什么事耽搁了。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此处关大灯，开背光（从朴尚东身后照射）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朴尚东站在桌子和帘中间，或者说脸和帘很近，手上戴着手铐，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右手边站一位串场狱警，不需要露脸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BGM《Orange   ClubSearch》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开帘（只开比朴尚东稍微宽一点即可，不要露出狱警）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（画外音）狱警：编号   0001，朴尚东，开始精神鉴定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朴尚东：你……是在叫我？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狱警：废话，你迟到了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朴尚东（用戴着手铐的双手去打狱警的脖子，只要能让下面玩家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看出来是在打人即可）：小子，你他妈新来的？没人他妈的教你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用敬语吗。（一边打一边骂，骂完之后，把手伸过去，狱警解开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手铐）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走下舞台，到玩家面前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金在秀：东哥（挥手）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朴尚东点头示意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白宰勋：朴会长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朴尚东：白医生，没耽误进程吧，刚才去三号区找人，来晚了。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这批小崽子们很多生面孔啊……（一个一个去眯眼看）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在秀，在民，大明星（白瑞妍），嗯……有点眼熟小姐（孙宥真），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贤宇，宝……宝（看到郑宝珠，立刻惊慌）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此处开大灯，关背光，关帘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BGM《첫번째     알선》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金在秀：贤宇宝宝？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朴尚东：哎！郑……郑检察官怎么也在啊，你，你你，你怎么在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这儿呢？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白宰勋：朴会长，您认识郑小姐？刚才精神疾病确认，这位郑小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姐没有相应的症状信息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朴尚东：没有症状信息？奥~白医生，我与郑检察官是老相识了，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这样，把我的症状给她。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白宰勋：应该的，那我这边就先记录郑小姐的症状是胡须茂盛症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朴尚东：哎~奥，不是，怎么还不会变通一下呢，女孩子长胡子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能好看吗？（四周看）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白宰勋：明白，朴会长都发话了，这点小事我自然会处理好，那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就四肢僵化前前后后左左右右症（看朴尚东四处张望）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朴尚东：行吧行吧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白宰勋：怎么朴会长来了，也没人搬把椅子。（搬椅子过来）朴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会长，请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朴尚东环视一圈：既然你们能坐着，他们怎么不能？多搬几把过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来。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白宰勋：各位可以回到自己座位了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（玩家坐）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白宰勋：车总执官，这回人到齐了，咱们继续吧。（给车允智朴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尚东资料信息）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车允智问朴尚东入狱原因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朴尚东：（对车允智）这位是……车总执官吧，      自从你上任后，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一直没抽出时间见一面，没想到在这儿见到了，我来是来找人的，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这人欠了我点钱，说好把手抵给我，又不认账，我就想来这儿看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看他，哈哈哈，车总执官，我和你的上司可是老朋友了，上周他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还去我那喝酒呢，今天这地方实在不适合聊天，等到外面，我挑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地方。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白宰勋：朴会长，精神鉴定的环节还没结束。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朴尚东：嗷嗷，你继续你继续，咱们该走的流程还是要走的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白宰勋：朴会长有段时间没来监狱了吧，接下来是咱们韩索最新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引进对精神疾病的基础疗愈，WICE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朴尚东：行啊，时代在进步，这执官的手段也在进步。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3.精神鉴定阶段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白宰勋：是的，实验内容也非常简单，都是为了帮助病患缓解病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症，我会根据不同的病症，制定不同的治疗方案，这样，先来找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一个病情最严重的做下示范吧，方便大家理解，就你吧，金在秀，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我相信金大少爷/小姐应该很有兴趣做这项实验来体验他所谓的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“ 刺激 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金在秀：哦？白医生这么说的话，那我可得体验体验了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朴尚东：真是一年比一年麻烦了，去吧，在秀，好好配合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（朴尚东走到自己位置）：    郑检查官，这儿，这儿有人吗？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（玩家回答有：啊？谁啊？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回答没有直接坐（小声问郑：你怎么在这啊？/这儿不是你待地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方，过两天我就安排你出去。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小声问朴：她怎么在这啊？不是让你看着她吗？）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开帘，金在秀上台，坐到离车允智近的那个椅子上，白宰勋站到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对面椅子前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关大灯，开舞台射灯，照桌子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白宰勋：实验也比较简单，带上理疗仪，做一些特定的动作，给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我一些反馈就行，我给你准备的治疗方案是扎手指，不知道金大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少爷/小姐喜欢吗？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（把刀给金在秀）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金在秀：扎手指，我可太喜欢了，白医生，是这样吗？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（金在秀用刀割手心，最好效果需要让台下玩家看到血）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此处切   BGM《풍력     발전기》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该音乐有重音，需要卡点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白宰勋:看来金大少爷/小姐的病有些严重啊     普通的治疗已经不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起作用了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金在秀:你知道吧  肉在割开的瞬间不会流血    大概有  0.2秒的时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间 人体可以感受最直观的疼痛    这种疼痛会让肾上腺素飙到极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白宰勋:让我看看  该给你开多大剂量的药物，你这样的人，拿着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刀还是太危险了，还我吧（伸手要刀）</w:t>
      </w: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金在秀假装递刀，快递出去时松手，把刀掉地上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白宰勋愣一下，吸一口气，蹲下去捡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金在秀把刀用脚踩住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白宰勋冷脸站起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金在秀先是笑，然后站起来冷脸相对</w:t>
      </w: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此处需要调整      BGM《풍력    발전기》进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度，回到高潮卡点</w:t>
      </w: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白宰勋示意有监控：那还录着呢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朴尚东:在秀 好了 别闹了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金在秀回到自己的位置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白宰勋：很感谢金在秀先生/小姐的配合，不知道各位是否都清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楚了实验规则，简单来讲，就是带上理疗仪，做出我给出了可定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动作即可，而且我刚才看你们的病症，有些人的病症所规定的动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作是一样  的 ，就分成两人一组进行   吧 ， 此处切   BGM</w:t>
      </w: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《Happy Face》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金在民，白瑞妍，你们的病症一个折磨别人，一个折磨自己，你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们分成一组进行对抗治疗方案，郑宝珠，朴贤宇，你们都是朴会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长的人，且你们的病症都和艺术有关，你们就分成一组进行合作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治疗方案吧，孙宥真，你的病症对周围人伤害较大，所以为了体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现该实验的真实可靠，我会亲自配合你，至于朴会长，就不用参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加了，您在一旁休息就好，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金在秀：那我呢？我呢？听上去挺好玩啊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白宰勋：金大少爷/小姐的病症我们都已经看的很清楚了，如果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要参与治疗方案的话，车总执官，不如您配合一下？（可以小声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说：就当照顾智障了）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接下来需要由白宰勋领玩家进行每组的小互动，除了白宰勋和朴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尚东，在完成治疗时，都需要带上理疗仪，档位可以由白宰勋视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情况调节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1.郑宝珠，朴贤宇，共同画一幅画，考验默契，面对面，用右手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从纸的两边开始画，可以画一个心，画一个正方形等，小白们可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以自己定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2.白瑞妍，金在民，共同完成串珠子挑战，一个人拿珠子，另一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个人拿线，串  3到 5个即可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3.孙宥真，白宰勋，摞积木，摞    5个即可（这里白宰勋可以偷偷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调大一点理疗仪档位，玩家手抖时，可以抓住玩家的手辅助完成）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4.金在秀，车允智，鲨鱼牙玩具，让鲨鱼闭嘴咬手即可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所有人结束后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白宰勋：感谢各位的配合，那我先把各位的资料提交上去，离鉴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定结束时间还有十分钟，你们就当放风吧，车总执官，我先走了。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朴尚东：小白，能抽烟吗？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白宰勋：朴会长自便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4.放风阶段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白宰勋退场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BGM《작전    수사》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（金在秀提醒金在民发烟）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朴尚东（起身）：好耶！终于放风了，呀，在民长大啦哈，懂事，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不像小时候木讷的样子了（这里金在民可能以为自己是第一次见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朴尚东，所以有些不懂，朴尚东可以解释：你小时候我去金会长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谈事，见过你一次）行，回去坐吧，嗨呀~上次来这里的时候还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是一年前，一年前的流程要比现在要简单一些。原来这里（指一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个地方）有一扇窗户，透过这扇窗，正好能看见监狱总控的办公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室。总控办公室通常会有两个执官，每过      8个小时换班值守，其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实到了半夜都是一样，他们的呼噜比我打的都响。所以啊......无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论耍多少花招，执官厅都是一副样子。能关在这个监狱的人，不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是死刑犯，就是重刑犯，当然，还有一些就是我们这样的人。车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总执官，听我这样的人说这些，会觉得有些不舒服吧？其实，无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论是执官，财阀，还是你们口中的黑帮，在哪都一样，都要一样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守规矩。刚才我守了你们的规矩，现在，我就要多说几句了。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在秀在民，前几天我跟金会长见过面，她要我帮忙照顾你们俩，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离保释的日子还有段时间，这几天有什么住着不舒服的地方随时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找我。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金在秀：那就先谢谢东哥了~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朴尚东（看向白瑞妍）：我说看这位这么眼熟，前两天我还在电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视上看见你了，韩索电视台的大明星啊，怎么也来这种地方了？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这里有什么新闻？也是，这里是最不缺新闻的。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朴尚东（看向孙宥真）：这位，我好像在..在什么地方见过你啊，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（这里孙宥真可能会说自己是送外卖的，或者是厨子，如果她不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说，就问她，你是做什么工作的，然后接：那我们应该没有交集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才对，我们家不吃外卖，我们有自己的私厨）我可能想起来了，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（看看四周）算了，今天不适合说这些。不过你还是去转告你上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面的人，手伸的不要太长！你知道我说的是谁。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朴尚东（看向朴贤宇）：贤宇刚加入北仓不久，也许你们还不认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识他，不过以后会认识的。我们北仓很喜欢交朋友，只要愿意和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我们做朋友的，我们自然会诚心回报，但要是故意为难，我也不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会坐视不理，你们知道的，我朴尚东在韩索还是有一点点话语权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朴尚东（表现出很刻意的不经意，把烟踩灭，哼着歌往郑宝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珠的位置挪动，到身边时，蹲下）：呀鞋带开了，郑检察官，要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我说，女孩子还是安稳工作的好，怎么能来监狱这种地方呢？我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听说前段时间女监那边还有人打架，多危险啊，你看这环境，阴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暗潮湿，空气里都带着霉味儿，哪有检察厅舒坦。而且，这里面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的人混乱不堪，实在不适合郑检察官这样的身份。（这里郑宝珠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可能会互动说不要你管，我犯事了，所以被抓进来了之类的，朴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尚东可以说：你一个档案室的职员能犯什么事？把打印机整坏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了？而且，即便是职员，在检察厅不也比那些在外面风吹日晒送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外卖的强多了？）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金在秀（适时打断）：东哥，你这是怎么了？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朴尚东（站起来）：咳咳，小孩子家家的，不该问的别问，说的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有点多了，行，这时间也差不多了，咱们回吧，别坏了规矩。在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秀，你跟我一起走，我还有事找你。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朴尚东：（回头看郑宝珠）郑检察官，这里挺危险的，注意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安全，等过两天出去咱们能吃顿饭吗？</w:t>
      </w: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金在秀跟车允智耳语：车总执官，回见。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两人退场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A2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A2 读本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BGM《달빛》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备场：提前把朴尚东的棍子和剁手的刀放在舞台角落，只要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演绎顺手拿就行，赛车服里要揣好烟，火，缠手绷带，把金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在秀的赛车服上衣挂在凳子上，凳子放在舞台侧边，不要挡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住演绎，凳子上还要放白宰勋的西服，发泥，金丝框眼镜（详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情见演绎视频）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本幕准备道具（以下大部分是准备的是      A转 B 道具，到时准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备一定来不及）   ：1.金在秀的可撕狱服  2.金在秀缠手绷带  3.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白宰勋金丝框眼镜   4.发泥5.白宰勋西服  6.朴尚东西服西裤皮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鞋 7.假手8.道具木棍 9.一些糕点和牛奶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本幕线索卡：1.A2 分享线索（需打印）2.sol 集团线索  3.李炳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哲个人线索  4.监控线索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出场人物：朴尚东，金在秀，     白宰勋，张社长（串场）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画外音：狱警，金贞淑（电话）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状态：这一幕属于是过渡，金在秀和白宰勋的矛盾会进一步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升级，从互相揭露身份，到咄咄逼人，最后到动手，朴尚东，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属于和事佬，不想看小辈们在这儿打闹，金在秀表现出冲动，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没心没肺，  白宰勋对自己妹妹看不惯，对其他人都是场面话，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心机深。朴尚东，对郑宝珠恐惧，怕女儿受到伤害，吃瘪了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也不敢去问个缘由。在分享阶段，信息分享和欢乐的同时，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要保持人设。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三个 NPC的服装和上一幕一样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1.孙宥真会在读本过程中出来给白宰勋打电话，      白宰勋如上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一幕一样别让她发现：玫瑰，这次的计划有变，任务目标不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需要杀了  ，你只需要知道他们进到汉江监狱的原因就行了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（直接挂断）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2.朴贤宇这一幕私聊有三次，第一次出来找车允智，向车允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智汇报工作。第二次，找郑宝珠，郑宝珠让他帮忙，瞒过朴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尚东，别让他磨叽。第三次和郑宝珠一起找到朴尚东（一定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要盯紧玩家，引导玩家，如果实在不确定，就问问他找谁）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3.金在民和金在秀私聊时，会有和金贞淑的电话联系，所以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尽量找一个安静的屋子，金贞淑也是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朴尚东私聊朴贤宇郑宝珠；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对郑宝珠：宝珠啊，上次见你不方便问，所以我想问问你，你不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是在检察厅工作嘛？怎么会到监狱里来啊？是谁派你来的？还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是有人害你？你跟我说，我让他在这待一辈子。你要是不和我说，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等出去了，就别怪我派人保护你了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（朴贤宇劝：说她没说你是吧？不是说让你在外面等我嘛？怎么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也跟我进来了？哎呀~算了算了，没一个让人省心，今天又要鉴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定了，你们俩相互照应着点，很多事，明面上能过去就行，奥，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对了，宝珠，这两天这里的食堂吃的不合胃口吧？（拿出糕点和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牛奶）这是我托关系从外面带进来的，应该都是你爱吃的，快尝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尝。再坚持坚持，算日子，保释就这两天了，到时候咱们再去外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面吃顿好的，行，鉴定要开始了，你们先去，我去找个人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金在民读完找金在秀私聊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金在秀：金在民，动手为什么不提前跟我说一声？你知不知道这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有多危险？证据找到了吗？（等回答）你做的干不干净，有没有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留下什么证据？还有，你有没有受伤？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嗯，也好，死人才能保守秘密，今天白宰勋和车允智应该都会来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调查这件事，而且女监有个女犯人被打成重伤了，你听说了吧，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我觉得这件事不只是巧合这么简单。你记住，无论如何，你不能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承认你杀了人。冷静面对就好。奶奶，奶奶打电话过来了，你别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忘了我刚才说的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金贞淑打电话（这期间金在秀要和奶奶互动）：喂，你们两个最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近过的怎么样啊，监狱的日子很舒坦吧，听不见我的唠叨，你们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俩是不是高兴坏了，（没有，奶奶，我俩过得一点都不好，我们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可想你了）没听出来啊，金在秀，我可告诉你，你作为哥哥/姐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姐要有哥哥/姐姐的样子，别带着金在民，在监狱里给我胡闹，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丢了 sol的脸。你刚改装的那台跑车我送人了，（啊啊啊啊？奶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奶，那可是我花了一千多万改装的啊）你不是爱带着金在民去监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狱玩吗，你就好好玩，你们再耽误两天我就把你车库里的车都送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人。 让金在民给我接电话，金在民，你应该知道你什么身份吧，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你觉得作为外交官进监狱合适吗？我把你养这么大，就是为了让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你做事情不跟我商量吗？你眼里还有我这个奶奶吗？        行了，骂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你俩的话回家再说，我今天找你们两个有正事，关于李炳哲的事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情我已经跟朴会长商量过了，你们两个不要贸然行动，具体怎么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处理等朴会长跟李炳哲见完面再说。听懂了吗？好了，我的话说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完了，等回家看我怎么收拾你们。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白宰勋对白瑞妍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白宰勋：这两天监狱出了很多事，我劝你收起你那幼稚的孩子气，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别在这儿给我添乱了，你以为你做了这些，父亲就会高看你一眼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嘛？股份的事，我和父亲说过了，那     20%会转到我的名下，你就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回去做你的新闻主播，清楚了吗？我是在通知你。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你赶紧离开，今天正好是保释的日子，我没时间在这陪你过家家。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车允智阅读完毕找无身份    dm私聊：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车执官，今日上级派白医生来重新给他们做精神鉴定，同时辅助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你调查两起案件，尸检报告白医生已经带来了，一会他会帮助你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共同询问，他们这几日在监狱的监控下活动，只是其中异常的地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方（把监控线索给玩家）等会白医生会提示你，你要问问他们这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些时间在做什么。（这里要确保她知道，对于朴贤宇的线索，她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要帮忙圆一下）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玩家全部阅读，私聊完毕。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BGM《다가오는      그림자》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金在秀进场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白宰勋进场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白宰勋：看来诸位的精神鉴定有必要重新做一下了，本来今天是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保释的日子，大家愉快的和彼此说再见不好吗？为什么非要找些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麻烦，让大家都不痛快呢？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男监杀人，女监打架，好巧不巧的你们又凑在了一起，原本外界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就怀疑你们这样身份的人突然同时入狱目的不纯，但这本来与我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一个精神医生没什么关系，可现在你们影响到了我的工作进程，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我只能继续调查，今日要是查出了什么你们想隐瞒的，提前说声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抱歉了。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白宰勋：车执官，说说你手上的线索吧（念监狱监控线索）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孙宥真接了个电话，回去之后打人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（玩家解释）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郑宝珠朴贤宇用餐时间见面聊天，两人似乎在商谈什么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（玩家解释）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白瑞妍被探监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（玩家解释）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金在民洗澡后在走廊尽头遇见白瑞妍，二人交谈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（玩家解释）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朴贤宇到监控盲区见了什么人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（玩家解释）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白宰勋：看来大家对自己做过的事早就想好了借口，各位，我觉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得这样下去，让我很难开展工作，不如大家敞开天窗说亮话。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白宰勋：金在民，我知道你除了外交官身份外，你对外界似乎从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来没说过你是   sol集团的太子爷啊。关于大名鼎鼎的    sol集团，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我想大家应该没有不知道的，车总执官，不如您来给大家说说。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车允智分享线索：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Sol集团与星空集团在韩索是财阀两大巨头，sol   集团会长名为金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贞淑，金贞淑育有一子一女，金贞淑的女儿名叫金智慧，原是韩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索知名钢琴家，二十多年前到中国定居，于几年前去世。儿子金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由斌与妻子环球旅行中，从不插手集团事宜。金在秀与金在民是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金贞淑的嫡孙，兄弟二人跟随金贞淑长大，所以祖孙三人感情非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常深厚。金家一直有个传统，凡是金氏血脉，不论男女，都要姓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“金 ”。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金在秀：白宰勋，前几天陪你演演戏就算了，既然你想摆在明面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上聊，那我只好配合你喽，好公民么，你刚刚提到了        Sol，那就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不得不说一下同为两大巨头的星空集团了（看着白瑞妍），我记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得星空集团会长是李星子女士，没错吧？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李星子女士育有一子一女，分别名为白宰勋和白瑞妍，一个是家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族继承人，一个是大明星。李星子的丈夫，也就是你们俩的父亲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叫白政赫，是一名检察官，你们的父母这叫什么？商政联姻啊，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多劲爆的话题。我说的没错吧？白宰勋~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白宰勋：金少爷/小姐也没少下功夫啊。白瑞妍.........的确是我妹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妹，那又怎样呢？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金在秀：看来你们兄妹的关系并不好啊。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是我不懂事了白医生，家丑不可外扬，我明白。可你作为执官厅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合作的精神科大夫，   自己的亲妹妹在场，不该避嫌吗？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白宰勋：这件事似乎不该你操心。不过......话已经说到这个份上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了，朴先生，郑小姐，你们还要瞒吗？再瞒下去可是有妨碍公务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的嫌疑了。据我所知朴尚东有一个女儿，前些年收了一个养子，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那你们两位到底跟朴尚东什么关系呢？（等玩家说）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金在秀：你问这些，到底跟案子有关系吗？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白宰勋：北仓在大众眼里是什么样子，有什么不能说的么？在亚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洲，有谁不知道六欲天和北苍？这两个带有黑社会性质的集团，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分别占据韩索和中国香港最重要的贸易路线......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BGM《연쇄살인마의        아들》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朴尚东画外音：你说谁是黑社会？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朴尚东进场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朴尚东：怎么？都不装了？不装好，这样大大方方坐一起聊多好，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小白，我提醒你一句，郑检察官是我的老相识，至于她和贤宇现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在一起住在我家，是因为我是他的房东，记住了吗？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白宰勋:但您的那个女儿似乎从来没在公众面前露过面啊？为什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么。。。。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朴尚东：我让你答，没让你问，记住了吗？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白宰勋：哈哈，明白，朴会长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朴尚东：想了解北仓，他们几个孩子知道什么，直接问我就好了。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这些年北仓发展的越来越好，通过外贸运输给韩索也带来了不少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收益。我们遵纪守法，按时纳税，虽说平时会有些小打小闹，经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常麻烦执官厅。可我们也是有执照的正经公司，怎么在白医生嘴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里，我们就成了黑社会呢？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（起身）白医生不知道什么叫黑社会?我来告诉你！最近黑市出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现了一个叫谵刃的杀手组织，你们应该都听说过，这群人拿钱办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事，不管什么活都接。黑市一直有一张悬赏令公告表，其中悬赏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金额最高的杀手，名为“玫瑰    ”，这么多年我也是头一次见着悬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赏金额这么高的人。你们说这么值钱的一颗头，到底长什么样子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呢？（看向孙宥真）你，应该就是玫瑰吧……别紧张，我只是好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奇你们的老大，他到底想干什么？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你们的老大叫什么来着，美人鱼？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白宰勋：那叫愚人。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金在秀：白医生这么清楚，你认识愚人？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白宰勋：朴会长，车总执官还在这呢，现在说这些不合适吧。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朴尚东：别紧张，我上次见到孙宥真小姐就眼熟的很，我要是没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猜错，你的母亲就是金会长的女儿金智慧吧？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我倒是很好奇你为什么不在sol  集团，反倒进了这样一个组织？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（听玩家讲金贞淑对她做了什么）金会长对你做了什么吗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白宰勋：朴会长，今天我和车总执官还有案子要调查，私事还是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有机会再聊吧。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朴尚东：也好，机会有很多，正事要紧，别坏了规矩。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白宰勋：车总执官，那咱们继续，车总执官，这是男死者的基本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信息和尸检报告，你来和他们说吧（交给车允智李炳哲个人信息）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车允智分享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白宰勋：这个李炳哲的身份牵扯非常复杂，看来在场的人都脱不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开干系。不如我猜测的大胆一些，或许有些人就是因为死者故意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进到监狱的，至于动机嘛，毕竟死者之前在两大集团都担任财务，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他知道的东西太多，所以有人想他死。可死者死在了澡堂，金在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民，据调查，昨晚你去了男澡堂啊。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（以下话术不固定，玩家如果解释的慢，不需要等直接问下一个，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一步一步紧逼的感觉）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你在澡堂见过死者么？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那你之前认识死者吗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死者之前在sol 集团任职过财务，你为什么说你不认识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你不是进行过司法考试吗？这种行为属于妨碍公务你不知道吗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你对死者行凶是为了掩盖什么吗？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你和死者是有什么个人恩怨吗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金在秀：白宰勋，你没完了是吧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（下面的话术完全不需要等玩家回答，一连串的问就行）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白宰勋：金外交官，这事你哥/姐也参与了？我看他这么激动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你们两个一起杀人灭口吗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你哥哥/姐姐本就有精神类疾病，    自首的话，说不定可以少判几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年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我现在要你交代几点去的澡堂，都做了什么，见了什么人。身为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韩索的外交官，杀人，是为了家族利益吗？这算不算官商勾结？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BGM《풍력    발전기》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该音乐有高潮需要卡点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金在秀（金在秀站起来，要动手）    ： 白宰勋，你他妈什么意思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朴尚东紧急打断（无视两人，从两人中间路过拦住金在秀，去对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面金在民那里拿烟，点烟）：哎呀，行了在秀，执官调查有所怀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疑很正常。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朴尚东：你看你们，非要把气氛搞得这么严肃，其实，出了这档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子事之后，我派底下的人对各位进行了一些调查，希望各位不要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介意，毕竟，我要保证宝珠贤宇的安全，而且调查到的这些东西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啊，我都看不太懂，正好拿出来大家一起聊聊，说不定对案件也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有帮助呢。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BGM《Love  Is...》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（拿分享线索出来，除了自己，每人两张，有一个人有三张，保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证每个人不要拿到自己，引导玩家分享，接话，营造欢乐氛围，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一下是保底话术，不固定，最好保证能分享出对应事件）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金在秀（某友圈）：金在秀和金贞淑女士的合影，配文：我外交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官弟弟的技能点简直拉满了！又帅又会摄影还能吃（就是打游戏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菜了点）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金在秀：怎么样，在民，我这说的没毛病吧？这样夸你的话，我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的动态里还有上百条。说你游戏打得菜的可就这一条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朴尚东：家族兄弟姐妹间的感情确实重要，在秀在民的关系一直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这么亲密。而且你们兄弟/姐弟之间是有什么暗号吗，我在监狱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偶尔看你们在碰拳是做什么？（玩家解释）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金在秀（某友圈）：粘牙执官，屁大点事追了我八条街，她不能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对我有意思吧？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朴尚东：这个执官不会是车执官吧？在秀，你们以前就认识吗？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金在秀：是啊东哥，我们可有一段相当美好的第一次见面，是吧？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车执官。（玩家解释）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金在民（拉特）：一张拍卖的蓝钻耳钉照片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金在秀:我弟弟送我的，我还特意去打了耳洞，对了，在民，一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直忘了问你，你为什么送我这个蓝钻耳钉啊？有什么寓意吗？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金在民（拉特）：被采访那么多次，第一次遇见这么有趣的主持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金在秀问金在民：哪位主持人这么有趣啊？（金在民回答）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白宰勋：在民少爷不愧是韩索的外交官，接受我妹妹的采访还能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这么愉快。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朴尚东：我记得有一条和这个类似的话，好像是白小姐发布的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金在民（拉特置顶）：「狮子王」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朴尚东：在民多大的孩子了，还爱看动画片？我像你这么大的时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候，都已经去谈生意了，这狮子王和你们      sol的企业文化？（玩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家讲奶奶给他讲的故事）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白瑞妍（某吧求助）：如果哥哥意外身亡，妹妹能成为家族继承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人吗？在线等，急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金在秀：看来白医生跟妹妹关系并不好啊。白小姐，哥哥意外身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亡妹妹当然能成为继承人，按照法律你也是继承的第一顺位呢。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白宰勋：瑞妍，下次有问题直接问我就好，没必要求助网友，你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说呢？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白瑞妍（某吧）：采访过那么多人，第一次遇见这么无聊的嘉宾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金在秀：看来有些人跟你想法不同啊在民，白小姐，为什么用无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聊这个词形容我弟弟？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郑宝珠（某易云「父亲」评论）：爱不能强求，包括自己的父亲，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尤其是亲生父亲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金在秀：郑小姐，一直没听你提过自己的父亲，你这是，和父亲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吵架啦？他现在还好吗？（玩家回答）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朴尚东（很尴尬）：咳咳咳，郑，郑检察官，我认识你父亲，他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人......还，还行吧？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郑宝珠  （某易云分享专辑「外姓人」）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金在秀：外姓人，郑小姐，这说的是谁啊，郑小姐，你是不随自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己父亲姓吗？（玩家解释）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朴尚东：在秀啊，不该问的别瞎问，你不怕他父亲揍你么？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孙宥真（某友圈）：今天只做了三单，黑心老板扣我钱，不开心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朴尚东：孙小姐，什么只做了三单？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朴尚东：送外卖，只送三单也多少有点。。。（玩家解释）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白宰勋（对孙宥真）：你老板扣你钱了？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孙宥真（某友圈）：老周，等我攒够钱，我要给你开十家饭馆，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不，一百家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白宰勋：你的理想就是开饭馆？100    家饭馆可不便宜，想办法多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赚钱才是。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朴尚东：这个老周是？（让玩家说老周的事）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朴贤宇（某博）：   男人长大的第一课：学会隐忍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朴尚东：贤宇，你在隐忍什么？有什么烦恼和爸说，爸给你解决，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这男孩子大了，有些事是不好意思说，但也不用隐忍吧，是那方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面的事，我们回去，我好好给你讲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朴贤宇（某博）：666  ，女孩子生气的时候真是可怕，好像会吃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人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朴尚东：贤宇，这六百六十六是什么意思？（玩家解释，根据解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释后面随机应用在欢乐氛围）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朴尚东：看你这描述，说的，不会是郑检察官吧？嗨呀，小子，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你看好了，我是怎么哄女孩子的，（对宝珠：嘿嘿，郑检察官，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上次和你说的一起吃个饭的事，你考虑怎么样了（等回应）不同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意，就和贤宇说：我失败了，贤宇。靠你自己了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同意的话：你就学吧，小子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白宰勋（pp 空间）：妹妹这种生物是出生时就没带脑子吗？（出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99新 mp3）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金在秀：出  MP3？ 白宰勋，你们星空是靠售卖二手电子产品起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家吗？白小姐，不会是白医生偷偷把你的      mp3买了换钱吧？（玩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家解释）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白宰勋（pp 空间）：今天听到了最好笑的笑话，是有关电动车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和我的命的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朴尚东：小白，你买电动车了？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白宰勋：朴会长，这件事有关孙小姐，孙小姐，不如你把我们初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次见面的场景说给东哥听听。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白宰勋要时刻帮忙圆，不能说出谵刃的事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所有线索都分享完后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朴尚东：还有吗？还有吗？和你们这些年轻人一起聊天，真是学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到了不少有意思的东西哈，小白，我看关于案件的事，你也不用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操心，交给执官厅就行了，而且，看时候也差不多了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BGM《다가오는      그림자》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（画外音：车总执官，请您出来一下）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告知：车总执官，上面压力太大了，今天必须保释，回去后让他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们走吧，有人来接他们了。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车允智回来后，白宰勋：车总执官，发生什么事了。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等车允智说保释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画外音：你好，我是sol  集团金会长的管家，金会长让我来接在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秀（小姐）和在民少爷回家，这是保释金。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金在秀：在民，走吧，回家。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和车允智耳语：车执官，下次再想调查我的话，最好别让我发现。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金在秀下场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朴尚东：在秀，替我向金会长问好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金在秀：好~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（这里金在秀下场之后，需要快速脱掉狱服，套上可撕狱服，这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里建议提前粘好，从中间的缝踩进去）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画外音：哪位是孙宥真小姐（玩家回答），孙宥真小姐您的保释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审批有两份，一份是金贞淑女士，另一份，落款是周兴，请问您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接受哪份保释呢？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等玩家选择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（画外音：一会收拾收拾行李，保释人在监狱大门口等你。）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白宰勋（站起来下场到一半回头对白瑞妍）：还不走？是想在这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待一辈子么？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（画外音：白瑞妍小姐，请收拾好行李。）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白宰勋下场前对朴尚东：朴会长呢？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朴尚东：咱们也回去？你们觉得谁会保释我们？（等回答，这里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可以开玩笑，主要帮后台的金在秀拖点换装时间，说：我以为我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进来了贤宇能保释我，看到他进来了，我想再不济，郑检察官看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在认识这么多年的份上也能拉咱俩一把，你这，现在这.......）哈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哈哈，跟我来这还需要保释？走吧。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朴尚东下场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（进 A转 B换衣演绎，此处需要衔接的非常流畅，所以希望能多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排两遍，衔接丝滑的情况下，这里非常帅，以下是文字讲解，具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体详情见演绎视频）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全屋黑灯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BGM《난리나》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提前开帘，音乐进到        14秒时，开舞厅感的氛围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灯（最好是能跟随节奏旋转的灯束）和面光射灯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开灯之前，需要一名串场饰演张社长，在舞台侧边穿好长袖，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带好假手等待，朴尚东此时要把狱服腰带解开，狱服脱一半，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差不多到腰的位置等待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开灯之后，把腰带扔掉，把狱服整体脱掉，露出超人标志的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大裤衩，扭屁股跳舞，跳到一会儿后停，扭头看到张社长，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示意其过来（下面对话时，音乐可以小点）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朴尚东：呀！张社长，好久不见啊？来来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朴尚东：欠我的该还我了吧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张社长摊手表示没有（没有台词，也可以自己加，说自己没有）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朴尚东：没有？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笑，回头去拿角落里的棍子，拿完直接一棍子把张社长打倒在地，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（这里只要打到中间虚接抹水泥的地方，不会疼，而且，一下就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断，如果张社长很怕疼的话，可以在被打的地方垫点东西，这个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需要各位东哥和张社长稍微练习一下，有些配合，但要一定保证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棍子断，如果第一次打，张社长倒地了，但棍子没断，需要再补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一下，这一下希望东哥能对准中间）棍子断后，回头去拿刀，回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来剁手，张社长惨叫，趁机漏出假手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朴尚东（起身，拿着假手   byebye）：按我们的规矩，用这个抵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了，byebye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黑灯，朴尚东，张社长下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  暗夜降至主持人手册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这里朴尚东下去后，快速穿上，在后台准备好的西裤，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西服外套，皮鞋，整理好后等待出场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开舞厅氛围灯和面光射灯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金在秀从后台上，一边上一边撕掉身上的可撕狱服，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拿起凳子上的外套穿上，拿出一支烟点上，嘴叼着烟，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拿出缠手绷带，缠在手上，最后朝车允智做一个装逼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双指敬礼动作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黑灯，金在秀下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黑灯状态下，   白宰勋上，站在舞台中间，背对玩家，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音乐声小，打电话给孙宥真:玫瑰，我在监狱门口等你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开舞厅氛围灯和面光射灯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转过身来，摘掉黑框眼镜，脱掉白大褂，穿上西服，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带上金丝框眼镜，手沾点发泥，把自己右侧头发撸上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去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金在秀:白医生真是大忙人啊，刚放下病例就换个身份来接人啊。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以后我们会常见面，sol和星空的游戏才刚开始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白宰勋:你想什么时候开始，我就什么时候奉陪，随时恭候。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(金在秀下，等金在秀下完后，朴尚东上)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白宰勋:朴会长，希望有机会能和北仓合作(握手)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朴尚东:北仓爱交朋友，不过作为长辈我要提醒你，没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有规矩不成方圆。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黑灯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BGM《River  ofGold》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把玩家  B本放在舞台中间（B  本中男生本第一幕结尾处要夹支票）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开舞台射灯照    B本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画外音：请各位领取自己的个人物品，准备出狱，狱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服请放在舞台上即可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     暗夜降至主持人手册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B1读本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BGM《River   ofGold》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备场：舞台中间放一个小桌，放三把椅子，三家旗帜挂在墙上，桌子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上放三家的徽章（拿首饰盒装，立起来），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另外从本幕开始，金在民会开始有拍照任务，需要建一个微信群，群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名叫金在民的照片小屋，群主，也就是照相馆老板（实际是金贞淑）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微信名要叫幸福照相馆，头像换成花开富贵的老年人头像，后面需要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在群里互动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本幕需要准备道具：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1.三家旗帜 2.三家徽章（sol四枚，一枚在首饰盒里，三枚备用，星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空三枚，一枚在首饰盒里，两枚备用，北仓两枚，一枚在首饰盒里，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一枚在朴尚东口袋里）3.超人项链    4.一些首饰（不少于  8种）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本幕需要准备线索：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1.支票×3（需打印）2.北仓 sol合作合同（需打印）3.首饰介绍词（需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打印）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出场人物：朴尚东，金在秀，白宰勋，白政赫司机（串场）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画外音：拍卖会工作人员，姜社长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状态：这一幕属于恢复自己身份后的第一次相聚，多以互动为主，合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作的事倒也没那么重要，只要玩家能明白这个点即可，合作环节根据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我们测车经验给出的建议是速过。这一幕朴尚东会给白宰勋下马威，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白瑞妍会背刺白宰勋，白宰勋要始终维持体面，临危不乱，一切尽在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掌控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NPC服装在 A转 B换完装保持即可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孙宥真阅读完毕后找白宰勋私聊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白宰勋与孙宥真私聊：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玫瑰，我知道你不喜欢参加这种场合，但你之前的目的已经达到了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, 朴尚东和sol之间已经有了裂痕，今天朴尚东一定会出席拍卖会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晚宴，我要试探他的想法，看看能不能促成北仓与我们的合作，如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果后续有北仓的势力，这对我们来说有益无害。你也不想北仓继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续与sol合作对吧？这是我们最好的机会。你看看你，打扮的这么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随意就来了，不过没关系，我已经为你准备好了。这条项链和耳坠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我给你带上，出席这种场合还是要注意些个人形象嘛。         （把项链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和耳坠给玩家带上）你在这里等我，我去把白瑞妍叫过来，关于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跟朴尚东谈合作这件事，我还有话要交代。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白宰勋叫白瑞妍过来，三人一起私聊：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白瑞妍，最近发生的事情我都听说了，但今天来晚会的主要目地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是谈成与北仓的合作，我希望今天你能把家里的矛盾放一放，毕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竟在外你代表星空集团，到什么时候还是要以集团利益为先，股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份什么的，以后你想要，我会给你。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今天我们能跟朴尚东谈判要拿出筹码，（对白瑞妍）比如你的身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份，你作为公众人物一直有很大的影响力，你可以跟朴尚东说新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闻报道这方面你可以给他带来利益，毕竟任何集团都需要正面的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形象。一会谈判的时候我会示意你发表看法，我会听朴尚东的意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思，他要是不同意，我也有自己的筹码跟他谈，总之，今天一定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要成功。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郑宝珠阅读完毕后找朴尚东私聊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朴尚东与郑宝珠私聊：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宝珠啊，有一段时间没见着你了，（多看看她）有点瘦了。听说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你最近升职了？工作更忙了吧？再忙也要照顾好自己。我知道这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些年你始终怨我，但你记着，做父亲的，怎么做都是为了保护你。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今天的拍卖会我会拍下北仓的勋章，但我打算只拍一枚，给贤宇，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提前告诉你呢，是希望你不要因为这件事对我有什么误会。我希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望你不要插手太多的事情，做些自己喜欢的，当个检察官也好，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在家里做个公主也罢，你喜欢就去做，就算出了什么事情，我也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会给你兜底。我就希望你开心，健康，明白吗？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今天这场晚宴办的匆忙，我知道sol   集团和星空集团都想跟北仓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合作，对于这件事我得去把贤宇找来，跟你们两个交代一下。你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在这等我。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朴尚东叫朴贤宇过来，三人一起私聊：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贤宇，最近接手了这么多北仓的事情，感觉怎么样啊。还顺利吗？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把一个集体做强做好，没有想象中那么简单，你要是真的下定了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决心，这些道理我日后慢慢教你。生意场上我带你，但你也别忘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了你答应我的，生活中要多照顾宝珠。今天这场晚宴sol      集团和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星空集团一定会提出跟北仓合作的事情，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你们两个觉得北仓跟那边合作更好一点？（玩家讨论）合作嘛，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利益最大化，到时候你们两个也帮我衡量一下。宝珠，你先回去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吧，我还有点事和贤宇交代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对贤宇：还有两件事，第一件事，星空集团的白政赫你认识吗？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他是宝珠的上司，很多年前靠着和星空会长李星子结婚当上了汉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江检查厅的次长，这老东西前段时间派人动宝珠的事，你应该知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道吧，那帮人我处理完了，他妈的，我看他真是在那个位置待太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久了，这件事你不用管，我已经处理完了，你还是多帮我看着点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宝珠，她更愿意和你说这些事。第二件事，你也知道，上次我和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sol合作，他们不守规矩，这段时间我总去找金会长，到现在也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没给我一个满意的结果，今天他们又来见我想继续维持合作关系，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如果合作的话，确实能为北仓带来一些客观的收益，我想问你，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如果是你代表北仓，你会怎么选择。先不用急着回答我，这是和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sol集团的合作协议（拿出合同）今天的会谈我会让你代表北仓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发言，如果不合作，就当着他们面，撕掉这份协议，然后说你想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代表北仓和他们说的就行。今天我看他们两家的架势，咱们不选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一个好像还真走不了呢？怎么样？紧张吗？行啊，小子，有我当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年的风范，放心，怎么选都有我托底呢，年轻人，就得放开手脚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, 大胆干，行，你先进去吧。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车允智阅读完毕后找金在秀私聊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金在秀与车允智私聊：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车执官，现在整个韩索都知道我们俩的关系了，这是咱们两个公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开后第一次出席这样的公开场合，     自然要表现的亲密一些，对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吧？你看，你现在看我的眼神就太冷淡了，温柔一点试试呢？万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一被狗仔拍到什么破绽，我们的计划就没法进行了。今天拍卖会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上我会给你拍一枚sol  集团的胸章，到时候我亲手给你带上，就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当我送你的第一个礼物，代表    sol，代表你属于我。干嘛盯着我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看，这么就感动了，我的恋人？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今天拍卖会之后我会跟朴尚东谈合作的事情，他好像对        sol集团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有些误会，星空家的白宰勋一向喜欢见缝插针，所以今日的谈判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对我们很重要，你会帮我的吧，车执官，允智？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你在这等我一下，我去把金在民叫过来，关于谈判我也得交代他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几句。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金在秀找金在民，三人一起私聊：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金在民，听说你最近恋爱了？跟白瑞妍？禁忌之恋啊金在民，你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比你哥还禁忌。恋爱我不管你，但是白瑞妍，我不同意，韩索什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么样的女人找不到，非得是她吗？星空与我们现在是竞争关系。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今天晚宴星空集团一定会提出跟北仓的合作，我们也得拿出点筹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码，（对金在民）比如你的外交官身份，这些年北仓的对外贸易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做的风生水起，一会谈合作的时候你可以跟东哥说，以后的进出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口手续上，你可以给他多行方便。如果他实在不同意，你也可以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要挟他，能行方便自然也能封锁，你明白我的意思吧？（对车允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智）至于允智，多说些对我有好处的话就行了。朴尚东本来因为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李炳哲的事情对我们就产生了误会，所以今天我们绝对不能让星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空集团见缝插针。允智，你先走，我跟金在民还有事情说。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对金在民：今天车允智在场，她毕竟是执官，如果朴尚东或者别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人说起了李炳哲，你千万不能提杀人的事。还有今天孙宥真也会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来，别忘了奶奶交代你的，一会有机会你还是要劝劝她，回到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sol。虽然之前一直没有给她名分，但只要她回去跟奶奶认个错，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以后还是会衣食无忧。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对了，你不是爱拍照吗？我看你之前拍的照片你也不整理，你哥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我，帮你找了个人，专门整理照片的，之后你把你拍的照片发到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这个群里，（展示二维码），群里就咱们三个，不用担心，但是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我告诉你，给你哥/姐我拍的帅点，找找角度，别拍丑照，听到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没有？我在外面的形象可是让全韩索少女痴迷。拍的好的话，到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时候可以允许你拿我照片去网恋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（此处谨记：后面金在民在群里发照片，金在秀和老板要及时互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动，但千万不要暴露老板是金贞淑的事，可以发一些老年人表情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包，可以以金贞淑的视角看他们两个做的事，然后再以老板的角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度回应，金在秀知道老板是金贞淑，所以千万不要出言不逊，比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如：拍到了金在秀抽烟，金在秀可以问金在民怎么拍到他抽烟了，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老板可以劝说，抽烟不好，要注意身体之类的）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私聊完毕阅读完毕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全屋黑灯，开帘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 《Traum  durch dieDämmerung,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ersterSatz》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后面随着画外音介绍到哪一位出场就要有一束光照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到对应的旗帜和位置上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画外音：欢迎各位来宾莅临今晚的慈善拍卖晚会，相信大家和我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一样，都能感受到这场由韩索政府倾力主办的慈善拍卖晚宴，所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承载的温暖重量。从晚宴筹备之初到今晚顺利启幕，离不开三方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核心力量的鼎力支持：首先要向     SOL集团致以感谢，金氏家族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以商业远见为慈善搭建平台，掌声欢迎     sol集团的两位继承人，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金在秀，金在民。（金在秀出场坐下）其次是星空集团，为后续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帮扶项目注入专业力量；掌声欢迎星空集团的长子白宰勋，（白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宰勋出场坐下）最后是北仓，在朴尚东会长带领下的北仓，多年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来以对外贸易为基础，用集团实力守护国民安全，这份贡献，值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得大家用最热烈的掌声感谢朴会长（朴尚东出场坐下）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今日拍品都是上述提到的三大集团的内部标志物，拍品不但是限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定，且今日在全国观众的见证下，所有拍品所得资金都将用于慈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善事业。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BGM《Conflict  of Interest》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那接下来即将展出我们今日的第一件拍品，来自北仓的代表勋章。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这枚勋章由朴会长亲自授权，纯金打造，背后不仅是北仓数十年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的秩序传承，更承载着朴先生对韩索资金的投入         。起拍价  100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万！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朴尚东：200 万，现金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画外音：朴会长出价    200万，200万一次，200万两次，200 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三次。成交！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白宰勋：等等，我代表星空额外拍一枚北仓的勋章作为收藏。我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出 500万。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朴会长，星空集团对慈善事业的投资一直很积极，正好我借此机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会收藏一枚北仓的勋章，您不介意吧？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朴尚东：有爱心值得学习，不过白少爷说收藏，倒也有些过了。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金在秀：为了拍马屁真舍得花钱啊，白宰勋，我记着前些日子白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瑞妍的新闻发布会出了事之后，星空的股票跌了不少呢，还能拿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出钱吗，可别硬撑。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白宰勋：股票跌了能涨回来，就像     sol的股票，今年一直都不算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稳当，尤其是你们兄弟/姐弟二人入狱后。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金在秀：有关注我们公司股票的时间还是管好自己的妹妹吧，别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让她有事没事出现在我弟弟面前。你们家不是最看重家教吗？到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你们兄妹这失传了？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白宰勋：这方面我妹妹是差一些，但到我这应该还没失传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朴尚东：行了，我一直教育手下的人和孩子们以和为贵。你们两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个公司互相死咬着不放，倒显得我们北仓和平许多！要我说，还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是没吃过苦，不知道平淡的可贵。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（对幕后）继续吧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画外音：下一件拍品是星空集团的专属勋章，此勋章由白宰勋先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生主导设计，背后的星星标志也代表了白宰勋先生为韩索的医疗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     暗夜降至主持人手册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事业做出的资金支持！起拍价      100万！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白宰勋：150 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画外音：白宰勋先生出价     150万150万一次，150 万两次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金在秀：在民，你觉得     150万够吗？（玩家大概率起哄说不够），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我觉得也是，250   万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白宰勋：金在秀，这不是竞拍晚会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金在秀：星空集团这些年为韩索做出的贡献大家有目共睹，150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万怎么能代表星空的价值呢，太低了，我帮你抬抬价~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画外音：金在秀先生/小姐出价     250万，250万一次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白宰勋：500 万 我要两枚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画外音：白宰勋先生出价     500万一枚，一共拍下两枚！500   万一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次，500万两次，500 万三次！   两枚！共计  1000万，成交！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画外音：接下来的拍品是来自     sol集团的专属胸针，样式与材质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由金在秀先生/小姐亲自监制，通体白金，起拍价         100万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金在秀：100 万太少了，800 万，我要三枚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画外音：金在秀先生/小姐出价     800万，800万一次，800万两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次，800万三次，成交！一共三枚，共计     2400万！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此次慈善拍卖所有拍品都已经竞价完毕。拍卖所得物品稍后会拿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给各位，我就不打扰各位了。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金在秀：东哥，酒会要开始了，咱们下去聊？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朴尚东：你们先去，我还有点事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金在秀：那我先过去等你，东哥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金在秀白宰勋下台坐。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关闭所有射灯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BGM《내사랑      내곁에》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朴尚东站到桌子前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开大面光灯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朴尚东（斜侧着身子对舞台侧边说话）:姜会长，好久不见了，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我听说今天的拍卖还有一件，是一个最新款的超人项链，我想拍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下来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姜会长（画外音）:朴会长，是您啊，好久不见，是有一条您说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的项链，只不过那是非卖品，是用来做展览的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朴尚东:我出三千万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姜会长（画外音）:  哎呀，用不了那么多，只是，它确实是非卖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品，您买它做什么啊?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朴尚东:我想送我女儿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姜会长（画外音）:不知道您女儿多大年纪了?朴会长在这么多拍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品中挑了这个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朴尚东:二十多岁了，在做很厉害的工作。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姜会长（画外音）:那朴小姐还真是非常优秀啊。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朴尚东:朴小姐。。。是啊，我们家这位朴小姐从小就成绩优异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长的还越来越好看了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这丫头随了我所有的优点!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姜会长把项链给朴尚东:   呃啊，感谢朴会长为慈善事业做出的贡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献了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朴尚东:是最新款的吧?别想骗我，老款的我女儿可看不上。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姜会长（画外音）:是是是，一定是最新款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朴尚东:我女儿要是不喜欢，我会再回来找你的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姜会长（画外音）:哎~?您    您慢走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朴尚东走下舞台，关射灯，开大灯。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BGM《이름》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朴尚东进场：宝珠，贤宇，咱们是不是有很久没一起吃过饭了，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这样，贤宇，这两天找个空闲时间，咱们三个回家吃顿饭，一起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庆祝一下，宝珠升职，礼物我准备好了，一定是你最喜欢的（拿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出项链）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（郑宝珠拒绝，这里郑宝珠可能会自由发挥，或者其他情绪波动，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需要各位东哥有些临场，主要体现出朴尚东那种笨笨的爱，不知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所措的模样，怕女儿烦一系列状态即可，比如：你小时候不是最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喜欢超人了吗，这可是最新款）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啊，那算了，下次再说吧，下次再说。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（朴尚东尴尬）：  呃，看什么看？忙你们的（掏出手机打电话：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歪？昂，我知道了）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（朴尚东一边打电话一边离场）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关大灯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画外音：各位先生，拍卖所得，已经整理好了，还请各位自行领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取。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开帘开舞台射灯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金在秀上台拿一枚徽章，站到射灯里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（叫金在民到台上）：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金在民，其实之前我和奶奶都不想你参与到集团的事里来，你就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做好你的外交官就行了，但后来我想明白了，你想做什么，我这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个做哥哥/姐姐的理应都支持，所以今天我把这个交给你（拿出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勋章为金在民戴上），知道这个意味着什么吗？以后你会明白的，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还记得我和你说的吧？（伸拳示意碰拳）一鸣惊人！不过话说回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来，我之前提醒你的，你是一句也没听进去啊，金在民，男大不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中留，我以为你拍的项链要送给奶奶呢，禁忌之恋可不好谈，好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好考虑考虑。今天这么有意义的时刻，不想拍张照片吗？（示意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金在民和自己拍照）嗯，（点评一下）回去吧，别忘了发到群里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对车允智：允智，来（示意车允智来到台上）sol     的胸章，我亲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自给你带上。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虽然你不参与集团事务，但你毕竟是我金在秀的女人/人，早晚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也算是 sol的人，这是我代表家族对你的承诺，喜欢吗？开心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吗？（耳语：笑一笑啊，这么多人看着呢，开心点）回去吧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（此处那一枚徽章走下台到孙宥真面前）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对孙宥真：我这还有一枚，是给你拍的（无奈），不管曾经你跟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奶奶有什么矛盾，毕竟我们有血缘关系在，总归不会害你，至于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你身边的其他人就不一定安的什么心了，奶奶前几天还念叨你呢，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对了，在民，奶奶是不是让你有什么话和宥真妹妹说来着？（再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给金在民一个勋章，让他对孙宥真输出）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金在民对白瑞妍说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白宰勋(起身牵着孙宥真上台）：血缘什么的这种话，就没有必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要再提了吧。玫瑰，我也给你准备了一份礼物（拿一枚星空胸章）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做玫瑰或是孙宥真，选择权交给你。（玩家大概率会选择白宰勋）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（一边给她戴上一边说）玫瑰，你之前的事我都了解，所以我替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你今天的选择感到庆幸，你没有因为曾身陷泥潭而堕落，反而靠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自己的努力成为了从泥泞中绽放的玫瑰，我最喜欢的，玫瑰，去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吧，我还有些事要做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对白瑞妍：还不上来，等着我去抬你么？（玩家上台）白瑞妍，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别忘了刚刚我对你说的话，人最难得的就是认清自己，你要学的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还有很多，这是你的，带上吧。以后你不懂的，我可以教你。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开大灯，关射灯，关帘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此时幕后需要准备一张长桌，最好上面铺着红布，红布上摆着各种首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饰，每种首饰前有对应的介绍词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BGM《Van   Gogh》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画外音：恭喜各位都收到了属于自己家族的认可，那么接下来，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按照往年的传统，请各位男士可以上前为自己的女伴拍下一件礼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物，拍卖所得自然也会作为善款投入慈善基金会，那么请各位男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士上前为自己的女伴选择一件心仪的礼物吧，支票上填好相应金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额后，投入慈善箱即可。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开帘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这里白宰勋，金在秀可以起一点带头作用，上台挑选后，所有男玩家下去把自己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cp邀请到台上，站不下的话，也可以选择回到座位送礼物，但要注意的是，每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种首饰的介绍词一定要让玩家拿好，不然问他的时候，他就只能现编了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画外音：既然挑选好礼物，不如把自己的女伴请到台上，赠予礼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物，并告诉她这份礼物的涵义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等所有人送完后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画外音，感谢各位对慈善事业的支持，我就先下去了，祝各位在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今天的晚宴玩得愉快。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白宰勋：韩索的慈善基金会成立好几十年了，到今天还是在做这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些场面工作，我记得每年的慈善相关活动，都是北仓参与的最积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极，不知道今年朴会长又为慈善事业投入多少，呀，说了这么多，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今天是郑副次长升职的日子吧。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白宰勋：我没有恶意，只是我想着我父亲正好在检查厅工作，应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该能帮衬到郑副次长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BGM《용의자》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（朴尚东出）朴尚东：哈哈哈，好啊，小白，怎么送礼环节没叫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上我啊？我的礼物可还没送出去呢，我今天给你准备了礼物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白宰勋：那还真是让朴会长破费了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朴尚东：哎～不破费不破费，（找东西打人）问你个事，你最近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见过你父亲吗？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白宰勋：我父亲工作比较忙，我确实有段时间没见过他了，怎么？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朴会长找他有什么事吗？我可以替您传达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朴尚东：啊，那正好，你和他说一声，他的司机被人绑了。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金在秀：司机被人绑了？哈哈哈，那你父亲干的那些破事岂不是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都让人知道了？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白宰勋：朴会长，我父亲还没有和我说过这件事，不过您不用担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心，我会派人去处理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朴尚东：不用，我绑的（拍手）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开帘（这里需要一名串场饰演白政赫司机，不需要露脸，上半身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套着大垃圾袋）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朴尚东：你放心，你父亲干的那些事，我没兴趣知道，但他敢让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郑检察官受委屈，真他妈觉得在检察厅很牛逼是吗？（一脚把司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机踹倒）是觉得我动不了他嘛？啊？敢动到我头上来了？（走到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白宰勋面前）你回去告诉他，这次绑他的司机，只是警告，但这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件事没完，我会去亲自去拜访他，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白宰勋：朴会长，希望您能冷静，我想，这其中一定有什么误会，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不如这件事我们改日再聊？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朴尚东：小白，你最好和这件事没关系，不然我不介意让汉江再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多一些鱼饵。（做回自己位置）郑检察官啊，我知道你有能力，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有头脑，做些自己喜欢的工作我很开心，哪天不想做了，自然有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我为你兜底。什么检察官副次长，以你的能力当然是配的上的。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可我还是希望你有问题能和我说，我……我很担心你。要是你出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事了，我，，，我去哪找这么好的房客了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BGM《Van   Gogh》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朴尚东：说说吧，叫我来干什么？是合作的事吧？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金在秀：是啊东哥，下个季度的合作，你看……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朴尚东：这段时间来找我的集团有很多，我也做了很多调查，发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现你们几个自从出狱后，也都没闲着啊，所以不如在讨论北仓合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作问题之前，先聊聊你们。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孙小姐，据我所知，你身为金会长的亲外孙女，从监狱出来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后，一直被  sol针对，好像还加入了星空，这是怎么回事呢？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（玩家说她的经历）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朴尚东可以补充：我记得金会长对自己两个孙子都非常好，对自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己的亲孙女也不会太差吧？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如果玩家说到  sol不好的地方，金在秀：哎！我劝你好好说话，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你一个杀手，又有入狱档案，和你保持距离不是为了不给集团带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来负面影响么？况且，也没不管你吧？你现在跟我回去和奶奶认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个错，你想要什么，我们给不了你？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白宰勋（鼓掌）：这就是大财阀吗？为了所谓的家族名誉，能把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家人往死里逼，金在秀，你们金家还真是和睦啊。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金在秀：你这样插手别人的家事，也是你们星空的教养么？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朴尚东：行了，家事就回家再说，孙小姐，所以你现在是属于星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空集团了？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（玩家解释）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朴尚东：看得出来，不过不止是因为这个吧，看你和小白的关系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不是上下级这么简单吧，上次在监狱里我就看出来小白对你和对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其他人不一样，我想你能加入星空很大原因是因为他吧。你们俩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是怎么认识的？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（玩家解释）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白宰勋帮忙补充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朴尚东：行啊，我真是老了，搞不懂你们年轻人的爱情。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朴尚东：最近的新闻头条也很精彩啊，车总执官，我记得执官厅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虽然不限制执官的恋爱，可明目张胆的和财阀官宣，真的不会对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仕途有影响么？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（玩家解释）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金在秀：东哥，你就放心吧，允智的事我会处理好的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朴尚东：我当然相信你们sol   集团的公关，可难免会有人想抓住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点把柄啊，上次监狱见你们并没有太深的关系，是怎么进展这么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快的啊？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金在秀：允智，你说吧？（耳语：说说吧，现在是表现的好机会）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（玩家解释）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朴尚东：嗯，那我就祝福你们了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朴尚东：最近星空集团的新闻我也看见了不少，白小姐，前段时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间你的发布会是怎么回事啊？（玩家解释）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白宰勋：是手底下人办事的失误，舆论方面也尽量控制住了，我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想妹妹也一定不想发生那样的事，对吧？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朴尚东：哦？失误？那原本想给媒体发布的是什么呢？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（玩家解释）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朴尚东：我记得当时在民也在现场，还当众掳走了白小姐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(玩家解释）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朴尚东：我之前以为星空和    sol之间关系一直很差，这么看来也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挺好啊，这是金会长的意思？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（玩家说不是）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那你们是想谈恋爱？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（玩家回应）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这事你们家里长辈同意吗？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白宰勋，金在秀：不同意！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朴尚东：你们家里的事，你们自己回去研究吧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朴尚东：闲话说完了，聊聊正事吧。聊聊你们一直关心的北仓接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下来会与哪个集团合作，你们应该知道，我朴尚东最看重规矩，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可上次监狱的事，你不觉得你们sol   做的很不合规矩吗？在民，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我和金会长的约定，是你们拿到证据，而我要见到李炳哲，他被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谁杀的，你们心里清楚，真以为在汉江监狱，有什么事能瞒过我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么？你不知道这些么？结果到最后，我只看到了一具尸体，这就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是你们遵守的约定？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金在秀：东哥，这事和在民没关系，我们确实没办法自证，但我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们这么多年的合作关系，骗你，对      sol来说没有一点好处不是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吗？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白宰勋（鼓掌）：朴会长，死无对证啊，这对北仓是一种威胁啊，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我们都知道李炳哲的身份，要是没拿到什么，何必把人杀了呢？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金在秀：白宰勋，什么杀人？没有证据我可以告你诽谤，需要允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智给你科普一下韩索的法律吗？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白宰勋：朴会长，如果您需要一个可靠的盟友，请允许我推荐自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己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朴尚东：哦？你代表的是星空，还是……谵刃呢？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白宰勋：自然是代表星空，如果北仓能跟星空合作，我能代表星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空把星空下一个政府项目汉中商业街的开发交给您的公司来做。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它里面所包含的商业价值，我想您一定了解过，况且，我作为星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空继承人，自然说到做到，要是您实在信不过，我妹妹白瑞妍作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为韩索电视台的明星，她的话应该能打动您。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白宰勋提醒白瑞妍。说出她的条件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白瑞妍反水（白瑞妍任务里会交代她，这次谈合作，她就没想让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白宰勋和北仓谈成，她在此处会故意说北仓不好，这里需要金在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秀带领起哄，比如：白宰勋，原来你不想合作啊？/哈哈哈，野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蛮人。/白小姐他还说什么了，星空有你我就放心了）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此处欢乐一会即可，金在秀看差不多了就往下继续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金在秀：大手笔啊，汉中，说给就给了，东哥，我们合作这么多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年了，我代表   sol能拿出海外市场份额的    70%交给您的公司来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做。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而且，东哥，我弟弟在民，作为韩索的外交官，他也能为您提供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便利啊，是吧在民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金在秀提醒金在民说出他的条件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朴尚东，问贤宇，宝珠怎么看（注意，此时不是朴贤宇说合同的事的时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候，如果玩家要说，先拦住他，只是简单问问他）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金在秀提醒车允智说她的观点：东哥，我弟弟可能话说的重了些，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您也有些顾虑，我这还有一个人，允智，她也有些话跟你说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（车允智发言）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朴尚东：哈哈哈，行啊，没想到有一天我们北仓还有机会和执官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厅合作哈，在秀，我们合作这么多年了，你应该也知道，很多事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不是拿钱就能解决的，而且，你觉得我，吃威胁？哈哈哈哈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（这里玩家可能会想继续拉拢北仓，如果玩家气氛不错，可以让玩家再讨论一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会，如果想加快过，  由金在秀继续）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金在秀：东哥，我知道您看中规矩，可如果您今天选择和星空合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作，那我们可能下次见就真的成敌人了。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朴尚东：哈哈哈，贤宇，怎么样，我今天来的时候就和你说了，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今天不选一个，真走不了啊，哈哈哈，你们听好了，在秀，我和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sol集团的情谊，是看在金会长的面子上，可这几次我去找她，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已经把我的耐心和情谊消耗完了，最后也没给我一个满意的结果，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至于星空，先处理好你们自己的家事吧。况且，谵刃的手段我见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识过，很好，但不适合我这把老骨头，对我来说，他们都是拿钱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办事，眼睛里没有规矩。所以北仓与谁合作，回去我还要考虑考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虑。除此之外，我还有一个事宣布，朴贤宇作为北仓唯一继承人，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以后，北仓全部事宜，我会慢慢交到他的手上，（把胸章给朴贤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宇戴上，对贤宇说）贤宇，之前不让你接触这些，是想让你过悠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闲的普通人生活，不参与这些恩怨，可既然你选择走这条路，我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问你，你真的想好了吗？（等玩家回答）好，我能做的也只有支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持你，虽然你们年轻人头脑灵活，但做好一个集团，光靠头脑是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不够的，之前你不会的，我会慢慢教你，希望你比我做的更好。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在秀，上次你给我合作协议，我交给贤宇了，他说了算，贤宇，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你的选择是什么？（朴贤宇决定）好，这就是北仓的决定。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时候也不早了，我就先回去了，你们慢慢聊吧，贤宇，结束送郑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检察官回去。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朴尚东下场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金在秀：行啊，白宰勋，你们星空家教真不错啊，不然今天合作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说不定还真谈成了。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白宰勋：金大少爷/小姐就不用操心别人家的事了，还是管好自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己的弟弟，别送些破烂，还有你，送你，你就要？是自己买不起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吗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（玩家回答）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金在秀：你也是，真不知道你看上她哪了？你跟我说说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（玩家解释）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白宰勋：就因为这些？白瑞妍，你最好能跟母亲解释清楚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金大少爷/小姐，今天很抱歉打乱了     sol集团合作的计划啊，玫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瑰，我在外面等你。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白宰勋下场（下场时对白瑞妍说：你今天自己回家）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金在秀对金在民：没事，在民，合作的事，我再想办法和金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在民说话再碰个拳头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对朴贤宇：那就先恭喜了朴先生，合作的事情以后有机会咱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们再谈一谈。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然后装作要走突然回头，对白瑞研：哦对了，白瑞研小姐，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星空集团有你….我真的很放心（看笑话那种语气）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对车允智耳语：表现不错，继续保持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金在秀下场            第81页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      暗夜降至主持人手册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B2 读本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BGM《Feel   You》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备场：这里要在玩家读本时，提前在舞台上摆好白宰勋的玫瑰花布景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本幕需要准备道具：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1.玫瑰花布景道具  2.金在民表白 kt板3.金在秀泡泡枪4.拉美西斯二世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图 5.一支鲜玫瑰花 6.羽毛炮筒 7.烟雾机 8.玫瑰戒指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本幕需要准备线索：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1.情人节活动剧本（金在民和朴贤宇）2.十年前新闻档案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出场人物：金在秀，     白宰勋，酒吧老板（私聊）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画外音：酒吧老板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状态：猛猛搞对象，没啥好说的，十年前土地收购案环节，确保所有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人都明白后就可以过了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  暗夜降至主持人手册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孙宥真阅读完出去找白宰勋，等待开场由白宰勋领进房间，此时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可以在私聊房间说以下内容，等主房间进流程，适时结束话题：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白宰勋：你是不是觉得，我无所不能，任何事情都能摆平？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公共场合杀了那么多人，你会有危险。（多半会阴阳，多半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会抗拒。）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你就这么厌恶我？   我可以知道你想要的是什么吗？     如果你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不愿意继续留在我身边，那你想要的是电瓶车？一个稳定的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居所？或者其实，你想要的是自由吧。在韩索，离开我以后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你到哪都不会自由的。玫瑰，我欣赏你，但你还是太莽撞了。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你要学会控制情绪，而不是让情绪驱使你行动。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（贴近她，拿出一朵玫瑰来）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好了，知道今天是什么日子吗？（情人节）不介意今天跟我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一起走走吧？  （无论他说什么都不必回应。只需微笑一下即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可。）我一直都很喜欢玫瑰，遇到你之前就喜欢了。我家的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书房里，我一直养着一株玫瑰。凋谢了就换一朵。这会让我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觉得玫瑰永远都是盛开着的这幅样子，就像你。（最好的效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果是最好身边有大量的玫瑰元素的物品     。例如玫瑰香薰。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)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这些都是我喜欢的，我希望你不会凋谢，你明白吗？（注意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此处应该透露出真心实意的关怀和爱意。而以下部分就是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那种话锋回转，变得居高临下     。 ）所以下次擅自行动之前，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一定要记得告诉我，明白了吗？我不希望我最锋利的那把刀，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会变得像凋谢的玫瑰那样被我换掉。（此处可以再次把她头发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别到耳后或者捧一下脸，轻抬一下她的下巴，诸如此类的骚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动作，，，别油腻就行。）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走吧，带你去个地方，我还为你准备了礼物。（进场）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（注意这里的话术不需要一定全说完，等主房间提示，就话术打断，进场）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金在民，朴贤宇阅读完出去找酒吧老板私聊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酒吧老板：欢迎光临，这位先生，我是这家酒吧的老板，哎呀，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我要是没认错，您应该是金外交官吧，哎呀呀，真是百闻不如一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见啊，您来这儿是旅游吗？想必您也听说了，我们这泰岩岛马上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要变成旅游开发区了，我这酒吧虽小，比不上市中心，但也算是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这泰岩岛地标性的景点了，今天正巧是情人节，本店也推出情人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节特别活动！我看您今天应该也不是一个人来吧？您可以借着机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会和自己的恋人告个白，本酒吧将免费提供场地和道具！这里有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准备好的剧本，（给玩家输出大卡）您要是表白成功了，也别忘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了帮我这小店宣传宣传哈。（这里根据房间灯光及道具布置，提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醒玩家走位）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酒吧老板：欢迎光临，这位先生，我是这家酒吧的老板，哎呀，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我要是没认错，您应该是北仓的朴少爷吧，哎呀呀，真是百闻不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如一见啊，您来这儿是旅游吗？想必您也听说了，我们这泰岩岛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马上要变成旅游开发区了，我这酒吧虽小，比不上市中心，但也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算是这泰岩岛地标性的景点了，今天正巧是情人节，本店也推出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情人节特别活动！我看您今天应该也不是一个人来吧？您可以借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着机会和自己的恋人告个白，本酒吧将免费提供场地和道具！这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里有准备好的剧本，（给玩家输出大卡）您要是表白成功了，也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别忘了帮我这小店宣传宣传哈。（这里根据房间灯光及道具布置，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提醒玩家走位）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B2环节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等所有人读完，金在民，朴贤宇私聊结束后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提示白宰勋进场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BGM《Outro》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主灯光暖黄即可（温馨氛围）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白宰勋带着孙宥真进场，两人面对面站到帘前的位置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白宰勋：听酒吧老板说今天是情人节，他要是不提醒，我还真忘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了。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（掏出玫瑰花戒指）我给你准备了玫瑰花戒指，（给她戴上）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（戴上后看一看）嗯...一枚戒指有点不够，（拿出一支玫瑰，拿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在手上）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其实我第一次见你的时候，我就在想，你为什么叫玫瑰呢？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因为破碎吗？带刺吗？炽烈吗？还是凋零呢？（边揪花瓣边说，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一问揪一片）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其实我想告诉你，这世上有太多人想把你撕碎插进花瓶，比如你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  暗夜降至主持人手册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的血缘至亲，比如那些喊着悬赏金额的蝼蚁。但真正爱你的人，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会想保护你的每一片花瓣，（蹲下捡花瓣，边捡边说）这一片是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我的，那一片也是我的。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这支玫瑰被我破坏了，我重新送你一支。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BGM《상어를     사랑한    인》 （这里需要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卡点第四秒）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关主灯，开帘漏出玫瑰花墙，开舞台灯照玫瑰花布景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（这里的舞台灯提前开着）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白宰勋（带孙宥真上台走到玫瑰花中间）：这玫瑰花数量虽然多，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但在我心里依然配不上你，因为玫瑰应该是独一无二的。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玫瑰，你说命运待你刻薄，那我希望你改变命运，你想要自由，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你就要踩着仇人的尸骨，把韩索的烂泥搅的更浑，混到只有你，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有制定新规则的权力，你有想保护的人，你就要变的更强大。我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不知道能不能一直陪着你，但我要你无论在什么时候，要珍惜自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己的生命，不要让自己陷入危险之中。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好了，时间不早了，我们进去吧。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白宰勋带孙宥真回到座位，开大灯，关帘（此处需要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快速把玫瑰花布景拿到一边，不挡着舞台中间）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BGM《내   머리가    나빠서》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金在秀进场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金在秀（带着车允智上台）：允智，走啦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带车允智站到舞台中间，开帘，关主灯（舞台灯这里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一直没关）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金在秀：这酒吧环境确实不错（看见玫瑰花），这什么年代了，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怎么还有人用玫瑰表白啊，真俗。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允智，你说，在韩索私自持枪犯法吗？（玩家回答）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那你猜我有没有枪？（玩家随便回答）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你把眼睛闭上，我们赌一把。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（掏出泡泡枪，吹泡泡）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睁眼吧。怎么没吓到你？看来是这把枪威力不够，我换一把。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这里需要卡     BGM《내    머 리 가  나빠서》    1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分  13秒高潮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（后台吹大量泡泡和雪花，最好有灯光辅助，       比如束灯等）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怎么样，我够不够浪漫？今天正好赶上情人节，酒吧有活动，我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觉得你会喜欢泡泡枪，小朋友都喜欢这个。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今天废话有点多，你知道的，我这人从不说废话，但面对你，我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总有些破例。比如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（抓着车允智的手放在自己心脏上）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摸到了吗？我喜欢的肾上腺素飙升，心跳加速的感觉，实话跟你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说，平时我飙车到   200迈心跳都能保持平稳。监狱里我对你说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感受我的副驾其实是假的，我更想你握着方向盘，感受我想带给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你的疯狂。（盯她三秒）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你说我，在韩索出了名的多金，帅气，那么多财阀家的公主我不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爱，怎么就爱上了一个...执官呢。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其实今天我有一瞬间是想跟你求婚的，但怕你拒绝我，我爱面子。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所以我打算在培养培养我们之间的感情，以后我准备每天超速飙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车到执官厅门口，你来处罚我也算一种独特的见面方式。保持新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鲜感的同时，我又能永远当你的头号麻烦，好不好？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好了，剩下的话我以后慢慢跟你说，我们进屋吧，悬崖边太冷了。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（女金为以下话术）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今天废话有点多，你知道的，我这人从不说废话，但面对你，我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总有些破例。比如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（盯她三秒）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（把男车的手放在他的心脏上）你听，你的心脏在说你爱我，我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喜欢的肾上腺素飙升，心跳加速的感觉，实话跟你说，平时我飙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车到 200迈心跳都能保持平稳。监狱里我对你说感受我的副驾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其实是假的，我更想你握着方向盘，感受我想带给你的疯狂。他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们都说表白，都应该是男生主动，但我想只要真心相爱，谁主动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又有什么区别呢？我实在不想让这份爱从我们这儿逃掉，所以我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打算在培养培养我们之间的感情，以后我准备每天超速飙车到执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官厅门口，你来处罚我也算一种独特的见面方式。保持新鲜感的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同时，我又能永远当你的头号麻烦，好不好？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好了，剩下的话我以后慢慢跟你说，我们进屋吧，悬崖边太冷了。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（带车允智回到座位）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关舞台灯，开大灯，关帘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BGM《항구    가라오케》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金在秀：哎呀，都是老熟人啊，允智，那我们也找地方坐吧。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（金在秀带车允智入座）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金在秀：呀，刚才门口的玫瑰花，不会是你送的吧，白宰勋，我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说谁这么俗呢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白宰勋：确实比不上金大少爷/小姐弄得满屋子肥皂水味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金在秀：你很会追女孩吗？要不要我教教你啊？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（画外音）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酒吧老板：欢迎光临各位来到本店做客，我是这家酒吧的老板，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哎呀，我这小店今天来了许多大人物，真是蓬荜生辉啊，哎，今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天是情人节，差点忘了介绍我们的情人节特别活动，各位尊敬的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男士们，今天只要是有哪位男生对自己心仪的女士告白，本店将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免费提供场地和道具，而且还有机会获得本店的专属全年折扣福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利哟！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有没有哪位男士想在今天抓住自己爱情的？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酒吧老板：对了，各位老板，刚才我在外面遇见咱们韩索的金外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交官了，金外交官一表人才，好像还准备了礼物，也不知道是送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给谁的，哈哈哈，金外交官在吗?（金在秀：不在！       ）是不是已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经迫不及待了？那事不宜迟，可以开始您的表演了！（金外交官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想必有点羞涩）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BGM《ALWAYS》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此处需要金在民带着白瑞妍站到帘前，心建时务必说明，在没开帘之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前需要把kt 板立好，准备好背光，释放适量烟雾以方便营造丁达尔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效应，帘后效果如下图所示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金在民小剧场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白瑞妍，或许你会觉得此刻我想说的话有些突然，甚至有些不合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时宜，但是今天机会难得，我还是要说。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我们身后站着两个彼此撕咬的家族，甚至我们每一次靠近都会被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人解读成背叛，但现在我说的话，无关家族，只代表自己，我只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是金在民，你只是白瑞妍。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我很庆幸遇见了你，幸好你不是我需要算计的对手，也不是我需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要讨好的盟友，你是唯一一个在喧嚣的名利场上，一眼就能与我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共享逃离信号的人。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其实我知道  sol和星空的争斗可能不会停止，我们以后的路可能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会布满荆棘，或者没有出路。但因为畏惧结局就抗拒开始，我怕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我会后悔。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不管未来如何，就像这块儿雕版上写的，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此处开帘，展现板子，关大灯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此处   BGM《ALWAYS》需卡点       30秒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（用手指着板子）也是我对你说过的，只要是答应你的事情，无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论多难，我都会做到。这不是情话，是我的选择。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开大灯，关帘，这里后台撤掉板子，把拉美西斯二世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图挂好（挂在面光直射的地方）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BGM《항구     가라오케》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酒吧老板：嗨呀呀，金外交官请回吧，您这番深情告白真是令人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动容，连路过的狗都为之落泪。在此，我谨代表本酒吧向您致以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最诚挚的祝福，愿您与心爱之人早日修成正果。回想起来，北仓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的朴少爷今日也莅临现场。提及此事，不禁让我忆起三年前有幸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一睹朴会长风采的情景，他真是和蔼可亲、气宇轩昂。今日得见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朴少爷，其举手投足间也隐约透出朴会长当年的英姿。不知道您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今天为身边人准备了什么惊喜呢，请开始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BGM《My   Destiny》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此处需要朴贤宇带着郑宝珠站到帘前，心建时务必说明，在没开帘之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前需要把拉美西斯二世图挂好，羽毛炮筒准备好（如果房间有花瓣机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等，能吹出羽毛的设备，需要提前把炮筒里的羽毛填充进设备里）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朴贤宇输出：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郑宝珠，我们之间从来不需要太多言语。你知道的，我习惯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沉默，习惯计算每一步，习惯把所有的情绪都压在最底下。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你还记得我给你讲过拉美西斯二世的故事吗？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此处关大灯，开帘，开面光（面光正射拉美西斯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二世图）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他为爱人修建神庙，让太阳在每年特定的两天精准照亮爱人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的雕像，号称"永恒的太阳为地底的人照耀"     。三千多年了，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尼罗河的水涨了又退，沙漠吞噬了无数王朝，可那道阳光还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是准时落在她石雕的脸上。人们说，这是人类历史上最漫长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的情书。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我给不了你跨越三千年的日光，你知道的，我们是一样戴着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面具的人，我只看见站在我面前的你，我不会去探究、扒开、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查验，我们都有属于自己的暗室，而我只照亮你在我面前需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要被照亮的部分。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这里需要炮筒喷射羽毛，关面光，并加入其他灯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光辅助，如隧道灯等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此处需要    BGM《My  Destiny》卡点至   45秒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处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效果持续   5到 10秒钟结束，开大灯，关帘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BGM《항구     가라오케》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酒吧老板：哎呀呀，感谢各位老板们的配合，今天也是玩的十分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开心，我决定今天为每位老板都赠送一杯本店特调的鸡尾酒，全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场消费由北仓的朴会长买单，朴少爷，朴会长刚和我联系过，他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让我转告您，玩的开心点，还有就是让您照顾好郑小姐，说她喜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欢喝的牛奶要  7分糖的，蛋挞要刚出炉的。好了，各位客官要是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觉得本店还不错的话，可以帮本店多做做宣传哟，我就先去那边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忙了。祝您们在泰岩岛玩的开心。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金在秀：朴先生，郑小姐，看上去不像只有兄妹关系吧？我趁朴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会长不在，偷偷问问你们，现在是什么关系啊，所以说，你们从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小就住在一起喽？青梅竹马啊？真是令人羡慕，不知道朴会长知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道后是什么表情，放心，我会替你们保密的。（这里尽量让他们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说说他们的爱情点，如果实在不想说，就作罢）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白宰勋：朴先生，虽然这次朴会长没来，但还是很惦记你啊，希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望你你也别让朴会长失望。不过我记得这次泰岩岛的项目，北仓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似乎不在竞标名单上，那这次你代表北仓来是什么目的呢？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朴贤宇解释，解释完毕后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画外音：郑宝珠小姐，门外有人找您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在门外和郑宝珠说：郑检察官，崔室长让我转告您，十年前的案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子需要尽快调查清楚了，今天聚在这里的人应该都知道些线索，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您可以以工作的立场去问问他们当年的事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（屋内：给白瑞妍新闻传真，白小姐，这里有一份您的新闻传真）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郑宝珠回屋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金在秀：郑检察官，什么事啊？不会这情人节还要工作吧？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（玩家回答，要调查十年前的土地收购案）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白宰勋：既然郑副次长要例行调查，我们自然要配合，对吧宥真？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金在秀：虽然很扫兴，不过随便吧，我只是不理解，这有什么好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查的，不过是死了几个人，而且已经过去这么多年了，翻来覆去，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有够无聊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（郑宝珠带头问十年前的事，并且强调自己手上有泰岩岛项目竞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标书，这次案件调查可能会对一些企业造成一些影响从而影响竞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标，大家分享自己知道的线索，白瑞妍分享新闻，大家补全视角。）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此处只要让大家知道十年前的信息即可，埋一个点，等所有人分享完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信息，讨论的差不多时，  白宰勋继续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白宰勋：也就是说，十年前，是    sol和星空唯一一次合作，和其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他公司竞标一块地皮，但竞标前几天，竞争者出了意外，执官厅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介入调查，派了四名卧底，但最后两个死了，两个失踪，从那之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后，sol和星空就开始对立了，而这其中没有北仓参与的痕迹。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这就是我们现在所掌握的全部信息了，如果要是再想深入了解，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可能就要问问家里的长辈了，不过，我得提醒各位一句，我知道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你们是出于什么原因，对十年前的事感兴趣，但这件事没你们想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的那么简单，很可能会查出一些见不得光的东西，到时候被媒体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抓住对谁都没有好处，所以差不多就适可而止吧。今天也不早了，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我们就先走了。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金在秀（对金在民）：你也先回去休息吧，我去见个老朋友，谈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谈这次的生意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白宰勋和金在秀下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注意：这里有一段和再见黎明一的联动演绎，视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玩家和店家情况，上或不上。不上的可以略过，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对剧情没有任何影响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古以灿    金在秀演绎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BGM《眷恋》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灯光：暖黄面光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灯光照着两把椅子，金在秀坐在其中一个椅子上打电话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金在秀（打电话）：   喂，我到了，你在哪？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古以灿出场，一只手拿两罐啤酒，另一只手拿着电话晃一晃，丢给金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在秀一罐啤酒。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金在秀：好久不见，最近怎么样？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古以灿：好死不如赖活着，就那样，你怎么样？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金在秀：还好啦，做点小生意。我记得上次见面应该是好几年前了，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我还有幸见过付先生一次，这次来之前，我奶奶还特意交代，让我帮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她给付先生带个好，可惜付先生没来。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古以灿：金会长客气了，我干爹最近陪女儿，没时间出门。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古以灿：这次什么生意？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金在秀：有一个新旅游区开发项目，竞标有些激烈，所以想着，如果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六欲天集团能帮忙，我们胜算更大。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古以灿用手势表达占比：和以前一样，三七啦。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金在秀有些犹豫，不说话。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古以灿：这也是干爹的意思。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金在秀开啤酒，和古以灿碰杯：没问题，竞标人员什么时候到？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古以灿：竞标前一天，我派人飞过来。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金在秀：合作愉快。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金在秀：什么时候带家人来韩索，我来招待。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古以灿若有所思，点烟。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金在秀：怎么了？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金在秀也拿出烟，想跟古以灿借火，古以灿不借：我干爹给哒！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金在秀自己点火：切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古以灿：条子最近跟得紧，过一段时间再说吧，如果有机会          我带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着我阿嫲和    我女朋友来。金在秀：什么？你还能交到女朋友？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两人笑着打闹。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古以灿：喂，你什么意思？我不仅交的到女朋友，我女朋友还是个警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察。（得意的说）怎么样？？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金在秀：你刚才还说条子跟得紧，原来是这么个跟的紧。怎么，你妻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管严啊？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古以灿：我这叫尊重她，你不懂了吧。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金在秀：厉害厉害！随时欢迎你们来。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古以灿：，上次阿杰还说想来这边看看。阿杰你记得吧，我跟你提过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的，我最好的兄弟，到时候我介绍你们认识。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金在秀：好啊，我早就听过卫东杰先生的名字。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古以灿将烟丢掉，将啤酒放在地上，站起身要走：好啦，我要赶下班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飞机回去，干爹身边没有我可不行。回见。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 BGM 《  가 슴  이    어 떻  게    됐 나  봐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(Something  happened  tomy》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金在秀喊他：阿灿。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古以灿回头。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金在秀：一定会有机会再见。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古以灿面向玩家：再见。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关灯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B3 读本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BGM《눈부신      계절》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灯光暖黄，酒吧氛围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备场：这里要在玩家读本时，需要准备两把刨子枪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本幕需要准备道具：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1.两把刨子枪 2.两个高脚杯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本幕需要准备线索：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1.放弃泰岩岛项目竞标协议×2（需打印）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出场人物：朴尚东，    白宰勋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画外音：小弟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状态：本幕白宰勋的状态十分重要，千万不要演成变态，具体详情多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看讲解及演绎视频。以下为文字叙述，前面状态比较轻松，提到泰岩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岛项目是稍微给点压力，后面签字大家不签，开始威胁，加强气场，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再后面，白瑞妍质问，慢慢失控，觉得妹妹到此时还不站在自己这边，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有点委屈？听到画外音说金在秀跑了，失控，到幕后小发雷霆。回来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后状态阴狠，和孙宥真说话时像个渣男，PUA   大师，最后下最后通牒。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朴尚东出场，并不意外，因为他都知道，最后把杀人的罪名按到朴尚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东头上，全身而退（白宰勋的心态是：星空集团很久没有拿到泰岩岛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这么大的项目了，需要这次的和政府合作，但      sol想要联合六欲天，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北仓也来插一脚，所以设计了今天这出戏码，即便金在秀没杀掉，也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没拿到项目，但金在秀受伤致使sol   元气大伤，北仓在建设方面也需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要一段时间，如此，便给了星空喘息的机会，所以千万不要有气急败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坏的感觉，一切都在计划之内）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B3环节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BGM《마주하게      될  진실》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灯光暖黄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白宰勋（口袋里揣着刨子枪，前期别让玩家看到，手上拿着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两杯红酒进场）：大家今天又聚在一起了？这家酒吧的氛围真的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很不错吧。想起上一次还是我们这些人，当时朴先生和郑小姐还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在放礼花，真浪漫啊。你们也知道，最近发生了那么多事情，今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天专门到这来，也是想放松放松心情，看看大家聚的这么齐，神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经也没那么紧绷了。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（给郑宝珠一杯酒）郑小姐。现在该叫您郑      副次长。到酒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吧来了就放松些，泰岩岛的竞标项目忙活了这么久，不好处理吧。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先前 Sol集团的两位，想拉上中国香港的六欲天集团合作，结果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出了那么大的事故。北仓呢，观望了那么长时间了，也没打算和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任何一家合作。而郑大小姐，我记得过去你和我妹妹早就说好了，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这次的项目交给我们星空来做对吧，但您现在出尔反尔，我猜你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一定是有什么苦衷。这次我们星空联合一众散公司，应该能看得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出我们对这次项目的态度了吧。所以，您看有什么条件，今天大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家都在，您尽管说，我真心希望我的处理方式能让三方都觉得满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意。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问郑宝珠关于项目和几方势力的看法。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如果不开口：我清楚郑副次长心里的打算，不过今天这么多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人都在，你总要跟我们另外两家说清楚些，大家都是有头有脸的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人物，就算不选择我们也总得有个理由吧。省的下次见面，我又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得带那么多手下人过来，容易伤了和气。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提到“金氏  ”：sol集团现在有多少事情自己内部都处理不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好。今天金在秀没来，多半是还在处理事故吧。而金在民少爷毕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竟是咱们整个韩索的脸面，外交官要忙着调和国家大事。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提到“北仓 ”：北仓？朴会长还没提什么意见呢吧？这次的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项目跟北仓谈到底是听谁的意见？北仓参与竞标，是朴会长的意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思，还是（贴脸朴贤宇）你的意思？郑副次长，这么重要的项目，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不能太草率了，你跟朴贤宇朝夕相处，没想过好好查查他的底细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按照我对北仓多年以来的了解，朴会长不喜欢掺和麻烦事，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不如还是回去好好问问朴会长本人的意思。而郑副次长，我们大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家都知道你是朴会长的亲生女儿，那你刚才的想法，是你个人的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意思，还是检查厅的意思？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算了。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这次泰岩岛的竞标项目闹得实在是太难看了。大家都累了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吧？郑副次长既然已经开门见山，那各位说说自己的意见吧。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如果没人想主动说话：看来大家都没什么特别的意见。既然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这样的话，那今天就请北仓和sol   分别签署一下放弃泰岩岛竞标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项目的协议。（作势去拿纸笔）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如果还是没人主动开口：（先找金在民）金外交官没有哥哥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撑腰，的确是安静了不少，嗯？把协议签了吧。你奶奶身体还好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吧？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一旦表现出任何反抗：金会长年纪那么大了，还把脸面看的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那么重。我看着她对自己亲孙女的态度，就知道在你们兄弟/姐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弟俩面前，也是一副死人脸吧？我很理解她，人一旦把情绪都露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出来，弱点也就让人全都看进眼里了。飞机失事，只能是你们干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的吧？为了杀害飞机上星空的竞标人员，不惜用一百多条人命做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代价，真厉害啊，我已经派谵刃的人手去接应金在秀了。如果金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大少爷/小姐没能回家，你和你奶奶，是谁更心急？还是说像对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你妹妹那样，装作没有过这样的家人？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对车允智：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怎么样，车总执官，这时候你应该演的担心一些才对嘛，你以为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你的手段我看不出来吗？只有金在秀那个蠢货会被你耍的团团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转。做戏做全套，你看似和金大少爷/小姐彼此扶持，现在他在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我手里，我倒是看不出车总执官有一丁点担心啊。我当然知道，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你代表的是韩索的司法系统，当然不会因为一己私情放下你总执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官的身份。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靠着跟金在秀和   sol，一步步往上爬，又借着政府的名义，让星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空和 sol互相猜忌，你到底有什么目的啊？你以为自己“不择手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段 ”的正义很高尚吗？你做的这些跟当年的财阀们有什么区别？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想扳倒我们做韩索的英雄执官啊？太天真了车允智，韩索一直是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财阀说了算，这个道理，你不会不明白吧？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对郑宝珠：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让我把计划提前的关键人物还得是你，郑宝珠，你确实很会借势，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靠着威胁白政赫坐上了副次长的位子，借着泰岩岛的项目拿捏星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空和 sol。朴会长为人不是最守规矩的吗？他是没有教好你，还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是教唆你出尔反尔啊？本来按照计划，你将项目批给星空，事情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都会顺利进行，我们本可以不闹的这么难看。还是说，北仓也想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进来插一脚啊？哦对，还有一件事，我今天得告诉你。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对朴贤宇：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朴贤宇，本名韩贤宇，父亲叫韩洙正，十年前土地收购案中死去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的卧底警察之一，我说的没错吧？别紧张，我还没说完，据我调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查，你当年亲眼看见朴尚东杀害了你的父亲，也没错吧？认贼作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父，玩的是什么戏码呢？而且我真好奇北仓竞标泰岩岛到底是你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的想法还是朴会长的呢？你之前不是一直扮演一个好儿子，等着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有朝一日报杀父之仇吗？郑宝珠，你说朴贤宇留在你和朴会长身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边为了什么呢？他对你又有几分真心呢。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对白瑞妍：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看到了吧瑞妍，外人终归是外人，他们为了泰岩岛的项目，算计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不比我们少。他们眼里都是自己的利益。现在你呢，还要跟家人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作对吗？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如果白瑞妍说的少就追问：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怎么了，白瑞妍，我们是一家人，今天有什么疑问我都回答你，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说吧。（等玩家问问题）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这里玩家会有情绪波动，不要被影响，要有自己的节奏，这里不要等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玩家说完，要在她说出一个点后，马上回应，比如：提到小时候的蛋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挞时，打断玩家：蛋挞？都已经过去这么久了，到现在了，你还在和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我提那块蛋挞？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在其他点提出后可以用一下话术：今天是什么场合？/我为今天准备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了多久你知道吗？/哪怕到现在你还要和家族作对吗？/这些话也是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金在民教你的吗?/你怎么还是这么幼稚？/你以为没有家族的支持，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你能走多远？/你永远都是星空的人，这就是现实（这些话术视情况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回应，并且不完全固定，可以自己发挥，但需要完全理解此时白宰勋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的心态，拿不准可以多看看人物小传和人物讲解视频）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等差不多了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白宰勋： 自从你和他勾搭在一起开始，你就开始和家族作对了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吧？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我现在问你（掏枪指着金在民）他和家族，你怎么选？（等玩家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选）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无论怎么选：如果我妹妹做不出正确选择，那我作为你哥哥，今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天我帮你选。（开枪）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BGM《Black   Out (Open Title)》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灯光变红光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白宰勋：这一枪打偏了，你要是再选不对，下一枪就不好说了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画外音：老大！老大！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白宰勋（不耐烦）：怎么了？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画外音：金在秀，金在秀跑了！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白宰勋（吸一口气，克制愤怒，快步进到帘后，打光所有子弹）：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一群废物！还不去追！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整理好情绪回到幕前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对白瑞妍：瑞妍，我的好妹妹，听见金在秀被救走，你是高兴，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还是跟我一样紧张？Sol  跟星空作对这么多年了！今天本来就该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做个了断，可惜这世界上很多东西就是不受控制的。星空顶楼上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的光如果在今天熄灭，你又认为自己还会耀眼多久？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对所有人：让我猜猜，你们此刻心里都在想什么？你们应该在想，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有执官在场，我一定不敢动手。是啊，一开始我也不想动手。可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是怎么办啊，你们冥顽不灵的将我的耐心磨得干干净净。郑宝珠，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你一开始是怎么答应我妹妹的，朴会长那么重规矩，他有没有教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过你，坏了规矩该付出代价？朴贤宇，你也一样，北仓一开始根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本就不在竞标名单上，那么你所做的一切又是在挑衅谁呢？车允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智，你究竟想做些什么？你以为你知道这些秘密还能活着回汉江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吗？最后，金在民，我杀你甚至都不需要理由。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BGM《마주하게     될  진실》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对孙宥真：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玫瑰，我一直以来都很欣赏你，在我眼中你就像是一把足够锋利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的刀。精准又致命，你很聪明，就像，我故意透露出崔弼洪的消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息，你才有机会把他杀掉，既帮你报了仇，也达到了我的目的，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毕竟只有他死了，新的检察厅厅长才能上位，泰岩岛的项目才能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立刻启动。事情的发展才能按照我的计划进行，你算帮了我一个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大忙。所以今天你有什么疑问也可以说出来，我会如实回答。（等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玩家问问题）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这里玩家会有情绪波动，不要被影响，要有自己的节奏，这是一个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PUA对话，这里不要等玩家说完，要在她说出一个点后，马上回应，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比如：提到老周时：你还在在意那个华国人？我已经把他保护的够好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了吧？我答应你的都做到了，飞机失事是sol   做的，难道你看不出来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其他点提出后，可以回应以下话术：那天在教堂的话吗？字面意思啊/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我怎么会不爱你？你是我最喜欢的刀啊/你看到了，谵刃的人都是一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群废物，只有你能完美完成所有任务/把你锁在房间里，当然是因为，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我要在我需要你的时候，能最快的找到你啊/谈爱就太俗了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（这些话术视情况回应，并且不完全固定，可以自己发挥，但需要完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全理解此时白宰勋的心态，拿不准可以多看看演绎视频及讲解视频）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你要明白，像我们这样的人是不能感情用事的，想达到目的就要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摒弃一些东西，儿女情长是走不长远的，就像，你以为找到崔弼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洪就能找到真相，但如果没有我，你连接近真相的权力都没有。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该说的我都说完了，今天要么咱们达成协议，sol      和北仓签署放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弃泰岩岛的协议，要么我们就撕破脸皮，但我提醒你们，没人能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全身而退，你们的软肋都在我手里，想赌的话就试试看。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BGM《Black   Out (Open Title)》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幕后出三声枪声，开帘，关红灯，开面光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朴尚东（叼着烟无视白宰勋进场，可以有些整理衣服的动作）：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郑检察官，贤宇，找你们俩半天了，怎么在这啊。        （单膝蹲在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他们俩面前）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白宰勋：朴会长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朴尚东（回头拿枪指白宰勋胸口，这里白宰勋面向玩家，脸在面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光里，朴尚东背对玩家）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白宰勋：朴会长，何必这么大动干戈呢，看来外面的人都被您解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决了，朴会长真是宝刀未老啊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朴尚东：你今天既然敢把郑检察官和我儿子控制在这，就应该做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好了准备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白宰勋：朴会长，您先消消气，我刚才听朴少爷说北仓要参与泰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岩岛的竞标，这事……是您安排的吗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朴尚东（回头看朴贤宇，略作思考，再看向白宰勋）：是，我安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排的，有什么问题么？倒是你，想好后果了吗？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白宰勋：朴会长这是哪里的话，您今天是要杀我吗？您知道为什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么谵刃在汉江这么多年，一直没有露出过任何破绽吗？因为他们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渗透的够深，从知道您来，我就已经派人在汉江一百三十七家赌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场安置好了炸弹，您……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朴尚东：那他妈就看谁更快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全屋黑灯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（画外音：东哥，执官来了）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白宰勋：别那么意外嘛，我报的警，（大声）各位执官，门口的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尸体，你们可要好好查查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朴尚东：你他妈等着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撤场，B3 结束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B4 读本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BGM《보고싶어》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备场：舞台中间放一个演讲台，一把临时椅子，若干小话筒放在演讲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台上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本幕需要准备道具：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1.若干话筒2.三个档案袋（档案上分别写着：滥用职权，故意杀人，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受贿记录）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本幕需要准备线索：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1.星空集团新闻稿  2.朴贤宇发布会线索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出场人物：朴尚东，金在秀，      白宰勋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画外音：记者们，金贞淑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状态：朴尚东本幕大部分时间需要去拉羁绊，在说话的时候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接话即可，  以及对白宰勋的愤怒，    白宰勋依旧是借助这次发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布会重创  sol，同时牵制北仓，表现得冷静即可，在最后金贞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淑晕倒后，想笑，但千万千万不能笑！语气上有变化即可，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金在秀的话，前面互动拉羁绊，后面对白宰勋的愤怒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白瑞妍阅读完毕后找白宰勋私聊（这里需要一个安静的私聊房间）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BGM：needu.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白宰勋：（提前绑好手或手套，建议用手套＋筷子，挺有感觉。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提前在房间内等，残手揣兜里。等的时候最好摆点那种挺落寞的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poss）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就非要把自己卷进来。（见面第一句就没什么好气，尽量保持之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前的刻薄嘴脸，但是温和些。）你从来不会听我的话，现在再把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自己推到风口浪尖，我做的这些不就全都白费了。（白瑞妍反应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真的很多种多样，只能临场了。）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你觉得母亲她，生活的幸福吗？（无论怎么回答）母亲已经没有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生活了，我只是不希望你也变得那么累。别埋怨她之前做的那些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事，妈妈她，曾经大概就是没有哥哥护着的你吧。（感慨＋叹气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+沉默）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（心软）好啦，别哭了/别难过了。（拿纸擦泪/轻拍下对方肩膀）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我知道你想做什么，我不会推开你让你走了。（拿出演讲稿）这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是新闻发布会的稿子。我已经以星空集团唯一继承人的名义在各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界大肆宣扬了这次新闻发布会，你是发言人。别让自己参与太多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好不好？答应我，别让我一直以来的努力前功尽弃。被遗弃的孩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子有我一个就够了。（无论对方是否反驳）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瑞妍呐，我知道有你在我身后，我知道你不会真的讨厌我，已经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足够了。原谅哥哥吧，就当是小时候那个      MP3不足以用来道歉，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我拿这指头换来原谅也就满足了。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（恢复一点点强硬的感觉）你不是想做歌手嘛，发布会结束后去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做些自己喜欢的，别跟家人较劲，你记着，在母亲眼里，我还是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集团唯一的继承人。（故意生硬的转移话题）很久没听过你唱歌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啦，上次好像还是小时候吧。你现在是国民主播，做歌手也不会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有什么问题的，说不定下次再在屏幕里看见你，就是大明星了哈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哈哈哈哈（生硬的笑几声）。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行啦，我只是想说，看见你能做自己喜欢的事情，我真的会开心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的。发布会估计也快开始了，我们走吧。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（推门离开之前，摁住她肩膀别让她走）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瑞妍，你记着，今天的发布会，除了稿子上的内容以外什么都别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多说。别做多余的事，不要跟金在民扯上什么关系，就是让我最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安心的结果了。（私聊结束后，带白瑞妍到幕后坐好，等提示开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始）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朴贤宇读完找朴尚东私聊（    BGM：  보고싶어)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朴尚东：来啦，贤宇，之前我和你说的，考虑的怎么样了？（玩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家回答，劝宝珠出国的事）哈哈哈，没事，我的宝珠，我知道的，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倔的很，像她母亲一样，贤宇，之前，你问我，我和宝珠的关系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怎么走到今天这一步，其实不是我不想告诉你，是我觉得我们这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些老家伙犯过的错误，不应该再翻出来伤害下一代人，算了，不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说这些了，今天叫你来是想跟你说说北仓的事，我在北仓十多年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了，能发展到今天这规模，一方面是我和那几个老伙计敢闯，敢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拼，另一方面是我最开始定下的规矩，约束了手底下的人，让他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们不敢碰那些禁忌的底线，可发展到现在，我发现我最开始的那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些老掉牙的想法，也约束了北仓的发展，所以我打算让北仓换一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种活法，好适应你们这些年轻人的时代，之前北仓靠着明面的运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输行业，私下的赌场和高级会场，以及接一些替那些集团威胁竞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争对手的活，走到了今天，但我想让北仓接下来慢慢走到正轨，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能成为干干净净的正经企业，这样，等我死了，你要是还想继续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接手，我也就放心些，起码不用每天提心吊胆的担心被仇人找上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门。贤宇，你们还年轻，北仓的未来有你，我很放心。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贤宇，还记得我之前说的吗？无论是财阀，执官，还是黑帮，在哪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都是一样的，都要一样的守规矩，我一直和你说这个，是因为，我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为了明白这个道理付出了巨大的代价，直到今天我也没能偿还，所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以无论你做什么，我都支持你，相信你，但无论做什么，其实都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是为了身边的家人，但做事要有度，有些脏东西的确该死，但自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己做，只会脏了手。明白吗？行了，你今天不是要去参加发布会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吗？快去吧，我等下就过去。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DM 对朴贤宇心建：朴少爷，你应该知道，今天宝珠要在新闻发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布会上揭露白政赫，但有些信息，她的身份可能接触不到，所以，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你帮他收集了这些证据（给他三个档案），稍后在等郑宝珠说完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后，白宰勋作为白政赫的儿子，一定会替他父亲说话，甚至诋毁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宝珠，这时朴尚东一定会站出来要替宝珠出头，但他从来不愿在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公众面前承认他和宝珠的关系，所以这时，你可以站出来替宝珠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出头，又能获取朴尚东的信任，这是你的台词（给他朴贤宇发布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会线索）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等所有人阅读完，心建，私聊结束，不等白瑞妍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BGM：《Their》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朴尚东进场做到位置上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金在秀进场：你们都来啦，看来这新闻发布会搞得很大嘛，东哥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朴尚东：嗯，陪贤宇来的，你们忙你们的，反正你们年轻人说的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那些，我也都听不太懂。（这里之后可以小声和宝珠贤宇聊聊圣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诞节的事，但不要影响到金在秀）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金在秀：那东哥，您自便，允智，我都好久没见到你了，爷爷那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边我每次去，你都不在，是执官厅那边出了什么事情吗？（等玩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家回答）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（车允智提到了调离执官厅因为金在民）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金在秀：怎么可能呢，在民怎么会做这样的事呢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问金在民：在民，为什么这么做啊？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无论金在民说什么：你一个小孩家家的，懂什么，还替我操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上心了。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朴尚东：嗨呀，要说到执官厅，最近我北仓的场子，好像也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关了不少，手底下的人说是执官厅经常来光顾，不知道车执官知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不知道</w:t>
      </w: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车允智解释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金在秀：东哥，我想这应该和允智没什么关系，她最近一直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在忙星空的连环杀人案呢，这点我可以作证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金在秀对车允智：而且，我对允智是真心的，我相信允智也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是，对吧允智？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（等车允智表白，这里车允智有任务要她当众表白，如果玩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家不知道什么此时该不该说，就问她是有什么想说的吗？）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金在秀：各位媒体朋友刚才我们允智的话都拍下来了吧？回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头视频都发给我，谁拍的最好本少爷/小姐重重有赏。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金在秀对金在民耳语：在民，我知道你担心我，但你要相信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我有自己的判断。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金在秀：今天这发布会不是星空召开的吗，记者媒体都到齐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了， 白宰勋怎么还没到，这么大架子吗？嘁~      （对金在民）可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能是缺了两根手指，做事不方便吧。哈哈哈。我记得孙小姐也对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白氏家族有了解？哎~表妹，我知道你之前一直被白宰勋欺骗，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正好今天媒体记者都在，你要不要揭露白宰勋的真面目。</w:t>
      </w: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（孙宥真喷白宰勋）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金在秀起哄：表妹，之前没看出来你文采这么好啊，说的好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白宰勋进场：孙小姐，你说的没错，你确实曾是我的下属，不过我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们还有另一层关系吧，当时情人节在泰岩岛我对你说的那些话，在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座的可都听到了。所以你今天说的这些我可以认为是爱而不得的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报复吗？（耳语：再努力一点，下次说不定就成功了）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  暗夜降至主持人手册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BGM《Broken  Trust》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开帘，关大灯，开舞台聚光灯和面光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白宰勋：瑞妍，政府和记者媒体都到齐了，可以开始了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新闻发布会小剧场：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白宰勋：各位媒体朋友们，各位来宾，女士们，先生们，大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家好！我是星空集团继承人白宰勋，今天我代表星空集团面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向韩索社会各界召开本次新闻发布会，此次代表星空集团发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言的，是我的妹妹，韩索家喻户晓的全民主播，      白瑞妍。今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天，我妹妹的全部发言均代表星空立场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白瑞妍：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各位媒体朋友们晚上好，我是星空集团代表白瑞妍，非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常荣幸担任本次新闻发布会的发言人。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今天站在这里   ，是为澄清近期关于星空集团的三个传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言 ，首先，近一个月汉江发生的四起命案，所有指向星空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 “证据 ” 均为伪造。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第二，近期星空股价波动，我们已经注入大量资金，后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续股价会稳定下来。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最后，关于泰岩岛项目    ——  有媒体报道称我们违规操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作竞标，这些均为谣言，反之，我们的郑宝珠郑副次长，本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来非常明确的告诉我，会让星空接手泰岩岛项目，之后却毫无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原因的把项目交给了朴尚东先生的北仓，我们有理由相信，这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是一起明目张胆的官商勾结，况且郑副次长曾受我父亲白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政赫的提携  ,却在上次新闻发布会中    ,秘密调换我的新闻稿   ,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由此可见她就是个恩将仇报的人,      郑副次长  ,今天各大媒体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都在，对我以上所说，你有什么要解释的吗？（等郑宝珠发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言， 白宰勋示意你时，继续下面的内容）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（郑宝珠喷白政赫）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朴尚东（鼓掌）：说得好！我就说这白政赫不是东西吧，郑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副次长，为民众发声，好！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金在秀起哄：哎，这事我也听说了，白政赫这人最喜欢找情人，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还经常去酒吧找年轻女孩，这人确实不怎么样，郑副次长说的好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啊！（鼓掌）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白宰勋：各位媒体朋友，相信刚刚郑副次长的发言已经报道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出去了，这些确实可能对我父亲造成了一些负面影响，相信这也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是郑副次长想要达到的目的，不过可能要让郑副次长失望了，这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些不实言论，不过是你捕风捉影，人民群众也并不是你想象的那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样愚昧无知。刚才我妹妹所指控郑副次长做的事。这些也不过是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郑副次长所作的事情中，最微不足道的小事，更应该让广大民众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惧怕的，是她跟北仓会长朴尚东的关系......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朴尚东（暴起）  ： 白宰勋！你最好真的敢继续说下去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朴贤宇拦住朴尚东，开始继续输出白政赫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白宰勋：朴少爷说的这些，我们星空一定会配合执官厅进行调查，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不过你可能忘了一件事，白政赫次长和我母亲离婚很多年了，你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的证据即便证实也影响不了星空什么，刚才不过是小小插曲，瑞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妍，继续吧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BGM：《Tainted  Reputation》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白瑞妍：除此之外，星空集团和SOl    集团是韩索最具影响力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的财阀，我们不仅仅是商业场上的合作伙伴，而且星空集团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对 SOl集团的商业版图表示非常欣赏。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但关于 sol集团的两位继承人，我有些事情要告诉韩索的民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众。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据我所知，金在秀先生患有严重的科塔尔综合征，经常有毁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坏社会治安行为，发病时甚至无法控制自己。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对此，我的哥哥，作为精神科医生，更有发言权。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白宰勋：是的，患有科塔尔症的病人时常会处于丧失感官的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状态，只有刺激性事件才能唤醒对自己本身的存在感。临床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证实，这样的病症无法完全治愈。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白瑞妍：  所以，作为继承人之一的金在秀大少爷一直患有严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重的精神疾病。那么广大网友觉得这样的人，是否能担起        SOL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集团的重任呢？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还有 SOl集团还有另一个继承人，金在民，这位大名鼎鼎的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外交官。国民似乎对他更抱有期待。可据我所知，金在民在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年幼时被绑架到泰国，并在泰国的一个贩毒场所呆了整整一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个月。金在民身上有各类伤口，这其中是否包括注射痕迹，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也许就需要执官厅进行调查。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白瑞妍：  金在民先生，您敢挽起自己的袖子让所有人       看看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嘛？一个在韩索受到国民爱戴的外交官到底有没有吸过毒，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到底有没有被注射过毒品？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画外音金贞淑：够了！    白瑞妍小姐，你刚刚所说的一切全部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是虚构！你今天的发言我们    sol集团会全全记录，并联系律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师！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白宰勋：金贞淑女士，没想到您也来参加本次发布会，我代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表星空，荣幸之至。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白宰勋：金在民先生，您不证明自己的清白吗？还是说和我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妹妹说的一样？挽起袖子让大家看看啊？      我们韩索的外交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官，到底有没有注射过毒品！（这里可以多说一些，跟随音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乐节奏给足压迫感，   比如：咱们韩索的外交官如果注射过毒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品的话，还会收到民众的爱戴吗？/你的后来选择做一名外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交官就是为了方便您的注射行为吗？/您为什么始终不敢证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明自己呢？/是心虚吗？我们都相信您不是那样的人，您只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需要挽起袖子向我们证明就行啊）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（如果玩家要挽起袖子，金在秀按住，冲到白宰勋面前：看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个屁啊？你是不是忘了（做掰手指的动作）      ，疼吗？）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画外音记者们（这里最好是两名记者，一个说单数句，另一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个说双数句，当然越多越好，     自己说自己的，营造出，发布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会记者混乱疯狂提问的感觉，详情见本幕讲解视频）        ：金外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交官， 白小姐所言是否属实，金外交官，您在之前和泰国的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外贸合作中是否有有关贩毒的联系，金在秀先生，您的病症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和您之前那次进监狱是否有关，金在秀先生，您的病症是您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喜欢赛车类极限运动的原因吗？金贞淑女士，您对您的两位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孙子的事是否知晓，sol 集团的继承人是否还有其他人选，sol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集团的下一步动作是什么？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金贞淑：我……我孙子（晕倒）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记者们：金贞淑女士，您怎么了，快叫救护车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金在秀：奶奶，你们他妈给我等着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金在秀跑出门外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白宰勋：把直播关掉，清场，如果今天金会长出了什么意外，那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我只能对我今天的安排感到抱歉了，各位媒体朋友不如快去看看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金会长，那边的新闻可比我们这大得多了，瑞妍，今天说的很好，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但下次别再插手我的事情。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白宰勋下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        暗夜降至主持人手册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朴尚东：贤宇，送郑副次长回去，我去金会长那边看看（看一眼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金在民）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朴尚东下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B5  读本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BGM《Don't      Forget  Me》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暖黄色灯光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备场：本幕不需要舞台准备，玩家阅读文本时，金在民的微信群里发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送以下话术（可根据情况在人设内自行调整）：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在民呐，很抱歉，奶奶不能继续陪着你了，不过奶奶还是很开心，能有一个机会，去真正支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持我孙子本来的梦想，你的照片拍的很好    ，奶奶学着把照片都放在一起了，你是个很好的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摄影师，奶奶在你的照片中看到了光和温暖。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我知道，其实外交官并不是你喜欢的职业，你是为了帮助家里才去做的，我从前时常在想       ，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如果我的孩子们能有自己的生活和选择，他们该是什么样子，我想，在民的样子，应该是背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着摄影机，走遍世界各地吧。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那样该是多么的自由  自在啊，很抱歉，孩子，奶奶没能让你过上如意的人生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如果可以， 以后去过自己想过的日子吧。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小辛巴，如果可以，凭自己的意愿活着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本幕需要准备道具：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1.一张冰岛照片 2.十年前四人组照片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本幕需要准备线索：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1车允智追查小剧场  2.白政赫死亡线索 3.暗网线索4.孙宥真收5.北仓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财政报表，装进档案袋里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出场人物：朴尚东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画外音：无身份   DM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状态：本幕朴尚东的状态，只要了解故事，比较好找，首先，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车允智没来之前，就正常一个长辈和小辈聊天，车允智进之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后，小剧场不屑，朴贤宇报身份，平静，对车允智很不理解，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质问，耍老赖，就是不知道，知道孙宥真爆李炳哲真实身份，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绷不住了，在逼问下，最后问贤宇，释然，开始讲述真相，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当话术到“我很想告诉你，我并没有杀死你的父亲，你以后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就不用恨我了。   ”时，开始酝酿情绪，准备爆发，最后说完，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释然。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车允智阅读完找金在秀私聊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私聊   BGM《다시     이 별  (FarewellAgain)》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金在秀：允智，我今天没有什么别的事，只想和你聊聊天，好像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我们很久没有好好聊一聊了。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允智，我知道你的工作很忙，你有自己的理想去追逐，可是我想</w:t>
      </w: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说的是不管多忙多累，要多回去看看爷爷，爷爷他煲的汤真的很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好喝很好喝，老人家最需要陪伴了…别像我一样，奶奶还在世的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时候我没有好好的一次陪她吃过一顿饭，陪她聊过一次心事，别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像我一样后悔。（难过表情）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奶奶去世以后我才发现我有好多话想对奶奶说，却来不及了。允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智，你能不能答应我一个请求，我想把你当成我的心理医生，就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当作是一个病人对他的心理医生说的心里话，好吗……        （等回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答）谢谢你允智。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我记得我之前和你说过吧，我小的时候被绑架过三次，都是因为我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是 sol的嫡孙，我还记得我第一次被绑架是在三岁，当初的      sol集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团没有现在这么强大，所以有很多竞争对手，那些人什么都做得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出来，他们直接闯了进来，为了知道谁是金在秀甚至杀害了那时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候对我还不错的老师，你知道吗？我永远都记得老师被抹开喉咙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的一瞬间看向我的眼神，特别奇怪大概那就是怨恨吧。怨恨我为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什么会成为他的学生，怨恨我为什么不在他们闯进来的时候主动承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认自己就是金在秀。允智，你知道吗？我那个时候才三岁啊，我不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敢 我真的不敢承认。最后是其他害怕的小孩子们指向了我，后来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我被他们带到了地下室，我到现在还记得，他们一次次的打电话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向奶奶要钱，他们想要的赎金从五个亿到二十个亿，奶奶根本没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有那么多钱。二十亿对于当时的     sol来说无论如何都凑不出来的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, 于是他们用各种手段一次次的折磨我，不让我吃饭不让我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睡觉。用各种手段让我向奶奶求情无论如何也要凑出来二十个亿，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细节我已经回忆不起来了，我也不想回忆。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我记得在我无数次晕倒以后再次醒来就是在医院里了。那也是我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一生中第一次看见奶奶哭出来。在民还小，什么都不懂，只是一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味问奶奶哥哥/姐姐怎么了。从那以后我就只觉得，其他人都不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可信，一生中我只会信任自己的亲人。在我出院以后，奶奶有一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天抱着我哭着说，奶奶给你报仇了，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第二次绑架是在八岁毕业，原来是当年奶奶灭掉集团的家属，他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们本来不想要钱，他们是真的想杀了我，也就是在这一次我得了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科塔尔综合征，第一次，我好像理解了老师的眼神，再以后的事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情我也记不清楚了。我就好像一具行尸走肉，除了奶奶和在民，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再也没有活下去的动力。还好，现在又遇见了你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最后一次绑架我已经忘记是什么时候了，什么都感受不到，当时甚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至在想我就这么死了算了，我只要死了就不用经历这些痛苦了。再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后来在民也经历了一次绑架，我又感受到了自己还活着，我感觉自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己的心在颤抖，在民绝对不能有事，还好奶奶带人把在民救了出来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奶奶去世以后我又感觉到我的心好像空了一块，我不知道该怎么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办，还好，还好有你。允智，所以我的人生目标又多了一个，我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  暗夜降至主持人手册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希望你平安 快乐。听我说了这么多，觉得烦吗（哭了就不问这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句）允智你听我说了这么多你也很无聊吧。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也说说你吧允智，你是怎么变成这样子的。变得这么坚强，这么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的和别人不一样（等回答）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好啦允智，我要回去啦，奶奶不在了以后那些股东都在争股份，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我得回集团了，你那边工作也很忙吧，让我耽误了很久，我送你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回去。（给车允智送回主房间门口）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无身份DM给朴贤宇心建：朴先生，这是您让我准备的财政报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表，（给玩家北仓财政报表档案袋）今天这份财政报表交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不交给执官厅的选择权在您，但我觉您既然选择走到今天这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一步，就应该给自己，给您父亲一个交代，况且，北仓规矩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第三条就是信守承诺。这也是您这些年的人生信条。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DM给车允智作心建：车总执官，这是您拿到的线索（给她四人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组照片和小剧场），你应该清楚这些线索所指向的真相吧？您也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知道今天把大家聚在这里的目的吧？（这里玩家不知道的话，需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要做出解释：这些线索指向朴尚东就是十年前的第四名卧底，且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是他背叛了所有人，今天把大家聚在这里的目的，是让大家看清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朴尚东是个什么样的人，逼他说出十年前的真相，今天在场的人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也都想知道这个真相，你要以此为根据，从内部分裂他们）您应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该也知道，今天是带不走他们的，但上面给您的指示，需要您了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     暗夜降至主持人手册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解十年前土地收购案的真相，所以，稍后我会给您示意，告诉您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什么时候进场，进场之后直接开始小剧场，达成您的目标即可（带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领玩家到幕后坐好）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所有人读完进环节，不等车允智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     暗夜降至主持人手册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B5 环节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BGM《Ăgúst》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朴尚东带暗网线索进场（这里的整体话术，要尽量卡好时间，当听到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幕后有声音的时候，代表车允智已经在幕后等着了，之后就要尽量加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快，不要让车允智等太久），看场上的五个人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朴尚东：今天你们怎么到这来了？我这个会所是谈生意的地方，你们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几个有什么好谈的吗？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最近发生了很多事情，听说前段时间金会长去世了。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在民，你奶奶一直身体都不好，不过人老了嘛，总会走到这一步的，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你节哀。不过，关于当时的发布会，我的确有些疑问。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白小姐，不打算说说原因吗？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（等白瑞妍说完。这里玩家可能会吵起来，太激烈的话要打断，只需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要说明白瑞妍的想法即可）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朴尚东：你们年轻人的事情，我不做过多评价，不过年轻的时候做事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容易冲动，  自己不后悔就好了。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我之前看你和你哥哥之间好像有矛盾，现在又和你哥哥站到了一起，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这期间是发生了什么吗？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（玩家简单解释）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朴尚东（拿出暗网线索）：之前，我手底下的人就跟我提过黑市的暗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     暗夜降至主持人手册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网，我一开始还不知道暗网是什么。现在才知道，这暗网的确是个好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地方啊，不仅没有秘密，所有人都像拨了皮的羔羊，赤裸裸的想藏也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藏不了。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其实我也看到了网上的帖子，知道你们为什么来，不过还差一个人，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不如我们等等她。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我手底下的人调查到一些东西，不如我们随便聊聊。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（以下每条线索的每个问题，简单让玩家做出解释即可）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（线索卡  1）：孙小姐，金会长给你送了什么？钢琴有什么含义吗？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（线索卡2）：这个周兴就是你之前提到的老周吧，你之前就知道他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的身份吗？那他现在在哪？吵架了？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（线索卡  3）：公司出了什么事情？你奶奶去世后，应该有很多人借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机找你们的麻烦吧？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听说你辞去了外交官的工作，全身心投入     sol了，怎么样？接手了这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么大的一个摊子，是不是明白奶奶的辛苦了？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整个公司，几万张嘴等着吃饭，哪是那么容易喂饱的。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之前你和你哥哥/姐姐一直约定好要一鸣惊人，那你觉得现在自己算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的上的是一鸣惊人了吗？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（线索卡4）：大明星被拍到这样的照片可是大新闻了。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去医院是看望你母亲吗？之前听说你跟家里闹的很不愉快，那在你眼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里，你母亲是个什么样的人呢？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虽然我与你母亲不认识，不过我觉得为人父母都是一样的。都是想让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自己的孩子过的好。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不过，听说白小姐辞职了吧？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财阀家的孩子就是这样，无论走了哪条路，最后都是殊途同归的回到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集团。不过好在，我们北仓是黑社会，我可以给我的孩子们选择。无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论他们走哪条路，无论这条路是对是错，我永远都给他们兜底，永远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给他们留一条回头路。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宝珠，去国外的事情我希望你还是能考虑一下。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还有贤宇，其实我觉得，你和宝珠一起去也挺好的。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到时候我闲着没事还能去看看你们，咱们一家三口也四处走走玩玩，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过过安稳的日子。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韩索其实没什么可呆的。我这几十年，呆够了。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后台听到这句话示意车允智进场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BGM《냉철한     수사》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车允智进场，拿着小剧场，进场就开始。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车允智：不好意思我来晚了，北仓我还是第一次来，没有打扰到朴会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长吧。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朴尚东：看来，今天这么多人都是车总执官叫来的了。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车允智：当然。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朴尚东：来我们北仓喝茶，我很欢迎。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车允智：喝茶？朴会长开玩笑了，我想在座的各位应该没有心情喝茶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吧。我今天来，是为了十年前的土地收购案。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     暗夜降至主持人手册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朴尚东：原来是老生常谈，还是这件事。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车允智：关于十年前的事我了解到很多资料，我想大家应该很感兴趣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吧？关于土地收购案死去的四个卧底我想各位应该还有印象，其中包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括我的父亲—车武镇，孙宥真小姐的父亲—孙正浩，以及朴贤宇的父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亲—韩洙正。最后一个卧底，朴会长认识吗？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朴尚东：车执官说说，没准我认识。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车允智：第四个卧底的名字，就叫朴尚东。我说的没错吧朴会长？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朴尚东：执官办案要讲证据，饭可以乱吃，话不能乱讲。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车允智：朴会长别误会，这确实都是我的猜想，但执官厅觉得我的猜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想很有道理，作为分内工作，这件事我一定要调查。当年你的名字被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抹除的那么干净，然后摇身一变，成了北仓的老大，所以，不会是你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背叛了其他人，与财阀勾结吧？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朴尚东：车执官你啊，不适合在执官厅，适合写小说，把我的人生经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历编的这么精彩，我自己都要信了。可还是那句话，你的证据呢？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车允智：朴会长，你今天不配合我也没关系，你能骗的也不过是你的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女儿。至于你的儿子，贤宇，是时候跟大家重新介绍你的身份了。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车允智的小剧场结束。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此处是朴贤宇跟朴尚东的对话。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等朴贤宇说完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朴尚东：说的不错，下次记得，把腰挺直，再大点声（这里根据玩家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     暗夜降至主持人手册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说词的状态给出一些建议）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朴尚东（站起身，叹口气）：贤宇，这，就是你选的路吗？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朴贤宇回答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朴尚东：我是不是和你说过，老一辈的事，就让老一辈解决就好了，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你们年轻人瞎掺和什么？被人当枪使了都不知道，这件事对你就那么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重要？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朴贤宇说是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朴尚东：那    那我们回家说，怎么样？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玩家说不行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朴尚东（先不管贤宇，对车允智）：车总执官，之前你查我的场子，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我不和你计较，那都是为了明面上过得去嘛，大不了我再多送你几个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位置，送你个二等功，那都无所谓。但你现在有点越界了吧？敢动到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我家人身上来了？我知道十年前的事，你父亲是受害者，但你们执官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厅不是已经封了档案吗？你还死咬着不放，又有什么目的呢？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（车允智解释）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这里如果玩家话多，可以有些拉扯，话少的话就接着继续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朴尚东：呵，我不管你想干什么，今天我可以告诉你，十年前的事，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我什么都不知道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画外音：孙小姐，这里有您的信件（将“孙宥真收”的线索给她。）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朴尚东：我是不明白了，你们一个个的有现在的好日子还不知道满足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吗？非要去翻十年前的旧账？啊？孙小姐，你这也是找人调查到的线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索吧？说说吧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     暗夜降至主持人手册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孙宥真分享完信息后，会逼朴尚东说出真相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此处朴尚东情绪稍微激动且不稳定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朴尚东：你们就那么想知道十年前的事情？就那么想将这些事情挖出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来？车总执官，这件事就算你都知道了又能怎么样？知道这件事的人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寥寥无几，你所掌握的那些证据也无法证明任何。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就凭一张模糊不清的照片，一个名字，你能把我怎么样？我叫朴尚东，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他也可以叫朴尚东！只要我想，明天韩索就可以多出几百个叫朴尚东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的人。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（对贤宇）贤宇，真相真的那么重要吗？就算知道后，你所有的坚持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都变成一片废墟？就算知道后，你心中那个曾经伟岸的影子骤然倒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塌     也无所谓吗？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BGM《Help  Me Love》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给我东哥一束光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朴尚东：也许，从一开始我就错了，我不该决定你的人生。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没错，我曾经是一个卧底。曾经我跟你一样，满怀正义的成为了韩索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的公职人员。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当年执官厅选择四名执官卧底在星空，SOL，和北仓。刚开始卧底的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时候啊，害怕，整夜整夜的睡不着，好在我们四个也算安稳的度过了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那段时间，本来调查清楚这几个集团的底细后我们就能归队，可突然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有一天，我们的身份同时暴露了，执官厅传出我们四人背叛了组织，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我们遭到了执官厅的通缉和各个集团的追杀。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也是在那个时候，郑检察官的母亲被人杀害。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     暗夜降至主持人手册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再后来，车武镇和孙志浩相继被暗杀，我觉得很蹊跷。直到有一天，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我看见韩洙正与星空和   SOL的高官见面，我才明白，是他背叛了我们。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他一面跟执官局说我们收了财阀的钱，一面又和财阀密谋，这才造成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这么多的悲剧。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贤宇，我无法原谅一个背叛者，更何况郑检察官的母亲因此而死。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所以我想杀了他，那天我尾随他回家，跟他大吵一架。他对他做的事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情供认不讳，可他却没有丝毫悔意。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后面的事情，你都看到了。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那是我第一次见你，瘦瘦小小的躲在巷子里。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我当时看着你就想到了我们家……，你们是差不多的年纪，大人做错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的事情，凭什么要让孩子们受到牵连呢？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所以，我怀着愧疚将你带走。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韩洙正死后，这件事情也被财阀压了下来，我没有办法再回到执官厅，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凭我一张嘴，也无法解释这些事情。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之后，我就留在了北仓，一直走到今天。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也许你们会问，作为一个执官，因为财阀失去了这么多的人，为什么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还愿意留在北仓。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我想说，其实去哪都一样。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当年发生了那么多事，执官厅难道不是得过且过？他们根本没有追查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其他的可能就将我除名，我为什么还回去披着虚伪的衣服干着一样的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勾当呢？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（坐回位置继续跟朴贤宇说）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我知道你一直恨我，却没有想到，你那样小就会计划着复仇。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看着你一步步走向自己的目标的时候，我并没有生气，反而很欣慰。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我养大的儿子有出息，有志气！男人，就是应该说到哪做到哪，不拖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泥带水，不优柔寡断。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我以为就这样让你恨着，慢慢的也许我会有勇气跟你将一切解释明白。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直到，那次我们都进了汉江监狱。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（起来去拿孙宥真的线索）那次在监狱，我发现你父亲并没有死。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他隐姓埋名，留在财阀工作，却并没有去找过你。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贤宇，我当时内心很挣扎，我很想告诉你，我并没有杀死你的父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亲，你以后就不用恨我了。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可我又想，让一个孩子知道自己被亲生父亲抛弃，难道不是一件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更残忍的事情吗？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我朴尚东养大的孩子，这些年我连一点委屈都不敢让他受，他他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妈凭什么？！（这里情绪爆发，应哭）我怎么忍心跟你说？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我要怎么告诉你，你的父亲是坏人，你的父亲为了钱，已经抛弃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了你。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这些话我本来想烂在肚子里的，可是我现在发现，我错了。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我不该决定你的人生，也不该剥夺你知道真相的权力。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以后想怎么选，我都支持你。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你今天是带着那份资料来的吧？那也是你今天来的目的，拿出来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吧，交给执官厅，说到就要做到，也算是给你一部分的交代（这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里强制让玩家交出来，东哥可以各显神通了）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（此处郑宝珠有任务，当她看到资料出现时，就会站出来指出资料是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假的）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朴尚东（为了和郑宝珠撇清关系）：郑副次长，你瞎掺和什么？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你个女孩子家的就好好坐你的办公室不好吗？这事跟你有什么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关系啊？我之前就说过，我们北仓的事，你少管，我朴尚东的事，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你也少管，毕竟......毕竟你姓郑，你...你又不是我们家的人（越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说越小声）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站起来，看白瑞妍和金在民：你们两个有什么要说的吗？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（这里玩家有任务，但可能会忘）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当年的事情你们都不曾参与，我自然也不能责怪你们什么，不过，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我还是想说一句，老一辈的路是一条错路，再走一次只会让仇恨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加剧，悲剧重演。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（对车允智）车执官，你的父亲也很执着，是个很优秀的执官。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你很像他，又不完全像他。你比他更在乎结果。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可今天我想告诉你的是，你想要的结果不会有。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BGM《냉철한    수사》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画外音：车总执官，外面有人找（告知她白政赫死了，在座的都和白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政赫有些恩怨，都要做为嫌疑人带回执官厅调查，北仓没被铲除，领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导已经很不开心了，希望她不要再搞砸了）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（屋内朴尚东可以对贤宇说：好了，都说开了，我也轻松不少，你呀，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我不是说过么，别总皱眉，不然，老了该和我似的了。/小声对宝珠：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政副次长，对不起啊，刚才我不是故意说那些话的，情况紧急嘛？我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知道你是为我着想，但这太危险了，你想想，要是让别人拍到你到我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北仓公司拿走财政报告，他们会怎么报道啊）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车允智回来后说明情况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朴尚东：车总执官，这人老了啊，耳朵不太好使了，你刚才说，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谁死了？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车允智回答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朴尚东：所以你的意思是，死了一个畜生，你要抓我们这些良好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市民？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（此时看玩家是否有话要说，如果没有继续）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朴尚东收尾：车执官，今天我可以陪你随便折腾，但我女儿你一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定带不走！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全屋黑灯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朴尚东下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B 转 C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BGM《어린    가장》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全屋黑灯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郑宝珠女声，车允智根据在场玩家调控，男车男声，女车女声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郑宝珠：事情大概就是从那天开始变的越来越复杂，看似冲破迷雾，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即将看到黎明，却在破晓前完全被暗夜取代。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他们当时在想些什么呢？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金在民大概在想，他终于可以站在哥哥前面，也一定能守着奶奶坚守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的公司到最后。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白瑞妍大概在想，她终于能跟哥哥站在一起，不再让他一个人。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孙宥真大概在想，一直生长在泥泞中的玫瑰，终于能自己选择未来的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人生。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而朴贤宇，我的爱人，他那时候大概在想，如何在混乱不堪的人生挣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扎出一条出路。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那车允智，她在想什么？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车允智：我？我那时候在想，如何活下去。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郑宝珠：现在想来，你是在那个时候就准备了一切。冠冕堂皇的执官，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不惜把无辜的人都卷进来。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车允智：无辜的人？这件事里的所有人，哪有一个是无辜的？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郑宝珠：难道，这就是你眼中的正义？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车允智：什么是正义，最后活着的人才说了算不是吗？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开大灯（暖黄色）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金在秀走出来，将金在民    C本给金在民：在民啊，准备好一鸣惊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人了吗？其实我早就跟你说过，公司的事情无聊极了。不过，我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会陪你走接下来的路。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将车允智的  C本给车允智：允智，去做你想做的事，我说过的，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只要车允智真的感觉到开心，我就会心甘情愿的为她而活。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金在秀下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朴尚东出场，将朴贤宇的    C本给他：贤宇，我尊重你的每一个决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定，你只需要记得，家里的门，我会一直为你开着。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把郑宝珠的  C本给她：宝珠，我是个不称职的父亲，但是我真的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在努力，成为一个更好的人。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朴尚东下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白宰勋出场，将白瑞妍的   C 本给她：瑞妍，你要记得，你不是星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空的白瑞妍，你永远只是你自己。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将孙宥真的  C 本给她：玫瑰，能将你从淤泥中拉出来的从来都只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有你自己，不过我相信，无论在哪里，你都有属于自己的光亮。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白宰勋下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C1 读本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BGM《목소리》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灯光暖黄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备场：无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本幕需要准备道具：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本幕需要准备线索：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1.白瑞妍订婚宴输出   2.车允智订婚宴行动 3.金在民订婚宴输出  4.房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屋收购协议（需打印）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出场人物：  白宰勋，金在秀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画外音：老周，陆言，市长（电话）        ，路人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状态：这一幕没啥，大部分是玩家在飙戏，       白宰勋，保持之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前的状态即可，恶心孙宥真，金在秀出场时，最好能眼含泪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水，强壮平静和弟弟说话，失落，可怜的臭狗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孙宥真阅读完找白宰勋私聊：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白宰勋：玫瑰小姐也来了，我记得我的宾客名单上没有你的名字啊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, 难道是听到我订婚的消息着急了吗？是心里还放不下我吗？你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要是真这么在乎我，我倒是不介意婚内出轨，我们背着陆知偷情岂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不是更刺激？毕竟你跟了我那么久，你想要的我都会尽量给，我还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是不忍心真的看你难过，怎么样？不说话是生气了？生气可就输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了，玫瑰，今天的场地怎么样？是我特意找人布置的，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我一会还有其他宾客要招待，你可以四处走走。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无身份 dm给白瑞妍做强心建：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白小姐，今天是你哥哥的订婚宴，但根据你哥哥的推测，你知道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了今天那个车允智也会来，虽然不知道她来此的具体目的，但根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据情报来看，她今天带着执官厅的人来，似乎是要有什么行动，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你当不能允许任何人破坏这场订婚宴，哪怕你哥哥并不情愿和陆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知订婚，但这毕竟是他自己的选择，所以，稍后的订婚宴上，等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车允智来了，先听听她想干什么，毕竟在你眼中，一个小小的总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执官，也不过是个蝼蚁，等她说完，按照以下内容送上些礼物（给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她白瑞妍订婚宴输出）这些都是建议话术，您可以自由发挥，另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外，今天市长也在现场，星空向市长刚创立的基金会注资了        500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百万美金，所以，市长一定会站在您这边，这是市长的电话（给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他一个人的电话号，需要稍后饰演市长，只电话，不露脸），在您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最后觉得没什么好说的了时，您可以打电话给市长，市长会帮您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处理好一切的。  （这里主要是讲清楚流程，告诉玩家顺序，因为这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一幕玩家输出的时候，没有NPC   控场，最多只能是画外音引导，但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最好的效果还是让玩家自己能带完流程，所以，白瑞妍的心建，尤为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重要，一定要确保玩家清楚自己什么时间做什么事）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无身份 dm给金在民做心建：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金会长，今天是白宰勋的订婚宴，且您今天得到消息，车允智也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会来，而且带着执官厅的人，对于这种人，同为财阀的您和白小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姐，应该早就心有灵犀的看她不顺眼了，她不主动招惹还好，她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今天要是敢在媒体面前大放厥词，你自然会让她知道，什么叫财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阀，而且您今天还为她准备了一份礼物，（      给他金在民订婚宴输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出，让他看一眼，再收回来），这份礼物您可以先看一下，稍后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环节中，会有人连带着房屋收购合同一起拿给您，到时，您只需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要让车允智做出选择即可，一定要确保她给出答案，到时，你就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可以叫金在秀出来看清车允智的嘴脸。（     主要就是简单的让玩家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知道稍后的他的流程，以及给他打气，要保证他看不起车允智，对他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不过是随意拿捏，要不是看在金在秀的份上，她活不到现在）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无身份  dm给车允智做心建：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车执官，想必你已经看见了朴贤宇的选择，那今天也不必给他留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情面了。今天你带着调查到的资料来到这里，（       给车允智订婚宴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行动）就是为了当着各大媒体的面，将十年前土地收购案曝光出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来，破坏掉他们即将跟陆氏集团达成的合作，你先在这里稍等片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刻，到了合适的时机我会示意你进场，然后你将调查到的线索直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接说出来即可。（这里可以PUA   车允智，告诉她今天带了执官厅的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人来，证据足以支持把他们逮捕，你今天已经做好了充足的准备，你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今天一定会成功，添油加醋的说，猛猛鼓励她）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然后把车允智带到幕后等待进场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C1环节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BGM：  《The  Soul Knows》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白宰勋进场：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不好意思各位，来迟了。感谢各位准时莅临我的订婚宴，我与在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座也算是老朋友了，各位更是韩索商政界的大人物，今天有你们见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证我很开心。星空与陆氏的联姻，既是商业的联手，也是对韩索未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来发展的期许，希望今晚的相聚我们能共度一段愉快的时光。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对孙宥真：怎么样，玫瑰，我刚刚跟你说的话要不要考虑一下？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别生气么，开个玩笑，你还是像以前一样，什么问题都那么在意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答案。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说起来，这人与人之间的缘分还真是奇妙。金在民先生知道吗？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玫瑰将手里  sol的百分之十股份卖给了陆氏集团的陆延？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（金在民说完，帮玫瑰说话）早在拍卖会的时候我就提醒过你和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金在秀，亲情什么的，就不要再提了，金会长对玫瑰的伤害怎么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能是一点股份就能弥补的呢，对吧玫瑰？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白宰勋：（对白瑞妍）瑞妍，我去接待一下宾客，这里就交给你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了（然后退场）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这里提醒车允智进场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BGM《The   Cabinet Office》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车允智进屋质问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质问完后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BGM《From    Darkness Comes  Hope》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       暗夜降至主持人手册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白瑞妍接输出大卡：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各位媒体朋友，车执官跟我们是老朋友了，我想她可能对我们有一些误会，宴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席已经开始了，大家可以先去用餐，稍后我们换个包厢聊一聊，之后会给各大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媒体采访的时间。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车执官刚才在媒体朋友面前还真是义正言辞，也感谢车执官把我们几个这么放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在心上，借着我哥的订婚宴也要来见见我们，不过你刚才的那些话，让我很不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舒服，我想其他人应该也不太开心。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你刚刚说朴先生作为你的卧底背叛你，但我看朴先生好像早就不想跟你一起共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事了，对吧朴先生？（等朴贤宇说话，说完继续以下内容）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还有你刚刚提到的检察官郑小姐，我倒是觉得检察厅在为人处世的方面要比执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官厅强的多，郑小姐，对车执官刚才的话，你有什么要回应的吗？（等郑宝珠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说话，说完话继续以下内容）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至于你刚刚说到金在民这个人，他人品确实一般，表面上对我念念不忘，今天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就领了新的女伴，金先生，不得不说你现在的眼光下降了不少，你的新女伴打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扮的有点土~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不过车执官刚才说你杀人，我觉得你应该先解决这个问题，然后再去找你的女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伴。（等金在民说话，说完话继续一下内容）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车执官，最后就是你说的星空涉及刑事案件，我今天猜到你要来，所以呢，你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准备了一点小礼物。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市长前段时间成立的基金会，星空注资500  万，500万是多少车执官有概念吗？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我想大概可以把这间屋子填满。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想必是车执官努力奋斗一生都无法企及的数额吧？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但这点小钱我们甚至根本没放在眼里，只是签个合同的事。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星空这些年对韩索做了多少贡献车执官清楚吗？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你穿的这身警服，是我家公司捐的布料织的；你拿的薪水，是我旗下商场交的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税发的。法官的座椅是我们赞助的，甚至法律条文也是我们请人拟的，你一直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揪着那点破事较真，又能拿我们怎么样呢？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你不是总爱提证据吗，我这里还有很多你动用灰色手腕的不法记录，不过车执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官不必紧张，我搜集这些只是为了好玩，你手中的证据和我手中的证据大可以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试试哪份发出去轰动性会更强，毕竟车执官应该请不起公关。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话说回来，做错事就要付出代价，对于你今天的所作所为，不如我找个人评评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理吧。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（此时你可以给市长打电话了，注意打开免提）</w:t>
      </w: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等市长接听电话后，你可以向他提议：</w:t>
      </w: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市长，我觉得车执官最近或许是太过于劳累，已经不适合在外执行公务了。</w:t>
      </w: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基金会的资金应该还没到账，我相信市长能明白我的意思。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（此处没有dm     在场内控场，所以需要时刻在幕后听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着，熟悉文本内容，一旦有脱离环节之外的地方，要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以工作人员的身份进行传递信息给玩家）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白瑞妍给市长打电话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市长画外音：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白小姐嘛？您好，您找我是有什么事吗？（玩家说车允智）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嗷嗷，是汉江执官厅那个总执官是吧？我明白，白小姐，这样，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她现在在您身边吗？您帮我把电话给她，我和她说。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（对车允智）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车允智，你是猪脑子吗，今天是白先生的订婚宴，且有各大媒体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在场，你是故意在丢我们韩索的脸吗？星空集团刚刚要与东国的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陆氏集团达成合作，东国现在发展的越来越好，这次合作韩索上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下都会受益，如果你今天说的这些被外媒报道出去，韩索以后怎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么立足？而且星空，sol  ，北仓这些年为我韩索做出的贡献群众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有目共睹，你以为韩索的经济发展靠什么支撑？靠执官厅吗？以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后做事动动脑子。跟你一起出行的还有检察厅的郑副次长吧，同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样都是政府职员，人家知道该怎么做，你却在这放屁。之后政府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跟陆氏集团的合作就交给检察厅来做吧！如果你们执官厅的厅长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找到我，我也只能告诉他，谁让他带出来一个这样不懂事的执官！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行了，过后我会打电话给你们的厅长，你先停职吧。把电话还给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白小姐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白小姐，实在不好意思，给您和白先生添麻烦了，您放心，我已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经处理好了。我给白先生的新婚贺礼，送到您那了，您看那基金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     暗夜降至主持人手册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会的事（玩家回应）感谢，感谢。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市长电话挂断之后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无身份DM  进屋给金在民送房屋收购合同和金在民订婚宴输出：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金会长，您让我准备的东西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      暗夜降至主持人手册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金在民订婚宴输出：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车执官，这几年你一直揪着   SOL不放，其实我有一万种方式对付你，可我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不为难你，是看在我哥哥的面子上，今天我给你个选择怎么样？（拿出合同）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这是一份房屋收购合同，只要我签了字，你家的房子就会被我收购，甚至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以后你搬到哪里，我就能收购哪里，你的爷爷是个残疾人吧？年龄大了总是需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要去医院的，对吧？我可以让你的爷爷无药可求，我更可以让你们家在韩索没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有生存空间。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在此之前，我先问你个问题，你对我哥到底是不是真心的？（等车允智回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答）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（车允智回答完继续说）想让我不签这份合同很简单，你以后安心做我哥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哥的小女朋友，好好爱他，我自然还拿你当我的嫂子，我们就是一家人，以后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你的生活条件，你的事业，都会更上一层楼，怎么样？是我签这份合同，还是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做我哥的女朋友？选择权交给你。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0" w:firstLine="0"/>
      </w:pPr>
      <w:r>
        <w:rPr>
          <w:rFonts w:ascii="NSimSun" w:hAnsi="NSimSun" w:eastAsia="新宋体"/>
          <w:sz w:val="16"/>
        </w:rPr>
        <w:t>（等待车允智选择）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740" w:firstLine="0"/>
      </w:pPr>
      <w:r>
        <w:rPr>
          <w:rFonts w:ascii="NSimSun" w:hAnsi="NSimSun" w:eastAsia="新宋体"/>
          <w:sz w:val="16"/>
        </w:rPr>
        <w:t>（如果车允智没有选择金在秀，你就可以叫金在秀出来了）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哥，你听见了吧。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（这里金在民会给车允智臭骂一顿，逼车允智做选择）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注意：这里根据人设，任务，文本，车允智一定不会选择金在秀。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如果她选了，属于炸车行为，这里各位一定要在开始前再三叮嘱，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另外，如果店家允许这里车允智选择金在秀，请自行想办法圆回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来，保证能衔接后面文本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车允智不选金在秀，金在民会喊：哥，你都听见了吧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BGM《Just  the Way You Are》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（金在秀进场）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金在秀伤心的看着车允智：允智，你今天说的这些都是真心的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吗？（玩家回答）那你有什么想和我说的吗？（这里等玩家说话，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可以根据人设有所回应，但千万别显得太臭狗！）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好，我知道了。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而后跟金在民说：我弟弟长大了，知道为他哥/姐出头了。不过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在民啊，允智爷爷年纪大了，而且和这些事没有关系，就别为难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她了。你要相信我，你哥/姐我就算不走在你前头，也绝对不会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拖你的后腿。我的事和家里的事，我分的清，也知道该怎么做。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让我自己处理，好么？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（金在秀说完退场，白宰勋进场）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白宰勋：陆延先生已经到了，各位应该不想在华国人面前继续将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戏演下去吧。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画外音陆延：孙小姐，我刚才找了你很久，原来你在这啊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（孙宥真输出白宰勋）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陆延：孙小姐，你的话我听明白了，你放心，毕竟我们是合作伙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伴，对于你的建议我一定会好好考虑的，白先生，今天的订婚宴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确实状况百出啊，即便孙小姐不说，我在其他地方也听到了一些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不好的传闻，我们陆家是一个注重名誉的家族，我并没觉得妹妹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嫁到这里会是一个很好的决定。我确实要重新考虑和韩索的合作。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所以，  白先生，婚事先暂定推迟吧，至于和韩索的合作，我要先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回华国集团总部再商讨一下。孙小姐，我送你回家。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白宰勋：陆先生慢走，有机会到华国拜访。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对孙宥真耳语：   目的达到了？开心了？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画外音: 白先生，门口有人闹事!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屋里黑灯，放砸东西音频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老周画外音:  白宰勋，给老子滚出来!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画外音旁白(乱套点更好):先生，请你出去。你谁呀你。这人有病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吧。精神不好吧?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老周:告诉白宰勋，老子叫周兴，叫他出来见我!他妈的，老子今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天宰了他，敢欺负宥真，王八蛋东西!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画外音:保安，保安，将人清出去!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白宰勋对孙宥真:这也是你安排的?有长进，做的不错。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白宰勋（一边说一边退场）：我是白宰勋，谁找我？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而后退场。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C2 读本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BGM《별빛눈물》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蜡烛灯光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备场：这里需要除了主房间外，额外三个私聊房间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白宰勋私聊：准备星空灯，椅子两把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金在秀私聊：椅子两把，一名串场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朴尚东私聊：椅子三把，桌子一张，一只烤鸡，三个高脚杯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（倒可乐和牛奶）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主房间准备：椅子两把，桌子一张，放在舞台上（摆放位置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如 A1布置）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本幕需要准备道具：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1.烤鸡（根据外卖配送时间，提前定，根据本人经验，在刚进      C本时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定）2.三个高脚杯 3.金在民表白 kt板4.朴贤宇的画（需打印）5.超人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项链 6.可乐和牛奶 7.星空灯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本幕需要准备线索：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1.白瑞妍访谈剧场  2.金在民访谈剧场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出场人物：   白宰勋，金在秀，朴尚东，市长（串场）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画外音：记者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状态：这一幕的私聊，朴尚东主打就是温馨，把幸福的气氛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拉满，最后留下一句话的感觉就很好，不强制哭。        白宰勋，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向孙宥真吐露部分真心，也带着     PUA的感觉，彰显引导性恋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人的魅力。金在秀，主打付出，可怜，猛猛让车允智愧疚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C2环节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除金在民，白瑞妍以外，所有人阅读完毕，出去心建及找        dm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郑宝珠朴贤宇一起找无身份    DM心建：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两位知道今天为什么回家吃饭吗？（等玩家回答）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是的，朴会长年纪大了，很久都没有过过生日了，他自己都忘了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今天是他的生日了。二位为朴会长准备的礼物       我帮二位带来了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（给朴贤宇画，给郑宝珠超人项链），朴少爷，您还记得自己为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什么要送这幅画吗？（玩家回答）您今天可以告诉朴会长，他已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经在您的画里了，还有什么想说的，今天都可以和朴会长好好说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说。郑小姐，那您应该也记得自己为什么送这条项链吧？（玩家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回答），这条项链，是您亲手打的，就像当年朴会长亲手为你打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项链一样，可能到现在了，你也无法原谅他当年的行为，今天不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如趁着这个机会，也把心结聊开，我想朴会长会给您一个解释的。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二位，好好珍惜和家人在一起的时光吧。我现在带二位回家。（带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到朴尚东私聊房间）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孙宥真阅读完毕后，直接带到白宰勋私聊房间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车允智阅读完毕后，直接带到金在秀私聊房间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1.主房间，金在民白瑞妍小黑屋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BGM《Just   theWay  You Are》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暖黄氛围灯光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金在民白瑞妍阅读完，其他人都出去后：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画外音：金在民，白瑞妍，你们的感情在掺杂了家族与亲人之后，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还像从前一样吗？被利益裹挟了太久，有些美好的回忆好像被你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们忘却了，两位可以先休息一下，采访稍后开始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金在民白瑞妍接着阅读文本。往下一幕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阅读完毕后，进入采访环节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画外音：白瑞妍小姐，金在民先生，我是汉江电视台的记者，今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天就大巴车爆炸案事件，对两位做一次独家专访。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据我们所知，此次事件中，sol   集团与星空集团的大巴车同时发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生爆炸，而两大集团的董事，金在秀和白宰勋先生都在车上，        目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前两人下落不明，两位是否默认金在秀和白宰勋先生已经遇难了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呢？（玩家回答）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有消息称爆炸物是针对性安置在两家集团的大巴上，精准度极高，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说明凶手对你们的行程了如指掌。白瑞妍小姐，你是否怀疑这是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金在民先生为报复之前的商业失利而策划的？金在民先生，你又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是否觉得这是星空为彻底打压    SOL采取的极端手段？（玩家回答）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白宰勋先生是星空的核心，金在秀先生是      SOL的重要支柱，他们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的安危直接关系两大集团存续。现在二人可能因爆炸身亡，你们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现在想对对方说的是指责，还是无法言说的遗憾？这场爆炸会让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你们的对立终结，还是引发更疯狂的报复？（玩家回答）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感谢两位对爆炸案事件做出的回应，我们节目组也听说过两位曾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经的感情经历，毕竟两位都是韩索的传奇人物，今天的节目开始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前，我们收到了很多观众的问题，希望两位就此做出回应。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两位在泰岩岛游玩的新闻当时轰动了汉江，甜蜜互动的照片被很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多情侣羡慕，在泰岩岛的时候，两位都发生了哪些愉快幸福的事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情呢？（俩人分享刚才看的文本）（玩家回答）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金在民先生，那次新闻发布会上，白瑞妍小姐当众揭开你的伤疤，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当这份信任被践踏时，你有后悔过曾经交付的真心吗？（玩家回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答）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白瑞妍小姐，你在发布会后收到金贞淑过世的消息，有没有一瞬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间后悔过，觉得自己的报复太过火，让这段爱情连最后一点余地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都没有？（玩家回答）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金在民先生，你为了家人，伤害了白瑞妍，你觉得家族值得让你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放弃这唯一一次心动吗？（玩家回答）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白瑞妍小姐，如果重来一次，你会选择守护哥哥，还是抓住那段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曾让你放松的爱情？（玩家回答）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你们在生日宴会上携手逃离，那一刻是真的想抛开所有家族恩怨，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还是只是享受短暂的叛逆，早就知道没有未来？（玩家回答）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有市民投稿说看见你们最后一次见面时，金在民先生说“从今往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后，只有立场，再无旧情”   ，白瑞妍小姐，我想你当时听懂了这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句话，但却没回头，你是真的放下了，还是怕回头就会心软？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（玩家回答）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金在民先生，金会长去世后，你成为     SOL的会长，拥有了掌控一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切的权力，可你有没有在某个深夜想起，如果没有家族纷争，你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和白瑞妍会不会有不一样的结局？（玩家回答）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上次白宰勋先生的订婚宴，金在民先生带了别的女伴出席，你是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想试探白瑞妍的心意，还是想逼自己放下，最后你成功了吗？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二位现在回看这段关系，觉得是“家族责任     ”更重，还是当初的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“彼此在意  ”更值得珍惜？（玩家回答）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那这样吧，接下来请二位配合参加一次我们节目组为二位专门设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计的环节。听了二位的感情经历，我想你们的感情是开始于家族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的针锋相对，又生长在家族仇恨的夹缝之间，即便真心，最后也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只能被立场和责任磨成最锋利的刀刃。爱与恨相生相息，通过以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前对二位的了解，我竟然觉得两位是很像的人，但即使你们是最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懂对方的知己，最后也只能是注定站在对立面的敌人。如果用三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个词来形容你们之间的鸿沟，我认为     爱情、亲人、自己、权力、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金钱、这几个词最合适不过了。那两位能不能分别把这几个词排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个顺序呢？（让他们俩在纸上写下来排序）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（排完后）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问白瑞妍：白小姐，你觉得金先生会排出怎样的顺序？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（白瑞妍回答完后，把金在民排好的顺序亮出来）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问金在民：为什么在你心里是这样的顺序？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问金在民：那你觉得白小姐会排出怎样的顺序？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（金在民回答完后，把白瑞妍排好的顺序亮出来）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问白瑞妍：这样排序有什么心路历程？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再次感谢两位的配合，这次的节目很精彩，相信会有很高的收视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率，二位可以先去休息了。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注意：本环节，金在民，白瑞妍的爱情线比较特殊，有的玩家到此处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可能还喜欢对方，有的玩家到这里可能一点都不爱了，所以作为饰演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记者的dm 需要稍微变通一点，只要在采访记者人设范围内，可以更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改话术，或删除问题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2.朴尚东小黑屋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BGM《첫사랑의       추억》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暖黄氛围灯光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屋里三张椅子围着桌子，桌子中间摆放烤鸡，三个位置方向三个高脚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杯，两个里是可乐，其中一个是牛奶。朴尚东先不出场，等玩家进来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要坐好再进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朴尚东：呀，你们怎么这么早就回来了，我以为你们工作要忙的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晚些才结束，（脱掉外套，挂起来，挽袖子，坐）这之前都是我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叫你们吃饭，这也是头一回，叫我吃上饭啦，哈哈哈，来尝尝，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这可是我总结上次失败的经验，向华国师父学了很久做的，来，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看看是不是比上次强得多，（一边说，一边撕鸡）我和你们说啊，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上次咱们失败的原因啊，一是因为没有提前腌制，属于是想吃啥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就往上撒啥，二就是火候没把控好，来宝珠，尝个鸡腿，来贤宇，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吃。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（氛围要维持在很温馨，很惬意，一家人很美好。没有固定话术，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以下是几个方面，当然各位东哥也可以从别的角度出发）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1 当提到生日时：生日？谁生日？我？我都十多年没过生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日了，你们没诓我吧（看看手机，拍脑袋）还，还真是，哎呀，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你们早说啊，咱们出去吃多好呢？在家吃我这半吊子烤鸡干嘛啊，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不过，谢谢你们俩了，还记得我这老头子的生日。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2 当提到生日礼物时：礼物？送我的？（对于贤宇递过来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的画，可以眼眶含泪，贤宇会叭叭几句话，不用回他，或者就回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一两个字就行，就一直看着画）你这臭小子，画画依旧这么厉害，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这样，咱们呐，再办一次画展，哈哈哈，上次是我的问题，搞砸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了。宝珠，你还不知道吧，贤宇成年的时候，我为他办了一次画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展，为了撑场面，把全公司的人都叫过去了，每幅画前都站一圈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人，在那拍手，好。哈哈哈，他们一帮老粗汉懂个屁的艺术，别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说他们了，就连我都还没理解艺术。你放心贤宇，这次咱得办，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得大办特办，我必须让全韩索的人都知道，我朴尚东的儿子，是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个有绝顶天赋的画画大师，哈哈哈。这画啊，我得裱起来，不过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贤宇啊，我这白头发有这么多吗？（玩家回应）我的意思是啊，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下次就不用画我啦，多画画宝珠（玩家可能说画过，回应他：你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这臭小子，合着你早就给我们家宝珠画过了，我是最后一个呗）。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（对于宝珠递过来的项链也是同理，她说她的，就眼眶湿润的看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着项链）比我当面做的好看多了，哈哈哈，我就说说老姜诓我吧，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这他妈才是最新款，谢谢你，宝珠，这个光裱起来可不够，得镶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上金边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3 当提到郑宝珠母亲时：（叹口气）宝珠，我知道你一直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因为当年那件事恨我，对不起啊，其实那天贤宇和我坦白的时候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我就想告诉你了，但我怕你原谅不了我，宝珠，当时我确实看到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你母亲遇害，但当时我要是冲过去了，你的身份，也会被发现，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你也会遭遇危险，我们为人父母的一旦有了孩子，就不再是自己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了，我想如果是你母亲，她也会做和我一样的选择，所以，对不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起，宝珠，我对不起你母亲，这些年一直不在外面承认我们的关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系，让你受委屈了，所以你恨我也是应该的，今天我和你说这些，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是我想开了，这样恨着，也挺好的，我们之前那样，现在这样，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不是一直都挺好的吗，而且，相比于原谅我，我更希望你能原谅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贤宇，他之前是瞒过你一些事情，但他也不容易，有自己的苦衷，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而且他都和我解释过了，所以要不，你就，你就原谅他吧，你们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呐就别再置气了。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4 当没什么事被提起时，要提他们俩的爱情：宝珠，你知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道吗，这些年你见过的那些男孩，不管是同事还是同学，甚至老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师，搭话的路人，我都调查过，一旦你和他们有什么腻歪的情感，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我要是对这个人不满意，你就不会在见到他第二面了，毕竟你母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亲不在，谈恋爱这方面我必须严格把关。贤宇这孩子，我就觉得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不错，除了有时候冲动了点，其他方面我都很满意，我呀倒很放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心把你交给他，你们那点事，我其实早就知道了，我记得之前，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门口的声控灯一到晚上就常亮，等宝珠下班回来，就又自己灭了，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一开始我还以为有鬼呢，你说是吧贤宇，多吓人啊？哈哈哈哈，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你们俩的感情啊，我很看好，也不掺和，只不过还是要警告一下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某个臭小子，要是宝珠和我说了某人的坏话，哈哈（拍拍贤宇肩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膀）你应该懂啊，是吧？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5 一定要主动提及的点：之前我和你们说的出国的事，考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虑的怎么样了。这样吧，我问问你们俩，你们想去哪个国家玩？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（玩家回答，参与讨论，最后确定一个国家）嗯行，那等这次合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作项目结束，你们俩就先去**（国家名），我在这边把北仓的事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处理完就过去找你们，你们也知道，北仓那些老家伙跟了我这么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多年了，我不能说散就散了啊，还是要给他们个交代的。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6 还可以提的事：你们听说了吗，前段时间慈善的大巴车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爆炸（玩家回答）估计又是那两家做的，做这种慈善本来就虚伪，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还闹这么一出，伤害那么多人。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7 一定要做的事：在中间假装接个电话，只需要说，嗯，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可靠吗？我明白了，好之类的。在最后等其他房间结束发来信号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后收尾：宝珠，贤宇，我之前一直都很尊重你们的想法，包括你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们选择自己喜欢的职业，合作的想法，合作项目，但今天这次不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行（直接出门，在门口或者到幕后说都可以，只要保证玩家听到：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*没有我的允许，不要让他们两个离开这里*）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注意：该私聊没有固定话术，以上为保底话术，但该提到的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点一个也不能少，该有的动作也不能少，可以根据时间扩充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一些其他点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金在秀小黑屋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BGM《바라보나봐       》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金在秀：允智，你是不是很奇怪，我今天为什么改了行程？我一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会要带你见一个人，你就在旁边看着，不要说话好么？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（去后台带市长上来）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市长：你们是谁？这么大胆子居然敢绑架我？你们知不知道我是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市长？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金在秀：可你不够安分啊市长大人。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市长：你什么意思？我警告你，赶紧放了我，不然执官厅马上就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会找到这里！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金在秀：执官厅？你还有脸提执官厅啊？（给他一拳）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市长：（惨叫）你到底想怎么样？我可以给你钱，我可以不让执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官厅找你麻烦，你放了我。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金在秀：提钱啊？明天你的卡上会到账一千万，买你半条命应该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够了。（揍他）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揍完对台下说：拖下去，丢在政府门口。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揍完出来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金在秀：（表现的累一点，喘几口粗气，再恢复温柔语气）允智，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你放心吧，他没死，只是晕了。我只是气不过他对你做的事，替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你出一口气。我希望你可以明白，不管你怎么样，我永远都会尽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全力保护你，你碍于身份不能做的事我可以替你做。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（看看她，摸摸她的头，想起爷爷去世了，很心疼她的感觉和眼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神）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继续说：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好久没有跟你坐在一起说说话了，最近发生了这么多事，我们允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智很辛苦吧，有什么心里话想对我说吗？（如果车允智说让金在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民去交接货物）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金在秀（看着她，思考，笑）：允智，你需要我帮你对么，你希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望我帮你对么？好，我答应你，这次一定不会出差池。你放心吧。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还有其他的要对我说吗？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（等车允智说不会喜欢自己）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金在秀：允智，我还以为，你能多骗我一段时间呢，谎言怎么能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自己拆穿呢。其实我早就知道，但那又怎么样？我只知道，跟你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在一起的时候，看你算计我时的眼神、为了目标拼到不顾一切的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样子，甚至偶尔卸下防备，流露出的脆弱和无助，这些比任何极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限运动带来的刺激更让我清醒。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你不了解我吗，我从来都是个疯子，是一个认定了什么事就一定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会做的疯子。其实被你利用，对我来说从来不是损失。你要你心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中的正义，我要我那颗早就麻木的心脏，偶尔跳得热烈一点。所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以，怎么算我也不亏。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而且，我答应了爷爷的托付，自然要做到。有一次我去找爷爷吃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饭，爷爷跟我讲起了很多你小时候的故事，他平时沉默寡言，从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来不跟你多说什么，但那天他嘱咐了我很多，可能他想过有一天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会离你而去，不忍心你一个人无依无靠，既然爷爷信任我，我不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能辜负他，所以，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至于喜欢不喜欢，其实没那么重要。你尽管去做你想做的事，我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不会阻拦你，允智，我想问你一个问题，我现在已经把公司的股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份都给在民了，如果我脱离sol   集团做一个普通人，如果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你不是执官，你愿不愿意和我重新在一起。（等回答，大部分都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是愿意的，车允智说完愿意最好能哭出来）允智，我想和你打一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个赌，赌假如你真的做完了你想做的事，你会后悔（继续哭）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允智，可能我接下来说的话你会有些生气，但我还是要说，很多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的事情不是你表面看到的这么简单，sol    星空  甚至于北仓能够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在韩索扎根这么多年是因为它们已经渗入进了韩索每一个国民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的血液里，国民已经离不开财阀了，国民们常说：财阀可以不在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韩索，但是韩索不能没有财阀，就算旧的财阀倒下，还会有新的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财阀诞生，因为韩索就是一个这样的国家。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允智，我现在知道你想做什么，你有你的理想，可是我想说的是，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不管发生什么，你都要保护好自己，爷爷已经不在了，你千万不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能再出事了。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允智我说的这些话都是真心的，不代表任何身份，我只是金在秀。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一不留神居然说了这么久，我们的执官大人工作很忙的对不对，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一下子被我耽误了这么久。允智，时间不早了，回去吧。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白宰勋小黑屋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要有星空灯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BGM:《Felicity》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1.先提出关心，缓和情绪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（很累了吧，就是想好好休息休息。你应该也很久没有像现在这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样好好看看天空了吧。）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2.从当天的爆炸事件开始话题。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（你今天是担心我了？我听到你在人群里到处喊我的名字。那你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为什么又要推开我？）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3.你就那么讨厌我吗？为什么？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（你好像对我的态度越来越差了。你一面担心我一面厌恶我，我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哪里让你不满吗？）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4.得到被讨厌的原因后，揭露孙宥真的内心，展示对孙宥真的了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解。（要跟孙宥真解释清楚自己说的话。）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（果然，就和我第一次见你一样，始终都那么纯粹，单纯。好像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你一直都想要一个答案。第一次见面的时候你想要一个电瓶车会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不会丢掉的答案。后来你想得到什么时候能够安稳生活的答案。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再然后你要自由的答案，感情的答案，你要知道我为什么对你这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样对吧？）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5.卖个关子。不直接告诉她答案。阐明对她十分了解，并且小小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 PUA一下。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（我一直都知道你的心思。长期对你的监视让我了解你就像我了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解星空集团那样。我和你一样，我也有一直想要寻求的结果和答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案。但我足够清醒，不至于像你一样，因为找不到答案，让自己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那么痛苦。）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6.做交易。让她离开韩索。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（我们做个交易吧。既然你觉得我伤害了你，是我让你那么痛苦。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我希望你原谅我。这是我想得到的东西。而我可以给你你想要的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一切，你可以带着所有对你重要的人，我愿意提供一切支持，以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供你离开韩索。我不觉得我做错了什么，原谅是为了释然你在韩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索经历的一切。）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7.孙宥真不接受这笔交易。提第二点，不如你杀了我吧。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（既然你不愿意，我又那么亏欠。不如我给你个机会，现在杀了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我吧。你是那么优秀的杀手。杀了我，你的痛苦会被消解，我在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人生的下坡，而你在上坡，谵刃的那些人从我身边去到你身边了。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杀了我，或许你可以取代我，或许     SF会超越星空，或许像车允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智那样的执官们也不敢再轻易找你麻烦，你可以在韩索拥有自己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的一方天地。）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注：如果孙宥真提到毒蛇他们保释自己这件事。我会说“看来这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些家伙在你这还算有良心。”孙宥真问到不是你让他们保释我的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吗？我会诧异，因为不知道这件事，反问她“你怎么知道？”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8.两条她都不接受。告诉她她想要的答案。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（哪一条路你都不想选，就因为得不到答案，所以想一直死磕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吗？那我今天告诉你答案。第一次见你的时候你很有天赋，你和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别人不一样，而我恰好需要一把好用的刀。你本来就是工具，可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是还记得监狱里。我告诉你不用杀他们两个了，因为你杀了他们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你一定会死在监狱里。我不知道我是不想失去这把刀，还是担心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你会死。直到你被人追杀，你想到的第一个人是我。现在想想那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天还很默契，你需要我的庇护，但还是打了我，这是我料到的事，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显然你也默契的预料到我不会计较。那一刻开始我知道，我爱上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了一个人。这是第一次我爱上一个人。至于后来，你想知道我为什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么反复招惹又要说那些刻薄的话对吗？我也不想的。作为愚人，星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空的继承人，要在韩索立足，就要把所有人都变成工具。但作为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白宰勋，我控制不了，我想了解你多一些，靠近你一点再靠近一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点。）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9.你已经得知答案，你依然改变不了任何现状。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（现在你清楚了，你想要的所有答案我告诉你了。这就是事实，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你愿意接受我的交易离开韩索了吗？或者你愿意杀掉我取代我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了吗？你还是不愿意。所以你知道这些答案改变了什么吗？你就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是太天真幼稚了，才会一心想着追求答案。难道知道这一切以后，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你会愿意和我一起携手回到星空，和我成为真正的恋人一起进退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吗？）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如果愿意的话要补充：那么sol   集团的眼中钉就会多了你，执官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也不会放过你。你会成为我的弱点，所以我不愿意。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10.回cue教堂里的话。你说你愿意和我一起成为被神明遗忘的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人。我很感动。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（还记得之前在泰妍岛的教堂里你对我说的话吗。我问你是否愿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意和我一起成为被神明遗忘的人。还记得你是怎么说的吗？当时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听到你说愿意的时候，我很欣慰。可是宥真，被神明遗忘的人，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是不会有任何人跟你一起的。被神遗忘就会永远是孤身一个人。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所以是我不愿意啊。）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11.讲述自己的事情。进一步告诫她答案没有用，更不能因此停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滞不前。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（我和你一样，我也天真的想追寻一份答案。我想知道我为什么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必须继承星空集团，我想知道母亲为什么这样对我们，我想知道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怎么能让星空屹立不倒。想知道到底是什么东西比爱还更重要。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为了这些答案，我少了两根指头。可我母亲没有问我答案。前不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久，我母亲刚刚过世。他临终前和我说的最后一句话是，一定要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拿下跟陆氏的合作，不然她闭不上眼。说完她就不在了。我不怪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她，我只知道，在星空消失之前，我不会停也不能停。所以宥真，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你被那些答案困住太久了。）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12.我对你的痛苦感同身受。也许不是我利用了你，而是你利用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了我。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（韩索是一滩巨大的污泥。从这里爬出来并不容易，但你一直都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可以的。只是你不愿意离开，也不够狠辣，好像我也成为了你的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弱点。你觉得我一直在利用你，这种暧昧不清让你痛苦。但可能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不是我利用了你，而是你利用了我。我之前和你说过，我很喜欢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玫瑰，认识你之前就喜欢了。我总是期待书房里新换上的玫瑰花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苞什么时候绽放。后来发现，玫瑰总是在黎明到来的时候开花。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黑夜过后就是黎明，星空在夜幕里隐退的时候，玫瑰花就开始独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自盛放。母亲说，星空顶楼的光亮会照亮大半个汉江，可如果星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空消失了，汉江或许会绽满鲜艳的玫瑰花吧。）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13.太冷了，回去吧，可以抱抱你吗。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（谢谢你愿意和我一起在这休息一会。但我得回去处理巴士爆炸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的事了。这里很冷，你快去睡吧。给她披上西装外套。以后就没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有时间停下来像今天这样跟你说心里话了。离开之前我可以抱抱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你吗。）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白瑞妍金在民主房间访谈结束之后，先让两名玩家回到座位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上，然后关帘，撤掉桌子，保留凳子，将两人的互怼小剧场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放在他俩的凳子上，把     kt板立在两人身后，加背光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     暗夜降至主持人手册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所有人小黑屋都结束后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BGM：  《Just the Way You  Are》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画外音：金在民先生，白瑞妍小姐，刚刚节目组收到了来自你们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 cp粉寄来的礼物，是当初在泰岩岛金在民先生表白用到的一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块儿板子，我给您带过来了，就当留个纪念。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开帘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白瑞妍金在民上台演绎小剧场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C3 读本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BGM《악귀     (惡鬼) (Revenant)》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蜡烛灯光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备场：这里需要提前准备一面镜子，一盆水，用在继承北仓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环节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蒙面人需要带手铐和一把枪和打火机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朴尚东进场兜里揣一包烟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本幕需要准备道具：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1.两把刨子枪（装好刨子）2.烟和打火机  3.手铐4.北仓旗帜5.一盆水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6.一面镜子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本幕需要准备线索：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1.车允智市长大选收网 2.周兴致白宰勋的信（需打印）3.北仓继位演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讲稿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出场人物：朴尚东，秘书（其他两位可串）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画外音：播报员，北仓成员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状态：这一幕面具人秘书很重要，需要对玩家故事很了解，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要在车允智嘴笨的时候，替她说话，给车允智好的体验，一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副小人嘴脸即可。朴尚东需要情绪递进，开始时比较狂放，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但实际知道自己今天要交代在这儿了（即便法律没有死刑，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车允智也一定会用其他下三滥的手段，控制他，甚至杀掉他）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所以和宝珠贤宇交代遗言，最后在所有人面前骂郑宝珠，就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是想证明和他没关系，但秘书说要用活体进行        DNA检测，东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哥一瞬间就做好了赴死的准备，夺过枪，       自杀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车允智读完本心建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无身份 DM：（如果该心建   DM和 C1心建 DM为同一个人，先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对车允智说声抱歉：上次是我的考虑不周，让您受委屈了，但这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次不一样，这次一定会成功）这次市长大选就快结束了，您知道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这意味着什么嘛？（玩家回应）这意味着，新市长上任，会和您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站在统一战线，您可以真正施展您的抱负了，到时您将会是汉江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市新的执官厅厅长。而今天，那些曾经看不起您的人，他们也来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到了市长大选现场，应该是来找您的，我已经安排他们到看台上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 VIP包间了，车执官，如今的情况是，白宰勋，金在秀都已经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被您抓起来审讯调查了，星空和    sol已不足为惧，至于北仓，朴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尚东刚在机场因开枪袭击执官被逮捕，正在往这里押送，而且您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也拿到了他们所有人的把柄，今天他们来，可以说就是来找骂的。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所以不如借此机会送给他们一些礼物（给她车允智市长大选收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网）。这上面都是些建议话术，您只需要按照上面的顺序，一个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个的看他们痛苦，想说什么就说什么，崔市长的秘书稍后会在场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内配合您进行，请您放心，他们今天一个都别想笑着离开。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注意：这里一定要确认玩家没有任何疑问，清楚环节顺序：先孙宥真，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再白瑞妍，金在民，最后朴尚东。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心建完毕，带车允智到幕后等待进场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C3环节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BGM《발각    위기》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全屋黑灯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旁白：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欢迎各位市民，各位来宾，来到本届市长大选开票现场！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此刻，全市选票统计正在实时更新，开票进程已进入最关键的白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热化阶段。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截至目前，几位候选人的票数始终交替领先，差距微乎其微，胜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负一度扑朔迷离，牵动着全市每一个人的心。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但就在刚刚，计票大屏上出现惊天逆转——候选人崔东仁的票数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突然直线飙升，一路高歌猛进！这场大选最终结果究竟怎样，让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我们拭目以待！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开氛围灯（建议黄色，视房间灯自行选择）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蒙面人登场：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初次见面，我是市长候选人崔东仁的秘书，当然，现在叫崔市长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也可以，想必大家已经听见刚才的实时播报了，十分钟前，一份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前市长谋划的一起“恶性飞机失事事件    ”被曝光给全国媒体，嗯，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就是你们都知道的在泰岩岛竞标期间的那起飞机失事案件，想不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到吧，300多条人命啊，居然是市长故意策划的，这样的人，怎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么能造福全市人民，怎么能作为表率呢？（看表）现在距离大选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结束只剩  20分钟，所以，你们依靠的前市长已经不可能翻身了，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崔市长上位，汉江市会迎来新的春天。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但是辞旧才能迎新，汉江市要整治的地方确实太多了，第一个要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整治的就是执官厅那群废物，攀附权势，见钱眼开！不过，有一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位，就是你们的老朋友，车允智车执官，作为崔市长的得力干将，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不但本职工作做的十分出色，而且为人执法正义，马上就会被升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为执官厅厅长，新官新上任，有些工作要处理，有些垃圾要清理，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我们当然要配合，否则就是与崔市长作对，大家说对吧？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我看你们今天也不是收到邀请来的，那你们来这儿是有什么事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吗？不如和我说说，说不定我知道的能帮上你们呢？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（玩家说话）这样啊，我明白了，你们的问题我都了解了，但你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们之前不是一直说在韩索，财阀说了才算吗？连你们财阀都解决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不了的事，我又怎么能帮得上忙呢，不过看你们这么着急，我倒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也挺~开心的，起码，我知道，你们害怕了，别担心，你们和我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解决不了的，有一个人说不定能解决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车执官，哦不，车厅长，他们这些事……您看。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BGM《The   LastWord》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车允智进场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蒙面人：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车厅长，您请坐。今天的工作我会全程辅助您，您看我们从哪里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开始说起？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车允智输出的建议话术：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谵刃的原型本来就是个杀手组织，手上的人命不计其数，即便现在转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型了，也掩盖不了他们杀过人的事实，击毙他们有什么不对吗？他们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不该死吗？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（此处玩家可能自由输出，视玩家输出情况进行补充和衔接）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蒙面人：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孙小姐，你的传奇人生我早有耳闻，既是       SOL集团金贞淑的外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孙女，又是杀手组织“谵刃    ”的头目，大家听听，杀手组织，血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债累累啊，不过最近车厅长已经采取了一些手段，车厅长，给孙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小姐讲讲？（车允智输出）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蒙面人：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谋财害命！这样的社会败类就该早点铲除！不过孙小姐我看你其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实长了一副善良的模样，想必走上今天这步，肯定是受身边人影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响，把你养大的那个人，叫什么周兴是吧？他年轻时就不是什么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好人，手里可不止一条人命，你危害社会都是他教你的吧？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车厅长今天把他带来了（拍手，老周上）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BGM《Holding   Court》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（老周画外音）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画外音老周：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我，周兴。是参与十年前土地收购案的杀手，今天作为车厅长的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污点证人，指控汉江两大财团SOL  与星空。十年前的土地收购案中，是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SOL与星空主动联系我，雇佣我暗杀其余竞争者，以确保     SOL与星空能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够联手拿下那块地皮。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作案前，SOL与星空会通过暗网与我联系，他们会提供目标人物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的照片、活动规律。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我所指证的案件，均有银行转账记录以及部分我秘密录制的对话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录音，以上这些证据可以证明。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所以我指控 SOL与星空才是土地收购案中的幕后指使者，而我作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为被雇佣的杀手愿意承担后果。</w:t>
      </w: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（停顿）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车厅长，我已经完成了答应你的事，作为交换，你答应我的事会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做到的对吧。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（车允智回应）    ：你放心，这次的毒品事件我一定会好好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调查，毕竟孙小姐也参与了不少，至于你今天的指证，过后我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会让媒体好好报道，给你颁发一个好市民奖！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老周（这里情绪激动，最后视死如归）：车允智，你他妈什么意思？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我替你指证，你放过孙宥真，可是你说毒品案继续调查是什么意思？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我想过你可能会卑鄙无耻，但我觉得人做过的事都会有代价，我可以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死，我会为我之前做的事付出代价，但在那之前，我会拉着你们一起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下地狱。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画外音：你要干什么？犯人意图伤害国家公职人员，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即刻击毙（开枪）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老周死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蒙面人：今天在市长大选的现场，怎么能有人弄脏地板呢？这样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的社会败类死前做点贡献不是应该的嘛？来人，快处理一下，孙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小姐，以后这样的人，还是少接触，毕竟后续的毒品案，还需要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你的配合，别被带坏了啊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蒙面人：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提到谵刃让我不得不想到谵刃的建立者，白宰勋先生，既是星空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的会长，又是白瑞妍小姐的哥哥，白小姐很担心白宰勋先生吧，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车厅长，白宰勋先生现在怎么样了。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车允智说白宰勋：白小姐放心，白宰勋暂时没事，还活着，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只是接受了一些审讯，交代了一些罪行，不过我真替白宰勋感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到不值，为了把你这样跟他对着干的妹妹摘干净，       自己包揽了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所有罪责，但是这样做除了体现你们兄妹情深以外，没有任何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作用，还有孙小姐，你还不知道吧，你的sf集团被白宰勋收购了，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他对我说，sf集团有任何事情找他解决。他为了你们俩，真是没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少下功夫，但是犯法就要伏法，他想帮你们俩脱罪？在我这里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是不可能的。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（此处玩家可能自由输出，视玩家输出情况进行补充和衔接）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蒙面人：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像星空啊，SOL 啊，这样的财阀集团早就应该整治，韩索国民谁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不知道前市长与你们沆瀣一气，普通民众敢怒不敢言，车厅长的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做法一定会得到群众的支持。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蒙面人：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至于金在民先生，你哥哥/姐姐与车厅长的关系很特殊，车厅长，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金在秀的事情我就不插嘴了，你给金在民先生讲讲。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车允智说金在秀：金在秀在某种程度上确实是个好人，可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惜他生在财阀世家，是这个身份拖累了他，我对金在秀的感情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是假的，但也不全是假的，就像我根本没想抓他，而是要抓你。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第四次交易前，我曾经找过他，甚至跟他强调交易一定要你亲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自去，可他瞒着你，替你完成了一切，既然他想保护你，那也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别怪我秉公执法了，而你，就像白瑞妍和孙宥真一样，该承担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的罪责，一项也跑不了。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（此处玩家可能自由输出，视玩家输出情况进行补充和衔接）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蒙面人：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车厅长为了汉江做出的贡献大家有目共睹，不惜牺牲自己的私人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情感，去接近金在秀，为了将你们这些财阀绳之以法，什么都肯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付出，这才是韩索需要的正义执官。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蒙面人：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财阀统治的时代虽然就要结束了，但是黑帮更加有损韩索的形象，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前段时间，北仓的朴会长刚刚在机场持枪袭击执官，已经被逮捕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了，车厅长，把人带上来？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开帘，开面光，关氛围灯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BGM《악의    평범성》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朴尚东（坐在椅子上）：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哟，车总执官，今天邀请我来是参观这狗屁市长大选吗？听说你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又升职啦？要不我说你们执官厅和十几年前没区别呢？还是靠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着上面的人往高了爬，也不怕摔得太惨，靠人那也得靠得住才行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啊。刚才在机场的阵仗是什么意思？欢迎我吗？哈哈哈，你想抓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我，大可和我说一声，没必要带那么多人，还开枪吧？我朴尚东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就算陪你去监狱里走一趟又能怎样？监狱，还不是我想进就进，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想出就出？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蒙面人：朴会长，你老了，你以为现在的形势还在你的掌控下吗？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不是所有人都会遵守你北仓的破规矩，大多人还是识时务的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朴尚东起身，蒙面人后退：哈哈，你说得对，我确实老了，跟不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上你们这些小崽子的想法了，新时代，没有我的位置，不过还是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那句话，在哪都是一样的，执官厅的那些垃圾，这么多年，就没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变过，拿着财阀高官的钱维护虚伪的正义，车总执官，我承认，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能做到你这种的人，很少见，很难得，但这条路，不见得就是对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的，你想扳倒财阀，除掉黑榜？你以为把所有人都牵扯进来，就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能让韩索迎来光明？你以为你想要的公平就要来了？别他妈做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梦了，韩索，没有你想要的黎明，暗夜！才是常态。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BGM：《About   You》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朴尚东：呵，这人老了，就是爱说教哈，车总执官，我和我儿子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说几句话，没问题吧，好久不见了，刚才下飞机，都没来得及说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上几句话，就被带到这了，来贤宇，怎么我出趟门，还瘦了呢？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是不是想念我的烤鸡啦？哈哈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对贤宇小声说：贤宇，你听我说，我今天应该是要交代在这了，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当年的事，我一直很愧疚，所以这些年一直想补偿你，今天我要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是死了，也算是，给你一个交代了，儿子，其实我一直有个遗憾，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就是没在为你办一次画展，没能确定，你是否找到了光的方向。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但我能确定的是，我儿子，是个顶天立地的男人，能说到做到，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所以，答应我，照顾好自己，照顾好宝珠，等我死后，不用办葬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礼，带宝珠离开这里，好吗？去吧，别和宝珠说这些，直接带她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走，我了解她，她犟得很。还有别总皱眉，天冷了多穿点衣服，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去吧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蒙面人：朴会长，差不多行了吧，刚才崔市长打电话过来，说今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天要由检察厅的郑副次长亲自逮捕你，郑副次长，去吧，不然这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广大民众都在怀疑你和朴会长的关系呢，现在是证明自己清白的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好机会啊。（给郑宝珠手铐）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朴尚东：哼，真能放屁，我姓朴，她姓郑，我们能有什么关系？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最多就是邻居，郑副次长，来吧，别让大家误会了，赶紧走流程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吧，我倒是很久没去监狱逛逛了，我那些老朋友都想我了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对郑宝珠小声说：宝珠，听我说，今天的事，你做的很好，从今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天起，我们就不再有任何关系了，这样你就不会牵扯进来，但你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知道的，崔东仁和车允智都没那么简单，后面的事交给我就行，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宝珠，这些年，我和你说过太多次对不起了，这次不说了，这次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我想和你说，女儿，爸爸爱你。超人先生永远都在，只要你一通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电话，随叫随到，你是我的骄傲，是我最想守护的规矩。我可能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有一段时间不在了，后面的事我安排给贤宇了，他会和你说，你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们俩，要好好的，明白吗？别总吵架，还有过两天要降温了，多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穿点衣服，还有我书房办公桌抽屉里，有我记录的烤鸡制作方法，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想吃的时候，让贤宇给你做，还有在工作上被人欺负了，就和我，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和贤宇说，咱有的是人替你出头，还有……还有就是，算了，回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去吧。下次见面在和你说，免得你嫌我唠叨，等下我可能说一些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重的话，别生气哈，都是为了面明面上过得去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BGM《애순의     테마》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朴尚东：我朴尚东只有一个儿子，他叫朴贤宇，没有女儿，永远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都是，你就回去好好做你的副次长，为韩索好好清理社会垃圾就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行了，总来掺和我们北仓的事干嘛？噢，就是为了今天对吧？那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我挺敬佩你，死缠烂打跟在我身边这么多年，真有毅力啊？恨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我？恨就对了，我也恨你啊，郑宝珠，我恨你为什么一直跟在我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身边，（画外音：女儿，我爱你，感谢你这些年陪在我身边）郑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宝珠，我恨你，你总是自以为是，总觉得自己能做成所有事（画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外音：女儿，我爱你，你能把所有事做的很好，能积极的面对生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活的难题）郑宝珠，我恨你，你为什么要出生在这个世界上（画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外音：女儿，我爱你，感谢你来到这个世界上）我朴尚东（超人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先生）不想再见到你（   永远在你身边）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注意：这里朴尚东说完一句，画外音说，画外音说完，朴尚东说，以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此循环，不要一起说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（这里朴尚东说完最后一句话，转过身往舞台里面走，给稍后的演绎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留好位置，音乐可以稍微延一会儿）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BGM《하루애》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蒙面人：感谢郑副次长，为我们韩索的社会和平做出重大贡献，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我替崔市长和韩索民众向您表达感谢，不过你也知道，我们既然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要扫除垃圾，就要扫的干净，起码明面上要过的去，所以过段时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间请配合执官厅调查仁川港口毒品案，做进一步您和朴会长关系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的证明，不然，咱们韩索的检察官和黑帮老大扯上关系，实在不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好看，前段时间我们韩索新引进了一种医疗技术，DNA      检测，可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以检测两个人是否有血缘关系，    目前只是还在试验阶段，只能对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活体进行检测。所以，郑副次长，您应该不会拒绝这次配合吧？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朴尚东（位置不动，转身）：不好意思，我打断一下，刚才在机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场，是我开枪袭击的执官，我们家贤宇只是来接我的，你们别为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难他奥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蒙面人（一边说一边走到朴尚东身边）：我知道，，您别急，袭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击执官可是会被执行一级指控的，希望您的律师能有些实力，不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然按照我韩索的法律，会执行终身监禁啊，朴尚东，你死到临头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了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朴尚东（掏出一支烟叼在嘴上）：    呵，有火吗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蒙面人找火：都快完蛋了，还要……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此处  BGM《하루애》要卡点到        1 分 19 秒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挣脱手铐，摆拳把蒙面人打倒，一边打一边说：没人他妈教过你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用敬语吗？一直打，中间拿走他的枪，指着他，拿打火机，点烟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蒙面人等朴尚东拿完枪和火之后，就可以往后窜，慌乱的跑下舞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朴尚东：终身监禁？不好意思，我没有律师。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蒙面人：我我我，我劝你放下武器，别逼我们采取强制手段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朴尚东用枪指着蒙面人：怕了？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蒙面人：你你你你，你别乱来啊，外面可都是执官厅的人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朴尚东：哈哈哈哈，你们看啊，这就是想维护正义的韩索公职人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员，贪生怕死。贤宇，别忘了我们的约定。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对蒙面人：你刚才说的   d什么a需要活体才能检测对吧？那，尸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体呢？（这里开枪自杀，这里建议后台配合开枪，因为在耳边，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刨子枪震耳朵，灯光全部关闭，关帘，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给东哥把       BGM   卡点到     1  分  19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秒，并且拉大！！！）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音乐延续一会儿后，开氛围灯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蒙面人：你们都看见了，跟我可没关系，车厅长，本来朴尚东的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罪行就被坐实了，他本来就是死刑犯了，我让后面人把尸体收拾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一下，别脏了您的眼。（蒙面人下场）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黑灯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BGM《그때     뛰지  않았더라면》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画外音旁白：1999 年10月 25日，在韩索地下称霸了   26年的北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仓会长，被称为韩索   20世纪最永恒的黑夜的朴尚东，在市长竞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选时开枪自杀，之后各大媒体疯狂猜测其自杀的原因，有人说他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是意识到自己犯下的罪太深，有人说是因为旧市长退任，北仓没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有了靠山，也有人说他是被执官厅逼到了绝境，不过这些始终都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没有任何依据，郑宝珠，也许他的死因只有你知道，也不会忘记，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可能在你心中他始终是那个当年没救下你母亲的懦弱父亲，可你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不知道的是，他这一生为你留下的，是他用最痛苦的方式换来的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自由。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BGM《Holding  Court》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画外音：尊敬的广大的市民，就在刚刚，市长大选的投票结果已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经出炉，汉江市即将迎来新的国民领袖，他就是——原检察厅次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长崔东仁！感谢广大群众的支持与关注，相信汉江市的发展在崔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市长的带领下会更上一层楼！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车允智听到新市长上任会开始输出。</w:t>
      </w: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我梦里无数出现的今天终于到了，财阀的时代就要结束了，我追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求一生的目标也要完成了，看看你们怨恨的眼神，好像恨不得吃了我，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是在心里偷偷骂我恶心，卑鄙吗？是啊，从我父亲去世，从我步入他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的后尘，做了一名执官的时候，我就注定做不成一个好人，这些年我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反复问自己，凭什么我父亲那么正直的一个人，死的时候没人关心真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相，最后落得一身骂名，凭什么我爷爷残疾的时候，该负责的人能轻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易逃避责任，凭什么我爷爷去世的时候，我连他最后一面都没见到，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而你们却可以父母手足一家亲？终于有一天我明白了这个答案——韩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索的规则、正义，应该攥在我手里。人性就是这样，总在批判别人，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却看不见自己的肮脏，你们仗着自己的家世、权力，操控影响别人的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人生，对普通人的生命更是毫无尊重。韩索的暗夜难道不是你们带来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的吗？既然正常的法律程序对抗不了你们，那我就用你们的方式，以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身入局，织一张大网。我不怕死，但前提是你们别想好好活着。从泰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岩岛飞机失事，到后来的四方东国合作，我的每一次谋划都注定了你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们会有今天这样的结局。至于你们的至亲挚爱，虽然从1997年开始，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韩索就没有死刑了，但我也不会让他们活着出来，况且金在秀和白宰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勋的犯罪证据已经坐实，更可笑的是，他们一半的犯罪证据都是曾经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的合作伙伴提供的，所以，有钱有势只能风光一时，最后也只能是做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一只被铁链牢牢拴住的狗。我知道今天还是不能把你们一网打尽，外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面围着的记者，（对金在民和白瑞妍）是你们找来的吧，不错，这应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该是星空和sol最后的公信力了，无所谓，我等了这么多年，也不差这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一时，咱们慢慢玩，你们一个也逃不掉，无论曾经你们多么耀眼，现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在，我！就是正义！我！既是规则！我！才是最后赢家！！！（可自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由发挥）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输出完蒙面人上（小声但是大家都能听见的音量）：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车厅长，今天人恐怕带不走啊，外面的媒体都在施压，说我们指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控证据不足，消息好像是白瑞妍和金在民放出去的，不过没关系，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我们来日方长，不急于这一时。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蒙面人：车厅长今天要说的都已经说完了，各位可以先回去了，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有些事该处理的处理，该安排的安排，毕竟你们时间不多了，我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们下次见。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对车允智：车厅长，我先去崔市长那边了，回见。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黑灯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BGM《Overcome   TheDark》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（这里需要在帘后提前摆好一盆水，一面全身镜，以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及北仓继位演讲稿，北仓旗帜，北仓勋章，把旗帜叠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好，放在桌子上，旗帜上放演讲稿和勋章）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画外音旁白：牵动汉江市民的市长大选终于落下帷幕，而这一天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也给你们留下了最痛的记忆。车允智如愿坐上了执官厅厅长的位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置，金在秀白宰勋相继接受调查，孙宥真也在这一天，失去了她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最亲的人。那之后不久，有人在白宰勋身上搜到了一封来自老周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的信（开帘将周兴致白宰勋的信露出）将信拿回去看看吧，看看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老周信上说了些什么。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与孙宥真一样，我和贤宇也失去了我们的父亲，北仓没了朴尚东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以后乱作一团，还好贤宇站了出来，接替了朴尚东一生的心血，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继续替他走完剩下的路。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开面光，开帘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BGM《End   Game》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画外音不知名北仓成员：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朴少爷，朴会长去世了，但北仓不能没，朴会长在世的时候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很信任你，我们大家从心底里也觉得你是继承北仓的唯一人选，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按照规矩，继承会长要有仪式，朴少爷，请上前来。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朴贤宇上台后：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画外音：第一步，净手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第二步，整理衣装（朴尚东出来跟他一起照镜子，帮朴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贤宇整理衣装）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第三步，将手放在北仓旗帜上，发表继位演讲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朴贤宇演讲大卡：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此处卡    BGM《End  Game》58   秒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朴贤宇：北仓今天由我正式接手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朴贤宇（朴尚东会和你一起说）：从今天起，我将制定北仓的新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规矩。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朴尚东：一，不杀无辜好人（这里一人一句）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朴贤宇：一，不杀人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画外音（多人）：是，会长！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朴尚东：二.不牵连父母妻儿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朴贤宇：二，不触碰法律红线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画外音（多人）：是，会长！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朴尚东：三.要信守承诺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朴贤宇：三，要信守承诺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画外音（多人）：是，会长！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朴贤宇：从今天起，违背这三条规矩的，我会让他知道我的手段。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虽然现在局势动荡，但大家放心，我会秉承我父亲的遗愿，带领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北仓走向正轨，给集团所有人一个稳定的未来。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画外音：朴少爷，请回去休息吧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C4读本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BGM《널    사랑하지    않아》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蜡烛灯光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备场：这里需要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本幕需要准备道具：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1.泡泡枪 2.金在民相册（需要提前制作）3.木棍或长尺   4.两把刨子枪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（装好刨子）5.红毯 6.两个高脚杯7.黑，红丝带各两条 8.郑宝珠相框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（需提前制作）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本幕需要准备线索：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1.最后的选择 2.郑宝珠结局输出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出场人物：  白宰勋，金在秀，朴尚东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画外音：   白宰勋父母，执官厅同事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状态：这一幕需要两位恋陪把自己       cp的体验感拉满，在人设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范围内。金在秀，对金在民因为是录像，        比较轻松，最后的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时候可以哭。对车允智，就是心疼她，把臭狗进行到底。           白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宰勋在第一段演绎，要表现出，这些年在家里的经历，面对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父母压迫时的绝望，像工具一样被对待，，最后求父母时的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慌张，恐惧。对孙宥真第一段，求死，劝说，PUA        ，第二段，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释怀。具体状态看讲解，及演绎视频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C4环节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全屋黑灯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播放新闻音频，音频结束后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切  BGM《流転の王妃最後の皇弟メイ             ン  テ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ー マ》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画外音（女声）：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又是一年圣诞节，当年的这些新闻依然在我耳边回响，可许多年后的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今天，有些问题我依然找不到答案。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金在民，你最后一次见到金在秀是在哪里，都发生了哪些事呢？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（金在民分享）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金在秀在你面前好像总是这样，习惯说谎，习惯伪装，他从不肯把心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里的真实想法说给你听，总是自私的替你安排好一切，就连最后一次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见面，他还是骗了你。但你让他离开这件事，他应该没有食言。你可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能很遗憾最后也没有机会跟金在秀说一声再见，但他其实偷偷留了一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段录制的视频，对你做了最后的告别。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开帘，开面光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BGM《공야     (空夜)(Lonely  night)》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（金在秀对金在民演绎）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金在秀跟金在民告别演绎：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在民啊，其实你真不算一个好弟弟，你既不听话，又很无聊，你跟我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一看就不像兄弟，也不知道爸妈怎么生的。其实你刚出生的时候我不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     暗夜降至主持人手册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怎么喜欢你，因为家里人都很喜欢你。我当时就在想，怎么又出来个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臭小子去跟我抢爸妈和奶奶的爱了呢，可没想到，最后我也加入了他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们。你知道为什么吗，因为我们血脉相连。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所以无论哥/姐到哪里，这道血脉都不会断的。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我看见你给我买的机票了，不过我不太喜欢欧洲啊，我英文太差了，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而且我在那边打过几场赛车比赛，有太多人认识我了。我想找个小城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市，安稳的度过后半生。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到时候，我没事就钓钓鱼，开开游艇，你放心，我不会再去做那些危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险的极限运动了。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到了那边之后，我就先不跟你联系了。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这些年太累了，我可得好好歇歇，不过有空了呢，我就会偷偷回来看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啊，对了，没事的时候多去看看奶奶。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（抱着相册下去，给金在民）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金在民，跟哥/姐说再见。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要笑着跟我说再见啊。（等玩家说完话）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再见，金在民。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黑灯，关帘，金在秀到帘后准备下一段演绎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画外音（女）：车允智，当时的你确实赢了，赢了财阀，赢了权力，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而你却在金在秀死后，患上了克塔尔综合症，金在秀死亡的当天究竟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发生了什么事，他又对你说了些什么呢？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开帘，开顶光束灯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BGM《화신》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（金在秀死亡演绎）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金在秀跟车允智的演绎：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金在秀（坐在地上）：你看你，怎么总是这样。我只是想跟你多呆一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会，就一会儿而已。我知道这里没有日出，我知道不会改变什么的。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你就不能坐在我的身边，多陪我一会吗？（示意车允智上台）让你的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人出来吧，我知道有人一直在跟着我们。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画外音：车厅长，你是被挟持了吗？我们的人已经到齐了，是否要执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行抓捕。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金在秀继续：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看你，眉头又皱起来了。我知道你在想什么。你在想，如果不是你，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我不会在这里。你在想，这一切都是你计划的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可我是金在秀，我做任何事，都只会因为自己想做。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接近你是，爱上你是，走到今天也是。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允智，我不后悔。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不过，我一直都希望你也可以，大胆的面对自己的心。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那没什么的。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做一个嘴硬的人会很辛苦。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允智，别说不爱我。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说爱我，说，即便爱我也可以杀死我。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那不会怎样。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画外音：金在秀，请你立即举手投降，不然我们就要开枪了。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金在秀继续：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允智，我们来打个赌吧，你猜我会非法持枪吗？你怕我吗？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把眼睛闭上。无论发生任何事都不要睁开。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画外音：金在秀，我们倒数三声，如果你还不投降，我们就开枪了。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金在秀用手蒙着车允智的眼睛，掏出枪：允智，我已经报复过你了，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我的爱就是最好的报复，别太快忘记我，至少，要等到下一个日出。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画外音：车厅长被挟持了！开枪！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（黑灯枪响，金在秀退场，用泡泡枪吹出泡泡，越多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越好，再开射灯，等车允智回到座位再黑灯）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画外音（女）：我一直不明白，你把他当作棋子，当作垫脚石，当作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复仇路上该清除的障碍，而他却接纳了你所有的残忍和算计，甚至用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爱当作对你的报复。可你骗得了所有人，真的能骗过自己的心吗？你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真的不爱他吗？还是只是为了硬撑着你所谓的正义说的谎呢？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我们这样的人没有机会选择出身，也不能随心所欲的选择过怎样的生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     暗夜降至主持人手册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活，但我想，如果可以的话，金在秀也不会这样为难，他会做到弟弟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和爱人之间的两全。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从汉江监狱与各位初次相识，我们的命运就好像交织在了一起，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家族，仇恨，算计，数不清的圈套，多年后的我回忆起这些，只觉得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不值当，可人生没有重来一次的机会。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2000年2月荣轩大厦发生了爆炸，死亡的执官和记者群众近       100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人，之后我们在现场发现了重伤的车允智，以及两具损毁最为严重的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尸体，经调查，两名死者为白瑞妍和金在民，有证据证明他们二人一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同到达荣轩大厦楼顶，最后亲手引爆了炸弹。或许是没有了亲人的牵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绊，也没有了家族之间的仇怨和算计。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到最后你们很有默契的，谋划了这样一个结局。现在，如果没有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星空，没有  sol，没有金在秀和白宰勋，你们挣脱了所有枷锁，还有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没有想说的话呢？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开帘，开面光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     暗夜降至主持人手册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（这里帘后要布置铺红毯，一张桌子两把椅子，桌上放着两条红丝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带和黑丝带，两杯红酒和两张最后的选择）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BGM《The    Hidden Library》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画外音（女）：顺着红毯走到属于你们的追光中，这一路，只做金在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民和白瑞妍就好。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（大卡内容：你们之间爱过，恨过，疯狂过，如今尘埃落定，抛开一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切，你，还爱他（她）吗？如果还爱，那就拿起红色丝带系在对方的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手腕上，将想说的话说出，如果真的释怀，就拿起黑色丝带系在对方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手腕上，跟对方好好告个别。言尽后，举杯共饮，就此结束你们相爱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相杀的一生吧。）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（这里两名玩家会根据大卡内容自由选择，      自由输出，不需要干扰，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等玩家输出结束，示意玩家回去坐好后关灯）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撤道具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我想从一开始大家和我一样，认为白宰勋是个冷血的，让人看不透的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怪物，仿佛他的脸上始终带着一张面具，我想看不懂他的不只是我，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孙宥真，你一直寻找的答案最后有结果吗？当初到底是不是你亲手杀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了白宰勋呢？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（白宰勋死亡演绎+孙宥真输出）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开孙宥真蜡烛灯，或者小氛围灯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BGM《Hold   Me Tight》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白宰勋孙宥真结局演绎。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白宰勋拿着一把枪走到孙宥真面前，蹲下：玫瑰，你总是想要一个结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果，但我告诉你，这个结果没有。这个世界上有许多事情，不一定会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给你一个满意的答案。不过，你很幸运，你有一次选择的机会，这个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选择会改变你的后半生。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我是一个注定会死的人，就算现在不会死，到了监狱后，那些恨我的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人也会想办法杀了我。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现在，在你面前，有两条路可以走。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你亲手杀了我。（白宰勋将枪放在孙宥真手中，将枪对准自己的头）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看着我被别人杀死。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玫瑰，我这样匍匐在你的脚下，你高兴吗？又或者，你依然恨我。可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你知道吗？当恨到骨子里时，就会滋生更多的爱。这样的爱会让你怜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惜，让你心疼，让你走的每一步路都极其艰难。人想变得更强，就要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克服自己的恐惧。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已经到这里了玫瑰，还犹豫什么？我现在是你唯一的痛苦了，结束你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的痛苦吧。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开枪！开枪啊！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只有这样，你才能不被任何东西舒服，只有这样，你才可以自由，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开枪！开枪！开枪！（如果孙宥真不开枪，幕后开枪）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黑灯，  白宰勋回到舞台上，开帘，再开面光继续演绎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BGM《Love   me》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白宰勋自述：（如果没开枪）玫瑰，无论你怎样选择，我都不会让这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颗子弹偏离轨道。是的，我早就在这里安排好了人，无论你怎么选，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他们都会开枪。因为我算准了你会到这里，问我要一个答案。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（如果开枪了：玫瑰，你做的很好，我很高兴你变得更加优秀了。不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过就算你不开枪，我早就在这里安排好了人。因为我算准了你会到这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里，问我要一个答案。）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也许你想问我为什么要这么做？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因为我太了解你。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我知道只要我在，你就不会离开韩索。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我知道我已经成为你的软肋，就像曾经你是我的软肋。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可玫瑰，你要的是自由啊，是韩索最奢侈的东西。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没有人能真正自由，除非她足够强大，要比我强大。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你要解决掉自己的恐惧，你要杀掉自己的牵挂，你要成为我让你成为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的样子，才能实现这个愿望。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     暗夜降至主持人手册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我知道，你也许还想问，我到底爱不爱你。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可玫瑰，我是一个被神遗弃的人，我是个连祷告时，都不敢把你名字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念出来的人。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不要让我说出口，那只会阻碍你。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相信我，现在这样，没什么不好。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我从十岁的时候起，就知道会有这一天。毕竟对我来说，最好的结局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就是这样。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不要说跟我一起坠入地狱。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因为，我不愿意。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冰岛是我唯一去过还想再去的地方。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我想，如果有一天你能来，应该会喜欢那里。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所以我还是会为你准备一张冰岛的机票，而这次，你将没有理由拒绝。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紫罗兰是我在黑市的代号，很多年前，我用这个身份建立了另一条信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息渠道，原本只是为了在必要时多一双眼睛。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后来我发现，这双眼睛，可以留给你。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我死后，你将自动继承这个代号。曾经臣服于我的人，都将甘愿臣服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于你。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因为你已经比我更强，你已经成为了那个站在我头上，更加无懈可击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的人。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从此没有人能查到你的行踪，也没有人能找到你。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你将获得真正的自由，去做任何你想做的事。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最后，（走下台，抚摸孙宥真的脸，或者擦去她的眼泪）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好好照顾自己，安然的离我而去吧。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黑灯，  白宰勋下场</w:t>
      </w: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画外音（女）：  白宰勋对孙宥真的爱，无非是自私的，成长经历决定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了他这样的人，只会用自己的方式表达爱，却从没问过宥真这样做，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是不是她想要的，但宥真，我想他是因为害怕，他怕你依赖他，他怕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你最后没有得到自由，他怕当你孤身一人的时候面对不了这世界的恶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意，所以他要你成长，要你学着不表露感情，要你变成只要你想，就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永远能全身而退的人。所以，他想告诉你的是，玫瑰的刺也是属于玫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瑰的一部分，你要保护的不仅仅是娇弱的花瓣，还有你的刺，这样才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是一朵完整的玫瑰。孙宥真，你了解白宰勋的过往吗？他究竟经历过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什么，才变成后来这副样子呢？你不明白的这些，或许，白瑞妍可以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告诉你。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（白瑞妍玩家可以简单输出）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可是瑞妍，白宰勋这被神遗忘的一生，你也不过只是从他的日记上，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看到了他所承受一部分，可他在从出生起就背负的一切，你真的全都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了解吗？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开帘，开面光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BGM《아프다》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（白宰勋小时候演绎）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白宰勋跪在舞台上对着面光演绎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     暗夜降至主持人手册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画外音白宰勋妈妈：方才那块蛋挞是你拿的对吧？知道为什么我会让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瑞妍帮你承担吗？因为你是星空的脸面，你的所作所为都代表了我们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集团的形象，刚才你还要替她出头，替她说话，可瑞妍所有的委屈不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因为别的，只因为你的愚蠢。哪只手拿的蛋挞？宰勋，知道应该怎么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做吧？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（白宰勋自己拿棍子打自己的手。）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画外音白宰勋爸爸：宰勋，你记得吧，爸爸跟你说过的，一会先要去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上台演奏，然后九点钟方向有一位是我们未来的合作方，你要下去跟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他喝一杯酒。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白宰勋：好的，父亲，我记得了。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画外音白宰勋爸爸：你上次的曲子选的不好，怎么？你自从去钻研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精神科的学业就敢不把家族的事情放在心上了吗？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白宰勋（假笑）：不是的父亲。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画外音白宰勋爸爸：你听不出来我在骂你吗？你在笑什么？你不要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用这种虚伪的笑面对我，难道你在外面交际也是这个样子吗？笑的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时候要谦逊一些，这张脸只会让人恶心，去墙角练吧。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画外音白宰勋爸爸：你怎么可以弄伤自己的手？你知不知道，如果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把这件事报道出去，我的形象会受到影响的！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画外音白宰勋妈妈：你做事太不当心了，泰岩岛的事情搞砸了，手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还被人弄成了这个样子，你打算怎么办？以后怎么面对媒体？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画外音白宰勋爸爸：你当初是怎么答应我们的，你太让我们失望了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!什么的都做不好，这么多年难道我们就培养了一个废物吗？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     暗夜降至主持人手册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画外音白宰勋妈妈：宰勋，你觉得一个残疾的人还能继承家业吗？有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些事情还不如让你妹妹去做，要不这个继承人还是交给你妹妹来做吧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（黑灯）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画外音问白瑞妍：你觉得哥哥会怎么回答？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（开灯）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白宰勋（逐渐崩溃）：母亲，白瑞妍是个蠢货，她做不了这些的，我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们不是说好了，放瑞妍自由，我来承担家族的事情么，母亲你看，我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的手是好的，我能做，我什么都能做，我可以一个人代替两个人的，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母亲，求求你…  .（这里状态很重要，要把所有最委屈，最无助的一面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展现出来）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黑灯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画外音：白宰勋这一生都不曾拥有过爱，父母把他变成维护集团脸面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的工具，他把自己变成保护妹妹而高高筑起的墙，他说，他来做被神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抛弃的孩子，他对白瑞妍的爱，是本能的，不需要任何理由的。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帘后准备桌子，桌子上放郑宝珠相框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画外音（女）：这世上很多遗憾是没有机会去弥补的，就像我的爱人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朴贤宇，他把我永远的留在了那棵樱花树下，他甚至幼稚的抹去了他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所有存在过的痕迹，以为这样我就能忘记他，所以他给我遗物好像只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有我们相伴二十年的记忆，和一幅画。而这幅画的含义，我从一开始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就没真正的明白。22  岁的郑宝珠，你说，贤宇的这幅画，该叫什么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名字？（玩家回答）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开帘，开射灯照相框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BGM《시시콜콜한        이야기》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画外音（女）：这幅画里藏着的另一样东西，你来亲手揭开吧。走到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这幅画的面前，将画框上的画撕下，你会看见贤宇最珍贵的回忆。（玩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家撕掉上层画）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画中是  16岁的郑宝珠，原来 16岁时你就住进了贤宇心里，但我们的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结局无非是遗憾的，如果时间倒流，如果我们告别的时间再长一些，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我会对贤宇说，傻瓜，死亡从不是真正的离去，遗忘才是，你每时每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刻都住在我心里，忘记你，是我这一生都学不会的课程。那，22       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的郑宝珠，你有什么话要对贤宇说呢？（玩家输出）如果贤宇还在的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话，他会有什么话想对你说呢？（朴贤宇输出）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（玩家下场后关帘，画拿走，换上郑宝珠结局输出大卡）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在经历了爱人亲人的离世后，汉江市真的会像车允智希望的那样，走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向光明吗？而活下来的人，又走向了什么样的结局呢？郑宝珠，上前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来，或许你还有些话要说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开帘，开射灯照桌子上的大卡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 BGM《Room    No. 303》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大卡内容：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  暗夜降至主持人手册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光明？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黑暗？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都不重要了，车允智，你以为设下圈套，让那些你恨的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人都消失，你就能做汉江的拯救者了吗？你以为不惜付出一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切，扳倒了财阀，韩索就能迎来光明吗？你以为在经历过无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尽的暗夜之后，就能再见到黎明吗？你太天真了，无论是现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在的我，还是未来的我，都会让你永远记得，这里没有你想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要的黎明，因为暗夜永远都在，即便你除掉一批，也会有新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的一批出现，而至于你欠我的，欠朴尚东和贤宇的，我都会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一点一点连本带利的讨回来，（下面这句朴尚东出来站到玩家身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边和玩家一起说）毕竟无论是执官，财阀，亦或是黑帮，在哪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都是一样的，都要一样的守规矩，    车厅长，我们的游戏，才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刚开始！（朴尚东把结局大卡给郑宝珠，示意郑宝珠发下去）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切 BGM《타인은     지옥이다》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读完结局大卡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      暗夜降至主持人手册</w:t>
      </w:r>
    </w:p>
    <w:p>
      <w:pPr>
        <w:spacing w:before="0" w:after="0" w:line="240" w:lineRule="auto"/>
        <w:ind w:left="1406" w:firstLine="0"/>
      </w:pPr>
      <w:r>
        <w:rPr>
          <w:rFonts w:ascii="NSimSun" w:hAnsi="NSimSun" w:eastAsia="新宋体"/>
          <w:sz w:val="16"/>
        </w:rPr>
        <w:t>结束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     暗夜降至主持人手册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406" w:firstLine="0"/>
      </w:pPr>
      <w:r>
        <w:rPr>
          <w:rFonts w:ascii="NSimSun" w:hAnsi="NSimSun" w:eastAsia="新宋体"/>
          <w:sz w:val="16"/>
        </w:rPr>
        <w:t>七、后记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各位努力的   DM们，感谢你们阅读到了这里，我是玩物立志工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作室的香菜，在《暗夜降至》的创作过程中担任监制助理，同时也是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朴尚东的扮演者。相信各位已经认真的看过剧本的所有流程，流程虽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不复杂，但对主持人的状态及临场能力有很高的要求。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在故事中，六个玩家都有自己的高光，但不一定会在高光中完成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自己的目的，如果发生这种情况，那一定是后面有你更大的高光。玩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家互相之间蹭线还比较容易，只要前期能带动玩家不掉线，分享的线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索中有足够的故事了解其他人。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其实写这个这里的时候，我实在不知道写点什么，也不知道会不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会有人看，要不我随便写点凑凑字数？估计老板也不会发现，嘿嘿。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背一遍出师表吧，先帝创业未半，而中道崩殂，我草，老板过来了。；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lnsdfabnsdfbsdfjsdbf.ksdgvfuasdfasdfasdl/fgjsdkaskljdhfasdfh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asdfhasd好了，兄弟们。刚才是我的脸在键盘上打的字，并不重要。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但接下来我要说点正事了。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《暗夜降至》是一个韩国题材的情感本，相比于市面上其他的韩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风情感，它的韩国氛围更多，情感也丰满。六位玩家的情感线也不同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于我们工作室之前的风格，这次的情感线，更具体，更专注于把玩家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的某种情感拉满，所以在分角色的问题上，请各位一定要多加注意，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也正因如此，对   dm拉羁绊的能力要求会更高一些。为了让大家更好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的理解每个人物，以下的人物小传可作为参考。希望大家认真阅读。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 暗夜降至主持人手册</w:t>
      </w:r>
    </w:p>
    <w:p>
      <w:pPr>
        <w:spacing w:before="0" w:after="0" w:line="240" w:lineRule="auto"/>
        <w:ind w:left="888" w:firstLine="0"/>
      </w:pPr>
      <w:r>
        <w:rPr>
          <w:rFonts w:ascii="NSimSun" w:hAnsi="NSimSun" w:eastAsia="新宋体"/>
          <w:sz w:val="16"/>
        </w:rPr>
        <w:t>人物小传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白宰勋——“被神遗弃之人   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标签：财阀继承人，杀手组织老大，精神科医生，克制到极致的爱，冷静，一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切都在意料之内，孤独，责任，PUA大师，引导型恋人</w:t>
      </w: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白宰勋的一生，充满着悲剧的色彩。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韩索合众国的民众，这个国家的人，一生无法避免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三件事：税收、死亡，和被财阀的控制。</w:t>
      </w: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而白宰勋就出生在韩索最顶尖的两大财阀之一的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星空集团，母亲李星子是集团的会长，父亲白政赫是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检查厅的次长，两人的婚姻没有爱情，一个为了星空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能获得政府层面支持，一个为了能借助财阀往上爬。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这注定了白宰勋的童年不同于正常人家。</w:t>
      </w: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白宰勋从小就没有获得过任何父爱，母爱，只有期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待，李星子教育孩子的理念是：你必须成为有用的人，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成为能守住家族的人，不然，     当家族衰落的   那一天，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所有人都会被摔得粉身碎骨。</w:t>
      </w: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所以，  白宰勋和妹妹白瑞妍，从出生起，就背负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了 巨大的责任，但当妹妹还没感知到这些压力的时候，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白宰勋就已经沦为父母社交的工具了，母亲告诉他：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星空未来的继承人，不能软弱，不能犹豫。我们制定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规则，我们利用规则，必要时，我们也践踏规则。        以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暗夜降至主持人手册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后，我们宰勋啊，会成为和母亲一样被神遗忘的人啊。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他问自己的母亲，是不是星空只需要一个继承人。母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亲点头。</w:t>
      </w: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“我会做到您期望的一切。我会成为星空合格的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继承人， 负担起星空的全部。但是，请放过瑞妍。让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神不要遗忘她，就让她只做白瑞妍，好吗？      ”</w:t>
      </w: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这是一场交易。</w:t>
      </w: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他开始学习社交礼仪，为了父母的脸面，拼命地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学习各种知识。他用自己的自由和灵魂，换妹妹的纯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粹。他开始走向黑暗，走向孤独，走向被神遗弃的终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局。</w:t>
      </w: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他为了能显得有用，能干，开始学习各种领域的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技能，所以在外人眼中，他有着多重身份，死对头       sol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一直和北仓合作，北仓会帮他们做那些见不得光的事，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所以他创立了谵刃，来为家族做事。     同时他还是政府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认定的心理医生。这些身份都是他想让母亲看到，       自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己一个人有能力守好家族，不要再让瑞妍被神遗弃。</w:t>
      </w: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但在妹妹白瑞妍的眼里，可看不到这些，在她眼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里， 自己的哥哥是个没有担当，什么都要和她抢的人，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他可以和父亲母亲一起出席很多场合，在外面即便犯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错误了，母亲也不会怪他，反而怪自己，所以她不理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解白宰勋，她想凭自己的努力得到父母的认可，所以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暗夜降至主持人手册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努力学习，成为了   国民级主播，但这过程中，少不了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白宰勋在暗中的推波助澜，只是白瑞妍不知道，她不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知道，  白宰勋想让她做自己，能脱离家族，所以大力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支持她的事业，但白瑞妍有了地位和成就后，竟开始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想从父亲那里拿到星空的股份，要争继承人的位置，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这在白宰勋眼里是往火坑里挑，所以一直在推开白瑞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妍，让她别掺和家族的事。并一直称自己为星空唯一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持股继承人。这些在白瑞妍眼里就是在抢走属于她的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那部分。</w:t>
      </w: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对于这些，  白宰勋，也清楚，但他没办法说清，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也不会说清，他是爱自己的妹妹的，但他不会爱的方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式， 因为没人教过他。他只能用自己理解的方式保护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妹妹，即便她不理解，只要能自由的去过自己的人生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就好。</w:t>
      </w: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即便到了最后，   白瑞妍理解了白宰勋，他也不知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道怎么去回应妹妹这份想和他一起承担的决心，他是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人，他会有私心，他也想有人能站在他身边一起去面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对一切，但不行，   因为他已经被神遗弃，他不能再让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瑞妍也像他一样，所以到最后，在白宰勋的运作之下，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白瑞妍也没得到星空集团任何一点股权，从而没让毒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品案波及到她。</w:t>
      </w: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说到白宰勋的私心，那一定要提到孙宥真，最开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暗夜降至主持人手册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始，孙宥真只是白宰勋谵刃组织的一名杀手，但她精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湛的杀人技巧和胆魄很快吸引了     白宰勋的注意。再后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来的监狱里，两人度过了一段，默契又紧张的狱中生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活，从狱中出来后，孙宥真知道了白宰勋的真实身份，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觉得自己被耍了，被骗了，被控制着，非常生气，于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是脱离了谵刃，脱离了   白宰勋。但因为自   己的身份，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没有白宰勋的庇护，很快开始有人追杀她和她的副线。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这时迫不得已之下，她只能又找到了     白宰勋，这也在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白宰勋的计划之内，于是她打了他一顿，从这时起，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白宰勋彻底确定了，这个女孩在自     己心里的位置，他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开始为这个女孩的行为所牵动一丝丝情绪。他帮孙宥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真调查他父亲的死，哪怕这牵扯到星空集团。后来到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泰岩岛，  白宰勋心里的大计划开始收尾，想到自己背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后是整个星空集团，   自己注定是孤独的承担一切，爱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情的温存，理应克制在心底，所以，     白宰勋对孙宥真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故意说了些能让孙宥真伤心且生气的话，      目的就是逼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她离开韩索，后面和华国陆氏联姻，也是为了让陆氏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从孙宥真手中买走她的股份，好让她能有一笔钱，       同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时也是为了让孙宥真死心，但真正的爱，很难不从眼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神里流露出来，   白宰勋在生命的最后还在教孙宥真如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何保护自  己，如何才能站在韩索，这片没有黎明的土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地上。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  暗夜降至主持人手册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你可以说他是一个冷血的人，一个为了        目的不择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手段的人，甚至是一个坏人。但不可否认的是，他也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是个可怜人，因为没得到过爱，所以这一生都不会爱，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哪怕，全世界没有一个人理解他，他也永远都在用自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己的方式，保护他想保护的人。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     暗夜降至主持人手册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白宰勋流程状态要求简纲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A 本第一幕：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精神科医生身份，来进行精神鉴定，优雅，对金在秀互相看不起，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对其他人可以说一视同仁（毕竟身份还没漏），对朴尚东尊敬点         ，但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绝不是怕和恭维。整体状态    ，给人很冷淡的感觉   ，很会来事，很公事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公办（实际上这都是他克指出来的表象）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A 本第二幕：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精神科医生身份  ，来协助调查案件，前期对案件很重视     ，开始揭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露身份后状态保持不变   ，依旧优雅  ，直到说到金在民杀人的事时    ，开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始咄咄逼人，为了让金在秀在监狱动手，好延长刑期。后面分享线索，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依旧保持人设，说的话不要多，但精准      ，且有效。A 转 B切换风格，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看上去十分腹黑。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B 本第一幕：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星空集团继承人身份，优雅，对玫瑰可以开始有肢体接触       ，有暧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昧的感觉  ，但依旧 PUA大师 ，对妹妹恨铁不成钢   ，只希望她今天别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惹祸就行  ，对朴尚东及宝珠贤宇  ，保证一点讨好，但要保持度，别过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了 ，对金在秀和  sol就是拉踩。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B 本第二幕：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猛猛搞对象，深情拉满，但依旧优雅，聊到十年前土地收购案，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     暗夜降至主持人手册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先保持观望，稍微做引导，但因为这件事可能会对星空集团造成负面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影响，最后总结时   ，给些忠告。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B 本第三幕：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这一幕，是一个小高潮   ，前面状态比较轻松   ，提到泰岩岛项目是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稍微给点压力  ，后面签字大家不签   ，开始威胁，加强气场，再后面，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白瑞妍质问  ，慢慢失控 ，觉得妹妹到此时还不站在自己这边     ，有点委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屈？听到画外音说金在秀跑了    ，失控，到幕后小发雷霆。回来后状态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阴狠 ，和孙宥真说话时像个渣男，    PUA大师 ，最后给所有人下最后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通牒。朴尚东出场，并不意外，因为他都知道      ，最后把杀人的罪名按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到朴尚东头上  ，全身而退（白宰勋的心态是：星空集团很久没有拿到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泰岩岛这么大的项目了   ，需要这次的和政府合作    ，但 sol想要联合六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欲天 ，北仓也来插一脚  ，所以设计了今天这出戏码，即便金在秀没杀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掉，也没拿到项目   ，但金在秀受伤致使   sol元气大伤，北仓在建设方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面也需要一段时间   ，如此 ，便给了星空喘息的机会，所以千万不要有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气急败坏的感觉   ，一切都在计划之内）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B 本第四幕：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这一幕，白宰勋胸有成竹的来看大家的热闹，但没想到朴贤宇是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个变数 ，他查到的东西对白宰勋父亲影响很严重，只能先拉开他父亲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和星空的关系  ，后面白瑞妍喷  sol集团，心里十分开心  ，但千万别真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笑出来 ，会毁人设，语气可以开心    ，但嘴角别上扬。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C 本第一幕：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这一幕订婚宴，他对玫瑰表现得依旧是像个渣男，但实际一直在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  暗夜降至主持人手册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引导她往前走，婚礼，车允智捣乱 ，陆言生气，婚事取消，都在白宰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勋的计划内。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朴尚东——二十世纪韩索最永恒的暗夜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标签：黑帮老大，韩索地下世界话事人，重视规矩，守护家人，女儿奴（怕女儿），老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派行事，笨笨的爱</w:t>
      </w: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朴尚东。</w:t>
      </w: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整个韩索，听到这个名字都会心生畏惧。不是所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有人都认识你，但所有人都知道，      当他们认识你的时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候，就应该遵守规矩，不然会成为汉江的鱼饵。</w:t>
      </w: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但真正了解你的人，几乎没有。没有人知道，你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曾经的过往，你是怎么把北仓扩张到如今这一步的。</w:t>
      </w: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年轻时候的朴尚东，过着普通又稳定的生活。二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十多岁时成功考入   了韩索汉江执官厅，成为了一名韩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索的公职人员，一名维护正义的执官。并且娶了个漂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亮的妻子，又生了个可爱的女儿。可以说是家庭工作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双丰收，对于一个普通人来说，这样的人生，算得上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圆满了。</w:t>
      </w: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在当时，汉江北海区开发项目，是所有财阀集团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争抢的“肥肉  ”，本来这算是一件好事，所有集团的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良性竞争可以促进市场的活跃，但当       sol集团和星空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集团联手的消息出来之后，这次竞标就变了，其他所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暗夜降至主持人手册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有小公司也开始联合起来，去对抗这两巨头，但就在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竞标日的前七天，多家竞标人员被杀害，造成了民众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的恐慌，这引起了执官厅的重视。列为重大案件，但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没有任何证据不能直接抓人，所以，执官厅派出了四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名执官，作为卧底潜入    sol集团，星空集团，和一个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名为北仓的地下组织，四名执官中就包括你，其他的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三人是，车武镇，孙志浩，韩洙正，孙正浩潜入      sol，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车武镇，韩洙正潜入星空，    而因为你在四人中，最能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打，有一定自保能力，潜入    了北仓，  因为四人都是第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一次做卧底，所以刚开始时，十分紧张，你在北仓认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识了北仓的老会长，   因为能力出众，不久就被老会长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提拔为二把手。</w:t>
      </w: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在卧底期间，四人的信息被全部抹除，只留有执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官档案在执官厅被列为绝密，所以当时的四人，几乎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很少回家，不敢和家人见面，你思索再三，觉得自己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的处境十分危险，万一哪天被发现，一定会牵连家人，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所以和妻子商量，把女儿的名字改为母姓，而且也不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让女儿称呼自己爸爸，而是称呼当时女儿最喜欢的“超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人先生  ”，本来你想着等卧底结束，就可以让女儿光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明正大的叫自  己父亲了，可没想到，最后却成了一生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的约定</w:t>
      </w: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四人暗中收集情报，再悄悄传递给执官厅，根据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暗夜降至主持人手册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当时所掌握的证据，   大致能推测出，是星空和sol联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手雇佣了杀手，除掉了竞争对手，但北仓似乎并没有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参与的迹象，本来一切都在往好的方向发展，等再掌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握一些证据，就可以将涉案人员一网打尽，就可以归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队了。</w:t>
      </w: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可就在卧底的第七年，推迟了七年的土地开发项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目重启，惨案再次发生，执官厅也开始催四名卧底的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进展。</w:t>
      </w: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在一次卧底接头时，你和孙志浩在咖啡馆秘密交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换线索，孙志浩提到，这些年在     sol卧底，认识了一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个女孩，打算结婚了。就在你们从咖啡店出来时，街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道上突然爆发出一道尖锐的声音，人群乱作一团，朴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尚东向声音方向望去，是你的妻子和女儿，一群蒙着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面的人，朝他们冲过去，妻子连中数刀，倒在血泊里，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但他们似乎并不认识女儿，所以没有对女儿下手，你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下意识的想要冲过去，却被身边的孙志浩死死      按住，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他对你压低声音道：冷静点，现在冲过去，你女儿的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命也要没了，他们是冲你的家人来的，你过去了，他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们就知道那是你女儿了。你眼中布满血丝，死死盯着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妻子倒下的方向，你不知道，到底发生了什么，为什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么你家人的信息会暴露，这些应该都被执官厅列为绝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密档案，不应该有任何人能看到这份文件，除非……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暗夜降至主持人手册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回家为妻子举行了葬礼，在葬礼上，女儿对你一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顿臭骂，你抬不起头，你知道，你对不起妻子，但更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想保护女儿，你没有选择，最后只憋出一句对不起，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就灰溜溜的离开了，从那时起，就在女儿心里埋下了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怨恨的种子。</w:t>
      </w: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你尝试联系执官厅，却被告知自    己及三名同事已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被通缉，劝你们到执官厅自首。这如晴天霹雳一般的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消息，让你呆滞在原地，你又尝试联系另外的卧底，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却得到，车武镇死亡的消息，而韩洙正不知所踪，经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过调查，不知道什么原因，财阀知道了卧底们的信息，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正派人在追杀他们。</w:t>
      </w: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卧底身份暴露，但北仓老会长却好像当这件事没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发生一样，依旧重用你，这几年在北仓也结识了不少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人，他们虽然会做些违法的事，但也都是为了混口饭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吃，你向执官厅汇报的信息，也只是些小打小闹，甚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至都不至于出任务。</w:t>
      </w: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后来你想起老会长说过的话：无论是执官，财阀，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亦或是黑帮，在哪都是一样的，都要一样的守规矩。</w:t>
      </w: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就这样，卧底的生活结束了，最后执官厅对此事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不了了之，这世界应该不会再有人知道你们四个卧底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的事了。你对执官厅的做派感到恶心，他们根本没有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任何调查，就把你们的卧底档案除名。好在你也有了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暗夜降至主持人手册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新的“工作  ”。不久之后，老会长退任，彻底把北仓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交到了你的手里</w:t>
      </w: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你谢过了老会长的知遇之恩，但你不甘心，你想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调查到底，想知道，到底是哪里出现了问题，是执官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厅的人告密？还是财阀手眼通天？后来，你亲眼看到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了韩洙正和星空高层和执官厅的领导一起在高级餐厅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吃晚餐，你一下子全明白了，于是，你跟踪韩洙正到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了他家门  口，于心不忍的还是问了他，为什么要这样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做，韩洙正看到你很惊讶，问你为什么没被北仓的人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砍死？韩洙正对自己做的事供认不讳，还和你说，做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执官没有前途，只有跟着财阀才知道，这个世界长什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么样子，他通过出卖同事挣得钱，比他做十辈子执官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还要多！</w:t>
      </w: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你和他大吵一架，  因为妻子是因为他才死的，所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以，杀人偿命，你捅了韩洙正一刀，看着他在地上痛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苦的扭曲，想着估计用不了多久，就会因为失血过多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死掉，这时，余光瞟到了角落里，藏着一个小男孩。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眼睛直勾勾的盯着地上的韩洙正，你走到小男孩身边，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发现他手里还拿着一个没有拆封的蛋糕，从眉宇间，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看得出来，他是韩洙正的孩子，刚在他面前杀掉了他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的父亲，想必对他的冲击一定很大，你和这孩子搭话，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这孩子却表现得很冷静，但身体还是止不住地颤抖，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暗夜降至主持人手册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你思考了一下，决定把这孩子带走，毕竟祸不及家人，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他父亲的过错与他无关。于是便把这孩子带回了家</w:t>
      </w: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女儿和男孩的第一次见面非常不愉快，但没想到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的是这男孩第一次在饭桌上就称呼你为父亲，可能是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太久没听到这个称呼了，一时间竟有些想流泪，你看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得出来，这孩子恨着你，但他很懂得隐忍，而且心性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不坏，你想不如就让这孩子随你的姓，这样家里也热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闹些，至于这份恨意，虽然本就是他父亲的错，但他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还这么小，知道自己父亲是这样的人，一定接受不了，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以后等有合适的机会再和他说吧。</w:t>
      </w: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就这样，你的两个孩子，一个心中恨着你，明面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上却表现得很听话，一个心中可能还是爱着你的，但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明面上却想让你滚远点。</w:t>
      </w: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后来孩子们慢慢长大了，但你和女儿的关系却一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直没有缓和，   因为在北仓，难免会有一些仇家，所以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为 了保护女的的安全，不让她牵扯进来，你依旧不在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明面上承认她是你女儿，而她，本来也不想认你这个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父亲。在事业上，倒还算成功，你给北仓定下了规矩，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又谈成了很多个大项目，灭到了韩索各处的闲散势力，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几乎整个个地下世界，都是你的人。但你做这些，也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不过是为了给自己儿子女儿一份保障。你在明面成立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了北仓外贸运输公司，暗处开设赌场，高端会所，办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暗夜降至主持人手册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高利贷，帮财阀们处理竞争对手。你早就不是当年的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执官了，  因为你慢慢明白了那句话的含义：无论是执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官，财阀，亦或是黑帮，在哪都是一样的，都要一样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的守规矩。</w:t>
      </w: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直到某次和  sol合作时，你意外发现了韩洙正的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消息，sol集团的金会长告诉你，   当年韩洙正没有死，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而是一直在星空任职，最近又跳槽到      sol来。就是因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为他抓着当年那件事的把柄，所以，      sol和星空两家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都不敢拿他怎么样，还要每年给他一大笔钱，但他因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为一次工作失误，被金会长做局，设计进了监狱。金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会长想在监狱关他一辈子，但他却传出消息，说他有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份证据在他身上。金会长想让你帮忙去监狱里把证据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带回来。金会长不知道你们的恩怨。你的心情非常复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杂，你开心，是因为他没死，那你和贤宇的恩怨就能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解开了。你愤怒，他这么多年享用着荣华富贵，却从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来没看过一眼他的儿子？你不忍，你实在不忍心告诉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贤宇，他的父亲是这样的人。于是你和金会长达成约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定，证据你会配合她的人拿回来，但你要见到这个畜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生， 当面问问他，为什么。</w:t>
      </w: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再后来，就是你知道的那些事了，在汉江监狱，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金在民杀了李炳哲（韩洙正）    ， 北仓和 sol的合作也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结束了，泰岩岛事件，你拖着旧伤去救你的儿子女儿。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暗夜降至主持人手册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星空新闻发布会后，金会长病逝，而你和宝珠贤宇的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关系炸弹，也在这些事中，慢慢开始发酵，直到那次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在北仓的会馆，   贤宇质问你当年的真相，你不想说，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但最后看着他眼里的愤怒和打转的泪水，你心软了，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也释怀了，你不再年轻了，你确实没有资格决定他的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人生，他也有权利知道一切，于是你说出了真相。而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贤宇这孩子，不愧是你带大的，他最后还是选择站在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你和宝珠身边。宝珠和你的之间的冰川，也慢慢开始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融化。在一次和华国的合作上，宝珠竟作为上级负责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人，对接工作，你心里非常欣慰又自豪。而，你的最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后一个生日，也是你最开心的一天了，宝珠送了你项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链， 贤宇送了你一幅画，你向宝珠解释了当年的事，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但……宝珠最后原没原谅你，你却永远不会知道了。</w:t>
      </w: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朴尚东的一生，充满传奇色彩，有年少时的意气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风发，有中年时的坎坷与绝望，也有晚年时的释怀与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传承。对女儿那种笨笨的表达爱的方式，对儿子那种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信任和托付，都是你最好的一面。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     暗夜降至主持人手册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朴尚东流程状态要求简纲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A 本第一幕：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监狱里的霸主  ，一定要体现出遵守规矩的特点    ，郑宝珠是朴尚东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女儿这件事  ，从头到结束  ，其他玩家一定看得出，不需在意    ，但其他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玩家要是说了这个点   ，就一定要反驳回去   ，说自己没有女儿！（这个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是重点，反转，永远不要再外人面前承认郑宝珠是你女儿！贯穿全局）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对其他人保持一种晚辈对小辈的感觉即可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A 本第二幕：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身份暴露 ，对于白宰勋在执官面前说你是黑社会，出场反驳       ，谈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不上生气，但对于他追问郑宝珠和你关系这件事，要表现得小发雷霆，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以下 ，对孙宥真正常  cue她的身份即可 ，对金在秀，要拦住他发飙，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和事佬 ，对朴贤宇  ，表现自豪，关心，父子默契即可。对郑宝珠，怕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她生气 ，有点舔着老脸搭话的感觉。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B 本第一幕：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北仓会长，替郑宝珠出头，表现得愤怒     ，和宝珠说话时，还是那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种小心翼翼的感觉   ，对贤宇表现出  ，期待，明知道他要和你对着干，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但还是尊重他的选择的那种坚定。对其他人      ，正常过流程即可，不是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很在意 ，北仓不和任何集团合作，也无所谓。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     暗夜降至主持人手册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B本第三幕：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愤怒 ，面对白宰勋，要表现得，坚定    ，谁动我的儿子女儿就是找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死的感觉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B本第四幕：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这一幕，朴尚东其实没什么事    ，主要就是拉羁绊，在不影响流程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的前提下，偷偷聊天   ，但到了白宰勋在媒体面前要揭露郑宝珠和你的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关系时 ，要暴起骂他(会被贤宇拦住）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B本第五幕：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这一幕，前面是长辈开导晚辈的感觉，车允智进场后，不需惊讶，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也不需愤怒  ，平静的面对  ，对贤宇要保持期待   ，保持对他的关心  ，后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面大家都在逼你说出真相    ，你也不在乎  ，直到孙宥真线索出了之后，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有点绷不住了，再次确认贤宇的态度，最后释然，认识到自己的坚持，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是对贤宇的一种不负责，应该告诉他真相      ，说完真相后  ，不要尴尬，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正常和贤宇搭话即可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C 本第三幕：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这一幕上场，已经意识到自己今天走不了了，但不想让女儿担心，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怒斥完车允智后  ，向贤宇交代后事，表现得愧疚，遗憾，和劝说。对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女儿表现得  ，温柔 ，愧疚 ，哄。后面大声喷郑宝珠，要配合音乐     ，情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绪饱满 ，能感染到所有人   ，在听到  DNA检测时 ，心中有了计划  ，死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得时候帅一点。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 暗夜降至主持人手册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金在秀——如太阳般炽烈的精神患者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标签：付出，科塔尔综合征，臭狗，游戏高手，大大咧咧，狂，犯贱，自恋，财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阀继承人，全韩索女孩的理想男友</w:t>
      </w: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金在秀</w:t>
      </w: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一个精神病患者，   同时也是韩索顶尖两大财阀之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一sol集团的大少爷。</w:t>
      </w: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金在秀有严重的科塔尔综合征，这个病症是因为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小时候，有多次被绑架的经历，      留下的精神层面后遗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症，具体表现为，认为自己不是活着的状态，需要做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刺激的事，来激发肾上腺素，才能感觉到自己活着。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所以金在秀很喜欢极限运动，而赛车，是祂最喜欢的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极限运动。</w:t>
      </w: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和星空集团不同的是，金在秀和弟弟金在民生活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在一个相对幸福的家庭，他们的父母很少参与他们的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童年和生活，他们是被奶奶带大的，而他们的奶奶，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就是sol集团的会长，金贞淑。金贞淑对      自 己的两个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嫡系孩子十分宠溺，对于继承集团的事，也从不强加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给他们。但金在秀从小就懂得家人的重要性，也懂得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继承人三个字的含义，所以祂愿意为奶奶分担，也想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让弟弟不用被家族捆绑住，能去做自己喜欢的事。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暗夜降至主持人手册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金在秀对弟弟金在民十分看好，他们有着一鸣惊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人的约定，  而金在秀其实从来没打算让金在民一鸣惊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人， 因为祂只想让弟弟能平平安安的，健健康康的度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过一生。直到那次进监狱，金在秀才发现弟弟已经长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大了，祂开始有自   己的想法，但他还是习惯性的把弟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弟护在身后。直到奶奶去世，sol    集团岌岌可危，这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时是弟弟站了出来，清扫了sol集团的障碍，     而金在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秀也全力支持弟弟成为了sol   的会长，祂想，有祂在，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就可以永远挡在弟弟前面。</w:t>
      </w: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关于金在秀的科塔尔综合征，奶奶曾帮祂找过世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界各地的医生治疗，但都没有效果，最后也只能任由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金在秀去体验那些极限运动，但奶奶怎么可能不担心。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可有一天，祂接到消息，说执官要去查一个会所，祂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便前去交涉，却发现这名执官是个异类，祂并不惧怕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金在秀，甚至别翻祂的车，使祂的同事受伤，祂也不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管，祂的眼中只有对完成任务的坚定。</w:t>
      </w: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第二次遇见是在这名执官的升职宴上，祂对金在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秀还是一如既往地反感和厌恶，这引起了金在秀的兴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趣，祂开始有意无意的接触祂，想了解祂。直到从汉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江监狱里出来，车允智找到祂，并提出要做一笔交易，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金在秀知道这样的买卖并不划算，但也没有直接拒绝，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并提出了一个疯狂的条件：让祂开车冲进汉江，就答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暗夜降至主持人手册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应祂。在金在秀眼中，这是一个正常人绝对干不出来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的事。但车允智没有丝毫犹豫，一脚油就冲进了汉江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里，那一瞬间，金在秀感觉到了这个执官的疯狂，也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让祂感受到了活着的感觉，从那以后，金在秀就不再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需要极限运动来刺激自己了，这个执官车允智，就是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祂的药，是能治疗科特尔综合症的药。祂开始慢慢了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解这个执官，  了解祂的家人，   了解祂的经历。但好像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却没了解祂的心。   当车允智在白宰勋订婚宴上，为    了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祂的目标而承认她对金在秀的感情都是假的时，金在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秀的的心好像被扎了一个窟窿，但祂并没有生气，反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而是心疼，祂知道了车允智的目标，祂也知道，车允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智和财阀作对的后果，而且，    当车允智知道公交车爆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炸时的伤心（以为金在秀在上面），金在秀看在眼里，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祂知道车允智就是这样的人，祂是爱金在秀的，但祂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有更重要的事，而且，这件事，已经走向既定的结局，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于是金在秀把弟弟留在公司，而     自己去交接了那批有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毒品的货，祂知道，只要车允智想做，那祂就一定会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想尽办法做到，无论过程如何。</w:t>
      </w:r>
    </w:p>
    <w:p>
      <w:pPr>
        <w:spacing w:before="0" w:after="0" w:line="240" w:lineRule="auto"/>
        <w:ind w:left="444" w:firstLine="0"/>
      </w:pPr>
      <w:r>
        <w:rPr>
          <w:rFonts w:ascii="NSimSun" w:hAnsi="NSimSun" w:eastAsia="新宋体"/>
          <w:sz w:val="16"/>
        </w:rPr>
        <w:t>金在秀，祂知道那天的山顶不会有日出，也知道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车允智不会说爱祂，但祂还是想让车允智能直面自己</w:t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的情感，  因为，那不会怎么样。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     暗夜降至主持人手册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金在秀流程状态要求简纲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A 本第一幕：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吊儿郎当，对白宰勋看不上，互相怼，对金在民，表现出兄弟（或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姐弟）的感觉，打闹   ，出头，默契之类。对车允智，有好感，故意撩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祂，挑逗祂  ，对东哥尊重。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A 本第二幕：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身份暴露，反击白宰勋   ，爆祂的身份  ，护住弟弟 ，对于白宰勋一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直没完没了的逼问   ，要替弟弟出头，后被拦下   ，分享环节  ，主动去问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东问西，金在秀人物底色，保证了祂做什么都相对合理       ，非常自由。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B 本第一幕：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Sol集团继承人 ，和车允智通过交易绑定恋爱    ，可以随时 ，挑逗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车允智 ，不贴贴，可要被发现咯，这是展示我们关系的好机会等等。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对于白宰勋和星空   ，拉踩。对东哥  ，表示稍微地歉意  ，和谈合作时的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诚意 ，最后带一点威胁  ，但绝不是要彻底决裂！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B 本第二幕：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猛猛搞对象，展现出最深情的一面，和白宰勋不同的是，金在秀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的爱，是疯狂的，是耀眼的，是像太阳一样的。对与十年前土地收购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案，表现得不感兴趣。</w:t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B 本第四幕：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这一幕 ，前面解决车允智和金在民的事，对于车允智的告白，表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      暗夜降至主持人手册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现得自豪和开心  ，对弟弟，表示，   自己可以处理好。后面对白宰勋，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嘲讽，但发布会开始后，要护住弟弟，最后爆发上前威胁，但金贞淑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晕倒，放下狠话  ，暴怒离场。</w:t>
      </w: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C本第一幕：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这一幕，等金在民叫，出场，神情落寞，给人一种可怜的破碎感，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对车允智，呆滞，确认   ，释怀，对弟弟，欣慰。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                暗夜降至主持人手册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                暗夜降至主持人手册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发行：东方剧制×玩物立志                  暗夜降至主持人手册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sectPr w:rsidR="00FC693F" w:rsidRPr="0006063C" w:rsidSect="00034616">
      <w:pgSz w:w="11906" w:h="16840"/>
      <w:pgMar w:top="600" w:right="600" w:bottom="600" w:left="6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NSimSun" w:hAnsi="NSimSun" w:eastAsia="新宋体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暗夜降至手册（最终版） 正文可编辑版</dc:title>
  <dc:subject>由原 PDF 逐页转换的可编辑正文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