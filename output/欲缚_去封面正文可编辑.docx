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firstLine="0"/>
      </w:pPr>
      <w:r>
        <w:rPr>
          <w:rFonts w:ascii="NSimSun" w:hAnsi="NSimSun" w:eastAsia="新宋体"/>
          <w:sz w:val="18"/>
        </w:rPr>
        <w:t>目录</w:t>
      </w:r>
    </w:p>
    <w:p>
      <w:pPr>
        <w:spacing w:before="0" w:after="0" w:line="240" w:lineRule="auto"/>
        <w:ind w:left="0" w:firstLine="0"/>
      </w:pPr>
      <w:r>
        <w:rPr>
          <w:rFonts w:ascii="NSimSun" w:hAnsi="NSimSun" w:eastAsia="新宋体"/>
          <w:sz w:val="18"/>
        </w:rPr>
        <w:t>主要人物介绍．</w:t>
      </w:r>
    </w:p>
    <w:p>
      <w:pPr>
        <w:spacing w:before="0" w:after="0" w:line="240" w:lineRule="auto"/>
        <w:ind w:left="0" w:firstLine="0"/>
      </w:pPr>
      <w:r>
        <w:rPr>
          <w:rFonts w:ascii="NSimSun" w:hAnsi="NSimSun" w:eastAsia="新宋体"/>
          <w:sz w:val="18"/>
        </w:rPr>
        <w:t>欲缚开本人员以及必备要求〖不可有任何改动〗</w:t>
      </w:r>
    </w:p>
    <w:p>
      <w:pPr>
        <w:spacing w:before="0" w:after="0" w:line="240" w:lineRule="auto"/>
        <w:ind w:left="0" w:firstLine="0"/>
      </w:pPr>
      <w:r>
        <w:rPr>
          <w:rFonts w:ascii="NSimSun" w:hAnsi="NSimSun" w:eastAsia="新宋体"/>
          <w:sz w:val="18"/>
        </w:rPr>
        <w:t>玩家角色介绍．</w:t>
      </w:r>
    </w:p>
    <w:p>
      <w:pPr>
        <w:spacing w:before="0" w:after="0" w:line="240" w:lineRule="auto"/>
        <w:ind w:left="0" w:firstLine="0"/>
      </w:pPr>
      <w:r>
        <w:rPr>
          <w:rFonts w:ascii="NSimSun" w:hAnsi="NSimSun" w:eastAsia="新宋体"/>
          <w:sz w:val="18"/>
        </w:rPr>
        <w:t>开场准备</w:t>
      </w:r>
    </w:p>
    <w:p>
      <w:pPr>
        <w:spacing w:before="0" w:after="0" w:line="240" w:lineRule="auto"/>
        <w:ind w:left="0" w:firstLine="0"/>
      </w:pPr>
      <w:r>
        <w:rPr>
          <w:rFonts w:ascii="NSimSun" w:hAnsi="NSimSun" w:eastAsia="新宋体"/>
          <w:sz w:val="18"/>
        </w:rPr>
        <w:t>开场演绎</w:t>
      </w:r>
    </w:p>
    <w:p>
      <w:pPr>
        <w:spacing w:before="0" w:after="0" w:line="240" w:lineRule="auto"/>
        <w:ind w:left="0" w:firstLine="0"/>
      </w:pPr>
      <w:r>
        <w:rPr>
          <w:rFonts w:ascii="NSimSun" w:hAnsi="NSimSun" w:eastAsia="新宋体"/>
          <w:sz w:val="18"/>
        </w:rPr>
        <w:t>AI流程</w:t>
      </w:r>
    </w:p>
    <w:p>
      <w:pPr>
        <w:spacing w:before="0" w:after="0" w:line="240" w:lineRule="auto"/>
        <w:ind w:left="0" w:firstLine="0"/>
      </w:pPr>
      <w:r>
        <w:rPr>
          <w:rFonts w:ascii="NSimSun" w:hAnsi="NSimSun" w:eastAsia="新宋体"/>
          <w:sz w:val="18"/>
        </w:rPr>
        <w:t>A2流程</w:t>
      </w:r>
    </w:p>
    <w:p>
      <w:pPr>
        <w:spacing w:before="0" w:after="0" w:line="240" w:lineRule="auto"/>
        <w:ind w:left="0" w:firstLine="0"/>
      </w:pPr>
      <w:r>
        <w:rPr>
          <w:rFonts w:ascii="NSimSun" w:hAnsi="NSimSun" w:eastAsia="新宋体"/>
          <w:sz w:val="18"/>
        </w:rPr>
        <w:t>A3流程</w:t>
      </w:r>
    </w:p>
    <w:p>
      <w:pPr>
        <w:spacing w:before="0" w:after="0" w:line="240" w:lineRule="auto"/>
        <w:ind w:left="0" w:firstLine="0"/>
      </w:pPr>
      <w:r>
        <w:rPr>
          <w:rFonts w:ascii="NSimSun" w:hAnsi="NSimSun" w:eastAsia="新宋体"/>
          <w:sz w:val="18"/>
        </w:rPr>
        <w:t>BI流程</w:t>
      </w:r>
    </w:p>
    <w:p>
      <w:pPr>
        <w:spacing w:before="0" w:after="0" w:line="240" w:lineRule="auto"/>
        <w:ind w:left="0" w:firstLine="0"/>
      </w:pPr>
      <w:r>
        <w:rPr>
          <w:rFonts w:ascii="NSimSun" w:hAnsi="NSimSun" w:eastAsia="新宋体"/>
          <w:sz w:val="18"/>
        </w:rPr>
        <w:t>B2流程</w:t>
      </w:r>
    </w:p>
    <w:p>
      <w:pPr>
        <w:spacing w:before="0" w:after="0" w:line="240" w:lineRule="auto"/>
        <w:ind w:left="0" w:firstLine="0"/>
      </w:pPr>
      <w:r>
        <w:rPr>
          <w:rFonts w:ascii="NSimSun" w:hAnsi="NSimSun" w:eastAsia="新宋体"/>
          <w:sz w:val="18"/>
        </w:rPr>
        <w:t>B3流程</w:t>
      </w:r>
    </w:p>
    <w:p>
      <w:pPr>
        <w:spacing w:before="0" w:after="0" w:line="240" w:lineRule="auto"/>
        <w:ind w:left="0" w:firstLine="0"/>
      </w:pPr>
      <w:r>
        <w:rPr>
          <w:rFonts w:ascii="NSimSun" w:hAnsi="NSimSun" w:eastAsia="新宋体"/>
          <w:sz w:val="18"/>
        </w:rPr>
        <w:t>菌子幕流程</w:t>
      </w:r>
    </w:p>
    <w:p>
      <w:pPr>
        <w:spacing w:before="0" w:after="0" w:line="240" w:lineRule="auto"/>
        <w:ind w:left="0" w:firstLine="0"/>
      </w:pPr>
      <w:r>
        <w:rPr>
          <w:rFonts w:ascii="NSimSun" w:hAnsi="NSimSun" w:eastAsia="新宋体"/>
          <w:sz w:val="18"/>
        </w:rPr>
        <w:t>CI流程</w:t>
      </w:r>
    </w:p>
    <w:p>
      <w:pPr>
        <w:spacing w:before="0" w:after="0" w:line="240" w:lineRule="auto"/>
        <w:ind w:left="0" w:firstLine="0"/>
      </w:pPr>
      <w:r>
        <w:rPr>
          <w:rFonts w:ascii="NSimSun" w:hAnsi="NSimSun" w:eastAsia="新宋体"/>
          <w:sz w:val="18"/>
        </w:rPr>
        <w:t>C2流程</w:t>
      </w:r>
    </w:p>
    <w:p>
      <w:pPr>
        <w:spacing w:before="0" w:after="0" w:line="240" w:lineRule="auto"/>
        <w:ind w:left="0" w:firstLine="0"/>
      </w:pPr>
      <w:r>
        <w:rPr>
          <w:rFonts w:ascii="NSimSun" w:hAnsi="NSimSun" w:eastAsia="新宋体"/>
          <w:sz w:val="18"/>
        </w:rPr>
        <w:t>C3流程</w:t>
      </w:r>
    </w:p>
    <w:p>
      <w:pPr>
        <w:spacing w:before="0" w:after="0" w:line="240" w:lineRule="auto"/>
        <w:ind w:left="0" w:firstLine="0"/>
      </w:pPr>
      <w:r>
        <w:rPr>
          <w:rFonts w:ascii="NSimSun" w:hAnsi="NSimSun" w:eastAsia="新宋体"/>
          <w:sz w:val="18"/>
        </w:rPr>
        <w:t>C4流程</w:t>
      </w:r>
    </w:p>
    <w:p>
      <w:pPr>
        <w:spacing w:before="0" w:after="0" w:line="240" w:lineRule="auto"/>
        <w:ind w:left="0" w:firstLine="0"/>
      </w:pPr>
      <w:r>
        <w:rPr>
          <w:rFonts w:ascii="NSimSun" w:hAnsi="NSimSun" w:eastAsia="新宋体"/>
          <w:sz w:val="18"/>
        </w:rPr>
        <w:t>裴南洲小传</w:t>
      </w:r>
    </w:p>
    <w:p>
      <w:pPr>
        <w:spacing w:before="0" w:after="0" w:line="240" w:lineRule="auto"/>
        <w:ind w:left="0" w:firstLine="0"/>
      </w:pPr>
      <w:r>
        <w:rPr>
          <w:rFonts w:ascii="NSimSun" w:hAnsi="NSimSun" w:eastAsia="新宋体"/>
          <w:sz w:val="18"/>
        </w:rPr>
        <w:t>文奕小传</w:t>
      </w:r>
    </w:p>
    <w:p>
      <w:pPr>
        <w:spacing w:before="0" w:after="0" w:line="240" w:lineRule="auto"/>
        <w:ind w:left="0" w:firstLine="0"/>
      </w:pPr>
      <w:r>
        <w:rPr>
          <w:rFonts w:ascii="NSimSun" w:hAnsi="NSimSun" w:eastAsia="新宋体"/>
          <w:sz w:val="18"/>
        </w:rPr>
        <w:t>方仲庭小传</w:t>
      </w:r>
    </w:p>
    <w:p>
      <w:pPr>
        <w:spacing w:before="0" w:after="0" w:line="240" w:lineRule="auto"/>
        <w:ind w:left="0" w:firstLine="0"/>
      </w:pPr>
      <w:r>
        <w:rPr>
          <w:rFonts w:ascii="NSimSun" w:hAnsi="NSimSun" w:eastAsia="新宋体"/>
          <w:sz w:val="18"/>
        </w:rPr>
        <w:t>林风儿小传</w:t>
      </w:r>
    </w:p>
    <w:p>
      <w:pPr>
        <w:spacing w:before="0" w:after="0" w:line="240" w:lineRule="auto"/>
        <w:ind w:left="0" w:firstLine="0"/>
      </w:pPr>
      <w:r>
        <w:rPr>
          <w:rFonts w:ascii="NSimSun" w:hAnsi="NSimSun" w:eastAsia="新宋体"/>
          <w:sz w:val="18"/>
        </w:rPr>
        <w:t>聂淑仪（方芷娘）人物小传</w:t>
      </w:r>
    </w:p>
    <w:p>
      <w:pPr>
        <w:spacing w:before="0" w:after="0" w:line="240" w:lineRule="auto"/>
        <w:ind w:left="0" w:firstLine="0"/>
      </w:pPr>
      <w:r>
        <w:rPr>
          <w:rFonts w:ascii="NSimSun" w:hAnsi="NSimSun" w:eastAsia="新宋体"/>
          <w:sz w:val="18"/>
        </w:rPr>
        <w:t>太后人物小传</w:t>
      </w:r>
    </w:p>
    <w:p>
      <w:pPr>
        <w:spacing w:before="0" w:after="0" w:line="240" w:lineRule="auto"/>
        <w:ind w:left="0" w:firstLine="0"/>
      </w:pPr>
      <w:r>
        <w:rPr>
          <w:rFonts w:ascii="NSimSun" w:hAnsi="NSimSun" w:eastAsia="新宋体"/>
          <w:sz w:val="18"/>
        </w:rPr>
        <w:t>文潜人物小传</w:t>
      </w:r>
    </w:p>
    <w:p>
      <w:pPr>
        <w:spacing w:before="0" w:after="0" w:line="240" w:lineRule="auto"/>
        <w:ind w:left="0" w:firstLine="0"/>
      </w:pPr>
      <w:r>
        <w:rPr>
          <w:rFonts w:ascii="NSimSun" w:hAnsi="NSimSun" w:eastAsia="新宋体"/>
          <w:sz w:val="18"/>
        </w:rPr>
        <w:t>关于整体故事</w:t>
      </w:r>
    </w:p>
    <w:p>
      <w:pPr>
        <w:spacing w:before="0" w:after="0" w:line="240" w:lineRule="auto"/>
        <w:ind w:left="0" w:firstLine="0"/>
      </w:pPr>
      <w:r>
        <w:rPr>
          <w:rFonts w:ascii="NSimSun" w:hAnsi="NSimSun" w:eastAsia="新宋体"/>
          <w:sz w:val="18"/>
        </w:rPr>
        <w:t>．15</w:t>
      </w:r>
    </w:p>
    <w:p>
      <w:pPr>
        <w:spacing w:before="0" w:after="0" w:line="240" w:lineRule="auto"/>
        <w:ind w:left="0" w:firstLine="0"/>
      </w:pPr>
      <w:r>
        <w:rPr>
          <w:rFonts w:ascii="NSimSun" w:hAnsi="NSimSun" w:eastAsia="新宋体"/>
          <w:sz w:val="18"/>
        </w:rPr>
        <w:t>．31</w:t>
      </w:r>
    </w:p>
    <w:p>
      <w:pPr>
        <w:spacing w:before="0" w:after="0" w:line="240" w:lineRule="auto"/>
        <w:ind w:left="0" w:firstLine="0"/>
      </w:pPr>
      <w:r>
        <w:rPr>
          <w:rFonts w:ascii="NSimSun" w:hAnsi="NSimSun" w:eastAsia="新宋体"/>
          <w:sz w:val="18"/>
        </w:rPr>
        <w:t>“118</w:t>
      </w:r>
    </w:p>
    <w:p>
      <w:pPr>
        <w:spacing w:before="0" w:after="0" w:line="240" w:lineRule="auto"/>
        <w:ind w:left="0" w:firstLine="0"/>
      </w:pPr>
      <w:r>
        <w:rPr>
          <w:rFonts w:ascii="NSimSun" w:hAnsi="NSimSun" w:eastAsia="新宋体"/>
          <w:sz w:val="18"/>
        </w:rPr>
        <w:t>·127</w:t>
      </w:r>
    </w:p>
    <w:p>
      <w:pPr>
        <w:spacing w:before="0" w:after="0" w:line="240" w:lineRule="auto"/>
        <w:ind w:left="0" w:firstLine="0"/>
      </w:pPr>
      <w:r>
        <w:rPr>
          <w:rFonts w:ascii="NSimSun" w:hAnsi="NSimSun" w:eastAsia="新宋体"/>
          <w:sz w:val="18"/>
        </w:rPr>
        <w:t>“143</w:t>
      </w:r>
    </w:p>
    <w:p>
      <w:pPr>
        <w:spacing w:before="0" w:after="0" w:line="240" w:lineRule="auto"/>
        <w:ind w:left="0" w:firstLine="0"/>
      </w:pPr>
      <w:r>
        <w:rPr>
          <w:rFonts w:ascii="NSimSun" w:hAnsi="NSimSun" w:eastAsia="新宋体"/>
          <w:sz w:val="18"/>
        </w:rPr>
        <w:t>．166</w:t>
      </w:r>
    </w:p>
    <w:p>
      <w:pPr>
        <w:spacing w:before="0" w:after="0" w:line="240" w:lineRule="auto"/>
        <w:ind w:left="0" w:firstLine="0"/>
      </w:pPr>
      <w:r>
        <w:rPr>
          <w:rFonts w:ascii="NSimSun" w:hAnsi="NSimSun" w:eastAsia="新宋体"/>
          <w:sz w:val="18"/>
        </w:rPr>
        <w:t>.200</w:t>
      </w:r>
    </w:p>
    <w:p>
      <w:pPr>
        <w:spacing w:before="0" w:after="0" w:line="240" w:lineRule="auto"/>
        <w:ind w:left="0" w:firstLine="0"/>
      </w:pPr>
      <w:r>
        <w:rPr>
          <w:rFonts w:ascii="NSimSun" w:hAnsi="NSimSun" w:eastAsia="新宋体"/>
          <w:sz w:val="18"/>
        </w:rPr>
        <w:t>．230</w:t>
      </w:r>
    </w:p>
    <w:p>
      <w:pPr>
        <w:spacing w:before="0" w:after="0" w:line="240" w:lineRule="auto"/>
        <w:ind w:left="0" w:firstLine="0"/>
      </w:pPr>
      <w:r>
        <w:rPr>
          <w:rFonts w:ascii="NSimSun" w:hAnsi="NSimSun" w:eastAsia="新宋体"/>
          <w:sz w:val="18"/>
        </w:rPr>
        <w:t>．290</w:t>
      </w:r>
    </w:p>
    <w:p>
      <w:pPr>
        <w:spacing w:before="0" w:after="0" w:line="240" w:lineRule="auto"/>
        <w:ind w:left="0" w:firstLine="0"/>
      </w:pPr>
      <w:r>
        <w:rPr>
          <w:rFonts w:ascii="NSimSun" w:hAnsi="NSimSun" w:eastAsia="新宋体"/>
          <w:sz w:val="18"/>
        </w:rPr>
        <w:t>．296</w:t>
      </w:r>
    </w:p>
    <w:p>
      <w:r>
        <w:br w:type="page"/>
      </w:r>
    </w:p>
    <w:p>
      <w:pPr>
        <w:spacing w:before="0" w:after="0" w:line="240" w:lineRule="auto"/>
        <w:ind w:left="0" w:firstLine="0"/>
      </w:pPr>
      <w:r>
        <w:rPr>
          <w:rFonts w:ascii="NSimSun" w:hAnsi="NSimSun" w:eastAsia="新宋体"/>
          <w:sz w:val="18"/>
        </w:rPr>
        <w:t>主要人物介绍·</w:t>
      </w:r>
    </w:p>
    <w:p>
      <w:pPr>
        <w:spacing w:before="0" w:after="0" w:line="240" w:lineRule="auto"/>
        <w:ind w:left="0" w:firstLine="0"/>
      </w:pPr>
      <w:r>
        <w:rPr>
          <w:rFonts w:ascii="NSimSun" w:hAnsi="NSimSun" w:eastAsia="新宋体"/>
          <w:sz w:val="18"/>
        </w:rPr>
        <w:t>裴南洲：年龄25一28岁这个区间。一个温润如玉又很有趣的男子，他很</w:t>
      </w:r>
    </w:p>
    <w:p>
      <w:pPr>
        <w:spacing w:before="0" w:after="0" w:line="240" w:lineRule="auto"/>
        <w:ind w:left="0" w:firstLine="0"/>
      </w:pPr>
      <w:r>
        <w:rPr>
          <w:rFonts w:ascii="NSimSun" w:hAnsi="NSimSun" w:eastAsia="新宋体"/>
          <w:sz w:val="18"/>
        </w:rPr>
        <w:t>神秘，似乎从来到这个世界的那一刻，脸上便长着一副面具，没有人</w:t>
      </w:r>
    </w:p>
    <w:p>
      <w:pPr>
        <w:spacing w:before="0" w:after="0" w:line="240" w:lineRule="auto"/>
        <w:ind w:left="0" w:firstLine="0"/>
      </w:pPr>
      <w:r>
        <w:rPr>
          <w:rFonts w:ascii="NSimSun" w:hAnsi="NSimSun" w:eastAsia="新宋体"/>
          <w:sz w:val="18"/>
        </w:rPr>
        <w:t>知道他的过去，没有人知道他身上的秘密。他是玩家角色柳梦溪的恋</w:t>
      </w:r>
    </w:p>
    <w:p>
      <w:pPr>
        <w:spacing w:before="0" w:after="0" w:line="240" w:lineRule="auto"/>
        <w:ind w:left="0" w:firstLine="0"/>
      </w:pPr>
      <w:r>
        <w:rPr>
          <w:rFonts w:ascii="NSimSun" w:hAnsi="NSimSun" w:eastAsia="新宋体"/>
          <w:sz w:val="18"/>
        </w:rPr>
        <w:t>但在故事当众，裴南洲是只听从于柳梦溪的，他会很尊重柳梦溪，</w:t>
      </w:r>
    </w:p>
    <w:p>
      <w:pPr>
        <w:spacing w:before="0" w:after="0" w:line="240" w:lineRule="auto"/>
        <w:ind w:left="0" w:firstLine="0"/>
      </w:pPr>
      <w:r>
        <w:rPr>
          <w:rFonts w:ascii="NSimSun" w:hAnsi="NSimSun" w:eastAsia="新宋体"/>
          <w:sz w:val="18"/>
        </w:rPr>
        <w:t>陪，</w:t>
      </w:r>
    </w:p>
    <w:p>
      <w:pPr>
        <w:spacing w:before="0" w:after="0" w:line="240" w:lineRule="auto"/>
        <w:ind w:left="0" w:firstLine="0"/>
      </w:pPr>
      <w:r>
        <w:rPr>
          <w:rFonts w:ascii="NSimSun" w:hAnsi="NSimSun" w:eastAsia="新宋体"/>
          <w:sz w:val="18"/>
        </w:rPr>
        <w:t>尽管裴南洲作为神隐阁阁主，知晓这个大陆上的一切过去与未来，但</w:t>
      </w:r>
    </w:p>
    <w:p>
      <w:pPr>
        <w:spacing w:before="0" w:after="0" w:line="240" w:lineRule="auto"/>
        <w:ind w:left="0" w:firstLine="0"/>
      </w:pPr>
      <w:r>
        <w:rPr>
          <w:rFonts w:ascii="NSimSun" w:hAnsi="NSimSun" w:eastAsia="新宋体"/>
          <w:sz w:val="18"/>
        </w:rPr>
        <w:t>他以及会很小心翼翼的指引着柳梦溪，偏引导型恋人，</w:t>
      </w:r>
    </w:p>
    <w:p>
      <w:pPr>
        <w:spacing w:before="0" w:after="0" w:line="240" w:lineRule="auto"/>
        <w:ind w:left="0" w:firstLine="0"/>
      </w:pPr>
      <w:r>
        <w:rPr>
          <w:rFonts w:ascii="NSimSun" w:hAnsi="NSimSun" w:eastAsia="新宋体"/>
          <w:sz w:val="18"/>
        </w:rPr>
        <w:t>除去柳梦溪，</w:t>
      </w:r>
    </w:p>
    <w:p>
      <w:pPr>
        <w:spacing w:before="0" w:after="0" w:line="240" w:lineRule="auto"/>
        <w:ind w:left="0" w:firstLine="0"/>
      </w:pPr>
      <w:r>
        <w:rPr>
          <w:rFonts w:ascii="NSimSun" w:hAnsi="NSimSun" w:eastAsia="新宋体"/>
          <w:sz w:val="18"/>
        </w:rPr>
        <w:t>裴南洲对待其余人的态度偏冷漠偏嘴毒。</w:t>
      </w:r>
    </w:p>
    <w:p>
      <w:pPr>
        <w:spacing w:before="0" w:after="0" w:line="240" w:lineRule="auto"/>
        <w:ind w:left="0" w:firstLine="0"/>
      </w:pPr>
      <w:r>
        <w:rPr>
          <w:rFonts w:ascii="NSimSun" w:hAnsi="NSimSun" w:eastAsia="新宋体"/>
          <w:sz w:val="18"/>
        </w:rPr>
        <w:t>重要的是，裴南洲，来自于未来。他会有一种知晓一切但又无法改变</w:t>
      </w:r>
    </w:p>
    <w:p>
      <w:pPr>
        <w:spacing w:before="0" w:after="0" w:line="240" w:lineRule="auto"/>
        <w:ind w:left="0" w:firstLine="0"/>
      </w:pPr>
      <w:r>
        <w:rPr>
          <w:rFonts w:ascii="NSimSun" w:hAnsi="NSimSun" w:eastAsia="新宋体"/>
          <w:sz w:val="18"/>
        </w:rPr>
        <w:t>的疲惫感。而这个未来，大家可以理解为我们的现在。</w:t>
      </w:r>
    </w:p>
    <w:p>
      <w:pPr>
        <w:spacing w:before="0" w:after="0" w:line="240" w:lineRule="auto"/>
        <w:ind w:left="0" w:firstLine="0"/>
      </w:pPr>
      <w:r>
        <w:rPr>
          <w:rFonts w:ascii="NSimSun" w:hAnsi="NSimSun" w:eastAsia="新宋体"/>
          <w:sz w:val="18"/>
        </w:rPr>
        <w:t>至于他身上其余的秘密，请大家配合人物小传仔细阅读了解。</w:t>
      </w:r>
    </w:p>
    <w:p>
      <w:pPr>
        <w:spacing w:before="0" w:after="0" w:line="240" w:lineRule="auto"/>
        <w:ind w:left="0" w:firstLine="0"/>
      </w:pPr>
      <w:r>
        <w:rPr>
          <w:rFonts w:ascii="NSimSun" w:hAnsi="NSimSun" w:eastAsia="新宋体"/>
          <w:sz w:val="18"/>
        </w:rPr>
        <w:t>也可以参考韩剧《鬼怪》里的男主，以及《银翼杀手29》里的K·</w:t>
      </w:r>
    </w:p>
    <w:p>
      <w:pPr>
        <w:spacing w:before="0" w:after="0" w:line="240" w:lineRule="auto"/>
        <w:ind w:left="0" w:firstLine="0"/>
      </w:pPr>
      <w:r>
        <w:rPr>
          <w:rFonts w:ascii="NSimSun" w:hAnsi="NSimSun" w:eastAsia="新宋体"/>
          <w:sz w:val="18"/>
        </w:rPr>
        <w:t>林风儿：年龄23一26岁区间。神石本体，在公共流程里，是玩家文桀的</w:t>
      </w:r>
    </w:p>
    <w:p>
      <w:pPr>
        <w:spacing w:before="0" w:after="0" w:line="240" w:lineRule="auto"/>
        <w:ind w:left="0" w:firstLine="0"/>
      </w:pPr>
      <w:r>
        <w:rPr>
          <w:rFonts w:ascii="NSimSun" w:hAnsi="NSimSun" w:eastAsia="新宋体"/>
          <w:sz w:val="18"/>
        </w:rPr>
        <w:t>也是文桀的贴身侍卫，性榕偏狂妄，美艳女王。但是，当方仲</w:t>
      </w:r>
    </w:p>
    <w:p>
      <w:pPr>
        <w:spacing w:before="0" w:after="0" w:line="240" w:lineRule="auto"/>
        <w:ind w:left="0" w:firstLine="0"/>
      </w:pPr>
      <w:r>
        <w:rPr>
          <w:rFonts w:ascii="NSimSun" w:hAnsi="NSimSun" w:eastAsia="新宋体"/>
          <w:sz w:val="18"/>
        </w:rPr>
        <w:t>恋陪</w:t>
      </w:r>
    </w:p>
    <w:p>
      <w:pPr>
        <w:spacing w:before="0" w:after="0" w:line="240" w:lineRule="auto"/>
        <w:ind w:left="0" w:firstLine="0"/>
      </w:pPr>
      <w:r>
        <w:rPr>
          <w:rFonts w:ascii="NSimSun" w:hAnsi="NSimSun" w:eastAsia="新宋体"/>
          <w:sz w:val="18"/>
        </w:rPr>
        <w:t>庭不在场上的时候，以及只有她和文桀在一起的时候，林风儿会表现</w:t>
      </w:r>
    </w:p>
    <w:p>
      <w:pPr>
        <w:spacing w:before="0" w:after="0" w:line="240" w:lineRule="auto"/>
        <w:ind w:left="0" w:firstLine="0"/>
      </w:pPr>
      <w:r>
        <w:rPr>
          <w:rFonts w:ascii="NSimSun" w:hAnsi="NSimSun" w:eastAsia="新宋体"/>
          <w:sz w:val="18"/>
        </w:rPr>
        <w:t>得很有趣，会更加的平易近人，像个小女孩。所以，林风儿便是人前</w:t>
      </w:r>
    </w:p>
    <w:p>
      <w:pPr>
        <w:spacing w:before="0" w:after="0" w:line="240" w:lineRule="auto"/>
        <w:ind w:left="0" w:firstLine="0"/>
      </w:pPr>
      <w:r>
        <w:rPr>
          <w:rFonts w:ascii="NSimSun" w:hAnsi="NSimSun" w:eastAsia="新宋体"/>
          <w:sz w:val="18"/>
        </w:rPr>
        <w:t>女王人后可爱小女孩。一头红发，手握长鞭，嘴巴狠毒。</w:t>
      </w:r>
    </w:p>
    <w:p>
      <w:pPr>
        <w:spacing w:before="0" w:after="0" w:line="240" w:lineRule="auto"/>
        <w:ind w:left="0" w:firstLine="0"/>
      </w:pPr>
      <w:r>
        <w:rPr>
          <w:rFonts w:ascii="NSimSun" w:hAnsi="NSimSun" w:eastAsia="新宋体"/>
          <w:sz w:val="18"/>
        </w:rPr>
        <w:t>至于她身上其余的秘密，请大家配合人物小传仔细阅读了解。</w:t>
      </w:r>
    </w:p>
    <w:p>
      <w:pPr>
        <w:spacing w:before="0" w:after="0" w:line="240" w:lineRule="auto"/>
        <w:ind w:left="0" w:firstLine="0"/>
      </w:pPr>
      <w:r>
        <w:rPr>
          <w:rFonts w:ascii="NSimSun" w:hAnsi="NSimSun" w:eastAsia="新宋体"/>
          <w:sz w:val="18"/>
        </w:rPr>
        <w:t>她的女王状态请参考《沙丘》担妹会·特别是那种非人感·</w:t>
      </w:r>
    </w:p>
    <w:p>
      <w:r>
        <w:br w:type="page"/>
      </w:r>
    </w:p>
    <w:p>
      <w:pPr>
        <w:spacing w:before="0" w:after="0" w:line="240" w:lineRule="auto"/>
        <w:ind w:left="0" w:firstLine="0"/>
      </w:pPr>
      <w:r>
        <w:rPr>
          <w:rFonts w:ascii="NSimSun" w:hAnsi="NSimSun" w:eastAsia="新宋体"/>
          <w:sz w:val="18"/>
        </w:rPr>
        <w:t>方仲庭．大梁虎卫总管，文武院三部监察提司，年龄40一45岁区间。为</w:t>
      </w:r>
    </w:p>
    <w:p>
      <w:pPr>
        <w:spacing w:before="0" w:after="0" w:line="240" w:lineRule="auto"/>
        <w:ind w:left="0" w:firstLine="0"/>
      </w:pPr>
      <w:r>
        <w:rPr>
          <w:rFonts w:ascii="NSimSun" w:hAnsi="NSimSun" w:eastAsia="新宋体"/>
          <w:sz w:val="18"/>
        </w:rPr>
        <w:t>人阴狠，城府极深，</w:t>
      </w:r>
    </w:p>
    <w:p>
      <w:pPr>
        <w:spacing w:before="0" w:after="0" w:line="240" w:lineRule="auto"/>
        <w:ind w:left="0" w:firstLine="0"/>
      </w:pPr>
      <w:r>
        <w:rPr>
          <w:rFonts w:ascii="NSimSun" w:hAnsi="NSimSun" w:eastAsia="新宋体"/>
          <w:sz w:val="18"/>
        </w:rPr>
        <w:t>与玩家互动时会凶狠一，占冷漠</w:t>
      </w:r>
    </w:p>
    <w:p>
      <w:pPr>
        <w:spacing w:before="0" w:after="0" w:line="240" w:lineRule="auto"/>
        <w:ind w:left="0" w:firstLine="0"/>
      </w:pPr>
      <w:r>
        <w:rPr>
          <w:rFonts w:ascii="NSimSun" w:hAnsi="NSimSun" w:eastAsia="新宋体"/>
          <w:sz w:val="18"/>
        </w:rPr>
        <w:t>〈欢乐环节</w:t>
      </w:r>
    </w:p>
    <w:p>
      <w:pPr>
        <w:spacing w:before="0" w:after="0" w:line="240" w:lineRule="auto"/>
        <w:ind w:left="0" w:firstLine="0"/>
      </w:pPr>
      <w:r>
        <w:rPr>
          <w:rFonts w:ascii="NSimSun" w:hAnsi="NSimSun" w:eastAsia="新宋体"/>
          <w:sz w:val="18"/>
        </w:rPr>
        <w:t>除外），</w:t>
      </w:r>
    </w:p>
    <w:p>
      <w:pPr>
        <w:spacing w:before="0" w:after="0" w:line="240" w:lineRule="auto"/>
        <w:ind w:left="0" w:firstLine="0"/>
      </w:pPr>
      <w:r>
        <w:rPr>
          <w:rFonts w:ascii="NSimSun" w:hAnsi="NSimSun" w:eastAsia="新宋体"/>
          <w:sz w:val="18"/>
        </w:rPr>
        <w:t>是一个顶级女儿控，他只会对自己的女儿展现出温柔的一面。</w:t>
      </w:r>
    </w:p>
    <w:p>
      <w:pPr>
        <w:spacing w:before="0" w:after="0" w:line="240" w:lineRule="auto"/>
        <w:ind w:left="0" w:firstLine="0"/>
      </w:pPr>
      <w:r>
        <w:rPr>
          <w:rFonts w:ascii="NSimSun" w:hAnsi="NSimSun" w:eastAsia="新宋体"/>
          <w:sz w:val="18"/>
        </w:rPr>
        <w:t>方仲庭作为父亲，作为长辈，他的表氵寅参考《教父》系列“柯里昂"</w:t>
      </w:r>
    </w:p>
    <w:p>
      <w:pPr>
        <w:spacing w:before="0" w:after="0" w:line="240" w:lineRule="auto"/>
        <w:ind w:left="0" w:firstLine="0"/>
      </w:pPr>
      <w:r>
        <w:rPr>
          <w:rFonts w:ascii="NSimSun" w:hAnsi="NSimSun" w:eastAsia="新宋体"/>
          <w:sz w:val="18"/>
        </w:rPr>
        <w:t>那种父权的压迫感，不俗套且有质感，虽然会在欢乐环节时为了氛围</w:t>
      </w:r>
    </w:p>
    <w:p>
      <w:pPr>
        <w:spacing w:before="0" w:after="0" w:line="240" w:lineRule="auto"/>
        <w:ind w:left="0" w:firstLine="0"/>
      </w:pPr>
      <w:r>
        <w:rPr>
          <w:rFonts w:ascii="NSimSun" w:hAnsi="NSimSun" w:eastAsia="新宋体"/>
          <w:sz w:val="18"/>
        </w:rPr>
        <w:t>表现得有趣，但与方芷私底下相处，以及黑屋，以及气场较强的表演</w:t>
      </w:r>
    </w:p>
    <w:p>
      <w:pPr>
        <w:spacing w:before="0" w:after="0" w:line="240" w:lineRule="auto"/>
        <w:ind w:left="0" w:firstLine="0"/>
      </w:pPr>
      <w:r>
        <w:rPr>
          <w:rFonts w:ascii="NSimSun" w:hAnsi="NSimSun" w:eastAsia="新宋体"/>
          <w:sz w:val="18"/>
        </w:rPr>
        <w:t>上，方仲庭的演绎方式还是比较带有压迫的。</w:t>
      </w:r>
    </w:p>
    <w:p>
      <w:pPr>
        <w:spacing w:before="0" w:after="0" w:line="240" w:lineRule="auto"/>
        <w:ind w:left="0" w:firstLine="0"/>
      </w:pPr>
      <w:r>
        <w:rPr>
          <w:rFonts w:ascii="NSimSun" w:hAnsi="NSimSun" w:eastAsia="新宋体"/>
          <w:sz w:val="18"/>
        </w:rPr>
        <w:t>文奕．文帝，大梁的新帝，年龄30一35岁区间，注意，裴南洲与文奕的</w:t>
      </w:r>
    </w:p>
    <w:p>
      <w:pPr>
        <w:spacing w:before="0" w:after="0" w:line="240" w:lineRule="auto"/>
        <w:ind w:left="0" w:firstLine="0"/>
      </w:pPr>
      <w:r>
        <w:rPr>
          <w:rFonts w:ascii="NSimSun" w:hAnsi="NSimSun" w:eastAsia="新宋体"/>
          <w:sz w:val="18"/>
        </w:rPr>
        <w:t>扮演者为</w:t>
      </w:r>
    </w:p>
    <w:p>
      <w:pPr>
        <w:spacing w:before="0" w:after="0" w:line="240" w:lineRule="auto"/>
        <w:ind w:left="0" w:firstLine="0"/>
      </w:pPr>
      <w:r>
        <w:rPr>
          <w:rFonts w:ascii="NSimSun" w:hAnsi="NSimSun" w:eastAsia="新宋体"/>
          <w:sz w:val="18"/>
        </w:rPr>
        <w:t>文奕作为皇帝，掌管皇权，</w:t>
      </w:r>
    </w:p>
    <w:p>
      <w:pPr>
        <w:spacing w:before="0" w:after="0" w:line="240" w:lineRule="auto"/>
        <w:ind w:left="0" w:firstLine="0"/>
      </w:pPr>
      <w:r>
        <w:rPr>
          <w:rFonts w:ascii="NSimSun" w:hAnsi="NSimSun" w:eastAsia="新宋体"/>
          <w:sz w:val="18"/>
        </w:rPr>
        <w:t>，但两人的性榕完全相反，</w:t>
      </w:r>
    </w:p>
    <w:p>
      <w:pPr>
        <w:spacing w:before="0" w:after="0" w:line="240" w:lineRule="auto"/>
        <w:ind w:left="0" w:firstLine="0"/>
      </w:pPr>
      <w:r>
        <w:rPr>
          <w:rFonts w:ascii="NSimSun" w:hAnsi="NSimSun" w:eastAsia="新宋体"/>
          <w:sz w:val="18"/>
        </w:rPr>
        <w:t>千万不要把他展现的纯坏，此人虽然性榕阴骛，但作为一个阴谋家政</w:t>
      </w:r>
    </w:p>
    <w:p>
      <w:pPr>
        <w:spacing w:before="0" w:after="0" w:line="240" w:lineRule="auto"/>
        <w:ind w:left="0" w:firstLine="0"/>
      </w:pPr>
      <w:r>
        <w:rPr>
          <w:rFonts w:ascii="NSimSun" w:hAnsi="NSimSun" w:eastAsia="新宋体"/>
          <w:sz w:val="18"/>
        </w:rPr>
        <w:t>，是真的很有水平，整体表现得感觉会有一种慵懒的感觉，让人</w:t>
      </w:r>
    </w:p>
    <w:p>
      <w:pPr>
        <w:spacing w:before="0" w:after="0" w:line="240" w:lineRule="auto"/>
        <w:ind w:left="0" w:firstLine="0"/>
      </w:pPr>
      <w:r>
        <w:rPr>
          <w:rFonts w:ascii="NSimSun" w:hAnsi="NSimSun" w:eastAsia="新宋体"/>
          <w:sz w:val="18"/>
        </w:rPr>
        <w:t>冫口豕</w:t>
      </w:r>
    </w:p>
    <w:p>
      <w:pPr>
        <w:spacing w:before="0" w:after="0" w:line="240" w:lineRule="auto"/>
        <w:ind w:left="0" w:firstLine="0"/>
      </w:pPr>
      <w:r>
        <w:rPr>
          <w:rFonts w:ascii="NSimSun" w:hAnsi="NSimSun" w:eastAsia="新宋体"/>
          <w:sz w:val="18"/>
        </w:rPr>
        <w:t>无法猜透他的情绪，上一秒会笑着与你互动，下一秒便会冷声让你去</w:t>
      </w:r>
    </w:p>
    <w:p>
      <w:pPr>
        <w:spacing w:before="0" w:after="0" w:line="240" w:lineRule="auto"/>
        <w:ind w:left="0" w:firstLine="0"/>
      </w:pPr>
      <w:r>
        <w:rPr>
          <w:rFonts w:ascii="NSimSun" w:hAnsi="NSimSun" w:eastAsia="新宋体"/>
          <w:sz w:val="18"/>
        </w:rPr>
        <w:t>死，声调时高时低，眼神极其重要，这个眼神一定要有帝王看穿臣子</w:t>
      </w:r>
    </w:p>
    <w:p>
      <w:pPr>
        <w:spacing w:before="0" w:after="0" w:line="240" w:lineRule="auto"/>
        <w:ind w:left="0" w:firstLine="0"/>
      </w:pPr>
      <w:r>
        <w:rPr>
          <w:rFonts w:ascii="NSimSun" w:hAnsi="NSimSun" w:eastAsia="新宋体"/>
          <w:sz w:val="18"/>
        </w:rPr>
        <w:t>的审视感，他甚至可以赤脚上场。</w:t>
      </w:r>
    </w:p>
    <w:p>
      <w:pPr>
        <w:spacing w:before="0" w:after="0" w:line="240" w:lineRule="auto"/>
        <w:ind w:left="0" w:firstLine="0"/>
      </w:pPr>
      <w:r>
        <w:rPr>
          <w:rFonts w:ascii="NSimSun" w:hAnsi="NSimSun" w:eastAsia="新宋体"/>
          <w:sz w:val="18"/>
        </w:rPr>
        <w:t>切</w:t>
      </w:r>
    </w:p>
    <w:p>
      <w:pPr>
        <w:spacing w:before="0" w:after="0" w:line="240" w:lineRule="auto"/>
        <w:ind w:left="0" w:firstLine="0"/>
      </w:pPr>
      <w:r>
        <w:rPr>
          <w:rFonts w:ascii="NSimSun" w:hAnsi="NSimSun" w:eastAsia="新宋体"/>
          <w:sz w:val="18"/>
        </w:rPr>
        <w:t>此人的表演方式可以给大家几个参考1·《庆余年》庆帝的整体感觉·2·</w:t>
      </w:r>
    </w:p>
    <w:p>
      <w:pPr>
        <w:spacing w:before="0" w:after="0" w:line="240" w:lineRule="auto"/>
        <w:ind w:left="0" w:firstLine="0"/>
      </w:pPr>
      <w:r>
        <w:rPr>
          <w:rFonts w:ascii="NSimSun" w:hAnsi="NSimSun" w:eastAsia="新宋体"/>
          <w:sz w:val="18"/>
        </w:rPr>
        <w:t>《琅琊榜》梁帝的生性多疑·3·官方演绎视频·</w:t>
      </w:r>
    </w:p>
    <w:p>
      <w:pPr>
        <w:spacing w:before="0" w:after="0" w:line="240" w:lineRule="auto"/>
        <w:ind w:left="0" w:firstLine="0"/>
      </w:pPr>
      <w:r>
        <w:rPr>
          <w:rFonts w:ascii="NSimSun" w:hAnsi="NSimSun" w:eastAsia="新宋体"/>
          <w:sz w:val="18"/>
        </w:rPr>
        <w:t>文帝在表演的过程中，表情也极其重要，他的每一个表情似乎都是在</w:t>
      </w:r>
    </w:p>
    <w:p>
      <w:pPr>
        <w:spacing w:before="0" w:after="0" w:line="240" w:lineRule="auto"/>
        <w:ind w:left="0" w:firstLine="0"/>
      </w:pPr>
      <w:r>
        <w:rPr>
          <w:rFonts w:ascii="NSimSun" w:hAnsi="NSimSun" w:eastAsia="新宋体"/>
          <w:sz w:val="18"/>
        </w:rPr>
        <w:t>进行权谋布局的计算，看人的样子总会带有一番戏虐的审视。</w:t>
      </w:r>
    </w:p>
    <w:p>
      <w:r>
        <w:br w:type="page"/>
      </w:r>
    </w:p>
    <w:p>
      <w:pPr>
        <w:spacing w:before="0" w:after="0" w:line="240" w:lineRule="auto"/>
        <w:ind w:left="0" w:firstLine="0"/>
      </w:pPr>
      <w:r>
        <w:rPr>
          <w:rFonts w:ascii="NSimSun" w:hAnsi="NSimSun" w:eastAsia="新宋体"/>
          <w:sz w:val="18"/>
        </w:rPr>
        <w:t>喜欢把玩那把弓，喜欢坐在龙椅上一边看着众人，</w:t>
      </w:r>
    </w:p>
    <w:p>
      <w:pPr>
        <w:spacing w:before="0" w:after="0" w:line="240" w:lineRule="auto"/>
        <w:ind w:left="0" w:firstLine="0"/>
      </w:pPr>
      <w:r>
        <w:rPr>
          <w:rFonts w:ascii="NSimSun" w:hAnsi="NSimSun" w:eastAsia="新宋体"/>
          <w:sz w:val="18"/>
        </w:rPr>
        <w:t>龙椅，玩味的审视着众人。</w:t>
      </w:r>
    </w:p>
    <w:p>
      <w:pPr>
        <w:spacing w:before="0" w:after="0" w:line="240" w:lineRule="auto"/>
        <w:ind w:left="0" w:firstLine="0"/>
      </w:pPr>
      <w:r>
        <w:rPr>
          <w:rFonts w:ascii="NSimSun" w:hAnsi="NSimSun" w:eastAsia="新宋体"/>
          <w:sz w:val="18"/>
        </w:rPr>
        <w:t>一边轻轻的抚摸着</w:t>
      </w:r>
    </w:p>
    <w:p>
      <w:pPr>
        <w:spacing w:before="0" w:after="0" w:line="240" w:lineRule="auto"/>
        <w:ind w:left="0" w:firstLine="0"/>
      </w:pPr>
      <w:r>
        <w:rPr>
          <w:rFonts w:ascii="NSimSun" w:hAnsi="NSimSun" w:eastAsia="新宋体"/>
          <w:sz w:val="18"/>
        </w:rPr>
        <w:t>请大家一定要区分清楚，此人的表演难度较高，</w:t>
      </w:r>
    </w:p>
    <w:p>
      <w:pPr>
        <w:spacing w:before="0" w:after="0" w:line="240" w:lineRule="auto"/>
        <w:ind w:left="0" w:firstLine="0"/>
      </w:pPr>
      <w:r>
        <w:rPr>
          <w:rFonts w:ascii="NSimSun" w:hAnsi="NSimSun" w:eastAsia="新宋体"/>
          <w:sz w:val="18"/>
        </w:rPr>
        <w:t>切记，文帝不是油物，</w:t>
      </w:r>
    </w:p>
    <w:p>
      <w:pPr>
        <w:spacing w:before="0" w:after="0" w:line="240" w:lineRule="auto"/>
        <w:ind w:left="0" w:firstLine="0"/>
      </w:pPr>
      <w:r>
        <w:rPr>
          <w:rFonts w:ascii="NSimSun" w:hAnsi="NSimSun" w:eastAsia="新宋体"/>
          <w:sz w:val="18"/>
        </w:rPr>
        <w:t>要多练。</w:t>
      </w:r>
    </w:p>
    <w:p>
      <w:pPr>
        <w:spacing w:before="0" w:after="0" w:line="240" w:lineRule="auto"/>
        <w:ind w:left="0" w:firstLine="0"/>
      </w:pPr>
      <w:r>
        <w:rPr>
          <w:rFonts w:ascii="NSimSun" w:hAnsi="NSimSun" w:eastAsia="新宋体"/>
          <w:sz w:val="18"/>
        </w:rPr>
        <w:t>欲缚开本人员以及必备要求[不可有任何改动〗</w:t>
      </w:r>
    </w:p>
    <w:p>
      <w:pPr>
        <w:spacing w:before="0" w:after="0" w:line="240" w:lineRule="auto"/>
        <w:ind w:left="0" w:firstLine="0"/>
      </w:pPr>
      <w:r>
        <w:rPr>
          <w:rFonts w:ascii="NSimSun" w:hAnsi="NSimSun" w:eastAsia="新宋体"/>
          <w:sz w:val="18"/>
        </w:rPr>
        <w:t>方仲庭，主要控场及爹〖方芷〗，养父〖方慕风〗，非传统意义的慈父，也非嘴</w:t>
      </w:r>
    </w:p>
    <w:p>
      <w:pPr>
        <w:spacing w:before="0" w:after="0" w:line="240" w:lineRule="auto"/>
        <w:ind w:left="0" w:firstLine="0"/>
      </w:pPr>
      <w:r>
        <w:rPr>
          <w:rFonts w:ascii="NSimSun" w:hAnsi="NSimSun" w:eastAsia="新宋体"/>
          <w:sz w:val="18"/>
        </w:rPr>
        <w:t>硬心软，除去前几幕带有欢乐趴的流程为了氛围可以随和欢乐一些，切勿随便在</w:t>
      </w:r>
    </w:p>
    <w:p>
      <w:pPr>
        <w:spacing w:before="0" w:after="0" w:line="240" w:lineRule="auto"/>
        <w:ind w:left="0" w:firstLine="0"/>
      </w:pPr>
      <w:r>
        <w:rPr>
          <w:rFonts w:ascii="NSimSun" w:hAnsi="NSimSun" w:eastAsia="新宋体"/>
          <w:sz w:val="18"/>
        </w:rPr>
        <w:t>流程里面增加一些和方芷玩家亲密的羁绊接触，和违背人设的环节及话术。〖流</w:t>
      </w:r>
    </w:p>
    <w:p>
      <w:pPr>
        <w:spacing w:before="0" w:after="0" w:line="240" w:lineRule="auto"/>
        <w:ind w:left="0" w:firstLine="0"/>
      </w:pPr>
      <w:r>
        <w:rPr>
          <w:rFonts w:ascii="NSimSun" w:hAnsi="NSimSun" w:eastAsia="新宋体"/>
          <w:sz w:val="18"/>
        </w:rPr>
        <w:t>程里面一定会有适合环节去做羁绊内容，去抛开人设。请各位方仲庭扮演者，不</w:t>
      </w:r>
    </w:p>
    <w:p>
      <w:pPr>
        <w:spacing w:before="0" w:after="0" w:line="240" w:lineRule="auto"/>
        <w:ind w:left="0" w:firstLine="0"/>
      </w:pPr>
      <w:r>
        <w:rPr>
          <w:rFonts w:ascii="NSimSun" w:hAnsi="NSimSun" w:eastAsia="新宋体"/>
          <w:sz w:val="18"/>
        </w:rPr>
        <w:t>要过早去打爹系羁绊〗</w:t>
      </w:r>
    </w:p>
    <w:p>
      <w:pPr>
        <w:spacing w:before="0" w:after="0" w:line="240" w:lineRule="auto"/>
        <w:ind w:left="0" w:firstLine="0"/>
      </w:pPr>
      <w:r>
        <w:rPr>
          <w:rFonts w:ascii="NSimSun" w:hAnsi="NSimSun" w:eastAsia="新宋体"/>
          <w:sz w:val="18"/>
        </w:rPr>
        <w:t>林风儿：恋陪位〖文桀〗。红色假发是一定必备的，林风儿扮演者不需要，一定</w:t>
      </w:r>
    </w:p>
    <w:p>
      <w:pPr>
        <w:spacing w:before="0" w:after="0" w:line="240" w:lineRule="auto"/>
        <w:ind w:left="0" w:firstLine="0"/>
      </w:pPr>
      <w:r>
        <w:rPr>
          <w:rFonts w:ascii="NSimSun" w:hAnsi="NSimSun" w:eastAsia="新宋体"/>
          <w:sz w:val="18"/>
        </w:rPr>
        <w:t>要去染红发，毕竟红发还是很容易掉色的。也经过我们展会和线下的各种实验。</w:t>
      </w:r>
    </w:p>
    <w:p>
      <w:pPr>
        <w:spacing w:before="0" w:after="0" w:line="240" w:lineRule="auto"/>
        <w:ind w:left="0" w:firstLine="0"/>
      </w:pPr>
      <w:r>
        <w:rPr>
          <w:rFonts w:ascii="NSimSun" w:hAnsi="NSimSun" w:eastAsia="新宋体"/>
          <w:sz w:val="18"/>
        </w:rPr>
        <w:t>全红假发一定是最适合林风儿的出场，人设，及灯光的配合，不用轻易尝试一些</w:t>
      </w:r>
    </w:p>
    <w:p>
      <w:pPr>
        <w:spacing w:before="0" w:after="0" w:line="240" w:lineRule="auto"/>
        <w:ind w:left="0" w:firstLine="0"/>
      </w:pPr>
      <w:r>
        <w:rPr>
          <w:rFonts w:ascii="NSimSun" w:hAnsi="NSimSun" w:eastAsia="新宋体"/>
          <w:sz w:val="18"/>
        </w:rPr>
        <w:t>其他红色的道具，比如喷发罐和飘带。</w:t>
      </w:r>
    </w:p>
    <w:p>
      <w:r>
        <w:br w:type="page"/>
      </w:r>
    </w:p>
    <w:p>
      <w:pPr>
        <w:spacing w:before="0" w:after="0" w:line="240" w:lineRule="auto"/>
        <w:ind w:left="0" w:firstLine="0"/>
      </w:pPr>
      <w:r>
        <w:rPr>
          <w:rFonts w:ascii="NSimSun" w:hAnsi="NSimSun" w:eastAsia="新宋体"/>
          <w:sz w:val="18"/>
        </w:rPr>
        <w:t>裴南洲：恋陪位[柳梦溪〗。面具是裴南洲一定必备的，裴南洲扮演者，只要穿</w:t>
      </w:r>
    </w:p>
    <w:p>
      <w:pPr>
        <w:spacing w:before="0" w:after="0" w:line="240" w:lineRule="auto"/>
        <w:ind w:left="0" w:firstLine="0"/>
      </w:pPr>
      <w:r>
        <w:rPr>
          <w:rFonts w:ascii="NSimSun" w:hAnsi="NSimSun" w:eastAsia="新宋体"/>
          <w:sz w:val="18"/>
        </w:rPr>
        <w:t>上了裴南洲的衣服，不管是在场环节，心建环节，哪怕是玩家皮下时间，只要剧</w:t>
      </w:r>
    </w:p>
    <w:p>
      <w:pPr>
        <w:spacing w:before="0" w:after="0" w:line="240" w:lineRule="auto"/>
        <w:ind w:left="0" w:firstLine="0"/>
      </w:pPr>
      <w:r>
        <w:rPr>
          <w:rFonts w:ascii="NSimSun" w:hAnsi="NSimSun" w:eastAsia="新宋体"/>
          <w:sz w:val="18"/>
        </w:rPr>
        <w:t>本还没有结束，请一定带好面具·</w:t>
      </w:r>
    </w:p>
    <w:p>
      <w:pPr>
        <w:spacing w:before="0" w:after="0" w:line="240" w:lineRule="auto"/>
        <w:ind w:left="0" w:firstLine="0"/>
      </w:pPr>
      <w:r>
        <w:rPr>
          <w:rFonts w:ascii="NSimSun" w:hAnsi="NSimSun" w:eastAsia="新宋体"/>
          <w:sz w:val="18"/>
        </w:rPr>
        <w:t>文帝扮演者和裴南洲为同一个人。文帝装束，请严榕参考官方推荐妆造，文帝的</w:t>
      </w:r>
    </w:p>
    <w:p>
      <w:pPr>
        <w:spacing w:before="0" w:after="0" w:line="240" w:lineRule="auto"/>
        <w:ind w:left="0" w:firstLine="0"/>
      </w:pPr>
      <w:r>
        <w:rPr>
          <w:rFonts w:ascii="NSimSun" w:hAnsi="NSimSun" w:eastAsia="新宋体"/>
          <w:sz w:val="18"/>
        </w:rPr>
        <w:t>v字领，需要松弛，喜怒无常，在此期间，不要给玩家去说欲缚的卡司具体是谁。</w:t>
      </w:r>
    </w:p>
    <w:p>
      <w:pPr>
        <w:spacing w:before="0" w:after="0" w:line="240" w:lineRule="auto"/>
        <w:ind w:left="0" w:firstLine="0"/>
      </w:pPr>
      <w:r>
        <w:rPr>
          <w:rFonts w:ascii="NSimSun" w:hAnsi="NSimSun" w:eastAsia="新宋体"/>
          <w:sz w:val="18"/>
        </w:rPr>
        <w:t>方仲庭，林风儿，裴南洲的卡司是谁。</w:t>
      </w:r>
    </w:p>
    <w:p>
      <w:pPr>
        <w:spacing w:before="0" w:after="0" w:line="240" w:lineRule="auto"/>
        <w:ind w:left="0" w:firstLine="0"/>
      </w:pPr>
      <w:r>
        <w:rPr>
          <w:rFonts w:ascii="NSimSun" w:hAnsi="NSimSun" w:eastAsia="新宋体"/>
          <w:sz w:val="18"/>
        </w:rPr>
        <w:t>只可以说，</w:t>
      </w:r>
    </w:p>
    <w:p>
      <w:pPr>
        <w:spacing w:before="0" w:after="0" w:line="240" w:lineRule="auto"/>
        <w:ind w:left="0" w:firstLine="0"/>
      </w:pPr>
      <w:r>
        <w:rPr>
          <w:rFonts w:ascii="NSimSun" w:hAnsi="NSimSun" w:eastAsia="新宋体"/>
          <w:sz w:val="18"/>
        </w:rPr>
        <w:t>哪怕玩家结束，也不要让玩家带上文帝的卡司·</w:t>
      </w:r>
    </w:p>
    <w:p>
      <w:pPr>
        <w:spacing w:before="0" w:after="0" w:line="240" w:lineRule="auto"/>
        <w:ind w:left="0" w:firstLine="0"/>
      </w:pPr>
      <w:r>
        <w:rPr>
          <w:rFonts w:ascii="NSimSun" w:hAnsi="NSimSun" w:eastAsia="新宋体"/>
          <w:sz w:val="18"/>
        </w:rPr>
        <w:t>其余串场演绎</w:t>
      </w:r>
    </w:p>
    <w:p>
      <w:pPr>
        <w:spacing w:before="0" w:after="0" w:line="240" w:lineRule="auto"/>
        <w:ind w:left="0" w:firstLine="0"/>
      </w:pPr>
      <w:r>
        <w:rPr>
          <w:rFonts w:ascii="NSimSun" w:hAnsi="NSimSun" w:eastAsia="新宋体"/>
          <w:sz w:val="18"/>
        </w:rPr>
        <w:t>以下串场演绎几乎是玩家的亲情npc,如若店家人手不足，我们准备了欲缚人员</w:t>
      </w:r>
    </w:p>
    <w:p>
      <w:pPr>
        <w:spacing w:before="0" w:after="0" w:line="240" w:lineRule="auto"/>
        <w:ind w:left="0" w:firstLine="0"/>
      </w:pPr>
      <w:r>
        <w:rPr>
          <w:rFonts w:ascii="NSimSun" w:hAnsi="NSimSun" w:eastAsia="新宋体"/>
          <w:sz w:val="18"/>
        </w:rPr>
        <w:t>配置调整DLC,放在了售后的百度网盘里，有需要的店家自行领取·</w:t>
      </w:r>
    </w:p>
    <w:p>
      <w:pPr>
        <w:spacing w:before="0" w:after="0" w:line="240" w:lineRule="auto"/>
        <w:ind w:left="0" w:firstLine="0"/>
      </w:pPr>
      <w:r>
        <w:rPr>
          <w:rFonts w:ascii="NSimSun" w:hAnsi="NSimSun" w:eastAsia="新宋体"/>
          <w:sz w:val="18"/>
        </w:rPr>
        <w:t>男NPC：文潜，需要一位男性NPC串场，会在C本第一幕出场，也就是开本大</w:t>
      </w:r>
    </w:p>
    <w:p>
      <w:pPr>
        <w:spacing w:before="0" w:after="0" w:line="240" w:lineRule="auto"/>
        <w:ind w:left="0" w:firstLine="0"/>
      </w:pPr>
      <w:r>
        <w:rPr>
          <w:rFonts w:ascii="NSimSun" w:hAnsi="NSimSun" w:eastAsia="新宋体"/>
          <w:sz w:val="18"/>
        </w:rPr>
        <w:t>概四个小时后·只出一次·为了效果，不建议文潜由方仲庭串，文潜会在C本第</w:t>
      </w:r>
    </w:p>
    <w:p>
      <w:pPr>
        <w:spacing w:before="0" w:after="0" w:line="240" w:lineRule="auto"/>
        <w:ind w:left="0" w:firstLine="0"/>
      </w:pPr>
      <w:r>
        <w:rPr>
          <w:rFonts w:ascii="NSimSun" w:hAnsi="NSimSun" w:eastAsia="新宋体"/>
          <w:sz w:val="18"/>
        </w:rPr>
        <w:t>一幕的整个环节里出场·且需要气场较强的男性NPC扮演·（详细描述．文晏</w:t>
      </w:r>
    </w:p>
    <w:p>
      <w:pPr>
        <w:spacing w:before="0" w:after="0" w:line="240" w:lineRule="auto"/>
        <w:ind w:left="0" w:firstLine="0"/>
      </w:pPr>
      <w:r>
        <w:rPr>
          <w:rFonts w:ascii="NSimSun" w:hAnsi="NSimSun" w:eastAsia="新宋体"/>
          <w:sz w:val="18"/>
        </w:rPr>
        <w:t>BI剧本）</w:t>
      </w:r>
    </w:p>
    <w:p>
      <w:pPr>
        <w:spacing w:before="0" w:after="0" w:line="240" w:lineRule="auto"/>
        <w:ind w:left="0" w:firstLine="0"/>
      </w:pPr>
      <w:r>
        <w:rPr>
          <w:rFonts w:ascii="NSimSun" w:hAnsi="NSimSun" w:eastAsia="新宋体"/>
          <w:sz w:val="18"/>
        </w:rPr>
        <w:t>（以下NPC可由同一女NPC扮演）</w:t>
      </w:r>
    </w:p>
    <w:p>
      <w:pPr>
        <w:spacing w:before="0" w:after="0" w:line="240" w:lineRule="auto"/>
        <w:ind w:left="0" w:firstLine="0"/>
      </w:pPr>
      <w:r>
        <w:rPr>
          <w:rFonts w:ascii="NSimSun" w:hAnsi="NSimSun" w:eastAsia="新宋体"/>
          <w:sz w:val="18"/>
        </w:rPr>
        <w:t>女NPC一号：</w:t>
      </w:r>
    </w:p>
    <w:p>
      <w:pPr>
        <w:spacing w:before="0" w:after="0" w:line="240" w:lineRule="auto"/>
        <w:ind w:left="0" w:firstLine="0"/>
      </w:pPr>
      <w:r>
        <w:rPr>
          <w:rFonts w:ascii="NSimSun" w:hAnsi="NSimSun" w:eastAsia="新宋体"/>
          <w:sz w:val="18"/>
        </w:rPr>
        <w:t>妃子：妃子在开场时，佩戴一个遮住面容的丝巾或者古风遮嘴的饰品即可·</w:t>
      </w:r>
    </w:p>
    <w:p>
      <w:pPr>
        <w:spacing w:before="0" w:after="0" w:line="240" w:lineRule="auto"/>
        <w:ind w:left="0" w:firstLine="0"/>
      </w:pPr>
      <w:r>
        <w:rPr>
          <w:rFonts w:ascii="NSimSun" w:hAnsi="NSimSun" w:eastAsia="新宋体"/>
          <w:sz w:val="18"/>
        </w:rPr>
        <w:t>锦荷（详细描述：昭雪剧本）锦荷穿着朴素，在A本第</w:t>
      </w:r>
    </w:p>
    <w:p>
      <w:pPr>
        <w:spacing w:before="0" w:after="0" w:line="240" w:lineRule="auto"/>
        <w:ind w:left="0" w:firstLine="0"/>
      </w:pPr>
      <w:r>
        <w:rPr>
          <w:rFonts w:ascii="NSimSun" w:hAnsi="NSimSun" w:eastAsia="新宋体"/>
          <w:sz w:val="18"/>
        </w:rPr>
        <w:t>出场在C本第一</w:t>
      </w:r>
    </w:p>
    <w:p>
      <w:pPr>
        <w:spacing w:before="0" w:after="0" w:line="240" w:lineRule="auto"/>
        <w:ind w:left="0" w:firstLine="0"/>
      </w:pPr>
      <w:r>
        <w:rPr>
          <w:rFonts w:ascii="NSimSun" w:hAnsi="NSimSun" w:eastAsia="新宋体"/>
          <w:sz w:val="18"/>
        </w:rPr>
        <w:t>幕黑屋单独出场·</w:t>
      </w:r>
    </w:p>
    <w:p>
      <w:pPr>
        <w:spacing w:before="0" w:after="0" w:line="240" w:lineRule="auto"/>
        <w:ind w:left="0" w:firstLine="0"/>
      </w:pPr>
      <w:r>
        <w:rPr>
          <w:rFonts w:ascii="NSimSun" w:hAnsi="NSimSun" w:eastAsia="新宋体"/>
          <w:sz w:val="18"/>
        </w:rPr>
        <w:t>方芷擐（详细描述：方幕风BI剧本），方芷擐作为妖物，登场需要披头散发，</w:t>
      </w:r>
    </w:p>
    <w:p>
      <w:r>
        <w:br w:type="page"/>
      </w:r>
    </w:p>
    <w:p>
      <w:pPr>
        <w:spacing w:before="0" w:after="0" w:line="240" w:lineRule="auto"/>
        <w:ind w:left="0" w:firstLine="0"/>
      </w:pPr>
      <w:r>
        <w:rPr>
          <w:rFonts w:ascii="NSimSun" w:hAnsi="NSimSun" w:eastAsia="新宋体"/>
          <w:sz w:val="18"/>
        </w:rPr>
        <w:t>脸上带有</w:t>
      </w:r>
    </w:p>
    <w:p>
      <w:pPr>
        <w:spacing w:before="0" w:after="0" w:line="240" w:lineRule="auto"/>
        <w:ind w:left="0" w:firstLine="0"/>
      </w:pPr>
      <w:r>
        <w:rPr>
          <w:rFonts w:ascii="NSimSun" w:hAnsi="NSimSun" w:eastAsia="新宋体"/>
          <w:sz w:val="18"/>
        </w:rPr>
        <w:t>节出场·</w:t>
      </w:r>
    </w:p>
    <w:p>
      <w:pPr>
        <w:spacing w:before="0" w:after="0" w:line="240" w:lineRule="auto"/>
        <w:ind w:left="0" w:firstLine="0"/>
      </w:pPr>
      <w:r>
        <w:rPr>
          <w:rFonts w:ascii="NSimSun" w:hAnsi="NSimSun" w:eastAsia="新宋体"/>
          <w:sz w:val="18"/>
        </w:rPr>
        <w:t>长皆</w:t>
      </w:r>
    </w:p>
    <w:p>
      <w:pPr>
        <w:spacing w:before="0" w:after="0" w:line="240" w:lineRule="auto"/>
        <w:ind w:left="0" w:firstLine="0"/>
      </w:pPr>
      <w:r>
        <w:rPr>
          <w:rFonts w:ascii="NSimSun" w:hAnsi="NSimSun" w:eastAsia="新宋体"/>
          <w:sz w:val="18"/>
        </w:rPr>
        <w:t>，并不会出现串脸的情况</w:t>
      </w:r>
    </w:p>
    <w:p>
      <w:pPr>
        <w:spacing w:before="0" w:after="0" w:line="240" w:lineRule="auto"/>
        <w:ind w:left="0" w:firstLine="0"/>
      </w:pPr>
      <w:r>
        <w:rPr>
          <w:rFonts w:ascii="NSimSun" w:hAnsi="NSimSun" w:eastAsia="新宋体"/>
          <w:sz w:val="18"/>
        </w:rPr>
        <w:t>在C本第一幕黑屋出场，黑屋后的公共</w:t>
      </w:r>
    </w:p>
    <w:p>
      <w:pPr>
        <w:spacing w:before="0" w:after="0" w:line="240" w:lineRule="auto"/>
        <w:ind w:left="0" w:firstLine="0"/>
      </w:pPr>
      <w:r>
        <w:rPr>
          <w:rFonts w:ascii="NSimSun" w:hAnsi="NSimSun" w:eastAsia="新宋体"/>
          <w:sz w:val="18"/>
        </w:rPr>
        <w:t>女NPC二号：</w:t>
      </w:r>
    </w:p>
    <w:p>
      <w:pPr>
        <w:spacing w:before="0" w:after="0" w:line="240" w:lineRule="auto"/>
        <w:ind w:left="0" w:firstLine="0"/>
      </w:pPr>
      <w:r>
        <w:rPr>
          <w:rFonts w:ascii="NSimSun" w:hAnsi="NSimSun" w:eastAsia="新宋体"/>
          <w:sz w:val="18"/>
        </w:rPr>
        <w:t>（详细描述．文晏B2、C本），需要一位女性NPC串场，分别在B本第二</w:t>
      </w:r>
    </w:p>
    <w:p>
      <w:pPr>
        <w:spacing w:before="0" w:after="0" w:line="240" w:lineRule="auto"/>
        <w:ind w:left="0" w:firstLine="0"/>
      </w:pPr>
      <w:r>
        <w:rPr>
          <w:rFonts w:ascii="NSimSun" w:hAnsi="NSimSun" w:eastAsia="新宋体"/>
          <w:sz w:val="18"/>
        </w:rPr>
        <w:t>幕读本时出场，开本两个半到三个小时后，在C本第二幕读完本出场，也就是开</w:t>
      </w:r>
    </w:p>
    <w:p>
      <w:pPr>
        <w:spacing w:before="0" w:after="0" w:line="240" w:lineRule="auto"/>
        <w:ind w:left="0" w:firstLine="0"/>
      </w:pPr>
      <w:r>
        <w:rPr>
          <w:rFonts w:ascii="NSimSun" w:hAnsi="NSimSun" w:eastAsia="新宋体"/>
          <w:sz w:val="18"/>
        </w:rPr>
        <w:t>本五个小时后·</w:t>
      </w:r>
    </w:p>
    <w:p>
      <w:pPr>
        <w:spacing w:before="0" w:after="0" w:line="240" w:lineRule="auto"/>
        <w:ind w:left="0" w:firstLine="0"/>
      </w:pPr>
      <w:r>
        <w:rPr>
          <w:rFonts w:ascii="NSimSun" w:hAnsi="NSimSun" w:eastAsia="新宋体"/>
          <w:sz w:val="18"/>
        </w:rPr>
        <w:t>详细的文潜，锦荷，方芷，太后的演绎，请参考人物小传，以及阅读玩家剧本，</w:t>
      </w:r>
    </w:p>
    <w:p>
      <w:pPr>
        <w:spacing w:before="0" w:after="0" w:line="240" w:lineRule="auto"/>
        <w:ind w:left="0" w:firstLine="0"/>
      </w:pPr>
      <w:r>
        <w:rPr>
          <w:rFonts w:ascii="NSimSun" w:hAnsi="NSimSun" w:eastAsia="新宋体"/>
          <w:sz w:val="18"/>
        </w:rPr>
        <w:t>以及参考演绎手册和演绎视频·</w:t>
      </w:r>
    </w:p>
    <w:p>
      <w:pPr>
        <w:spacing w:before="0" w:after="0" w:line="240" w:lineRule="auto"/>
        <w:ind w:left="0" w:firstLine="0"/>
      </w:pPr>
      <w:r>
        <w:rPr>
          <w:rFonts w:ascii="NSimSun" w:hAnsi="NSimSun" w:eastAsia="新宋体"/>
          <w:sz w:val="18"/>
        </w:rPr>
        <w:t>重要演绎要求</w:t>
      </w:r>
    </w:p>
    <w:p>
      <w:pPr>
        <w:spacing w:before="0" w:after="0" w:line="240" w:lineRule="auto"/>
        <w:ind w:left="0" w:firstLine="0"/>
      </w:pPr>
      <w:r>
        <w:rPr>
          <w:rFonts w:ascii="NSimSun" w:hAnsi="NSimSun" w:eastAsia="新宋体"/>
          <w:sz w:val="18"/>
        </w:rPr>
        <w:t>欲缚很多段演绎，都有专门的站位，以及灯光要求，以及bgm卡点需要·请各</w:t>
      </w:r>
    </w:p>
    <w:p>
      <w:pPr>
        <w:spacing w:before="0" w:after="0" w:line="240" w:lineRule="auto"/>
        <w:ind w:left="0" w:firstLine="0"/>
      </w:pPr>
      <w:r>
        <w:rPr>
          <w:rFonts w:ascii="NSimSun" w:hAnsi="NSimSun" w:eastAsia="新宋体"/>
          <w:sz w:val="18"/>
        </w:rPr>
        <w:t>位店家不要随便排练，认真安排饰演的几位老师，好好看完我们的〖演绎视频〗</w:t>
      </w:r>
    </w:p>
    <w:p>
      <w:pPr>
        <w:spacing w:before="0" w:after="0" w:line="240" w:lineRule="auto"/>
        <w:ind w:left="0" w:firstLine="0"/>
      </w:pPr>
      <w:r>
        <w:rPr>
          <w:rFonts w:ascii="NSimSun" w:hAnsi="NSimSun" w:eastAsia="新宋体"/>
          <w:sz w:val="18"/>
        </w:rPr>
        <w:t>者〖直播视频后〗，再上手排演绎·哪怕是串场的演绎老师，也需要认真学习！！！</w:t>
      </w:r>
    </w:p>
    <w:p>
      <w:pPr>
        <w:spacing w:before="0" w:after="0" w:line="240" w:lineRule="auto"/>
        <w:ind w:left="0" w:firstLine="0"/>
      </w:pPr>
      <w:r>
        <w:rPr>
          <w:rFonts w:ascii="NSimSun" w:hAnsi="NSimSun" w:eastAsia="新宋体"/>
          <w:sz w:val="18"/>
        </w:rPr>
        <w:t>求你们啦！！！真的很重要，装逼耍酷，也得先看看！！！再次求求了！！！丨</w:t>
      </w:r>
    </w:p>
    <w:p>
      <w:pPr>
        <w:spacing w:before="0" w:after="0" w:line="240" w:lineRule="auto"/>
        <w:ind w:left="0" w:firstLine="0"/>
      </w:pPr>
      <w:r>
        <w:rPr>
          <w:rFonts w:ascii="NSimSun" w:hAnsi="NSimSun" w:eastAsia="新宋体"/>
          <w:sz w:val="18"/>
        </w:rPr>
        <w:t>玩家角色介绍·</w:t>
      </w:r>
    </w:p>
    <w:p>
      <w:pPr>
        <w:spacing w:before="0" w:after="0" w:line="240" w:lineRule="auto"/>
        <w:ind w:left="0" w:firstLine="0"/>
      </w:pPr>
      <w:r>
        <w:rPr>
          <w:rFonts w:ascii="NSimSun" w:hAnsi="NSimSun" w:eastAsia="新宋体"/>
          <w:sz w:val="18"/>
        </w:rPr>
        <w:t>柳梦溪：裴南洲并非平常的主动贴贴的恋陪，需要柳梦溪自己主动·</w:t>
      </w:r>
    </w:p>
    <w:p>
      <w:pPr>
        <w:spacing w:before="0" w:after="0" w:line="240" w:lineRule="auto"/>
        <w:ind w:left="0" w:firstLine="0"/>
      </w:pPr>
      <w:r>
        <w:rPr>
          <w:rFonts w:ascii="NSimSun" w:hAnsi="NSimSun" w:eastAsia="新宋体"/>
          <w:sz w:val="18"/>
        </w:rPr>
        <w:t>她的主线是事业，复仇为主〖包含母恨线〗</w:t>
      </w:r>
    </w:p>
    <w:p>
      <w:pPr>
        <w:spacing w:before="0" w:after="0" w:line="240" w:lineRule="auto"/>
        <w:ind w:left="0" w:firstLine="0"/>
      </w:pPr>
      <w:r>
        <w:rPr>
          <w:rFonts w:ascii="NSimSun" w:hAnsi="NSimSun" w:eastAsia="新宋体"/>
          <w:sz w:val="18"/>
        </w:rPr>
        <w:t>爱情辅助，</w:t>
      </w:r>
    </w:p>
    <w:p>
      <w:pPr>
        <w:spacing w:before="0" w:after="0" w:line="240" w:lineRule="auto"/>
        <w:ind w:left="0" w:firstLine="0"/>
      </w:pPr>
      <w:r>
        <w:rPr>
          <w:rFonts w:ascii="NSimSun" w:hAnsi="NSimSun" w:eastAsia="新宋体"/>
          <w:sz w:val="18"/>
        </w:rPr>
        <w:t>豕庭是底色·</w:t>
      </w:r>
    </w:p>
    <w:p>
      <w:pPr>
        <w:spacing w:before="0" w:after="0" w:line="240" w:lineRule="auto"/>
        <w:ind w:left="0" w:firstLine="0"/>
      </w:pPr>
      <w:r>
        <w:rPr>
          <w:rFonts w:ascii="NSimSun" w:hAnsi="NSimSun" w:eastAsia="新宋体"/>
          <w:sz w:val="18"/>
        </w:rPr>
        <w:t>情感点</w:t>
      </w:r>
    </w:p>
    <w:p>
      <w:pPr>
        <w:spacing w:before="0" w:after="0" w:line="240" w:lineRule="auto"/>
        <w:ind w:left="0" w:firstLine="0"/>
      </w:pPr>
      <w:r>
        <w:rPr>
          <w:rFonts w:ascii="NSimSun" w:hAnsi="NSimSun" w:eastAsia="新宋体"/>
          <w:sz w:val="18"/>
        </w:rPr>
        <w:t>事业、爱情、母恨、父亲、弟弟</w:t>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1，掠夺型生存哲学．从舔霜充饥的孤女到权倾朝野的北镇抚司统领，所有</w:t>
      </w:r>
    </w:p>
    <w:p>
      <w:pPr>
        <w:spacing w:before="0" w:after="0" w:line="240" w:lineRule="auto"/>
        <w:ind w:left="0" w:firstLine="0"/>
      </w:pPr>
      <w:r>
        <w:rPr>
          <w:rFonts w:ascii="NSimSun" w:hAnsi="NSimSun" w:eastAsia="新宋体"/>
          <w:sz w:val="18"/>
        </w:rPr>
        <w:t>源于对資源的暴力夺取</w:t>
      </w:r>
    </w:p>
    <w:p>
      <w:pPr>
        <w:spacing w:before="0" w:after="0" w:line="240" w:lineRule="auto"/>
        <w:ind w:left="0" w:firstLine="0"/>
      </w:pPr>
      <w:r>
        <w:rPr>
          <w:rFonts w:ascii="NSimSun" w:hAnsi="NSimSun" w:eastAsia="新宋体"/>
          <w:sz w:val="18"/>
        </w:rPr>
        <w:t>2，冰层下的脆弱内核，身世成谜，催生对“归属"的病态执念</w:t>
      </w:r>
    </w:p>
    <w:p>
      <w:r>
        <w:br w:type="page"/>
      </w:r>
    </w:p>
    <w:p>
      <w:pPr>
        <w:spacing w:before="0" w:after="0" w:line="240" w:lineRule="auto"/>
        <w:ind w:left="0" w:firstLine="0"/>
      </w:pPr>
      <w:r>
        <w:rPr>
          <w:rFonts w:ascii="NSimSun" w:hAnsi="NSimSun" w:eastAsia="新宋体"/>
          <w:sz w:val="18"/>
        </w:rPr>
        <w:t>3·顶级棋手的掌控欲</w:t>
      </w:r>
    </w:p>
    <w:p>
      <w:pPr>
        <w:spacing w:before="0" w:after="0" w:line="240" w:lineRule="auto"/>
        <w:ind w:left="0" w:firstLine="0"/>
      </w:pPr>
      <w:r>
        <w:rPr>
          <w:rFonts w:ascii="NSimSun" w:hAnsi="NSimSun" w:eastAsia="新宋体"/>
          <w:sz w:val="18"/>
        </w:rPr>
        <w:t>将一切人事物工具化</w:t>
      </w:r>
    </w:p>
    <w:p>
      <w:pPr>
        <w:spacing w:before="0" w:after="0" w:line="240" w:lineRule="auto"/>
        <w:ind w:left="0" w:firstLine="0"/>
      </w:pPr>
      <w:r>
        <w:rPr>
          <w:rFonts w:ascii="NSimSun" w:hAnsi="NSimSun" w:eastAsia="新宋体"/>
          <w:sz w:val="18"/>
        </w:rPr>
        <w:t>慎入玩家：</w:t>
      </w:r>
    </w:p>
    <w:p>
      <w:pPr>
        <w:spacing w:before="0" w:after="0" w:line="240" w:lineRule="auto"/>
        <w:ind w:left="0" w:firstLine="0"/>
      </w:pPr>
      <w:r>
        <w:rPr>
          <w:rFonts w:ascii="NSimSun" w:hAnsi="NSimSun" w:eastAsia="新宋体"/>
          <w:sz w:val="18"/>
        </w:rPr>
        <w:t>1·道德洁癖者：角色以背叛与屠杀为进阶阶梯</w:t>
      </w:r>
    </w:p>
    <w:p>
      <w:pPr>
        <w:spacing w:before="0" w:after="0" w:line="240" w:lineRule="auto"/>
        <w:ind w:left="0" w:firstLine="0"/>
      </w:pPr>
      <w:r>
        <w:rPr>
          <w:rFonts w:ascii="NSimSun" w:hAnsi="NSimSun" w:eastAsia="新宋体"/>
          <w:sz w:val="18"/>
        </w:rPr>
        <w:t>2，情感纯粹追求者所有关系皆掺杂算计</w:t>
      </w:r>
    </w:p>
    <w:p>
      <w:pPr>
        <w:spacing w:before="0" w:after="0" w:line="240" w:lineRule="auto"/>
        <w:ind w:left="0" w:firstLine="0"/>
      </w:pPr>
      <w:r>
        <w:rPr>
          <w:rFonts w:ascii="NSimSun" w:hAnsi="NSimSun" w:eastAsia="新宋体"/>
          <w:sz w:val="18"/>
        </w:rPr>
        <w:t>3·被动型玩家，角色需持续王动出击</w:t>
      </w:r>
    </w:p>
    <w:p>
      <w:pPr>
        <w:spacing w:before="0" w:after="0" w:line="240" w:lineRule="auto"/>
        <w:ind w:left="0" w:firstLine="0"/>
      </w:pPr>
      <w:r>
        <w:rPr>
          <w:rFonts w:ascii="NSimSun" w:hAnsi="NSimSun" w:eastAsia="新宋体"/>
          <w:sz w:val="18"/>
        </w:rPr>
        <w:t>爱情并不会光明正大，但是会有环节辅助她的爱情·她的父亲是严父（会</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有对她温柔的部分），心也不软·每条情感线都会有一定程度的欺骗/背刺</w:t>
      </w:r>
    </w:p>
    <w:p>
      <w:pPr>
        <w:spacing w:before="0" w:after="0" w:line="240" w:lineRule="auto"/>
        <w:ind w:left="0" w:firstLine="0"/>
      </w:pPr>
      <w:r>
        <w:rPr>
          <w:rFonts w:ascii="NSimSun" w:hAnsi="NSimSun" w:eastAsia="新宋体"/>
          <w:sz w:val="18"/>
        </w:rPr>
        <w:t>是所有的出发点都是为她好的·方芷更适合理想主义者，</w:t>
      </w:r>
    </w:p>
    <w:p>
      <w:pPr>
        <w:spacing w:before="0" w:after="0" w:line="240" w:lineRule="auto"/>
        <w:ind w:left="0" w:firstLine="0"/>
      </w:pPr>
      <w:r>
        <w:rPr>
          <w:rFonts w:ascii="NSimSun" w:hAnsi="NSimSun" w:eastAsia="新宋体"/>
          <w:sz w:val="18"/>
        </w:rPr>
        <w:t>因为只有她一股脑努力</w:t>
      </w:r>
    </w:p>
    <w:p>
      <w:pPr>
        <w:spacing w:before="0" w:after="0" w:line="240" w:lineRule="auto"/>
        <w:ind w:left="0" w:firstLine="0"/>
      </w:pPr>
      <w:r>
        <w:rPr>
          <w:rFonts w:ascii="NSimSun" w:hAnsi="NSimSun" w:eastAsia="新宋体"/>
          <w:sz w:val="18"/>
        </w:rPr>
        <w:t>去追求她所谓的公平的时候，她才是方芷·</w:t>
      </w:r>
    </w:p>
    <w:p>
      <w:pPr>
        <w:spacing w:before="0" w:after="0" w:line="240" w:lineRule="auto"/>
        <w:ind w:left="0" w:firstLine="0"/>
      </w:pPr>
      <w:r>
        <w:rPr>
          <w:rFonts w:ascii="NSimSun" w:hAnsi="NSimSun" w:eastAsia="新宋体"/>
          <w:sz w:val="18"/>
        </w:rPr>
        <w:t>方芷的性格底色可以从几个维度分析</w:t>
      </w:r>
    </w:p>
    <w:p>
      <w:pPr>
        <w:spacing w:before="0" w:after="0" w:line="240" w:lineRule="auto"/>
        <w:ind w:left="0" w:firstLine="0"/>
      </w:pPr>
      <w:r>
        <w:rPr>
          <w:rFonts w:ascii="NSimSun" w:hAnsi="NSimSun" w:eastAsia="新宋体"/>
          <w:sz w:val="18"/>
        </w:rPr>
        <w:t>坚韧刚烈、智谋过人重情重义·她为查母亲真相敢闯龙潭</w:t>
      </w:r>
    </w:p>
    <w:p>
      <w:pPr>
        <w:spacing w:before="0" w:after="0" w:line="240" w:lineRule="auto"/>
        <w:ind w:left="0" w:firstLine="0"/>
      </w:pPr>
      <w:r>
        <w:rPr>
          <w:rFonts w:ascii="NSimSun" w:hAnsi="NSimSun" w:eastAsia="新宋体"/>
          <w:sz w:val="18"/>
        </w:rPr>
        <w:t>第一层是显性特质</w:t>
      </w:r>
    </w:p>
    <w:p>
      <w:pPr>
        <w:spacing w:before="0" w:after="0" w:line="240" w:lineRule="auto"/>
        <w:ind w:left="0" w:firstLine="0"/>
      </w:pPr>
      <w:r>
        <w:rPr>
          <w:rFonts w:ascii="NSimSun" w:hAnsi="NSimSun" w:eastAsia="新宋体"/>
          <w:sz w:val="18"/>
        </w:rPr>
        <w:t>虎穴，为救文晏能用虎符逼宫父亲，在嗜血诅咒中仍坚守底线·</w:t>
      </w:r>
    </w:p>
    <w:p>
      <w:pPr>
        <w:spacing w:before="0" w:after="0" w:line="240" w:lineRule="auto"/>
        <w:ind w:left="0" w:firstLine="0"/>
      </w:pPr>
      <w:r>
        <w:rPr>
          <w:rFonts w:ascii="NSimSun" w:hAnsi="NSimSun" w:eastAsia="新宋体"/>
          <w:sz w:val="18"/>
        </w:rPr>
        <w:t>第二层是隐性创伤：背负着“灾厄之源"的自我厌恶，亲眼见证父母悲剧的阴影，</w:t>
      </w:r>
    </w:p>
    <w:p>
      <w:pPr>
        <w:spacing w:before="0" w:after="0" w:line="240" w:lineRule="auto"/>
        <w:ind w:left="0" w:firstLine="0"/>
      </w:pPr>
      <w:r>
        <w:rPr>
          <w:rFonts w:ascii="NSimSun" w:hAnsi="NSimSun" w:eastAsia="新宋体"/>
          <w:sz w:val="18"/>
        </w:rPr>
        <w:t>对自身嗜血本能的恐惧·她越坚强就越让人心疼·</w:t>
      </w:r>
    </w:p>
    <w:p>
      <w:pPr>
        <w:spacing w:before="0" w:after="0" w:line="240" w:lineRule="auto"/>
        <w:ind w:left="0" w:firstLine="0"/>
      </w:pPr>
      <w:r>
        <w:rPr>
          <w:rFonts w:ascii="NSimSun" w:hAnsi="NSimSun" w:eastAsia="新宋体"/>
          <w:sz w:val="18"/>
        </w:rPr>
        <w:t>第三层是成长弧光：从持圭量世的理想主义者，到看透皇权吃人本质的战士，最</w:t>
      </w:r>
    </w:p>
    <w:p>
      <w:pPr>
        <w:spacing w:before="0" w:after="0" w:line="240" w:lineRule="auto"/>
        <w:ind w:left="0" w:firstLine="0"/>
      </w:pPr>
      <w:r>
        <w:rPr>
          <w:rFonts w:ascii="NSimSun" w:hAnsi="NSimSun" w:eastAsia="新宋体"/>
          <w:sz w:val="18"/>
        </w:rPr>
        <w:t>终在父亲和文晏的双重牺牲下完成蜕变·</w:t>
      </w:r>
    </w:p>
    <w:p>
      <w:pPr>
        <w:spacing w:before="0" w:after="0" w:line="240" w:lineRule="auto"/>
        <w:ind w:left="0" w:firstLine="0"/>
      </w:pPr>
      <w:r>
        <w:rPr>
          <w:rFonts w:ascii="NSimSun" w:hAnsi="NSimSun" w:eastAsia="新宋体"/>
          <w:sz w:val="18"/>
        </w:rPr>
        <w:t>情感点</w:t>
      </w:r>
    </w:p>
    <w:p>
      <w:pPr>
        <w:spacing w:before="0" w:after="0" w:line="240" w:lineRule="auto"/>
        <w:ind w:left="0" w:firstLine="0"/>
      </w:pPr>
      <w:r>
        <w:rPr>
          <w:rFonts w:ascii="NSimSun" w:hAnsi="NSimSun" w:eastAsia="新宋体"/>
          <w:sz w:val="18"/>
        </w:rPr>
        <w:t>父亲、母亲、爱情、哥哥、自我成长</w:t>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1，追求深度情感冲击的“痛觉体验者"</w:t>
      </w:r>
    </w:p>
    <w:p>
      <w:pPr>
        <w:spacing w:before="0" w:after="0" w:line="240" w:lineRule="auto"/>
        <w:ind w:left="0" w:firstLine="0"/>
      </w:pPr>
      <w:r>
        <w:rPr>
          <w:rFonts w:ascii="NSimSun" w:hAnsi="NSimSun" w:eastAsia="新宋体"/>
          <w:sz w:val="18"/>
        </w:rPr>
        <w:t>的宿命感赋予毁灭以诗意·</w:t>
      </w:r>
    </w:p>
    <w:p>
      <w:pPr>
        <w:spacing w:before="0" w:after="0" w:line="240" w:lineRule="auto"/>
        <w:ind w:left="0" w:firstLine="0"/>
      </w:pPr>
      <w:r>
        <w:rPr>
          <w:rFonts w:ascii="NSimSun" w:hAnsi="NSimSun" w:eastAsia="新宋体"/>
          <w:sz w:val="18"/>
        </w:rPr>
        <w:t>2·擅于复杂决策的“道德困境破局者"</w:t>
      </w:r>
    </w:p>
    <w:p>
      <w:pPr>
        <w:spacing w:before="0" w:after="0" w:line="240" w:lineRule="auto"/>
        <w:ind w:left="0" w:firstLine="0"/>
      </w:pPr>
      <w:r>
        <w:rPr>
          <w:rFonts w:ascii="NSimSun" w:hAnsi="NSimSun" w:eastAsia="新宋体"/>
          <w:sz w:val="18"/>
        </w:rPr>
        <w:t>烈后果．</w:t>
      </w:r>
    </w:p>
    <w:p>
      <w:pPr>
        <w:spacing w:before="0" w:after="0" w:line="240" w:lineRule="auto"/>
        <w:ind w:left="0" w:firstLine="0"/>
      </w:pPr>
      <w:r>
        <w:rPr>
          <w:rFonts w:ascii="NSimSun" w:hAnsi="NSimSun" w:eastAsia="新宋体"/>
          <w:sz w:val="18"/>
        </w:rPr>
        <w:t>但“殊途同归"</w:t>
      </w:r>
    </w:p>
    <w:p>
      <w:pPr>
        <w:spacing w:before="0" w:after="0" w:line="240" w:lineRule="auto"/>
        <w:ind w:left="0" w:firstLine="0"/>
      </w:pPr>
      <w:r>
        <w:rPr>
          <w:rFonts w:ascii="NSimSun" w:hAnsi="NSimSun" w:eastAsia="新宋体"/>
          <w:sz w:val="18"/>
        </w:rPr>
        <w:t>所有羁絆皆以血终局，</w:t>
      </w:r>
    </w:p>
    <w:p>
      <w:pPr>
        <w:spacing w:before="0" w:after="0" w:line="240" w:lineRule="auto"/>
        <w:ind w:left="0" w:firstLine="0"/>
      </w:pPr>
      <w:r>
        <w:rPr>
          <w:rFonts w:ascii="NSimSun" w:hAnsi="NSimSun" w:eastAsia="新宋体"/>
          <w:sz w:val="18"/>
        </w:rPr>
        <w:t>玩家需有魄力打破框架，承担决策的惨</w:t>
      </w:r>
    </w:p>
    <w:p>
      <w:pPr>
        <w:spacing w:before="0" w:after="0" w:line="240" w:lineRule="auto"/>
        <w:ind w:left="0" w:firstLine="0"/>
      </w:pPr>
      <w:r>
        <w:rPr>
          <w:rFonts w:ascii="NSimSun" w:hAnsi="NSimSun" w:eastAsia="新宋体"/>
          <w:sz w:val="18"/>
        </w:rPr>
        <w:t>3，共鸣“反宿命"精神的叛逆者，方芷的本质是体制的反叛者一反抗女子为棋</w:t>
      </w:r>
    </w:p>
    <w:p>
      <w:pPr>
        <w:spacing w:before="0" w:after="0" w:line="240" w:lineRule="auto"/>
        <w:ind w:left="0" w:firstLine="0"/>
      </w:pPr>
      <w:r>
        <w:rPr>
          <w:rFonts w:ascii="NSimSun" w:hAnsi="NSimSun" w:eastAsia="新宋体"/>
          <w:sz w:val="18"/>
        </w:rPr>
        <w:t>的婚姻工具化；反抗“君要臣死"的奴性忠孝；以毁灭对抗被写定的“灾厄"命</w:t>
      </w:r>
    </w:p>
    <w:p>
      <w:r>
        <w:br w:type="page"/>
      </w:r>
    </w:p>
    <w:p>
      <w:pPr>
        <w:spacing w:before="0" w:after="0" w:line="240" w:lineRule="auto"/>
        <w:ind w:left="0" w:firstLine="0"/>
      </w:pPr>
      <w:r>
        <w:rPr>
          <w:rFonts w:ascii="NSimSun" w:hAnsi="NSimSun" w:eastAsia="新宋体"/>
          <w:sz w:val="18"/>
        </w:rPr>
        <w:t>运·玩家需认同“掀翻吃人世道"的决绝，</w:t>
      </w:r>
    </w:p>
    <w:p>
      <w:pPr>
        <w:spacing w:before="0" w:after="0" w:line="240" w:lineRule="auto"/>
        <w:ind w:left="0" w:firstLine="0"/>
      </w:pPr>
      <w:r>
        <w:rPr>
          <w:rFonts w:ascii="NSimSun" w:hAnsi="NSimSun" w:eastAsia="新宋体"/>
          <w:sz w:val="18"/>
        </w:rPr>
        <w:t>即便代价是自我湮灭·</w:t>
      </w:r>
    </w:p>
    <w:p>
      <w:pPr>
        <w:spacing w:before="0" w:after="0" w:line="240" w:lineRule="auto"/>
        <w:ind w:left="0" w:firstLine="0"/>
      </w:pPr>
      <w:r>
        <w:rPr>
          <w:rFonts w:ascii="NSimSun" w:hAnsi="NSimSun" w:eastAsia="新宋体"/>
          <w:sz w:val="18"/>
        </w:rPr>
        <w:t>昭雪：会有跟除了CP以外的所有人决裂的情况，完全不适合新手，需要输出能</w:t>
      </w:r>
    </w:p>
    <w:p>
      <w:pPr>
        <w:spacing w:before="0" w:after="0" w:line="240" w:lineRule="auto"/>
        <w:ind w:left="0" w:firstLine="0"/>
      </w:pPr>
      <w:r>
        <w:rPr>
          <w:rFonts w:ascii="NSimSun" w:hAnsi="NSimSun" w:eastAsia="新宋体"/>
          <w:sz w:val="18"/>
        </w:rPr>
        <w:t>力较强的玩家·她的复仇并非线性，情感层面特别复杂·对家人的眷恋与愧疚是</w:t>
      </w:r>
    </w:p>
    <w:p>
      <w:pPr>
        <w:spacing w:before="0" w:after="0" w:line="240" w:lineRule="auto"/>
        <w:ind w:left="0" w:firstLine="0"/>
      </w:pPr>
      <w:r>
        <w:rPr>
          <w:rFonts w:ascii="NSimSun" w:hAnsi="NSimSun" w:eastAsia="新宋体"/>
          <w:sz w:val="18"/>
        </w:rPr>
        <w:t>基石，与方慕风的爱情充满利用与真心的矛盾，对方芷从挚友到仇故的转变，甚</w:t>
      </w:r>
    </w:p>
    <w:p>
      <w:pPr>
        <w:spacing w:before="0" w:after="0" w:line="240" w:lineRule="auto"/>
        <w:ind w:left="0" w:firstLine="0"/>
      </w:pPr>
      <w:r>
        <w:rPr>
          <w:rFonts w:ascii="NSimSun" w:hAnsi="NSimSun" w:eastAsia="新宋体"/>
          <w:sz w:val="18"/>
        </w:rPr>
        <w:t>至对太皇太后也产生类似亲情的羁絆·</w:t>
      </w:r>
    </w:p>
    <w:p>
      <w:pPr>
        <w:spacing w:before="0" w:after="0" w:line="240" w:lineRule="auto"/>
        <w:ind w:left="0" w:firstLine="0"/>
      </w:pPr>
      <w:r>
        <w:rPr>
          <w:rFonts w:ascii="NSimSun" w:hAnsi="NSimSun" w:eastAsia="新宋体"/>
          <w:sz w:val="18"/>
        </w:rPr>
        <w:t>情感点</w:t>
      </w:r>
    </w:p>
    <w:p>
      <w:pPr>
        <w:spacing w:before="0" w:after="0" w:line="240" w:lineRule="auto"/>
        <w:ind w:left="0" w:firstLine="0"/>
      </w:pPr>
      <w:r>
        <w:rPr>
          <w:rFonts w:ascii="NSimSun" w:hAnsi="NSimSun" w:eastAsia="新宋体"/>
          <w:sz w:val="18"/>
        </w:rPr>
        <w:t>小家、复仇、祖母、爱情、姐姐（暗线）</w:t>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1，情感深度探索者渴望体验极致情感冲突</w:t>
      </w:r>
    </w:p>
    <w:p>
      <w:pPr>
        <w:spacing w:before="0" w:after="0" w:line="240" w:lineRule="auto"/>
        <w:ind w:left="0" w:firstLine="0"/>
      </w:pPr>
      <w:r>
        <w:rPr>
          <w:rFonts w:ascii="NSimSun" w:hAnsi="NSimSun" w:eastAsia="新宋体"/>
          <w:sz w:val="18"/>
        </w:rPr>
        <w:t>2，宿命感与悲剧美学爱好者欣赏角色在命运洪流中挣扎的无力感与悲壮感·</w:t>
      </w:r>
    </w:p>
    <w:p>
      <w:pPr>
        <w:spacing w:before="0" w:after="0" w:line="240" w:lineRule="auto"/>
        <w:ind w:left="0" w:firstLine="0"/>
      </w:pPr>
      <w:r>
        <w:rPr>
          <w:rFonts w:ascii="NSimSun" w:hAnsi="NSimSun" w:eastAsia="新宋体"/>
          <w:sz w:val="18"/>
        </w:rPr>
        <w:t>3，沉浸式叙事追求者：重视剧情厚度与角色弧光完整性</w:t>
      </w:r>
    </w:p>
    <w:p>
      <w:pPr>
        <w:spacing w:before="0" w:after="0" w:line="240" w:lineRule="auto"/>
        <w:ind w:left="0" w:firstLine="0"/>
      </w:pPr>
      <w:r>
        <w:rPr>
          <w:rFonts w:ascii="NSimSun" w:hAnsi="NSimSun" w:eastAsia="新宋体"/>
          <w:sz w:val="18"/>
        </w:rPr>
        <w:t>慎入玩家：</w:t>
      </w:r>
    </w:p>
    <w:p>
      <w:pPr>
        <w:spacing w:before="0" w:after="0" w:line="240" w:lineRule="auto"/>
        <w:ind w:left="0" w:firstLine="0"/>
      </w:pPr>
      <w:r>
        <w:rPr>
          <w:rFonts w:ascii="NSimSun" w:hAnsi="NSimSun" w:eastAsia="新宋体"/>
          <w:sz w:val="18"/>
        </w:rPr>
        <w:t>1，道德洁癖者．角色手段阴暗，动机亦正亦邪·</w:t>
      </w:r>
    </w:p>
    <w:p>
      <w:pPr>
        <w:spacing w:before="0" w:after="0" w:line="240" w:lineRule="auto"/>
        <w:ind w:left="0" w:firstLine="0"/>
      </w:pPr>
      <w:r>
        <w:rPr>
          <w:rFonts w:ascii="NSimSun" w:hAnsi="NSimSun" w:eastAsia="新宋体"/>
          <w:sz w:val="18"/>
        </w:rPr>
        <w:t>2，新手玩家，角色除了后期流程内的戏精，剧本内的描写也是双线叙事、多重视</w:t>
      </w:r>
    </w:p>
    <w:p>
      <w:pPr>
        <w:spacing w:before="0" w:after="0" w:line="240" w:lineRule="auto"/>
        <w:ind w:left="0" w:firstLine="0"/>
      </w:pPr>
      <w:r>
        <w:rPr>
          <w:rFonts w:ascii="NSimSun" w:hAnsi="NSimSun" w:eastAsia="新宋体"/>
          <w:sz w:val="18"/>
        </w:rPr>
        <w:t>角，需要较高的理解成本·</w:t>
      </w:r>
    </w:p>
    <w:p>
      <w:pPr>
        <w:spacing w:before="0" w:after="0" w:line="240" w:lineRule="auto"/>
        <w:ind w:left="0" w:firstLine="0"/>
      </w:pPr>
      <w:r>
        <w:rPr>
          <w:rFonts w:ascii="NSimSun" w:hAnsi="NSimSun" w:eastAsia="新宋体"/>
          <w:sz w:val="18"/>
        </w:rPr>
        <w:t>文桀：亲情前期是没有回应的，流程会有点抗压（大家会把角色当乐子人）·表</w:t>
      </w:r>
    </w:p>
    <w:p>
      <w:pPr>
        <w:spacing w:before="0" w:after="0" w:line="240" w:lineRule="auto"/>
        <w:ind w:left="0" w:firstLine="0"/>
      </w:pPr>
      <w:r>
        <w:rPr>
          <w:rFonts w:ascii="NSimSun" w:hAnsi="NSimSun" w:eastAsia="新宋体"/>
          <w:sz w:val="18"/>
        </w:rPr>
        <w:t>面温润如玉的盲眼世子，实则柚藏利刃算计人心·他层层伪装下的脆弱：对阿担</w:t>
      </w:r>
    </w:p>
    <w:p>
      <w:pPr>
        <w:spacing w:before="0" w:after="0" w:line="240" w:lineRule="auto"/>
        <w:ind w:left="0" w:firstLine="0"/>
      </w:pPr>
      <w:r>
        <w:rPr>
          <w:rFonts w:ascii="NSimSun" w:hAnsi="NSimSun" w:eastAsia="新宋体"/>
          <w:sz w:val="18"/>
        </w:rPr>
        <w:t>的执念，对父王的隗疚，特别是对林风儿那种“利用却不自知深爱"的矛盾情感·</w:t>
      </w:r>
    </w:p>
    <w:p>
      <w:pPr>
        <w:spacing w:before="0" w:after="0" w:line="240" w:lineRule="auto"/>
        <w:ind w:left="0" w:firstLine="0"/>
      </w:pPr>
      <w:r>
        <w:rPr>
          <w:rFonts w:ascii="NSimSun" w:hAnsi="NSimSun" w:eastAsia="新宋体"/>
          <w:sz w:val="18"/>
        </w:rPr>
        <w:t>文桀的“恶"并非天性·在书房偷听父王谈话的小世子，那个为姐姐挡刀的少年，</w:t>
      </w:r>
    </w:p>
    <w:p>
      <w:pPr>
        <w:spacing w:before="0" w:after="0" w:line="240" w:lineRule="auto"/>
        <w:ind w:left="0" w:firstLine="0"/>
      </w:pPr>
      <w:r>
        <w:rPr>
          <w:rFonts w:ascii="NSimSun" w:hAnsi="NSimSun" w:eastAsia="新宋体"/>
          <w:sz w:val="18"/>
        </w:rPr>
        <w:t>才是他被命运扭曲前的本色·玩家需要理解这种转变的合理性一就像他跪在仇</w:t>
      </w:r>
    </w:p>
    <w:p>
      <w:pPr>
        <w:spacing w:before="0" w:after="0" w:line="240" w:lineRule="auto"/>
        <w:ind w:left="0" w:firstLine="0"/>
      </w:pPr>
      <w:r>
        <w:rPr>
          <w:rFonts w:ascii="NSimSun" w:hAnsi="NSimSun" w:eastAsia="新宋体"/>
          <w:sz w:val="18"/>
        </w:rPr>
        <w:t>人面前时，指甲抠进掌心的细节，憤怒与隐忍都藏在肌理之下·</w:t>
      </w:r>
    </w:p>
    <w:p>
      <w:pPr>
        <w:spacing w:before="0" w:after="0" w:line="240" w:lineRule="auto"/>
        <w:ind w:left="0" w:firstLine="0"/>
      </w:pPr>
      <w:r>
        <w:rPr>
          <w:rFonts w:ascii="NSimSun" w:hAnsi="NSimSun" w:eastAsia="新宋体"/>
          <w:sz w:val="18"/>
        </w:rPr>
        <w:t>情感点</w:t>
      </w:r>
    </w:p>
    <w:p>
      <w:pPr>
        <w:spacing w:before="0" w:after="0" w:line="240" w:lineRule="auto"/>
        <w:ind w:left="0" w:firstLine="0"/>
      </w:pPr>
      <w:r>
        <w:rPr>
          <w:rFonts w:ascii="NSimSun" w:hAnsi="NSimSun" w:eastAsia="新宋体"/>
          <w:sz w:val="18"/>
        </w:rPr>
        <w:t>家是底色〖姐姐、父母〗、爱情、复仇</w:t>
      </w:r>
    </w:p>
    <w:p>
      <w:r>
        <w:br w:type="page"/>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1，矛盾型角色共鸣者玩家需能理解并共情“善恶交织"的角色，文桀既是步步</w:t>
      </w:r>
    </w:p>
    <w:p>
      <w:pPr>
        <w:spacing w:before="0" w:after="0" w:line="240" w:lineRule="auto"/>
        <w:ind w:left="0" w:firstLine="0"/>
      </w:pPr>
      <w:r>
        <w:rPr>
          <w:rFonts w:ascii="NSimSun" w:hAnsi="NSimSun" w:eastAsia="新宋体"/>
          <w:sz w:val="18"/>
        </w:rPr>
        <w:t>为营的复仇者，也是被创伤扭曲的受害者；既冷酷利用他人，</w:t>
      </w:r>
    </w:p>
    <w:p>
      <w:pPr>
        <w:spacing w:before="0" w:after="0" w:line="240" w:lineRule="auto"/>
        <w:ind w:left="0" w:firstLine="0"/>
      </w:pPr>
      <w:r>
        <w:rPr>
          <w:rFonts w:ascii="NSimSun" w:hAnsi="NSimSun" w:eastAsia="新宋体"/>
          <w:sz w:val="18"/>
        </w:rPr>
        <w:t>又深陷自我厌恶．</w:t>
      </w:r>
    </w:p>
    <w:p>
      <w:pPr>
        <w:spacing w:before="0" w:after="0" w:line="240" w:lineRule="auto"/>
        <w:ind w:left="0" w:firstLine="0"/>
      </w:pPr>
      <w:r>
        <w:rPr>
          <w:rFonts w:ascii="NSimSun" w:hAnsi="NSimSun" w:eastAsia="新宋体"/>
          <w:sz w:val="18"/>
        </w:rPr>
        <w:t>2·工具化自我与他人：将林风儿、文晏变为棋子，以愧疚为锁链操控其命运·</w:t>
      </w:r>
    </w:p>
    <w:p>
      <w:pPr>
        <w:spacing w:before="0" w:after="0" w:line="240" w:lineRule="auto"/>
        <w:ind w:left="0" w:firstLine="0"/>
      </w:pPr>
      <w:r>
        <w:rPr>
          <w:rFonts w:ascii="NSimSun" w:hAnsi="NSimSun" w:eastAsia="新宋体"/>
          <w:sz w:val="18"/>
        </w:rPr>
        <w:t>慎入玩家：</w:t>
      </w:r>
    </w:p>
    <w:p>
      <w:pPr>
        <w:spacing w:before="0" w:after="0" w:line="240" w:lineRule="auto"/>
        <w:ind w:left="0" w:firstLine="0"/>
      </w:pPr>
      <w:r>
        <w:rPr>
          <w:rFonts w:ascii="NSimSun" w:hAnsi="NSimSun" w:eastAsia="新宋体"/>
          <w:sz w:val="18"/>
        </w:rPr>
        <w:t>1·道德洁癖者：</w:t>
      </w:r>
    </w:p>
    <w:p>
      <w:pPr>
        <w:spacing w:before="0" w:after="0" w:line="240" w:lineRule="auto"/>
        <w:ind w:left="0" w:firstLine="0"/>
      </w:pPr>
      <w:r>
        <w:rPr>
          <w:rFonts w:ascii="NSimSun" w:hAnsi="NSimSun" w:eastAsia="新宋体"/>
          <w:sz w:val="18"/>
        </w:rPr>
        <w:t>2，纯粹恋爱脑</w:t>
      </w:r>
    </w:p>
    <w:p>
      <w:pPr>
        <w:spacing w:before="0" w:after="0" w:line="240" w:lineRule="auto"/>
        <w:ind w:left="0" w:firstLine="0"/>
      </w:pPr>
      <w:r>
        <w:rPr>
          <w:rFonts w:ascii="NSimSun" w:hAnsi="NSimSun" w:eastAsia="新宋体"/>
          <w:sz w:val="18"/>
        </w:rPr>
        <w:t>角色手段阴暗，本内较多复仇画面·</w:t>
      </w:r>
    </w:p>
    <w:p>
      <w:pPr>
        <w:spacing w:before="0" w:after="0" w:line="240" w:lineRule="auto"/>
        <w:ind w:left="0" w:firstLine="0"/>
      </w:pPr>
      <w:r>
        <w:rPr>
          <w:rFonts w:ascii="NSimSun" w:hAnsi="NSimSun" w:eastAsia="新宋体"/>
          <w:sz w:val="18"/>
        </w:rPr>
        <w:t>不能为了爱情放弃一切·</w:t>
      </w:r>
    </w:p>
    <w:p>
      <w:pPr>
        <w:spacing w:before="0" w:after="0" w:line="240" w:lineRule="auto"/>
        <w:ind w:left="0" w:firstLine="0"/>
      </w:pPr>
      <w:r>
        <w:rPr>
          <w:rFonts w:ascii="NSimSun" w:hAnsi="NSimSun" w:eastAsia="新宋体"/>
          <w:sz w:val="18"/>
        </w:rPr>
        <w:t>文晏：爱情前期需要偷偷摸摸，无法光明正大，但流程上有专门环节辅助·所有</w:t>
      </w:r>
    </w:p>
    <w:p>
      <w:pPr>
        <w:spacing w:before="0" w:after="0" w:line="240" w:lineRule="auto"/>
        <w:ind w:left="0" w:firstLine="0"/>
      </w:pPr>
      <w:r>
        <w:rPr>
          <w:rFonts w:ascii="NSimSun" w:hAnsi="NSimSun" w:eastAsia="新宋体"/>
          <w:sz w:val="18"/>
        </w:rPr>
        <w:t>正向情感都是反着来，没有正向情感·核心剧情围绕复仇与自我救赎展开·需要</w:t>
      </w:r>
    </w:p>
    <w:p>
      <w:pPr>
        <w:spacing w:before="0" w:after="0" w:line="240" w:lineRule="auto"/>
        <w:ind w:left="0" w:firstLine="0"/>
      </w:pPr>
      <w:r>
        <w:rPr>
          <w:rFonts w:ascii="NSimSun" w:hAnsi="NSimSun" w:eastAsia="新宋体"/>
          <w:sz w:val="18"/>
        </w:rPr>
        <w:t>从两个层面去分析；</w:t>
      </w:r>
    </w:p>
    <w:p>
      <w:pPr>
        <w:spacing w:before="0" w:after="0" w:line="240" w:lineRule="auto"/>
        <w:ind w:left="0" w:firstLine="0"/>
      </w:pPr>
      <w:r>
        <w:rPr>
          <w:rFonts w:ascii="NSimSun" w:hAnsi="NSimSun" w:eastAsia="新宋体"/>
          <w:sz w:val="18"/>
        </w:rPr>
        <w:t>第一层是角色表层特质．文晏有"隐忍纨绔乛觉醒复仇乛自我毁灭"的完整弧光·</w:t>
      </w:r>
    </w:p>
    <w:p>
      <w:pPr>
        <w:spacing w:before="0" w:after="0" w:line="240" w:lineRule="auto"/>
        <w:ind w:left="0" w:firstLine="0"/>
      </w:pPr>
      <w:r>
        <w:rPr>
          <w:rFonts w:ascii="NSimSun" w:hAnsi="NSimSun" w:eastAsia="新宋体"/>
          <w:sz w:val="18"/>
        </w:rPr>
        <w:t>他表面玩世不恭，内心重情重义，始终在忠孝仁义的道德枷锁与残酷现实间撕裂·</w:t>
      </w:r>
    </w:p>
    <w:p>
      <w:pPr>
        <w:spacing w:before="0" w:after="0" w:line="240" w:lineRule="auto"/>
        <w:ind w:left="0" w:firstLine="0"/>
      </w:pPr>
      <w:r>
        <w:rPr>
          <w:rFonts w:ascii="NSimSun" w:hAnsi="NSimSun" w:eastAsia="新宋体"/>
          <w:sz w:val="18"/>
        </w:rPr>
        <w:t>玩家需能承受这种高压情感冲突·</w:t>
      </w:r>
    </w:p>
    <w:p>
      <w:pPr>
        <w:spacing w:before="0" w:after="0" w:line="240" w:lineRule="auto"/>
        <w:ind w:left="0" w:firstLine="0"/>
      </w:pPr>
      <w:r>
        <w:rPr>
          <w:rFonts w:ascii="NSimSun" w:hAnsi="NSimSun" w:eastAsia="新宋体"/>
          <w:sz w:val="18"/>
        </w:rPr>
        <w:t>第二层是核心驱动力：文晏所有行动都围绕"守护"与"毁灭"的双重命题·守护大</w:t>
      </w:r>
    </w:p>
    <w:p>
      <w:pPr>
        <w:spacing w:before="0" w:after="0" w:line="240" w:lineRule="auto"/>
        <w:ind w:left="0" w:firstLine="0"/>
      </w:pPr>
      <w:r>
        <w:rPr>
          <w:rFonts w:ascii="NSimSun" w:hAnsi="NSimSun" w:eastAsia="新宋体"/>
          <w:sz w:val="18"/>
        </w:rPr>
        <w:t>哥血脉、守护方芷性命、守护内心正义感；同时毁灭腐朽皇权、毁灭文家罪恶、</w:t>
      </w:r>
    </w:p>
    <w:p>
      <w:pPr>
        <w:spacing w:before="0" w:after="0" w:line="240" w:lineRule="auto"/>
        <w:ind w:left="0" w:firstLine="0"/>
      </w:pPr>
      <w:r>
        <w:rPr>
          <w:rFonts w:ascii="NSimSun" w:hAnsi="NSimSun" w:eastAsia="新宋体"/>
          <w:sz w:val="18"/>
        </w:rPr>
        <w:t>最终毁灭自我·需要能共情文晏从懦弱到决绝的转变·</w:t>
      </w:r>
    </w:p>
    <w:p>
      <w:pPr>
        <w:spacing w:before="0" w:after="0" w:line="240" w:lineRule="auto"/>
        <w:ind w:left="0" w:firstLine="0"/>
      </w:pPr>
      <w:r>
        <w:rPr>
          <w:rFonts w:ascii="NSimSun" w:hAnsi="NSimSun" w:eastAsia="新宋体"/>
          <w:sz w:val="18"/>
        </w:rPr>
        <w:t>情感点</w:t>
      </w:r>
    </w:p>
    <w:p>
      <w:pPr>
        <w:spacing w:before="0" w:after="0" w:line="240" w:lineRule="auto"/>
        <w:ind w:left="0" w:firstLine="0"/>
      </w:pPr>
      <w:r>
        <w:rPr>
          <w:rFonts w:ascii="NSimSun" w:hAnsi="NSimSun" w:eastAsia="新宋体"/>
          <w:sz w:val="18"/>
        </w:rPr>
        <w:t>自主成长，爱情，哥哥，母亲〖不是正向母亲线，会有反转〗</w:t>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1，能共情"不得不为恶啲困境，追求复杂叙事、拒绝非黑即白判断·</w:t>
      </w:r>
    </w:p>
    <w:p>
      <w:pPr>
        <w:spacing w:before="0" w:after="0" w:line="240" w:lineRule="auto"/>
        <w:ind w:left="0" w:firstLine="0"/>
      </w:pPr>
      <w:r>
        <w:rPr>
          <w:rFonts w:ascii="NSimSun" w:hAnsi="NSimSun" w:eastAsia="新宋体"/>
          <w:sz w:val="18"/>
        </w:rPr>
        <w:t>2·擅于情感锚点联结：擅长通过角色关系网构建情感投射，尤其对"守护型人格"</w:t>
      </w:r>
    </w:p>
    <w:p>
      <w:pPr>
        <w:spacing w:before="0" w:after="0" w:line="240" w:lineRule="auto"/>
        <w:ind w:left="0" w:firstLine="0"/>
      </w:pPr>
      <w:r>
        <w:rPr>
          <w:rFonts w:ascii="NSimSun" w:hAnsi="NSimSun" w:eastAsia="新宋体"/>
          <w:sz w:val="18"/>
        </w:rPr>
        <w:t>有深度共鸣者·</w:t>
      </w:r>
    </w:p>
    <w:p>
      <w:r>
        <w:br w:type="page"/>
      </w:r>
    </w:p>
    <w:p>
      <w:pPr>
        <w:spacing w:before="0" w:after="0" w:line="240" w:lineRule="auto"/>
        <w:ind w:left="0" w:firstLine="0"/>
      </w:pPr>
      <w:r>
        <w:rPr>
          <w:rFonts w:ascii="NSimSun" w:hAnsi="NSimSun" w:eastAsia="新宋体"/>
          <w:sz w:val="18"/>
        </w:rPr>
        <w:t>方慕风：能接受背刺别人，角色深陷清感与使命的撕裂，每靠近权力一步，就失</w:t>
      </w:r>
    </w:p>
    <w:p>
      <w:pPr>
        <w:spacing w:before="0" w:after="0" w:line="240" w:lineRule="auto"/>
        <w:ind w:left="0" w:firstLine="0"/>
      </w:pPr>
      <w:r>
        <w:rPr>
          <w:rFonts w:ascii="NSimSun" w:hAnsi="NSimSun" w:eastAsia="新宋体"/>
          <w:sz w:val="18"/>
        </w:rPr>
        <w:t>真正的帝王之道不是复国，而是为漂泊者筑巢·最高明</w:t>
      </w:r>
    </w:p>
    <w:p>
      <w:pPr>
        <w:spacing w:before="0" w:after="0" w:line="240" w:lineRule="auto"/>
        <w:ind w:left="0" w:firstLine="0"/>
      </w:pPr>
      <w:r>
        <w:rPr>
          <w:rFonts w:ascii="NSimSun" w:hAnsi="NSimSun" w:eastAsia="新宋体"/>
          <w:sz w:val="18"/>
        </w:rPr>
        <w:t>去一份温暖，最终领悟</w:t>
      </w:r>
    </w:p>
    <w:p>
      <w:pPr>
        <w:spacing w:before="0" w:after="0" w:line="240" w:lineRule="auto"/>
        <w:ind w:left="0" w:firstLine="0"/>
      </w:pPr>
      <w:r>
        <w:rPr>
          <w:rFonts w:ascii="NSimSun" w:hAnsi="NSimSun" w:eastAsia="新宋体"/>
          <w:sz w:val="18"/>
        </w:rPr>
        <w:t>的统治，是让飘萍之民有枝可依；最深的复仇，是让恨的继承者学会去爱·</w:t>
      </w:r>
    </w:p>
    <w:p>
      <w:pPr>
        <w:spacing w:before="0" w:after="0" w:line="240" w:lineRule="auto"/>
        <w:ind w:left="0" w:firstLine="0"/>
      </w:pPr>
      <w:r>
        <w:rPr>
          <w:rFonts w:ascii="NSimSun" w:hAnsi="NSimSun" w:eastAsia="新宋体"/>
          <w:sz w:val="18"/>
        </w:rPr>
        <w:t>情感点：群像、类养父母、妹妹、爱情</w:t>
      </w:r>
    </w:p>
    <w:p>
      <w:pPr>
        <w:spacing w:before="0" w:after="0" w:line="240" w:lineRule="auto"/>
        <w:ind w:left="0" w:firstLine="0"/>
      </w:pPr>
      <w:r>
        <w:rPr>
          <w:rFonts w:ascii="NSimSun" w:hAnsi="NSimSun" w:eastAsia="新宋体"/>
          <w:sz w:val="18"/>
        </w:rPr>
        <w:t>适配玩家：</w:t>
      </w:r>
    </w:p>
    <w:p>
      <w:pPr>
        <w:spacing w:before="0" w:after="0" w:line="240" w:lineRule="auto"/>
        <w:ind w:left="0" w:firstLine="0"/>
      </w:pPr>
      <w:r>
        <w:rPr>
          <w:rFonts w:ascii="NSimSun" w:hAnsi="NSimSun" w:eastAsia="新宋体"/>
          <w:sz w:val="18"/>
        </w:rPr>
        <w:t>1，承受道德悖论的韧性，接受“为护所爱而伤所爱"的无奈</w:t>
      </w:r>
    </w:p>
    <w:p>
      <w:pPr>
        <w:spacing w:before="0" w:after="0" w:line="240" w:lineRule="auto"/>
        <w:ind w:left="0" w:firstLine="0"/>
      </w:pPr>
      <w:r>
        <w:rPr>
          <w:rFonts w:ascii="NSimSun" w:hAnsi="NSimSun" w:eastAsia="新宋体"/>
          <w:sz w:val="18"/>
        </w:rPr>
        <w:t>2，“破碎感美学"的共鸣：表面是杀伐果决的权谋家，内里布满</w:t>
      </w:r>
    </w:p>
    <w:p>
      <w:pPr>
        <w:spacing w:before="0" w:after="0" w:line="240" w:lineRule="auto"/>
        <w:ind w:left="0" w:firstLine="0"/>
      </w:pPr>
      <w:r>
        <w:rPr>
          <w:rFonts w:ascii="NSimSun" w:hAnsi="NSimSun" w:eastAsia="新宋体"/>
          <w:sz w:val="18"/>
        </w:rPr>
        <w:t>痕</w:t>
      </w:r>
    </w:p>
    <w:p>
      <w:pPr>
        <w:spacing w:before="0" w:after="0" w:line="240" w:lineRule="auto"/>
        <w:ind w:left="0" w:firstLine="0"/>
      </w:pPr>
      <w:r>
        <w:rPr>
          <w:rFonts w:ascii="NSimSun" w:hAnsi="NSimSun" w:eastAsia="新宋体"/>
          <w:sz w:val="18"/>
        </w:rPr>
        <w:t>3·体验“失去"的勇气：角色经历六重失去，最终赢得的</w:t>
      </w:r>
    </w:p>
    <w:p>
      <w:pPr>
        <w:spacing w:before="0" w:after="0" w:line="240" w:lineRule="auto"/>
        <w:ind w:left="0" w:firstLine="0"/>
      </w:pPr>
      <w:r>
        <w:rPr>
          <w:rFonts w:ascii="NSimSun" w:hAnsi="NSimSun" w:eastAsia="新宋体"/>
          <w:sz w:val="18"/>
        </w:rPr>
        <w:t>念与</w:t>
      </w:r>
    </w:p>
    <w:p>
      <w:pPr>
        <w:spacing w:before="0" w:after="0" w:line="240" w:lineRule="auto"/>
        <w:ind w:left="0" w:firstLine="0"/>
      </w:pPr>
      <w:r>
        <w:rPr>
          <w:rFonts w:ascii="NSimSun" w:hAnsi="NSimSun" w:eastAsia="新宋体"/>
          <w:sz w:val="18"/>
        </w:rPr>
        <w:t>疚的裂</w:t>
      </w:r>
    </w:p>
    <w:p>
      <w:pPr>
        <w:spacing w:before="0" w:after="0" w:line="240" w:lineRule="auto"/>
        <w:ind w:left="0" w:firstLine="0"/>
      </w:pPr>
      <w:r>
        <w:rPr>
          <w:rFonts w:ascii="NSimSun" w:hAnsi="NSimSun" w:eastAsia="新宋体"/>
          <w:sz w:val="18"/>
        </w:rPr>
        <w:t>，是由所有失去</w:t>
      </w:r>
    </w:p>
    <w:p>
      <w:pPr>
        <w:spacing w:before="0" w:after="0" w:line="240" w:lineRule="auto"/>
        <w:ind w:left="0" w:firstLine="0"/>
      </w:pPr>
      <w:r>
        <w:rPr>
          <w:rFonts w:ascii="NSimSun" w:hAnsi="NSimSun" w:eastAsia="新宋体"/>
          <w:sz w:val="18"/>
        </w:rPr>
        <w:t>之物奠基的墓碑·</w:t>
      </w:r>
    </w:p>
    <w:p>
      <w:pPr>
        <w:spacing w:before="0" w:after="0" w:line="240" w:lineRule="auto"/>
        <w:ind w:left="0" w:firstLine="0"/>
      </w:pPr>
      <w:r>
        <w:rPr>
          <w:rFonts w:ascii="NSimSun" w:hAnsi="NSimSun" w:eastAsia="新宋体"/>
          <w:sz w:val="18"/>
        </w:rPr>
        <w:t>场刖丬吊</w:t>
      </w:r>
    </w:p>
    <w:p>
      <w:pPr>
        <w:spacing w:before="0" w:after="0" w:line="240" w:lineRule="auto"/>
        <w:ind w:left="0" w:firstLine="0"/>
      </w:pPr>
      <w:r>
        <w:rPr>
          <w:rFonts w:ascii="NSimSun" w:hAnsi="NSimSun" w:eastAsia="新宋体"/>
          <w:sz w:val="18"/>
        </w:rPr>
        <w:t>做元心泖</w:t>
      </w:r>
    </w:p>
    <w:p>
      <w:pPr>
        <w:spacing w:before="0" w:after="0" w:line="240" w:lineRule="auto"/>
        <w:ind w:left="0" w:firstLine="0"/>
      </w:pPr>
      <w:r>
        <w:rPr>
          <w:rFonts w:ascii="NSimSun" w:hAnsi="NSimSun" w:eastAsia="新宋体"/>
          <w:sz w:val="18"/>
        </w:rPr>
        <w:t>I玩豕的名</w:t>
      </w:r>
    </w:p>
    <w:p>
      <w:pPr>
        <w:spacing w:before="0" w:after="0" w:line="240" w:lineRule="auto"/>
        <w:ind w:left="0" w:firstLine="0"/>
      </w:pPr>
      <w:r>
        <w:rPr>
          <w:rFonts w:ascii="NSimSun" w:hAnsi="NSimSun" w:eastAsia="新宋体"/>
          <w:sz w:val="18"/>
        </w:rPr>
        <w:t>卩人、方</w:t>
      </w:r>
    </w:p>
    <w:p>
      <w:pPr>
        <w:spacing w:before="0" w:after="0" w:line="240" w:lineRule="auto"/>
        <w:ind w:left="0" w:firstLine="0"/>
      </w:pPr>
      <w:r>
        <w:rPr>
          <w:rFonts w:ascii="NSimSun" w:hAnsi="NSimSun" w:eastAsia="新宋体"/>
          <w:sz w:val="18"/>
        </w:rPr>
        <w:t>准备</w:t>
      </w:r>
    </w:p>
    <w:p>
      <w:pPr>
        <w:spacing w:before="0" w:after="0" w:line="240" w:lineRule="auto"/>
        <w:ind w:left="0" w:firstLine="0"/>
      </w:pPr>
      <w:r>
        <w:rPr>
          <w:rFonts w:ascii="NSimSun" w:hAnsi="NSimSun" w:eastAsia="新宋体"/>
          <w:sz w:val="18"/>
        </w:rPr>
        <w:t>发A之那</w:t>
      </w:r>
    </w:p>
    <w:p>
      <w:pPr>
        <w:spacing w:before="0" w:after="0" w:line="240" w:lineRule="auto"/>
        <w:ind w:left="0" w:firstLine="0"/>
      </w:pPr>
      <w:r>
        <w:rPr>
          <w:rFonts w:ascii="NSimSun" w:hAnsi="NSimSun" w:eastAsia="新宋体"/>
          <w:sz w:val="18"/>
        </w:rPr>
        <w:t>或网名写</w:t>
      </w:r>
    </w:p>
    <w:p>
      <w:pPr>
        <w:spacing w:before="0" w:after="0" w:line="240" w:lineRule="auto"/>
        <w:ind w:left="0" w:firstLine="0"/>
      </w:pPr>
      <w:r>
        <w:rPr>
          <w:rFonts w:ascii="NSimSun" w:hAnsi="NSimSun" w:eastAsia="新宋体"/>
          <w:sz w:val="18"/>
        </w:rPr>
        <w:t>便禾签上，</w:t>
      </w:r>
    </w:p>
    <w:p>
      <w:pPr>
        <w:spacing w:before="0" w:after="0" w:line="240" w:lineRule="auto"/>
        <w:ind w:left="0" w:firstLine="0"/>
      </w:pPr>
      <w:r>
        <w:rPr>
          <w:rFonts w:ascii="NSimSun" w:hAnsi="NSimSun" w:eastAsia="新宋体"/>
          <w:sz w:val="18"/>
        </w:rPr>
        <w:t>．邓、方</w:t>
      </w:r>
    </w:p>
    <w:p>
      <w:pPr>
        <w:spacing w:before="0" w:after="0" w:line="240" w:lineRule="auto"/>
        <w:ind w:left="0" w:firstLine="0"/>
      </w:pPr>
      <w:r>
        <w:rPr>
          <w:rFonts w:ascii="NSimSun" w:hAnsi="NSimSun" w:eastAsia="新宋体"/>
          <w:sz w:val="18"/>
        </w:rPr>
        <w:t>王、又院</w:t>
      </w:r>
    </w:p>
    <w:p>
      <w:pPr>
        <w:spacing w:before="0" w:after="0" w:line="240" w:lineRule="auto"/>
        <w:ind w:left="0" w:firstLine="0"/>
      </w:pPr>
      <w:r>
        <w:rPr>
          <w:rFonts w:ascii="NSimSun" w:hAnsi="NSimSun" w:eastAsia="新宋体"/>
          <w:sz w:val="18"/>
        </w:rPr>
        <w:t>、便禾签</w:t>
      </w:r>
    </w:p>
    <w:p>
      <w:pPr>
        <w:spacing w:before="0" w:after="0" w:line="240" w:lineRule="auto"/>
        <w:ind w:left="0" w:firstLine="0"/>
      </w:pPr>
      <w:r>
        <w:rPr>
          <w:rFonts w:ascii="NSimSun" w:hAnsi="NSimSun" w:eastAsia="新宋体"/>
          <w:sz w:val="18"/>
        </w:rPr>
        <w:t>贴</w:t>
      </w:r>
    </w:p>
    <w:p>
      <w:pPr>
        <w:spacing w:before="0" w:after="0" w:line="240" w:lineRule="auto"/>
        <w:ind w:left="0" w:firstLine="0"/>
      </w:pPr>
      <w:r>
        <w:rPr>
          <w:rFonts w:ascii="NSimSun" w:hAnsi="NSimSun" w:eastAsia="新宋体"/>
          <w:sz w:val="18"/>
        </w:rPr>
        <w:t>I</w:t>
      </w:r>
    </w:p>
    <w:p>
      <w:pPr>
        <w:spacing w:before="0" w:after="0" w:line="240" w:lineRule="auto"/>
        <w:ind w:left="0" w:firstLine="0"/>
      </w:pPr>
      <w:r>
        <w:rPr>
          <w:rFonts w:ascii="NSimSun" w:hAnsi="NSimSun" w:eastAsia="新宋体"/>
          <w:sz w:val="18"/>
        </w:rPr>
        <w:t>尤是领衔主演的边。</w:t>
      </w:r>
    </w:p>
    <w:p>
      <w:pPr>
        <w:spacing w:before="0" w:after="0" w:line="240" w:lineRule="auto"/>
        <w:ind w:left="0" w:firstLine="0"/>
      </w:pPr>
      <w:r>
        <w:rPr>
          <w:rFonts w:ascii="NSimSun" w:hAnsi="NSimSun" w:eastAsia="新宋体"/>
          <w:sz w:val="18"/>
        </w:rPr>
        <w:t>吊要，各位</w:t>
      </w:r>
    </w:p>
    <w:p>
      <w:r>
        <w:br w:type="page"/>
      </w:r>
    </w:p>
    <w:p>
      <w:pPr>
        <w:spacing w:before="0" w:after="0" w:line="240" w:lineRule="auto"/>
        <w:ind w:left="0" w:firstLine="0"/>
      </w:pPr>
      <w:r>
        <w:rPr>
          <w:rFonts w:ascii="NSimSun" w:hAnsi="NSimSun" w:eastAsia="新宋体"/>
          <w:sz w:val="18"/>
        </w:rPr>
        <w:t>开场准备</w:t>
      </w:r>
    </w:p>
    <w:p>
      <w:pPr>
        <w:spacing w:before="0" w:after="0" w:line="240" w:lineRule="auto"/>
        <w:ind w:left="0" w:firstLine="0"/>
      </w:pPr>
      <w:r>
        <w:rPr>
          <w:rFonts w:ascii="NSimSun" w:hAnsi="NSimSun" w:eastAsia="新宋体"/>
          <w:sz w:val="18"/>
        </w:rPr>
        <w:t>玩家到齐后，将玩家带到开本房间后。</w:t>
      </w:r>
    </w:p>
    <w:p>
      <w:pPr>
        <w:spacing w:before="0" w:after="0" w:line="240" w:lineRule="auto"/>
        <w:ind w:left="0" w:firstLine="0"/>
      </w:pPr>
      <w:r>
        <w:rPr>
          <w:rFonts w:ascii="NSimSun" w:hAnsi="NSimSun" w:eastAsia="新宋体"/>
          <w:sz w:val="18"/>
        </w:rPr>
        <w:t>热场bgm推荐：lt'sOur</w:t>
      </w:r>
    </w:p>
    <w:p>
      <w:pPr>
        <w:spacing w:before="0" w:after="0" w:line="240" w:lineRule="auto"/>
        <w:ind w:left="0" w:firstLine="0"/>
      </w:pPr>
      <w:r>
        <w:rPr>
          <w:rFonts w:ascii="NSimSun" w:hAnsi="NSimSun" w:eastAsia="新宋体"/>
          <w:sz w:val="18"/>
        </w:rPr>
        <w:t>非正式开本bgm.店家可自由调配．</w:t>
      </w:r>
    </w:p>
    <w:p>
      <w:pPr>
        <w:spacing w:before="0" w:after="0" w:line="240" w:lineRule="auto"/>
        <w:ind w:left="0" w:firstLine="0"/>
      </w:pPr>
      <w:r>
        <w:rPr>
          <w:rFonts w:ascii="NSimSun" w:hAnsi="NSimSun" w:eastAsia="新宋体"/>
          <w:sz w:val="18"/>
        </w:rPr>
        <w:t>座位安排：</w:t>
      </w:r>
    </w:p>
    <w:p>
      <w:pPr>
        <w:spacing w:before="0" w:after="0" w:line="240" w:lineRule="auto"/>
        <w:ind w:left="0" w:firstLine="0"/>
      </w:pPr>
      <w:r>
        <w:rPr>
          <w:rFonts w:ascii="NSimSun" w:hAnsi="NSimSun" w:eastAsia="新宋体"/>
          <w:sz w:val="18"/>
        </w:rPr>
        <w:t>文桀，文晏，方芷，方慕风，昭雪，柳梦溪</w:t>
      </w:r>
    </w:p>
    <w:p>
      <w:pPr>
        <w:spacing w:before="0" w:after="0" w:line="240" w:lineRule="auto"/>
        <w:ind w:left="0" w:firstLine="0"/>
      </w:pPr>
      <w:r>
        <w:rPr>
          <w:rFonts w:ascii="NSimSun" w:hAnsi="NSimSun" w:eastAsia="新宋体"/>
          <w:sz w:val="18"/>
        </w:rPr>
        <w:t>[此座位为太师椅，中间没有桌子，半弧形坐法，如果没有桌子，请尽量放一个</w:t>
      </w:r>
    </w:p>
    <w:p>
      <w:pPr>
        <w:spacing w:before="0" w:after="0" w:line="240" w:lineRule="auto"/>
        <w:ind w:left="0" w:firstLine="0"/>
      </w:pPr>
      <w:r>
        <w:rPr>
          <w:rFonts w:ascii="NSimSun" w:hAnsi="NSimSun" w:eastAsia="新宋体"/>
          <w:sz w:val="18"/>
        </w:rPr>
        <w:t>小桌子在中间，b本可以撤下去〗</w:t>
      </w:r>
    </w:p>
    <w:p>
      <w:pPr>
        <w:spacing w:before="0" w:after="0" w:line="240" w:lineRule="auto"/>
        <w:ind w:left="0" w:firstLine="0"/>
      </w:pPr>
      <w:r>
        <w:rPr>
          <w:rFonts w:ascii="NSimSun" w:hAnsi="NSimSun" w:eastAsia="新宋体"/>
          <w:sz w:val="18"/>
        </w:rPr>
        <w:t>座位顺序一定不要轻易改动。</w:t>
      </w:r>
    </w:p>
    <w:p>
      <w:pPr>
        <w:spacing w:before="0" w:after="0" w:line="240" w:lineRule="auto"/>
        <w:ind w:left="0" w:firstLine="0"/>
      </w:pPr>
      <w:r>
        <w:rPr>
          <w:rFonts w:ascii="NSimSun" w:hAnsi="NSimSun" w:eastAsia="新宋体"/>
          <w:sz w:val="18"/>
        </w:rPr>
        <w:t>如若是中间带桌子。</w:t>
      </w:r>
    </w:p>
    <w:p>
      <w:pPr>
        <w:spacing w:before="0" w:after="0" w:line="240" w:lineRule="auto"/>
        <w:ind w:left="0" w:firstLine="0"/>
      </w:pPr>
      <w:r>
        <w:rPr>
          <w:rFonts w:ascii="NSimSun" w:hAnsi="NSimSun" w:eastAsia="新宋体"/>
          <w:sz w:val="18"/>
        </w:rPr>
        <w:t>文桀，文晏，方芷，方慕风，昭雪，柳梦溪</w:t>
      </w:r>
    </w:p>
    <w:p>
      <w:pPr>
        <w:spacing w:before="0" w:after="0" w:line="240" w:lineRule="auto"/>
        <w:ind w:left="0" w:firstLine="0"/>
      </w:pPr>
      <w:r>
        <w:rPr>
          <w:rFonts w:ascii="NSimSun" w:hAnsi="NSimSun" w:eastAsia="新宋体"/>
          <w:sz w:val="18"/>
        </w:rPr>
        <w:t>〖根据自己房间桌子的大小进行位置调，但相隔位置一定不要发生改变〗</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昭雪</w:t>
      </w:r>
    </w:p>
    <w:p>
      <w:r>
        <w:br w:type="page"/>
      </w:r>
    </w:p>
    <w:p>
      <w:pPr>
        <w:spacing w:before="0" w:after="0" w:line="240" w:lineRule="auto"/>
        <w:ind w:left="0" w:firstLine="0"/>
      </w:pPr>
      <w:r>
        <w:rPr>
          <w:rFonts w:ascii="NSimSun" w:hAnsi="NSimSun" w:eastAsia="新宋体"/>
          <w:sz w:val="18"/>
        </w:rPr>
        <w:t>位置分配完毕后，进行欲缚开场叠甲</w:t>
      </w:r>
    </w:p>
    <w:p>
      <w:pPr>
        <w:spacing w:before="0" w:after="0" w:line="240" w:lineRule="auto"/>
        <w:ind w:left="0" w:firstLine="0"/>
      </w:pPr>
      <w:r>
        <w:rPr>
          <w:rFonts w:ascii="NSimSun" w:hAnsi="NSimSun" w:eastAsia="新宋体"/>
          <w:sz w:val="18"/>
        </w:rPr>
        <w:t>数量：共6份。</w:t>
      </w:r>
    </w:p>
    <w:p>
      <w:pPr>
        <w:spacing w:before="0" w:after="0" w:line="240" w:lineRule="auto"/>
        <w:ind w:left="0" w:firstLine="0"/>
      </w:pPr>
      <w:r>
        <w:rPr>
          <w:rFonts w:ascii="NSimSun" w:hAnsi="NSimSun" w:eastAsia="新宋体"/>
          <w:sz w:val="18"/>
        </w:rPr>
        <w:t>玩家各一份〖辛苦各位店家，每次打印〗</w:t>
      </w:r>
    </w:p>
    <w:p>
      <w:pPr>
        <w:spacing w:before="0" w:after="0" w:line="240" w:lineRule="auto"/>
        <w:ind w:left="0" w:firstLine="0"/>
      </w:pPr>
      <w:r>
        <w:rPr>
          <w:rFonts w:ascii="NSimSun" w:hAnsi="NSimSun" w:eastAsia="新宋体"/>
          <w:sz w:val="18"/>
        </w:rPr>
        <w:t>玩家值回票价协议内容如下：</w:t>
      </w:r>
    </w:p>
    <w:p>
      <w:pPr>
        <w:spacing w:before="0" w:after="0" w:line="240" w:lineRule="auto"/>
        <w:ind w:left="0" w:firstLine="0"/>
      </w:pPr>
      <w:r>
        <w:rPr>
          <w:rFonts w:ascii="NSimSun" w:hAnsi="NSimSun" w:eastAsia="新宋体"/>
          <w:sz w:val="18"/>
        </w:rPr>
        <w:t>《欲缚》值回票价之全方位玩法介绍</w:t>
      </w:r>
    </w:p>
    <w:p>
      <w:pPr>
        <w:spacing w:before="0" w:after="0" w:line="240" w:lineRule="auto"/>
        <w:ind w:left="0" w:firstLine="0"/>
      </w:pPr>
      <w:r>
        <w:rPr>
          <w:rFonts w:ascii="NSimSun" w:hAnsi="NSimSun" w:eastAsia="新宋体"/>
          <w:sz w:val="18"/>
        </w:rPr>
        <w:t>这里遍布着权谋与爱恨，我需要告诉你，在权力和复仇之间「情爱」有的时</w:t>
      </w:r>
    </w:p>
    <w:p>
      <w:pPr>
        <w:spacing w:before="0" w:after="0" w:line="240" w:lineRule="auto"/>
        <w:ind w:left="0" w:firstLine="0"/>
      </w:pPr>
      <w:r>
        <w:rPr>
          <w:rFonts w:ascii="NSimSun" w:hAnsi="NSimSun" w:eastAsia="新宋体"/>
          <w:sz w:val="18"/>
        </w:rPr>
        <w:t>候就是不值一提。请您一定要明白，在欲缚的世界里，情爱永远不是主基调·毕</w:t>
      </w:r>
    </w:p>
    <w:p>
      <w:pPr>
        <w:spacing w:before="0" w:after="0" w:line="240" w:lineRule="auto"/>
        <w:ind w:left="0" w:firstLine="0"/>
      </w:pPr>
      <w:r>
        <w:rPr>
          <w:rFonts w:ascii="NSimSun" w:hAnsi="NSimSun" w:eastAsia="新宋体"/>
          <w:sz w:val="18"/>
        </w:rPr>
        <w:t>竟众人皆在尔虞我诈，只享受情爱者，又有什么資榕活下去呢？</w:t>
      </w:r>
    </w:p>
    <w:p>
      <w:pPr>
        <w:spacing w:before="0" w:after="0" w:line="240" w:lineRule="auto"/>
        <w:ind w:left="0" w:firstLine="0"/>
      </w:pPr>
      <w:r>
        <w:rPr>
          <w:rFonts w:ascii="NSimSun" w:hAnsi="NSimSun" w:eastAsia="新宋体"/>
          <w:sz w:val="18"/>
        </w:rPr>
        <w:t>由于剧情涉及权谋，体量较大，人均阅读量为10W左右，您的整体体验时长</w:t>
      </w:r>
    </w:p>
    <w:p>
      <w:pPr>
        <w:spacing w:before="0" w:after="0" w:line="240" w:lineRule="auto"/>
        <w:ind w:left="0" w:firstLine="0"/>
      </w:pPr>
      <w:r>
        <w:rPr>
          <w:rFonts w:ascii="NSimSun" w:hAnsi="NSimSun" w:eastAsia="新宋体"/>
          <w:sz w:val="18"/>
        </w:rPr>
        <w:t>也在90h左右。您将扮演与您贴合的角色，与在场的六位玩家以及其余NPC</w:t>
      </w:r>
    </w:p>
    <w:p>
      <w:pPr>
        <w:spacing w:before="0" w:after="0" w:line="240" w:lineRule="auto"/>
        <w:ind w:left="0" w:firstLine="0"/>
      </w:pPr>
      <w:r>
        <w:rPr>
          <w:rFonts w:ascii="NSimSun" w:hAnsi="NSimSun" w:eastAsia="新宋体"/>
          <w:sz w:val="18"/>
        </w:rPr>
        <w:t>进行一场勾心斗角尔虞我诈的权谋之路，所以，在您的故事里，您需要极其认真</w:t>
      </w:r>
    </w:p>
    <w:p>
      <w:pPr>
        <w:spacing w:before="0" w:after="0" w:line="240" w:lineRule="auto"/>
        <w:ind w:left="0" w:firstLine="0"/>
      </w:pPr>
      <w:r>
        <w:rPr>
          <w:rFonts w:ascii="NSimSun" w:hAnsi="NSimSun" w:eastAsia="新宋体"/>
          <w:sz w:val="18"/>
        </w:rPr>
        <w:t>仔细的去阅读，有些权谋内容较为复杂，且为了让您的故事以及反转更加有趣，</w:t>
      </w:r>
    </w:p>
    <w:p>
      <w:pPr>
        <w:spacing w:before="0" w:after="0" w:line="240" w:lineRule="auto"/>
        <w:ind w:left="0" w:firstLine="0"/>
      </w:pPr>
      <w:r>
        <w:rPr>
          <w:rFonts w:ascii="NSimSun" w:hAnsi="NSimSun" w:eastAsia="新宋体"/>
          <w:sz w:val="18"/>
        </w:rPr>
        <w:t>我们在您的故事中采用了大量蒙太奇的叙事方法。</w:t>
      </w:r>
    </w:p>
    <w:p>
      <w:pPr>
        <w:spacing w:before="0" w:after="0" w:line="240" w:lineRule="auto"/>
        <w:ind w:left="0" w:firstLine="0"/>
      </w:pPr>
      <w:r>
        <w:rPr>
          <w:rFonts w:ascii="NSimSun" w:hAnsi="NSimSun" w:eastAsia="新宋体"/>
          <w:sz w:val="18"/>
        </w:rPr>
        <w:t>由于前期剧情衔接较为紧凑，前期请各位尽量不要随意离场，并且，阅读完</w:t>
      </w:r>
    </w:p>
    <w:p>
      <w:pPr>
        <w:spacing w:before="0" w:after="0" w:line="240" w:lineRule="auto"/>
        <w:ind w:left="0" w:firstLine="0"/>
      </w:pPr>
      <w:r>
        <w:rPr>
          <w:rFonts w:ascii="NSimSun" w:hAnsi="NSimSun" w:eastAsia="新宋体"/>
          <w:sz w:val="18"/>
        </w:rPr>
        <w:t>毕后，记得关闭手上所有光源。我们在作品首次露出的4月份丽江展会的时候采</w:t>
      </w:r>
    </w:p>
    <w:p>
      <w:pPr>
        <w:spacing w:before="0" w:after="0" w:line="240" w:lineRule="auto"/>
        <w:ind w:left="0" w:firstLine="0"/>
      </w:pPr>
      <w:r>
        <w:rPr>
          <w:rFonts w:ascii="NSimSun" w:hAnsi="NSimSun" w:eastAsia="新宋体"/>
          <w:sz w:val="18"/>
        </w:rPr>
        <w:t>用了大量NPC和玩家交互的设计玩法。所以，在游戏的过程中，您会与NPC以</w:t>
      </w:r>
    </w:p>
    <w:p>
      <w:pPr>
        <w:spacing w:before="0" w:after="0" w:line="240" w:lineRule="auto"/>
        <w:ind w:left="0" w:firstLine="0"/>
      </w:pPr>
      <w:r>
        <w:rPr>
          <w:rFonts w:ascii="NSimSun" w:hAnsi="NSimSun" w:eastAsia="新宋体"/>
          <w:sz w:val="18"/>
        </w:rPr>
        <w:t>及玩家产生大量交互飙戏，别妲心，我们为您专门设计了台词卡，当然，您想要</w:t>
      </w:r>
    </w:p>
    <w:p>
      <w:pPr>
        <w:spacing w:before="0" w:after="0" w:line="240" w:lineRule="auto"/>
        <w:ind w:left="0" w:firstLine="0"/>
      </w:pPr>
      <w:r>
        <w:rPr>
          <w:rFonts w:ascii="NSimSun" w:hAnsi="NSimSun" w:eastAsia="新宋体"/>
          <w:sz w:val="18"/>
        </w:rPr>
        <w:t>修改台词卡，让您在飙戏的过程中更爽，我们也是同意的，请不要违背人设和当</w:t>
      </w:r>
    </w:p>
    <w:p>
      <w:pPr>
        <w:spacing w:before="0" w:after="0" w:line="240" w:lineRule="auto"/>
        <w:ind w:left="0" w:firstLine="0"/>
      </w:pPr>
      <w:r>
        <w:rPr>
          <w:rFonts w:ascii="NSimSun" w:hAnsi="NSimSun" w:eastAsia="新宋体"/>
          <w:sz w:val="18"/>
        </w:rPr>
        <w:t>下情景设定。如您对整段台词有所修改，请您在结束发言的时候，使用台词卡上</w:t>
      </w:r>
    </w:p>
    <w:p>
      <w:pPr>
        <w:spacing w:before="0" w:after="0" w:line="240" w:lineRule="auto"/>
        <w:ind w:left="0" w:firstLine="0"/>
      </w:pPr>
      <w:r>
        <w:rPr>
          <w:rFonts w:ascii="NSimSun" w:hAnsi="NSimSun" w:eastAsia="新宋体"/>
          <w:sz w:val="18"/>
        </w:rPr>
        <w:t>您整段台词的最后一句，这样能让NPC或者同场玩家更好的接住您的戏·为了</w:t>
      </w:r>
    </w:p>
    <w:p>
      <w:pPr>
        <w:spacing w:before="0" w:after="0" w:line="240" w:lineRule="auto"/>
        <w:ind w:left="0" w:firstLine="0"/>
      </w:pPr>
      <w:r>
        <w:rPr>
          <w:rFonts w:ascii="NSimSun" w:hAnsi="NSimSun" w:eastAsia="新宋体"/>
          <w:sz w:val="18"/>
        </w:rPr>
        <w:t>您和他人的体验，请您一定要放开了去玩，不要害羞，不要紧张，只有这样，您</w:t>
      </w:r>
    </w:p>
    <w:p>
      <w:r>
        <w:br w:type="page"/>
      </w:r>
    </w:p>
    <w:p>
      <w:pPr>
        <w:spacing w:before="0" w:after="0" w:line="240" w:lineRule="auto"/>
        <w:ind w:left="0" w:firstLine="0"/>
      </w:pPr>
      <w:r>
        <w:rPr>
          <w:rFonts w:ascii="NSimSun" w:hAnsi="NSimSun" w:eastAsia="新宋体"/>
          <w:sz w:val="18"/>
        </w:rPr>
        <w:t>的体验会更好。</w:t>
      </w:r>
    </w:p>
    <w:p>
      <w:pPr>
        <w:spacing w:before="0" w:after="0" w:line="240" w:lineRule="auto"/>
        <w:ind w:left="0" w:firstLine="0"/>
      </w:pPr>
      <w:r>
        <w:rPr>
          <w:rFonts w:ascii="NSimSun" w:hAnsi="NSimSun" w:eastAsia="新宋体"/>
          <w:sz w:val="18"/>
        </w:rPr>
        <w:t>关于人设方面，也请您明白，有些互动中，您做的选择，是您这个人设在这</w:t>
      </w:r>
    </w:p>
    <w:p>
      <w:pPr>
        <w:spacing w:before="0" w:after="0" w:line="240" w:lineRule="auto"/>
        <w:ind w:left="0" w:firstLine="0"/>
      </w:pPr>
      <w:r>
        <w:rPr>
          <w:rFonts w:ascii="NSimSun" w:hAnsi="NSimSun" w:eastAsia="新宋体"/>
          <w:sz w:val="18"/>
        </w:rPr>
        <w:t>样的场景下必须要做的，否则您之前的一切布局都将功亏一箦，请再跟我重复一</w:t>
      </w:r>
    </w:p>
    <w:p>
      <w:pPr>
        <w:spacing w:before="0" w:after="0" w:line="240" w:lineRule="auto"/>
        <w:ind w:left="0" w:firstLine="0"/>
      </w:pPr>
      <w:r>
        <w:rPr>
          <w:rFonts w:ascii="NSimSun" w:hAnsi="NSimSun" w:eastAsia="新宋体"/>
          <w:sz w:val="18"/>
        </w:rPr>
        <w:t>遍在权力和复仇之间，情爱，有的时候就是不值一提。有些东西，只能牺拙，</w:t>
      </w:r>
    </w:p>
    <w:p>
      <w:pPr>
        <w:spacing w:before="0" w:after="0" w:line="240" w:lineRule="auto"/>
        <w:ind w:left="0" w:firstLine="0"/>
      </w:pPr>
      <w:r>
        <w:rPr>
          <w:rFonts w:ascii="NSimSun" w:hAnsi="NSimSun" w:eastAsia="新宋体"/>
          <w:sz w:val="18"/>
        </w:rPr>
        <w:t>但请您相信，此刻的牺牲与不甘，在之后，我们都会让您加倍拿回来。</w:t>
      </w:r>
    </w:p>
    <w:p>
      <w:pPr>
        <w:spacing w:before="0" w:after="0" w:line="240" w:lineRule="auto"/>
        <w:ind w:left="0" w:firstLine="0"/>
      </w:pPr>
      <w:r>
        <w:rPr>
          <w:rFonts w:ascii="NSimSun" w:hAnsi="NSimSun" w:eastAsia="新宋体"/>
          <w:sz w:val="18"/>
        </w:rPr>
        <w:t>所以，请一定不要做违背人设和剧情的行为·</w:t>
      </w:r>
    </w:p>
    <w:p>
      <w:pPr>
        <w:spacing w:before="0" w:after="0" w:line="240" w:lineRule="auto"/>
        <w:ind w:left="0" w:firstLine="0"/>
      </w:pPr>
      <w:r>
        <w:rPr>
          <w:rFonts w:ascii="NSimSun" w:hAnsi="NSimSun" w:eastAsia="新宋体"/>
          <w:sz w:val="18"/>
        </w:rPr>
        <w:t>在特定情况下，您甚至会参与到对NPC动手的戏份中，请您一定要明白，</w:t>
      </w:r>
    </w:p>
    <w:p>
      <w:pPr>
        <w:spacing w:before="0" w:after="0" w:line="240" w:lineRule="auto"/>
        <w:ind w:left="0" w:firstLine="0"/>
      </w:pPr>
      <w:r>
        <w:rPr>
          <w:rFonts w:ascii="NSimSun" w:hAnsi="NSimSun" w:eastAsia="新宋体"/>
          <w:sz w:val="18"/>
        </w:rPr>
        <w:t>务必不要伤害到NPC（这点真的超级超级超级重要）</w:t>
      </w:r>
    </w:p>
    <w:p>
      <w:pPr>
        <w:spacing w:before="0" w:after="0" w:line="240" w:lineRule="auto"/>
        <w:ind w:left="0" w:firstLine="0"/>
      </w:pPr>
      <w:r>
        <w:rPr>
          <w:rFonts w:ascii="NSimSun" w:hAnsi="NSimSun" w:eastAsia="新宋体"/>
          <w:sz w:val="18"/>
        </w:rPr>
        <w:t>一些与NPC以及其余玩家飙戏的环节中，如果该NPC或者该玩家的台词和</w:t>
      </w:r>
    </w:p>
    <w:p>
      <w:pPr>
        <w:spacing w:before="0" w:after="0" w:line="240" w:lineRule="auto"/>
        <w:ind w:left="0" w:firstLine="0"/>
      </w:pPr>
      <w:r>
        <w:rPr>
          <w:rFonts w:ascii="NSimSun" w:hAnsi="NSimSun" w:eastAsia="新宋体"/>
          <w:sz w:val="18"/>
        </w:rPr>
        <w:t>行为让你生气，请您一定要明白，这是为了服务剧情与体验，所以您也可以趁此</w:t>
      </w:r>
    </w:p>
    <w:p>
      <w:pPr>
        <w:spacing w:before="0" w:after="0" w:line="240" w:lineRule="auto"/>
        <w:ind w:left="0" w:firstLine="0"/>
      </w:pPr>
      <w:r>
        <w:rPr>
          <w:rFonts w:ascii="NSimSun" w:hAnsi="NSimSun" w:eastAsia="新宋体"/>
          <w:sz w:val="18"/>
        </w:rPr>
        <w:t>在您的演绎台词气口前做出反应，比如骂他，回应他，这些属于是您的自我发挥，</w:t>
      </w:r>
    </w:p>
    <w:p>
      <w:pPr>
        <w:spacing w:before="0" w:after="0" w:line="240" w:lineRule="auto"/>
        <w:ind w:left="0" w:firstLine="0"/>
      </w:pPr>
      <w:r>
        <w:rPr>
          <w:rFonts w:ascii="NSimSun" w:hAnsi="NSimSun" w:eastAsia="新宋体"/>
          <w:sz w:val="18"/>
        </w:rPr>
        <w:t>您当然可以这样做，但请务必明白，不要上升到玩家或者NPC本人即可·一切</w:t>
      </w:r>
    </w:p>
    <w:p>
      <w:pPr>
        <w:spacing w:before="0" w:after="0" w:line="240" w:lineRule="auto"/>
        <w:ind w:left="0" w:firstLine="0"/>
      </w:pPr>
      <w:r>
        <w:rPr>
          <w:rFonts w:ascii="NSimSun" w:hAnsi="NSimSun" w:eastAsia="新宋体"/>
          <w:sz w:val="18"/>
        </w:rPr>
        <w:t>皆是剧情中角色行为·</w:t>
      </w:r>
    </w:p>
    <w:p>
      <w:pPr>
        <w:spacing w:before="0" w:after="0" w:line="240" w:lineRule="auto"/>
        <w:ind w:left="0" w:firstLine="0"/>
      </w:pPr>
      <w:r>
        <w:rPr>
          <w:rFonts w:ascii="NSimSun" w:hAnsi="NSimSun" w:eastAsia="新宋体"/>
          <w:sz w:val="18"/>
        </w:rPr>
        <w:t>最后，请您明白在欲缚的世界里，权力斗争与爽文复仇才是我们的主菜，流</w:t>
      </w:r>
    </w:p>
    <w:p>
      <w:pPr>
        <w:spacing w:before="0" w:after="0" w:line="240" w:lineRule="auto"/>
        <w:ind w:left="0" w:firstLine="0"/>
      </w:pPr>
      <w:r>
        <w:rPr>
          <w:rFonts w:ascii="NSimSun" w:hAnsi="NSimSun" w:eastAsia="新宋体"/>
          <w:sz w:val="18"/>
        </w:rPr>
        <w:t>泪和悲痛只是赠品·</w:t>
      </w:r>
    </w:p>
    <w:p>
      <w:pPr>
        <w:spacing w:before="0" w:after="0" w:line="240" w:lineRule="auto"/>
        <w:ind w:left="0" w:firstLine="0"/>
      </w:pPr>
      <w:r>
        <w:rPr>
          <w:rFonts w:ascii="NSimSun" w:hAnsi="NSimSun" w:eastAsia="新宋体"/>
          <w:sz w:val="18"/>
        </w:rPr>
        <w:t>戏精入戏指南</w:t>
      </w:r>
    </w:p>
    <w:p>
      <w:pPr>
        <w:spacing w:before="0" w:after="0" w:line="240" w:lineRule="auto"/>
        <w:ind w:left="0" w:firstLine="0"/>
      </w:pPr>
      <w:r>
        <w:rPr>
          <w:rFonts w:ascii="NSimSun" w:hAnsi="NSimSun" w:eastAsia="新宋体"/>
          <w:sz w:val="18"/>
        </w:rPr>
        <w:t>由于该剧本脑洞比较大，环节比较抽象，活动量也很大，需要大家去接受、</w:t>
      </w:r>
    </w:p>
    <w:p>
      <w:pPr>
        <w:spacing w:before="0" w:after="0" w:line="240" w:lineRule="auto"/>
        <w:ind w:left="0" w:firstLine="0"/>
      </w:pPr>
      <w:r>
        <w:rPr>
          <w:rFonts w:ascii="NSimSun" w:hAnsi="NSimSun" w:eastAsia="新宋体"/>
          <w:sz w:val="18"/>
        </w:rPr>
        <w:t>去代入、去享受。当然啦，情绪价值都是相互的，你们的鼓励是npc前进的动力，</w:t>
      </w:r>
    </w:p>
    <w:p>
      <w:pPr>
        <w:spacing w:before="0" w:after="0" w:line="240" w:lineRule="auto"/>
        <w:ind w:left="0" w:firstLine="0"/>
      </w:pPr>
      <w:r>
        <w:rPr>
          <w:rFonts w:ascii="NSimSun" w:hAnsi="NSimSun" w:eastAsia="新宋体"/>
          <w:sz w:val="18"/>
        </w:rPr>
        <w:t>希望大家在看到吃惊的环节，不要吝啬自己的小嘴巴，请大声「呜呼」「哇」</w:t>
      </w:r>
    </w:p>
    <w:p>
      <w:pPr>
        <w:spacing w:before="0" w:after="0" w:line="240" w:lineRule="auto"/>
        <w:ind w:left="0" w:firstLine="0"/>
      </w:pPr>
      <w:r>
        <w:rPr>
          <w:rFonts w:ascii="NSimSun" w:hAnsi="NSimSun" w:eastAsia="新宋体"/>
          <w:sz w:val="18"/>
        </w:rPr>
        <w:t>「我草（一种植物）」起来，甚至可以拿出手机，记录精彩时刻，为你剧本生涯，</w:t>
      </w:r>
    </w:p>
    <w:p>
      <w:pPr>
        <w:spacing w:before="0" w:after="0" w:line="240" w:lineRule="auto"/>
        <w:ind w:left="0" w:firstLine="0"/>
      </w:pPr>
      <w:r>
        <w:rPr>
          <w:rFonts w:ascii="NSimSun" w:hAnsi="NSimSun" w:eastAsia="新宋体"/>
          <w:sz w:val="18"/>
        </w:rPr>
        <w:t>添砖加瓦。</w:t>
      </w:r>
    </w:p>
    <w:p>
      <w:r>
        <w:br w:type="page"/>
      </w:r>
    </w:p>
    <w:p>
      <w:pPr>
        <w:spacing w:before="0" w:after="0" w:line="240" w:lineRule="auto"/>
        <w:ind w:left="0" w:firstLine="0"/>
      </w:pPr>
      <w:r>
        <w:rPr>
          <w:rFonts w:ascii="NSimSun" w:hAnsi="NSimSun" w:eastAsia="新宋体"/>
          <w:sz w:val="18"/>
        </w:rPr>
        <w:t>又下为剧本正式开始，辛苦各位老丿</w:t>
      </w:r>
    </w:p>
    <w:p>
      <w:pPr>
        <w:spacing w:before="0" w:after="0" w:line="240" w:lineRule="auto"/>
        <w:ind w:left="0" w:firstLine="0"/>
      </w:pPr>
      <w:r>
        <w:rPr>
          <w:rFonts w:ascii="NSimSun" w:hAnsi="NSimSun" w:eastAsia="新宋体"/>
          <w:sz w:val="18"/>
        </w:rPr>
        <w:t>当玩家阅读完毕，此时</w:t>
      </w:r>
    </w:p>
    <w:p>
      <w:pPr>
        <w:spacing w:before="0" w:after="0" w:line="240" w:lineRule="auto"/>
        <w:ind w:left="0" w:firstLine="0"/>
      </w:pPr>
      <w:r>
        <w:rPr>
          <w:rFonts w:ascii="NSimSun" w:hAnsi="NSimSun" w:eastAsia="新宋体"/>
          <w:sz w:val="18"/>
        </w:rPr>
        <w:t>开场演绎</w:t>
      </w:r>
    </w:p>
    <w:p>
      <w:pPr>
        <w:spacing w:before="0" w:after="0" w:line="240" w:lineRule="auto"/>
        <w:ind w:left="0" w:firstLine="0"/>
      </w:pPr>
      <w:r>
        <w:rPr>
          <w:rFonts w:ascii="NSimSun" w:hAnsi="NSimSun" w:eastAsia="新宋体"/>
          <w:sz w:val="18"/>
        </w:rPr>
        <w:t>开场演绎</w:t>
      </w:r>
    </w:p>
    <w:p>
      <w:pPr>
        <w:spacing w:before="0" w:after="0" w:line="240" w:lineRule="auto"/>
        <w:ind w:left="0" w:firstLine="0"/>
      </w:pPr>
      <w:r>
        <w:rPr>
          <w:rFonts w:ascii="NSimSun" w:hAnsi="NSimSun" w:eastAsia="新宋体"/>
          <w:sz w:val="18"/>
        </w:rPr>
        <w:t>演绎人员</w:t>
      </w:r>
    </w:p>
    <w:p>
      <w:pPr>
        <w:spacing w:before="0" w:after="0" w:line="240" w:lineRule="auto"/>
        <w:ind w:left="0" w:firstLine="0"/>
      </w:pPr>
      <w:r>
        <w:rPr>
          <w:rFonts w:ascii="NSimSun" w:hAnsi="NSimSun" w:eastAsia="新宋体"/>
          <w:sz w:val="18"/>
        </w:rPr>
        <w:t>文帝，妃子，方仲庭，林风儿．</w:t>
      </w:r>
    </w:p>
    <w:p>
      <w:pPr>
        <w:spacing w:before="0" w:after="0" w:line="240" w:lineRule="auto"/>
        <w:ind w:left="0" w:firstLine="0"/>
      </w:pPr>
      <w:r>
        <w:rPr>
          <w:rFonts w:ascii="NSimSun" w:hAnsi="NSimSun" w:eastAsia="新宋体"/>
          <w:sz w:val="18"/>
        </w:rPr>
        <w:t>屋内所有灯光·</w:t>
      </w:r>
    </w:p>
    <w:p>
      <w:pPr>
        <w:spacing w:before="0" w:after="0" w:line="240" w:lineRule="auto"/>
        <w:ind w:left="0" w:firstLine="0"/>
      </w:pPr>
      <w:r>
        <w:rPr>
          <w:rFonts w:ascii="NSimSun" w:hAnsi="NSimSun" w:eastAsia="新宋体"/>
          <w:sz w:val="18"/>
        </w:rPr>
        <w:t>此时需要准备的道具为：A本最后的玩家名字贴纸、妃子上场拿的酒杯、文帝怀</w:t>
      </w:r>
    </w:p>
    <w:p>
      <w:pPr>
        <w:spacing w:before="0" w:after="0" w:line="240" w:lineRule="auto"/>
        <w:ind w:left="0" w:firstLine="0"/>
      </w:pPr>
      <w:r>
        <w:rPr>
          <w:rFonts w:ascii="NSimSun" w:hAnsi="NSimSun" w:eastAsia="新宋体"/>
          <w:sz w:val="18"/>
        </w:rPr>
        <w:t>中的簪子、文帝的弓、方仲庭的佩剑、林风儿手里拿的橘子、弓箭</w:t>
      </w:r>
    </w:p>
    <w:p>
      <w:pPr>
        <w:spacing w:before="0" w:after="0" w:line="240" w:lineRule="auto"/>
        <w:ind w:left="0" w:firstLine="0"/>
      </w:pPr>
      <w:r>
        <w:rPr>
          <w:rFonts w:ascii="NSimSun" w:hAnsi="NSimSun" w:eastAsia="新宋体"/>
          <w:sz w:val="18"/>
        </w:rPr>
        <w:t>此时你想到的事）</w:t>
      </w:r>
    </w:p>
    <w:p>
      <w:pPr>
        <w:spacing w:before="0" w:after="0" w:line="240" w:lineRule="auto"/>
        <w:ind w:left="0" w:firstLine="0"/>
      </w:pPr>
      <w:r>
        <w:rPr>
          <w:rFonts w:ascii="NSimSun" w:hAnsi="NSimSun" w:eastAsia="新宋体"/>
          <w:sz w:val="18"/>
        </w:rPr>
        <w:t>此时需要准备的线索卡为．林风儿世界观卡（卡背名为</w:t>
      </w:r>
    </w:p>
    <w:p>
      <w:pPr>
        <w:spacing w:before="0" w:after="0" w:line="240" w:lineRule="auto"/>
        <w:ind w:left="0" w:firstLine="0"/>
      </w:pPr>
      <w:r>
        <w:rPr>
          <w:rFonts w:ascii="NSimSun" w:hAnsi="NSimSun" w:eastAsia="新宋体"/>
          <w:sz w:val="18"/>
        </w:rPr>
        <w:t>播放BGM:DoltForFun(lnst.)</w:t>
      </w:r>
    </w:p>
    <w:p>
      <w:pPr>
        <w:spacing w:before="0" w:after="0" w:line="240" w:lineRule="auto"/>
        <w:ind w:left="0" w:firstLine="0"/>
      </w:pPr>
      <w:r>
        <w:rPr>
          <w:rFonts w:ascii="NSimSun" w:hAnsi="NSimSun" w:eastAsia="新宋体"/>
          <w:sz w:val="18"/>
        </w:rPr>
        <w:t>文帝．黄色</w:t>
      </w:r>
    </w:p>
    <w:p>
      <w:pPr>
        <w:spacing w:before="0" w:after="0" w:line="240" w:lineRule="auto"/>
        <w:ind w:left="0" w:firstLine="0"/>
      </w:pPr>
      <w:r>
        <w:rPr>
          <w:rFonts w:ascii="NSimSun" w:hAnsi="NSimSun" w:eastAsia="新宋体"/>
          <w:sz w:val="18"/>
        </w:rPr>
        <w:t>妃子：湖蓝</w:t>
      </w:r>
    </w:p>
    <w:p>
      <w:r>
        <w:br w:type="page"/>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林风儿：國</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所有角色台词会用同类颜色（有些颜色单文字会看不清）+下划线，来</w:t>
      </w:r>
    </w:p>
    <w:p>
      <w:pPr>
        <w:spacing w:before="0" w:after="0" w:line="240" w:lineRule="auto"/>
        <w:ind w:left="0" w:firstLine="0"/>
      </w:pPr>
      <w:r>
        <w:rPr>
          <w:rFonts w:ascii="NSimSun" w:hAnsi="NSimSun" w:eastAsia="新宋体"/>
          <w:sz w:val="18"/>
        </w:rPr>
        <w:t>@为两人共同的行</w:t>
      </w:r>
    </w:p>
    <w:p>
      <w:pPr>
        <w:spacing w:before="0" w:after="0" w:line="240" w:lineRule="auto"/>
        <w:ind w:left="0" w:firstLine="0"/>
      </w:pPr>
      <w:r>
        <w:rPr>
          <w:rFonts w:ascii="NSimSun" w:hAnsi="NSimSun" w:eastAsia="新宋体"/>
          <w:sz w:val="18"/>
        </w:rPr>
        <w:t>为行为、台词的不同方案或具体的行为详解，</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文帝慵懒的坐在椅子上，一位妃子，左手上端着一杯酒，举到空中，大概到自己</w:t>
      </w:r>
    </w:p>
    <w:p>
      <w:pPr>
        <w:spacing w:before="0" w:after="0" w:line="240" w:lineRule="auto"/>
        <w:ind w:left="0" w:firstLine="0"/>
      </w:pPr>
      <w:r>
        <w:rPr>
          <w:rFonts w:ascii="NSimSun" w:hAnsi="NSimSun" w:eastAsia="新宋体"/>
          <w:sz w:val="18"/>
        </w:rPr>
        <w:t>脸的位置，从文帝的对面走出来，</w:t>
      </w:r>
    </w:p>
    <w:p>
      <w:pPr>
        <w:spacing w:before="0" w:after="0" w:line="240" w:lineRule="auto"/>
        <w:ind w:left="0" w:firstLine="0"/>
      </w:pPr>
      <w:r>
        <w:rPr>
          <w:rFonts w:ascii="NSimSun" w:hAnsi="NSimSun" w:eastAsia="新宋体"/>
          <w:sz w:val="18"/>
        </w:rPr>
        <w:t>己子走的时候，需要慢，需要有节奏和妖娆感〗</w:t>
      </w:r>
    </w:p>
    <w:p>
      <w:pPr>
        <w:spacing w:before="0" w:after="0" w:line="240" w:lineRule="auto"/>
        <w:ind w:left="0" w:firstLine="0"/>
      </w:pPr>
      <w:r>
        <w:rPr>
          <w:rFonts w:ascii="NSimSun" w:hAnsi="NSimSun" w:eastAsia="新宋体"/>
          <w:sz w:val="18"/>
        </w:rPr>
        <w:t>走到文帝面前后，弯腰，右手放到文帝坐的椅子上，左手端着酒杯，慢慢的将酒</w:t>
      </w:r>
    </w:p>
    <w:p>
      <w:pPr>
        <w:spacing w:before="0" w:after="0" w:line="240" w:lineRule="auto"/>
        <w:ind w:left="0" w:firstLine="0"/>
      </w:pPr>
      <w:r>
        <w:rPr>
          <w:rFonts w:ascii="NSimSun" w:hAnsi="NSimSun" w:eastAsia="新宋体"/>
          <w:sz w:val="18"/>
        </w:rPr>
        <w:t>杯递到文帝的面前。</w:t>
      </w:r>
    </w:p>
    <w:p>
      <w:pPr>
        <w:spacing w:before="0" w:after="0" w:line="240" w:lineRule="auto"/>
        <w:ind w:left="0" w:firstLine="0"/>
      </w:pPr>
      <w:r>
        <w:rPr>
          <w:rFonts w:ascii="NSimSun" w:hAnsi="NSimSun" w:eastAsia="新宋体"/>
          <w:sz w:val="18"/>
        </w:rPr>
        <w:t>妃子魅惑一笑：“陛下"</w:t>
      </w:r>
    </w:p>
    <w:p>
      <w:pPr>
        <w:spacing w:before="0" w:after="0" w:line="240" w:lineRule="auto"/>
        <w:ind w:left="0" w:firstLine="0"/>
      </w:pPr>
      <w:r>
        <w:rPr>
          <w:rFonts w:ascii="NSimSun" w:hAnsi="NSimSun" w:eastAsia="新宋体"/>
          <w:sz w:val="18"/>
        </w:rPr>
        <w:t>然后仲出右手，轻佻的抵在了文帝的下巴或者脸上。</w:t>
      </w:r>
    </w:p>
    <w:p>
      <w:pPr>
        <w:spacing w:before="0" w:after="0" w:line="240" w:lineRule="auto"/>
        <w:ind w:left="0" w:firstLine="0"/>
      </w:pPr>
      <w:r>
        <w:rPr>
          <w:rFonts w:ascii="NSimSun" w:hAnsi="NSimSun" w:eastAsia="新宋体"/>
          <w:sz w:val="18"/>
        </w:rPr>
        <w:t>文帝看着妃子，轻轻一笑，仲出手右手准备去拿妃子手中的酒杯。</w:t>
      </w:r>
    </w:p>
    <w:p>
      <w:pPr>
        <w:spacing w:before="0" w:after="0" w:line="240" w:lineRule="auto"/>
        <w:ind w:left="0" w:firstLine="0"/>
      </w:pPr>
      <w:r>
        <w:rPr>
          <w:rFonts w:ascii="NSimSun" w:hAnsi="NSimSun" w:eastAsia="新宋体"/>
          <w:sz w:val="18"/>
        </w:rPr>
        <w:t>妃子却调皮的将拿酒杯的手向后缩去，文帝又向前仲手，妃子再次将拿酒杯的手</w:t>
      </w:r>
    </w:p>
    <w:p>
      <w:pPr>
        <w:spacing w:before="0" w:after="0" w:line="240" w:lineRule="auto"/>
        <w:ind w:left="0" w:firstLine="0"/>
      </w:pPr>
      <w:r>
        <w:rPr>
          <w:rFonts w:ascii="NSimSun" w:hAnsi="NSimSun" w:eastAsia="新宋体"/>
          <w:sz w:val="18"/>
        </w:rPr>
        <w:t>向后缩去，文帝冷笑一声，不再靠着椅子，而是向前缓缓起身。</w:t>
      </w:r>
    </w:p>
    <w:p>
      <w:pPr>
        <w:spacing w:before="0" w:after="0" w:line="240" w:lineRule="auto"/>
        <w:ind w:left="0" w:firstLine="0"/>
      </w:pPr>
      <w:r>
        <w:rPr>
          <w:rFonts w:ascii="NSimSun" w:hAnsi="NSimSun" w:eastAsia="新宋体"/>
          <w:sz w:val="18"/>
        </w:rPr>
        <w:t>妃子突然用右手一把将文帝按在椅子上。</w:t>
      </w:r>
    </w:p>
    <w:p>
      <w:pPr>
        <w:spacing w:before="0" w:after="0" w:line="240" w:lineRule="auto"/>
        <w:ind w:left="0" w:firstLine="0"/>
      </w:pPr>
      <w:r>
        <w:rPr>
          <w:rFonts w:ascii="NSimSun" w:hAnsi="NSimSun" w:eastAsia="新宋体"/>
          <w:sz w:val="18"/>
        </w:rPr>
        <w:t>（方案2：妃子也可以撩起裙角，迈出腿，赤脚踩在文帝的胸口，将文帝按在椅</w:t>
      </w:r>
    </w:p>
    <w:p>
      <w:pPr>
        <w:spacing w:before="0" w:after="0" w:line="240" w:lineRule="auto"/>
        <w:ind w:left="0" w:firstLine="0"/>
      </w:pPr>
      <w:r>
        <w:rPr>
          <w:rFonts w:ascii="NSimSun" w:hAnsi="NSimSun" w:eastAsia="新宋体"/>
          <w:sz w:val="18"/>
        </w:rPr>
        <w:t>子上，不让文帝起身。）</w:t>
      </w:r>
    </w:p>
    <w:p>
      <w:pPr>
        <w:spacing w:before="0" w:after="0" w:line="240" w:lineRule="auto"/>
        <w:ind w:left="0" w:firstLine="0"/>
      </w:pPr>
      <w:r>
        <w:rPr>
          <w:rFonts w:ascii="NSimSun" w:hAnsi="NSimSun" w:eastAsia="新宋体"/>
          <w:sz w:val="18"/>
        </w:rPr>
        <w:t>文帝饶有趣味的盯着妃子，仲出右手，假意要去抚摸妃子的脸，妃子也很听话将</w:t>
      </w:r>
    </w:p>
    <w:p>
      <w:pPr>
        <w:spacing w:before="0" w:after="0" w:line="240" w:lineRule="auto"/>
        <w:ind w:left="0" w:firstLine="0"/>
      </w:pPr>
      <w:r>
        <w:rPr>
          <w:rFonts w:ascii="NSimSun" w:hAnsi="NSimSun" w:eastAsia="新宋体"/>
          <w:sz w:val="18"/>
        </w:rPr>
        <w:t>脸贴向文帝的手，而此时，文帝却将手移向妃子的身后，握住了妃子拿酒杯的手，</w:t>
      </w:r>
    </w:p>
    <w:p>
      <w:pPr>
        <w:spacing w:before="0" w:after="0" w:line="240" w:lineRule="auto"/>
        <w:ind w:left="0" w:firstLine="0"/>
      </w:pPr>
      <w:r>
        <w:rPr>
          <w:rFonts w:ascii="NSimSun" w:hAnsi="NSimSun" w:eastAsia="新宋体"/>
          <w:sz w:val="18"/>
        </w:rPr>
        <w:t>随后从妃子手中拿回了酒杯。</w:t>
      </w:r>
    </w:p>
    <w:p>
      <w:pPr>
        <w:spacing w:before="0" w:after="0" w:line="240" w:lineRule="auto"/>
        <w:ind w:left="0" w:firstLine="0"/>
      </w:pPr>
      <w:r>
        <w:rPr>
          <w:rFonts w:ascii="NSimSun" w:hAnsi="NSimSun" w:eastAsia="新宋体"/>
          <w:sz w:val="18"/>
        </w:rPr>
        <w:t>而文帝一把将酒杯拽回面前，文帝拿到酒后，可以喝一口，而此时的妃子，将腿</w:t>
      </w:r>
    </w:p>
    <w:p>
      <w:pPr>
        <w:spacing w:before="0" w:after="0" w:line="240" w:lineRule="auto"/>
        <w:ind w:left="0" w:firstLine="0"/>
      </w:pPr>
      <w:r>
        <w:rPr>
          <w:rFonts w:ascii="NSimSun" w:hAnsi="NSimSun" w:eastAsia="新宋体"/>
          <w:sz w:val="18"/>
        </w:rPr>
        <w:t>放下，侧身一点离文帝更近一</w:t>
      </w:r>
    </w:p>
    <w:p>
      <w:r>
        <w:br w:type="page"/>
      </w:r>
    </w:p>
    <w:p>
      <w:pPr>
        <w:spacing w:before="0" w:after="0" w:line="240" w:lineRule="auto"/>
        <w:ind w:left="0" w:firstLine="0"/>
      </w:pPr>
      <w:r>
        <w:rPr>
          <w:rFonts w:ascii="NSimSun" w:hAnsi="NSimSun" w:eastAsia="新宋体"/>
          <w:sz w:val="18"/>
        </w:rPr>
        <w:t>妃子仲手贴在文帝即的嘴唇上笑道"陛下，是酒重要，还是我重要呢？”</w:t>
      </w:r>
    </w:p>
    <w:p>
      <w:pPr>
        <w:spacing w:before="0" w:after="0" w:line="240" w:lineRule="auto"/>
        <w:ind w:left="0" w:firstLine="0"/>
      </w:pPr>
      <w:r>
        <w:rPr>
          <w:rFonts w:ascii="NSimSun" w:hAnsi="NSimSun" w:eastAsia="新宋体"/>
          <w:sz w:val="18"/>
        </w:rPr>
        <w:t>文帝缓缓抬头，看着妃子，只是了笑，并未说话。</w:t>
      </w:r>
    </w:p>
    <w:p>
      <w:pPr>
        <w:spacing w:before="0" w:after="0" w:line="240" w:lineRule="auto"/>
        <w:ind w:left="0" w:firstLine="0"/>
      </w:pPr>
      <w:r>
        <w:rPr>
          <w:rFonts w:ascii="NSimSun" w:hAnsi="NSimSun" w:eastAsia="新宋体"/>
          <w:sz w:val="18"/>
        </w:rPr>
        <w:t>而这时，方仲庭带着剑从幕后进场，站在文帝的对面，也就是妃子的身后，随后</w:t>
      </w:r>
    </w:p>
    <w:p>
      <w:pPr>
        <w:spacing w:before="0" w:after="0" w:line="240" w:lineRule="auto"/>
        <w:ind w:left="0" w:firstLine="0"/>
      </w:pPr>
      <w:r>
        <w:rPr>
          <w:rFonts w:ascii="NSimSun" w:hAnsi="NSimSun" w:eastAsia="新宋体"/>
          <w:sz w:val="18"/>
        </w:rPr>
        <w:t>单膝下跪。</w:t>
      </w:r>
    </w:p>
    <w:p>
      <w:pPr>
        <w:spacing w:before="0" w:after="0" w:line="240" w:lineRule="auto"/>
        <w:ind w:left="0" w:firstLine="0"/>
      </w:pPr>
      <w:r>
        <w:rPr>
          <w:rFonts w:ascii="NSimSun" w:hAnsi="NSimSun" w:eastAsia="新宋体"/>
          <w:sz w:val="18"/>
        </w:rPr>
        <w:t>妃子被突如其来的打扰，搞得很不开心，翻了个白眼冷哼道：</w:t>
      </w:r>
    </w:p>
    <w:p>
      <w:pPr>
        <w:spacing w:before="0" w:after="0" w:line="240" w:lineRule="auto"/>
        <w:ind w:left="0" w:firstLine="0"/>
      </w:pPr>
      <w:r>
        <w:rPr>
          <w:rFonts w:ascii="NSimSun" w:hAnsi="NSimSun" w:eastAsia="新宋体"/>
          <w:sz w:val="18"/>
        </w:rPr>
        <w:t>随后妃子准备起身离开，却被文帝一把拽入怀中。</w:t>
      </w:r>
    </w:p>
    <w:p>
      <w:pPr>
        <w:spacing w:before="0" w:after="0" w:line="240" w:lineRule="auto"/>
        <w:ind w:left="0" w:firstLine="0"/>
      </w:pPr>
      <w:r>
        <w:rPr>
          <w:rFonts w:ascii="NSimSun" w:hAnsi="NSimSun" w:eastAsia="新宋体"/>
          <w:sz w:val="18"/>
        </w:rPr>
        <w:t>“扫兴！</w:t>
      </w:r>
    </w:p>
    <w:p>
      <w:pPr>
        <w:spacing w:before="0" w:after="0" w:line="240" w:lineRule="auto"/>
        <w:ind w:left="0" w:firstLine="0"/>
      </w:pPr>
      <w:r>
        <w:rPr>
          <w:rFonts w:ascii="NSimSun" w:hAnsi="NSimSun" w:eastAsia="新宋体"/>
          <w:sz w:val="18"/>
        </w:rPr>
        <w:t>妃子得意的笑了笑，仲手贴在了文帝的胸口，此时，她发现文帝的领口处，别着</w:t>
      </w:r>
    </w:p>
    <w:p>
      <w:pPr>
        <w:spacing w:before="0" w:after="0" w:line="240" w:lineRule="auto"/>
        <w:ind w:left="0" w:firstLine="0"/>
      </w:pPr>
      <w:r>
        <w:rPr>
          <w:rFonts w:ascii="NSimSun" w:hAnsi="NSimSun" w:eastAsia="新宋体"/>
          <w:sz w:val="18"/>
        </w:rPr>
        <w:t>一枚簪子。（如若簪子无法别在领口处，也可以改为，文帝提前簪子拿在左手。</w:t>
      </w:r>
    </w:p>
    <w:p>
      <w:pPr>
        <w:spacing w:before="0" w:after="0" w:line="240" w:lineRule="auto"/>
        <w:ind w:left="0" w:firstLine="0"/>
      </w:pPr>
      <w:r>
        <w:rPr>
          <w:rFonts w:ascii="NSimSun" w:hAnsi="NSimSun" w:eastAsia="新宋体"/>
          <w:sz w:val="18"/>
        </w:rPr>
        <w:t>己子靠在文帝怀里，仲手握住了文帝的左手，发现了簪子）</w:t>
      </w:r>
    </w:p>
    <w:p>
      <w:pPr>
        <w:spacing w:before="0" w:after="0" w:line="240" w:lineRule="auto"/>
        <w:ind w:left="0" w:firstLine="0"/>
      </w:pPr>
      <w:r>
        <w:rPr>
          <w:rFonts w:ascii="NSimSun" w:hAnsi="NSimSun" w:eastAsia="新宋体"/>
          <w:sz w:val="18"/>
        </w:rPr>
        <w:t>妃子发现了这把簪子，随后猛地一颤。</w:t>
      </w:r>
    </w:p>
    <w:p>
      <w:pPr>
        <w:spacing w:before="0" w:after="0" w:line="240" w:lineRule="auto"/>
        <w:ind w:left="0" w:firstLine="0"/>
      </w:pPr>
      <w:r>
        <w:rPr>
          <w:rFonts w:ascii="NSimSun" w:hAnsi="NSimSun" w:eastAsia="新宋体"/>
          <w:sz w:val="18"/>
        </w:rPr>
        <w:t>文帝握住妃子的手，不让她动，也并未搭理进来的方仲庭。</w:t>
      </w:r>
    </w:p>
    <w:p>
      <w:pPr>
        <w:spacing w:before="0" w:after="0" w:line="240" w:lineRule="auto"/>
        <w:ind w:left="0" w:firstLine="0"/>
      </w:pPr>
      <w:r>
        <w:rPr>
          <w:rFonts w:ascii="NSimSun" w:hAnsi="NSimSun" w:eastAsia="新宋体"/>
          <w:sz w:val="18"/>
        </w:rPr>
        <w:t>文帝：“怎么，是朕的胸口有刺吗？”</w:t>
      </w:r>
    </w:p>
    <w:p>
      <w:pPr>
        <w:spacing w:before="0" w:after="0" w:line="240" w:lineRule="auto"/>
        <w:ind w:left="0" w:firstLine="0"/>
      </w:pPr>
      <w:r>
        <w:rPr>
          <w:rFonts w:ascii="NSimSun" w:hAnsi="NSimSun" w:eastAsia="新宋体"/>
          <w:sz w:val="18"/>
        </w:rPr>
        <w:t>（如若是簪子在文帝手中，则改为：怎么，</w:t>
      </w:r>
    </w:p>
    <w:p>
      <w:pPr>
        <w:spacing w:before="0" w:after="0" w:line="240" w:lineRule="auto"/>
        <w:ind w:left="0" w:firstLine="0"/>
      </w:pPr>
      <w:r>
        <w:rPr>
          <w:rFonts w:ascii="NSimSun" w:hAnsi="NSimSun" w:eastAsia="新宋体"/>
          <w:sz w:val="18"/>
        </w:rPr>
        <w:t>曰朕的手中有刺么？）</w:t>
      </w:r>
    </w:p>
    <w:p>
      <w:pPr>
        <w:spacing w:before="0" w:after="0" w:line="240" w:lineRule="auto"/>
        <w:ind w:left="0" w:firstLine="0"/>
      </w:pPr>
      <w:r>
        <w:rPr>
          <w:rFonts w:ascii="NSimSun" w:hAnsi="NSimSun" w:eastAsia="新宋体"/>
          <w:sz w:val="18"/>
        </w:rPr>
        <w:t>妃子颤抖着看着文帝：“陛下，我“</w:t>
      </w:r>
    </w:p>
    <w:p>
      <w:pPr>
        <w:spacing w:before="0" w:after="0" w:line="240" w:lineRule="auto"/>
        <w:ind w:left="0" w:firstLine="0"/>
      </w:pPr>
      <w:r>
        <w:rPr>
          <w:rFonts w:ascii="NSimSun" w:hAnsi="NSimSun" w:eastAsia="新宋体"/>
          <w:sz w:val="18"/>
        </w:rPr>
        <w:t>文帝：“摸到了什么？将它拿出来。</w:t>
      </w:r>
    </w:p>
    <w:p>
      <w:pPr>
        <w:spacing w:before="0" w:after="0" w:line="240" w:lineRule="auto"/>
        <w:ind w:left="0" w:firstLine="0"/>
      </w:pPr>
      <w:r>
        <w:rPr>
          <w:rFonts w:ascii="NSimSun" w:hAnsi="NSimSun" w:eastAsia="新宋体"/>
          <w:sz w:val="18"/>
        </w:rPr>
        <w:t>妃子咽了咽口水，颤抖着从文帝怀中拿出一把簪子。</w:t>
      </w:r>
    </w:p>
    <w:p>
      <w:pPr>
        <w:spacing w:before="0" w:after="0" w:line="240" w:lineRule="auto"/>
        <w:ind w:left="0" w:firstLine="0"/>
      </w:pPr>
      <w:r>
        <w:rPr>
          <w:rFonts w:ascii="NSimSun" w:hAnsi="NSimSun" w:eastAsia="新宋体"/>
          <w:sz w:val="18"/>
        </w:rPr>
        <w:t>则是从掰开文帝的左手，拿出了簪子）</w:t>
      </w:r>
    </w:p>
    <w:p>
      <w:pPr>
        <w:spacing w:before="0" w:after="0" w:line="240" w:lineRule="auto"/>
        <w:ind w:left="0" w:firstLine="0"/>
      </w:pPr>
      <w:r>
        <w:rPr>
          <w:rFonts w:ascii="NSimSun" w:hAnsi="NSimSun" w:eastAsia="新宋体"/>
          <w:sz w:val="18"/>
        </w:rPr>
        <w:t>如果是簪子在文帝手中</w:t>
      </w:r>
    </w:p>
    <w:p>
      <w:pPr>
        <w:spacing w:before="0" w:after="0" w:line="240" w:lineRule="auto"/>
        <w:ind w:left="0" w:firstLine="0"/>
      </w:pPr>
      <w:r>
        <w:rPr>
          <w:rFonts w:ascii="NSimSun" w:hAnsi="NSimSun" w:eastAsia="新宋体"/>
          <w:sz w:val="18"/>
        </w:rPr>
        <w:t>拿到簪子后，妃子开始恐惧的摇头，接着妃子整个人从文帝怀中瘫倒在了地上。</w:t>
      </w:r>
    </w:p>
    <w:p>
      <w:pPr>
        <w:spacing w:before="0" w:after="0" w:line="240" w:lineRule="auto"/>
        <w:ind w:left="0" w:firstLine="0"/>
      </w:pPr>
      <w:r>
        <w:rPr>
          <w:rFonts w:ascii="NSimSun" w:hAnsi="NSimSun" w:eastAsia="新宋体"/>
          <w:sz w:val="18"/>
        </w:rPr>
        <w:t>文帝再次握住妃子的手：“簪子而已，怕什么？来，别动，让朕给你戴上。</w:t>
      </w:r>
    </w:p>
    <w:p>
      <w:pPr>
        <w:spacing w:before="0" w:after="0" w:line="240" w:lineRule="auto"/>
        <w:ind w:left="0" w:firstLine="0"/>
      </w:pPr>
      <w:r>
        <w:rPr>
          <w:rFonts w:ascii="NSimSun" w:hAnsi="NSimSun" w:eastAsia="新宋体"/>
          <w:sz w:val="18"/>
        </w:rPr>
        <w:t>妃子半跪在地，浑身颤抖，文帝坐在椅子上，拿着簪子，轻轻弯下腰，用手捏住</w:t>
      </w:r>
    </w:p>
    <w:p>
      <w:pPr>
        <w:spacing w:before="0" w:after="0" w:line="240" w:lineRule="auto"/>
        <w:ind w:left="0" w:firstLine="0"/>
      </w:pPr>
      <w:r>
        <w:rPr>
          <w:rFonts w:ascii="NSimSun" w:hAnsi="NSimSun" w:eastAsia="新宋体"/>
          <w:sz w:val="18"/>
        </w:rPr>
        <w:t>妃子的下巴，将她的头抬起。</w:t>
      </w:r>
    </w:p>
    <w:p>
      <w:pPr>
        <w:spacing w:before="0" w:after="0" w:line="240" w:lineRule="auto"/>
        <w:ind w:left="0" w:firstLine="0"/>
      </w:pPr>
      <w:r>
        <w:rPr>
          <w:rFonts w:ascii="NSimSun" w:hAnsi="NSimSun" w:eastAsia="新宋体"/>
          <w:sz w:val="18"/>
        </w:rPr>
        <w:t>文帝拿着簪子在妃子的头上比划了一下：“嗯，感觉，插在这里，不好看。</w:t>
      </w:r>
    </w:p>
    <w:p>
      <w:pPr>
        <w:spacing w:before="0" w:after="0" w:line="240" w:lineRule="auto"/>
        <w:ind w:left="0" w:firstLine="0"/>
      </w:pPr>
      <w:r>
        <w:rPr>
          <w:rFonts w:ascii="NSimSun" w:hAnsi="NSimSun" w:eastAsia="新宋体"/>
          <w:sz w:val="18"/>
        </w:rPr>
        <w:t>妃子颤抖的更加剧烈了，她眼神中带有祈求，嘴里不停的说着：“陛下．““不要．“</w:t>
      </w:r>
    </w:p>
    <w:p>
      <w:pPr>
        <w:spacing w:before="0" w:after="0" w:line="240" w:lineRule="auto"/>
        <w:ind w:left="0" w:firstLine="0"/>
      </w:pPr>
      <w:r>
        <w:rPr>
          <w:rFonts w:ascii="NSimSun" w:hAnsi="NSimSun" w:eastAsia="新宋体"/>
          <w:sz w:val="18"/>
        </w:rPr>
        <w:t>文帝一把摁住妃子的肩：“别动·</w:t>
      </w:r>
    </w:p>
    <w:p>
      <w:r>
        <w:br w:type="page"/>
      </w:r>
    </w:p>
    <w:p>
      <w:pPr>
        <w:spacing w:before="0" w:after="0" w:line="240" w:lineRule="auto"/>
        <w:ind w:left="0" w:firstLine="0"/>
      </w:pPr>
      <w:r>
        <w:rPr>
          <w:rFonts w:ascii="NSimSun" w:hAnsi="NSimSun" w:eastAsia="新宋体"/>
          <w:sz w:val="18"/>
        </w:rPr>
        <w:t>而文帝并未搭理她，说着，</w:t>
      </w:r>
    </w:p>
    <w:p>
      <w:pPr>
        <w:spacing w:before="0" w:after="0" w:line="240" w:lineRule="auto"/>
        <w:ind w:left="0" w:firstLine="0"/>
      </w:pPr>
      <w:r>
        <w:rPr>
          <w:rFonts w:ascii="NSimSun" w:hAnsi="NSimSun" w:eastAsia="新宋体"/>
          <w:sz w:val="18"/>
        </w:rPr>
        <w:t>牾着脖子。</w:t>
      </w:r>
    </w:p>
    <w:p>
      <w:pPr>
        <w:spacing w:before="0" w:after="0" w:line="240" w:lineRule="auto"/>
        <w:ind w:left="0" w:firstLine="0"/>
      </w:pPr>
      <w:r>
        <w:rPr>
          <w:rFonts w:ascii="NSimSun" w:hAnsi="NSimSun" w:eastAsia="新宋体"/>
          <w:sz w:val="18"/>
        </w:rPr>
        <w:t>嘴上开始吐血。</w:t>
      </w:r>
    </w:p>
    <w:p>
      <w:pPr>
        <w:spacing w:before="0" w:after="0" w:line="240" w:lineRule="auto"/>
        <w:ind w:left="0" w:firstLine="0"/>
      </w:pPr>
      <w:r>
        <w:rPr>
          <w:rFonts w:ascii="NSimSun" w:hAnsi="NSimSun" w:eastAsia="新宋体"/>
          <w:sz w:val="18"/>
        </w:rPr>
        <w:t>文帝仲手捏着妃子的下巴：</w:t>
      </w:r>
    </w:p>
    <w:p>
      <w:pPr>
        <w:spacing w:before="0" w:after="0" w:line="240" w:lineRule="auto"/>
        <w:ind w:left="0" w:firstLine="0"/>
      </w:pPr>
      <w:r>
        <w:rPr>
          <w:rFonts w:ascii="NSimSun" w:hAnsi="NSimSun" w:eastAsia="新宋体"/>
          <w:sz w:val="18"/>
        </w:rPr>
        <w:t>文帝举起那杯酒，一饮而下。</w:t>
      </w:r>
    </w:p>
    <w:p>
      <w:pPr>
        <w:spacing w:before="0" w:after="0" w:line="240" w:lineRule="auto"/>
        <w:ind w:left="0" w:firstLine="0"/>
      </w:pPr>
      <w:r>
        <w:rPr>
          <w:rFonts w:ascii="NSimSun" w:hAnsi="NSimSun" w:eastAsia="新宋体"/>
          <w:sz w:val="18"/>
        </w:rPr>
        <w:t>然后将簪子贴在妃子的脖颈处：</w:t>
      </w:r>
    </w:p>
    <w:p>
      <w:pPr>
        <w:spacing w:before="0" w:after="0" w:line="240" w:lineRule="auto"/>
        <w:ind w:left="0" w:firstLine="0"/>
      </w:pPr>
      <w:r>
        <w:rPr>
          <w:rFonts w:ascii="NSimSun" w:hAnsi="NSimSun" w:eastAsia="新宋体"/>
          <w:sz w:val="18"/>
        </w:rPr>
        <w:t>“插在这里，好看。</w:t>
      </w:r>
    </w:p>
    <w:p>
      <w:pPr>
        <w:spacing w:before="0" w:after="0" w:line="240" w:lineRule="auto"/>
        <w:ind w:left="0" w:firstLine="0"/>
      </w:pPr>
      <w:r>
        <w:rPr>
          <w:rFonts w:ascii="NSimSun" w:hAnsi="NSimSun" w:eastAsia="新宋体"/>
          <w:sz w:val="18"/>
        </w:rPr>
        <w:t>妃子已经吓哭了，恐惧的摇着头，</w:t>
      </w:r>
    </w:p>
    <w:p>
      <w:pPr>
        <w:spacing w:before="0" w:after="0" w:line="240" w:lineRule="auto"/>
        <w:ind w:left="0" w:firstLine="0"/>
      </w:pPr>
      <w:r>
        <w:rPr>
          <w:rFonts w:ascii="NSimSun" w:hAnsi="NSimSun" w:eastAsia="新宋体"/>
          <w:sz w:val="18"/>
        </w:rPr>
        <w:t>恳求着文帝。</w:t>
      </w:r>
    </w:p>
    <w:p>
      <w:pPr>
        <w:spacing w:before="0" w:after="0" w:line="240" w:lineRule="auto"/>
        <w:ind w:left="0" w:firstLine="0"/>
      </w:pPr>
      <w:r>
        <w:rPr>
          <w:rFonts w:ascii="NSimSun" w:hAnsi="NSimSun" w:eastAsia="新宋体"/>
          <w:sz w:val="18"/>
        </w:rPr>
        <w:t>“你，还是比不了她。所以，朕告诉你。</w:t>
      </w:r>
    </w:p>
    <w:p>
      <w:pPr>
        <w:spacing w:before="0" w:after="0" w:line="240" w:lineRule="auto"/>
        <w:ind w:left="0" w:firstLine="0"/>
      </w:pPr>
      <w:r>
        <w:rPr>
          <w:rFonts w:ascii="NSimSun" w:hAnsi="NSimSun" w:eastAsia="新宋体"/>
          <w:sz w:val="18"/>
        </w:rPr>
        <w:t>（文帝仲出手，握住方仲庭</w:t>
      </w:r>
    </w:p>
    <w:p>
      <w:pPr>
        <w:spacing w:before="0" w:after="0" w:line="240" w:lineRule="auto"/>
        <w:ind w:left="0" w:firstLine="0"/>
      </w:pPr>
      <w:r>
        <w:rPr>
          <w:rFonts w:ascii="NSimSun" w:hAnsi="NSimSun" w:eastAsia="新宋体"/>
          <w:sz w:val="18"/>
        </w:rPr>
        <w:t>一把将簪子插入妃子的脖颈，妃子痛不欲生，</w:t>
      </w:r>
    </w:p>
    <w:p>
      <w:pPr>
        <w:spacing w:before="0" w:after="0" w:line="240" w:lineRule="auto"/>
        <w:ind w:left="0" w:firstLine="0"/>
      </w:pPr>
      <w:r>
        <w:rPr>
          <w:rFonts w:ascii="NSimSun" w:hAnsi="NSimSun" w:eastAsia="新宋体"/>
          <w:sz w:val="18"/>
        </w:rPr>
        <w:t>用手</w:t>
      </w:r>
    </w:p>
    <w:p>
      <w:pPr>
        <w:spacing w:before="0" w:after="0" w:line="240" w:lineRule="auto"/>
        <w:ind w:left="0" w:firstLine="0"/>
      </w:pPr>
      <w:r>
        <w:rPr>
          <w:rFonts w:ascii="NSimSun" w:hAnsi="NSimSun" w:eastAsia="新宋体"/>
          <w:sz w:val="18"/>
        </w:rPr>
        <w:t>“你与美酒，自然是，酒重要。</w:t>
      </w:r>
    </w:p>
    <w:p>
      <w:pPr>
        <w:spacing w:before="0" w:after="0" w:line="240" w:lineRule="auto"/>
        <w:ind w:left="0" w:firstLine="0"/>
      </w:pPr>
      <w:r>
        <w:rPr>
          <w:rFonts w:ascii="NSimSun" w:hAnsi="NSimSun" w:eastAsia="新宋体"/>
          <w:sz w:val="18"/>
        </w:rPr>
        <w:t>说罢，文帝甩开了妃子，任由妃子瘫倒在地。不停的抽搐着。</w:t>
      </w:r>
    </w:p>
    <w:p>
      <w:pPr>
        <w:spacing w:before="0" w:after="0" w:line="240" w:lineRule="auto"/>
        <w:ind w:left="0" w:firstLine="0"/>
      </w:pPr>
      <w:r>
        <w:rPr>
          <w:rFonts w:ascii="NSimSun" w:hAnsi="NSimSun" w:eastAsia="新宋体"/>
          <w:sz w:val="18"/>
        </w:rPr>
        <w:t>而这时，文帝缓缓看向站在那里的方仲庭，并向他走过去。</w:t>
      </w:r>
    </w:p>
    <w:p>
      <w:pPr>
        <w:spacing w:before="0" w:after="0" w:line="240" w:lineRule="auto"/>
        <w:ind w:left="0" w:firstLine="0"/>
      </w:pPr>
      <w:r>
        <w:rPr>
          <w:rFonts w:ascii="NSimSun" w:hAnsi="NSimSun" w:eastAsia="新宋体"/>
          <w:sz w:val="18"/>
        </w:rPr>
        <w:t>文帝：“你是整个大梁，朕最信任的人。</w:t>
      </w:r>
    </w:p>
    <w:p>
      <w:pPr>
        <w:spacing w:before="0" w:after="0" w:line="240" w:lineRule="auto"/>
        <w:ind w:left="0" w:firstLine="0"/>
      </w:pPr>
      <w:r>
        <w:rPr>
          <w:rFonts w:ascii="NSimSun" w:hAnsi="NSimSun" w:eastAsia="新宋体"/>
          <w:sz w:val="18"/>
        </w:rPr>
        <w:t>然后半弯腰，将方仲庭一把拉起来。</w:t>
      </w:r>
    </w:p>
    <w:p>
      <w:pPr>
        <w:spacing w:before="0" w:after="0" w:line="240" w:lineRule="auto"/>
        <w:ind w:left="0" w:firstLine="0"/>
      </w:pPr>
      <w:r>
        <w:rPr>
          <w:rFonts w:ascii="NSimSun" w:hAnsi="NSimSun" w:eastAsia="新宋体"/>
          <w:sz w:val="18"/>
        </w:rPr>
        <w:t>在方仲庭起身后，文帝继续笑道</w:t>
      </w:r>
    </w:p>
    <w:p>
      <w:pPr>
        <w:spacing w:before="0" w:after="0" w:line="240" w:lineRule="auto"/>
        <w:ind w:left="0" w:firstLine="0"/>
      </w:pPr>
      <w:r>
        <w:rPr>
          <w:rFonts w:ascii="NSimSun" w:hAnsi="NSimSun" w:eastAsia="新宋体"/>
          <w:sz w:val="18"/>
        </w:rPr>
        <w:t>“也是整个大梁"</w:t>
      </w:r>
    </w:p>
    <w:p>
      <w:pPr>
        <w:spacing w:before="0" w:after="0" w:line="240" w:lineRule="auto"/>
        <w:ind w:left="0" w:firstLine="0"/>
      </w:pPr>
      <w:r>
        <w:rPr>
          <w:rFonts w:ascii="NSimSun" w:hAnsi="NSimSun" w:eastAsia="新宋体"/>
          <w:sz w:val="18"/>
        </w:rPr>
        <w:t>（随后猛地将剑拔出，将剑顺</w:t>
      </w:r>
    </w:p>
    <w:p>
      <w:pPr>
        <w:spacing w:before="0" w:after="0" w:line="240" w:lineRule="auto"/>
        <w:ind w:left="0" w:firstLine="0"/>
      </w:pPr>
      <w:r>
        <w:rPr>
          <w:rFonts w:ascii="NSimSun" w:hAnsi="NSimSun" w:eastAsia="新宋体"/>
          <w:sz w:val="18"/>
        </w:rPr>
        <w:t>手中的剑柄或刀柄。）</w:t>
      </w:r>
    </w:p>
    <w:p>
      <w:pPr>
        <w:spacing w:before="0" w:after="0" w:line="240" w:lineRule="auto"/>
        <w:ind w:left="0" w:firstLine="0"/>
      </w:pPr>
      <w:r>
        <w:rPr>
          <w:rFonts w:ascii="NSimSun" w:hAnsi="NSimSun" w:eastAsia="新宋体"/>
          <w:sz w:val="18"/>
        </w:rPr>
        <w:t>“朕，最锋利的一把刀。</w:t>
      </w:r>
    </w:p>
    <w:p>
      <w:pPr>
        <w:spacing w:before="0" w:after="0" w:line="240" w:lineRule="auto"/>
        <w:ind w:left="0" w:firstLine="0"/>
      </w:pPr>
      <w:r>
        <w:rPr>
          <w:rFonts w:ascii="NSimSun" w:hAnsi="NSimSun" w:eastAsia="新宋体"/>
          <w:sz w:val="18"/>
        </w:rPr>
        <w:t>势抵在方仲庭的脖子上，此时，剑是贴着方仲庭的胸口顺势抵在了方仲庭的脖子</w:t>
      </w:r>
    </w:p>
    <w:p>
      <w:pPr>
        <w:spacing w:before="0" w:after="0" w:line="240" w:lineRule="auto"/>
        <w:ind w:left="0" w:firstLine="0"/>
      </w:pPr>
      <w:r>
        <w:rPr>
          <w:rFonts w:ascii="NSimSun" w:hAnsi="NSimSun" w:eastAsia="新宋体"/>
          <w:sz w:val="18"/>
        </w:rPr>
        <w:t>处。注意不需要全部拔出剑，届时让方仲庭与文帝互动前，将剑持高点。）</w:t>
      </w:r>
    </w:p>
    <w:p>
      <w:pPr>
        <w:spacing w:before="0" w:after="0" w:line="240" w:lineRule="auto"/>
        <w:ind w:left="0" w:firstLine="0"/>
      </w:pPr>
      <w:r>
        <w:rPr>
          <w:rFonts w:ascii="NSimSun" w:hAnsi="NSimSun" w:eastAsia="新宋体"/>
          <w:sz w:val="18"/>
        </w:rPr>
        <w:t>方仲庭低着头：“多谢陛下赏识。</w:t>
      </w:r>
    </w:p>
    <w:p>
      <w:pPr>
        <w:spacing w:before="0" w:after="0" w:line="240" w:lineRule="auto"/>
        <w:ind w:left="0" w:firstLine="0"/>
      </w:pPr>
      <w:r>
        <w:rPr>
          <w:rFonts w:ascii="NSimSun" w:hAnsi="NSimSun" w:eastAsia="新宋体"/>
          <w:sz w:val="18"/>
        </w:rPr>
        <w:t>文帝冷笑一声</w:t>
      </w:r>
    </w:p>
    <w:p>
      <w:pPr>
        <w:spacing w:before="0" w:after="0" w:line="240" w:lineRule="auto"/>
        <w:ind w:left="0" w:firstLine="0"/>
      </w:pPr>
      <w:r>
        <w:rPr>
          <w:rFonts w:ascii="NSimSun" w:hAnsi="NSimSun" w:eastAsia="新宋体"/>
          <w:sz w:val="18"/>
        </w:rPr>
        <w:t>文帝：“朕想问问你，你会背叛朕吗？朕，让你做什么你都会去做吗？"</w:t>
      </w:r>
    </w:p>
    <w:p>
      <w:pPr>
        <w:spacing w:before="0" w:after="0" w:line="240" w:lineRule="auto"/>
        <w:ind w:left="0" w:firstLine="0"/>
      </w:pPr>
      <w:r>
        <w:rPr>
          <w:rFonts w:ascii="NSimSun" w:hAnsi="NSimSun" w:eastAsia="新宋体"/>
          <w:sz w:val="18"/>
        </w:rPr>
        <w:t>方仲庭：“自然会做。</w:t>
      </w:r>
    </w:p>
    <w:p>
      <w:pPr>
        <w:spacing w:before="0" w:after="0" w:line="240" w:lineRule="auto"/>
        <w:ind w:left="0" w:firstLine="0"/>
      </w:pPr>
      <w:r>
        <w:rPr>
          <w:rFonts w:ascii="NSimSun" w:hAnsi="NSimSun" w:eastAsia="新宋体"/>
          <w:sz w:val="18"/>
        </w:rPr>
        <w:t>文帝盯着方仲庭的脸，打量着，似乎想要看穿他，随后说道：“你的忠心，很特</w:t>
      </w:r>
    </w:p>
    <w:p>
      <w:pPr>
        <w:spacing w:before="0" w:after="0" w:line="240" w:lineRule="auto"/>
        <w:ind w:left="0" w:firstLine="0"/>
      </w:pPr>
      <w:r>
        <w:rPr>
          <w:rFonts w:ascii="NSimSun" w:hAnsi="NSimSun" w:eastAsia="新宋体"/>
          <w:sz w:val="18"/>
        </w:rPr>
        <w:t>殊，可朕又说不出来哪里特殊。</w:t>
      </w:r>
    </w:p>
    <w:p>
      <w:pPr>
        <w:spacing w:before="0" w:after="0" w:line="240" w:lineRule="auto"/>
        <w:ind w:left="0" w:firstLine="0"/>
      </w:pPr>
      <w:r>
        <w:rPr>
          <w:rFonts w:ascii="NSimSun" w:hAnsi="NSimSun" w:eastAsia="新宋体"/>
          <w:sz w:val="18"/>
        </w:rPr>
        <w:t>方仲庭很冷静，脸上看不出一丝皮澜。</w:t>
      </w:r>
    </w:p>
    <w:p>
      <w:pPr>
        <w:spacing w:before="0" w:after="0" w:line="240" w:lineRule="auto"/>
        <w:ind w:left="0" w:firstLine="0"/>
      </w:pPr>
      <w:r>
        <w:rPr>
          <w:rFonts w:ascii="NSimSun" w:hAnsi="NSimSun" w:eastAsia="新宋体"/>
          <w:sz w:val="18"/>
        </w:rPr>
        <w:t>文帝笑道：</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“你，不怕朕？</w:t>
      </w:r>
    </w:p>
    <w:p>
      <w:pPr>
        <w:spacing w:before="0" w:after="0" w:line="240" w:lineRule="auto"/>
        <w:ind w:left="0" w:firstLine="0"/>
      </w:pPr>
      <w:r>
        <w:rPr>
          <w:rFonts w:ascii="NSimSun" w:hAnsi="NSimSun" w:eastAsia="新宋体"/>
          <w:sz w:val="18"/>
        </w:rPr>
        <w:t>“自然不会。</w:t>
      </w:r>
    </w:p>
    <w:p>
      <w:r>
        <w:br w:type="page"/>
      </w:r>
    </w:p>
    <w:p>
      <w:pPr>
        <w:spacing w:before="0" w:after="0" w:line="240" w:lineRule="auto"/>
        <w:ind w:left="0" w:firstLine="0"/>
      </w:pPr>
      <w:r>
        <w:rPr>
          <w:rFonts w:ascii="NSimSun" w:hAnsi="NSimSun" w:eastAsia="新宋体"/>
          <w:sz w:val="18"/>
        </w:rPr>
        <w:t>文帝：“哈哈哈哈哈，朕最喜欢，不怕朕的人了。</w:t>
      </w:r>
    </w:p>
    <w:p>
      <w:pPr>
        <w:spacing w:before="0" w:after="0" w:line="240" w:lineRule="auto"/>
        <w:ind w:left="0" w:firstLine="0"/>
      </w:pPr>
      <w:r>
        <w:rPr>
          <w:rFonts w:ascii="NSimSun" w:hAnsi="NSimSun" w:eastAsia="新宋体"/>
          <w:sz w:val="18"/>
        </w:rPr>
        <w:t>〖文帝说完，将剑狠狠丢回剑鞘〗</w:t>
      </w:r>
    </w:p>
    <w:p>
      <w:pPr>
        <w:spacing w:before="0" w:after="0" w:line="240" w:lineRule="auto"/>
        <w:ind w:left="0" w:firstLine="0"/>
      </w:pPr>
      <w:r>
        <w:rPr>
          <w:rFonts w:ascii="NSimSun" w:hAnsi="NSimSun" w:eastAsia="新宋体"/>
          <w:sz w:val="18"/>
        </w:rPr>
        <w:t>切焕Bgm:Vengeance</w:t>
      </w:r>
    </w:p>
    <w:p>
      <w:pPr>
        <w:spacing w:before="0" w:after="0" w:line="240" w:lineRule="auto"/>
        <w:ind w:left="0" w:firstLine="0"/>
      </w:pPr>
      <w:r>
        <w:rPr>
          <w:rFonts w:ascii="NSimSun" w:hAnsi="NSimSun" w:eastAsia="新宋体"/>
          <w:sz w:val="18"/>
        </w:rPr>
        <w:t>随后走向还在抽搐的妃子，看着妃子</w:t>
      </w:r>
    </w:p>
    <w:p>
      <w:pPr>
        <w:spacing w:before="0" w:after="0" w:line="240" w:lineRule="auto"/>
        <w:ind w:left="0" w:firstLine="0"/>
      </w:pPr>
      <w:r>
        <w:rPr>
          <w:rFonts w:ascii="NSimSun" w:hAnsi="NSimSun" w:eastAsia="新宋体"/>
          <w:sz w:val="18"/>
        </w:rPr>
        <w:t>“他不怕朕，这就是，朕不会杀他的原因。”</w:t>
      </w:r>
    </w:p>
    <w:p>
      <w:pPr>
        <w:spacing w:before="0" w:after="0" w:line="240" w:lineRule="auto"/>
        <w:ind w:left="0" w:firstLine="0"/>
      </w:pPr>
      <w:r>
        <w:rPr>
          <w:rFonts w:ascii="NSimSun" w:hAnsi="NSimSun" w:eastAsia="新宋体"/>
          <w:sz w:val="18"/>
        </w:rPr>
        <w:t>妃子牾着脖子，痛苦的看着文帝，仲出手喊道：“陛下，救，救我“</w:t>
      </w:r>
    </w:p>
    <w:p>
      <w:pPr>
        <w:spacing w:before="0" w:after="0" w:line="240" w:lineRule="auto"/>
        <w:ind w:left="0" w:firstLine="0"/>
      </w:pPr>
      <w:r>
        <w:rPr>
          <w:rFonts w:ascii="NSimSun" w:hAnsi="NSimSun" w:eastAsia="新宋体"/>
          <w:sz w:val="18"/>
        </w:rPr>
        <w:t>文帝仲手握住那把还插在妃子脖子上的簪子，一脸笑意的看着妃子：“朕，当然</w:t>
      </w:r>
    </w:p>
    <w:p>
      <w:pPr>
        <w:spacing w:before="0" w:after="0" w:line="240" w:lineRule="auto"/>
        <w:ind w:left="0" w:firstLine="0"/>
      </w:pPr>
      <w:r>
        <w:rPr>
          <w:rFonts w:ascii="NSimSun" w:hAnsi="NSimSun" w:eastAsia="新宋体"/>
          <w:sz w:val="18"/>
        </w:rPr>
        <w:t>会救你，闭上眼，你就感觉不到痛了。</w:t>
      </w:r>
    </w:p>
    <w:p>
      <w:pPr>
        <w:spacing w:before="0" w:after="0" w:line="240" w:lineRule="auto"/>
        <w:ind w:left="0" w:firstLine="0"/>
      </w:pPr>
      <w:r>
        <w:rPr>
          <w:rFonts w:ascii="NSimSun" w:hAnsi="NSimSun" w:eastAsia="新宋体"/>
          <w:sz w:val="18"/>
        </w:rPr>
        <w:t>随后文帝拔出簪子，妃子彻底死掉。</w:t>
      </w:r>
    </w:p>
    <w:p>
      <w:pPr>
        <w:spacing w:before="0" w:after="0" w:line="240" w:lineRule="auto"/>
        <w:ind w:left="0" w:firstLine="0"/>
      </w:pPr>
      <w:r>
        <w:rPr>
          <w:rFonts w:ascii="NSimSun" w:hAnsi="NSimSun" w:eastAsia="新宋体"/>
          <w:sz w:val="18"/>
        </w:rPr>
        <w:t>文帝坐在椅子上，用身旁妃子尸体上的裙摆，擦拭着簪子上的血，一边擦一边问：</w:t>
      </w:r>
    </w:p>
    <w:p>
      <w:pPr>
        <w:spacing w:before="0" w:after="0" w:line="240" w:lineRule="auto"/>
        <w:ind w:left="0" w:firstLine="0"/>
      </w:pPr>
      <w:r>
        <w:rPr>
          <w:rFonts w:ascii="NSimSun" w:hAnsi="NSimSun" w:eastAsia="新宋体"/>
          <w:sz w:val="18"/>
        </w:rPr>
        <w:t>“仙脉查的如何了？此次商贾大展，朕必须知晓神石与仙脉的下落。朕不能再等</w:t>
      </w:r>
    </w:p>
    <w:p>
      <w:pPr>
        <w:spacing w:before="0" w:after="0" w:line="240" w:lineRule="auto"/>
        <w:ind w:left="0" w:firstLine="0"/>
      </w:pPr>
      <w:r>
        <w:rPr>
          <w:rFonts w:ascii="NSimSun" w:hAnsi="NSimSun" w:eastAsia="新宋体"/>
          <w:sz w:val="18"/>
        </w:rPr>
        <w:t>了。</w:t>
      </w:r>
    </w:p>
    <w:p>
      <w:pPr>
        <w:spacing w:before="0" w:after="0" w:line="240" w:lineRule="auto"/>
        <w:ind w:left="0" w:firstLine="0"/>
      </w:pPr>
      <w:r>
        <w:rPr>
          <w:rFonts w:ascii="NSimSun" w:hAnsi="NSimSun" w:eastAsia="新宋体"/>
          <w:sz w:val="18"/>
        </w:rPr>
        <w:t>方仲庭：“神石确定会出现在商展，我会找到它，夏朝的仙脉还在查。</w:t>
      </w:r>
    </w:p>
    <w:p>
      <w:pPr>
        <w:spacing w:before="0" w:after="0" w:line="240" w:lineRule="auto"/>
        <w:ind w:left="0" w:firstLine="0"/>
      </w:pPr>
      <w:r>
        <w:rPr>
          <w:rFonts w:ascii="NSimSun" w:hAnsi="NSimSun" w:eastAsia="新宋体"/>
          <w:sz w:val="18"/>
        </w:rPr>
        <w:t>文帝举起簪子，欣赏着手中干净的簪子，随后将身旁的桌子上。</w:t>
      </w:r>
    </w:p>
    <w:p>
      <w:pPr>
        <w:spacing w:before="0" w:after="0" w:line="240" w:lineRule="auto"/>
        <w:ind w:left="0" w:firstLine="0"/>
      </w:pPr>
      <w:r>
        <w:rPr>
          <w:rFonts w:ascii="NSimSun" w:hAnsi="NSimSun" w:eastAsia="新宋体"/>
          <w:sz w:val="18"/>
        </w:rPr>
        <w:t>文帝：“那六个人，这次代表文武院前往商展，是个机会。这次朕要好好看看他</w:t>
      </w:r>
    </w:p>
    <w:p>
      <w:pPr>
        <w:spacing w:before="0" w:after="0" w:line="240" w:lineRule="auto"/>
        <w:ind w:left="0" w:firstLine="0"/>
      </w:pPr>
      <w:r>
        <w:rPr>
          <w:rFonts w:ascii="NSimSun" w:hAnsi="NSimSun" w:eastAsia="新宋体"/>
          <w:sz w:val="18"/>
        </w:rPr>
        <w:t>们，到底想做什么。</w:t>
      </w:r>
    </w:p>
    <w:p>
      <w:pPr>
        <w:spacing w:before="0" w:after="0" w:line="240" w:lineRule="auto"/>
        <w:ind w:left="0" w:firstLine="0"/>
      </w:pPr>
      <w:r>
        <w:rPr>
          <w:rFonts w:ascii="NSimSun" w:hAnsi="NSimSun" w:eastAsia="新宋体"/>
          <w:sz w:val="18"/>
        </w:rPr>
        <w:t>此时方仲庭会往前走一步</w:t>
      </w:r>
    </w:p>
    <w:p>
      <w:pPr>
        <w:spacing w:before="0" w:after="0" w:line="240" w:lineRule="auto"/>
        <w:ind w:left="0" w:firstLine="0"/>
      </w:pPr>
      <w:r>
        <w:rPr>
          <w:rFonts w:ascii="NSimSun" w:hAnsi="NSimSun" w:eastAsia="新宋体"/>
          <w:sz w:val="18"/>
        </w:rPr>
        <w:t>方仲庭：“陛下可还有指示。</w:t>
      </w:r>
    </w:p>
    <w:p>
      <w:pPr>
        <w:spacing w:before="0" w:after="0" w:line="240" w:lineRule="auto"/>
        <w:ind w:left="0" w:firstLine="0"/>
      </w:pPr>
      <w:r>
        <w:rPr>
          <w:rFonts w:ascii="NSimSun" w:hAnsi="NSimSun" w:eastAsia="新宋体"/>
          <w:sz w:val="18"/>
        </w:rPr>
        <w:t>文帝突然大声说道：“告诉裴南洲"</w:t>
      </w:r>
    </w:p>
    <w:p>
      <w:pPr>
        <w:spacing w:before="0" w:after="0" w:line="240" w:lineRule="auto"/>
        <w:ind w:left="0" w:firstLine="0"/>
      </w:pPr>
      <w:r>
        <w:rPr>
          <w:rFonts w:ascii="NSimSun" w:hAnsi="NSimSun" w:eastAsia="新宋体"/>
          <w:sz w:val="18"/>
        </w:rPr>
        <w:t>（随后猛地站起身，顺势甩一下两个衣袖，</w:t>
      </w:r>
    </w:p>
    <w:p>
      <w:pPr>
        <w:spacing w:before="0" w:after="0" w:line="240" w:lineRule="auto"/>
        <w:ind w:left="0" w:firstLine="0"/>
      </w:pPr>
      <w:r>
        <w:rPr>
          <w:rFonts w:ascii="NSimSun" w:hAnsi="NSimSun" w:eastAsia="新宋体"/>
          <w:sz w:val="18"/>
        </w:rPr>
        <w:t>将衣袖甩到身后，文帝背着手，走向方仲庭）</w:t>
      </w:r>
    </w:p>
    <w:p>
      <w:pPr>
        <w:spacing w:before="0" w:after="0" w:line="240" w:lineRule="auto"/>
        <w:ind w:left="0" w:firstLine="0"/>
      </w:pPr>
      <w:r>
        <w:rPr>
          <w:rFonts w:ascii="NSimSun" w:hAnsi="NSimSun" w:eastAsia="新宋体"/>
          <w:sz w:val="18"/>
        </w:rPr>
        <w:t>两人错位站在一起·</w:t>
      </w:r>
    </w:p>
    <w:p>
      <w:pPr>
        <w:spacing w:before="0" w:after="0" w:line="240" w:lineRule="auto"/>
        <w:ind w:left="0" w:firstLine="0"/>
      </w:pPr>
      <w:r>
        <w:rPr>
          <w:rFonts w:ascii="NSimSun" w:hAnsi="NSimSun" w:eastAsia="新宋体"/>
          <w:sz w:val="18"/>
        </w:rPr>
        <w:t>身</w:t>
      </w:r>
    </w:p>
    <w:p>
      <w:pPr>
        <w:spacing w:before="0" w:after="0" w:line="240" w:lineRule="auto"/>
        <w:ind w:left="0" w:firstLine="0"/>
      </w:pPr>
      <w:r>
        <w:rPr>
          <w:rFonts w:ascii="NSimSun" w:hAnsi="NSimSun" w:eastAsia="新宋体"/>
          <w:sz w:val="18"/>
        </w:rPr>
        <w:t>文帝侧身看着方仲庭冷笑道：</w:t>
      </w:r>
    </w:p>
    <w:p>
      <w:pPr>
        <w:spacing w:before="0" w:after="0" w:line="240" w:lineRule="auto"/>
        <w:ind w:left="0" w:firstLine="0"/>
      </w:pPr>
      <w:r>
        <w:rPr>
          <w:rFonts w:ascii="NSimSun" w:hAnsi="NSimSun" w:eastAsia="新宋体"/>
          <w:sz w:val="18"/>
        </w:rPr>
        <w:t>方仲庭：“我会转告他的"</w:t>
      </w:r>
    </w:p>
    <w:p>
      <w:pPr>
        <w:spacing w:before="0" w:after="0" w:line="240" w:lineRule="auto"/>
        <w:ind w:left="0" w:firstLine="0"/>
      </w:pPr>
      <w:r>
        <w:rPr>
          <w:rFonts w:ascii="NSimSun" w:hAnsi="NSimSun" w:eastAsia="新宋体"/>
          <w:sz w:val="18"/>
        </w:rPr>
        <w:t>“朕，等着，他来杀朕。</w:t>
      </w:r>
    </w:p>
    <w:p>
      <w:pPr>
        <w:spacing w:before="0" w:after="0" w:line="240" w:lineRule="auto"/>
        <w:ind w:left="0" w:firstLine="0"/>
      </w:pPr>
      <w:r>
        <w:rPr>
          <w:rFonts w:ascii="NSimSun" w:hAnsi="NSimSun" w:eastAsia="新宋体"/>
          <w:sz w:val="18"/>
        </w:rPr>
        <w:t>随后文帝转过身，一边拿弓，一边说：“我在神隐阁给你准备了个人，退下吧。”</w:t>
      </w:r>
    </w:p>
    <w:p>
      <w:r>
        <w:br w:type="page"/>
      </w:r>
    </w:p>
    <w:p>
      <w:pPr>
        <w:spacing w:before="0" w:after="0" w:line="240" w:lineRule="auto"/>
        <w:ind w:left="0" w:firstLine="0"/>
      </w:pPr>
      <w:r>
        <w:rPr>
          <w:rFonts w:ascii="NSimSun" w:hAnsi="NSimSun" w:eastAsia="新宋体"/>
          <w:sz w:val="18"/>
        </w:rPr>
        <w:t>方仲庭点了点头，转身离开。</w:t>
      </w:r>
    </w:p>
    <w:p>
      <w:pPr>
        <w:spacing w:before="0" w:after="0" w:line="240" w:lineRule="auto"/>
        <w:ind w:left="0" w:firstLine="0"/>
      </w:pPr>
      <w:r>
        <w:rPr>
          <w:rFonts w:ascii="NSimSun" w:hAnsi="NSimSun" w:eastAsia="新宋体"/>
          <w:sz w:val="18"/>
        </w:rPr>
        <w:t>文帝拿着弓，转过身，面向玩家。</w:t>
      </w:r>
    </w:p>
    <w:p>
      <w:pPr>
        <w:spacing w:before="0" w:after="0" w:line="240" w:lineRule="auto"/>
        <w:ind w:left="0" w:firstLine="0"/>
      </w:pPr>
      <w:r>
        <w:rPr>
          <w:rFonts w:ascii="NSimSun" w:hAnsi="NSimSun" w:eastAsia="新宋体"/>
          <w:sz w:val="18"/>
        </w:rPr>
        <w:t>随后缓缓将弓举起，并拉弓，瞄向玩家“商贾大展，这样才够热闹。</w:t>
      </w:r>
    </w:p>
    <w:p>
      <w:pPr>
        <w:spacing w:before="0" w:after="0" w:line="240" w:lineRule="auto"/>
        <w:ind w:left="0" w:firstLine="0"/>
      </w:pPr>
      <w:r>
        <w:rPr>
          <w:rFonts w:ascii="NSimSun" w:hAnsi="NSimSun" w:eastAsia="新宋体"/>
          <w:sz w:val="18"/>
        </w:rPr>
        <w:t>又缓缓将弓瞄准，似乎瞄向了玩家身后。</w:t>
      </w:r>
    </w:p>
    <w:p>
      <w:pPr>
        <w:spacing w:before="0" w:after="0" w:line="240" w:lineRule="auto"/>
        <w:ind w:left="0" w:firstLine="0"/>
      </w:pPr>
      <w:r>
        <w:rPr>
          <w:rFonts w:ascii="NSimSun" w:hAnsi="NSimSun" w:eastAsia="新宋体"/>
          <w:sz w:val="18"/>
        </w:rPr>
        <w:t>“这样，才够，有趣。</w:t>
      </w:r>
    </w:p>
    <w:p>
      <w:pPr>
        <w:spacing w:before="0" w:after="0" w:line="240" w:lineRule="auto"/>
        <w:ind w:left="0" w:firstLine="0"/>
      </w:pPr>
      <w:r>
        <w:rPr>
          <w:rFonts w:ascii="NSimSun" w:hAnsi="NSimSun" w:eastAsia="新宋体"/>
          <w:sz w:val="18"/>
        </w:rPr>
        <w:t>随后猛的一拉弓，</w:t>
      </w:r>
    </w:p>
    <w:p>
      <w:pPr>
        <w:spacing w:before="0" w:after="0" w:line="240" w:lineRule="auto"/>
        <w:ind w:left="0" w:firstLine="0"/>
      </w:pPr>
      <w:r>
        <w:rPr>
          <w:rFonts w:ascii="NSimSun" w:hAnsi="NSimSun" w:eastAsia="新宋体"/>
          <w:sz w:val="18"/>
        </w:rPr>
        <w:t>（注意，虽然文帝拉弓了，但是他并未真的给弓上了箭，但是，文帝拉弓的时《</w:t>
      </w:r>
    </w:p>
    <w:p>
      <w:pPr>
        <w:spacing w:before="0" w:after="0" w:line="240" w:lineRule="auto"/>
        <w:ind w:left="0" w:firstLine="0"/>
      </w:pPr>
      <w:r>
        <w:rPr>
          <w:rFonts w:ascii="NSimSun" w:hAnsi="NSimSun" w:eastAsia="新宋体"/>
          <w:sz w:val="18"/>
        </w:rPr>
        <w:t>@然是空拉，但拉弓，放弦的那一刻，一定要有气势，要拉的用力，放的也要世</w:t>
      </w:r>
    </w:p>
    <w:p>
      <w:pPr>
        <w:spacing w:before="0" w:after="0" w:line="240" w:lineRule="auto"/>
        <w:ind w:left="0" w:firstLine="0"/>
      </w:pPr>
      <w:r>
        <w:rPr>
          <w:rFonts w:ascii="NSimSun" w:hAnsi="NSimSun" w:eastAsia="新宋体"/>
          <w:sz w:val="18"/>
        </w:rPr>
        <w:t>力，所以我们推荐一定要买质量好点的弓，这样就算是拉空弦，最后松手的时候，</w:t>
      </w:r>
    </w:p>
    <w:p>
      <w:pPr>
        <w:spacing w:before="0" w:after="0" w:line="240" w:lineRule="auto"/>
        <w:ind w:left="0" w:firstLine="0"/>
      </w:pPr>
      <w:r>
        <w:rPr>
          <w:rFonts w:ascii="NSimSun" w:hAnsi="NSimSun" w:eastAsia="新宋体"/>
          <w:sz w:val="18"/>
        </w:rPr>
        <w:t>会有弦弹起来的声音，配合灯光转移到林风儿握箭的场景，刚好会有一种文</w:t>
      </w:r>
    </w:p>
    <w:p>
      <w:pPr>
        <w:spacing w:before="0" w:after="0" w:line="240" w:lineRule="auto"/>
        <w:ind w:left="0" w:firstLine="0"/>
      </w:pPr>
      <w:r>
        <w:rPr>
          <w:rFonts w:ascii="NSimSun" w:hAnsi="NSimSun" w:eastAsia="新宋体"/>
          <w:sz w:val="18"/>
        </w:rPr>
        <w:t>射出去的箭被林风儿接住的效果）</w:t>
      </w:r>
    </w:p>
    <w:p>
      <w:pPr>
        <w:spacing w:before="0" w:after="0" w:line="240" w:lineRule="auto"/>
        <w:ind w:left="0" w:firstLine="0"/>
      </w:pPr>
      <w:r>
        <w:rPr>
          <w:rFonts w:ascii="NSimSun" w:hAnsi="NSimSun" w:eastAsia="新宋体"/>
          <w:sz w:val="18"/>
        </w:rPr>
        <w:t>风儿侧站玩豕后面的区</w:t>
      </w:r>
    </w:p>
    <w:p>
      <w:pPr>
        <w:spacing w:before="0" w:after="0" w:line="240" w:lineRule="auto"/>
        <w:ind w:left="0" w:firstLine="0"/>
      </w:pPr>
      <w:r>
        <w:rPr>
          <w:rFonts w:ascii="NSimSun" w:hAnsi="NSimSun" w:eastAsia="新宋体"/>
          <w:sz w:val="18"/>
        </w:rPr>
        <w:t>轻佻的笑道“欢迎来到，神隐阁·</w:t>
      </w:r>
    </w:p>
    <w:p>
      <w:pPr>
        <w:spacing w:before="0" w:after="0" w:line="240" w:lineRule="auto"/>
        <w:ind w:left="0" w:firstLine="0"/>
      </w:pPr>
      <w:r>
        <w:rPr>
          <w:rFonts w:ascii="NSimSun" w:hAnsi="NSimSun" w:eastAsia="新宋体"/>
          <w:sz w:val="18"/>
        </w:rPr>
        <w:t>子</w:t>
      </w:r>
    </w:p>
    <w:p>
      <w:pPr>
        <w:spacing w:before="0" w:after="0" w:line="240" w:lineRule="auto"/>
        <w:ind w:left="0" w:firstLine="0"/>
      </w:pPr>
      <w:r>
        <w:rPr>
          <w:rFonts w:ascii="NSimSun" w:hAnsi="NSimSun" w:eastAsia="新宋体"/>
          <w:sz w:val="18"/>
        </w:rPr>
        <w:t>欲世界观</w:t>
      </w:r>
    </w:p>
    <w:p>
      <w:pPr>
        <w:spacing w:before="0" w:after="0" w:line="240" w:lineRule="auto"/>
        <w:ind w:left="0" w:firstLine="0"/>
      </w:pPr>
      <w:r>
        <w:rPr>
          <w:rFonts w:ascii="NSimSun" w:hAnsi="NSimSun" w:eastAsia="新宋体"/>
          <w:sz w:val="18"/>
        </w:rPr>
        <w:t>于出</w:t>
      </w:r>
    </w:p>
    <w:p>
      <w:pPr>
        <w:spacing w:before="0" w:after="0" w:line="240" w:lineRule="auto"/>
        <w:ind w:left="0" w:firstLine="0"/>
      </w:pPr>
      <w:r>
        <w:rPr>
          <w:rFonts w:ascii="NSimSun" w:hAnsi="NSimSun" w:eastAsia="新宋体"/>
          <w:sz w:val="18"/>
        </w:rPr>
        <w:t>至玩豕面月1</w:t>
      </w:r>
    </w:p>
    <w:p>
      <w:pPr>
        <w:spacing w:before="0" w:after="0" w:line="240" w:lineRule="auto"/>
        <w:ind w:left="0" w:firstLine="0"/>
      </w:pPr>
      <w:r>
        <w:rPr>
          <w:rFonts w:ascii="NSimSun" w:hAnsi="NSimSun" w:eastAsia="新宋体"/>
          <w:sz w:val="18"/>
        </w:rPr>
        <w:t>的弓</w:t>
      </w:r>
    </w:p>
    <w:p>
      <w:pPr>
        <w:spacing w:before="0" w:after="0" w:line="240" w:lineRule="auto"/>
        <w:ind w:left="0" w:firstLine="0"/>
      </w:pPr>
      <w:r>
        <w:rPr>
          <w:rFonts w:ascii="NSimSun" w:hAnsi="NSimSun" w:eastAsia="新宋体"/>
          <w:sz w:val="18"/>
        </w:rPr>
        <w:t>林风儿世界观卡〖卡背名为</w:t>
      </w:r>
    </w:p>
    <w:p>
      <w:pPr>
        <w:spacing w:before="0" w:after="0" w:line="240" w:lineRule="auto"/>
        <w:ind w:left="0" w:firstLine="0"/>
      </w:pPr>
      <w:r>
        <w:rPr>
          <w:rFonts w:ascii="NSimSun" w:hAnsi="NSimSun" w:eastAsia="新宋体"/>
          <w:sz w:val="18"/>
        </w:rPr>
        <w:t>内容如下</w:t>
      </w:r>
    </w:p>
    <w:p>
      <w:pPr>
        <w:spacing w:before="0" w:after="0" w:line="240" w:lineRule="auto"/>
        <w:ind w:left="0" w:firstLine="0"/>
      </w:pPr>
      <w:r>
        <w:rPr>
          <w:rFonts w:ascii="NSimSun" w:hAnsi="NSimSun" w:eastAsia="新宋体"/>
          <w:sz w:val="18"/>
        </w:rPr>
        <w:t>此时你想到的事〗如下</w:t>
      </w:r>
    </w:p>
    <w:p>
      <w:r>
        <w:br w:type="page"/>
      </w:r>
    </w:p>
    <w:p>
      <w:pPr>
        <w:spacing w:before="0" w:after="0" w:line="240" w:lineRule="auto"/>
        <w:ind w:left="0" w:firstLine="0"/>
      </w:pPr>
      <w:r>
        <w:rPr>
          <w:rFonts w:ascii="NSimSun" w:hAnsi="NSimSun" w:eastAsia="新宋体"/>
          <w:sz w:val="18"/>
        </w:rPr>
        <w:t>就在刚刚，大梁皇帝文帝派方仲庭前往夏梁边境参加商贾大展，此次商展是梁国</w:t>
      </w:r>
    </w:p>
    <w:p>
      <w:pPr>
        <w:spacing w:before="0" w:after="0" w:line="240" w:lineRule="auto"/>
        <w:ind w:left="0" w:firstLine="0"/>
      </w:pPr>
      <w:r>
        <w:rPr>
          <w:rFonts w:ascii="NSimSun" w:hAnsi="NSimSun" w:eastAsia="新宋体"/>
          <w:sz w:val="18"/>
        </w:rPr>
        <w:t>为了商贸往来特意举办的活动，但看似一场简单的商展，可实际上却暗流涌动。</w:t>
      </w:r>
    </w:p>
    <w:p>
      <w:pPr>
        <w:spacing w:before="0" w:after="0" w:line="240" w:lineRule="auto"/>
        <w:ind w:left="0" w:firstLine="0"/>
      </w:pPr>
      <w:r>
        <w:rPr>
          <w:rFonts w:ascii="NSimSun" w:hAnsi="NSimSun" w:eastAsia="新宋体"/>
          <w:sz w:val="18"/>
        </w:rPr>
        <w:t>你也抱着自己的目的来到了此处。</w:t>
      </w:r>
    </w:p>
    <w:p>
      <w:pPr>
        <w:spacing w:before="0" w:after="0" w:line="240" w:lineRule="auto"/>
        <w:ind w:left="0" w:firstLine="0"/>
      </w:pPr>
      <w:r>
        <w:rPr>
          <w:rFonts w:ascii="NSimSun" w:hAnsi="NSimSun" w:eastAsia="新宋体"/>
          <w:sz w:val="18"/>
        </w:rPr>
        <w:t>当文帝举弓射向你们的那一刻，一场好戏即将展开。</w:t>
      </w:r>
    </w:p>
    <w:p>
      <w:pPr>
        <w:spacing w:before="0" w:after="0" w:line="240" w:lineRule="auto"/>
        <w:ind w:left="0" w:firstLine="0"/>
      </w:pPr>
      <w:r>
        <w:rPr>
          <w:rFonts w:ascii="NSimSun" w:hAnsi="NSimSun" w:eastAsia="新宋体"/>
          <w:sz w:val="18"/>
        </w:rPr>
        <w:t>这并不是故事的开头，只是这段故事的一个小高潮。</w:t>
      </w:r>
    </w:p>
    <w:p>
      <w:pPr>
        <w:spacing w:before="0" w:after="0" w:line="240" w:lineRule="auto"/>
        <w:ind w:left="0" w:firstLine="0"/>
      </w:pPr>
      <w:r>
        <w:rPr>
          <w:rFonts w:ascii="NSimSun" w:hAnsi="NSimSun" w:eastAsia="新宋体"/>
          <w:sz w:val="18"/>
        </w:rPr>
        <w:t>你很好奇，接下来，究竟会发生什么。</w:t>
      </w:r>
    </w:p>
    <w:p>
      <w:pPr>
        <w:spacing w:before="0" w:after="0" w:line="240" w:lineRule="auto"/>
        <w:ind w:left="0" w:firstLine="0"/>
      </w:pPr>
      <w:r>
        <w:rPr>
          <w:rFonts w:ascii="NSimSun" w:hAnsi="NSimSun" w:eastAsia="新宋体"/>
          <w:sz w:val="18"/>
        </w:rPr>
        <w:t>对于这段故事的开头，你也很迷惑，到底什么样的，</w:t>
      </w:r>
    </w:p>
    <w:p>
      <w:pPr>
        <w:spacing w:before="0" w:after="0" w:line="240" w:lineRule="auto"/>
        <w:ind w:left="0" w:firstLine="0"/>
      </w:pPr>
      <w:r>
        <w:rPr>
          <w:rFonts w:ascii="NSimSun" w:hAnsi="NSimSun" w:eastAsia="新宋体"/>
          <w:sz w:val="18"/>
        </w:rPr>
        <w:t>别急，不妨先好好搞清楚今天到底会发生什么。</w:t>
      </w:r>
    </w:p>
    <w:p>
      <w:pPr>
        <w:spacing w:before="0" w:after="0" w:line="240" w:lineRule="auto"/>
        <w:ind w:left="0" w:firstLine="0"/>
      </w:pPr>
      <w:r>
        <w:rPr>
          <w:rFonts w:ascii="NSimSun" w:hAnsi="NSimSun" w:eastAsia="新宋体"/>
          <w:sz w:val="18"/>
        </w:rPr>
        <w:t>你冷笑一声，想了想自己此次的谋划，接着，脑海中浮想起一些之前的记忆，</w:t>
      </w:r>
    </w:p>
    <w:p>
      <w:pPr>
        <w:spacing w:before="0" w:after="0" w:line="240" w:lineRule="auto"/>
        <w:ind w:left="0" w:firstLine="0"/>
      </w:pPr>
      <w:r>
        <w:rPr>
          <w:rFonts w:ascii="NSimSun" w:hAnsi="NSimSun" w:eastAsia="新宋体"/>
          <w:sz w:val="18"/>
        </w:rPr>
        <w:t>似乎是关于这个世界的事情。</w:t>
      </w:r>
    </w:p>
    <w:p>
      <w:pPr>
        <w:spacing w:before="0" w:after="0" w:line="240" w:lineRule="auto"/>
        <w:ind w:left="0" w:firstLine="0"/>
      </w:pPr>
      <w:r>
        <w:rPr>
          <w:rFonts w:ascii="NSimSun" w:hAnsi="NSimSun" w:eastAsia="新宋体"/>
          <w:sz w:val="18"/>
        </w:rPr>
        <w:t>无妨，其余的记忆，也会慢慢恢复。</w:t>
      </w:r>
    </w:p>
    <w:p>
      <w:pPr>
        <w:spacing w:before="0" w:after="0" w:line="240" w:lineRule="auto"/>
        <w:ind w:left="0" w:firstLine="0"/>
      </w:pPr>
      <w:r>
        <w:rPr>
          <w:rFonts w:ascii="NSimSun" w:hAnsi="NSimSun" w:eastAsia="新宋体"/>
          <w:sz w:val="18"/>
        </w:rPr>
        <w:t>你此刻想起的</w:t>
      </w:r>
    </w:p>
    <w:p>
      <w:pPr>
        <w:spacing w:before="0" w:after="0" w:line="240" w:lineRule="auto"/>
        <w:ind w:left="0" w:firstLine="0"/>
      </w:pPr>
      <w:r>
        <w:rPr>
          <w:rFonts w:ascii="NSimSun" w:hAnsi="NSimSun" w:eastAsia="新宋体"/>
          <w:sz w:val="18"/>
        </w:rPr>
        <w:t>晋国：曾经统治这片土地的大一统王国，国运被仙脉所钟，又有神石镇压，得以</w:t>
      </w:r>
    </w:p>
    <w:p>
      <w:pPr>
        <w:spacing w:before="0" w:after="0" w:line="240" w:lineRule="auto"/>
        <w:ind w:left="0" w:firstLine="0"/>
      </w:pPr>
      <w:r>
        <w:rPr>
          <w:rFonts w:ascii="NSimSun" w:hAnsi="NSimSun" w:eastAsia="新宋体"/>
          <w:sz w:val="18"/>
        </w:rPr>
        <w:t>享国400年，后被梁夏两国所灭，皇室屠戮殆尽。</w:t>
      </w:r>
    </w:p>
    <w:p>
      <w:pPr>
        <w:spacing w:before="0" w:after="0" w:line="240" w:lineRule="auto"/>
        <w:ind w:left="0" w:firstLine="0"/>
      </w:pPr>
      <w:r>
        <w:rPr>
          <w:rFonts w:ascii="NSimSun" w:hAnsi="NSimSun" w:eastAsia="新宋体"/>
          <w:sz w:val="18"/>
        </w:rPr>
        <w:t>梁国：本是晋朝的附属小国，后联合夏国发动灭晋之战，功成后与夏国共分天下，</w:t>
      </w:r>
    </w:p>
    <w:p>
      <w:pPr>
        <w:spacing w:before="0" w:after="0" w:line="240" w:lineRule="auto"/>
        <w:ind w:left="0" w:firstLine="0"/>
      </w:pPr>
      <w:r>
        <w:rPr>
          <w:rFonts w:ascii="NSimSun" w:hAnsi="NSimSun" w:eastAsia="新宋体"/>
          <w:sz w:val="18"/>
        </w:rPr>
        <w:t>是如今实力最强的国家。</w:t>
      </w:r>
    </w:p>
    <w:p>
      <w:pPr>
        <w:spacing w:before="0" w:after="0" w:line="240" w:lineRule="auto"/>
        <w:ind w:left="0" w:firstLine="0"/>
      </w:pPr>
      <w:r>
        <w:rPr>
          <w:rFonts w:ascii="NSimSun" w:hAnsi="NSimSun" w:eastAsia="新宋体"/>
          <w:sz w:val="18"/>
        </w:rPr>
        <w:t>夏国：本是北部边陲外的蛮夷小国，后联合梁国发动灭晋之战，功成后与梁国共</w:t>
      </w:r>
    </w:p>
    <w:p>
      <w:pPr>
        <w:spacing w:before="0" w:after="0" w:line="240" w:lineRule="auto"/>
        <w:ind w:left="0" w:firstLine="0"/>
      </w:pPr>
      <w:r>
        <w:rPr>
          <w:rFonts w:ascii="NSimSun" w:hAnsi="NSimSun" w:eastAsia="新宋体"/>
          <w:sz w:val="18"/>
        </w:rPr>
        <w:t>分天下，是如今实力仅次于梁国的国家。</w:t>
      </w:r>
    </w:p>
    <w:p>
      <w:pPr>
        <w:spacing w:before="0" w:after="0" w:line="240" w:lineRule="auto"/>
        <w:ind w:left="0" w:firstLine="0"/>
      </w:pPr>
      <w:r>
        <w:rPr>
          <w:rFonts w:ascii="NSimSun" w:hAnsi="NSimSun" w:eastAsia="新宋体"/>
          <w:sz w:val="18"/>
        </w:rPr>
        <w:t>文城本是晋朝百年以来的皇都，晋灭后纳入梁国境内，由旧晋降臣曹德妲任城</w:t>
      </w:r>
    </w:p>
    <w:p>
      <w:pPr>
        <w:spacing w:before="0" w:after="0" w:line="240" w:lineRule="auto"/>
        <w:ind w:left="0" w:firstLine="0"/>
      </w:pPr>
      <w:r>
        <w:rPr>
          <w:rFonts w:ascii="NSimSun" w:hAnsi="NSimSun" w:eastAsia="新宋体"/>
          <w:sz w:val="18"/>
        </w:rPr>
        <w:t>主。如今位于梁夏两国边境，城中百姓大多为旧晋百姓。</w:t>
      </w:r>
    </w:p>
    <w:p>
      <w:pPr>
        <w:spacing w:before="0" w:after="0" w:line="240" w:lineRule="auto"/>
        <w:ind w:left="0" w:firstLine="0"/>
      </w:pPr>
      <w:r>
        <w:rPr>
          <w:rFonts w:ascii="NSimSun" w:hAnsi="NSimSun" w:eastAsia="新宋体"/>
          <w:sz w:val="18"/>
        </w:rPr>
        <w:t>以及洲边其余小国。</w:t>
      </w:r>
    </w:p>
    <w:p>
      <w:pPr>
        <w:spacing w:before="0" w:after="0" w:line="240" w:lineRule="auto"/>
        <w:ind w:left="0" w:firstLine="0"/>
      </w:pPr>
      <w:r>
        <w:rPr>
          <w:rFonts w:ascii="NSimSun" w:hAnsi="NSimSun" w:eastAsia="新宋体"/>
          <w:sz w:val="18"/>
        </w:rPr>
        <w:t>文武院，梁国先皇设立的机构，类似于古代的监察院，监察百官，最初的目的是</w:t>
      </w:r>
    </w:p>
    <w:p>
      <w:pPr>
        <w:spacing w:before="0" w:after="0" w:line="240" w:lineRule="auto"/>
        <w:ind w:left="0" w:firstLine="0"/>
      </w:pPr>
      <w:r>
        <w:rPr>
          <w:rFonts w:ascii="NSimSun" w:hAnsi="NSimSun" w:eastAsia="新宋体"/>
          <w:sz w:val="18"/>
        </w:rPr>
        <w:t>先皇担心自己驾崩后，几位皇太子争夺皇位，祸国殃民，特意成立此机构，并且</w:t>
      </w:r>
    </w:p>
    <w:p>
      <w:pPr>
        <w:spacing w:before="0" w:after="0" w:line="240" w:lineRule="auto"/>
        <w:ind w:left="0" w:firstLine="0"/>
      </w:pPr>
      <w:r>
        <w:rPr>
          <w:rFonts w:ascii="NSimSun" w:hAnsi="NSimSun" w:eastAsia="新宋体"/>
          <w:sz w:val="18"/>
        </w:rPr>
        <w:t>将此机构的实际掌控权交由梁国太皇太后，并且只有公主可以顺位继承。文武</w:t>
      </w:r>
    </w:p>
    <w:p>
      <w:r>
        <w:br w:type="page"/>
      </w:r>
    </w:p>
    <w:p>
      <w:pPr>
        <w:spacing w:before="0" w:after="0" w:line="240" w:lineRule="auto"/>
        <w:ind w:left="0" w:firstLine="0"/>
      </w:pPr>
      <w:r>
        <w:rPr>
          <w:rFonts w:ascii="NSimSun" w:hAnsi="NSimSun" w:eastAsia="新宋体"/>
          <w:sz w:val="18"/>
        </w:rPr>
        <w:t>院分为三部，分别为司礼监，负责整个大梁京都商贸事宜，立武监，负责整个大</w:t>
      </w:r>
    </w:p>
    <w:p>
      <w:pPr>
        <w:spacing w:before="0" w:after="0" w:line="240" w:lineRule="auto"/>
        <w:ind w:left="0" w:firstLine="0"/>
      </w:pPr>
      <w:r>
        <w:rPr>
          <w:rFonts w:ascii="NSimSun" w:hAnsi="NSimSun" w:eastAsia="新宋体"/>
          <w:sz w:val="18"/>
        </w:rPr>
        <w:t>梁京都府的秩序安危，相当于锦衣卫，司律监，监察整个京都府的所有百官（包</w:t>
      </w:r>
    </w:p>
    <w:p>
      <w:pPr>
        <w:spacing w:before="0" w:after="0" w:line="240" w:lineRule="auto"/>
        <w:ind w:left="0" w:firstLine="0"/>
      </w:pPr>
      <w:r>
        <w:rPr>
          <w:rFonts w:ascii="NSimSun" w:hAnsi="NSimSun" w:eastAsia="新宋体"/>
          <w:sz w:val="18"/>
        </w:rPr>
        <w:t>括皇帝），包含贪污受贿渎职，监察大梁律法，类似于现代的检察院。</w:t>
      </w:r>
    </w:p>
    <w:p>
      <w:pPr>
        <w:spacing w:before="0" w:after="0" w:line="240" w:lineRule="auto"/>
        <w:ind w:left="0" w:firstLine="0"/>
      </w:pPr>
      <w:r>
        <w:rPr>
          <w:rFonts w:ascii="NSimSun" w:hAnsi="NSimSun" w:eastAsia="新宋体"/>
          <w:sz w:val="18"/>
        </w:rPr>
        <w:t>文武院职位等级（从高到低排布）：院长（听命与陛下与太皇太后）</w:t>
      </w:r>
    </w:p>
    <w:p>
      <w:pPr>
        <w:spacing w:before="0" w:after="0" w:line="240" w:lineRule="auto"/>
        <w:ind w:left="0" w:firstLine="0"/>
      </w:pPr>
      <w:r>
        <w:rPr>
          <w:rFonts w:ascii="NSimSun" w:hAnsi="NSimSun" w:eastAsia="新宋体"/>
          <w:sz w:val="18"/>
        </w:rPr>
        <w:t>三部监察提司（仅次于院长，听命于院长，替院长料理三部）</w:t>
      </w:r>
    </w:p>
    <w:p>
      <w:pPr>
        <w:spacing w:before="0" w:after="0" w:line="240" w:lineRule="auto"/>
        <w:ind w:left="0" w:firstLine="0"/>
      </w:pPr>
      <w:r>
        <w:rPr>
          <w:rFonts w:ascii="NSimSun" w:hAnsi="NSimSun" w:eastAsia="新宋体"/>
          <w:sz w:val="18"/>
        </w:rPr>
        <w:t>各部门主办（如立武监主办，主要负责该部门一切示意，立武监所有成员听命与</w:t>
      </w:r>
    </w:p>
    <w:p>
      <w:pPr>
        <w:spacing w:before="0" w:after="0" w:line="240" w:lineRule="auto"/>
        <w:ind w:left="0" w:firstLine="0"/>
      </w:pPr>
      <w:r>
        <w:rPr>
          <w:rFonts w:ascii="NSimSun" w:hAnsi="NSimSun" w:eastAsia="新宋体"/>
          <w:sz w:val="18"/>
        </w:rPr>
        <w:t>此人，同时，立武监主办与其余部门主办平级，平日查案互相协同即可，但不插</w:t>
      </w:r>
    </w:p>
    <w:p>
      <w:pPr>
        <w:spacing w:before="0" w:after="0" w:line="240" w:lineRule="auto"/>
        <w:ind w:left="0" w:firstLine="0"/>
      </w:pPr>
      <w:r>
        <w:rPr>
          <w:rFonts w:ascii="NSimSun" w:hAnsi="NSimSun" w:eastAsia="新宋体"/>
          <w:sz w:val="18"/>
        </w:rPr>
        <w:t>手其余部门要事）</w:t>
      </w:r>
    </w:p>
    <w:p>
      <w:pPr>
        <w:spacing w:before="0" w:after="0" w:line="240" w:lineRule="auto"/>
        <w:ind w:left="0" w:firstLine="0"/>
      </w:pPr>
      <w:r>
        <w:rPr>
          <w:rFonts w:ascii="NSimSun" w:hAnsi="NSimSun" w:eastAsia="新宋体"/>
          <w:sz w:val="18"/>
        </w:rPr>
        <w:t>部门成员（如立武监成员，普通打工族，但隶属于文武院，依靠与大梁皇室，属</w:t>
      </w:r>
    </w:p>
    <w:p>
      <w:pPr>
        <w:spacing w:before="0" w:after="0" w:line="240" w:lineRule="auto"/>
        <w:ind w:left="0" w:firstLine="0"/>
      </w:pPr>
      <w:r>
        <w:rPr>
          <w:rFonts w:ascii="NSimSun" w:hAnsi="NSimSun" w:eastAsia="新宋体"/>
          <w:sz w:val="18"/>
        </w:rPr>
        <w:t>于等级最高的捕快）</w:t>
      </w:r>
    </w:p>
    <w:p>
      <w:pPr>
        <w:spacing w:before="0" w:after="0" w:line="240" w:lineRule="auto"/>
        <w:ind w:left="0" w:firstLine="0"/>
      </w:pPr>
      <w:r>
        <w:rPr>
          <w:rFonts w:ascii="NSimSun" w:hAnsi="NSimSun" w:eastAsia="新宋体"/>
          <w:sz w:val="18"/>
        </w:rPr>
        <w:t>漕帮．旧晋在时兴修水利，之后便有了漕运，于是漕帮应运而出，漕帮成员靠着</w:t>
      </w:r>
    </w:p>
    <w:p>
      <w:pPr>
        <w:spacing w:before="0" w:after="0" w:line="240" w:lineRule="auto"/>
        <w:ind w:left="0" w:firstLine="0"/>
      </w:pPr>
      <w:r>
        <w:rPr>
          <w:rFonts w:ascii="NSimSun" w:hAnsi="NSimSun" w:eastAsia="新宋体"/>
          <w:sz w:val="18"/>
        </w:rPr>
        <w:t>漕运讨生活，人员构成复杂，三教九流皆有，是大江上一个若有若无却不可忽略</w:t>
      </w:r>
    </w:p>
    <w:p>
      <w:pPr>
        <w:spacing w:before="0" w:after="0" w:line="240" w:lineRule="auto"/>
        <w:ind w:left="0" w:firstLine="0"/>
      </w:pPr>
      <w:r>
        <w:rPr>
          <w:rFonts w:ascii="NSimSun" w:hAnsi="NSimSun" w:eastAsia="新宋体"/>
          <w:sz w:val="18"/>
        </w:rPr>
        <w:t>的势力，凡江河所过之处，皆有漕帮活动的身影。</w:t>
      </w:r>
    </w:p>
    <w:p>
      <w:pPr>
        <w:spacing w:before="0" w:after="0" w:line="240" w:lineRule="auto"/>
        <w:ind w:left="0" w:firstLine="0"/>
      </w:pPr>
      <w:r>
        <w:rPr>
          <w:rFonts w:ascii="NSimSun" w:hAnsi="NSimSun" w:eastAsia="新宋体"/>
          <w:sz w:val="18"/>
        </w:rPr>
        <w:t>神隐阁：原名渡香楼，曾是整个夏朝最大的烟花之所，后改名为神隐阁，不再从</w:t>
      </w:r>
    </w:p>
    <w:p>
      <w:pPr>
        <w:spacing w:before="0" w:after="0" w:line="240" w:lineRule="auto"/>
        <w:ind w:left="0" w:firstLine="0"/>
      </w:pPr>
      <w:r>
        <w:rPr>
          <w:rFonts w:ascii="NSimSun" w:hAnsi="NSimSun" w:eastAsia="新宋体"/>
          <w:sz w:val="18"/>
        </w:rPr>
        <w:t>事烟花行当，摇身一变成为了梁夏两国之中最大的情报收集和交易之所。其主人</w:t>
      </w:r>
    </w:p>
    <w:p>
      <w:pPr>
        <w:spacing w:before="0" w:after="0" w:line="240" w:lineRule="auto"/>
        <w:ind w:left="0" w:firstLine="0"/>
      </w:pPr>
      <w:r>
        <w:rPr>
          <w:rFonts w:ascii="NSimSun" w:hAnsi="NSimSun" w:eastAsia="新宋体"/>
          <w:sz w:val="18"/>
        </w:rPr>
        <w:t>仙脉，传说上天有好生之德，希望凡间四时有序，百姓安居乐业，因此便需要一</w:t>
      </w:r>
    </w:p>
    <w:p>
      <w:pPr>
        <w:spacing w:before="0" w:after="0" w:line="240" w:lineRule="auto"/>
        <w:ind w:left="0" w:firstLine="0"/>
      </w:pPr>
      <w:r>
        <w:rPr>
          <w:rFonts w:ascii="NSimSun" w:hAnsi="NSimSun" w:eastAsia="新宋体"/>
          <w:sz w:val="18"/>
        </w:rPr>
        <w:t>个强大而又清明的王朝来统治凡间。仙人授予这个王朝仙脉，用以护佑这个王朝</w:t>
      </w:r>
    </w:p>
    <w:p>
      <w:pPr>
        <w:spacing w:before="0" w:after="0" w:line="240" w:lineRule="auto"/>
        <w:ind w:left="0" w:firstLine="0"/>
      </w:pPr>
      <w:r>
        <w:rPr>
          <w:rFonts w:ascii="NSimSun" w:hAnsi="NSimSun" w:eastAsia="新宋体"/>
          <w:sz w:val="18"/>
        </w:rPr>
        <w:t>平安顺遂，国祚连绵。曾经的晋朝便拥有仙脉，并将其藏在宗庙之中，用神石镇</w:t>
      </w:r>
    </w:p>
    <w:p>
      <w:pPr>
        <w:spacing w:before="0" w:after="0" w:line="240" w:lineRule="auto"/>
        <w:ind w:left="0" w:firstLine="0"/>
      </w:pPr>
      <w:r>
        <w:rPr>
          <w:rFonts w:ascii="NSimSun" w:hAnsi="NSimSun" w:eastAsia="新宋体"/>
          <w:sz w:val="18"/>
        </w:rPr>
        <w:t>压，梁夏灭晋之后，仙脉不翼而飞，再也未见踪影。</w:t>
      </w:r>
    </w:p>
    <w:p>
      <w:pPr>
        <w:spacing w:before="0" w:after="0" w:line="240" w:lineRule="auto"/>
        <w:ind w:left="0" w:firstLine="0"/>
      </w:pPr>
      <w:r>
        <w:rPr>
          <w:rFonts w:ascii="NSimSun" w:hAnsi="NSimSun" w:eastAsia="新宋体"/>
          <w:sz w:val="18"/>
        </w:rPr>
        <w:t>神石与仙脉相同，皆为仙人赠与王朝，用以镇压仙脉与国运，传说神石具有多</w:t>
      </w:r>
    </w:p>
    <w:p>
      <w:pPr>
        <w:spacing w:before="0" w:after="0" w:line="240" w:lineRule="auto"/>
        <w:ind w:left="0" w:firstLine="0"/>
      </w:pPr>
      <w:r>
        <w:rPr>
          <w:rFonts w:ascii="NSimSun" w:hAnsi="NSimSun" w:eastAsia="新宋体"/>
          <w:sz w:val="18"/>
        </w:rPr>
        <w:t>般神妙，可肉白骨，活死人，兴农事，平天灾，曾被晋朝供奉于宗庙之中。晋灭</w:t>
      </w:r>
    </w:p>
    <w:p>
      <w:pPr>
        <w:spacing w:before="0" w:after="0" w:line="240" w:lineRule="auto"/>
        <w:ind w:left="0" w:firstLine="0"/>
      </w:pPr>
      <w:r>
        <w:rPr>
          <w:rFonts w:ascii="NSimSun" w:hAnsi="NSimSun" w:eastAsia="新宋体"/>
          <w:sz w:val="18"/>
        </w:rPr>
        <w:t>之后，神石不知所踪。</w:t>
      </w:r>
    </w:p>
    <w:p>
      <w:pPr>
        <w:spacing w:before="0" w:after="0" w:line="240" w:lineRule="auto"/>
        <w:ind w:left="0" w:firstLine="0"/>
      </w:pPr>
      <w:r>
        <w:rPr>
          <w:rFonts w:ascii="NSimSun" w:hAnsi="NSimSun" w:eastAsia="新宋体"/>
          <w:sz w:val="18"/>
        </w:rPr>
        <w:t>虎卫：本是跟随梁国先帝和前太子征战四方的精锐铁骑，四海晏平之后，虎卫由</w:t>
      </w:r>
    </w:p>
    <w:p>
      <w:pPr>
        <w:spacing w:before="0" w:after="0" w:line="240" w:lineRule="auto"/>
        <w:ind w:left="0" w:firstLine="0"/>
      </w:pPr>
      <w:r>
        <w:rPr>
          <w:rFonts w:ascii="NSimSun" w:hAnsi="NSimSun" w:eastAsia="新宋体"/>
          <w:sz w:val="18"/>
        </w:rPr>
        <w:t>明转暗，成为了藏在黑影之中，专职守护梁国皇室的武者，现任统领方仲庭，是</w:t>
      </w:r>
    </w:p>
    <w:p>
      <w:r>
        <w:br w:type="page"/>
      </w:r>
    </w:p>
    <w:p>
      <w:pPr>
        <w:spacing w:before="0" w:after="0" w:line="240" w:lineRule="auto"/>
        <w:ind w:left="0" w:firstLine="0"/>
      </w:pPr>
      <w:r>
        <w:rPr>
          <w:rFonts w:ascii="NSimSun" w:hAnsi="NSimSun" w:eastAsia="新宋体"/>
          <w:sz w:val="18"/>
        </w:rPr>
        <w:t>梁国的开国功臣，百战宿将。</w:t>
      </w:r>
    </w:p>
    <w:p>
      <w:pPr>
        <w:spacing w:before="0" w:after="0" w:line="240" w:lineRule="auto"/>
        <w:ind w:left="0" w:firstLine="0"/>
      </w:pPr>
      <w:r>
        <w:rPr>
          <w:rFonts w:ascii="NSimSun" w:hAnsi="NSimSun" w:eastAsia="新宋体"/>
          <w:sz w:val="18"/>
        </w:rPr>
        <w:t>你睁开眼，简单分析了一下方才脑海中回忆起的记忆，大梁，夏国，那你到</w:t>
      </w:r>
    </w:p>
    <w:p>
      <w:pPr>
        <w:spacing w:before="0" w:after="0" w:line="240" w:lineRule="auto"/>
        <w:ind w:left="0" w:firstLine="0"/>
      </w:pPr>
      <w:r>
        <w:rPr>
          <w:rFonts w:ascii="NSimSun" w:hAnsi="NSimSun" w:eastAsia="新宋体"/>
          <w:sz w:val="18"/>
        </w:rPr>
        <w:t>底属于哪一方呢？</w:t>
      </w:r>
    </w:p>
    <w:p>
      <w:pPr>
        <w:spacing w:before="0" w:after="0" w:line="240" w:lineRule="auto"/>
        <w:ind w:left="0" w:firstLine="0"/>
      </w:pPr>
      <w:r>
        <w:rPr>
          <w:rFonts w:ascii="NSimSun" w:hAnsi="NSimSun" w:eastAsia="新宋体"/>
          <w:sz w:val="18"/>
        </w:rPr>
        <w:t>文武院，与你有关吗？</w:t>
      </w:r>
    </w:p>
    <w:p>
      <w:pPr>
        <w:spacing w:before="0" w:after="0" w:line="240" w:lineRule="auto"/>
        <w:ind w:left="0" w:firstLine="0"/>
      </w:pPr>
      <w:r>
        <w:rPr>
          <w:rFonts w:ascii="NSimSun" w:hAnsi="NSimSun" w:eastAsia="新宋体"/>
          <w:sz w:val="18"/>
        </w:rPr>
        <w:t>神石，仙脉，听着很有趣，但你又很熟悉，想必你之前所做之事也于此有关。</w:t>
      </w:r>
    </w:p>
    <w:p>
      <w:pPr>
        <w:spacing w:before="0" w:after="0" w:line="240" w:lineRule="auto"/>
        <w:ind w:left="0" w:firstLine="0"/>
      </w:pPr>
      <w:r>
        <w:rPr>
          <w:rFonts w:ascii="NSimSun" w:hAnsi="NSimSun" w:eastAsia="新宋体"/>
          <w:sz w:val="18"/>
        </w:rPr>
        <w:t>忽然，洲边传来一声怪物的嘶吼，接着便是痛苦的惨叫。</w:t>
      </w:r>
    </w:p>
    <w:p>
      <w:pPr>
        <w:spacing w:before="0" w:after="0" w:line="240" w:lineRule="auto"/>
        <w:ind w:left="0" w:firstLine="0"/>
      </w:pPr>
      <w:r>
        <w:rPr>
          <w:rFonts w:ascii="NSimSun" w:hAnsi="NSimSun" w:eastAsia="新宋体"/>
          <w:sz w:val="18"/>
        </w:rPr>
        <w:t>天渐渐黑了。</w:t>
      </w:r>
    </w:p>
    <w:p>
      <w:pPr>
        <w:spacing w:before="0" w:after="0" w:line="240" w:lineRule="auto"/>
        <w:ind w:left="0" w:firstLine="0"/>
      </w:pPr>
      <w:r>
        <w:rPr>
          <w:rFonts w:ascii="NSimSun" w:hAnsi="NSimSun" w:eastAsia="新宋体"/>
          <w:sz w:val="18"/>
        </w:rPr>
        <w:t>你深吸一口气，向着怪物嘶吼的地方走去，等待着，这场好戏的开始。</w:t>
      </w:r>
    </w:p>
    <w:p>
      <w:pPr>
        <w:spacing w:before="0" w:after="0" w:line="240" w:lineRule="auto"/>
        <w:ind w:left="0" w:firstLine="0"/>
      </w:pPr>
      <w:r>
        <w:rPr>
          <w:rFonts w:ascii="NSimSun" w:hAnsi="NSimSun" w:eastAsia="新宋体"/>
          <w:sz w:val="18"/>
        </w:rPr>
        <w:t>重要提示</w:t>
      </w:r>
    </w:p>
    <w:p>
      <w:pPr>
        <w:spacing w:before="0" w:after="0" w:line="240" w:lineRule="auto"/>
        <w:ind w:left="0" w:firstLine="0"/>
      </w:pPr>
      <w:r>
        <w:rPr>
          <w:rFonts w:ascii="NSimSun" w:hAnsi="NSimSun" w:eastAsia="新宋体"/>
          <w:sz w:val="18"/>
        </w:rPr>
        <w:t>〖此时扮演文帝的npc需要立马去换裴南</w:t>
      </w:r>
    </w:p>
    <w:p>
      <w:pPr>
        <w:spacing w:before="0" w:after="0" w:line="240" w:lineRule="auto"/>
        <w:ind w:left="0" w:firstLine="0"/>
      </w:pPr>
      <w:r>
        <w:rPr>
          <w:rFonts w:ascii="NSimSun" w:hAnsi="NSimSun" w:eastAsia="新宋体"/>
          <w:sz w:val="18"/>
        </w:rPr>
        <w:t>洲的衣服，带上面具，准备尸体老师，真的</w:t>
      </w:r>
    </w:p>
    <w:p>
      <w:pPr>
        <w:spacing w:before="0" w:after="0" w:line="240" w:lineRule="auto"/>
        <w:ind w:left="0" w:firstLine="0"/>
      </w:pPr>
      <w:r>
        <w:rPr>
          <w:rFonts w:ascii="NSimSun" w:hAnsi="NSimSun" w:eastAsia="新宋体"/>
          <w:sz w:val="18"/>
        </w:rPr>
        <w:t>没有时间去抽一根烟！！！〗</w:t>
      </w:r>
    </w:p>
    <w:p>
      <w:pPr>
        <w:spacing w:before="0" w:after="0" w:line="240" w:lineRule="auto"/>
        <w:ind w:left="0" w:firstLine="0"/>
      </w:pPr>
      <w:r>
        <w:rPr>
          <w:rFonts w:ascii="NSimSun" w:hAnsi="NSimSun" w:eastAsia="新宋体"/>
          <w:sz w:val="18"/>
        </w:rPr>
        <w:t>不发本，一</w:t>
      </w:r>
    </w:p>
    <w:p>
      <w:pPr>
        <w:spacing w:before="0" w:after="0" w:line="240" w:lineRule="auto"/>
        <w:ind w:left="0" w:firstLine="0"/>
      </w:pPr>
      <w:r>
        <w:rPr>
          <w:rFonts w:ascii="NSimSun" w:hAnsi="NSimSun" w:eastAsia="新宋体"/>
          <w:sz w:val="18"/>
        </w:rPr>
        <w:t>玩家看完世界观卞以后，</w:t>
      </w:r>
    </w:p>
    <w:p>
      <w:pPr>
        <w:spacing w:before="0" w:after="0" w:line="240" w:lineRule="auto"/>
        <w:ind w:left="0" w:firstLine="0"/>
      </w:pPr>
      <w:r>
        <w:rPr>
          <w:rFonts w:ascii="NSimSun" w:hAnsi="NSimSun" w:eastAsia="新宋体"/>
          <w:sz w:val="18"/>
        </w:rPr>
        <w:t>第二段演绎·</w:t>
      </w:r>
    </w:p>
    <w:p>
      <w:pPr>
        <w:spacing w:before="0" w:after="0" w:line="240" w:lineRule="auto"/>
        <w:ind w:left="0" w:firstLine="0"/>
      </w:pPr>
      <w:r>
        <w:rPr>
          <w:rFonts w:ascii="NSimSun" w:hAnsi="NSimSun" w:eastAsia="新宋体"/>
          <w:sz w:val="18"/>
        </w:rPr>
        <w:t>演绎人员方仲庭，裴南洲，林风儿</w:t>
      </w:r>
    </w:p>
    <w:p>
      <w:pPr>
        <w:spacing w:before="0" w:after="0" w:line="240" w:lineRule="auto"/>
        <w:ind w:left="0" w:firstLine="0"/>
      </w:pPr>
      <w:r>
        <w:rPr>
          <w:rFonts w:ascii="NSimSun" w:hAnsi="NSimSun" w:eastAsia="新宋体"/>
          <w:sz w:val="18"/>
        </w:rPr>
        <w:t>假人，手拿蜡烛，佩剑，匕首·</w:t>
      </w:r>
    </w:p>
    <w:p>
      <w:pPr>
        <w:spacing w:before="0" w:after="0" w:line="240" w:lineRule="auto"/>
        <w:ind w:left="0" w:firstLine="0"/>
      </w:pPr>
      <w:r>
        <w:rPr>
          <w:rFonts w:ascii="NSimSun" w:hAnsi="NSimSun" w:eastAsia="新宋体"/>
          <w:sz w:val="18"/>
        </w:rPr>
        <w:t>需要道具</w:t>
      </w:r>
    </w:p>
    <w:p>
      <w:r>
        <w:br w:type="page"/>
      </w:r>
    </w:p>
    <w:p>
      <w:pPr>
        <w:spacing w:before="0" w:after="0" w:line="240" w:lineRule="auto"/>
        <w:ind w:left="0" w:firstLine="0"/>
      </w:pPr>
      <w:r>
        <w:rPr>
          <w:rFonts w:ascii="NSimSun" w:hAnsi="NSimSun" w:eastAsia="新宋体"/>
          <w:sz w:val="18"/>
        </w:rPr>
        <w:t>以及准备好a本。</w:t>
      </w:r>
    </w:p>
    <w:p>
      <w:pPr>
        <w:spacing w:before="0" w:after="0" w:line="240" w:lineRule="auto"/>
        <w:ind w:left="0" w:firstLine="0"/>
      </w:pPr>
      <w:r>
        <w:rPr>
          <w:rFonts w:ascii="NSimSun" w:hAnsi="NSimSun" w:eastAsia="新宋体"/>
          <w:sz w:val="18"/>
        </w:rPr>
        <w:t>本给的过程包含私聊，请一定不要拿错了本·</w:t>
      </w:r>
    </w:p>
    <w:p>
      <w:pPr>
        <w:spacing w:before="0" w:after="0" w:line="240" w:lineRule="auto"/>
        <w:ind w:left="0" w:firstLine="0"/>
      </w:pPr>
      <w:r>
        <w:rPr>
          <w:rFonts w:ascii="NSimSun" w:hAnsi="NSimSun" w:eastAsia="新宋体"/>
          <w:sz w:val="18"/>
        </w:rPr>
        <w:t>方仲庭私聊对象及给a本的玩家</w:t>
      </w:r>
    </w:p>
    <w:p>
      <w:pPr>
        <w:spacing w:before="0" w:after="0" w:line="240" w:lineRule="auto"/>
        <w:ind w:left="0" w:firstLine="0"/>
      </w:pPr>
      <w:r>
        <w:rPr>
          <w:rFonts w:ascii="NSimSun" w:hAnsi="NSimSun" w:eastAsia="新宋体"/>
          <w:sz w:val="18"/>
        </w:rPr>
        <w:t>风儿私又象及给a本的玩家：</w:t>
      </w:r>
    </w:p>
    <w:p>
      <w:pPr>
        <w:spacing w:before="0" w:after="0" w:line="240" w:lineRule="auto"/>
        <w:ind w:left="0" w:firstLine="0"/>
      </w:pPr>
      <w:r>
        <w:rPr>
          <w:rFonts w:ascii="NSimSun" w:hAnsi="NSimSun" w:eastAsia="新宋体"/>
          <w:sz w:val="18"/>
        </w:rPr>
        <w:t>裴南洲私聊对象及给a本的玩家</w:t>
      </w:r>
    </w:p>
    <w:p>
      <w:pPr>
        <w:spacing w:before="0" w:after="0" w:line="240" w:lineRule="auto"/>
        <w:ind w:left="0" w:firstLine="0"/>
      </w:pPr>
      <w:r>
        <w:rPr>
          <w:rFonts w:ascii="NSimSun" w:hAnsi="NSimSun" w:eastAsia="新宋体"/>
          <w:sz w:val="18"/>
        </w:rPr>
        <w:t>需要注意的细节：</w:t>
      </w:r>
    </w:p>
    <w:p>
      <w:pPr>
        <w:spacing w:before="0" w:after="0" w:line="240" w:lineRule="auto"/>
        <w:ind w:left="0" w:firstLine="0"/>
      </w:pPr>
      <w:r>
        <w:rPr>
          <w:rFonts w:ascii="NSimSun" w:hAnsi="NSimSun" w:eastAsia="新宋体"/>
          <w:sz w:val="18"/>
        </w:rPr>
        <w:t>[假人的悬挂方式〗</w:t>
      </w:r>
    </w:p>
    <w:p>
      <w:pPr>
        <w:spacing w:before="0" w:after="0" w:line="240" w:lineRule="auto"/>
        <w:ind w:left="0" w:firstLine="0"/>
      </w:pPr>
      <w:r>
        <w:rPr>
          <w:rFonts w:ascii="NSimSun" w:hAnsi="NSimSun" w:eastAsia="新宋体"/>
          <w:sz w:val="18"/>
        </w:rPr>
        <w:t>方芷〖方侍郎〗，方慕风〖方帮主〗</w:t>
      </w:r>
    </w:p>
    <w:p>
      <w:pPr>
        <w:spacing w:before="0" w:after="0" w:line="240" w:lineRule="auto"/>
        <w:ind w:left="0" w:firstLine="0"/>
      </w:pPr>
      <w:r>
        <w:rPr>
          <w:rFonts w:ascii="NSimSun" w:hAnsi="NSimSun" w:eastAsia="新宋体"/>
          <w:sz w:val="18"/>
        </w:rPr>
        <w:t>文桀〖文世子〗，昭雪〖长公主〗</w:t>
      </w:r>
    </w:p>
    <w:p>
      <w:pPr>
        <w:spacing w:before="0" w:after="0" w:line="240" w:lineRule="auto"/>
        <w:ind w:left="0" w:firstLine="0"/>
      </w:pPr>
      <w:r>
        <w:rPr>
          <w:rFonts w:ascii="NSimSun" w:hAnsi="NSimSun" w:eastAsia="新宋体"/>
          <w:sz w:val="18"/>
        </w:rPr>
        <w:t>柳梦溪[柳大人〗，文晏[文院长〗</w:t>
      </w:r>
    </w:p>
    <w:p>
      <w:pPr>
        <w:spacing w:before="0" w:after="0" w:line="240" w:lineRule="auto"/>
        <w:ind w:left="0" w:firstLine="0"/>
      </w:pPr>
      <w:r>
        <w:rPr>
          <w:rFonts w:ascii="NSimSun" w:hAnsi="NSimSun" w:eastAsia="新宋体"/>
          <w:sz w:val="18"/>
        </w:rPr>
        <w:t>方式1：如果天花板能够放置挂钩内的东西，可以拿一根绳子系在假人的脖子上，</w:t>
      </w:r>
    </w:p>
    <w:p>
      <w:pPr>
        <w:spacing w:before="0" w:after="0" w:line="240" w:lineRule="auto"/>
        <w:ind w:left="0" w:firstLine="0"/>
      </w:pPr>
      <w:r>
        <w:rPr>
          <w:rFonts w:ascii="NSimSun" w:hAnsi="NSimSun" w:eastAsia="新宋体"/>
          <w:sz w:val="18"/>
        </w:rPr>
        <w:t>在天花板的挂钩上，由裴南洲拉着绳子形成假人悬空的样子。</w:t>
      </w:r>
    </w:p>
    <w:p>
      <w:pPr>
        <w:spacing w:before="0" w:after="0" w:line="240" w:lineRule="auto"/>
        <w:ind w:left="0" w:firstLine="0"/>
      </w:pPr>
      <w:r>
        <w:rPr>
          <w:rFonts w:ascii="NSimSun" w:hAnsi="NSimSun" w:eastAsia="新宋体"/>
          <w:sz w:val="18"/>
        </w:rPr>
        <w:t>方式2：如果天花末能完成市术玉一那就由裴南洲站在椅子上，手举着假人，</w:t>
      </w:r>
    </w:p>
    <w:p>
      <w:pPr>
        <w:spacing w:before="0" w:after="0" w:line="240" w:lineRule="auto"/>
        <w:ind w:left="0" w:firstLine="0"/>
      </w:pPr>
      <w:r>
        <w:rPr>
          <w:rFonts w:ascii="NSimSun" w:hAnsi="NSimSun" w:eastAsia="新宋体"/>
          <w:sz w:val="18"/>
        </w:rPr>
        <w:t>开帘子，但帘子不要完全开，要遮住裴南洲，只让假人出现在空就行。</w:t>
      </w:r>
    </w:p>
    <w:p>
      <w:pPr>
        <w:spacing w:before="0" w:after="0" w:line="240" w:lineRule="auto"/>
        <w:ind w:left="0" w:firstLine="0"/>
      </w:pPr>
      <w:r>
        <w:rPr>
          <w:rFonts w:ascii="NSimSun" w:hAnsi="NSimSun" w:eastAsia="新宋体"/>
          <w:sz w:val="18"/>
        </w:rPr>
        <w:t>，此</w:t>
      </w:r>
    </w:p>
    <w:p>
      <w:pPr>
        <w:spacing w:before="0" w:after="0" w:line="240" w:lineRule="auto"/>
        <w:ind w:left="0" w:firstLine="0"/>
      </w:pPr>
      <w:r>
        <w:rPr>
          <w:rFonts w:ascii="NSimSun" w:hAnsi="NSimSun" w:eastAsia="新宋体"/>
          <w:sz w:val="18"/>
        </w:rPr>
        <w:t>、乞王必黑方仲庭手拿蜡烛出场，环绕四洲以后，</w:t>
      </w:r>
    </w:p>
    <w:p>
      <w:pPr>
        <w:spacing w:before="0" w:after="0" w:line="240" w:lineRule="auto"/>
        <w:ind w:left="0" w:firstLine="0"/>
      </w:pPr>
      <w:r>
        <w:rPr>
          <w:rFonts w:ascii="NSimSun" w:hAnsi="NSimSun" w:eastAsia="新宋体"/>
          <w:sz w:val="18"/>
        </w:rPr>
        <w:t>再发现尸体，对着尸体上下用蜡烛扫射，观察尸体。此时不开射灯。</w:t>
      </w:r>
    </w:p>
    <w:p>
      <w:pPr>
        <w:spacing w:before="0" w:after="0" w:line="240" w:lineRule="auto"/>
        <w:ind w:left="0" w:firstLine="0"/>
      </w:pPr>
      <w:r>
        <w:rPr>
          <w:rFonts w:ascii="NSimSun" w:hAnsi="NSimSun" w:eastAsia="新宋体"/>
          <w:sz w:val="18"/>
        </w:rPr>
        <w:t>：在方仲庭砍下绳子，尸体落地以后。</w:t>
      </w:r>
    </w:p>
    <w:p>
      <w:pPr>
        <w:spacing w:before="0" w:after="0" w:line="240" w:lineRule="auto"/>
        <w:ind w:left="0" w:firstLine="0"/>
      </w:pPr>
      <w:r>
        <w:rPr>
          <w:rFonts w:ascii="NSimSun" w:hAnsi="NSimSun" w:eastAsia="新宋体"/>
          <w:sz w:val="18"/>
        </w:rPr>
        <w:t>目在裴南洲</w:t>
      </w:r>
    </w:p>
    <w:p>
      <w:pPr>
        <w:spacing w:before="0" w:after="0" w:line="240" w:lineRule="auto"/>
        <w:ind w:left="0" w:firstLine="0"/>
      </w:pPr>
      <w:r>
        <w:rPr>
          <w:rFonts w:ascii="NSimSun" w:hAnsi="NSimSun" w:eastAsia="新宋体"/>
          <w:sz w:val="18"/>
        </w:rPr>
        <w:t>正式演绎</w:t>
      </w:r>
    </w:p>
    <w:p>
      <w:pPr>
        <w:spacing w:before="0" w:after="0" w:line="240" w:lineRule="auto"/>
        <w:ind w:left="0" w:firstLine="0"/>
      </w:pPr>
      <w:r>
        <w:rPr>
          <w:rFonts w:ascii="NSimSun" w:hAnsi="NSimSun" w:eastAsia="新宋体"/>
          <w:sz w:val="18"/>
        </w:rPr>
        <w:t>裴南洲提前上场准备假人</w:t>
      </w:r>
    </w:p>
    <w:p>
      <w:pPr>
        <w:spacing w:before="0" w:after="0" w:line="240" w:lineRule="auto"/>
        <w:ind w:left="0" w:firstLine="0"/>
      </w:pPr>
      <w:r>
        <w:rPr>
          <w:rFonts w:ascii="NSimSun" w:hAnsi="NSimSun" w:eastAsia="新宋体"/>
          <w:sz w:val="18"/>
        </w:rPr>
        <w:t>全黑</w:t>
      </w:r>
    </w:p>
    <w:p>
      <w:r>
        <w:br w:type="page"/>
      </w:r>
    </w:p>
    <w:p>
      <w:pPr>
        <w:spacing w:before="0" w:after="0" w:line="240" w:lineRule="auto"/>
        <w:ind w:left="0" w:firstLine="0"/>
      </w:pPr>
      <w:r>
        <w:rPr>
          <w:rFonts w:ascii="NSimSun" w:hAnsi="NSimSun" w:eastAsia="新宋体"/>
          <w:sz w:val="18"/>
        </w:rPr>
        <w:t>先播放：怪物咆哮声音频。〖播放个5一7秒时间〗</w:t>
      </w:r>
    </w:p>
    <w:p>
      <w:pPr>
        <w:spacing w:before="0" w:after="0" w:line="240" w:lineRule="auto"/>
        <w:ind w:left="0" w:firstLine="0"/>
      </w:pPr>
      <w:r>
        <w:rPr>
          <w:rFonts w:ascii="NSimSun" w:hAnsi="NSimSun" w:eastAsia="新宋体"/>
          <w:sz w:val="18"/>
        </w:rPr>
        <w:t>[怪物咆哮音频请在售后群获取〗</w:t>
      </w:r>
    </w:p>
    <w:p>
      <w:pPr>
        <w:spacing w:before="0" w:after="0" w:line="240" w:lineRule="auto"/>
        <w:ind w:left="0" w:firstLine="0"/>
      </w:pPr>
      <w:r>
        <w:rPr>
          <w:rFonts w:ascii="NSimSun" w:hAnsi="NSimSun" w:eastAsia="新宋体"/>
          <w:sz w:val="18"/>
        </w:rPr>
        <w:t>帘让玩家先看到尸体·</w:t>
      </w:r>
    </w:p>
    <w:p>
      <w:pPr>
        <w:spacing w:before="0" w:after="0" w:line="240" w:lineRule="auto"/>
        <w:ind w:left="0" w:firstLine="0"/>
      </w:pPr>
      <w:r>
        <w:rPr>
          <w:rFonts w:ascii="NSimSun" w:hAnsi="NSimSun" w:eastAsia="新宋体"/>
          <w:sz w:val="18"/>
        </w:rPr>
        <w:t>随后再播放BGM:密谋暗杀</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林风儿．國</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所有角色台词会用同类颜色（有些颜色单文字会看不清）+下划线，来</w:t>
      </w:r>
    </w:p>
    <w:p>
      <w:pPr>
        <w:spacing w:before="0" w:after="0" w:line="240" w:lineRule="auto"/>
        <w:ind w:left="0" w:firstLine="0"/>
      </w:pPr>
      <w:r>
        <w:rPr>
          <w:rFonts w:ascii="NSimSun" w:hAnsi="NSimSun" w:eastAsia="新宋体"/>
          <w:sz w:val="18"/>
        </w:rPr>
        <w:t>@为两人共同的行</w:t>
      </w:r>
    </w:p>
    <w:p>
      <w:pPr>
        <w:spacing w:before="0" w:after="0" w:line="240" w:lineRule="auto"/>
        <w:ind w:left="0" w:firstLine="0"/>
      </w:pPr>
      <w:r>
        <w:rPr>
          <w:rFonts w:ascii="NSimSun" w:hAnsi="NSimSun" w:eastAsia="新宋体"/>
          <w:sz w:val="18"/>
        </w:rPr>
        <w:t>为行为、台词的不同方案或具体的行为详解，</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方仲庭手持蜡烛从舞台走出，先将蜡烛对向房间内的假人扫射一遍，利用蜡烛光</w:t>
      </w:r>
    </w:p>
    <w:p>
      <w:pPr>
        <w:spacing w:before="0" w:after="0" w:line="240" w:lineRule="auto"/>
        <w:ind w:left="0" w:firstLine="0"/>
      </w:pPr>
      <w:r>
        <w:rPr>
          <w:rFonts w:ascii="NSimSun" w:hAnsi="NSimSun" w:eastAsia="新宋体"/>
          <w:sz w:val="18"/>
        </w:rPr>
        <w:t>检查尸体，同时也让玩家看清楚台上被悬挂的尸体，随后，方仲庭将蜡烛放在地</w:t>
      </w:r>
    </w:p>
    <w:p>
      <w:pPr>
        <w:spacing w:before="0" w:after="0" w:line="240" w:lineRule="auto"/>
        <w:ind w:left="0" w:firstLine="0"/>
      </w:pPr>
      <w:r>
        <w:rPr>
          <w:rFonts w:ascii="NSimSun" w:hAnsi="NSimSun" w:eastAsia="新宋体"/>
          <w:sz w:val="18"/>
        </w:rPr>
        <w:t>上，拔出佩剑，一刀将挂着尸体的绳子砍断，尸体掉在地上。</w:t>
      </w:r>
    </w:p>
    <w:p>
      <w:pPr>
        <w:spacing w:before="0" w:after="0" w:line="240" w:lineRule="auto"/>
        <w:ind w:left="0" w:firstLine="0"/>
      </w:pPr>
      <w:r>
        <w:rPr>
          <w:rFonts w:ascii="NSimSun" w:hAnsi="NSimSun" w:eastAsia="新宋体"/>
          <w:sz w:val="18"/>
        </w:rPr>
        <w:t>〖需要裴南洲和方仲庭配合好，挥刀，松开绳子，或者丢下假人，让假人落地〗</w:t>
      </w:r>
    </w:p>
    <w:p>
      <w:pPr>
        <w:spacing w:before="0" w:after="0" w:line="240" w:lineRule="auto"/>
        <w:ind w:left="0" w:firstLine="0"/>
      </w:pPr>
      <w:r>
        <w:rPr>
          <w:rFonts w:ascii="NSimSun" w:hAnsi="NSimSun" w:eastAsia="新宋体"/>
          <w:sz w:val="18"/>
        </w:rPr>
        <w:t>方仲庭拿着蜡烛，观察死尸，随后淡淡的说道“胸口撕裂，脖颈处有咬痕，血肉</w:t>
      </w:r>
    </w:p>
    <w:p>
      <w:pPr>
        <w:spacing w:before="0" w:after="0" w:line="240" w:lineRule="auto"/>
        <w:ind w:left="0" w:firstLine="0"/>
      </w:pPr>
      <w:r>
        <w:rPr>
          <w:rFonts w:ascii="NSimSun" w:hAnsi="NSimSun" w:eastAsia="新宋体"/>
          <w:sz w:val="18"/>
        </w:rPr>
        <w:t>被吸干，宛如干尸，妖物案的死法？又有妖物作祟？”</w:t>
      </w:r>
    </w:p>
    <w:p>
      <w:pPr>
        <w:spacing w:before="0" w:after="0" w:line="240" w:lineRule="auto"/>
        <w:ind w:left="0" w:firstLine="0"/>
      </w:pPr>
      <w:r>
        <w:rPr>
          <w:rFonts w:ascii="NSimSun" w:hAnsi="NSimSun" w:eastAsia="新宋体"/>
          <w:sz w:val="18"/>
        </w:rPr>
        <w:t>方仲庭：“何人？”生气带着疑问</w:t>
      </w:r>
    </w:p>
    <w:p>
      <w:r>
        <w:br w:type="page"/>
      </w:r>
    </w:p>
    <w:p>
      <w:pPr>
        <w:spacing w:before="0" w:after="0" w:line="240" w:lineRule="auto"/>
        <w:ind w:left="0" w:firstLine="0"/>
      </w:pPr>
      <w:r>
        <w:rPr>
          <w:rFonts w:ascii="NSimSun" w:hAnsi="NSimSun" w:eastAsia="新宋体"/>
          <w:sz w:val="18"/>
        </w:rPr>
        <w:t>林风儿一边警告一边不屑：“方统领，别动·</w:t>
      </w:r>
    </w:p>
    <w:p>
      <w:pPr>
        <w:spacing w:before="0" w:after="0" w:line="240" w:lineRule="auto"/>
        <w:ind w:left="0" w:firstLine="0"/>
      </w:pPr>
      <w:r>
        <w:rPr>
          <w:rFonts w:ascii="NSimSun" w:hAnsi="NSimSun" w:eastAsia="新宋体"/>
          <w:sz w:val="18"/>
        </w:rPr>
        <w:t>方仲庭疑惑不解，又有一些生气：“林风儿？你为何会在这里！此事是你做的？”</w:t>
      </w:r>
    </w:p>
    <w:p>
      <w:pPr>
        <w:spacing w:before="0" w:after="0" w:line="240" w:lineRule="auto"/>
        <w:ind w:left="0" w:firstLine="0"/>
      </w:pPr>
      <w:r>
        <w:rPr>
          <w:rFonts w:ascii="NSimSun" w:hAnsi="NSimSun" w:eastAsia="新宋体"/>
          <w:sz w:val="18"/>
        </w:rPr>
        <w:t>林风儿：一．．：不是亠：．．一不屑的回答方仲庭</w:t>
      </w:r>
    </w:p>
    <w:p>
      <w:pPr>
        <w:spacing w:before="0" w:after="0" w:line="240" w:lineRule="auto"/>
        <w:ind w:left="0" w:firstLine="0"/>
      </w:pPr>
      <w:r>
        <w:rPr>
          <w:rFonts w:ascii="NSimSun" w:hAnsi="NSimSun" w:eastAsia="新宋体"/>
          <w:sz w:val="18"/>
        </w:rPr>
        <w:t>方仲庭愤怒的说到：</w:t>
      </w:r>
    </w:p>
    <w:p>
      <w:pPr>
        <w:spacing w:before="0" w:after="0" w:line="240" w:lineRule="auto"/>
        <w:ind w:left="0" w:firstLine="0"/>
      </w:pPr>
      <w:r>
        <w:rPr>
          <w:rFonts w:ascii="NSimSun" w:hAnsi="NSimSun" w:eastAsia="新宋体"/>
          <w:sz w:val="18"/>
        </w:rPr>
        <w:t>林风儿淡淡的说到：</w:t>
      </w:r>
    </w:p>
    <w:p>
      <w:pPr>
        <w:spacing w:before="0" w:after="0" w:line="240" w:lineRule="auto"/>
        <w:ind w:left="0" w:firstLine="0"/>
      </w:pPr>
      <w:r>
        <w:rPr>
          <w:rFonts w:ascii="NSimSun" w:hAnsi="NSimSun" w:eastAsia="新宋体"/>
          <w:sz w:val="18"/>
        </w:rPr>
        <w:t>“那你可知，挟持虎卫总管，可是死罪？”</w:t>
      </w:r>
    </w:p>
    <w:p>
      <w:pPr>
        <w:spacing w:before="0" w:after="0" w:line="240" w:lineRule="auto"/>
        <w:ind w:left="0" w:firstLine="0"/>
      </w:pPr>
      <w:r>
        <w:rPr>
          <w:rFonts w:ascii="NSimSun" w:hAnsi="NSimSun" w:eastAsia="新宋体"/>
          <w:sz w:val="18"/>
        </w:rPr>
        <w:t>“不是挟持，我也不知道为什么还会有妖物出现·</w:t>
      </w:r>
    </w:p>
    <w:p>
      <w:pPr>
        <w:spacing w:before="0" w:after="0" w:line="240" w:lineRule="auto"/>
        <w:ind w:left="0" w:firstLine="0"/>
      </w:pPr>
      <w:r>
        <w:rPr>
          <w:rFonts w:ascii="NSimSun" w:hAnsi="NSimSun" w:eastAsia="新宋体"/>
          <w:sz w:val="18"/>
        </w:rPr>
        <w:t>带有一丝威胁“我要你告诉虎卫，此事与我无关·</w:t>
      </w:r>
    </w:p>
    <w:p>
      <w:pPr>
        <w:spacing w:before="0" w:after="0" w:line="240" w:lineRule="auto"/>
        <w:ind w:left="0" w:firstLine="0"/>
      </w:pPr>
      <w:r>
        <w:rPr>
          <w:rFonts w:ascii="NSimSun" w:hAnsi="NSimSun" w:eastAsia="新宋体"/>
          <w:sz w:val="18"/>
        </w:rPr>
        <w:t>“你这是在威胁我？”</w:t>
      </w:r>
    </w:p>
    <w:p>
      <w:pPr>
        <w:spacing w:before="0" w:after="0" w:line="240" w:lineRule="auto"/>
        <w:ind w:left="0" w:firstLine="0"/>
      </w:pPr>
      <w:r>
        <w:rPr>
          <w:rFonts w:ascii="NSimSun" w:hAnsi="NSimSun" w:eastAsia="新宋体"/>
          <w:sz w:val="18"/>
        </w:rPr>
        <w:t>方仲庭眉头紧皱生气说到：</w:t>
      </w:r>
    </w:p>
    <w:p>
      <w:pPr>
        <w:spacing w:before="0" w:after="0" w:line="240" w:lineRule="auto"/>
        <w:ind w:left="0" w:firstLine="0"/>
      </w:pPr>
      <w:r>
        <w:rPr>
          <w:rFonts w:ascii="NSimSun" w:hAnsi="NSimSun" w:eastAsia="新宋体"/>
          <w:sz w:val="18"/>
        </w:rPr>
        <w:t>林风儿一脸无所谓的看着方仲庭：“不是威胁，我是想告诉你，如果真是我做的，</w:t>
      </w:r>
    </w:p>
    <w:p>
      <w:pPr>
        <w:spacing w:before="0" w:after="0" w:line="240" w:lineRule="auto"/>
        <w:ind w:left="0" w:firstLine="0"/>
      </w:pPr>
      <w:r>
        <w:rPr>
          <w:rFonts w:ascii="NSimSun" w:hAnsi="NSimSun" w:eastAsia="新宋体"/>
          <w:sz w:val="18"/>
        </w:rPr>
        <w:t>我会连你，一起杀掉·</w:t>
      </w:r>
    </w:p>
    <w:p>
      <w:pPr>
        <w:spacing w:before="0" w:after="0" w:line="240" w:lineRule="auto"/>
        <w:ind w:left="0" w:firstLine="0"/>
      </w:pPr>
      <w:r>
        <w:rPr>
          <w:rFonts w:ascii="NSimSun" w:hAnsi="NSimSun" w:eastAsia="新宋体"/>
          <w:sz w:val="18"/>
        </w:rPr>
        <w:t>说元缓缓收口</w:t>
      </w:r>
    </w:p>
    <w:p>
      <w:pPr>
        <w:spacing w:before="0" w:after="0" w:line="240" w:lineRule="auto"/>
        <w:ind w:left="0" w:firstLine="0"/>
      </w:pPr>
      <w:r>
        <w:rPr>
          <w:rFonts w:ascii="NSimSun" w:hAnsi="NSimSun" w:eastAsia="新宋体"/>
          <w:sz w:val="18"/>
        </w:rPr>
        <w:t>，、后走至方庭、</w:t>
      </w:r>
    </w:p>
    <w:p>
      <w:pPr>
        <w:spacing w:before="0" w:after="0" w:line="240" w:lineRule="auto"/>
        <w:ind w:left="0" w:firstLine="0"/>
      </w:pPr>
      <w:r>
        <w:rPr>
          <w:rFonts w:ascii="NSimSun" w:hAnsi="NSimSun" w:eastAsia="新宋体"/>
          <w:sz w:val="18"/>
        </w:rPr>
        <w:t>方仲庭站了起来，立马拔刀，指向林风儿疑惑的问到：</w:t>
      </w:r>
    </w:p>
    <w:p>
      <w:pPr>
        <w:spacing w:before="0" w:after="0" w:line="240" w:lineRule="auto"/>
        <w:ind w:left="0" w:firstLine="0"/>
      </w:pPr>
      <w:r>
        <w:rPr>
          <w:rFonts w:ascii="NSimSun" w:hAnsi="NSimSun" w:eastAsia="新宋体"/>
          <w:sz w:val="18"/>
        </w:rPr>
        <w:t>为何会在这里？”</w:t>
      </w:r>
    </w:p>
    <w:p>
      <w:pPr>
        <w:spacing w:before="0" w:after="0" w:line="240" w:lineRule="auto"/>
        <w:ind w:left="0" w:firstLine="0"/>
      </w:pPr>
      <w:r>
        <w:rPr>
          <w:rFonts w:ascii="NSimSun" w:hAnsi="NSimSun" w:eastAsia="新宋体"/>
          <w:sz w:val="18"/>
        </w:rPr>
        <w:t>林风儿：“我不知道，有人放了我·</w:t>
      </w:r>
    </w:p>
    <w:p>
      <w:pPr>
        <w:spacing w:before="0" w:after="0" w:line="240" w:lineRule="auto"/>
        <w:ind w:left="0" w:firstLine="0"/>
      </w:pPr>
      <w:r>
        <w:rPr>
          <w:rFonts w:ascii="NSimSun" w:hAnsi="NSimSun" w:eastAsia="新宋体"/>
          <w:sz w:val="18"/>
        </w:rPr>
        <w:t>方仲庭：“谁！”</w:t>
      </w:r>
    </w:p>
    <w:p>
      <w:pPr>
        <w:spacing w:before="0" w:after="0" w:line="240" w:lineRule="auto"/>
        <w:ind w:left="0" w:firstLine="0"/>
      </w:pPr>
      <w:r>
        <w:rPr>
          <w:rFonts w:ascii="NSimSun" w:hAnsi="NSimSun" w:eastAsia="新宋体"/>
          <w:sz w:val="18"/>
        </w:rPr>
        <w:t>此时房间的另一侧。</w:t>
      </w:r>
    </w:p>
    <w:p>
      <w:pPr>
        <w:spacing w:before="0" w:after="0" w:line="240" w:lineRule="auto"/>
        <w:ind w:left="0" w:firstLine="0"/>
      </w:pPr>
      <w:r>
        <w:rPr>
          <w:rFonts w:ascii="NSimSun" w:hAnsi="NSimSun" w:eastAsia="新宋体"/>
          <w:sz w:val="18"/>
        </w:rPr>
        <w:t>〖也就是刚刚悬挂假人的位置〗</w:t>
      </w:r>
    </w:p>
    <w:p>
      <w:pPr>
        <w:spacing w:before="0" w:after="0" w:line="240" w:lineRule="auto"/>
        <w:ind w:left="0" w:firstLine="0"/>
      </w:pPr>
      <w:r>
        <w:rPr>
          <w:rFonts w:ascii="NSimSun" w:hAnsi="NSimSun" w:eastAsia="新宋体"/>
          <w:sz w:val="18"/>
        </w:rPr>
        <w:t>裴南洲：“我"</w:t>
      </w:r>
    </w:p>
    <w:p>
      <w:pPr>
        <w:spacing w:before="0" w:after="0" w:line="240" w:lineRule="auto"/>
        <w:ind w:left="0" w:firstLine="0"/>
      </w:pPr>
      <w:r>
        <w:rPr>
          <w:rFonts w:ascii="NSimSun" w:hAnsi="NSimSun" w:eastAsia="新宋体"/>
          <w:sz w:val="18"/>
        </w:rPr>
        <w:t>裴南洲缓缓起身走向舞台区，灯阳〕苤币刎汾胆0</w:t>
      </w:r>
    </w:p>
    <w:p>
      <w:pPr>
        <w:spacing w:before="0" w:after="0" w:line="240" w:lineRule="auto"/>
        <w:ind w:left="0" w:firstLine="0"/>
      </w:pPr>
      <w:r>
        <w:rPr>
          <w:rFonts w:ascii="NSimSun" w:hAnsi="NSimSun" w:eastAsia="新宋体"/>
          <w:sz w:val="18"/>
        </w:rPr>
        <w:t>裴南洲到达舞台区域以后，蹲下观察尸体。</w:t>
      </w:r>
    </w:p>
    <w:p>
      <w:pPr>
        <w:spacing w:before="0" w:after="0" w:line="240" w:lineRule="auto"/>
        <w:ind w:left="0" w:firstLine="0"/>
      </w:pPr>
      <w:r>
        <w:rPr>
          <w:rFonts w:ascii="NSimSun" w:hAnsi="NSimSun" w:eastAsia="新宋体"/>
          <w:sz w:val="18"/>
        </w:rPr>
        <w:t>“你应该是被关押着的，</w:t>
      </w:r>
    </w:p>
    <w:p>
      <w:pPr>
        <w:spacing w:before="0" w:after="0" w:line="240" w:lineRule="auto"/>
        <w:ind w:left="0" w:firstLine="0"/>
      </w:pPr>
      <w:r>
        <w:rPr>
          <w:rFonts w:ascii="NSimSun" w:hAnsi="NSimSun" w:eastAsia="新宋体"/>
          <w:sz w:val="18"/>
        </w:rPr>
        <w:t>匕时于灯向间，</w:t>
      </w:r>
    </w:p>
    <w:p>
      <w:pPr>
        <w:spacing w:before="0" w:after="0" w:line="240" w:lineRule="auto"/>
        <w:ind w:left="0" w:firstLine="0"/>
      </w:pPr>
      <w:r>
        <w:rPr>
          <w:rFonts w:ascii="NSimSun" w:hAnsi="NSimSun" w:eastAsia="新宋体"/>
          <w:sz w:val="18"/>
        </w:rPr>
        <w:t>方仲庭看着裴南洲：</w:t>
      </w:r>
    </w:p>
    <w:p>
      <w:pPr>
        <w:spacing w:before="0" w:after="0" w:line="240" w:lineRule="auto"/>
        <w:ind w:left="0" w:firstLine="0"/>
      </w:pPr>
      <w:r>
        <w:rPr>
          <w:rFonts w:ascii="NSimSun" w:hAnsi="NSimSun" w:eastAsia="新宋体"/>
          <w:sz w:val="18"/>
        </w:rPr>
        <w:t>到3个nc身上，</w:t>
      </w:r>
    </w:p>
    <w:p>
      <w:pPr>
        <w:spacing w:before="0" w:after="0" w:line="240" w:lineRule="auto"/>
        <w:ind w:left="0" w:firstLine="0"/>
      </w:pPr>
      <w:r>
        <w:rPr>
          <w:rFonts w:ascii="NSimSun" w:hAnsi="NSimSun" w:eastAsia="新宋体"/>
          <w:sz w:val="18"/>
        </w:rPr>
        <w:t>“裴南洲，你作为神隐阁阁主，</w:t>
      </w:r>
    </w:p>
    <w:p>
      <w:pPr>
        <w:spacing w:before="0" w:after="0" w:line="240" w:lineRule="auto"/>
        <w:ind w:left="0" w:firstLine="0"/>
      </w:pPr>
      <w:r>
        <w:rPr>
          <w:rFonts w:ascii="NSimSun" w:hAnsi="NSimSun" w:eastAsia="新宋体"/>
          <w:sz w:val="18"/>
        </w:rPr>
        <w:t>这里死了人，</w:t>
      </w:r>
    </w:p>
    <w:p>
      <w:pPr>
        <w:spacing w:before="0" w:after="0" w:line="240" w:lineRule="auto"/>
        <w:ind w:left="0" w:firstLine="0"/>
      </w:pPr>
      <w:r>
        <w:rPr>
          <w:rFonts w:ascii="NSimSun" w:hAnsi="NSimSun" w:eastAsia="新宋体"/>
          <w:sz w:val="18"/>
        </w:rPr>
        <w:t>你最好给我一</w:t>
      </w:r>
    </w:p>
    <w:p>
      <w:r>
        <w:br w:type="page"/>
      </w:r>
    </w:p>
    <w:p>
      <w:pPr>
        <w:spacing w:before="0" w:after="0" w:line="240" w:lineRule="auto"/>
        <w:ind w:left="0" w:firstLine="0"/>
      </w:pPr>
      <w:r>
        <w:rPr>
          <w:rFonts w:ascii="NSimSun" w:hAnsi="NSimSun" w:eastAsia="新宋体"/>
          <w:sz w:val="18"/>
        </w:rPr>
        <w:t>个交代"</w:t>
      </w:r>
    </w:p>
    <w:p>
      <w:pPr>
        <w:spacing w:before="0" w:after="0" w:line="240" w:lineRule="auto"/>
        <w:ind w:left="0" w:firstLine="0"/>
      </w:pPr>
      <w:r>
        <w:rPr>
          <w:rFonts w:ascii="NSimSun" w:hAnsi="NSimSun" w:eastAsia="新宋体"/>
          <w:sz w:val="18"/>
        </w:rPr>
        <w:t>裴南洲：（裴南洲抬头挑衅的看着方仲庭）“你这是恐吓我？”</w:t>
      </w:r>
    </w:p>
    <w:p>
      <w:pPr>
        <w:spacing w:before="0" w:after="0" w:line="240" w:lineRule="auto"/>
        <w:ind w:left="0" w:firstLine="0"/>
      </w:pPr>
      <w:r>
        <w:rPr>
          <w:rFonts w:ascii="NSimSun" w:hAnsi="NSimSun" w:eastAsia="新宋体"/>
          <w:sz w:val="18"/>
        </w:rPr>
        <w:t>方仲庭：“不然呢？”（举起刀生气的指向裴南洲）</w:t>
      </w:r>
    </w:p>
    <w:p>
      <w:pPr>
        <w:spacing w:before="0" w:after="0" w:line="240" w:lineRule="auto"/>
        <w:ind w:left="0" w:firstLine="0"/>
      </w:pPr>
      <w:r>
        <w:rPr>
          <w:rFonts w:ascii="NSimSun" w:hAnsi="NSimSun" w:eastAsia="新宋体"/>
          <w:sz w:val="18"/>
        </w:rPr>
        <w:t>裴南洲期待又狂妄的挑衅着方仲庭：“那方统领，你觉得，你能杀死我？”</w:t>
      </w:r>
    </w:p>
    <w:p>
      <w:pPr>
        <w:spacing w:before="0" w:after="0" w:line="240" w:lineRule="auto"/>
        <w:ind w:left="0" w:firstLine="0"/>
      </w:pPr>
      <w:r>
        <w:rPr>
          <w:rFonts w:ascii="NSimSun" w:hAnsi="NSimSun" w:eastAsia="新宋体"/>
          <w:sz w:val="18"/>
        </w:rPr>
        <w:t>林风儿突然笑了笑：“说半天，动手啊，好无聊啊·</w:t>
      </w:r>
    </w:p>
    <w:p>
      <w:pPr>
        <w:spacing w:before="0" w:after="0" w:line="240" w:lineRule="auto"/>
        <w:ind w:left="0" w:firstLine="0"/>
      </w:pPr>
      <w:r>
        <w:rPr>
          <w:rFonts w:ascii="NSimSun" w:hAnsi="NSimSun" w:eastAsia="新宋体"/>
          <w:sz w:val="18"/>
        </w:rPr>
        <w:t>方仲庭冷冷说到：“我会杀死你，但不是今天。”随后将指向裴南洲的剑收回。</w:t>
      </w:r>
    </w:p>
    <w:p>
      <w:pPr>
        <w:spacing w:before="0" w:after="0" w:line="240" w:lineRule="auto"/>
        <w:ind w:left="0" w:firstLine="0"/>
      </w:pPr>
      <w:r>
        <w:rPr>
          <w:rFonts w:ascii="NSimSun" w:hAnsi="NSimSun" w:eastAsia="新宋体"/>
          <w:sz w:val="18"/>
        </w:rPr>
        <w:t>方仲庭：“他们人呢？商展马上开始了。</w:t>
      </w:r>
    </w:p>
    <w:p>
      <w:pPr>
        <w:spacing w:before="0" w:after="0" w:line="240" w:lineRule="auto"/>
        <w:ind w:left="0" w:firstLine="0"/>
      </w:pPr>
      <w:r>
        <w:rPr>
          <w:rFonts w:ascii="NSimSun" w:hAnsi="NSimSun" w:eastAsia="新宋体"/>
          <w:sz w:val="18"/>
        </w:rPr>
        <w:t>裴南洲缓缓起身（此时蜡烛对着玩家所坐的区域看向玩家）</w:t>
      </w:r>
    </w:p>
    <w:p>
      <w:pPr>
        <w:spacing w:before="0" w:after="0" w:line="240" w:lineRule="auto"/>
        <w:ind w:left="0" w:firstLine="0"/>
      </w:pPr>
      <w:r>
        <w:rPr>
          <w:rFonts w:ascii="NSimSun" w:hAnsi="NSimSun" w:eastAsia="新宋体"/>
          <w:sz w:val="18"/>
        </w:rPr>
        <w:t>方仲庭拿着蜡烛，顺着裴南洲看的方向，看向玩家。</w:t>
      </w:r>
    </w:p>
    <w:p>
      <w:pPr>
        <w:spacing w:before="0" w:after="0" w:line="240" w:lineRule="auto"/>
        <w:ind w:left="0" w:firstLine="0"/>
      </w:pPr>
      <w:r>
        <w:rPr>
          <w:rFonts w:ascii="NSimSun" w:hAnsi="NSimSun" w:eastAsia="新宋体"/>
          <w:sz w:val="18"/>
        </w:rPr>
        <w:t>方仲庭：“到了就好，该开始了。</w:t>
      </w:r>
    </w:p>
    <w:p>
      <w:pPr>
        <w:spacing w:before="0" w:after="0" w:line="240" w:lineRule="auto"/>
        <w:ind w:left="0" w:firstLine="0"/>
      </w:pPr>
      <w:r>
        <w:rPr>
          <w:rFonts w:ascii="NSimSun" w:hAnsi="NSimSun" w:eastAsia="新宋体"/>
          <w:sz w:val="18"/>
        </w:rPr>
        <w:t>“已经到了。</w:t>
      </w:r>
    </w:p>
    <w:p>
      <w:pPr>
        <w:spacing w:before="0" w:after="0" w:line="240" w:lineRule="auto"/>
        <w:ind w:left="0" w:firstLine="0"/>
      </w:pPr>
      <w:r>
        <w:rPr>
          <w:rFonts w:ascii="NSimSun" w:hAnsi="NSimSun" w:eastAsia="新宋体"/>
          <w:sz w:val="18"/>
        </w:rPr>
        <w:t>风</w:t>
      </w:r>
    </w:p>
    <w:p>
      <w:pPr>
        <w:spacing w:before="0" w:after="0" w:line="240" w:lineRule="auto"/>
        <w:ind w:left="0" w:firstLine="0"/>
      </w:pPr>
      <w:r>
        <w:rPr>
          <w:rFonts w:ascii="NSimSun" w:hAnsi="NSimSun" w:eastAsia="新宋体"/>
          <w:sz w:val="18"/>
        </w:rPr>
        <w:t>随后笑着说道：</w:t>
      </w:r>
    </w:p>
    <w:p>
      <w:pPr>
        <w:spacing w:before="0" w:after="0" w:line="240" w:lineRule="auto"/>
        <w:ind w:left="0" w:firstLine="0"/>
      </w:pPr>
      <w:r>
        <w:rPr>
          <w:rFonts w:ascii="NSimSun" w:hAnsi="NSimSun" w:eastAsia="新宋体"/>
          <w:sz w:val="18"/>
        </w:rPr>
        <w:t>司插</w:t>
      </w:r>
    </w:p>
    <w:p>
      <w:pPr>
        <w:spacing w:before="0" w:after="0" w:line="240" w:lineRule="auto"/>
        <w:ind w:left="0" w:firstLine="0"/>
      </w:pPr>
      <w:r>
        <w:rPr>
          <w:rFonts w:ascii="NSimSun" w:hAnsi="NSimSun" w:eastAsia="新宋体"/>
          <w:sz w:val="18"/>
        </w:rPr>
        <w:t>“我认识·</w:t>
      </w:r>
    </w:p>
    <w:p>
      <w:pPr>
        <w:spacing w:before="0" w:after="0" w:line="240" w:lineRule="auto"/>
        <w:ind w:left="0" w:firstLine="0"/>
      </w:pPr>
      <w:r>
        <w:rPr>
          <w:rFonts w:ascii="NSimSun" w:hAnsi="NSimSun" w:eastAsia="新宋体"/>
          <w:sz w:val="18"/>
        </w:rPr>
        <w:t>往月]、</w:t>
      </w:r>
    </w:p>
    <w:p>
      <w:pPr>
        <w:spacing w:before="0" w:after="0" w:line="240" w:lineRule="auto"/>
        <w:ind w:left="0" w:firstLine="0"/>
      </w:pPr>
      <w:r>
        <w:rPr>
          <w:rFonts w:ascii="NSimSun" w:hAnsi="NSimSun" w:eastAsia="新宋体"/>
          <w:sz w:val="18"/>
        </w:rPr>
        <w:t>最后的站位，是裴南洲站起来面对玩家区域，方仲庭侧身看着玩家，林风儿在他</w:t>
      </w:r>
    </w:p>
    <w:p>
      <w:pPr>
        <w:spacing w:before="0" w:after="0" w:line="240" w:lineRule="auto"/>
        <w:ind w:left="0" w:firstLine="0"/>
      </w:pPr>
      <w:r>
        <w:rPr>
          <w:rFonts w:ascii="NSimSun" w:hAnsi="NSimSun" w:eastAsia="新宋体"/>
          <w:sz w:val="18"/>
        </w:rPr>
        <w:t>们两个身后正面看着玩家·</w:t>
      </w:r>
    </w:p>
    <w:p>
      <w:pPr>
        <w:spacing w:before="0" w:after="0" w:line="240" w:lineRule="auto"/>
        <w:ind w:left="0" w:firstLine="0"/>
      </w:pPr>
      <w:r>
        <w:rPr>
          <w:rFonts w:ascii="NSimSun" w:hAnsi="NSimSun" w:eastAsia="新宋体"/>
          <w:sz w:val="18"/>
        </w:rPr>
        <w:t>方仲庭继续说：“好了，今日你们初来神隐阁，别再乱跑了，你，还有你，随我</w:t>
      </w:r>
    </w:p>
    <w:p>
      <w:pPr>
        <w:spacing w:before="0" w:after="0" w:line="240" w:lineRule="auto"/>
        <w:ind w:left="0" w:firstLine="0"/>
      </w:pPr>
      <w:r>
        <w:rPr>
          <w:rFonts w:ascii="NSimSun" w:hAnsi="NSimSun" w:eastAsia="新宋体"/>
          <w:sz w:val="18"/>
        </w:rPr>
        <w:t>来。</w:t>
      </w:r>
    </w:p>
    <w:p>
      <w:pPr>
        <w:spacing w:before="0" w:after="0" w:line="240" w:lineRule="auto"/>
        <w:ind w:left="0" w:firstLine="0"/>
      </w:pPr>
      <w:r>
        <w:rPr>
          <w:rFonts w:ascii="NSimSun" w:hAnsi="NSimSun" w:eastAsia="新宋体"/>
          <w:sz w:val="18"/>
        </w:rPr>
        <w:t>〖指向方芷座位的玩家和方慕风座位的玩家，让他俩跟方仲庭出去，可带出房间，</w:t>
      </w:r>
    </w:p>
    <w:p>
      <w:pPr>
        <w:spacing w:before="0" w:after="0" w:line="240" w:lineRule="auto"/>
        <w:ind w:left="0" w:firstLine="0"/>
      </w:pPr>
      <w:r>
        <w:rPr>
          <w:rFonts w:ascii="NSimSun" w:hAnsi="NSimSun" w:eastAsia="新宋体"/>
          <w:sz w:val="18"/>
        </w:rPr>
        <w:t>随便一个走廊或者小黑屋〗</w:t>
      </w:r>
    </w:p>
    <w:p>
      <w:pPr>
        <w:spacing w:before="0" w:after="0" w:line="240" w:lineRule="auto"/>
        <w:ind w:left="0" w:firstLine="0"/>
      </w:pPr>
      <w:r>
        <w:rPr>
          <w:rFonts w:ascii="NSimSun" w:hAnsi="NSimSun" w:eastAsia="新宋体"/>
          <w:sz w:val="18"/>
        </w:rPr>
        <w:t>，继续说：</w:t>
      </w:r>
    </w:p>
    <w:p>
      <w:pPr>
        <w:spacing w:before="0" w:after="0" w:line="240" w:lineRule="auto"/>
        <w:ind w:left="0" w:firstLine="0"/>
      </w:pPr>
      <w:r>
        <w:rPr>
          <w:rFonts w:ascii="NSimSun" w:hAnsi="NSimSun" w:eastAsia="新宋体"/>
          <w:sz w:val="18"/>
        </w:rPr>
        <w:t>着看向柳梦溪玩豕，着的眼睛，</w:t>
      </w:r>
    </w:p>
    <w:p>
      <w:pPr>
        <w:spacing w:before="0" w:after="0" w:line="240" w:lineRule="auto"/>
        <w:ind w:left="0" w:firstLine="0"/>
      </w:pPr>
      <w:r>
        <w:rPr>
          <w:rFonts w:ascii="NSimSun" w:hAnsi="NSimSun" w:eastAsia="新宋体"/>
          <w:sz w:val="18"/>
        </w:rPr>
        <w:t>“你，想杀我·不急·先别死·</w:t>
      </w:r>
    </w:p>
    <w:p>
      <w:pPr>
        <w:spacing w:before="0" w:after="0" w:line="240" w:lineRule="auto"/>
        <w:ind w:left="0" w:firstLine="0"/>
      </w:pPr>
      <w:r>
        <w:rPr>
          <w:rFonts w:ascii="NSimSun" w:hAnsi="NSimSun" w:eastAsia="新宋体"/>
          <w:sz w:val="18"/>
        </w:rPr>
        <w:t>“你两，跟我来·</w:t>
      </w:r>
    </w:p>
    <w:p>
      <w:pPr>
        <w:spacing w:before="0" w:after="0" w:line="240" w:lineRule="auto"/>
        <w:ind w:left="0" w:firstLine="0"/>
      </w:pPr>
      <w:r>
        <w:rPr>
          <w:rFonts w:ascii="NSimSun" w:hAnsi="NSimSun" w:eastAsia="新宋体"/>
          <w:sz w:val="18"/>
        </w:rPr>
        <w:t>风儿文与昭雪离</w:t>
      </w:r>
    </w:p>
    <w:p>
      <w:r>
        <w:br w:type="page"/>
      </w:r>
    </w:p>
    <w:p>
      <w:pPr>
        <w:spacing w:before="0" w:after="0" w:line="240" w:lineRule="auto"/>
        <w:ind w:left="0" w:firstLine="0"/>
      </w:pPr>
      <w:r>
        <w:rPr>
          <w:rFonts w:ascii="NSimSun" w:hAnsi="NSimSun" w:eastAsia="新宋体"/>
          <w:sz w:val="18"/>
        </w:rPr>
        <w:t>裴南洲微笑的看着柳梦溪，温柔地说“那，现在，你归我了。</w:t>
      </w:r>
    </w:p>
    <w:p>
      <w:pPr>
        <w:spacing w:before="0" w:after="0" w:line="240" w:lineRule="auto"/>
        <w:ind w:left="0" w:firstLine="0"/>
      </w:pPr>
      <w:r>
        <w:rPr>
          <w:rFonts w:ascii="NSimSun" w:hAnsi="NSimSun" w:eastAsia="新宋体"/>
          <w:sz w:val="18"/>
        </w:rPr>
        <w:t>此时屋内只剩文晏与柳梦溪。</w:t>
      </w:r>
    </w:p>
    <w:p>
      <w:pPr>
        <w:spacing w:before="0" w:after="0" w:line="240" w:lineRule="auto"/>
        <w:ind w:left="0" w:firstLine="0"/>
      </w:pPr>
      <w:r>
        <w:rPr>
          <w:rFonts w:ascii="NSimSun" w:hAnsi="NSimSun" w:eastAsia="新宋体"/>
          <w:sz w:val="18"/>
        </w:rPr>
        <w:t>裴南洲笑了笑说道：“这两都归我了，那我可要好好招待，哈哈，好了，有要事</w:t>
      </w:r>
    </w:p>
    <w:p>
      <w:pPr>
        <w:spacing w:before="0" w:after="0" w:line="240" w:lineRule="auto"/>
        <w:ind w:left="0" w:firstLine="0"/>
      </w:pPr>
      <w:r>
        <w:rPr>
          <w:rFonts w:ascii="NSimSun" w:hAnsi="NSimSun" w:eastAsia="新宋体"/>
          <w:sz w:val="18"/>
        </w:rPr>
        <w:t>与你二人说。</w:t>
      </w:r>
    </w:p>
    <w:p>
      <w:pPr>
        <w:spacing w:before="0" w:after="0" w:line="240" w:lineRule="auto"/>
        <w:ind w:left="0" w:firstLine="0"/>
      </w:pPr>
      <w:r>
        <w:rPr>
          <w:rFonts w:ascii="NSimSun" w:hAnsi="NSimSun" w:eastAsia="新宋体"/>
          <w:sz w:val="18"/>
        </w:rPr>
        <w:t>匕刻，玩家被分为三组，一组跟着方仲庭去往走廊或者小黑屋，</w:t>
      </w:r>
    </w:p>
    <w:p>
      <w:pPr>
        <w:spacing w:before="0" w:after="0" w:line="240" w:lineRule="auto"/>
        <w:ind w:left="0" w:firstLine="0"/>
      </w:pPr>
      <w:r>
        <w:rPr>
          <w:rFonts w:ascii="NSimSun" w:hAnsi="NSimSun" w:eastAsia="新宋体"/>
          <w:sz w:val="18"/>
        </w:rPr>
        <w:t>一组和裴南洲留在屋内。</w:t>
      </w:r>
    </w:p>
    <w:p>
      <w:pPr>
        <w:spacing w:before="0" w:after="0" w:line="240" w:lineRule="auto"/>
        <w:ind w:left="0" w:firstLine="0"/>
      </w:pPr>
      <w:r>
        <w:rPr>
          <w:rFonts w:ascii="NSimSun" w:hAnsi="NSimSun" w:eastAsia="新宋体"/>
          <w:sz w:val="18"/>
        </w:rPr>
        <w:t>以下为带走玩家后发本方式：</w:t>
      </w:r>
    </w:p>
    <w:p>
      <w:pPr>
        <w:spacing w:before="0" w:after="0" w:line="240" w:lineRule="auto"/>
        <w:ind w:left="0" w:firstLine="0"/>
      </w:pPr>
      <w:r>
        <w:rPr>
          <w:rFonts w:ascii="NSimSun" w:hAnsi="NSimSun" w:eastAsia="新宋体"/>
          <w:sz w:val="18"/>
        </w:rPr>
        <w:t>方仲庭会拿出方芷与方慕风的个人A本，交给二人。</w:t>
      </w:r>
    </w:p>
    <w:p>
      <w:pPr>
        <w:spacing w:before="0" w:after="0" w:line="240" w:lineRule="auto"/>
        <w:ind w:left="0" w:firstLine="0"/>
      </w:pPr>
      <w:r>
        <w:rPr>
          <w:rFonts w:ascii="NSimSun" w:hAnsi="NSimSun" w:eastAsia="新宋体"/>
          <w:sz w:val="18"/>
        </w:rPr>
        <w:t>〖等待方芷回复·方芷如果</w:t>
      </w:r>
    </w:p>
    <w:p>
      <w:pPr>
        <w:spacing w:before="0" w:after="0" w:line="240" w:lineRule="auto"/>
        <w:ind w:left="0" w:firstLine="0"/>
      </w:pPr>
      <w:r>
        <w:rPr>
          <w:rFonts w:ascii="NSimSun" w:hAnsi="NSimSun" w:eastAsia="新宋体"/>
          <w:sz w:val="18"/>
        </w:rPr>
        <w:t>会对方芷说：“你、的子，另》查了，可以吗？”</w:t>
      </w:r>
    </w:p>
    <w:p>
      <w:pPr>
        <w:spacing w:before="0" w:after="0" w:line="240" w:lineRule="auto"/>
        <w:ind w:left="0" w:firstLine="0"/>
      </w:pPr>
      <w:r>
        <w:rPr>
          <w:rFonts w:ascii="NSimSun" w:hAnsi="NSimSun" w:eastAsia="新宋体"/>
          <w:sz w:val="18"/>
        </w:rPr>
        <w:t>回答不可以，方仲庭可以回答，性子还是这样，我的话都不听了·方芷如果回答</w:t>
      </w:r>
    </w:p>
    <w:p>
      <w:pPr>
        <w:spacing w:before="0" w:after="0" w:line="240" w:lineRule="auto"/>
        <w:ind w:left="0" w:firstLine="0"/>
      </w:pPr>
      <w:r>
        <w:rPr>
          <w:rFonts w:ascii="NSimSun" w:hAnsi="NSimSun" w:eastAsia="新宋体"/>
          <w:sz w:val="18"/>
        </w:rPr>
        <w:t>可以，方仲庭可以回答，今日到还是听话，跟往常不太一样《'》“这次商展结束，</w:t>
      </w:r>
    </w:p>
    <w:p>
      <w:pPr>
        <w:spacing w:before="0" w:after="0" w:line="240" w:lineRule="auto"/>
        <w:ind w:left="0" w:firstLine="0"/>
      </w:pPr>
      <w:r>
        <w:rPr>
          <w:rFonts w:ascii="NSimSun" w:hAnsi="NSimSun" w:eastAsia="新宋体"/>
          <w:sz w:val="18"/>
        </w:rPr>
        <w:t>我会把嫁妆给你准备好，你娘的事，我会想办法，我绝不允许有人伤害你们，我</w:t>
      </w:r>
    </w:p>
    <w:p>
      <w:pPr>
        <w:spacing w:before="0" w:after="0" w:line="240" w:lineRule="auto"/>
        <w:ind w:left="0" w:firstLine="0"/>
      </w:pPr>
      <w:r>
        <w:rPr>
          <w:rFonts w:ascii="NSimSun" w:hAnsi="NSimSun" w:eastAsia="新宋体"/>
          <w:sz w:val="18"/>
        </w:rPr>
        <w:t>们一家人，一定会团聚的·有我在，你不会出事的。</w:t>
      </w:r>
    </w:p>
    <w:p>
      <w:pPr>
        <w:spacing w:before="0" w:after="0" w:line="240" w:lineRule="auto"/>
        <w:ind w:left="0" w:firstLine="0"/>
      </w:pPr>
      <w:r>
        <w:rPr>
          <w:rFonts w:ascii="NSimSun" w:hAnsi="NSimSun" w:eastAsia="新宋体"/>
          <w:sz w:val="18"/>
        </w:rPr>
        <w:t>会对方慕风说：“现在需要更加谨慎，处处留意，别忘了你这次来是做什么的了，</w:t>
      </w:r>
    </w:p>
    <w:p>
      <w:pPr>
        <w:spacing w:before="0" w:after="0" w:line="240" w:lineRule="auto"/>
        <w:ind w:left="0" w:firstLine="0"/>
      </w:pPr>
      <w:r>
        <w:rPr>
          <w:rFonts w:ascii="NSimSun" w:hAnsi="NSimSun" w:eastAsia="新宋体"/>
          <w:sz w:val="18"/>
        </w:rPr>
        <w:t>好了，这些拿好(a本〗回去好好看看，我们的计划，也该开始了，我等着你</w:t>
      </w:r>
    </w:p>
    <w:p>
      <w:pPr>
        <w:spacing w:before="0" w:after="0" w:line="240" w:lineRule="auto"/>
        <w:ind w:left="0" w:firstLine="0"/>
      </w:pPr>
      <w:r>
        <w:rPr>
          <w:rFonts w:ascii="NSimSun" w:hAnsi="NSimSun" w:eastAsia="新宋体"/>
          <w:sz w:val="18"/>
        </w:rPr>
        <w:t>来杀死我，别让我失望，也别让我等太久，今日先休息，明日我会来找你们。</w:t>
      </w:r>
    </w:p>
    <w:p>
      <w:pPr>
        <w:spacing w:before="0" w:after="0" w:line="240" w:lineRule="auto"/>
        <w:ind w:left="0" w:firstLine="0"/>
      </w:pPr>
      <w:r>
        <w:rPr>
          <w:rFonts w:ascii="NSimSun" w:hAnsi="NSimSun" w:eastAsia="新宋体"/>
          <w:sz w:val="18"/>
        </w:rPr>
        <w:t>文桀昭雪A本</w:t>
      </w:r>
    </w:p>
    <w:p>
      <w:pPr>
        <w:spacing w:before="0" w:after="0" w:line="240" w:lineRule="auto"/>
        <w:ind w:left="0" w:firstLine="0"/>
      </w:pPr>
      <w:r>
        <w:rPr>
          <w:rFonts w:ascii="NSimSun" w:hAnsi="NSimSun" w:eastAsia="新宋体"/>
          <w:sz w:val="18"/>
        </w:rPr>
        <w:t>二人</w:t>
      </w:r>
    </w:p>
    <w:p>
      <w:pPr>
        <w:spacing w:before="0" w:after="0" w:line="240" w:lineRule="auto"/>
        <w:ind w:left="0" w:firstLine="0"/>
      </w:pPr>
      <w:r>
        <w:rPr>
          <w:rFonts w:ascii="NSimSun" w:hAnsi="NSimSun" w:eastAsia="新宋体"/>
          <w:sz w:val="18"/>
        </w:rPr>
        <w:t>一“你终于来见我了，殿下，只要能见到你，就够了，你让我做什么，</w:t>
      </w:r>
    </w:p>
    <w:p>
      <w:pPr>
        <w:spacing w:before="0" w:after="0" w:line="240" w:lineRule="auto"/>
        <w:ind w:left="0" w:firstLine="0"/>
      </w:pPr>
      <w:r>
        <w:rPr>
          <w:rFonts w:ascii="NSimSun" w:hAnsi="NSimSun" w:eastAsia="新宋体"/>
          <w:sz w:val="18"/>
        </w:rPr>
        <w:t>我都愿意·哪怕，死·我会帮你找到，你的家人，你不再是孤身一人了·</w:t>
      </w:r>
    </w:p>
    <w:p>
      <w:pPr>
        <w:spacing w:before="0" w:after="0" w:line="240" w:lineRule="auto"/>
        <w:ind w:left="0" w:firstLine="0"/>
      </w:pPr>
      <w:r>
        <w:rPr>
          <w:rFonts w:ascii="NSimSun" w:hAnsi="NSimSun" w:eastAsia="新宋体"/>
          <w:sz w:val="18"/>
        </w:rPr>
        <w:t>“公主殿下，你看我的眼神，总是很怪，但无妨，陛下让我告诉你，</w:t>
      </w:r>
    </w:p>
    <w:p>
      <w:pPr>
        <w:spacing w:before="0" w:after="0" w:line="240" w:lineRule="auto"/>
        <w:ind w:left="0" w:firstLine="0"/>
      </w:pPr>
      <w:r>
        <w:rPr>
          <w:rFonts w:ascii="NSimSun" w:hAnsi="NSimSun" w:eastAsia="新宋体"/>
          <w:sz w:val="18"/>
        </w:rPr>
        <w:t>此次商展你若做的好，届时文武院的继承权便会交给你，你与夏朝私通的事，陛</w:t>
      </w:r>
    </w:p>
    <w:p>
      <w:pPr>
        <w:spacing w:before="0" w:after="0" w:line="240" w:lineRule="auto"/>
        <w:ind w:left="0" w:firstLine="0"/>
      </w:pPr>
      <w:r>
        <w:rPr>
          <w:rFonts w:ascii="NSimSun" w:hAnsi="NSimSun" w:eastAsia="新宋体"/>
          <w:sz w:val="18"/>
        </w:rPr>
        <w:t>下也不会再怪你，对了，公主殿下，生辰快乐·</w:t>
      </w:r>
    </w:p>
    <w:p>
      <w:r>
        <w:br w:type="page"/>
      </w:r>
    </w:p>
    <w:p>
      <w:pPr>
        <w:spacing w:before="0" w:after="0" w:line="240" w:lineRule="auto"/>
        <w:ind w:left="0" w:firstLine="0"/>
      </w:pPr>
      <w:r>
        <w:rPr>
          <w:rFonts w:ascii="NSimSun" w:hAnsi="NSimSun" w:eastAsia="新宋体"/>
          <w:sz w:val="18"/>
        </w:rPr>
        <w:t>一对昭雪说：“我还有事要对世子殿下说，公主殿下先行回</w:t>
      </w:r>
    </w:p>
    <w:p>
      <w:pPr>
        <w:spacing w:before="0" w:after="0" w:line="240" w:lineRule="auto"/>
        <w:ind w:left="0" w:firstLine="0"/>
      </w:pPr>
      <w:r>
        <w:rPr>
          <w:rFonts w:ascii="NSimSun" w:hAnsi="NSimSun" w:eastAsia="新宋体"/>
          <w:sz w:val="18"/>
        </w:rPr>
        <w:t>去吧·</w:t>
      </w:r>
    </w:p>
    <w:p>
      <w:pPr>
        <w:spacing w:before="0" w:after="0" w:line="240" w:lineRule="auto"/>
        <w:ind w:left="0" w:firstLine="0"/>
      </w:pPr>
      <w:r>
        <w:rPr>
          <w:rFonts w:ascii="NSimSun" w:hAnsi="NSimSun" w:eastAsia="新宋体"/>
          <w:sz w:val="18"/>
        </w:rPr>
        <w:t>一“眼睛好些了吗？没事，这几日发生的事，我会慢慢告诉你的，你先</w:t>
      </w:r>
    </w:p>
    <w:p>
      <w:pPr>
        <w:spacing w:before="0" w:after="0" w:line="240" w:lineRule="auto"/>
        <w:ind w:left="0" w:firstLine="0"/>
      </w:pPr>
      <w:r>
        <w:rPr>
          <w:rFonts w:ascii="NSimSun" w:hAnsi="NSimSun" w:eastAsia="新宋体"/>
          <w:sz w:val="18"/>
        </w:rPr>
        <w:t>．太阝日八</w:t>
      </w:r>
    </w:p>
    <w:p>
      <w:pPr>
        <w:spacing w:before="0" w:after="0" w:line="240" w:lineRule="auto"/>
        <w:ind w:left="0" w:firstLine="0"/>
      </w:pPr>
      <w:r>
        <w:rPr>
          <w:rFonts w:ascii="NSimSun" w:hAnsi="NSimSun" w:eastAsia="新宋体"/>
          <w:sz w:val="18"/>
        </w:rPr>
        <w:t>又</w:t>
      </w:r>
    </w:p>
    <w:p>
      <w:pPr>
        <w:spacing w:before="0" w:after="0" w:line="240" w:lineRule="auto"/>
        <w:ind w:left="0" w:firstLine="0"/>
      </w:pPr>
      <w:r>
        <w:rPr>
          <w:rFonts w:ascii="NSimSun" w:hAnsi="NSimSun" w:eastAsia="新宋体"/>
          <w:sz w:val="18"/>
        </w:rPr>
        <w:t>随后对他说：“今晚早些睡吧，哎，你去哪里，你我住在这里的，乱跑什么？快</w:t>
      </w:r>
    </w:p>
    <w:p>
      <w:pPr>
        <w:spacing w:before="0" w:after="0" w:line="240" w:lineRule="auto"/>
        <w:ind w:left="0" w:firstLine="0"/>
      </w:pPr>
      <w:r>
        <w:rPr>
          <w:rFonts w:ascii="NSimSun" w:hAnsi="NSimSun" w:eastAsia="新宋体"/>
          <w:sz w:val="18"/>
        </w:rPr>
        <w:t>些看看吧，今日眼疾应该好一些了，最近发生的事都记在这上面了，快看看吧，</w:t>
      </w:r>
    </w:p>
    <w:p>
      <w:pPr>
        <w:spacing w:before="0" w:after="0" w:line="240" w:lineRule="auto"/>
        <w:ind w:left="0" w:firstLine="0"/>
      </w:pPr>
      <w:r>
        <w:rPr>
          <w:rFonts w:ascii="NSimSun" w:hAnsi="NSimSun" w:eastAsia="新宋体"/>
          <w:sz w:val="18"/>
        </w:rPr>
        <w:t>如果看不清，告诉我·</w:t>
      </w:r>
    </w:p>
    <w:p>
      <w:pPr>
        <w:spacing w:before="0" w:after="0" w:line="240" w:lineRule="auto"/>
        <w:ind w:left="0" w:firstLine="0"/>
      </w:pPr>
      <w:r>
        <w:rPr>
          <w:rFonts w:ascii="NSimSun" w:hAnsi="NSimSun" w:eastAsia="新宋体"/>
          <w:sz w:val="18"/>
        </w:rPr>
        <w:t>裴南洲会将文晏与柳梦溪的A本给他俩。</w:t>
      </w:r>
    </w:p>
    <w:p>
      <w:pPr>
        <w:spacing w:before="0" w:after="0" w:line="240" w:lineRule="auto"/>
        <w:ind w:left="0" w:firstLine="0"/>
      </w:pPr>
      <w:r>
        <w:rPr>
          <w:rFonts w:ascii="NSimSun" w:hAnsi="NSimSun" w:eastAsia="新宋体"/>
          <w:sz w:val="18"/>
        </w:rPr>
        <w:t>“院长，陛下交代过，此次商展必须筹备的万无一失，希望院长能</w:t>
      </w:r>
    </w:p>
    <w:p>
      <w:pPr>
        <w:spacing w:before="0" w:after="0" w:line="240" w:lineRule="auto"/>
        <w:ind w:left="0" w:firstLine="0"/>
      </w:pPr>
      <w:r>
        <w:rPr>
          <w:rFonts w:ascii="NSimSun" w:hAnsi="NSimSun" w:eastAsia="新宋体"/>
          <w:sz w:val="18"/>
        </w:rPr>
        <w:t>会对文晏说</w:t>
      </w:r>
    </w:p>
    <w:p>
      <w:pPr>
        <w:spacing w:before="0" w:after="0" w:line="240" w:lineRule="auto"/>
        <w:ind w:left="0" w:firstLine="0"/>
      </w:pPr>
      <w:r>
        <w:rPr>
          <w:rFonts w:ascii="NSimSun" w:hAnsi="NSimSun" w:eastAsia="新宋体"/>
          <w:sz w:val="18"/>
        </w:rPr>
        <w:t>明白，这次如果出了什么差错，太后那边，恐怕要出事了，别说你文武院院长的</w:t>
      </w:r>
    </w:p>
    <w:p>
      <w:pPr>
        <w:spacing w:before="0" w:after="0" w:line="240" w:lineRule="auto"/>
        <w:ind w:left="0" w:firstLine="0"/>
      </w:pPr>
      <w:r>
        <w:rPr>
          <w:rFonts w:ascii="NSimSun" w:hAnsi="NSimSun" w:eastAsia="新宋体"/>
          <w:sz w:val="18"/>
        </w:rPr>
        <w:t>身份，就连那恭亲王的身份，恐怕也没有了，你自己万事留意吧。</w:t>
      </w:r>
    </w:p>
    <w:p>
      <w:pPr>
        <w:spacing w:before="0" w:after="0" w:line="240" w:lineRule="auto"/>
        <w:ind w:left="0" w:firstLine="0"/>
      </w:pPr>
      <w:r>
        <w:rPr>
          <w:rFonts w:ascii="NSimSun" w:hAnsi="NSimSun" w:eastAsia="新宋体"/>
          <w:sz w:val="18"/>
        </w:rPr>
        <w:t>会对柳梦溪说（靠近柳梦溪，低下头，看着柳梦溪）</w:t>
      </w:r>
    </w:p>
    <w:p>
      <w:pPr>
        <w:spacing w:before="0" w:after="0" w:line="240" w:lineRule="auto"/>
        <w:ind w:left="0" w:firstLine="0"/>
      </w:pPr>
      <w:r>
        <w:rPr>
          <w:rFonts w:ascii="NSimSun" w:hAnsi="NSimSun" w:eastAsia="新宋体"/>
          <w:sz w:val="18"/>
        </w:rPr>
        <w:t>“柳大人，此次任务成功</w:t>
      </w:r>
    </w:p>
    <w:p>
      <w:pPr>
        <w:spacing w:before="0" w:after="0" w:line="240" w:lineRule="auto"/>
        <w:ind w:left="0" w:firstLine="0"/>
      </w:pPr>
      <w:r>
        <w:rPr>
          <w:rFonts w:ascii="NSimSun" w:hAnsi="NSimSun" w:eastAsia="新宋体"/>
          <w:sz w:val="18"/>
        </w:rPr>
        <w:t>之后，你若离开梁朝，可否带我一起？还是说，柳大人，是准备利用我之后，杀</w:t>
      </w:r>
    </w:p>
    <w:p>
      <w:pPr>
        <w:spacing w:before="0" w:after="0" w:line="240" w:lineRule="auto"/>
        <w:ind w:left="0" w:firstLine="0"/>
      </w:pPr>
      <w:r>
        <w:rPr>
          <w:rFonts w:ascii="NSimSun" w:hAnsi="NSimSun" w:eastAsia="新宋体"/>
          <w:sz w:val="18"/>
        </w:rPr>
        <w:t>了我？毕竟那个男人可是把你当心头肉的，你想做什么，没人能够阻拦你，但是</w:t>
      </w:r>
    </w:p>
    <w:p>
      <w:pPr>
        <w:spacing w:before="0" w:after="0" w:line="240" w:lineRule="auto"/>
        <w:ind w:left="0" w:firstLine="0"/>
      </w:pPr>
      <w:r>
        <w:rPr>
          <w:rFonts w:ascii="NSimSun" w:hAnsi="NSimSun" w:eastAsia="新宋体"/>
          <w:sz w:val="18"/>
        </w:rPr>
        <w:t>你别忘了，我离开你，就会死。</w:t>
      </w:r>
    </w:p>
    <w:p>
      <w:pPr>
        <w:spacing w:before="0" w:after="0" w:line="240" w:lineRule="auto"/>
        <w:ind w:left="0" w:firstLine="0"/>
      </w:pPr>
      <w:r>
        <w:rPr>
          <w:rFonts w:ascii="NSimSun" w:hAnsi="NSimSun" w:eastAsia="新宋体"/>
          <w:sz w:val="18"/>
        </w:rPr>
        <w:t>（如果柳梦溪说，看你表现·那么裴南洲则会乖巧的笑一笑：当然，柳大人，我</w:t>
      </w:r>
    </w:p>
    <w:p>
      <w:pPr>
        <w:spacing w:before="0" w:after="0" w:line="240" w:lineRule="auto"/>
        <w:ind w:left="0" w:firstLine="0"/>
      </w:pPr>
      <w:r>
        <w:rPr>
          <w:rFonts w:ascii="NSimSun" w:hAnsi="NSimSun" w:eastAsia="新宋体"/>
          <w:sz w:val="18"/>
        </w:rPr>
        <w:t>一定不会让你失望的·</w:t>
      </w:r>
    </w:p>
    <w:p>
      <w:r>
        <w:br w:type="page"/>
      </w:r>
    </w:p>
    <w:p>
      <w:pPr>
        <w:spacing w:before="0" w:after="0" w:line="240" w:lineRule="auto"/>
        <w:ind w:left="0" w:firstLine="0"/>
      </w:pPr>
      <w:r>
        <w:rPr>
          <w:rFonts w:ascii="NSimSun" w:hAnsi="NSimSun" w:eastAsia="新宋体"/>
          <w:sz w:val="18"/>
        </w:rPr>
        <w:t>林风儿陪文桀看本细节·</w:t>
      </w:r>
    </w:p>
    <w:p>
      <w:pPr>
        <w:spacing w:before="0" w:after="0" w:line="240" w:lineRule="auto"/>
        <w:ind w:left="0" w:firstLine="0"/>
      </w:pPr>
      <w:r>
        <w:rPr>
          <w:rFonts w:ascii="NSimSun" w:hAnsi="NSimSun" w:eastAsia="新宋体"/>
          <w:sz w:val="18"/>
        </w:rPr>
        <w:t>、候林风京坐文又面吃</w:t>
      </w:r>
    </w:p>
    <w:p>
      <w:pPr>
        <w:spacing w:before="0" w:after="0" w:line="240" w:lineRule="auto"/>
        <w:ind w:left="0" w:firstLine="0"/>
      </w:pPr>
      <w:r>
        <w:rPr>
          <w:rFonts w:ascii="NSimSun" w:hAnsi="NSimSun" w:eastAsia="新宋体"/>
          <w:sz w:val="18"/>
        </w:rPr>
        <w:t>他匕、、林风</w:t>
      </w:r>
    </w:p>
    <w:p>
      <w:pPr>
        <w:spacing w:before="0" w:after="0" w:line="240" w:lineRule="auto"/>
        <w:ind w:left="0" w:firstLine="0"/>
      </w:pPr>
      <w:r>
        <w:rPr>
          <w:rFonts w:ascii="NSimSun" w:hAnsi="NSimSun" w:eastAsia="新宋体"/>
          <w:sz w:val="18"/>
        </w:rPr>
        <w:t>些地方看不清的，我可以说给你听·</w:t>
      </w:r>
    </w:p>
    <w:p>
      <w:pPr>
        <w:spacing w:before="0" w:after="0" w:line="240" w:lineRule="auto"/>
        <w:ind w:left="0" w:firstLine="0"/>
      </w:pPr>
      <w:r>
        <w:rPr>
          <w:rFonts w:ascii="NSimSun" w:hAnsi="NSimSun" w:eastAsia="新宋体"/>
          <w:sz w:val="18"/>
        </w:rPr>
        <w:t>“殿下别忘了，私底下你想对我做什么都可</w:t>
      </w:r>
    </w:p>
    <w:p>
      <w:pPr>
        <w:spacing w:before="0" w:after="0" w:line="240" w:lineRule="auto"/>
        <w:ind w:left="0" w:firstLine="0"/>
      </w:pPr>
      <w:r>
        <w:rPr>
          <w:rFonts w:ascii="NSimSun" w:hAnsi="NSimSun" w:eastAsia="新宋体"/>
          <w:sz w:val="18"/>
        </w:rPr>
        <w:t>以，但是在外人跟前，为了殿下的安危和计划，殿下只能由我摆布了，放心，事</w:t>
      </w:r>
    </w:p>
    <w:p>
      <w:pPr>
        <w:spacing w:before="0" w:after="0" w:line="240" w:lineRule="auto"/>
        <w:ind w:left="0" w:firstLine="0"/>
      </w:pPr>
      <w:r>
        <w:rPr>
          <w:rFonts w:ascii="NSimSun" w:hAnsi="NSimSun" w:eastAsia="新宋体"/>
          <w:sz w:val="18"/>
        </w:rPr>
        <w:t>后，你想怎么惩罚我，都可以·</w:t>
      </w:r>
    </w:p>
    <w:p>
      <w:pPr>
        <w:spacing w:before="0" w:after="0" w:line="240" w:lineRule="auto"/>
        <w:ind w:left="0" w:firstLine="0"/>
      </w:pPr>
      <w:r>
        <w:rPr>
          <w:rFonts w:ascii="NSimSun" w:hAnsi="NSimSun" w:eastAsia="新宋体"/>
          <w:sz w:val="18"/>
        </w:rPr>
        <w:t>氵一二耻一瓢黾兮2</w:t>
      </w:r>
    </w:p>
    <w:p>
      <w:pPr>
        <w:spacing w:before="0" w:after="0" w:line="240" w:lineRule="auto"/>
        <w:ind w:left="0" w:firstLine="0"/>
      </w:pPr>
      <w:r>
        <w:rPr>
          <w:rFonts w:ascii="NSimSun" w:hAnsi="NSimSun" w:eastAsia="新宋体"/>
          <w:sz w:val="18"/>
        </w:rPr>
        <w:t>当所有人，除了文桀以外，回到房间，便播放BGM,开始</w:t>
      </w:r>
    </w:p>
    <w:p>
      <w:pPr>
        <w:spacing w:before="0" w:after="0" w:line="240" w:lineRule="auto"/>
        <w:ind w:left="0" w:firstLine="0"/>
      </w:pPr>
      <w:r>
        <w:rPr>
          <w:rFonts w:ascii="NSimSun" w:hAnsi="NSimSun" w:eastAsia="新宋体"/>
          <w:sz w:val="18"/>
        </w:rPr>
        <w:t>阅读a本第一幕·</w:t>
      </w:r>
    </w:p>
    <w:p>
      <w:pPr>
        <w:spacing w:before="0" w:after="0" w:line="240" w:lineRule="auto"/>
        <w:ind w:left="0" w:firstLine="0"/>
      </w:pPr>
      <w:r>
        <w:rPr>
          <w:rFonts w:ascii="NSimSun" w:hAnsi="NSimSun" w:eastAsia="新宋体"/>
          <w:sz w:val="18"/>
        </w:rPr>
        <w:t>播放BGM:日光之舞(A本第一幕读本音</w:t>
      </w:r>
    </w:p>
    <w:p>
      <w:r>
        <w:br w:type="page"/>
      </w:r>
    </w:p>
    <w:p>
      <w:pPr>
        <w:spacing w:before="0" w:after="0" w:line="240" w:lineRule="auto"/>
        <w:ind w:left="0" w:firstLine="0"/>
      </w:pPr>
      <w:r>
        <w:rPr>
          <w:rFonts w:ascii="NSimSun" w:hAnsi="NSimSun" w:eastAsia="新宋体"/>
          <w:sz w:val="18"/>
        </w:rPr>
        <w:t>AI流程</w:t>
      </w:r>
    </w:p>
    <w:p>
      <w:pPr>
        <w:spacing w:before="0" w:after="0" w:line="240" w:lineRule="auto"/>
        <w:ind w:left="0" w:firstLine="0"/>
      </w:pPr>
      <w:r>
        <w:rPr>
          <w:rFonts w:ascii="NSimSun" w:hAnsi="NSimSun" w:eastAsia="新宋体"/>
          <w:sz w:val="18"/>
        </w:rPr>
        <w:t>需提前准备的道具以及灯光：</w:t>
      </w:r>
    </w:p>
    <w:p>
      <w:pPr>
        <w:spacing w:before="0" w:after="0" w:line="240" w:lineRule="auto"/>
        <w:ind w:left="0" w:firstLine="0"/>
      </w:pPr>
      <w:r>
        <w:rPr>
          <w:rFonts w:ascii="NSimSun" w:hAnsi="NSimSun" w:eastAsia="新宋体"/>
          <w:sz w:val="18"/>
        </w:rPr>
        <w:t>道具</w:t>
      </w:r>
    </w:p>
    <w:p>
      <w:pPr>
        <w:spacing w:before="0" w:after="0" w:line="240" w:lineRule="auto"/>
        <w:ind w:left="0" w:firstLine="0"/>
      </w:pPr>
      <w:r>
        <w:rPr>
          <w:rFonts w:ascii="NSimSun" w:hAnsi="NSimSun" w:eastAsia="新宋体"/>
          <w:sz w:val="18"/>
        </w:rPr>
        <w:t>灯光，</w:t>
      </w:r>
    </w:p>
    <w:p>
      <w:pPr>
        <w:spacing w:before="0" w:after="0" w:line="240" w:lineRule="auto"/>
        <w:ind w:left="0" w:firstLine="0"/>
      </w:pPr>
      <w:r>
        <w:rPr>
          <w:rFonts w:ascii="NSimSun" w:hAnsi="NSimSun" w:eastAsia="新宋体"/>
          <w:sz w:val="18"/>
        </w:rPr>
        <w:t>影</w:t>
      </w:r>
    </w:p>
    <w:p>
      <w:pPr>
        <w:spacing w:before="0" w:after="0" w:line="240" w:lineRule="auto"/>
        <w:ind w:left="0" w:firstLine="0"/>
      </w:pPr>
      <w:r>
        <w:rPr>
          <w:rFonts w:ascii="NSimSun" w:hAnsi="NSimSun" w:eastAsia="新宋体"/>
          <w:sz w:val="18"/>
        </w:rPr>
        <w:t>酒杯里面装满酒（水），蕾丝眼带，马克笔，口红，嫁衣，绳子。</w:t>
      </w:r>
    </w:p>
    <w:p>
      <w:pPr>
        <w:spacing w:before="0" w:after="0" w:line="240" w:lineRule="auto"/>
        <w:ind w:left="0" w:firstLine="0"/>
      </w:pPr>
      <w:r>
        <w:rPr>
          <w:rFonts w:ascii="NSimSun" w:hAnsi="NSimSun" w:eastAsia="新宋体"/>
          <w:sz w:val="18"/>
        </w:rPr>
        <w:t>[最好是五颜亠色〗包括舞台口以分布的均匀</w:t>
      </w:r>
    </w:p>
    <w:p>
      <w:pPr>
        <w:spacing w:before="0" w:after="0" w:line="240" w:lineRule="auto"/>
        <w:ind w:left="0" w:firstLine="0"/>
      </w:pPr>
      <w:r>
        <w:rPr>
          <w:rFonts w:ascii="NSimSun" w:hAnsi="NSimSun" w:eastAsia="新宋体"/>
          <w:sz w:val="18"/>
        </w:rPr>
        <w:t>、司四落的色彩</w:t>
      </w:r>
    </w:p>
    <w:p>
      <w:pPr>
        <w:spacing w:before="0" w:after="0" w:line="240" w:lineRule="auto"/>
        <w:ind w:left="0" w:firstLine="0"/>
      </w:pPr>
      <w:r>
        <w:rPr>
          <w:rFonts w:ascii="NSimSun" w:hAnsi="NSimSun" w:eastAsia="新宋体"/>
          <w:sz w:val="18"/>
        </w:rPr>
        <w:t>的位置议分一些不要王口摆玩豕原</w:t>
      </w:r>
    </w:p>
    <w:p>
      <w:pPr>
        <w:spacing w:before="0" w:after="0" w:line="240" w:lineRule="auto"/>
        <w:ind w:left="0" w:firstLine="0"/>
      </w:pPr>
      <w:r>
        <w:rPr>
          <w:rFonts w:ascii="NSimSun" w:hAnsi="NSimSun" w:eastAsia="新宋体"/>
          <w:sz w:val="18"/>
        </w:rPr>
        <w:t>子，、要摆近，每把子边放一个彩灯，后</w:t>
      </w:r>
    </w:p>
    <w:p>
      <w:pPr>
        <w:spacing w:before="0" w:after="0" w:line="240" w:lineRule="auto"/>
        <w:ind w:left="0" w:firstLine="0"/>
      </w:pPr>
      <w:r>
        <w:rPr>
          <w:rFonts w:ascii="NSimSun" w:hAnsi="NSimSun" w:eastAsia="新宋体"/>
          <w:sz w:val="18"/>
        </w:rPr>
        <w:t>、位置摆好4</w:t>
      </w:r>
    </w:p>
    <w:p>
      <w:pPr>
        <w:spacing w:before="0" w:after="0" w:line="240" w:lineRule="auto"/>
        <w:ind w:left="0" w:firstLine="0"/>
      </w:pPr>
      <w:r>
        <w:rPr>
          <w:rFonts w:ascii="NSimSun" w:hAnsi="NSimSun" w:eastAsia="新宋体"/>
          <w:sz w:val="18"/>
        </w:rPr>
        <w:t>台上可以摆两把</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灯光或帘子旭</w:t>
      </w:r>
    </w:p>
    <w:p>
      <w:pPr>
        <w:spacing w:before="0" w:after="0" w:line="240" w:lineRule="auto"/>
        <w:ind w:left="0" w:firstLine="0"/>
      </w:pPr>
      <w:r>
        <w:rPr>
          <w:rFonts w:ascii="NSimSun" w:hAnsi="NSimSun" w:eastAsia="新宋体"/>
          <w:sz w:val="18"/>
        </w:rPr>
        <w:t>所有角色台词会用同类颜色（有些颜色单文字会看不清）+下划线，来</w:t>
      </w:r>
    </w:p>
    <w:p>
      <w:pPr>
        <w:spacing w:before="0" w:after="0" w:line="240" w:lineRule="auto"/>
        <w:ind w:left="0" w:firstLine="0"/>
      </w:pPr>
      <w:r>
        <w:rPr>
          <w:rFonts w:ascii="NSimSun" w:hAnsi="NSimSun" w:eastAsia="新宋体"/>
          <w:sz w:val="18"/>
        </w:rPr>
        <w:t>@为两人共同的行</w:t>
      </w:r>
    </w:p>
    <w:p>
      <w:pPr>
        <w:spacing w:before="0" w:after="0" w:line="240" w:lineRule="auto"/>
        <w:ind w:left="0" w:firstLine="0"/>
      </w:pPr>
      <w:r>
        <w:rPr>
          <w:rFonts w:ascii="NSimSun" w:hAnsi="NSimSun" w:eastAsia="新宋体"/>
          <w:sz w:val="18"/>
        </w:rPr>
        <w:t>为行为、台词的不同方案或具体的行为详解，</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玩家看完A本第一幕以后，裴南洲进场。</w:t>
      </w:r>
    </w:p>
    <w:p>
      <w:pPr>
        <w:spacing w:before="0" w:after="0" w:line="240" w:lineRule="auto"/>
        <w:ind w:left="0" w:firstLine="0"/>
      </w:pPr>
      <w:r>
        <w:rPr>
          <w:rFonts w:ascii="NSimSun" w:hAnsi="NSimSun" w:eastAsia="新宋体"/>
          <w:sz w:val="18"/>
        </w:rPr>
        <w:t>裴南洲：“诸位，不用紧张，由于神石的原因，大家会短暂的失去一部分记忆，</w:t>
      </w:r>
    </w:p>
    <w:p>
      <w:pPr>
        <w:spacing w:before="0" w:after="0" w:line="240" w:lineRule="auto"/>
        <w:ind w:left="0" w:firstLine="0"/>
      </w:pPr>
      <w:r>
        <w:rPr>
          <w:rFonts w:ascii="NSimSun" w:hAnsi="NSimSun" w:eastAsia="新宋体"/>
          <w:sz w:val="18"/>
        </w:rPr>
        <w:t>商贾大展结束后，你们会想起来的。不过在此之前，你们还是老老实实的呆在我</w:t>
      </w:r>
    </w:p>
    <w:p>
      <w:pPr>
        <w:spacing w:before="0" w:after="0" w:line="240" w:lineRule="auto"/>
        <w:ind w:left="0" w:firstLine="0"/>
      </w:pPr>
      <w:r>
        <w:rPr>
          <w:rFonts w:ascii="NSimSun" w:hAnsi="NSimSun" w:eastAsia="新宋体"/>
          <w:sz w:val="18"/>
        </w:rPr>
        <w:t>神隐阁，我会保证大家的安全。神隐阁不会限制大家的自由，在入夜后大家可以</w:t>
      </w:r>
    </w:p>
    <w:p>
      <w:pPr>
        <w:spacing w:before="0" w:after="0" w:line="240" w:lineRule="auto"/>
        <w:ind w:left="0" w:firstLine="0"/>
      </w:pPr>
      <w:r>
        <w:rPr>
          <w:rFonts w:ascii="NSimSun" w:hAnsi="NSimSun" w:eastAsia="新宋体"/>
          <w:sz w:val="18"/>
        </w:rPr>
        <w:t>去通过自己的方式找到自己信任的人，</w:t>
      </w:r>
    </w:p>
    <w:p>
      <w:pPr>
        <w:spacing w:before="0" w:after="0" w:line="240" w:lineRule="auto"/>
        <w:ind w:left="0" w:firstLine="0"/>
      </w:pPr>
      <w:r>
        <w:rPr>
          <w:rFonts w:ascii="NSimSun" w:hAnsi="NSimSun" w:eastAsia="新宋体"/>
          <w:sz w:val="18"/>
        </w:rPr>
        <w:t>入夜以后，大家可以随意走动，不必拘束在自己位置上，也可以私下找自己想找</w:t>
      </w:r>
    </w:p>
    <w:p>
      <w:r>
        <w:br w:type="page"/>
      </w:r>
    </w:p>
    <w:p>
      <w:pPr>
        <w:spacing w:before="0" w:after="0" w:line="240" w:lineRule="auto"/>
        <w:ind w:left="0" w:firstLine="0"/>
      </w:pPr>
      <w:r>
        <w:rPr>
          <w:rFonts w:ascii="NSimSun" w:hAnsi="NSimSun" w:eastAsia="新宋体"/>
          <w:sz w:val="18"/>
        </w:rPr>
        <w:t>的人，去问问自己心中的疑惑。屋内亮灯的位置，大家都可以去私聊或者询问。</w:t>
      </w:r>
    </w:p>
    <w:p>
      <w:pPr>
        <w:spacing w:before="0" w:after="0" w:line="240" w:lineRule="auto"/>
        <w:ind w:left="0" w:firstLine="0"/>
      </w:pPr>
      <w:r>
        <w:rPr>
          <w:rFonts w:ascii="NSimSun" w:hAnsi="NSimSun" w:eastAsia="新宋体"/>
          <w:sz w:val="18"/>
        </w:rPr>
        <w:t>至于用什么样的方式，可以通过你们所经历事情的关键词，或者某些动作，可千</w:t>
      </w:r>
    </w:p>
    <w:p>
      <w:pPr>
        <w:spacing w:before="0" w:after="0" w:line="240" w:lineRule="auto"/>
        <w:ind w:left="0" w:firstLine="0"/>
      </w:pPr>
      <w:r>
        <w:rPr>
          <w:rFonts w:ascii="NSimSun" w:hAnsi="NSimSun" w:eastAsia="新宋体"/>
          <w:sz w:val="18"/>
        </w:rPr>
        <w:t>万别找错了。</w:t>
      </w:r>
    </w:p>
    <w:p>
      <w:pPr>
        <w:spacing w:before="0" w:after="0" w:line="240" w:lineRule="auto"/>
        <w:ind w:left="0" w:firstLine="0"/>
      </w:pPr>
      <w:r>
        <w:rPr>
          <w:rFonts w:ascii="NSimSun" w:hAnsi="NSimSun" w:eastAsia="新宋体"/>
          <w:sz w:val="18"/>
        </w:rPr>
        <w:t>找到以后，诸位想做些什么，想说些什么。就全看诸位彼此了。</w:t>
      </w:r>
    </w:p>
    <w:p>
      <w:pPr>
        <w:spacing w:before="0" w:after="0" w:line="240" w:lineRule="auto"/>
        <w:ind w:left="0" w:firstLine="0"/>
      </w:pPr>
      <w:r>
        <w:rPr>
          <w:rFonts w:ascii="NSimSun" w:hAnsi="NSimSun" w:eastAsia="新宋体"/>
          <w:sz w:val="18"/>
        </w:rPr>
        <w:t>好了诸位，时间不早了，要入夜了，想去做些什么便去做吧，夜晚很长，聊的清</w:t>
      </w:r>
    </w:p>
    <w:p>
      <w:pPr>
        <w:spacing w:before="0" w:after="0" w:line="240" w:lineRule="auto"/>
        <w:ind w:left="0" w:firstLine="0"/>
      </w:pPr>
      <w:r>
        <w:rPr>
          <w:rFonts w:ascii="NSimSun" w:hAnsi="NSimSun" w:eastAsia="新宋体"/>
          <w:sz w:val="18"/>
        </w:rPr>
        <w:t>楚些，知道的更多，才更有利于自己，都散开吧。</w:t>
      </w:r>
    </w:p>
    <w:p>
      <w:pPr>
        <w:spacing w:before="0" w:after="0" w:line="240" w:lineRule="auto"/>
        <w:ind w:left="0" w:firstLine="0"/>
      </w:pPr>
      <w:r>
        <w:rPr>
          <w:rFonts w:ascii="NSimSun" w:hAnsi="NSimSun" w:eastAsia="新宋体"/>
          <w:sz w:val="18"/>
        </w:rPr>
        <w:t>随后裴南洲打个响指，</w:t>
      </w:r>
    </w:p>
    <w:p>
      <w:pPr>
        <w:spacing w:before="0" w:after="0" w:line="240" w:lineRule="auto"/>
        <w:ind w:left="0" w:firstLine="0"/>
      </w:pPr>
      <w:r>
        <w:rPr>
          <w:rFonts w:ascii="NSimSun" w:hAnsi="NSimSun" w:eastAsia="新宋体"/>
          <w:sz w:val="18"/>
        </w:rPr>
        <w:t>间灯、全黑四个落的彩色灯、亮起</w:t>
      </w:r>
    </w:p>
    <w:p>
      <w:pPr>
        <w:spacing w:before="0" w:after="0" w:line="240" w:lineRule="auto"/>
        <w:ind w:left="0" w:firstLine="0"/>
      </w:pPr>
      <w:r>
        <w:rPr>
          <w:rFonts w:ascii="NSimSun" w:hAnsi="NSimSun" w:eastAsia="新宋体"/>
          <w:sz w:val="18"/>
        </w:rPr>
        <w:t>宀开一灯、引</w:t>
      </w:r>
    </w:p>
    <w:p>
      <w:pPr>
        <w:spacing w:before="0" w:after="0" w:line="240" w:lineRule="auto"/>
        <w:ind w:left="0" w:firstLine="0"/>
      </w:pPr>
      <w:r>
        <w:rPr>
          <w:rFonts w:ascii="NSimSun" w:hAnsi="NSimSun" w:eastAsia="新宋体"/>
          <w:sz w:val="18"/>
        </w:rPr>
        <w:t>宀开启</w:t>
      </w:r>
    </w:p>
    <w:p>
      <w:pPr>
        <w:spacing w:before="0" w:after="0" w:line="240" w:lineRule="auto"/>
        <w:ind w:left="0" w:firstLine="0"/>
      </w:pPr>
      <w:r>
        <w:rPr>
          <w:rFonts w:ascii="NSimSun" w:hAnsi="NSimSun" w:eastAsia="新宋体"/>
          <w:sz w:val="18"/>
        </w:rPr>
        <w:t>口每丈丁、</w:t>
      </w:r>
    </w:p>
    <w:p>
      <w:pPr>
        <w:spacing w:before="0" w:after="0" w:line="240" w:lineRule="auto"/>
        <w:ind w:left="0" w:firstLine="0"/>
      </w:pPr>
      <w:r>
        <w:rPr>
          <w:rFonts w:ascii="NSimSun" w:hAnsi="NSimSun" w:eastAsia="新宋体"/>
          <w:sz w:val="18"/>
        </w:rPr>
        <w:t>放一把椅子</w:t>
      </w:r>
    </w:p>
    <w:p>
      <w:pPr>
        <w:spacing w:before="0" w:after="0" w:line="240" w:lineRule="auto"/>
        <w:ind w:left="0" w:firstLine="0"/>
      </w:pPr>
      <w:r>
        <w:rPr>
          <w:rFonts w:ascii="NSimSun" w:hAnsi="NSimSun" w:eastAsia="新宋体"/>
          <w:sz w:val="18"/>
        </w:rPr>
        <w:t>以篁的孬过</w:t>
      </w:r>
    </w:p>
    <w:p>
      <w:pPr>
        <w:spacing w:before="0" w:after="0" w:line="240" w:lineRule="auto"/>
        <w:ind w:left="0" w:firstLine="0"/>
      </w:pPr>
      <w:r>
        <w:rPr>
          <w:rFonts w:ascii="NSimSun" w:hAnsi="NSimSun" w:eastAsia="新宋体"/>
          <w:sz w:val="18"/>
        </w:rPr>
        <w:t>私聊期间，bgm声音拉大</w:t>
      </w:r>
    </w:p>
    <w:p>
      <w:pPr>
        <w:spacing w:before="0" w:after="0" w:line="240" w:lineRule="auto"/>
        <w:ind w:left="0" w:firstLine="0"/>
      </w:pPr>
      <w:r>
        <w:rPr>
          <w:rFonts w:ascii="NSimSun" w:hAnsi="NSimSun" w:eastAsia="新宋体"/>
          <w:sz w:val="18"/>
        </w:rPr>
        <w:t>马上播放BGM:RisingBongseok</w:t>
      </w:r>
    </w:p>
    <w:p>
      <w:pPr>
        <w:spacing w:before="0" w:after="0" w:line="240" w:lineRule="auto"/>
        <w:ind w:left="0" w:firstLine="0"/>
      </w:pPr>
      <w:r>
        <w:rPr>
          <w:rFonts w:ascii="NSimSun" w:hAnsi="NSimSun" w:eastAsia="新宋体"/>
          <w:sz w:val="18"/>
        </w:rPr>
        <w:t>以下为玩家私聊找到彼此方式及npc互动话术：</w:t>
      </w:r>
    </w:p>
    <w:p>
      <w:pPr>
        <w:spacing w:before="0" w:after="0" w:line="240" w:lineRule="auto"/>
        <w:ind w:left="0" w:firstLine="0"/>
      </w:pPr>
      <w:r>
        <w:rPr>
          <w:rFonts w:ascii="NSimSun" w:hAnsi="NSimSun" w:eastAsia="新宋体"/>
          <w:sz w:val="18"/>
        </w:rPr>
        <w:t>又桀二：i还．翎務豺分．豺盍黻</w:t>
      </w:r>
    </w:p>
    <w:p>
      <w:pPr>
        <w:spacing w:before="0" w:after="0" w:line="240" w:lineRule="auto"/>
        <w:ind w:left="0" w:firstLine="0"/>
      </w:pPr>
      <w:r>
        <w:rPr>
          <w:rFonts w:ascii="NSimSun" w:hAnsi="NSimSun" w:eastAsia="新宋体"/>
          <w:sz w:val="18"/>
        </w:rPr>
        <w:t>地镑，以庐也，矛</w:t>
      </w:r>
    </w:p>
    <w:p>
      <w:pPr>
        <w:spacing w:before="0" w:after="0" w:line="240" w:lineRule="auto"/>
        <w:ind w:left="0" w:firstLine="0"/>
      </w:pPr>
      <w:r>
        <w:rPr>
          <w:rFonts w:ascii="NSimSun" w:hAnsi="NSimSun" w:eastAsia="新宋体"/>
          <w:sz w:val="18"/>
        </w:rPr>
        <w:t>-“这次是甜的了吧·一</w:t>
      </w:r>
    </w:p>
    <w:p>
      <w:pPr>
        <w:spacing w:before="0" w:after="0" w:line="240" w:lineRule="auto"/>
        <w:ind w:left="0" w:firstLine="0"/>
      </w:pPr>
      <w:r>
        <w:rPr>
          <w:rFonts w:ascii="NSimSun" w:hAnsi="NSimSun" w:eastAsia="新宋体"/>
          <w:sz w:val="18"/>
        </w:rPr>
        <w:t>产又、又</w:t>
      </w:r>
    </w:p>
    <w:p>
      <w:pPr>
        <w:spacing w:before="0" w:after="0" w:line="240" w:lineRule="auto"/>
        <w:ind w:left="0" w:firstLine="0"/>
      </w:pPr>
      <w:r>
        <w:rPr>
          <w:rFonts w:ascii="NSimSun" w:hAnsi="NSimSun" w:eastAsia="新宋体"/>
          <w:sz w:val="18"/>
        </w:rPr>
        <w:t>便又不</w:t>
      </w:r>
    </w:p>
    <w:p>
      <w:pPr>
        <w:spacing w:before="0" w:after="0" w:line="240" w:lineRule="auto"/>
        <w:ind w:left="0" w:firstLine="0"/>
      </w:pPr>
      <w:r>
        <w:rPr>
          <w:rFonts w:ascii="NSimSun" w:hAnsi="NSimSun" w:eastAsia="新宋体"/>
          <w:sz w:val="18"/>
        </w:rPr>
        <w:t>林风儿视角：“殿下，你要找的人，是我·我叫林风儿，无根的风·一直跟随</w:t>
      </w:r>
    </w:p>
    <w:p>
      <w:pPr>
        <w:spacing w:before="0" w:after="0" w:line="240" w:lineRule="auto"/>
        <w:ind w:left="0" w:firstLine="0"/>
      </w:pPr>
      <w:r>
        <w:rPr>
          <w:rFonts w:ascii="NSimSun" w:hAnsi="NSimSun" w:eastAsia="新宋体"/>
          <w:sz w:val="18"/>
        </w:rPr>
        <w:t>在殿下身边，对外，是陛下派我来到你身边，但只有我知道，我是为何出现在你</w:t>
      </w:r>
    </w:p>
    <w:p>
      <w:pPr>
        <w:spacing w:before="0" w:after="0" w:line="240" w:lineRule="auto"/>
        <w:ind w:left="0" w:firstLine="0"/>
      </w:pPr>
      <w:r>
        <w:rPr>
          <w:rFonts w:ascii="NSimSun" w:hAnsi="NSimSun" w:eastAsia="新宋体"/>
          <w:sz w:val="18"/>
        </w:rPr>
        <w:t>身旁的，你会让我做任何事，我都会答应，你喜欢在人多的时候，让我对你凶狠</w:t>
      </w:r>
    </w:p>
    <w:p>
      <w:pPr>
        <w:spacing w:before="0" w:after="0" w:line="240" w:lineRule="auto"/>
        <w:ind w:left="0" w:firstLine="0"/>
      </w:pPr>
      <w:r>
        <w:rPr>
          <w:rFonts w:ascii="NSimSun" w:hAnsi="NSimSun" w:eastAsia="新宋体"/>
          <w:sz w:val="18"/>
        </w:rPr>
        <w:t>一些，好演戏给宫里那位看，比如这样·（拿出鞭子，缠在文桀的脖子上，捏着</w:t>
      </w:r>
    </w:p>
    <w:p>
      <w:pPr>
        <w:spacing w:before="0" w:after="0" w:line="240" w:lineRule="auto"/>
        <w:ind w:left="0" w:firstLine="0"/>
      </w:pPr>
      <w:r>
        <w:rPr>
          <w:rFonts w:ascii="NSimSun" w:hAnsi="NSimSun" w:eastAsia="新宋体"/>
          <w:sz w:val="18"/>
        </w:rPr>
        <w:t>文桀的下巴，十分御担的挑衅的看着他）所以，殿下，你要听我的话，明白了么？</w:t>
      </w:r>
    </w:p>
    <w:p>
      <w:pPr>
        <w:spacing w:before="0" w:after="0" w:line="240" w:lineRule="auto"/>
        <w:ind w:left="0" w:firstLine="0"/>
      </w:pPr>
      <w:r>
        <w:rPr>
          <w:rFonts w:ascii="NSimSun" w:hAnsi="NSimSun" w:eastAsia="新宋体"/>
          <w:sz w:val="18"/>
        </w:rPr>
        <w:t>现在，我要你很乖巧的告诉我，说：你明白了·</w:t>
      </w:r>
    </w:p>
    <w:p>
      <w:r>
        <w:br w:type="page"/>
      </w:r>
    </w:p>
    <w:p>
      <w:pPr>
        <w:spacing w:before="0" w:after="0" w:line="240" w:lineRule="auto"/>
        <w:ind w:left="0" w:firstLine="0"/>
      </w:pPr>
      <w:r>
        <w:rPr>
          <w:rFonts w:ascii="NSimSun" w:hAnsi="NSimSun" w:eastAsia="新宋体"/>
          <w:sz w:val="18"/>
        </w:rPr>
        <w:t>（文桀说完后）</w:t>
      </w:r>
    </w:p>
    <w:p>
      <w:pPr>
        <w:spacing w:before="0" w:after="0" w:line="240" w:lineRule="auto"/>
        <w:ind w:left="0" w:firstLine="0"/>
      </w:pPr>
      <w:r>
        <w:rPr>
          <w:rFonts w:ascii="NSimSun" w:hAnsi="NSimSun" w:eastAsia="新宋体"/>
          <w:sz w:val="18"/>
        </w:rPr>
        <w:t>“大点声，我听不到·</w:t>
      </w:r>
    </w:p>
    <w:p>
      <w:pPr>
        <w:spacing w:before="0" w:after="0" w:line="240" w:lineRule="auto"/>
        <w:ind w:left="0" w:firstLine="0"/>
      </w:pPr>
      <w:r>
        <w:rPr>
          <w:rFonts w:ascii="NSimSun" w:hAnsi="NSimSun" w:eastAsia="新宋体"/>
          <w:sz w:val="18"/>
        </w:rPr>
        <w:t>（文桀重复一遍）</w:t>
      </w:r>
    </w:p>
    <w:p>
      <w:pPr>
        <w:spacing w:before="0" w:after="0" w:line="240" w:lineRule="auto"/>
        <w:ind w:left="0" w:firstLine="0"/>
      </w:pPr>
      <w:r>
        <w:rPr>
          <w:rFonts w:ascii="NSimSun" w:hAnsi="NSimSun" w:eastAsia="新宋体"/>
          <w:sz w:val="18"/>
        </w:rPr>
        <w:t>后又</w:t>
      </w:r>
    </w:p>
    <w:p>
      <w:pPr>
        <w:spacing w:before="0" w:after="0" w:line="240" w:lineRule="auto"/>
        <w:ind w:left="0" w:firstLine="0"/>
      </w:pPr>
      <w:r>
        <w:rPr>
          <w:rFonts w:ascii="NSimSun" w:hAnsi="NSimSun" w:eastAsia="新宋体"/>
          <w:sz w:val="18"/>
        </w:rPr>
        <w:t>“真乖，那你要听话哦·所以，跟我讲一讲吧，你眼中的我·</w:t>
      </w:r>
    </w:p>
    <w:p>
      <w:pPr>
        <w:spacing w:before="0" w:after="0" w:line="240" w:lineRule="auto"/>
        <w:ind w:left="0" w:firstLine="0"/>
      </w:pPr>
      <w:r>
        <w:rPr>
          <w:rFonts w:ascii="NSimSun" w:hAnsi="NSimSun" w:eastAsia="新宋体"/>
          <w:sz w:val="18"/>
        </w:rPr>
        <w:t>（示意文桀分享视角里与你有关的剧情）</w:t>
      </w:r>
    </w:p>
    <w:p>
      <w:pPr>
        <w:spacing w:before="0" w:after="0" w:line="240" w:lineRule="auto"/>
        <w:ind w:left="0" w:firstLine="0"/>
      </w:pPr>
      <w:r>
        <w:rPr>
          <w:rFonts w:ascii="NSimSun" w:hAnsi="NSimSun" w:eastAsia="新宋体"/>
          <w:sz w:val="18"/>
        </w:rPr>
        <w:t>（在文桀分享的过程中，一</w:t>
      </w:r>
    </w:p>
    <w:p>
      <w:pPr>
        <w:spacing w:before="0" w:after="0" w:line="240" w:lineRule="auto"/>
        <w:ind w:left="0" w:firstLine="0"/>
      </w:pPr>
      <w:r>
        <w:rPr>
          <w:rFonts w:ascii="NSimSun" w:hAnsi="NSimSun" w:eastAsia="新宋体"/>
          <w:sz w:val="18"/>
        </w:rPr>
        <w:t>一“哦，是这样呢，殿下喜欢这样跟我相处么·</w:t>
      </w:r>
    </w:p>
    <w:p>
      <w:pPr>
        <w:spacing w:before="0" w:after="0" w:line="240" w:lineRule="auto"/>
        <w:ind w:left="0" w:firstLine="0"/>
      </w:pPr>
      <w:r>
        <w:rPr>
          <w:rFonts w:ascii="NSimSun" w:hAnsi="NSimSun" w:eastAsia="新宋体"/>
          <w:sz w:val="18"/>
        </w:rPr>
        <w:t>（文桀分享完后）</w:t>
      </w:r>
    </w:p>
    <w:p>
      <w:pPr>
        <w:spacing w:before="0" w:after="0" w:line="240" w:lineRule="auto"/>
        <w:ind w:left="0" w:firstLine="0"/>
      </w:pPr>
      <w:r>
        <w:rPr>
          <w:rFonts w:ascii="NSimSun" w:hAnsi="NSimSun" w:eastAsia="新宋体"/>
          <w:sz w:val="18"/>
        </w:rPr>
        <w:t>“所以，世子殿下，回答我，是橘子甜，还是，我的嘴唇更甜一些？”</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“是真话还是在撒谎呢？我可不喜欢撒谎的世子殿下，</w:t>
      </w:r>
    </w:p>
    <w:p>
      <w:pPr>
        <w:spacing w:before="0" w:after="0" w:line="240" w:lineRule="auto"/>
        <w:ind w:left="0" w:firstLine="0"/>
      </w:pPr>
      <w:r>
        <w:rPr>
          <w:rFonts w:ascii="NSimSun" w:hAnsi="NSimSun" w:eastAsia="新宋体"/>
          <w:sz w:val="18"/>
        </w:rPr>
        <w:t>（可以多逗逗他，比如</w:t>
      </w:r>
    </w:p>
    <w:p>
      <w:pPr>
        <w:spacing w:before="0" w:after="0" w:line="240" w:lineRule="auto"/>
        <w:ind w:left="0" w:firstLine="0"/>
      </w:pPr>
      <w:r>
        <w:rPr>
          <w:rFonts w:ascii="NSimSun" w:hAnsi="NSimSun" w:eastAsia="新宋体"/>
          <w:sz w:val="18"/>
        </w:rPr>
        <w:t>既然要演戏，如果被我发现你在撒谎，我可是会生气的，一旦我生气··“·</w:t>
      </w:r>
    </w:p>
    <w:p>
      <w:pPr>
        <w:spacing w:before="0" w:after="0" w:line="240" w:lineRule="auto"/>
        <w:ind w:left="0" w:firstLine="0"/>
      </w:pPr>
      <w:r>
        <w:rPr>
          <w:rFonts w:ascii="NSimSun" w:hAnsi="NSimSun" w:eastAsia="新宋体"/>
          <w:sz w:val="18"/>
        </w:rPr>
        <w:t>“你可以试试看·</w:t>
      </w:r>
    </w:p>
    <w:p>
      <w:pPr>
        <w:spacing w:before="0" w:after="0" w:line="240" w:lineRule="auto"/>
        <w:ind w:left="0" w:firstLine="0"/>
      </w:pPr>
      <w:r>
        <w:rPr>
          <w:rFonts w:ascii="NSimSun" w:hAnsi="NSimSun" w:eastAsia="新宋体"/>
          <w:sz w:val="18"/>
        </w:rPr>
        <w:t>“好了，世子殿下，我眼中的你，他喜欢观察每一个人，他的心里装着很多东西，</w:t>
      </w:r>
    </w:p>
    <w:p>
      <w:pPr>
        <w:spacing w:before="0" w:after="0" w:line="240" w:lineRule="auto"/>
        <w:ind w:left="0" w:firstLine="0"/>
      </w:pPr>
      <w:r>
        <w:rPr>
          <w:rFonts w:ascii="NSimSun" w:hAnsi="NSimSun" w:eastAsia="新宋体"/>
          <w:sz w:val="18"/>
        </w:rPr>
        <w:t>是复仇，是悲痛，是不甘，但唯独，没有我·</w:t>
      </w:r>
    </w:p>
    <w:p>
      <w:pPr>
        <w:spacing w:before="0" w:after="0" w:line="240" w:lineRule="auto"/>
        <w:ind w:left="0" w:firstLine="0"/>
      </w:pPr>
      <w:r>
        <w:rPr>
          <w:rFonts w:ascii="NSimSun" w:hAnsi="NSimSun" w:eastAsia="新宋体"/>
          <w:sz w:val="18"/>
        </w:rPr>
        <w:t>“我真的很想将你的心，挖出来，看一看，为什么容不下我·</w:t>
      </w:r>
    </w:p>
    <w:p>
      <w:pPr>
        <w:spacing w:before="0" w:after="0" w:line="240" w:lineRule="auto"/>
        <w:ind w:left="0" w:firstLine="0"/>
      </w:pPr>
      <w:r>
        <w:rPr>
          <w:rFonts w:ascii="NSimSun" w:hAnsi="NSimSun" w:eastAsia="新宋体"/>
          <w:sz w:val="18"/>
        </w:rPr>
        <w:t>“世子殿下最喜欢杀人了，你喜欢拿着刀，一刀一刀的将人分尸，你会很满意的</w:t>
      </w:r>
    </w:p>
    <w:p>
      <w:pPr>
        <w:spacing w:before="0" w:after="0" w:line="240" w:lineRule="auto"/>
        <w:ind w:left="0" w:firstLine="0"/>
      </w:pPr>
      <w:r>
        <w:rPr>
          <w:rFonts w:ascii="NSimSun" w:hAnsi="NSimSun" w:eastAsia="新宋体"/>
          <w:sz w:val="18"/>
        </w:rPr>
        <w:t>欣赏自己的桀作，我则会很开心的，看着你·</w:t>
      </w:r>
    </w:p>
    <w:p>
      <w:pPr>
        <w:spacing w:before="0" w:after="0" w:line="240" w:lineRule="auto"/>
        <w:ind w:left="0" w:firstLine="0"/>
      </w:pPr>
      <w:r>
        <w:rPr>
          <w:rFonts w:ascii="NSimSun" w:hAnsi="NSimSun" w:eastAsia="新宋体"/>
          <w:sz w:val="18"/>
        </w:rPr>
        <w:t>“喂你，吃一顆橘子·一</w:t>
      </w:r>
    </w:p>
    <w:p>
      <w:pPr>
        <w:spacing w:before="0" w:after="0" w:line="240" w:lineRule="auto"/>
        <w:ind w:left="0" w:firstLine="0"/>
      </w:pPr>
      <w:r>
        <w:rPr>
          <w:rFonts w:ascii="NSimSun" w:hAnsi="NSimSun" w:eastAsia="新宋体"/>
          <w:sz w:val="18"/>
        </w:rPr>
        <w:t>甜吗？还想吃吗？</w:t>
      </w:r>
    </w:p>
    <w:p>
      <w:pPr>
        <w:spacing w:before="0" w:after="0" w:line="240" w:lineRule="auto"/>
        <w:ind w:left="0" w:firstLine="0"/>
      </w:pPr>
      <w:r>
        <w:rPr>
          <w:rFonts w:ascii="NSimSun" w:hAnsi="NSimSun" w:eastAsia="新宋体"/>
          <w:sz w:val="18"/>
        </w:rPr>
        <w:t>那就，祈求我，说，你还想要吃·</w:t>
      </w:r>
    </w:p>
    <w:p>
      <w:pPr>
        <w:spacing w:before="0" w:after="0" w:line="240" w:lineRule="auto"/>
        <w:ind w:left="0" w:firstLine="0"/>
      </w:pPr>
      <w:r>
        <w:rPr>
          <w:rFonts w:ascii="NSimSun" w:hAnsi="NSimSun" w:eastAsia="新宋体"/>
          <w:sz w:val="18"/>
        </w:rPr>
        <w:t>（示意文桀求求你）</w:t>
      </w:r>
    </w:p>
    <w:p>
      <w:pPr>
        <w:spacing w:before="0" w:after="0" w:line="240" w:lineRule="auto"/>
        <w:ind w:left="0" w:firstLine="0"/>
      </w:pPr>
      <w:r>
        <w:rPr>
          <w:rFonts w:ascii="NSimSun" w:hAnsi="NSimSun" w:eastAsia="新宋体"/>
          <w:sz w:val="18"/>
        </w:rPr>
        <w:t>“嗯，今天的世子殿下很乖，那就再奖励你一顆橘子·</w:t>
      </w:r>
    </w:p>
    <w:p>
      <w:pPr>
        <w:spacing w:before="0" w:after="0" w:line="240" w:lineRule="auto"/>
        <w:ind w:left="0" w:firstLine="0"/>
      </w:pPr>
      <w:r>
        <w:rPr>
          <w:rFonts w:ascii="NSimSun" w:hAnsi="NSimSun" w:eastAsia="新宋体"/>
          <w:sz w:val="18"/>
        </w:rPr>
        <w:t>好了世子殿下，我们先回去吧·</w:t>
      </w:r>
    </w:p>
    <w:p>
      <w:r>
        <w:br w:type="page"/>
      </w:r>
    </w:p>
    <w:p>
      <w:pPr>
        <w:spacing w:before="0" w:after="0" w:line="240" w:lineRule="auto"/>
        <w:ind w:left="0" w:firstLine="0"/>
      </w:pPr>
      <w:r>
        <w:rPr>
          <w:rFonts w:ascii="NSimSun" w:hAnsi="NSimSun" w:eastAsia="新宋体"/>
          <w:sz w:val="18"/>
        </w:rPr>
        <w:t>（带着文桀回到座位）</w:t>
      </w:r>
    </w:p>
    <w:p>
      <w:pPr>
        <w:spacing w:before="0" w:after="0" w:line="240" w:lineRule="auto"/>
        <w:ind w:left="0" w:firstLine="0"/>
      </w:pPr>
      <w:r>
        <w:rPr>
          <w:rFonts w:ascii="NSimSun" w:hAnsi="NSimSun" w:eastAsia="新宋体"/>
          <w:sz w:val="18"/>
        </w:rPr>
        <w:t>口红，酒杯）皆有方仲庭派发，观</w:t>
      </w:r>
    </w:p>
    <w:p>
      <w:pPr>
        <w:spacing w:before="0" w:after="0" w:line="240" w:lineRule="auto"/>
        <w:ind w:left="0" w:firstLine="0"/>
      </w:pPr>
      <w:r>
        <w:rPr>
          <w:rFonts w:ascii="NSimSun" w:hAnsi="NSimSun" w:eastAsia="新宋体"/>
          <w:sz w:val="18"/>
        </w:rPr>
        <w:t>方仲庭需要控场，玩家的私聊道具（马克笔，</w:t>
      </w:r>
    </w:p>
    <w:p>
      <w:pPr>
        <w:spacing w:before="0" w:after="0" w:line="240" w:lineRule="auto"/>
        <w:ind w:left="0" w:firstLine="0"/>
      </w:pPr>
      <w:r>
        <w:rPr>
          <w:rFonts w:ascii="NSimSun" w:hAnsi="NSimSun" w:eastAsia="新宋体"/>
          <w:sz w:val="18"/>
        </w:rPr>
        <w:t>察场内局势·</w:t>
      </w:r>
    </w:p>
    <w:p>
      <w:pPr>
        <w:spacing w:before="0" w:after="0" w:line="240" w:lineRule="auto"/>
        <w:ind w:left="0" w:firstLine="0"/>
      </w:pPr>
      <w:r>
        <w:rPr>
          <w:rFonts w:ascii="NSimSun" w:hAnsi="NSimSun" w:eastAsia="新宋体"/>
          <w:sz w:val="18"/>
        </w:rPr>
        <w:t>文晏和方芷</w:t>
      </w:r>
    </w:p>
    <w:p>
      <w:pPr>
        <w:spacing w:before="0" w:after="0" w:line="240" w:lineRule="auto"/>
        <w:ind w:left="0" w:firstLine="0"/>
      </w:pPr>
      <w:r>
        <w:rPr>
          <w:rFonts w:ascii="NSimSun" w:hAnsi="NSimSun" w:eastAsia="新宋体"/>
          <w:sz w:val="18"/>
        </w:rPr>
        <w:t>提前准备好一个口红或者红色马克笔。让玩家彼此给对方画，文晏给方芷左手虎</w:t>
      </w:r>
    </w:p>
    <w:p>
      <w:pPr>
        <w:spacing w:before="0" w:after="0" w:line="240" w:lineRule="auto"/>
        <w:ind w:left="0" w:firstLine="0"/>
      </w:pPr>
      <w:r>
        <w:rPr>
          <w:rFonts w:ascii="NSimSun" w:hAnsi="NSimSun" w:eastAsia="新宋体"/>
          <w:sz w:val="18"/>
        </w:rPr>
        <w:t>口处画上一个上嘴唇，方芷给文晏玩家的右手虎口处画上一个下嘴唇，随后两个</w:t>
      </w:r>
    </w:p>
    <w:p>
      <w:pPr>
        <w:spacing w:before="0" w:after="0" w:line="240" w:lineRule="auto"/>
        <w:ind w:left="0" w:firstLine="0"/>
      </w:pPr>
      <w:r>
        <w:rPr>
          <w:rFonts w:ascii="NSimSun" w:hAnsi="NSimSun" w:eastAsia="新宋体"/>
          <w:sz w:val="18"/>
        </w:rPr>
        <w:t>人握住对方的手，合成一个完整的唇印。两个人找到彼此的方式，就是寻找为什</w:t>
      </w:r>
    </w:p>
    <w:p>
      <w:pPr>
        <w:spacing w:before="0" w:after="0" w:line="240" w:lineRule="auto"/>
        <w:ind w:left="0" w:firstLine="0"/>
      </w:pPr>
      <w:r>
        <w:rPr>
          <w:rFonts w:ascii="NSimSun" w:hAnsi="NSimSun" w:eastAsia="新宋体"/>
          <w:sz w:val="18"/>
        </w:rPr>
        <w:t>么自己的手上会有这个唇印，两个人找到以后可以合到一起，看看是不是吻合的。</w:t>
      </w:r>
    </w:p>
    <w:p>
      <w:pPr>
        <w:spacing w:before="0" w:after="0" w:line="240" w:lineRule="auto"/>
        <w:ind w:left="0" w:firstLine="0"/>
      </w:pPr>
      <w:r>
        <w:rPr>
          <w:rFonts w:ascii="NSimSun" w:hAnsi="NSimSun" w:eastAsia="新宋体"/>
          <w:sz w:val="18"/>
        </w:rPr>
        <w:t>〖此时方仲庭看着两个人找到彼此以后，可以问问互相是不是彼此要找的人，若</w:t>
      </w:r>
    </w:p>
    <w:p>
      <w:pPr>
        <w:spacing w:before="0" w:after="0" w:line="240" w:lineRule="auto"/>
        <w:ind w:left="0" w:firstLine="0"/>
      </w:pPr>
      <w:r>
        <w:rPr>
          <w:rFonts w:ascii="NSimSun" w:hAnsi="NSimSun" w:eastAsia="新宋体"/>
          <w:sz w:val="18"/>
        </w:rPr>
        <w:t>随后分享相遇视角。</w:t>
      </w:r>
    </w:p>
    <w:p>
      <w:pPr>
        <w:spacing w:before="0" w:after="0" w:line="240" w:lineRule="auto"/>
        <w:ind w:left="0" w:firstLine="0"/>
      </w:pPr>
      <w:r>
        <w:rPr>
          <w:rFonts w:ascii="NSimSun" w:hAnsi="NSimSun" w:eastAsia="新宋体"/>
          <w:sz w:val="18"/>
        </w:rPr>
        <w:t>方幕风和昭雪</w:t>
      </w:r>
    </w:p>
    <w:p>
      <w:pPr>
        <w:spacing w:before="0" w:after="0" w:line="240" w:lineRule="auto"/>
        <w:ind w:left="0" w:firstLine="0"/>
      </w:pPr>
      <w:r>
        <w:rPr>
          <w:rFonts w:ascii="NSimSun" w:hAnsi="NSimSun" w:eastAsia="新宋体"/>
          <w:sz w:val="18"/>
        </w:rPr>
        <w:t>提前准备好一杯酒。</w:t>
      </w:r>
    </w:p>
    <w:p>
      <w:pPr>
        <w:spacing w:before="0" w:after="0" w:line="240" w:lineRule="auto"/>
        <w:ind w:left="0" w:firstLine="0"/>
      </w:pPr>
      <w:r>
        <w:rPr>
          <w:rFonts w:ascii="NSimSun" w:hAnsi="NSimSun" w:eastAsia="新宋体"/>
          <w:sz w:val="18"/>
        </w:rPr>
        <w:t>是两个人说是，便可以将酒杯递给他们，</w:t>
      </w:r>
    </w:p>
    <w:p>
      <w:pPr>
        <w:spacing w:before="0" w:after="0" w:line="240" w:lineRule="auto"/>
        <w:ind w:left="0" w:firstLine="0"/>
      </w:pPr>
      <w:r>
        <w:rPr>
          <w:rFonts w:ascii="NSimSun" w:hAnsi="NSimSun" w:eastAsia="新宋体"/>
          <w:sz w:val="18"/>
        </w:rPr>
        <w:t>捏着方慕风的脸，将酒喂给方慕风喝〗</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可以让方慕风坐下，昭雪站起来，昭雪</w:t>
      </w:r>
    </w:p>
    <w:p>
      <w:pPr>
        <w:spacing w:before="0" w:after="0" w:line="240" w:lineRule="auto"/>
        <w:ind w:left="0" w:firstLine="0"/>
      </w:pPr>
      <w:r>
        <w:rPr>
          <w:rFonts w:ascii="NSimSun" w:hAnsi="NSimSun" w:eastAsia="新宋体"/>
          <w:sz w:val="18"/>
        </w:rPr>
        <w:t>柳梦溪玩家此时会坐在椅子上，裴南洲可从身后偷偷出现。</w:t>
      </w:r>
    </w:p>
    <w:p>
      <w:pPr>
        <w:spacing w:before="0" w:after="0" w:line="240" w:lineRule="auto"/>
        <w:ind w:left="0" w:firstLine="0"/>
      </w:pPr>
      <w:r>
        <w:rPr>
          <w:rFonts w:ascii="NSimSun" w:hAnsi="NSimSun" w:eastAsia="新宋体"/>
          <w:sz w:val="18"/>
        </w:rPr>
        <w:t>裴南洲拿着一个黑色的蕾丝眼带，从后面系在柳梦溪的眼睛上，然后拿出一只笔，</w:t>
      </w:r>
    </w:p>
    <w:p>
      <w:pPr>
        <w:spacing w:before="0" w:after="0" w:line="240" w:lineRule="auto"/>
        <w:ind w:left="0" w:firstLine="0"/>
      </w:pPr>
      <w:r>
        <w:rPr>
          <w:rFonts w:ascii="NSimSun" w:hAnsi="NSimSun" w:eastAsia="新宋体"/>
          <w:sz w:val="18"/>
        </w:rPr>
        <w:t>随后去握住柳梦溪的手，一边说到</w:t>
      </w:r>
    </w:p>
    <w:p>
      <w:pPr>
        <w:spacing w:before="0" w:after="0" w:line="240" w:lineRule="auto"/>
        <w:ind w:left="0" w:firstLine="0"/>
      </w:pPr>
      <w:r>
        <w:rPr>
          <w:rFonts w:ascii="NSimSun" w:hAnsi="NSimSun" w:eastAsia="新宋体"/>
          <w:sz w:val="18"/>
        </w:rPr>
        <w:t>“柳大人，你可以叫我裴南洲，我是你唯</w:t>
      </w:r>
    </w:p>
    <w:p>
      <w:pPr>
        <w:spacing w:before="0" w:after="0" w:line="240" w:lineRule="auto"/>
        <w:ind w:left="0" w:firstLine="0"/>
      </w:pPr>
      <w:r>
        <w:rPr>
          <w:rFonts w:ascii="NSimSun" w:hAnsi="NSimSun" w:eastAsia="新宋体"/>
          <w:sz w:val="18"/>
        </w:rPr>
        <w:t>一的侍从，你不让我看你，所以我不敢看着你的眼睛，你说让我永远在你身边，</w:t>
      </w:r>
    </w:p>
    <w:p>
      <w:pPr>
        <w:spacing w:before="0" w:after="0" w:line="240" w:lineRule="auto"/>
        <w:ind w:left="0" w:firstLine="0"/>
      </w:pPr>
      <w:r>
        <w:rPr>
          <w:rFonts w:ascii="NSimSun" w:hAnsi="NSimSun" w:eastAsia="新宋体"/>
          <w:sz w:val="18"/>
        </w:rPr>
        <w:t>所以我就握着你的手，写下你的专属在我的身上，这样，我就只属于你，柳大人，</w:t>
      </w:r>
    </w:p>
    <w:p>
      <w:pPr>
        <w:spacing w:before="0" w:after="0" w:line="240" w:lineRule="auto"/>
        <w:ind w:left="0" w:firstLine="0"/>
      </w:pPr>
      <w:r>
        <w:rPr>
          <w:rFonts w:ascii="NSimSun" w:hAnsi="NSimSun" w:eastAsia="新宋体"/>
          <w:sz w:val="18"/>
        </w:rPr>
        <w:t>作为你的专属，你会喜欢在我身上刻下你喜欢的印记，来吧柳大人，这一次，你</w:t>
      </w:r>
    </w:p>
    <w:p>
      <w:r>
        <w:br w:type="page"/>
      </w:r>
    </w:p>
    <w:p>
      <w:pPr>
        <w:spacing w:before="0" w:after="0" w:line="240" w:lineRule="auto"/>
        <w:ind w:left="0" w:firstLine="0"/>
      </w:pPr>
      <w:r>
        <w:rPr>
          <w:rFonts w:ascii="NSimSun" w:hAnsi="NSimSun" w:eastAsia="新宋体"/>
          <w:sz w:val="18"/>
        </w:rPr>
        <w:t>又会留下什么。随后，握着她的手，将笔递给她，让她在你的手臂上画下印记。”</w:t>
      </w:r>
    </w:p>
    <w:p>
      <w:pPr>
        <w:spacing w:before="0" w:after="0" w:line="240" w:lineRule="auto"/>
        <w:ind w:left="0" w:firstLine="0"/>
      </w:pPr>
      <w:r>
        <w:rPr>
          <w:rFonts w:ascii="NSimSun" w:hAnsi="NSimSun" w:eastAsia="新宋体"/>
          <w:sz w:val="18"/>
        </w:rPr>
        <w:t>（画什么都可以，她想画什么就让她画，如果她想不到画什么，就握着她的手，</w:t>
      </w:r>
    </w:p>
    <w:p>
      <w:pPr>
        <w:spacing w:before="0" w:after="0" w:line="240" w:lineRule="auto"/>
        <w:ind w:left="0" w:firstLine="0"/>
      </w:pPr>
      <w:r>
        <w:rPr>
          <w:rFonts w:ascii="NSimSun" w:hAnsi="NSimSun" w:eastAsia="新宋体"/>
          <w:sz w:val="18"/>
        </w:rPr>
        <w:t>在你的手臂上写下，柳大人）</w:t>
      </w:r>
    </w:p>
    <w:p>
      <w:pPr>
        <w:spacing w:before="0" w:after="0" w:line="240" w:lineRule="auto"/>
        <w:ind w:left="0" w:firstLine="0"/>
      </w:pPr>
      <w:r>
        <w:rPr>
          <w:rFonts w:ascii="NSimSun" w:hAnsi="NSimSun" w:eastAsia="新宋体"/>
          <w:sz w:val="18"/>
        </w:rPr>
        <w:t>（画完后，裴南洲会单膝下跪，看着柳梦溪）</w:t>
      </w:r>
    </w:p>
    <w:p>
      <w:pPr>
        <w:spacing w:before="0" w:after="0" w:line="240" w:lineRule="auto"/>
        <w:ind w:left="0" w:firstLine="0"/>
      </w:pPr>
      <w:r>
        <w:rPr>
          <w:rFonts w:ascii="NSimSun" w:hAnsi="NSimSun" w:eastAsia="新宋体"/>
          <w:sz w:val="18"/>
        </w:rPr>
        <w:t>“柳大人，我想知道，你眼中的我，是什么样的。</w:t>
      </w:r>
    </w:p>
    <w:p>
      <w:pPr>
        <w:spacing w:before="0" w:after="0" w:line="240" w:lineRule="auto"/>
        <w:ind w:left="0" w:firstLine="0"/>
      </w:pPr>
      <w:r>
        <w:rPr>
          <w:rFonts w:ascii="NSimSun" w:hAnsi="NSimSun" w:eastAsia="新宋体"/>
          <w:sz w:val="18"/>
        </w:rPr>
        <w:t>（示意柳梦溪分享关于裴南洲的故事）</w:t>
      </w:r>
    </w:p>
    <w:p>
      <w:pPr>
        <w:spacing w:before="0" w:after="0" w:line="240" w:lineRule="auto"/>
        <w:ind w:left="0" w:firstLine="0"/>
      </w:pPr>
      <w:r>
        <w:rPr>
          <w:rFonts w:ascii="NSimSun" w:hAnsi="NSimSun" w:eastAsia="新宋体"/>
          <w:sz w:val="18"/>
        </w:rPr>
        <w:t>（柳梦溪分享完后）</w:t>
      </w:r>
    </w:p>
    <w:p>
      <w:pPr>
        <w:spacing w:before="0" w:after="0" w:line="240" w:lineRule="auto"/>
        <w:ind w:left="0" w:firstLine="0"/>
      </w:pPr>
      <w:r>
        <w:rPr>
          <w:rFonts w:ascii="NSimSun" w:hAnsi="NSimSun" w:eastAsia="新宋体"/>
          <w:sz w:val="18"/>
        </w:rPr>
        <w:t>“柳大人，你是夏朝人，这件事，你必须隐瞒，你在夏朝权野滔天，你想要更多</w:t>
      </w:r>
    </w:p>
    <w:p>
      <w:pPr>
        <w:spacing w:before="0" w:after="0" w:line="240" w:lineRule="auto"/>
        <w:ind w:left="0" w:firstLine="0"/>
      </w:pPr>
      <w:r>
        <w:rPr>
          <w:rFonts w:ascii="NSimSun" w:hAnsi="NSimSun" w:eastAsia="新宋体"/>
          <w:sz w:val="18"/>
        </w:rPr>
        <w:t>的权和利，于是你来到了大梁。我与柳大人相识在神隐阁，之前的柳大人，身边</w:t>
      </w:r>
    </w:p>
    <w:p>
      <w:pPr>
        <w:spacing w:before="0" w:after="0" w:line="240" w:lineRule="auto"/>
        <w:ind w:left="0" w:firstLine="0"/>
      </w:pPr>
      <w:r>
        <w:rPr>
          <w:rFonts w:ascii="NSimSun" w:hAnsi="NSimSun" w:eastAsia="新宋体"/>
          <w:sz w:val="18"/>
        </w:rPr>
        <w:t>无数男宠，只有我，有幸留在柳大人的身边，那些男宠，无法令柳大人满意，</w:t>
      </w:r>
    </w:p>
    <w:p>
      <w:pPr>
        <w:spacing w:before="0" w:after="0" w:line="240" w:lineRule="auto"/>
        <w:ind w:left="0" w:firstLine="0"/>
      </w:pPr>
      <w:r>
        <w:rPr>
          <w:rFonts w:ascii="NSimSun" w:hAnsi="NSimSun" w:eastAsia="新宋体"/>
          <w:sz w:val="18"/>
        </w:rPr>
        <w:t>皆会死于柳大人手中，柳大人，我身上有很多的秘密，我曾经告诉过你，我的出</w:t>
      </w:r>
    </w:p>
    <w:p>
      <w:pPr>
        <w:spacing w:before="0" w:after="0" w:line="240" w:lineRule="auto"/>
        <w:ind w:left="0" w:firstLine="0"/>
      </w:pPr>
      <w:r>
        <w:rPr>
          <w:rFonts w:ascii="NSimSun" w:hAnsi="NSimSun" w:eastAsia="新宋体"/>
          <w:sz w:val="18"/>
        </w:rPr>
        <w:t>现是因为你，我的存在也是因为你，我一定会帮你拿回一切。让你成为，最耀眼</w:t>
      </w:r>
    </w:p>
    <w:p>
      <w:pPr>
        <w:spacing w:before="0" w:after="0" w:line="240" w:lineRule="auto"/>
        <w:ind w:left="0" w:firstLine="0"/>
      </w:pPr>
      <w:r>
        <w:rPr>
          <w:rFonts w:ascii="NSimSun" w:hAnsi="NSimSun" w:eastAsia="新宋体"/>
          <w:sz w:val="18"/>
        </w:rPr>
        <w:t>的柳大人。我会，只听命与柳大人，任由柳大人差遣，柳大人，如果你真的想杀</w:t>
      </w:r>
    </w:p>
    <w:p>
      <w:pPr>
        <w:spacing w:before="0" w:after="0" w:line="240" w:lineRule="auto"/>
        <w:ind w:left="0" w:firstLine="0"/>
      </w:pPr>
      <w:r>
        <w:rPr>
          <w:rFonts w:ascii="NSimSun" w:hAnsi="NSimSun" w:eastAsia="新宋体"/>
          <w:sz w:val="18"/>
        </w:rPr>
        <w:t>我，能不能答应我，晚一点，再晚一点杀我，在这之前，我会很听话（握着柳梦</w:t>
      </w:r>
    </w:p>
    <w:p>
      <w:pPr>
        <w:spacing w:before="0" w:after="0" w:line="240" w:lineRule="auto"/>
        <w:ind w:left="0" w:firstLine="0"/>
      </w:pPr>
      <w:r>
        <w:rPr>
          <w:rFonts w:ascii="NSimSun" w:hAnsi="NSimSun" w:eastAsia="新宋体"/>
          <w:sz w:val="18"/>
        </w:rPr>
        <w:t>溪的手，摸摸自己的头），不能丢下我，因为我离开你，真的会死。等到时机成</w:t>
      </w:r>
    </w:p>
    <w:p>
      <w:pPr>
        <w:spacing w:before="0" w:after="0" w:line="240" w:lineRule="auto"/>
        <w:ind w:left="0" w:firstLine="0"/>
      </w:pPr>
      <w:r>
        <w:rPr>
          <w:rFonts w:ascii="NSimSun" w:hAnsi="NSimSun" w:eastAsia="新宋体"/>
          <w:sz w:val="18"/>
        </w:rPr>
        <w:t>熟，我身上的所有秘密皆会告诉你，那一天，柳大人想杀我，那也是我的荣幸。</w:t>
      </w:r>
    </w:p>
    <w:p>
      <w:pPr>
        <w:spacing w:before="0" w:after="0" w:line="240" w:lineRule="auto"/>
        <w:ind w:left="0" w:firstLine="0"/>
      </w:pPr>
      <w:r>
        <w:rPr>
          <w:rFonts w:ascii="NSimSun" w:hAnsi="NSimSun" w:eastAsia="新宋体"/>
          <w:sz w:val="18"/>
        </w:rPr>
        <w:t>柳大人，我一定会让你，得偿所愿。</w:t>
      </w:r>
    </w:p>
    <w:p>
      <w:pPr>
        <w:spacing w:before="0" w:after="0" w:line="240" w:lineRule="auto"/>
        <w:ind w:left="0" w:firstLine="0"/>
      </w:pPr>
      <w:r>
        <w:rPr>
          <w:rFonts w:ascii="NSimSun" w:hAnsi="NSimSun" w:eastAsia="新宋体"/>
          <w:sz w:val="18"/>
        </w:rPr>
        <w:t>“柳大人，我们回去吧。</w:t>
      </w:r>
    </w:p>
    <w:p>
      <w:pPr>
        <w:spacing w:before="0" w:after="0" w:line="240" w:lineRule="auto"/>
        <w:ind w:left="0" w:firstLine="0"/>
      </w:pPr>
      <w:r>
        <w:rPr>
          <w:rFonts w:ascii="NSimSun" w:hAnsi="NSimSun" w:eastAsia="新宋体"/>
          <w:sz w:val="18"/>
        </w:rPr>
        <w:t>（带柳梦溪回到座位，并且帮她揭开眼罩）</w:t>
      </w:r>
    </w:p>
    <w:p>
      <w:pPr>
        <w:spacing w:before="0" w:after="0" w:line="240" w:lineRule="auto"/>
        <w:ind w:left="0" w:firstLine="0"/>
      </w:pPr>
      <w:r>
        <w:rPr>
          <w:rFonts w:ascii="NSimSun" w:hAnsi="NSimSun" w:eastAsia="新宋体"/>
          <w:sz w:val="18"/>
        </w:rPr>
        <w:t>“柳大人，要不要看看，你刚才在我手臂下留下的，是什么印记？”</w:t>
      </w:r>
    </w:p>
    <w:p>
      <w:pPr>
        <w:spacing w:before="0" w:after="0" w:line="240" w:lineRule="auto"/>
        <w:ind w:left="0" w:firstLine="0"/>
      </w:pPr>
      <w:r>
        <w:rPr>
          <w:rFonts w:ascii="NSimSun" w:hAnsi="NSimSun" w:eastAsia="新宋体"/>
          <w:sz w:val="18"/>
        </w:rPr>
        <w:t>（露出胳膊，展示给柳梦溪看）</w:t>
      </w:r>
    </w:p>
    <w:p>
      <w:pPr>
        <w:spacing w:before="0" w:after="0" w:line="240" w:lineRule="auto"/>
        <w:ind w:left="0" w:firstLine="0"/>
      </w:pPr>
      <w:r>
        <w:rPr>
          <w:rFonts w:ascii="NSimSun" w:hAnsi="NSimSun" w:eastAsia="新宋体"/>
          <w:sz w:val="18"/>
        </w:rPr>
        <w:t>（期间，裴南洲需要表现的很温顺，很听话，裴南洲与柳梦溪在整个所有流程中</w:t>
      </w:r>
    </w:p>
    <w:p>
      <w:pPr>
        <w:spacing w:before="0" w:after="0" w:line="240" w:lineRule="auto"/>
        <w:ind w:left="0" w:firstLine="0"/>
      </w:pPr>
      <w:r>
        <w:rPr>
          <w:rFonts w:ascii="NSimSun" w:hAnsi="NSimSun" w:eastAsia="新宋体"/>
          <w:sz w:val="18"/>
        </w:rPr>
        <w:t>的相处，皆会表现得像一个下位，而柳梦溪则是上位。期间，如果柳梦溪对你说，</w:t>
      </w:r>
    </w:p>
    <w:p>
      <w:pPr>
        <w:spacing w:before="0" w:after="0" w:line="240" w:lineRule="auto"/>
        <w:ind w:left="0" w:firstLine="0"/>
      </w:pPr>
      <w:r>
        <w:rPr>
          <w:rFonts w:ascii="NSimSun" w:hAnsi="NSimSun" w:eastAsia="新宋体"/>
          <w:sz w:val="18"/>
        </w:rPr>
        <w:t>让你跪下，让你说，你只辰心与柳大人，你也可以照做。甚至可能会有一些柳梦</w:t>
      </w:r>
    </w:p>
    <w:p>
      <w:pPr>
        <w:spacing w:before="0" w:after="0" w:line="240" w:lineRule="auto"/>
        <w:ind w:left="0" w:firstLine="0"/>
      </w:pPr>
      <w:r>
        <w:rPr>
          <w:rFonts w:ascii="NSimSun" w:hAnsi="NSimSun" w:eastAsia="新宋体"/>
          <w:sz w:val="18"/>
        </w:rPr>
        <w:t>溪对你说，那你要当一个听话的小狗，你也可以乖巧的点一点头，握着她的手，</w:t>
      </w:r>
    </w:p>
    <w:p>
      <w:pPr>
        <w:spacing w:before="0" w:after="0" w:line="240" w:lineRule="auto"/>
        <w:ind w:left="0" w:firstLine="0"/>
      </w:pPr>
      <w:r>
        <w:rPr>
          <w:rFonts w:ascii="NSimSun" w:hAnsi="NSimSun" w:eastAsia="新宋体"/>
          <w:sz w:val="18"/>
        </w:rPr>
        <w:t>当你扮演文帝的时候，你可以随意拿捏她。但如果有一些</w:t>
      </w:r>
    </w:p>
    <w:p>
      <w:pPr>
        <w:spacing w:before="0" w:after="0" w:line="240" w:lineRule="auto"/>
        <w:ind w:left="0" w:firstLine="0"/>
      </w:pPr>
      <w:r>
        <w:rPr>
          <w:rFonts w:ascii="NSimSun" w:hAnsi="NSimSun" w:eastAsia="新宋体"/>
          <w:sz w:val="18"/>
        </w:rPr>
        <w:t>摸摸你的下巴。放心</w:t>
      </w:r>
    </w:p>
    <w:p>
      <w:r>
        <w:br w:type="page"/>
      </w:r>
    </w:p>
    <w:p>
      <w:pPr>
        <w:spacing w:before="0" w:after="0" w:line="240" w:lineRule="auto"/>
        <w:ind w:left="0" w:firstLine="0"/>
      </w:pPr>
      <w:r>
        <w:rPr>
          <w:rFonts w:ascii="NSimSun" w:hAnsi="NSimSun" w:eastAsia="新宋体"/>
          <w:sz w:val="18"/>
        </w:rPr>
        <w:t>柳梦溪提出更离谱更过分的要求，你也可以说</w:t>
      </w:r>
    </w:p>
    <w:p>
      <w:pPr>
        <w:spacing w:before="0" w:after="0" w:line="240" w:lineRule="auto"/>
        <w:ind w:left="0" w:firstLine="0"/>
      </w:pPr>
      <w:r>
        <w:rPr>
          <w:rFonts w:ascii="NSimSun" w:hAnsi="NSimSun" w:eastAsia="新宋体"/>
          <w:sz w:val="18"/>
        </w:rPr>
        <w:t>还是想要告诉你，你会尊重裴南洲。不是吗"）</w:t>
      </w:r>
    </w:p>
    <w:p>
      <w:pPr>
        <w:spacing w:before="0" w:after="0" w:line="240" w:lineRule="auto"/>
        <w:ind w:left="0" w:firstLine="0"/>
      </w:pPr>
      <w:r>
        <w:rPr>
          <w:rFonts w:ascii="NSimSun" w:hAnsi="NSimSun" w:eastAsia="新宋体"/>
          <w:sz w:val="18"/>
        </w:rPr>
        <w:t>“柳大人，</w:t>
      </w:r>
    </w:p>
    <w:p>
      <w:pPr>
        <w:spacing w:before="0" w:after="0" w:line="240" w:lineRule="auto"/>
        <w:ind w:left="0" w:firstLine="0"/>
      </w:pPr>
      <w:r>
        <w:rPr>
          <w:rFonts w:ascii="NSimSun" w:hAnsi="NSimSun" w:eastAsia="新宋体"/>
          <w:sz w:val="18"/>
        </w:rPr>
        <w:t>虽然您失忆了，但我</w:t>
      </w:r>
    </w:p>
    <w:p>
      <w:pPr>
        <w:spacing w:before="0" w:after="0" w:line="240" w:lineRule="auto"/>
        <w:ind w:left="0" w:firstLine="0"/>
      </w:pPr>
      <w:r>
        <w:rPr>
          <w:rFonts w:ascii="NSimSun" w:hAnsi="NSimSun" w:eastAsia="新宋体"/>
          <w:sz w:val="18"/>
        </w:rPr>
        <w:t>方仲庭随时观察场内局势，当看见大家都聊的差不多了，便可以示意大家回到座</w:t>
      </w:r>
    </w:p>
    <w:p>
      <w:pPr>
        <w:spacing w:before="0" w:after="0" w:line="240" w:lineRule="auto"/>
        <w:ind w:left="0" w:firstLine="0"/>
      </w:pPr>
      <w:r>
        <w:rPr>
          <w:rFonts w:ascii="NSimSun" w:hAnsi="NSimSun" w:eastAsia="新宋体"/>
          <w:sz w:val="18"/>
        </w:rPr>
        <w:t>位·</w:t>
      </w:r>
    </w:p>
    <w:p>
      <w:pPr>
        <w:spacing w:before="0" w:after="0" w:line="240" w:lineRule="auto"/>
        <w:ind w:left="0" w:firstLine="0"/>
      </w:pPr>
      <w:r>
        <w:rPr>
          <w:rFonts w:ascii="NSimSun" w:hAnsi="NSimSun" w:eastAsia="新宋体"/>
          <w:sz w:val="18"/>
        </w:rPr>
        <w:t>结后、不切换G</w:t>
      </w:r>
    </w:p>
    <w:p>
      <w:pPr>
        <w:spacing w:before="0" w:after="0" w:line="240" w:lineRule="auto"/>
        <w:ind w:left="0" w:firstLine="0"/>
      </w:pPr>
      <w:r>
        <w:rPr>
          <w:rFonts w:ascii="NSimSun" w:hAnsi="NSimSun" w:eastAsia="新宋体"/>
          <w:sz w:val="18"/>
        </w:rPr>
        <w:t>“看来诸位都找到彼此了，诸位不妨说说，是如何找到的呢？又是用什么的方式</w:t>
      </w:r>
    </w:p>
    <w:p>
      <w:pPr>
        <w:spacing w:before="0" w:after="0" w:line="240" w:lineRule="auto"/>
        <w:ind w:left="0" w:firstLine="0"/>
      </w:pPr>
      <w:r>
        <w:rPr>
          <w:rFonts w:ascii="NSimSun" w:hAnsi="NSimSun" w:eastAsia="新宋体"/>
          <w:sz w:val="18"/>
        </w:rPr>
        <w:t>找到的呢？出于信任和公平，不妨公子们说你和信任的人做了些什么，而姑娘们</w:t>
      </w:r>
    </w:p>
    <w:p>
      <w:pPr>
        <w:spacing w:before="0" w:after="0" w:line="240" w:lineRule="auto"/>
        <w:ind w:left="0" w:firstLine="0"/>
      </w:pPr>
      <w:r>
        <w:rPr>
          <w:rFonts w:ascii="NSimSun" w:hAnsi="NSimSun" w:eastAsia="新宋体"/>
          <w:sz w:val="18"/>
        </w:rPr>
        <w:t>说说，你们是用什么样的方式找到。</w:t>
      </w:r>
    </w:p>
    <w:p>
      <w:pPr>
        <w:spacing w:before="0" w:after="0" w:line="240" w:lineRule="auto"/>
        <w:ind w:left="0" w:firstLine="0"/>
      </w:pPr>
      <w:r>
        <w:rPr>
          <w:rFonts w:ascii="NSimSun" w:hAnsi="NSimSun" w:eastAsia="新宋体"/>
          <w:sz w:val="18"/>
        </w:rPr>
        <w:t>分享过程当中，尽量让玩家分享的详细一些，可以让大家有一种一起起哄的感觉。</w:t>
      </w:r>
    </w:p>
    <w:p>
      <w:pPr>
        <w:spacing w:before="0" w:after="0" w:line="240" w:lineRule="auto"/>
        <w:ind w:left="0" w:firstLine="0"/>
      </w:pPr>
      <w:r>
        <w:rPr>
          <w:rFonts w:ascii="NSimSun" w:hAnsi="NSimSun" w:eastAsia="新宋体"/>
          <w:sz w:val="18"/>
        </w:rPr>
        <w:t>“不如，就先从世子殿下开始吧，你心中最重要的那个人，是谁呢？你又是根据</w:t>
      </w:r>
    </w:p>
    <w:p>
      <w:pPr>
        <w:spacing w:before="0" w:after="0" w:line="240" w:lineRule="auto"/>
        <w:ind w:left="0" w:firstLine="0"/>
      </w:pPr>
      <w:r>
        <w:rPr>
          <w:rFonts w:ascii="NSimSun" w:hAnsi="NSimSun" w:eastAsia="新宋体"/>
          <w:sz w:val="18"/>
        </w:rPr>
        <w:t>什么确定对方的呢？”</w:t>
      </w:r>
    </w:p>
    <w:p>
      <w:pPr>
        <w:spacing w:before="0" w:after="0" w:line="240" w:lineRule="auto"/>
        <w:ind w:left="0" w:firstLine="0"/>
      </w:pPr>
      <w:r>
        <w:rPr>
          <w:rFonts w:ascii="NSimSun" w:hAnsi="NSimSun" w:eastAsia="新宋体"/>
          <w:sz w:val="18"/>
        </w:rPr>
        <w:t>（示意文桀进行分享刚才发生的事情，以及找到对方的方式）</w:t>
      </w:r>
    </w:p>
    <w:p>
      <w:pPr>
        <w:spacing w:before="0" w:after="0" w:line="240" w:lineRule="auto"/>
        <w:ind w:left="0" w:firstLine="0"/>
      </w:pPr>
      <w:r>
        <w:rPr>
          <w:rFonts w:ascii="NSimSun" w:hAnsi="NSimSun" w:eastAsia="新宋体"/>
          <w:sz w:val="18"/>
        </w:rPr>
        <w:t>（文桀分享完后）</w:t>
      </w:r>
    </w:p>
    <w:p>
      <w:pPr>
        <w:spacing w:before="0" w:after="0" w:line="240" w:lineRule="auto"/>
        <w:ind w:left="0" w:firstLine="0"/>
      </w:pPr>
      <w:r>
        <w:rPr>
          <w:rFonts w:ascii="NSimSun" w:hAnsi="NSimSun" w:eastAsia="新宋体"/>
          <w:sz w:val="18"/>
        </w:rPr>
        <w:t>“看来世子殿下，是靠味觉找到的对方，所以我想问问世子殿下，到底是橘子箝，</w:t>
      </w:r>
    </w:p>
    <w:p>
      <w:pPr>
        <w:spacing w:before="0" w:after="0" w:line="240" w:lineRule="auto"/>
        <w:ind w:left="0" w:firstLine="0"/>
      </w:pPr>
      <w:r>
        <w:rPr>
          <w:rFonts w:ascii="NSimSun" w:hAnsi="NSimSun" w:eastAsia="新宋体"/>
          <w:sz w:val="18"/>
        </w:rPr>
        <w:t>还是林风儿的嘴唇甜呢？”</w:t>
      </w:r>
    </w:p>
    <w:p>
      <w:pPr>
        <w:spacing w:before="0" w:after="0" w:line="240" w:lineRule="auto"/>
        <w:ind w:left="0" w:firstLine="0"/>
      </w:pPr>
      <w:r>
        <w:rPr>
          <w:rFonts w:ascii="NSimSun" w:hAnsi="NSimSun" w:eastAsia="新宋体"/>
          <w:sz w:val="18"/>
        </w:rPr>
        <w:t>裴南洲随后看向文晏与方芷。</w:t>
      </w:r>
    </w:p>
    <w:p>
      <w:pPr>
        <w:spacing w:before="0" w:after="0" w:line="240" w:lineRule="auto"/>
        <w:ind w:left="0" w:firstLine="0"/>
      </w:pPr>
      <w:r>
        <w:rPr>
          <w:rFonts w:ascii="NSimSun" w:hAnsi="NSimSun" w:eastAsia="新宋体"/>
          <w:sz w:val="18"/>
        </w:rPr>
        <w:t>“那么文院长，你心中重要之人，又是谁呢？”</w:t>
      </w:r>
    </w:p>
    <w:p>
      <w:pPr>
        <w:spacing w:before="0" w:after="0" w:line="240" w:lineRule="auto"/>
        <w:ind w:left="0" w:firstLine="0"/>
      </w:pPr>
      <w:r>
        <w:rPr>
          <w:rFonts w:ascii="NSimSun" w:hAnsi="NSimSun" w:eastAsia="新宋体"/>
          <w:sz w:val="18"/>
        </w:rPr>
        <w:t>“那方侍郎，你们又是如何找到彼此的呢？”</w:t>
      </w:r>
    </w:p>
    <w:p>
      <w:r>
        <w:br w:type="page"/>
      </w:r>
    </w:p>
    <w:p>
      <w:pPr>
        <w:spacing w:before="0" w:after="0" w:line="240" w:lineRule="auto"/>
        <w:ind w:left="0" w:firstLine="0"/>
      </w:pPr>
      <w:r>
        <w:rPr>
          <w:rFonts w:ascii="NSimSun" w:hAnsi="NSimSun" w:eastAsia="新宋体"/>
          <w:sz w:val="18"/>
        </w:rPr>
        <w:t>（引导两位玩家分享出，通过吻痕找到彼此，分享出AI里两个人藏在床底下的</w:t>
      </w:r>
    </w:p>
    <w:p>
      <w:pPr>
        <w:spacing w:before="0" w:after="0" w:line="240" w:lineRule="auto"/>
        <w:ind w:left="0" w:firstLine="0"/>
      </w:pPr>
      <w:r>
        <w:rPr>
          <w:rFonts w:ascii="NSimSun" w:hAnsi="NSimSun" w:eastAsia="新宋体"/>
          <w:sz w:val="18"/>
        </w:rPr>
        <w:t>事情，分享完后）</w:t>
      </w:r>
    </w:p>
    <w:p>
      <w:pPr>
        <w:spacing w:before="0" w:after="0" w:line="240" w:lineRule="auto"/>
        <w:ind w:left="0" w:firstLine="0"/>
      </w:pPr>
      <w:r>
        <w:rPr>
          <w:rFonts w:ascii="NSimSun" w:hAnsi="NSimSun" w:eastAsia="新宋体"/>
          <w:sz w:val="18"/>
        </w:rPr>
        <w:t>二位找到彼此的方式是吻痕，可你们又是藏在床下？有趣，看似大胆，实则小</w:t>
      </w:r>
    </w:p>
    <w:p>
      <w:pPr>
        <w:spacing w:before="0" w:after="0" w:line="240" w:lineRule="auto"/>
        <w:ind w:left="0" w:firstLine="0"/>
      </w:pPr>
      <w:r>
        <w:rPr>
          <w:rFonts w:ascii="NSimSun" w:hAnsi="NSimSun" w:eastAsia="新宋体"/>
          <w:sz w:val="18"/>
        </w:rPr>
        <w:t>（记着，方芷分享的时候，方仲庭会打岔：</w:t>
      </w:r>
    </w:p>
    <w:p>
      <w:pPr>
        <w:spacing w:before="0" w:after="0" w:line="240" w:lineRule="auto"/>
        <w:ind w:left="0" w:firstLine="0"/>
      </w:pPr>
      <w:r>
        <w:rPr>
          <w:rFonts w:ascii="NSimSun" w:hAnsi="NSimSun" w:eastAsia="新宋体"/>
          <w:sz w:val="18"/>
        </w:rPr>
        <w:t>“什么！什么吻痕！文院长，你给我</w:t>
      </w:r>
    </w:p>
    <w:p>
      <w:pPr>
        <w:spacing w:before="0" w:after="0" w:line="240" w:lineRule="auto"/>
        <w:ind w:left="0" w:firstLine="0"/>
      </w:pPr>
      <w:r>
        <w:rPr>
          <w:rFonts w:ascii="NSimSun" w:hAnsi="NSimSun" w:eastAsia="新宋体"/>
          <w:sz w:val="18"/>
        </w:rPr>
        <w:t>反正表现得很不爽，毕竟那是自己女儿被人占便宜了）</w:t>
      </w:r>
    </w:p>
    <w:p>
      <w:pPr>
        <w:spacing w:before="0" w:after="0" w:line="240" w:lineRule="auto"/>
        <w:ind w:left="0" w:firstLine="0"/>
      </w:pPr>
      <w:r>
        <w:rPr>
          <w:rFonts w:ascii="NSimSun" w:hAnsi="NSimSun" w:eastAsia="新宋体"/>
          <w:sz w:val="18"/>
        </w:rPr>
        <w:t>好好交代！</w:t>
      </w:r>
    </w:p>
    <w:p>
      <w:pPr>
        <w:spacing w:before="0" w:after="0" w:line="240" w:lineRule="auto"/>
        <w:ind w:left="0" w:firstLine="0"/>
      </w:pPr>
      <w:r>
        <w:rPr>
          <w:rFonts w:ascii="NSimSun" w:hAnsi="NSimSun" w:eastAsia="新宋体"/>
          <w:sz w:val="18"/>
        </w:rPr>
        <w:t>（文晏与方芷分享完后）</w:t>
      </w:r>
    </w:p>
    <w:p>
      <w:pPr>
        <w:spacing w:before="0" w:after="0" w:line="240" w:lineRule="auto"/>
        <w:ind w:left="0" w:firstLine="0"/>
      </w:pPr>
      <w:r>
        <w:rPr>
          <w:rFonts w:ascii="NSimSun" w:hAnsi="NSimSun" w:eastAsia="新宋体"/>
          <w:sz w:val="18"/>
        </w:rPr>
        <w:t>裴南洲看着方慕风与昭雪</w:t>
      </w:r>
    </w:p>
    <w:p>
      <w:pPr>
        <w:spacing w:before="0" w:after="0" w:line="240" w:lineRule="auto"/>
        <w:ind w:left="0" w:firstLine="0"/>
      </w:pPr>
      <w:r>
        <w:rPr>
          <w:rFonts w:ascii="NSimSun" w:hAnsi="NSimSun" w:eastAsia="新宋体"/>
          <w:sz w:val="18"/>
        </w:rPr>
        <w:t>何找到她的？”</w:t>
      </w:r>
    </w:p>
    <w:p>
      <w:pPr>
        <w:spacing w:before="0" w:after="0" w:line="240" w:lineRule="auto"/>
        <w:ind w:left="0" w:firstLine="0"/>
      </w:pPr>
      <w:r>
        <w:rPr>
          <w:rFonts w:ascii="NSimSun" w:hAnsi="NSimSun" w:eastAsia="新宋体"/>
          <w:sz w:val="18"/>
        </w:rPr>
        <w:t>“那方帮主，你心中重要之人，又是谁呢？你又是如</w:t>
      </w:r>
    </w:p>
    <w:p>
      <w:pPr>
        <w:spacing w:before="0" w:after="0" w:line="240" w:lineRule="auto"/>
        <w:ind w:left="0" w:firstLine="0"/>
      </w:pPr>
      <w:r>
        <w:rPr>
          <w:rFonts w:ascii="NSimSun" w:hAnsi="NSimSun" w:eastAsia="新宋体"/>
          <w:sz w:val="18"/>
        </w:rPr>
        <w:t>（示意方慕风与昭雪分享出AI的剧情，方慕风去劫昭雪的婚，两个人一起喝喜</w:t>
      </w:r>
    </w:p>
    <w:p>
      <w:pPr>
        <w:spacing w:before="0" w:after="0" w:line="240" w:lineRule="auto"/>
        <w:ind w:left="0" w:firstLine="0"/>
      </w:pPr>
      <w:r>
        <w:rPr>
          <w:rFonts w:ascii="NSimSun" w:hAnsi="NSimSun" w:eastAsia="新宋体"/>
          <w:sz w:val="18"/>
        </w:rPr>
        <w:t>“所以，是这个抢劫的别人的新是么？方帮主，你可真大胆啊，公主的婚，你</w:t>
      </w:r>
    </w:p>
    <w:p>
      <w:pPr>
        <w:spacing w:before="0" w:after="0" w:line="240" w:lineRule="auto"/>
        <w:ind w:left="0" w:firstLine="0"/>
      </w:pPr>
      <w:r>
        <w:rPr>
          <w:rFonts w:ascii="NSimSun" w:hAnsi="NSimSun" w:eastAsia="新宋体"/>
          <w:sz w:val="18"/>
        </w:rPr>
        <w:t>都敢劫？”</w:t>
      </w:r>
    </w:p>
    <w:p>
      <w:pPr>
        <w:spacing w:before="0" w:after="0" w:line="240" w:lineRule="auto"/>
        <w:ind w:left="0" w:firstLine="0"/>
      </w:pPr>
      <w:r>
        <w:rPr>
          <w:rFonts w:ascii="NSimSun" w:hAnsi="NSimSun" w:eastAsia="新宋体"/>
          <w:sz w:val="18"/>
        </w:rPr>
        <w:t>随后裴南洲看向柳梦溪</w:t>
      </w:r>
    </w:p>
    <w:p>
      <w:pPr>
        <w:spacing w:before="0" w:after="0" w:line="240" w:lineRule="auto"/>
        <w:ind w:left="0" w:firstLine="0"/>
      </w:pPr>
      <w:r>
        <w:rPr>
          <w:rFonts w:ascii="NSimSun" w:hAnsi="NSimSun" w:eastAsia="新宋体"/>
          <w:sz w:val="18"/>
        </w:rPr>
        <w:t>“柳大人，能否告诉大家，你心中重要之人，是谁呢？</w:t>
      </w:r>
    </w:p>
    <w:p>
      <w:pPr>
        <w:spacing w:before="0" w:after="0" w:line="240" w:lineRule="auto"/>
        <w:ind w:left="0" w:firstLine="0"/>
      </w:pPr>
      <w:r>
        <w:rPr>
          <w:rFonts w:ascii="NSimSun" w:hAnsi="NSimSun" w:eastAsia="新宋体"/>
          <w:sz w:val="18"/>
        </w:rPr>
        <w:t>你又是如何找到他的？”</w:t>
      </w:r>
    </w:p>
    <w:p>
      <w:pPr>
        <w:spacing w:before="0" w:after="0" w:line="240" w:lineRule="auto"/>
        <w:ind w:left="0" w:firstLine="0"/>
      </w:pPr>
      <w:r>
        <w:rPr>
          <w:rFonts w:ascii="NSimSun" w:hAnsi="NSimSun" w:eastAsia="新宋体"/>
          <w:sz w:val="18"/>
        </w:rPr>
        <w:t>（示意柳梦溪进行分享方才AI以及环节里跟裴南洲发生的事情，如果柳梦溪说，</w:t>
      </w:r>
    </w:p>
    <w:p>
      <w:pPr>
        <w:spacing w:before="0" w:after="0" w:line="240" w:lineRule="auto"/>
        <w:ind w:left="0" w:firstLine="0"/>
      </w:pPr>
      <w:r>
        <w:rPr>
          <w:rFonts w:ascii="NSimSun" w:hAnsi="NSimSun" w:eastAsia="新宋体"/>
          <w:sz w:val="18"/>
        </w:rPr>
        <w:t>要让裴南洲说，那就由裴南洲说出柳梦溪AI的剧情和自己刚才与柳梦溪的互动，</w:t>
      </w:r>
    </w:p>
    <w:p>
      <w:pPr>
        <w:spacing w:before="0" w:after="0" w:line="240" w:lineRule="auto"/>
        <w:ind w:left="0" w:firstLine="0"/>
      </w:pPr>
      <w:r>
        <w:rPr>
          <w:rFonts w:ascii="NSimSun" w:hAnsi="NSimSun" w:eastAsia="新宋体"/>
          <w:sz w:val="18"/>
        </w:rPr>
        <w:t>但是有一个必须让柳梦溪说</w:t>
      </w:r>
    </w:p>
    <w:p>
      <w:pPr>
        <w:spacing w:before="0" w:after="0" w:line="240" w:lineRule="auto"/>
        <w:ind w:left="0" w:firstLine="0"/>
      </w:pPr>
      <w:r>
        <w:rPr>
          <w:rFonts w:ascii="NSimSun" w:hAnsi="NSimSun" w:eastAsia="新宋体"/>
          <w:sz w:val="18"/>
        </w:rPr>
        <w:t>“柳大人，但有一件事，我觉得，还是需要让你告</w:t>
      </w:r>
    </w:p>
    <w:p>
      <w:pPr>
        <w:spacing w:before="0" w:after="0" w:line="240" w:lineRule="auto"/>
        <w:ind w:left="0" w:firstLine="0"/>
      </w:pPr>
      <w:r>
        <w:rPr>
          <w:rFonts w:ascii="NSimSun" w:hAnsi="NSimSun" w:eastAsia="新宋体"/>
          <w:sz w:val="18"/>
        </w:rPr>
        <w:t>诉大家，平时，我在你身边，你是如何对待我的？”）</w:t>
      </w:r>
    </w:p>
    <w:p>
      <w:pPr>
        <w:spacing w:before="0" w:after="0" w:line="240" w:lineRule="auto"/>
        <w:ind w:left="0" w:firstLine="0"/>
      </w:pPr>
      <w:r>
        <w:rPr>
          <w:rFonts w:ascii="NSimSun" w:hAnsi="NSimSun" w:eastAsia="新宋体"/>
          <w:sz w:val="18"/>
        </w:rPr>
        <w:t>（柳梦溪说完后，裴南洲补充</w:t>
      </w:r>
    </w:p>
    <w:p>
      <w:pPr>
        <w:spacing w:before="0" w:after="0" w:line="240" w:lineRule="auto"/>
        <w:ind w:left="0" w:firstLine="0"/>
      </w:pPr>
      <w:r>
        <w:rPr>
          <w:rFonts w:ascii="NSimSun" w:hAnsi="NSimSun" w:eastAsia="新宋体"/>
          <w:sz w:val="18"/>
        </w:rPr>
        <w:t>“没错，我只听命与柳大人，是柳大人给我机会，</w:t>
      </w:r>
    </w:p>
    <w:p>
      <w:pPr>
        <w:spacing w:before="0" w:after="0" w:line="240" w:lineRule="auto"/>
        <w:ind w:left="0" w:firstLine="0"/>
      </w:pPr>
      <w:r>
        <w:rPr>
          <w:rFonts w:ascii="NSimSun" w:hAnsi="NSimSun" w:eastAsia="新宋体"/>
          <w:sz w:val="18"/>
        </w:rPr>
        <w:t>让我留在她的身边，无论柳大人平日里喜欢如何对我，那都是我的荣幸。</w:t>
      </w:r>
    </w:p>
    <w:p>
      <w:pPr>
        <w:spacing w:before="0" w:after="0" w:line="240" w:lineRule="auto"/>
        <w:ind w:left="0" w:firstLine="0"/>
      </w:pPr>
      <w:r>
        <w:rPr>
          <w:rFonts w:ascii="NSimSun" w:hAnsi="NSimSun" w:eastAsia="新宋体"/>
          <w:sz w:val="18"/>
        </w:rPr>
        <w:t>（随后单膝下跪，看着柳梦溪，握着柳梦溪的手，掐在自己的脖子上</w:t>
      </w:r>
    </w:p>
    <w:p>
      <w:pPr>
        <w:spacing w:before="0" w:after="0" w:line="240" w:lineRule="auto"/>
        <w:ind w:left="0" w:firstLine="0"/>
      </w:pPr>
      <w:r>
        <w:rPr>
          <w:rFonts w:ascii="NSimSun" w:hAnsi="NSimSun" w:eastAsia="新宋体"/>
          <w:sz w:val="18"/>
        </w:rPr>
        <w:t>如果柳大</w:t>
      </w:r>
    </w:p>
    <w:p>
      <w:pPr>
        <w:spacing w:before="0" w:after="0" w:line="240" w:lineRule="auto"/>
        <w:ind w:left="0" w:firstLine="0"/>
      </w:pPr>
      <w:r>
        <w:rPr>
          <w:rFonts w:ascii="NSimSun" w:hAnsi="NSimSun" w:eastAsia="新宋体"/>
          <w:sz w:val="18"/>
        </w:rPr>
        <w:t>人觉得我刚才表现得不满意，柳大人可以随时惩罚我，毕竟，这才是，我要找的</w:t>
      </w:r>
    </w:p>
    <w:p>
      <w:pPr>
        <w:spacing w:before="0" w:after="0" w:line="240" w:lineRule="auto"/>
        <w:ind w:left="0" w:firstLine="0"/>
      </w:pPr>
      <w:r>
        <w:rPr>
          <w:rFonts w:ascii="NSimSun" w:hAnsi="NSimSun" w:eastAsia="新宋体"/>
          <w:sz w:val="18"/>
        </w:rPr>
        <w:t>柳大人，柳大人，之后你有的是时间惩罚我，今晚的入夜要结束了，商展要开始</w:t>
      </w:r>
    </w:p>
    <w:p>
      <w:r>
        <w:br w:type="page"/>
      </w:r>
    </w:p>
    <w:p>
      <w:pPr>
        <w:spacing w:before="0" w:after="0" w:line="240" w:lineRule="auto"/>
        <w:ind w:left="0" w:firstLine="0"/>
      </w:pPr>
      <w:r>
        <w:rPr>
          <w:rFonts w:ascii="NSimSun" w:hAnsi="NSimSun" w:eastAsia="新宋体"/>
          <w:sz w:val="18"/>
        </w:rPr>
        <w:t>了，此次商展很重要，不妨我们先进行商展的开幕。）</w:t>
      </w:r>
    </w:p>
    <w:p>
      <w:pPr>
        <w:spacing w:before="0" w:after="0" w:line="240" w:lineRule="auto"/>
        <w:ind w:left="0" w:firstLine="0"/>
      </w:pPr>
      <w:r>
        <w:rPr>
          <w:rFonts w:ascii="NSimSun" w:hAnsi="NSimSun" w:eastAsia="新宋体"/>
          <w:sz w:val="18"/>
        </w:rPr>
        <w:t>此时，方仲庭进场。（他可以在以上流程的时候迅速去</w:t>
      </w:r>
    </w:p>
    <w:p>
      <w:pPr>
        <w:spacing w:before="0" w:after="0" w:line="240" w:lineRule="auto"/>
        <w:ind w:left="0" w:firstLine="0"/>
      </w:pPr>
      <w:r>
        <w:rPr>
          <w:rFonts w:ascii="NSimSun" w:hAnsi="NSimSun" w:eastAsia="新宋体"/>
          <w:sz w:val="18"/>
        </w:rPr>
        <w:t>准备线索卞）</w:t>
      </w:r>
    </w:p>
    <w:p>
      <w:pPr>
        <w:spacing w:before="0" w:after="0" w:line="240" w:lineRule="auto"/>
        <w:ind w:left="0" w:firstLine="0"/>
      </w:pPr>
      <w:r>
        <w:rPr>
          <w:rFonts w:ascii="NSimSun" w:hAnsi="NSimSun" w:eastAsia="新宋体"/>
          <w:sz w:val="18"/>
        </w:rPr>
        <w:t>厉司王</w:t>
      </w:r>
    </w:p>
    <w:p>
      <w:pPr>
        <w:spacing w:before="0" w:after="0" w:line="240" w:lineRule="auto"/>
        <w:ind w:left="0" w:firstLine="0"/>
      </w:pPr>
      <w:r>
        <w:rPr>
          <w:rFonts w:ascii="NSimSun" w:hAnsi="NSimSun" w:eastAsia="新宋体"/>
          <w:sz w:val="18"/>
        </w:rPr>
        <w:t>播放商展开幕的BGM:</w:t>
      </w:r>
    </w:p>
    <w:p>
      <w:pPr>
        <w:spacing w:before="0" w:after="0" w:line="240" w:lineRule="auto"/>
        <w:ind w:left="0" w:firstLine="0"/>
      </w:pPr>
      <w:r>
        <w:rPr>
          <w:rFonts w:ascii="NSimSun" w:hAnsi="NSimSun" w:eastAsia="新宋体"/>
          <w:sz w:val="18"/>
        </w:rPr>
        <w:t>商展流程·</w:t>
      </w:r>
    </w:p>
    <w:p>
      <w:pPr>
        <w:spacing w:before="0" w:after="0" w:line="240" w:lineRule="auto"/>
        <w:ind w:left="0" w:firstLine="0"/>
      </w:pPr>
      <w:r>
        <w:rPr>
          <w:rFonts w:ascii="NSimSun" w:hAnsi="NSimSun" w:eastAsia="新宋体"/>
          <w:sz w:val="18"/>
        </w:rPr>
        <w:t>出场人员方仲庭，裴南洲，林风儿</w:t>
      </w:r>
    </w:p>
    <w:p>
      <w:pPr>
        <w:spacing w:before="0" w:after="0" w:line="240" w:lineRule="auto"/>
        <w:ind w:left="0" w:firstLine="0"/>
      </w:pPr>
      <w:r>
        <w:rPr>
          <w:rFonts w:ascii="NSimSun" w:hAnsi="NSimSun" w:eastAsia="新宋体"/>
          <w:sz w:val="18"/>
        </w:rPr>
        <w:t>扬少卜丨城内</w:t>
      </w:r>
    </w:p>
    <w:p>
      <w:pPr>
        <w:spacing w:before="0" w:after="0" w:line="240" w:lineRule="auto"/>
        <w:ind w:left="0" w:firstLine="0"/>
      </w:pPr>
      <w:r>
        <w:rPr>
          <w:rFonts w:ascii="NSimSun" w:hAnsi="NSimSun" w:eastAsia="新宋体"/>
          <w:sz w:val="18"/>
        </w:rPr>
        <w:t>需要道具靠垫或枕头，一件血衣小杯子，一顆糖果，一个绳子（绑林风儿）</w:t>
      </w:r>
    </w:p>
    <w:p>
      <w:pPr>
        <w:spacing w:before="0" w:after="0" w:line="240" w:lineRule="auto"/>
        <w:ind w:left="0" w:firstLine="0"/>
      </w:pPr>
      <w:r>
        <w:rPr>
          <w:rFonts w:ascii="NSimSun" w:hAnsi="NSimSun" w:eastAsia="新宋体"/>
          <w:sz w:val="18"/>
        </w:rPr>
        <w:t>需要线索卡：卞背名为商贾大展商品*8（小卡），特制丝绸*2、玉枕*2，养颜膏</w:t>
      </w:r>
    </w:p>
    <w:p>
      <w:pPr>
        <w:spacing w:before="0" w:after="0" w:line="240" w:lineRule="auto"/>
        <w:ind w:left="0" w:firstLine="0"/>
      </w:pPr>
      <w:r>
        <w:rPr>
          <w:rFonts w:ascii="NSimSun" w:hAnsi="NSimSun" w:eastAsia="新宋体"/>
          <w:sz w:val="18"/>
        </w:rPr>
        <w:t>*2，强筋健骨丸*2()4商品大卡共8张）</w:t>
      </w:r>
    </w:p>
    <w:p>
      <w:pPr>
        <w:spacing w:before="0" w:after="0" w:line="240" w:lineRule="auto"/>
        <w:ind w:left="0" w:firstLine="0"/>
      </w:pPr>
      <w:r>
        <w:rPr>
          <w:rFonts w:ascii="NSimSun" w:hAnsi="NSimSun" w:eastAsia="新宋体"/>
          <w:sz w:val="18"/>
        </w:rPr>
        <w:t>方仲庭看向玩家</w:t>
      </w:r>
    </w:p>
    <w:p>
      <w:pPr>
        <w:spacing w:before="0" w:after="0" w:line="240" w:lineRule="auto"/>
        <w:ind w:left="0" w:firstLine="0"/>
      </w:pPr>
      <w:r>
        <w:rPr>
          <w:rFonts w:ascii="NSimSun" w:hAnsi="NSimSun" w:eastAsia="新宋体"/>
          <w:sz w:val="18"/>
        </w:rPr>
        <w:t>“时间不早了。诸位，今日乃两朝筹办已久的商贾大展，此次</w:t>
      </w:r>
    </w:p>
    <w:p>
      <w:pPr>
        <w:spacing w:before="0" w:after="0" w:line="240" w:lineRule="auto"/>
        <w:ind w:left="0" w:firstLine="0"/>
      </w:pPr>
      <w:r>
        <w:rPr>
          <w:rFonts w:ascii="NSimSun" w:hAnsi="NSimSun" w:eastAsia="新宋体"/>
          <w:sz w:val="18"/>
        </w:rPr>
        <w:t>大展两朝的百姓商贩都已准备数年，此次大展如若成功开办，那两朝的商贸往来，</w:t>
      </w:r>
    </w:p>
    <w:p>
      <w:pPr>
        <w:spacing w:before="0" w:after="0" w:line="240" w:lineRule="auto"/>
        <w:ind w:left="0" w:firstLine="0"/>
      </w:pPr>
      <w:r>
        <w:rPr>
          <w:rFonts w:ascii="NSimSun" w:hAnsi="NSimSun" w:eastAsia="新宋体"/>
          <w:sz w:val="18"/>
        </w:rPr>
        <w:t>货物更新都将会是前所未有的兴盛，陛下来之前交代过，此次商展的开幕，由院</w:t>
      </w:r>
    </w:p>
    <w:p>
      <w:pPr>
        <w:spacing w:before="0" w:after="0" w:line="240" w:lineRule="auto"/>
        <w:ind w:left="0" w:firstLine="0"/>
      </w:pPr>
      <w:r>
        <w:rPr>
          <w:rFonts w:ascii="NSimSun" w:hAnsi="NSimSun" w:eastAsia="新宋体"/>
          <w:sz w:val="18"/>
        </w:rPr>
        <w:t>长负责"</w:t>
      </w:r>
    </w:p>
    <w:p>
      <w:pPr>
        <w:spacing w:before="0" w:after="0" w:line="240" w:lineRule="auto"/>
        <w:ind w:left="0" w:firstLine="0"/>
      </w:pPr>
      <w:r>
        <w:rPr>
          <w:rFonts w:ascii="NSimSun" w:hAnsi="NSimSun" w:eastAsia="新宋体"/>
          <w:sz w:val="18"/>
        </w:rPr>
        <w:t>（看向文晏）。</w:t>
      </w:r>
    </w:p>
    <w:p>
      <w:pPr>
        <w:spacing w:before="0" w:after="0" w:line="240" w:lineRule="auto"/>
        <w:ind w:left="0" w:firstLine="0"/>
      </w:pPr>
      <w:r>
        <w:rPr>
          <w:rFonts w:ascii="NSimSun" w:hAnsi="NSimSun" w:eastAsia="新宋体"/>
          <w:sz w:val="18"/>
        </w:rPr>
        <w:t>“而陛下还说了，此次商贾大展如若出现了任何纰漏，造成了任何不可挽回的损</w:t>
      </w:r>
    </w:p>
    <w:p>
      <w:pPr>
        <w:spacing w:before="0" w:after="0" w:line="240" w:lineRule="auto"/>
        <w:ind w:left="0" w:firstLine="0"/>
      </w:pPr>
      <w:r>
        <w:rPr>
          <w:rFonts w:ascii="NSimSun" w:hAnsi="NSimSun" w:eastAsia="新宋体"/>
          <w:sz w:val="18"/>
        </w:rPr>
        <w:t>失，也都有院长负责。</w:t>
      </w:r>
    </w:p>
    <w:p>
      <w:pPr>
        <w:spacing w:before="0" w:after="0" w:line="240" w:lineRule="auto"/>
        <w:ind w:left="0" w:firstLine="0"/>
      </w:pPr>
      <w:r>
        <w:rPr>
          <w:rFonts w:ascii="NSimSun" w:hAnsi="NSimSun" w:eastAsia="新宋体"/>
          <w:sz w:val="18"/>
        </w:rPr>
        <w:t>（顿一下）此次商贾大展，两朝的官员可都看着在，诸位</w:t>
      </w:r>
    </w:p>
    <w:p>
      <w:pPr>
        <w:spacing w:before="0" w:after="0" w:line="240" w:lineRule="auto"/>
        <w:ind w:left="0" w:firstLine="0"/>
      </w:pPr>
      <w:r>
        <w:rPr>
          <w:rFonts w:ascii="NSimSun" w:hAnsi="NSimSun" w:eastAsia="新宋体"/>
          <w:sz w:val="18"/>
        </w:rPr>
        <w:t>作为文武院的官员，自然不能给文武院丢了人，此次两朝官员在一众货物当中，</w:t>
      </w:r>
    </w:p>
    <w:p>
      <w:pPr>
        <w:spacing w:before="0" w:after="0" w:line="240" w:lineRule="auto"/>
        <w:ind w:left="0" w:firstLine="0"/>
      </w:pPr>
      <w:r>
        <w:rPr>
          <w:rFonts w:ascii="NSimSun" w:hAnsi="NSimSun" w:eastAsia="新宋体"/>
          <w:sz w:val="18"/>
        </w:rPr>
        <w:t>挑选了一些比较出众的物品，大家可以先行看看。</w:t>
      </w:r>
    </w:p>
    <w:p>
      <w:pPr>
        <w:spacing w:before="0" w:after="0" w:line="240" w:lineRule="auto"/>
        <w:ind w:left="0" w:firstLine="0"/>
      </w:pPr>
      <w:r>
        <w:rPr>
          <w:rFonts w:ascii="NSimSun" w:hAnsi="NSimSun" w:eastAsia="新宋体"/>
          <w:sz w:val="18"/>
        </w:rPr>
        <w:t>随后将卞背名为</w:t>
      </w:r>
    </w:p>
    <w:p>
      <w:pPr>
        <w:spacing w:before="0" w:after="0" w:line="240" w:lineRule="auto"/>
        <w:ind w:left="0" w:firstLine="0"/>
      </w:pPr>
      <w:r>
        <w:rPr>
          <w:rFonts w:ascii="NSimSun" w:hAnsi="NSimSun" w:eastAsia="新宋体"/>
          <w:sz w:val="18"/>
        </w:rPr>
        <w:t>商贾大展商品的线索卞发给大家</w:t>
      </w:r>
    </w:p>
    <w:p>
      <w:r>
        <w:br w:type="page"/>
      </w:r>
    </w:p>
    <w:p>
      <w:pPr>
        <w:spacing w:before="0" w:after="0" w:line="240" w:lineRule="auto"/>
        <w:ind w:left="0" w:firstLine="0"/>
      </w:pPr>
      <w:r>
        <w:rPr>
          <w:rFonts w:ascii="NSimSun" w:hAnsi="NSimSun" w:eastAsia="新宋体"/>
          <w:sz w:val="18"/>
        </w:rPr>
        <w:t>以下为商贾大展商品线索*8：</w:t>
      </w:r>
    </w:p>
    <w:p>
      <w:pPr>
        <w:spacing w:before="0" w:after="0" w:line="240" w:lineRule="auto"/>
        <w:ind w:left="0" w:firstLine="0"/>
      </w:pPr>
      <w:r>
        <w:rPr>
          <w:rFonts w:ascii="NSimSun" w:hAnsi="NSimSun" w:eastAsia="新宋体"/>
          <w:sz w:val="18"/>
        </w:rPr>
        <w:t>特制丝绸：耐高温抗严寒，且还能防身，普通利刃需要数次才能捅破，柔韧</w:t>
      </w:r>
    </w:p>
    <w:p>
      <w:pPr>
        <w:spacing w:before="0" w:after="0" w:line="240" w:lineRule="auto"/>
        <w:ind w:left="0" w:firstLine="0"/>
      </w:pPr>
      <w:r>
        <w:rPr>
          <w:rFonts w:ascii="NSimSun" w:hAnsi="NSimSun" w:eastAsia="新宋体"/>
          <w:sz w:val="18"/>
        </w:rPr>
        <w:t>性极高，真是出门旅行，日常穿戴的必备之物。</w:t>
      </w:r>
    </w:p>
    <w:p>
      <w:pPr>
        <w:spacing w:before="0" w:after="0" w:line="240" w:lineRule="auto"/>
        <w:ind w:left="0" w:firstLine="0"/>
      </w:pPr>
      <w:r>
        <w:rPr>
          <w:rFonts w:ascii="NSimSun" w:hAnsi="NSimSun" w:eastAsia="新宋体"/>
          <w:sz w:val="18"/>
        </w:rPr>
        <w:t>代表商户夏朝锦氏布行，以独特的织布方式，制造了闻名两朝的特制绸缎。</w:t>
      </w:r>
    </w:p>
    <w:p>
      <w:pPr>
        <w:spacing w:before="0" w:after="0" w:line="240" w:lineRule="auto"/>
        <w:ind w:left="0" w:firstLine="0"/>
      </w:pPr>
      <w:r>
        <w:rPr>
          <w:rFonts w:ascii="NSimSun" w:hAnsi="NSimSun" w:eastAsia="新宋体"/>
          <w:sz w:val="18"/>
        </w:rPr>
        <w:t>养颜膏：美白润肤，防晒防冻，搭配特质的香料，更有多种功效，平日里还能当</w:t>
      </w:r>
    </w:p>
    <w:p>
      <w:pPr>
        <w:spacing w:before="0" w:after="0" w:line="240" w:lineRule="auto"/>
        <w:ind w:left="0" w:firstLine="0"/>
      </w:pPr>
      <w:r>
        <w:rPr>
          <w:rFonts w:ascii="NSimSun" w:hAnsi="NSimSun" w:eastAsia="新宋体"/>
          <w:sz w:val="18"/>
        </w:rPr>
        <w:t>皂角来洗衣擦脸，还能当冻疮膏来抵御严冬。</w:t>
      </w:r>
    </w:p>
    <w:p>
      <w:pPr>
        <w:spacing w:before="0" w:after="0" w:line="240" w:lineRule="auto"/>
        <w:ind w:left="0" w:firstLine="0"/>
      </w:pPr>
      <w:r>
        <w:rPr>
          <w:rFonts w:ascii="NSimSun" w:hAnsi="NSimSun" w:eastAsia="新宋体"/>
          <w:sz w:val="18"/>
        </w:rPr>
        <w:t>代表商户夏朝大宝胭脂铺。</w:t>
      </w:r>
    </w:p>
    <w:p>
      <w:pPr>
        <w:spacing w:before="0" w:after="0" w:line="240" w:lineRule="auto"/>
        <w:ind w:left="0" w:firstLine="0"/>
      </w:pPr>
      <w:r>
        <w:rPr>
          <w:rFonts w:ascii="NSimSun" w:hAnsi="NSimSun" w:eastAsia="新宋体"/>
          <w:sz w:val="18"/>
        </w:rPr>
        <w:t>强筋健骨丸，用一百样药材混合炼制而成，炉火炼制九九八十一天，</w:t>
      </w:r>
    </w:p>
    <w:p>
      <w:pPr>
        <w:spacing w:before="0" w:after="0" w:line="240" w:lineRule="auto"/>
        <w:ind w:left="0" w:firstLine="0"/>
      </w:pPr>
      <w:r>
        <w:rPr>
          <w:rFonts w:ascii="NSimSun" w:hAnsi="NSimSun" w:eastAsia="新宋体"/>
          <w:sz w:val="18"/>
        </w:rPr>
        <w:t>跌打损伤，风寒疫病，补肾养宫，皆可服用，疗效俱佳。</w:t>
      </w:r>
    </w:p>
    <w:p>
      <w:pPr>
        <w:spacing w:before="0" w:after="0" w:line="240" w:lineRule="auto"/>
        <w:ind w:left="0" w:firstLine="0"/>
      </w:pPr>
      <w:r>
        <w:rPr>
          <w:rFonts w:ascii="NSimSun" w:hAnsi="NSimSun" w:eastAsia="新宋体"/>
          <w:sz w:val="18"/>
        </w:rPr>
        <w:t>代表商户梁朝和成天下榔氏药铺。</w:t>
      </w:r>
    </w:p>
    <w:p>
      <w:pPr>
        <w:spacing w:before="0" w:after="0" w:line="240" w:lineRule="auto"/>
        <w:ind w:left="0" w:firstLine="0"/>
      </w:pPr>
      <w:r>
        <w:rPr>
          <w:rFonts w:ascii="NSimSun" w:hAnsi="NSimSun" w:eastAsia="新宋体"/>
          <w:sz w:val="18"/>
        </w:rPr>
        <w:t>强身健体，</w:t>
      </w:r>
    </w:p>
    <w:p>
      <w:pPr>
        <w:spacing w:before="0" w:after="0" w:line="240" w:lineRule="auto"/>
        <w:ind w:left="0" w:firstLine="0"/>
      </w:pPr>
      <w:r>
        <w:rPr>
          <w:rFonts w:ascii="NSimSun" w:hAnsi="NSimSun" w:eastAsia="新宋体"/>
          <w:sz w:val="18"/>
        </w:rPr>
        <w:t>玉枕棉被两件套，此枕头沾枕就睡，乃上古仙脉产地产出，更有高人为其开光，</w:t>
      </w:r>
    </w:p>
    <w:p>
      <w:pPr>
        <w:spacing w:before="0" w:after="0" w:line="240" w:lineRule="auto"/>
        <w:ind w:left="0" w:firstLine="0"/>
      </w:pPr>
      <w:r>
        <w:rPr>
          <w:rFonts w:ascii="NSimSun" w:hAnsi="NSimSun" w:eastAsia="新宋体"/>
          <w:sz w:val="18"/>
        </w:rPr>
        <w:t>制作原料皆采用梁朝顶级玉脂，不仅可以当枕头，还能用来防身，材质轻巧，方</w:t>
      </w:r>
    </w:p>
    <w:p>
      <w:pPr>
        <w:spacing w:before="0" w:after="0" w:line="240" w:lineRule="auto"/>
        <w:ind w:left="0" w:firstLine="0"/>
      </w:pPr>
      <w:r>
        <w:rPr>
          <w:rFonts w:ascii="NSimSun" w:hAnsi="NSimSun" w:eastAsia="新宋体"/>
          <w:sz w:val="18"/>
        </w:rPr>
        <w:t>便携带，而且玉脂散发出来的仙气，还可让人延年益寿。棉被暖和不压身，下单</w:t>
      </w:r>
    </w:p>
    <w:p>
      <w:pPr>
        <w:spacing w:before="0" w:after="0" w:line="240" w:lineRule="auto"/>
        <w:ind w:left="0" w:firstLine="0"/>
      </w:pPr>
      <w:r>
        <w:rPr>
          <w:rFonts w:ascii="NSimSun" w:hAnsi="NSimSun" w:eastAsia="新宋体"/>
          <w:sz w:val="18"/>
        </w:rPr>
        <w:t>就送高级棉被一套。</w:t>
      </w:r>
    </w:p>
    <w:p>
      <w:pPr>
        <w:spacing w:before="0" w:after="0" w:line="240" w:lineRule="auto"/>
        <w:ind w:left="0" w:firstLine="0"/>
      </w:pPr>
      <w:r>
        <w:rPr>
          <w:rFonts w:ascii="NSimSun" w:hAnsi="NSimSun" w:eastAsia="新宋体"/>
          <w:sz w:val="18"/>
        </w:rPr>
        <w:t>代表商户梁朝席北思床上用品店。</w:t>
      </w:r>
    </w:p>
    <w:p>
      <w:pPr>
        <w:spacing w:before="0" w:after="0" w:line="240" w:lineRule="auto"/>
        <w:ind w:left="0" w:firstLine="0"/>
      </w:pPr>
      <w:r>
        <w:rPr>
          <w:rFonts w:ascii="NSimSun" w:hAnsi="NSimSun" w:eastAsia="新宋体"/>
          <w:sz w:val="18"/>
        </w:rPr>
        <w:t>九宝茶：采用九种茶叶制造而成，喝后提神醒脑，去火养颜</w:t>
      </w:r>
    </w:p>
    <w:p>
      <w:pPr>
        <w:spacing w:before="0" w:after="0" w:line="240" w:lineRule="auto"/>
        <w:ind w:left="0" w:firstLine="0"/>
      </w:pPr>
      <w:r>
        <w:rPr>
          <w:rFonts w:ascii="NSimSun" w:hAnsi="NSimSun" w:eastAsia="新宋体"/>
          <w:sz w:val="18"/>
        </w:rPr>
        <w:t>代表商户梁朝霸王茶铺。</w:t>
      </w:r>
    </w:p>
    <w:p>
      <w:pPr>
        <w:spacing w:before="0" w:after="0" w:line="240" w:lineRule="auto"/>
        <w:ind w:left="0" w:firstLine="0"/>
      </w:pPr>
      <w:r>
        <w:rPr>
          <w:rFonts w:ascii="NSimSun" w:hAnsi="NSimSun" w:eastAsia="新宋体"/>
          <w:sz w:val="18"/>
        </w:rPr>
        <w:t>靴子采用顶级设计师打造而成，穿着舒适，质量好。</w:t>
      </w:r>
    </w:p>
    <w:p>
      <w:r>
        <w:br w:type="page"/>
      </w:r>
    </w:p>
    <w:p>
      <w:pPr>
        <w:spacing w:before="0" w:after="0" w:line="240" w:lineRule="auto"/>
        <w:ind w:left="0" w:firstLine="0"/>
      </w:pPr>
      <w:r>
        <w:rPr>
          <w:rFonts w:ascii="NSimSun" w:hAnsi="NSimSun" w:eastAsia="新宋体"/>
          <w:sz w:val="18"/>
        </w:rPr>
        <w:t>代表商户夏朝耐可儿鞋铺。</w:t>
      </w:r>
    </w:p>
    <w:p>
      <w:pPr>
        <w:spacing w:before="0" w:after="0" w:line="240" w:lineRule="auto"/>
        <w:ind w:left="0" w:firstLine="0"/>
      </w:pPr>
      <w:r>
        <w:rPr>
          <w:rFonts w:ascii="NSimSun" w:hAnsi="NSimSun" w:eastAsia="新宋体"/>
          <w:sz w:val="18"/>
        </w:rPr>
        <w:t>香脂采用十种香料制作而成，</w:t>
      </w:r>
    </w:p>
    <w:p>
      <w:pPr>
        <w:spacing w:before="0" w:after="0" w:line="240" w:lineRule="auto"/>
        <w:ind w:left="0" w:firstLine="0"/>
      </w:pPr>
      <w:r>
        <w:rPr>
          <w:rFonts w:ascii="NSimSun" w:hAnsi="NSimSun" w:eastAsia="新宋体"/>
          <w:sz w:val="18"/>
        </w:rPr>
        <w:t>代表商户夏朝海蓝之谜香铺</w:t>
      </w:r>
    </w:p>
    <w:p>
      <w:pPr>
        <w:spacing w:before="0" w:after="0" w:line="240" w:lineRule="auto"/>
        <w:ind w:left="0" w:firstLine="0"/>
      </w:pPr>
      <w:r>
        <w:rPr>
          <w:rFonts w:ascii="NSimSun" w:hAnsi="NSimSun" w:eastAsia="新宋体"/>
          <w:sz w:val="18"/>
        </w:rPr>
        <w:t>锅具采用寒铁打造而成，好用不粘锅。现买就送夏朝特色干锅牛肉一一菜谱一</w:t>
      </w:r>
    </w:p>
    <w:p>
      <w:pPr>
        <w:spacing w:before="0" w:after="0" w:line="240" w:lineRule="auto"/>
        <w:ind w:left="0" w:firstLine="0"/>
      </w:pPr>
      <w:r>
        <w:rPr>
          <w:rFonts w:ascii="NSimSun" w:hAnsi="NSimSun" w:eastAsia="新宋体"/>
          <w:sz w:val="18"/>
        </w:rPr>
        <w:t>香气扑鼻，</w:t>
      </w:r>
    </w:p>
    <w:p>
      <w:pPr>
        <w:spacing w:before="0" w:after="0" w:line="240" w:lineRule="auto"/>
        <w:ind w:left="0" w:firstLine="0"/>
      </w:pPr>
      <w:r>
        <w:rPr>
          <w:rFonts w:ascii="NSimSun" w:hAnsi="NSimSun" w:eastAsia="新宋体"/>
          <w:sz w:val="18"/>
        </w:rPr>
        <w:t>更能提升夫妻感情。</w:t>
      </w:r>
    </w:p>
    <w:p>
      <w:pPr>
        <w:spacing w:before="0" w:after="0" w:line="240" w:lineRule="auto"/>
        <w:ind w:left="0" w:firstLine="0"/>
      </w:pPr>
      <w:r>
        <w:rPr>
          <w:rFonts w:ascii="NSimSun" w:hAnsi="NSimSun" w:eastAsia="新宋体"/>
          <w:sz w:val="18"/>
        </w:rPr>
        <w:t>份。</w:t>
      </w:r>
    </w:p>
    <w:p>
      <w:pPr>
        <w:spacing w:before="0" w:after="0" w:line="240" w:lineRule="auto"/>
        <w:ind w:left="0" w:firstLine="0"/>
      </w:pPr>
      <w:r>
        <w:rPr>
          <w:rFonts w:ascii="NSimSun" w:hAnsi="NSimSun" w:eastAsia="新宋体"/>
          <w:sz w:val="18"/>
        </w:rPr>
        <w:t>代表商户梁朝苏锅儿锅具铺</w:t>
      </w:r>
    </w:p>
    <w:p>
      <w:pPr>
        <w:spacing w:before="0" w:after="0" w:line="240" w:lineRule="auto"/>
        <w:ind w:left="0" w:firstLine="0"/>
      </w:pPr>
      <w:r>
        <w:rPr>
          <w:rFonts w:ascii="NSimSun" w:hAnsi="NSimSun" w:eastAsia="新宋体"/>
          <w:sz w:val="18"/>
        </w:rPr>
        <w:t>随机发放就行。</w:t>
      </w:r>
    </w:p>
    <w:p>
      <w:pPr>
        <w:spacing w:before="0" w:after="0" w:line="240" w:lineRule="auto"/>
        <w:ind w:left="0" w:firstLine="0"/>
      </w:pPr>
      <w:r>
        <w:rPr>
          <w:rFonts w:ascii="NSimSun" w:hAnsi="NSimSun" w:eastAsia="新宋体"/>
          <w:sz w:val="18"/>
        </w:rPr>
        <w:t>注意：方仲庭在给方芷线索卞的时候，可以问方芷想要几张，可以给方芷2一3张。</w:t>
      </w:r>
    </w:p>
    <w:p>
      <w:pPr>
        <w:spacing w:before="0" w:after="0" w:line="240" w:lineRule="auto"/>
        <w:ind w:left="0" w:firstLine="0"/>
      </w:pPr>
      <w:r>
        <w:rPr>
          <w:rFonts w:ascii="NSimSun" w:hAnsi="NSimSun" w:eastAsia="新宋体"/>
          <w:sz w:val="18"/>
        </w:rPr>
        <w:t>注意，方仲庭给柳梦溪发放线索卡的时候，会挑衅的举高一些，裴南洲需要马上</w:t>
      </w:r>
    </w:p>
    <w:p>
      <w:pPr>
        <w:spacing w:before="0" w:after="0" w:line="240" w:lineRule="auto"/>
        <w:ind w:left="0" w:firstLine="0"/>
      </w:pPr>
      <w:r>
        <w:rPr>
          <w:rFonts w:ascii="NSimSun" w:hAnsi="NSimSun" w:eastAsia="新宋体"/>
          <w:sz w:val="18"/>
        </w:rPr>
        <w:t>“柳大人，我就是你的手，我可以帮你做任何事，</w:t>
      </w:r>
    </w:p>
    <w:p>
      <w:pPr>
        <w:spacing w:before="0" w:after="0" w:line="240" w:lineRule="auto"/>
        <w:ind w:left="0" w:firstLine="0"/>
      </w:pPr>
      <w:r>
        <w:rPr>
          <w:rFonts w:ascii="NSimSun" w:hAnsi="NSimSun" w:eastAsia="新宋体"/>
          <w:sz w:val="18"/>
        </w:rPr>
        <w:t>站起来，拿走线索卡，并说</w:t>
      </w:r>
    </w:p>
    <w:p>
      <w:pPr>
        <w:spacing w:before="0" w:after="0" w:line="240" w:lineRule="auto"/>
        <w:ind w:left="0" w:firstLine="0"/>
      </w:pPr>
      <w:r>
        <w:rPr>
          <w:rFonts w:ascii="NSimSun" w:hAnsi="NSimSun" w:eastAsia="新宋体"/>
          <w:sz w:val="18"/>
        </w:rPr>
        <w:t>包括杀掉一些你不喜欢的人。</w:t>
      </w:r>
    </w:p>
    <w:p>
      <w:pPr>
        <w:spacing w:before="0" w:after="0" w:line="240" w:lineRule="auto"/>
        <w:ind w:left="0" w:firstLine="0"/>
      </w:pPr>
      <w:r>
        <w:rPr>
          <w:rFonts w:ascii="NSimSun" w:hAnsi="NSimSun" w:eastAsia="新宋体"/>
          <w:sz w:val="18"/>
        </w:rPr>
        <w:t>方仲庭冷笑道：“怎么，你想杀了我？”</w:t>
      </w:r>
    </w:p>
    <w:p>
      <w:pPr>
        <w:spacing w:before="0" w:after="0" w:line="240" w:lineRule="auto"/>
        <w:ind w:left="0" w:firstLine="0"/>
      </w:pPr>
      <w:r>
        <w:rPr>
          <w:rFonts w:ascii="NSimSun" w:hAnsi="NSimSun" w:eastAsia="新宋体"/>
          <w:sz w:val="18"/>
        </w:rPr>
        <w:t>方仲庭：“那就等商展结束，看看你的柳大人能不能和你一起，来杀我。</w:t>
      </w:r>
    </w:p>
    <w:p>
      <w:pPr>
        <w:spacing w:before="0" w:after="0" w:line="240" w:lineRule="auto"/>
        <w:ind w:left="0" w:firstLine="0"/>
      </w:pPr>
      <w:r>
        <w:rPr>
          <w:rFonts w:ascii="NSimSun" w:hAnsi="NSimSun" w:eastAsia="新宋体"/>
          <w:sz w:val="18"/>
        </w:rPr>
        <w:t>裴南洲看着柳梦溪：“柳大人，有我在，你只需要狂妄，任何后果，我来承担。</w:t>
      </w:r>
    </w:p>
    <w:p>
      <w:pPr>
        <w:spacing w:before="0" w:after="0" w:line="240" w:lineRule="auto"/>
        <w:ind w:left="0" w:firstLine="0"/>
      </w:pPr>
      <w:r>
        <w:rPr>
          <w:rFonts w:ascii="NSimSun" w:hAnsi="NSimSun" w:eastAsia="新宋体"/>
          <w:sz w:val="18"/>
        </w:rPr>
        <w:t>发放完货物卡以后，方仲庭引导玩家分享货物卡，看看都有那些物品</w:t>
      </w:r>
    </w:p>
    <w:p>
      <w:pPr>
        <w:spacing w:before="0" w:after="0" w:line="240" w:lineRule="auto"/>
        <w:ind w:left="0" w:firstLine="0"/>
      </w:pPr>
      <w:r>
        <w:rPr>
          <w:rFonts w:ascii="NSimSun" w:hAnsi="NSimSun" w:eastAsia="新宋体"/>
          <w:sz w:val="18"/>
        </w:rPr>
        <w:t>在玩家分享完物品以后，需要玩家物品当中，选出一样自己喜欢的物品为这样商</w:t>
      </w:r>
    </w:p>
    <w:p>
      <w:pPr>
        <w:spacing w:before="0" w:after="0" w:line="240" w:lineRule="auto"/>
        <w:ind w:left="0" w:firstLine="0"/>
      </w:pPr>
      <w:r>
        <w:rPr>
          <w:rFonts w:ascii="NSimSun" w:hAnsi="NSimSun" w:eastAsia="新宋体"/>
          <w:sz w:val="18"/>
        </w:rPr>
        <w:t>品投票．最终选择的商品一定为特制丝绸，玉枕，养颜膏，强筋健骨丸．</w:t>
      </w:r>
    </w:p>
    <w:p>
      <w:pPr>
        <w:spacing w:before="0" w:after="0" w:line="240" w:lineRule="auto"/>
        <w:ind w:left="0" w:firstLine="0"/>
      </w:pPr>
      <w:r>
        <w:rPr>
          <w:rFonts w:ascii="NSimSun" w:hAnsi="NSimSun" w:eastAsia="新宋体"/>
          <w:sz w:val="18"/>
        </w:rPr>
        <w:t>裴南洲和林风儿，需要在特制丝绸，玉枕，养颜膏，强筋健骨丸4样物品当中，</w:t>
      </w:r>
    </w:p>
    <w:p>
      <w:pPr>
        <w:spacing w:before="0" w:after="0" w:line="240" w:lineRule="auto"/>
        <w:ind w:left="0" w:firstLine="0"/>
      </w:pPr>
      <w:r>
        <w:rPr>
          <w:rFonts w:ascii="NSimSun" w:hAnsi="NSimSun" w:eastAsia="新宋体"/>
          <w:sz w:val="18"/>
        </w:rPr>
        <w:t>和极带着自己的cp进行投票，并且在</w:t>
      </w:r>
    </w:p>
    <w:p>
      <w:pPr>
        <w:spacing w:before="0" w:after="0" w:line="240" w:lineRule="auto"/>
        <w:ind w:left="0" w:firstLine="0"/>
      </w:pPr>
      <w:r>
        <w:rPr>
          <w:rFonts w:ascii="NSimSun" w:hAnsi="NSimSun" w:eastAsia="新宋体"/>
          <w:sz w:val="18"/>
        </w:rPr>
        <w:t>选择一个自己能够拿捏，演的好的物品</w:t>
      </w:r>
    </w:p>
    <w:p>
      <w:r>
        <w:br w:type="page"/>
      </w:r>
    </w:p>
    <w:p>
      <w:pPr>
        <w:spacing w:before="0" w:after="0" w:line="240" w:lineRule="auto"/>
        <w:ind w:left="0" w:firstLine="0"/>
      </w:pPr>
      <w:r>
        <w:rPr>
          <w:rFonts w:ascii="NSimSun" w:hAnsi="NSimSun" w:eastAsia="新宋体"/>
          <w:sz w:val="18"/>
        </w:rPr>
        <w:t>演绎过程当中，</w:t>
      </w:r>
    </w:p>
    <w:p>
      <w:pPr>
        <w:spacing w:before="0" w:after="0" w:line="240" w:lineRule="auto"/>
        <w:ind w:left="0" w:firstLine="0"/>
      </w:pPr>
      <w:r>
        <w:rPr>
          <w:rFonts w:ascii="NSimSun" w:hAnsi="NSimSun" w:eastAsia="新宋体"/>
          <w:sz w:val="18"/>
        </w:rPr>
        <w:t>带动cp气氛，</w:t>
      </w:r>
    </w:p>
    <w:p>
      <w:pPr>
        <w:spacing w:before="0" w:after="0" w:line="240" w:lineRule="auto"/>
        <w:ind w:left="0" w:firstLine="0"/>
      </w:pPr>
      <w:r>
        <w:rPr>
          <w:rFonts w:ascii="NSimSun" w:hAnsi="NSimSun" w:eastAsia="新宋体"/>
          <w:sz w:val="18"/>
        </w:rPr>
        <w:t>以及玩家气氛·</w:t>
      </w:r>
    </w:p>
    <w:p>
      <w:pPr>
        <w:spacing w:before="0" w:after="0" w:line="240" w:lineRule="auto"/>
        <w:ind w:left="0" w:firstLine="0"/>
      </w:pPr>
      <w:r>
        <w:rPr>
          <w:rFonts w:ascii="NSimSun" w:hAnsi="NSimSun" w:eastAsia="新宋体"/>
          <w:sz w:val="18"/>
        </w:rPr>
        <w:t>在玩家讨论投票的时候告诉玩家，</w:t>
      </w:r>
    </w:p>
    <w:p>
      <w:pPr>
        <w:spacing w:before="0" w:after="0" w:line="240" w:lineRule="auto"/>
        <w:ind w:left="0" w:firstLine="0"/>
      </w:pPr>
      <w:r>
        <w:rPr>
          <w:rFonts w:ascii="NSimSun" w:hAnsi="NSimSun" w:eastAsia="新宋体"/>
          <w:sz w:val="18"/>
        </w:rPr>
        <w:t>“不仅你们在投票，还有其他的百姓商户在投</w:t>
      </w:r>
    </w:p>
    <w:p>
      <w:pPr>
        <w:spacing w:before="0" w:after="0" w:line="240" w:lineRule="auto"/>
        <w:ind w:left="0" w:firstLine="0"/>
      </w:pPr>
      <w:r>
        <w:rPr>
          <w:rFonts w:ascii="NSimSun" w:hAnsi="NSimSun" w:eastAsia="新宋体"/>
          <w:sz w:val="18"/>
        </w:rPr>
        <w:t>票"</w:t>
      </w:r>
    </w:p>
    <w:p>
      <w:pPr>
        <w:spacing w:before="0" w:after="0" w:line="240" w:lineRule="auto"/>
        <w:ind w:left="0" w:firstLine="0"/>
      </w:pPr>
      <w:r>
        <w:rPr>
          <w:rFonts w:ascii="NSimSun" w:hAnsi="NSimSun" w:eastAsia="新宋体"/>
          <w:sz w:val="18"/>
        </w:rPr>
        <w:t>玩家在投票的时候，方仲庭可以将玩家喜欢的物品喊出来，同时凭空喊一些其他</w:t>
      </w:r>
    </w:p>
    <w:p>
      <w:pPr>
        <w:spacing w:before="0" w:after="0" w:line="240" w:lineRule="auto"/>
        <w:ind w:left="0" w:firstLine="0"/>
      </w:pPr>
      <w:r>
        <w:rPr>
          <w:rFonts w:ascii="NSimSun" w:hAnsi="NSimSun" w:eastAsia="新宋体"/>
          <w:sz w:val="18"/>
        </w:rPr>
        <w:t>物品卡，造成很多人投票的感觉，</w:t>
      </w:r>
    </w:p>
    <w:p>
      <w:pPr>
        <w:spacing w:before="0" w:after="0" w:line="240" w:lineRule="auto"/>
        <w:ind w:left="0" w:firstLine="0"/>
      </w:pPr>
      <w:r>
        <w:rPr>
          <w:rFonts w:ascii="NSimSun" w:hAnsi="NSimSun" w:eastAsia="新宋体"/>
          <w:sz w:val="18"/>
        </w:rPr>
        <w:t>“特质丝绸一票，九宝茶一票，养颜膏一票，锅具一票，玉枕一票，强经建骨丸</w:t>
      </w:r>
    </w:p>
    <w:p>
      <w:pPr>
        <w:spacing w:before="0" w:after="0" w:line="240" w:lineRule="auto"/>
        <w:ind w:left="0" w:firstLine="0"/>
      </w:pPr>
      <w:r>
        <w:rPr>
          <w:rFonts w:ascii="NSimSun" w:hAnsi="NSimSun" w:eastAsia="新宋体"/>
          <w:sz w:val="18"/>
        </w:rPr>
        <w:t>不断重复不同商品名称，将特制丝绸，玉枕，</w:t>
      </w:r>
    </w:p>
    <w:p>
      <w:pPr>
        <w:spacing w:before="0" w:after="0" w:line="240" w:lineRule="auto"/>
        <w:ind w:left="0" w:firstLine="0"/>
      </w:pPr>
      <w:r>
        <w:rPr>
          <w:rFonts w:ascii="NSimSun" w:hAnsi="NSimSun" w:eastAsia="新宋体"/>
          <w:sz w:val="18"/>
        </w:rPr>
        <w:t>养颜膏，强筋健骨丸投成最</w:t>
      </w:r>
    </w:p>
    <w:p>
      <w:pPr>
        <w:spacing w:before="0" w:after="0" w:line="240" w:lineRule="auto"/>
        <w:ind w:left="0" w:firstLine="0"/>
      </w:pPr>
      <w:r>
        <w:rPr>
          <w:rFonts w:ascii="NSimSun" w:hAnsi="NSimSun" w:eastAsia="新宋体"/>
          <w:sz w:val="18"/>
        </w:rPr>
        <w:t>票就行，哪怕玩家没有选·</w:t>
      </w:r>
    </w:p>
    <w:p>
      <w:pPr>
        <w:spacing w:before="0" w:after="0" w:line="240" w:lineRule="auto"/>
        <w:ind w:left="0" w:firstLine="0"/>
      </w:pPr>
      <w:r>
        <w:rPr>
          <w:rFonts w:ascii="NSimSun" w:hAnsi="NSimSun" w:eastAsia="新宋体"/>
          <w:sz w:val="18"/>
        </w:rPr>
        <w:t>“票数最高的四个商品为：特制丝绸，玉枕，养颜</w:t>
      </w:r>
    </w:p>
    <w:p>
      <w:pPr>
        <w:spacing w:before="0" w:after="0" w:line="240" w:lineRule="auto"/>
        <w:ind w:left="0" w:firstLine="0"/>
      </w:pPr>
      <w:r>
        <w:rPr>
          <w:rFonts w:ascii="NSimSun" w:hAnsi="NSimSun" w:eastAsia="新宋体"/>
          <w:sz w:val="18"/>
        </w:rPr>
        <w:t>膏，强筋健骨丸"</w:t>
      </w:r>
    </w:p>
    <w:p>
      <w:pPr>
        <w:spacing w:before="0" w:after="0" w:line="240" w:lineRule="auto"/>
        <w:ind w:left="0" w:firstLine="0"/>
      </w:pPr>
      <w:r>
        <w:rPr>
          <w:rFonts w:ascii="NSimSun" w:hAnsi="NSimSun" w:eastAsia="新宋体"/>
          <w:sz w:val="18"/>
        </w:rPr>
        <w:t>（鼓掌）</w:t>
      </w:r>
    </w:p>
    <w:p>
      <w:pPr>
        <w:spacing w:before="0" w:after="0" w:line="240" w:lineRule="auto"/>
        <w:ind w:left="0" w:firstLine="0"/>
      </w:pPr>
      <w:r>
        <w:rPr>
          <w:rFonts w:ascii="NSimSun" w:hAnsi="NSimSun" w:eastAsia="新宋体"/>
          <w:sz w:val="18"/>
        </w:rPr>
        <w:t>“那么各位，接下我们需要选择彼此信任之人，一起为商品代言和推广。</w:t>
      </w:r>
    </w:p>
    <w:p>
      <w:pPr>
        <w:spacing w:before="0" w:after="0" w:line="240" w:lineRule="auto"/>
        <w:ind w:left="0" w:firstLine="0"/>
      </w:pPr>
      <w:r>
        <w:rPr>
          <w:rFonts w:ascii="NSimSun" w:hAnsi="NSimSun" w:eastAsia="新宋体"/>
          <w:sz w:val="18"/>
        </w:rPr>
        <w:t>如果玩家疑惑为什么要我们来推广，方仲庭可以说：</w:t>
      </w:r>
    </w:p>
    <w:p>
      <w:pPr>
        <w:spacing w:before="0" w:after="0" w:line="240" w:lineRule="auto"/>
        <w:ind w:left="0" w:firstLine="0"/>
      </w:pPr>
      <w:r>
        <w:rPr>
          <w:rFonts w:ascii="NSimSun" w:hAnsi="NSimSun" w:eastAsia="新宋体"/>
          <w:sz w:val="18"/>
        </w:rPr>
        <w:t>“毕竟在座诸位都是梁国内</w:t>
      </w:r>
    </w:p>
    <w:p>
      <w:pPr>
        <w:spacing w:before="0" w:after="0" w:line="240" w:lineRule="auto"/>
        <w:ind w:left="0" w:firstLine="0"/>
      </w:pPr>
      <w:r>
        <w:rPr>
          <w:rFonts w:ascii="NSimSun" w:hAnsi="NSimSun" w:eastAsia="新宋体"/>
          <w:sz w:val="18"/>
        </w:rPr>
        <w:t>身份尊责之人，百姓们要是得知自己使用的商品都是在座诸位大人物使用过的，</w:t>
      </w:r>
    </w:p>
    <w:p>
      <w:pPr>
        <w:spacing w:before="0" w:after="0" w:line="240" w:lineRule="auto"/>
        <w:ind w:left="0" w:firstLine="0"/>
      </w:pPr>
      <w:r>
        <w:rPr>
          <w:rFonts w:ascii="NSimSun" w:hAnsi="NSimSun" w:eastAsia="新宋体"/>
          <w:sz w:val="18"/>
        </w:rPr>
        <w:t>必然会争抢购买，这便是陛下让我们文武院帮助商展的目的了"</w:t>
      </w:r>
    </w:p>
    <w:p>
      <w:pPr>
        <w:spacing w:before="0" w:after="0" w:line="240" w:lineRule="auto"/>
        <w:ind w:left="0" w:firstLine="0"/>
      </w:pPr>
      <w:r>
        <w:rPr>
          <w:rFonts w:ascii="NSimSun" w:hAnsi="NSimSun" w:eastAsia="新宋体"/>
          <w:sz w:val="18"/>
        </w:rPr>
        <w:t>此时方仲庭拿出提前准备好的线索卞及道具发给大家</w:t>
      </w:r>
    </w:p>
    <w:p>
      <w:pPr>
        <w:spacing w:before="0" w:after="0" w:line="240" w:lineRule="auto"/>
        <w:ind w:left="0" w:firstLine="0"/>
      </w:pPr>
      <w:r>
        <w:rPr>
          <w:rFonts w:ascii="NSimSun" w:hAnsi="NSimSun" w:eastAsia="新宋体"/>
          <w:sz w:val="18"/>
        </w:rPr>
        <w:t>卞背名为〖特制丝绸，玉枕，养颜膏，强筋健骨丸〗</w:t>
      </w:r>
    </w:p>
    <w:p>
      <w:pPr>
        <w:spacing w:before="0" w:after="0" w:line="240" w:lineRule="auto"/>
        <w:ind w:left="0" w:firstLine="0"/>
      </w:pPr>
      <w:r>
        <w:rPr>
          <w:rFonts w:ascii="NSimSun" w:hAnsi="NSimSun" w:eastAsia="新宋体"/>
          <w:sz w:val="18"/>
        </w:rPr>
        <w:t>随后方仲庭可以说</w:t>
      </w:r>
    </w:p>
    <w:p>
      <w:pPr>
        <w:spacing w:before="0" w:after="0" w:line="240" w:lineRule="auto"/>
        <w:ind w:left="0" w:firstLine="0"/>
      </w:pPr>
      <w:r>
        <w:rPr>
          <w:rFonts w:ascii="NSimSun" w:hAnsi="NSimSun" w:eastAsia="新宋体"/>
          <w:sz w:val="18"/>
        </w:rPr>
        <w:t>“既然诸位在神隐阁都找到了彼此信任的人，那就按照彼此</w:t>
      </w:r>
    </w:p>
    <w:p>
      <w:pPr>
        <w:spacing w:before="0" w:after="0" w:line="240" w:lineRule="auto"/>
        <w:ind w:left="0" w:firstLine="0"/>
      </w:pPr>
      <w:r>
        <w:rPr>
          <w:rFonts w:ascii="NSimSun" w:hAnsi="NSimSun" w:eastAsia="新宋体"/>
          <w:sz w:val="18"/>
        </w:rPr>
        <w:t>信任的人分组，这4样物品先到先得"</w:t>
      </w:r>
    </w:p>
    <w:p>
      <w:pPr>
        <w:spacing w:before="0" w:after="0" w:line="240" w:lineRule="auto"/>
        <w:ind w:left="0" w:firstLine="0"/>
      </w:pPr>
      <w:r>
        <w:rPr>
          <w:rFonts w:ascii="NSimSun" w:hAnsi="NSimSun" w:eastAsia="新宋体"/>
          <w:sz w:val="18"/>
        </w:rPr>
        <w:t>（等待大家选择并发放线索后）</w:t>
      </w:r>
    </w:p>
    <w:p>
      <w:pPr>
        <w:spacing w:before="0" w:after="0" w:line="240" w:lineRule="auto"/>
        <w:ind w:left="0" w:firstLine="0"/>
      </w:pPr>
      <w:r>
        <w:rPr>
          <w:rFonts w:ascii="NSimSun" w:hAnsi="NSimSun" w:eastAsia="新宋体"/>
          <w:sz w:val="18"/>
        </w:rPr>
        <w:t>方仲庭：“看来大家都选好所想代表的商贾物品了。想在商贾大展上拔得头筹，</w:t>
      </w:r>
    </w:p>
    <w:p>
      <w:pPr>
        <w:spacing w:before="0" w:after="0" w:line="240" w:lineRule="auto"/>
        <w:ind w:left="0" w:firstLine="0"/>
      </w:pPr>
      <w:r>
        <w:rPr>
          <w:rFonts w:ascii="NSimSun" w:hAnsi="NSimSun" w:eastAsia="新宋体"/>
          <w:sz w:val="18"/>
        </w:rPr>
        <w:t>自然少不了一番吸引人的宣传说辞来吸引眼球。而朝廷也为大家准备好了货物展</w:t>
      </w:r>
    </w:p>
    <w:p>
      <w:pPr>
        <w:spacing w:before="0" w:after="0" w:line="240" w:lineRule="auto"/>
        <w:ind w:left="0" w:firstLine="0"/>
      </w:pPr>
      <w:r>
        <w:rPr>
          <w:rFonts w:ascii="NSimSun" w:hAnsi="NSimSun" w:eastAsia="新宋体"/>
          <w:sz w:val="18"/>
        </w:rPr>
        <w:t>示动作和宣传方案，诸位就好好运用一下自己能力，向大家展示一下货物的特色，</w:t>
      </w:r>
    </w:p>
    <w:p>
      <w:r>
        <w:br w:type="page"/>
      </w:r>
    </w:p>
    <w:p>
      <w:pPr>
        <w:spacing w:before="0" w:after="0" w:line="240" w:lineRule="auto"/>
        <w:ind w:left="0" w:firstLine="0"/>
      </w:pPr>
      <w:r>
        <w:rPr>
          <w:rFonts w:ascii="NSimSun" w:hAnsi="NSimSun" w:eastAsia="新宋体"/>
          <w:sz w:val="18"/>
        </w:rPr>
        <w:t>别忘了，既然要宣传就要说辞和展示动作一起。随后发放玩家选好的对应广告词。</w:t>
      </w:r>
    </w:p>
    <w:p>
      <w:pPr>
        <w:spacing w:before="0" w:after="0" w:line="240" w:lineRule="auto"/>
        <w:ind w:left="0" w:firstLine="0"/>
      </w:pPr>
      <w:r>
        <w:rPr>
          <w:rFonts w:ascii="NSimSun" w:hAnsi="NSimSun" w:eastAsia="新宋体"/>
          <w:sz w:val="18"/>
        </w:rPr>
        <w:t>而此次商贾大展朝堂配备了非常好的乐师和灯光师。供大家使用，大家有喜欢的</w:t>
      </w:r>
    </w:p>
    <w:p>
      <w:pPr>
        <w:spacing w:before="0" w:after="0" w:line="240" w:lineRule="auto"/>
        <w:ind w:left="0" w:firstLine="0"/>
      </w:pPr>
      <w:r>
        <w:rPr>
          <w:rFonts w:ascii="NSimSun" w:hAnsi="NSimSun" w:eastAsia="新宋体"/>
          <w:sz w:val="18"/>
        </w:rPr>
        <w:t>歌曲，告诉我们就好了。”一一一一</w:t>
      </w:r>
    </w:p>
    <w:p>
      <w:pPr>
        <w:spacing w:before="0" w:after="0" w:line="240" w:lineRule="auto"/>
        <w:ind w:left="0" w:firstLine="0"/>
      </w:pPr>
      <w:r>
        <w:rPr>
          <w:rFonts w:ascii="NSimSun" w:hAnsi="NSimSun" w:eastAsia="新宋体"/>
          <w:sz w:val="18"/>
        </w:rPr>
        <w:t>让玩家自己选自己喜欢的歌，</w:t>
      </w:r>
    </w:p>
    <w:p>
      <w:pPr>
        <w:spacing w:before="0" w:after="0" w:line="240" w:lineRule="auto"/>
        <w:ind w:left="0" w:firstLine="0"/>
      </w:pPr>
      <w:r>
        <w:rPr>
          <w:rFonts w:ascii="NSimSun" w:hAnsi="NSimSun" w:eastAsia="新宋体"/>
          <w:sz w:val="18"/>
        </w:rPr>
        <w:t>环节的时候分别播放属于每组的音乐）</w:t>
      </w:r>
    </w:p>
    <w:p>
      <w:pPr>
        <w:spacing w:before="0" w:after="0" w:line="240" w:lineRule="auto"/>
        <w:ind w:left="0" w:firstLine="0"/>
      </w:pPr>
      <w:r>
        <w:rPr>
          <w:rFonts w:ascii="NSimSun" w:hAnsi="NSimSun" w:eastAsia="新宋体"/>
          <w:sz w:val="18"/>
        </w:rPr>
        <w:t>上口行'帶货衾</w:t>
      </w:r>
    </w:p>
    <w:p>
      <w:pPr>
        <w:spacing w:before="0" w:after="0" w:line="240" w:lineRule="auto"/>
        <w:ind w:left="0" w:firstLine="0"/>
      </w:pPr>
      <w:r>
        <w:rPr>
          <w:rFonts w:ascii="NSimSun" w:hAnsi="NSimSun" w:eastAsia="新宋体"/>
          <w:sz w:val="18"/>
        </w:rPr>
        <w:t>以下为此环节恋陪和玩家的互动示例：</w:t>
      </w:r>
    </w:p>
    <w:p>
      <w:pPr>
        <w:spacing w:before="0" w:after="0" w:line="240" w:lineRule="auto"/>
        <w:ind w:left="0" w:firstLine="0"/>
      </w:pPr>
      <w:r>
        <w:rPr>
          <w:rFonts w:ascii="NSimSun" w:hAnsi="NSimSun" w:eastAsia="新宋体"/>
          <w:sz w:val="18"/>
        </w:rPr>
        <w:t>注意，在公布商品的时候，裴南洲可以询问柳梦溪</w:t>
      </w:r>
    </w:p>
    <w:p>
      <w:pPr>
        <w:spacing w:before="0" w:after="0" w:line="240" w:lineRule="auto"/>
        <w:ind w:left="0" w:firstLine="0"/>
      </w:pPr>
      <w:r>
        <w:rPr>
          <w:rFonts w:ascii="NSimSun" w:hAnsi="NSimSun" w:eastAsia="新宋体"/>
          <w:sz w:val="18"/>
        </w:rPr>
        <w:t>“柳大人，喜欢这个么？柳</w:t>
      </w:r>
    </w:p>
    <w:p>
      <w:pPr>
        <w:spacing w:before="0" w:after="0" w:line="240" w:lineRule="auto"/>
        <w:ind w:left="0" w:firstLine="0"/>
      </w:pPr>
      <w:r>
        <w:rPr>
          <w:rFonts w:ascii="NSimSun" w:hAnsi="NSimSun" w:eastAsia="新宋体"/>
          <w:sz w:val="18"/>
        </w:rPr>
        <w:t>大人，你想要么？”</w:t>
      </w:r>
    </w:p>
    <w:p>
      <w:pPr>
        <w:spacing w:before="0" w:after="0" w:line="240" w:lineRule="auto"/>
        <w:ind w:left="0" w:firstLine="0"/>
      </w:pPr>
      <w:r>
        <w:rPr>
          <w:rFonts w:ascii="NSimSun" w:hAnsi="NSimSun" w:eastAsia="新宋体"/>
          <w:sz w:val="18"/>
        </w:rPr>
        <w:t>在最后确定开始带货的时候，裴南洲尽可能的去选择强筋健骨丸。</w:t>
      </w:r>
    </w:p>
    <w:p>
      <w:pPr>
        <w:spacing w:before="0" w:after="0" w:line="240" w:lineRule="auto"/>
        <w:ind w:left="0" w:firstLine="0"/>
      </w:pPr>
      <w:r>
        <w:rPr>
          <w:rFonts w:ascii="NSimSun" w:hAnsi="NSimSun" w:eastAsia="新宋体"/>
          <w:sz w:val="18"/>
        </w:rPr>
        <w:t>拿到强筋健骨丸后，裴南洲会告诉柳梦溪：“柳大人，是这样的，接下来，我们</w:t>
      </w:r>
    </w:p>
    <w:p>
      <w:pPr>
        <w:spacing w:before="0" w:after="0" w:line="240" w:lineRule="auto"/>
        <w:ind w:left="0" w:firstLine="0"/>
      </w:pPr>
      <w:r>
        <w:rPr>
          <w:rFonts w:ascii="NSimSun" w:hAnsi="NSimSun" w:eastAsia="新宋体"/>
          <w:sz w:val="18"/>
        </w:rPr>
        <w:t>需要一切根据这份词，去推销这样货品，通俗点来讲，就是柳大人，你要跟我演</w:t>
      </w:r>
    </w:p>
    <w:p>
      <w:pPr>
        <w:spacing w:before="0" w:after="0" w:line="240" w:lineRule="auto"/>
        <w:ind w:left="0" w:firstLine="0"/>
      </w:pPr>
      <w:r>
        <w:rPr>
          <w:rFonts w:ascii="NSimSun" w:hAnsi="NSimSun" w:eastAsia="新宋体"/>
          <w:sz w:val="18"/>
        </w:rPr>
        <w:t>出戏，你来扮演里面的演员乙我来扮演里面的演员1。毕竟这个演员1要做</w:t>
      </w:r>
    </w:p>
    <w:p>
      <w:pPr>
        <w:spacing w:before="0" w:after="0" w:line="240" w:lineRule="auto"/>
        <w:ind w:left="0" w:firstLine="0"/>
      </w:pPr>
      <w:r>
        <w:rPr>
          <w:rFonts w:ascii="NSimSun" w:hAnsi="NSimSun" w:eastAsia="新宋体"/>
          <w:sz w:val="18"/>
        </w:rPr>
        <w:t>俯卧撑·等会呢，我们挑一对，就拿他们开刀，柳大人，你想挑哪一对？”</w:t>
      </w:r>
    </w:p>
    <w:p>
      <w:pPr>
        <w:spacing w:before="0" w:after="0" w:line="240" w:lineRule="auto"/>
        <w:ind w:left="0" w:firstLine="0"/>
      </w:pPr>
      <w:r>
        <w:rPr>
          <w:rFonts w:ascii="NSimSun" w:hAnsi="NSimSun" w:eastAsia="新宋体"/>
          <w:sz w:val="18"/>
        </w:rPr>
        <w:t>（示意柳梦溪选择一组玩家CP)</w:t>
      </w:r>
    </w:p>
    <w:p>
      <w:pPr>
        <w:spacing w:before="0" w:after="0" w:line="240" w:lineRule="auto"/>
        <w:ind w:left="0" w:firstLine="0"/>
      </w:pPr>
      <w:r>
        <w:rPr>
          <w:rFonts w:ascii="NSimSun" w:hAnsi="NSimSun" w:eastAsia="新宋体"/>
          <w:sz w:val="18"/>
        </w:rPr>
        <w:t>“好，那就那他们了，等会呢，我们走到他们面前，你说演员2的词，我说演员</w:t>
      </w:r>
    </w:p>
    <w:p>
      <w:pPr>
        <w:spacing w:before="0" w:after="0" w:line="240" w:lineRule="auto"/>
        <w:ind w:left="0" w:firstLine="0"/>
      </w:pPr>
      <w:r>
        <w:rPr>
          <w:rFonts w:ascii="NSimSun" w:hAnsi="NSimSun" w:eastAsia="新宋体"/>
          <w:sz w:val="18"/>
        </w:rPr>
        <w:t>1的，该和的、候、们一起说就可以啦。</w:t>
      </w:r>
    </w:p>
    <w:p>
      <w:pPr>
        <w:spacing w:before="0" w:after="0" w:line="240" w:lineRule="auto"/>
        <w:ind w:left="0" w:firstLine="0"/>
      </w:pPr>
      <w:r>
        <w:rPr>
          <w:rFonts w:ascii="NSimSun" w:hAnsi="NSimSun" w:eastAsia="新宋体"/>
          <w:sz w:val="18"/>
        </w:rPr>
        <w:t>等会、会做．卧撑，大人尽坐、的身上，放心，撑得住。</w:t>
      </w:r>
    </w:p>
    <w:p>
      <w:pPr>
        <w:spacing w:before="0" w:after="0" w:line="240" w:lineRule="auto"/>
        <w:ind w:left="0" w:firstLine="0"/>
      </w:pPr>
      <w:r>
        <w:rPr>
          <w:rFonts w:ascii="NSimSun" w:hAnsi="NSimSun" w:eastAsia="新宋体"/>
          <w:sz w:val="18"/>
        </w:rPr>
        <w:t>为了让我们的这个货品拿得头筹，柳大人，等会我们要好好表现。</w:t>
      </w:r>
    </w:p>
    <w:p>
      <w:pPr>
        <w:spacing w:before="0" w:after="0" w:line="240" w:lineRule="auto"/>
        <w:ind w:left="0" w:firstLine="0"/>
      </w:pPr>
      <w:r>
        <w:rPr>
          <w:rFonts w:ascii="NSimSun" w:hAnsi="NSimSun" w:eastAsia="新宋体"/>
          <w:sz w:val="18"/>
        </w:rPr>
        <w:t>大人，你一定可以的。</w:t>
      </w:r>
    </w:p>
    <w:p>
      <w:pPr>
        <w:spacing w:before="0" w:after="0" w:line="240" w:lineRule="auto"/>
        <w:ind w:left="0" w:firstLine="0"/>
      </w:pPr>
      <w:r>
        <w:rPr>
          <w:rFonts w:ascii="NSimSun" w:hAnsi="NSimSun" w:eastAsia="新宋体"/>
          <w:sz w:val="18"/>
        </w:rPr>
        <w:t>、了大人，喜欢的曲子么？、们可以让乐</w:t>
      </w:r>
    </w:p>
    <w:p>
      <w:pPr>
        <w:spacing w:before="0" w:after="0" w:line="240" w:lineRule="auto"/>
        <w:ind w:left="0" w:firstLine="0"/>
      </w:pPr>
      <w:r>
        <w:rPr>
          <w:rFonts w:ascii="NSimSun" w:hAnsi="NSimSun" w:eastAsia="新宋体"/>
          <w:sz w:val="18"/>
        </w:rPr>
        <w:t>（柳梦溪随便选一个她喜欢的音乐，然后等会到裴南洲和柳梦溪的时候，放这首</w:t>
      </w:r>
    </w:p>
    <w:p>
      <w:pPr>
        <w:spacing w:before="0" w:after="0" w:line="240" w:lineRule="auto"/>
        <w:ind w:left="0" w:firstLine="0"/>
      </w:pPr>
      <w:r>
        <w:rPr>
          <w:rFonts w:ascii="NSimSun" w:hAnsi="NSimSun" w:eastAsia="新宋体"/>
          <w:sz w:val="18"/>
        </w:rPr>
        <w:t>音乐就可以，如果柳梦溪想不出来，那裴南洲可以推荐选用《回家的诱惑》</w:t>
      </w:r>
    </w:p>
    <w:p>
      <w:pPr>
        <w:spacing w:before="0" w:after="0" w:line="240" w:lineRule="auto"/>
        <w:ind w:left="0" w:firstLine="0"/>
      </w:pPr>
      <w:r>
        <w:rPr>
          <w:rFonts w:ascii="NSimSun" w:hAnsi="NSimSun" w:eastAsia="新宋体"/>
          <w:sz w:val="18"/>
        </w:rPr>
        <w:t>余人同理林风儿也．要问文喜欢亻么曲子方仲庭需要问另外两组</w:t>
      </w:r>
    </w:p>
    <w:p>
      <w:pPr>
        <w:spacing w:before="0" w:after="0" w:line="240" w:lineRule="auto"/>
        <w:ind w:left="0" w:firstLine="0"/>
      </w:pPr>
      <w:r>
        <w:rPr>
          <w:rFonts w:ascii="NSimSun" w:hAnsi="NSimSun" w:eastAsia="新宋体"/>
          <w:sz w:val="18"/>
        </w:rPr>
        <w:t>一家，等会到他们展示的时候，想要什么曲子，可以让乐师放）</w:t>
      </w:r>
    </w:p>
    <w:p>
      <w:r>
        <w:br w:type="page"/>
      </w:r>
    </w:p>
    <w:p>
      <w:pPr>
        <w:spacing w:before="0" w:after="0" w:line="240" w:lineRule="auto"/>
        <w:ind w:left="0" w:firstLine="0"/>
      </w:pPr>
      <w:r>
        <w:rPr>
          <w:rFonts w:ascii="NSimSun" w:hAnsi="NSimSun" w:eastAsia="新宋体"/>
          <w:sz w:val="18"/>
        </w:rPr>
        <w:t>（随后带着柳梦溪排练一下，等待所有人准备好，裴南洲和柳梦溪上台就行）</w:t>
      </w:r>
    </w:p>
    <w:p>
      <w:pPr>
        <w:spacing w:before="0" w:after="0" w:line="240" w:lineRule="auto"/>
        <w:ind w:left="0" w:firstLine="0"/>
      </w:pPr>
      <w:r>
        <w:rPr>
          <w:rFonts w:ascii="NSimSun" w:hAnsi="NSimSun" w:eastAsia="新宋体"/>
          <w:sz w:val="18"/>
        </w:rPr>
        <w:t>（用强筋健骨丸举例，裴南洲扮演演员B,那么他会走到一组玩家面前，挑这一</w:t>
      </w:r>
    </w:p>
    <w:p>
      <w:pPr>
        <w:spacing w:before="0" w:after="0" w:line="240" w:lineRule="auto"/>
        <w:ind w:left="0" w:firstLine="0"/>
      </w:pPr>
      <w:r>
        <w:rPr>
          <w:rFonts w:ascii="NSimSun" w:hAnsi="NSimSun" w:eastAsia="新宋体"/>
          <w:sz w:val="18"/>
        </w:rPr>
        <w:t>对CP里的男玩家，拍着他的肩膀，开始说前面的词，柳梦溪同理，所以这些</w:t>
      </w:r>
    </w:p>
    <w:p>
      <w:pPr>
        <w:spacing w:before="0" w:after="0" w:line="240" w:lineRule="auto"/>
        <w:ind w:left="0" w:firstLine="0"/>
      </w:pPr>
      <w:r>
        <w:rPr>
          <w:rFonts w:ascii="NSimSun" w:hAnsi="NSimSun" w:eastAsia="新宋体"/>
          <w:sz w:val="18"/>
        </w:rPr>
        <w:t>定要提前让裴南洲练习一下，到时候跟柳梦溪说清楚接下里如何表演）</w:t>
      </w:r>
    </w:p>
    <w:p>
      <w:pPr>
        <w:spacing w:before="0" w:after="0" w:line="240" w:lineRule="auto"/>
        <w:ind w:left="0" w:firstLine="0"/>
      </w:pPr>
      <w:r>
        <w:rPr>
          <w:rFonts w:ascii="NSimSun" w:hAnsi="NSimSun" w:eastAsia="新宋体"/>
          <w:sz w:val="18"/>
        </w:rPr>
        <w:t>（在表演完强筋健骨丸后，裴南洲也可以打趣的说</w:t>
      </w:r>
    </w:p>
    <w:p>
      <w:pPr>
        <w:spacing w:before="0" w:after="0" w:line="240" w:lineRule="auto"/>
        <w:ind w:left="0" w:firstLine="0"/>
      </w:pPr>
      <w:r>
        <w:rPr>
          <w:rFonts w:ascii="NSimSun" w:hAnsi="NSimSun" w:eastAsia="新宋体"/>
          <w:sz w:val="18"/>
        </w:rPr>
        <w:t>“现在下单，支持私密发貨</w:t>
      </w:r>
    </w:p>
    <w:p>
      <w:pPr>
        <w:spacing w:before="0" w:after="0" w:line="240" w:lineRule="auto"/>
        <w:ind w:left="0" w:firstLine="0"/>
      </w:pPr>
      <w:r>
        <w:rPr>
          <w:rFonts w:ascii="NSimSun" w:hAnsi="NSimSun" w:eastAsia="新宋体"/>
          <w:sz w:val="18"/>
        </w:rPr>
        <w:t>！各位．要的，马上联系、！</w:t>
      </w:r>
    </w:p>
    <w:p>
      <w:pPr>
        <w:spacing w:before="0" w:after="0" w:line="240" w:lineRule="auto"/>
        <w:ind w:left="0" w:firstLine="0"/>
      </w:pPr>
      <w:r>
        <w:rPr>
          <w:rFonts w:ascii="NSimSun" w:hAnsi="NSimSun" w:eastAsia="新宋体"/>
          <w:sz w:val="18"/>
        </w:rPr>
        <w:t>林风没要冫、丬要</w:t>
      </w:r>
    </w:p>
    <w:p>
      <w:pPr>
        <w:spacing w:before="0" w:after="0" w:line="240" w:lineRule="auto"/>
        <w:ind w:left="0" w:firstLine="0"/>
      </w:pPr>
      <w:r>
        <w:rPr>
          <w:rFonts w:ascii="NSimSun" w:hAnsi="NSimSun" w:eastAsia="新宋体"/>
          <w:sz w:val="18"/>
        </w:rPr>
        <w:t>定的货口口和文碘</w:t>
      </w:r>
    </w:p>
    <w:p>
      <w:pPr>
        <w:spacing w:before="0" w:after="0" w:line="240" w:lineRule="auto"/>
        <w:ind w:left="0" w:firstLine="0"/>
      </w:pPr>
      <w:r>
        <w:rPr>
          <w:rFonts w:ascii="NSimSun" w:hAnsi="NSimSun" w:eastAsia="新宋体"/>
          <w:sz w:val="18"/>
        </w:rPr>
        <w:t>就看文</w:t>
      </w:r>
    </w:p>
    <w:p>
      <w:pPr>
        <w:spacing w:before="0" w:after="0" w:line="240" w:lineRule="auto"/>
        <w:ind w:left="0" w:firstLine="0"/>
      </w:pPr>
      <w:r>
        <w:rPr>
          <w:rFonts w:ascii="NSimSun" w:hAnsi="NSimSun" w:eastAsia="新宋体"/>
          <w:sz w:val="18"/>
        </w:rPr>
        <w:t>“世子殿下，告、•,你想要？你等会可要好好现，明白了么？'）</w:t>
      </w:r>
    </w:p>
    <w:p>
      <w:pPr>
        <w:spacing w:before="0" w:after="0" w:line="240" w:lineRule="auto"/>
        <w:ind w:left="0" w:firstLine="0"/>
      </w:pPr>
      <w:r>
        <w:rPr>
          <w:rFonts w:ascii="NSimSun" w:hAnsi="NSimSun" w:eastAsia="新宋体"/>
          <w:sz w:val="18"/>
        </w:rPr>
        <w:t>以下为此环节npc氛围烘托示例：</w:t>
      </w:r>
    </w:p>
    <w:p>
      <w:pPr>
        <w:spacing w:before="0" w:after="0" w:line="240" w:lineRule="auto"/>
        <w:ind w:left="0" w:firstLine="0"/>
      </w:pPr>
      <w:r>
        <w:rPr>
          <w:rFonts w:ascii="NSimSun" w:hAnsi="NSimSun" w:eastAsia="新宋体"/>
          <w:sz w:val="18"/>
        </w:rPr>
        <w:t>当有玩家在推销特制丝绸时，玩家说到，衣服极其的丝滑时，</w:t>
      </w:r>
    </w:p>
    <w:p>
      <w:pPr>
        <w:spacing w:before="0" w:after="0" w:line="240" w:lineRule="auto"/>
        <w:ind w:left="0" w:firstLine="0"/>
      </w:pPr>
      <w:r>
        <w:rPr>
          <w:rFonts w:ascii="NSimSun" w:hAnsi="NSimSun" w:eastAsia="新宋体"/>
          <w:sz w:val="18"/>
        </w:rPr>
        <w:t>有那么丝滑么？我不信！我摸摸。</w:t>
      </w:r>
    </w:p>
    <w:p>
      <w:pPr>
        <w:spacing w:before="0" w:after="0" w:line="240" w:lineRule="auto"/>
        <w:ind w:left="0" w:firstLine="0"/>
      </w:pPr>
      <w:r>
        <w:rPr>
          <w:rFonts w:ascii="NSimSun" w:hAnsi="NSimSun" w:eastAsia="新宋体"/>
          <w:sz w:val="18"/>
        </w:rPr>
        <w:t>要质疑问到</w:t>
      </w:r>
    </w:p>
    <w:p>
      <w:pPr>
        <w:spacing w:before="0" w:after="0" w:line="240" w:lineRule="auto"/>
        <w:ind w:left="0" w:firstLine="0"/>
      </w:pPr>
      <w:r>
        <w:rPr>
          <w:rFonts w:ascii="NSimSun" w:hAnsi="NSimSun" w:eastAsia="新宋体"/>
          <w:sz w:val="18"/>
        </w:rPr>
        <w:t>随后裴南洲可以先起身，走到穿着锦氏布行衣服的玩家身边，摸一下衣服，随后</w:t>
      </w:r>
    </w:p>
    <w:p>
      <w:pPr>
        <w:spacing w:before="0" w:after="0" w:line="240" w:lineRule="auto"/>
        <w:ind w:left="0" w:firstLine="0"/>
      </w:pPr>
      <w:r>
        <w:rPr>
          <w:rFonts w:ascii="NSimSun" w:hAnsi="NSimSun" w:eastAsia="新宋体"/>
          <w:sz w:val="18"/>
        </w:rPr>
        <w:t>马上滑倒跪在地上，不可置信的喊道</w:t>
      </w:r>
    </w:p>
    <w:p>
      <w:pPr>
        <w:spacing w:before="0" w:after="0" w:line="240" w:lineRule="auto"/>
        <w:ind w:left="0" w:firstLine="0"/>
      </w:pPr>
      <w:r>
        <w:rPr>
          <w:rFonts w:ascii="NSimSun" w:hAnsi="NSimSun" w:eastAsia="新宋体"/>
          <w:sz w:val="18"/>
        </w:rPr>
        <w:t>“真的好丝滑！</w:t>
      </w:r>
    </w:p>
    <w:p>
      <w:pPr>
        <w:spacing w:before="0" w:after="0" w:line="240" w:lineRule="auto"/>
        <w:ind w:left="0" w:firstLine="0"/>
      </w:pPr>
      <w:r>
        <w:rPr>
          <w:rFonts w:ascii="NSimSun" w:hAnsi="NSimSun" w:eastAsia="新宋体"/>
          <w:sz w:val="18"/>
        </w:rPr>
        <w:t>方仲庭也会质疑道</w:t>
      </w:r>
    </w:p>
    <w:p>
      <w:pPr>
        <w:spacing w:before="0" w:after="0" w:line="240" w:lineRule="auto"/>
        <w:ind w:left="0" w:firstLine="0"/>
      </w:pPr>
      <w:r>
        <w:rPr>
          <w:rFonts w:ascii="NSimSun" w:hAnsi="NSimSun" w:eastAsia="新宋体"/>
          <w:sz w:val="18"/>
        </w:rPr>
        <w:t>“我不信，我摸摸！</w:t>
      </w:r>
    </w:p>
    <w:p>
      <w:pPr>
        <w:spacing w:before="0" w:after="0" w:line="240" w:lineRule="auto"/>
        <w:ind w:left="0" w:firstLine="0"/>
      </w:pPr>
      <w:r>
        <w:rPr>
          <w:rFonts w:ascii="NSimSun" w:hAnsi="NSimSun" w:eastAsia="新宋体"/>
          <w:sz w:val="18"/>
        </w:rPr>
        <w:t>裴南洲方仲庭</w:t>
      </w:r>
    </w:p>
    <w:p>
      <w:pPr>
        <w:spacing w:before="0" w:after="0" w:line="240" w:lineRule="auto"/>
        <w:ind w:left="0" w:firstLine="0"/>
      </w:pPr>
      <w:r>
        <w:rPr>
          <w:rFonts w:ascii="NSimSun" w:hAnsi="NSimSun" w:eastAsia="新宋体"/>
          <w:sz w:val="18"/>
        </w:rPr>
        <w:t>“这么丝滑吗！</w:t>
      </w:r>
    </w:p>
    <w:p>
      <w:pPr>
        <w:spacing w:before="0" w:after="0" w:line="240" w:lineRule="auto"/>
        <w:ind w:left="0" w:firstLine="0"/>
      </w:pPr>
      <w:r>
        <w:rPr>
          <w:rFonts w:ascii="NSimSun" w:hAnsi="NSimSun" w:eastAsia="新宋体"/>
          <w:sz w:val="18"/>
        </w:rPr>
        <w:t>方仲庭也会一样在摸到衣服的那一刻，滑倒跪在地上，喊道，</w:t>
      </w:r>
    </w:p>
    <w:p>
      <w:pPr>
        <w:spacing w:before="0" w:after="0" w:line="240" w:lineRule="auto"/>
        <w:ind w:left="0" w:firstLine="0"/>
      </w:pPr>
      <w:r>
        <w:rPr>
          <w:rFonts w:ascii="NSimSun" w:hAnsi="NSimSun" w:eastAsia="新宋体"/>
          <w:sz w:val="18"/>
        </w:rPr>
        <w:t>让玩家冷场。</w:t>
      </w:r>
    </w:p>
    <w:p>
      <w:pPr>
        <w:spacing w:before="0" w:after="0" w:line="240" w:lineRule="auto"/>
        <w:ind w:left="0" w:firstLine="0"/>
      </w:pPr>
      <w:r>
        <w:rPr>
          <w:rFonts w:ascii="NSimSun" w:hAnsi="NSimSun" w:eastAsia="新宋体"/>
          <w:sz w:val="18"/>
        </w:rPr>
        <w:t>当其余玩家在台上推钅肖的时候，三个NPC一定要热场，去起哄，去鼓掌，不要</w:t>
      </w:r>
    </w:p>
    <w:p>
      <w:pPr>
        <w:spacing w:before="0" w:after="0" w:line="240" w:lineRule="auto"/>
        <w:ind w:left="0" w:firstLine="0"/>
      </w:pPr>
      <w:r>
        <w:rPr>
          <w:rFonts w:ascii="NSimSun" w:hAnsi="NSimSun" w:eastAsia="新宋体"/>
          <w:sz w:val="18"/>
        </w:rPr>
        <w:t>在推销这个产品的时候，螃》“</w:t>
      </w:r>
    </w:p>
    <w:p>
      <w:pPr>
        <w:spacing w:before="0" w:after="0" w:line="240" w:lineRule="auto"/>
        <w:ind w:left="0" w:firstLine="0"/>
      </w:pPr>
      <w:r>
        <w:rPr>
          <w:rFonts w:ascii="NSimSun" w:hAnsi="NSimSun" w:eastAsia="新宋体"/>
          <w:sz w:val="18"/>
        </w:rPr>
        <w:t>养颜膏</w:t>
      </w:r>
    </w:p>
    <w:p>
      <w:pPr>
        <w:spacing w:before="0" w:after="0" w:line="240" w:lineRule="auto"/>
        <w:ind w:left="0" w:firstLine="0"/>
      </w:pPr>
      <w:r>
        <w:rPr>
          <w:rFonts w:ascii="NSimSun" w:hAnsi="NSimSun" w:eastAsia="新宋体"/>
          <w:sz w:val="18"/>
        </w:rPr>
        <w:t>比如</w:t>
      </w:r>
    </w:p>
    <w:p>
      <w:pPr>
        <w:spacing w:before="0" w:after="0" w:line="240" w:lineRule="auto"/>
        <w:ind w:left="0" w:firstLine="0"/>
      </w:pPr>
      <w:r>
        <w:rPr>
          <w:rFonts w:ascii="NSimSun" w:hAnsi="NSimSun" w:eastAsia="新宋体"/>
          <w:sz w:val="18"/>
        </w:rPr>
        <w:t>然后NPC需要齐声大喊“这么亮！果然不一样！不行，是不是虚假宣传，檫</w:t>
      </w:r>
    </w:p>
    <w:p>
      <w:pPr>
        <w:spacing w:before="0" w:after="0" w:line="240" w:lineRule="auto"/>
        <w:ind w:left="0" w:firstLine="0"/>
      </w:pPr>
      <w:r>
        <w:rPr>
          <w:rFonts w:ascii="NSimSun" w:hAnsi="NSimSun" w:eastAsia="新宋体"/>
          <w:sz w:val="18"/>
        </w:rPr>
        <w:t>掉擦掉。</w:t>
      </w:r>
    </w:p>
    <w:p>
      <w:pPr>
        <w:spacing w:before="0" w:after="0" w:line="240" w:lineRule="auto"/>
        <w:ind w:left="0" w:firstLine="0"/>
      </w:pPr>
      <w:r>
        <w:rPr>
          <w:rFonts w:ascii="NSimSun" w:hAnsi="NSimSun" w:eastAsia="新宋体"/>
          <w:sz w:val="18"/>
        </w:rPr>
        <w:t>示意玩家擦掉，玩家擦掉后，</w:t>
      </w:r>
    </w:p>
    <w:p>
      <w:pPr>
        <w:spacing w:before="0" w:after="0" w:line="240" w:lineRule="auto"/>
        <w:ind w:left="0" w:firstLine="0"/>
      </w:pPr>
      <w:r>
        <w:rPr>
          <w:rFonts w:ascii="NSimSun" w:hAnsi="NSimSun" w:eastAsia="新宋体"/>
          <w:sz w:val="18"/>
        </w:rPr>
        <w:t>奇，再抹上！</w:t>
      </w:r>
    </w:p>
    <w:p>
      <w:pPr>
        <w:spacing w:before="0" w:after="0" w:line="240" w:lineRule="auto"/>
        <w:ind w:left="0" w:firstLine="0"/>
      </w:pPr>
      <w:r>
        <w:rPr>
          <w:rFonts w:ascii="NSimSun" w:hAnsi="NSimSun" w:eastAsia="新宋体"/>
          <w:sz w:val="18"/>
        </w:rPr>
        <w:t>朝刂然后再起哄</w:t>
      </w:r>
    </w:p>
    <w:p>
      <w:pPr>
        <w:spacing w:before="0" w:after="0" w:line="240" w:lineRule="auto"/>
        <w:ind w:left="0" w:firstLine="0"/>
      </w:pPr>
      <w:r>
        <w:rPr>
          <w:rFonts w:ascii="NSimSun" w:hAnsi="NSimSun" w:eastAsia="新宋体"/>
          <w:sz w:val="18"/>
        </w:rPr>
        <w:t>“哇，这么神</w:t>
      </w:r>
    </w:p>
    <w:p>
      <w:r>
        <w:br w:type="page"/>
      </w:r>
    </w:p>
    <w:p>
      <w:pPr>
        <w:spacing w:before="0" w:after="0" w:line="240" w:lineRule="auto"/>
        <w:ind w:left="0" w:firstLine="0"/>
      </w:pPr>
      <w:r>
        <w:rPr>
          <w:rFonts w:ascii="NSimSun" w:hAnsi="NSimSun" w:eastAsia="新宋体"/>
          <w:sz w:val="18"/>
        </w:rPr>
        <w:t>玩家脸上再次抹上养颜膏，-一\NPC再次齐声大喊</w:t>
      </w:r>
    </w:p>
    <w:p>
      <w:pPr>
        <w:spacing w:before="0" w:after="0" w:line="240" w:lineRule="auto"/>
        <w:ind w:left="0" w:firstLine="0"/>
      </w:pPr>
      <w:r>
        <w:rPr>
          <w:rFonts w:ascii="NSimSun" w:hAnsi="NSimSun" w:eastAsia="新宋体"/>
          <w:sz w:val="18"/>
        </w:rPr>
        <w:t>果然不是虚假宣传！</w:t>
      </w:r>
    </w:p>
    <w:p>
      <w:pPr>
        <w:spacing w:before="0" w:after="0" w:line="240" w:lineRule="auto"/>
        <w:ind w:left="0" w:firstLine="0"/>
      </w:pPr>
      <w:r>
        <w:rPr>
          <w:rFonts w:ascii="NSimSun" w:hAnsi="NSimSun" w:eastAsia="新宋体"/>
          <w:sz w:val="18"/>
        </w:rPr>
        <w:t>当玩家开始表演的时候，NPC可以起哄问到：“他是死了吗？”</w:t>
      </w:r>
    </w:p>
    <w:p>
      <w:pPr>
        <w:spacing w:before="0" w:after="0" w:line="240" w:lineRule="auto"/>
        <w:ind w:left="0" w:firstLine="0"/>
      </w:pPr>
      <w:r>
        <w:rPr>
          <w:rFonts w:ascii="NSimSun" w:hAnsi="NSimSun" w:eastAsia="新宋体"/>
          <w:sz w:val="18"/>
        </w:rPr>
        <w:t>比如玉枕</w:t>
      </w:r>
    </w:p>
    <w:p>
      <w:pPr>
        <w:spacing w:before="0" w:after="0" w:line="240" w:lineRule="auto"/>
        <w:ind w:left="0" w:firstLine="0"/>
      </w:pPr>
      <w:r>
        <w:rPr>
          <w:rFonts w:ascii="NSimSun" w:hAnsi="NSimSun" w:eastAsia="新宋体"/>
          <w:sz w:val="18"/>
        </w:rPr>
        <w:t>当表演完后，方仲庭可以拿着枕头说：</w:t>
      </w:r>
    </w:p>
    <w:p>
      <w:pPr>
        <w:spacing w:before="0" w:after="0" w:line="240" w:lineRule="auto"/>
        <w:ind w:left="0" w:firstLine="0"/>
      </w:pPr>
      <w:r>
        <w:rPr>
          <w:rFonts w:ascii="NSimSun" w:hAnsi="NSimSun" w:eastAsia="新宋体"/>
          <w:sz w:val="18"/>
        </w:rPr>
        <w:t>“我不信，我怀疑是虚假宣传。</w:t>
      </w:r>
    </w:p>
    <w:p>
      <w:pPr>
        <w:spacing w:before="0" w:after="0" w:line="240" w:lineRule="auto"/>
        <w:ind w:left="0" w:firstLine="0"/>
      </w:pPr>
      <w:r>
        <w:rPr>
          <w:rFonts w:ascii="NSimSun" w:hAnsi="NSimSun" w:eastAsia="新宋体"/>
          <w:sz w:val="18"/>
        </w:rPr>
        <w:t>这个时候，</w:t>
      </w:r>
    </w:p>
    <w:p>
      <w:pPr>
        <w:spacing w:before="0" w:after="0" w:line="240" w:lineRule="auto"/>
        <w:ind w:left="0" w:firstLine="0"/>
      </w:pPr>
      <w:r>
        <w:rPr>
          <w:rFonts w:ascii="NSimSun" w:hAnsi="NSimSun" w:eastAsia="新宋体"/>
          <w:sz w:val="18"/>
        </w:rPr>
        <w:t>丿·裴南洲</w:t>
      </w:r>
    </w:p>
    <w:p>
      <w:pPr>
        <w:spacing w:before="0" w:after="0" w:line="240" w:lineRule="auto"/>
        <w:ind w:left="0" w:firstLine="0"/>
      </w:pPr>
      <w:r>
        <w:rPr>
          <w:rFonts w:ascii="NSimSun" w:hAnsi="NSimSun" w:eastAsia="新宋体"/>
          <w:sz w:val="18"/>
        </w:rPr>
        <w:t>可以同时说，“就是，肯定是假的，一定是假的，明</w:t>
      </w:r>
    </w:p>
    <w:p>
      <w:pPr>
        <w:spacing w:before="0" w:after="0" w:line="240" w:lineRule="auto"/>
        <w:ind w:left="0" w:firstLine="0"/>
      </w:pPr>
      <w:r>
        <w:rPr>
          <w:rFonts w:ascii="NSimSun" w:hAnsi="NSimSun" w:eastAsia="新宋体"/>
          <w:sz w:val="18"/>
        </w:rPr>
        <w:t>显就是虚假宣传"</w:t>
      </w:r>
    </w:p>
    <w:p>
      <w:pPr>
        <w:spacing w:before="0" w:after="0" w:line="240" w:lineRule="auto"/>
        <w:ind w:left="0" w:firstLine="0"/>
      </w:pPr>
      <w:r>
        <w:rPr>
          <w:rFonts w:ascii="NSimSun" w:hAnsi="NSimSun" w:eastAsia="新宋体"/>
          <w:sz w:val="18"/>
        </w:rPr>
        <w:t>方仲庭需要趁着两个NPC说话的时候，挨个拿着玉枕贴在NPC的头上，</w:t>
      </w:r>
    </w:p>
    <w:p>
      <w:pPr>
        <w:spacing w:before="0" w:after="0" w:line="240" w:lineRule="auto"/>
        <w:ind w:left="0" w:firstLine="0"/>
      </w:pPr>
      <w:r>
        <w:rPr>
          <w:rFonts w:ascii="NSimSun" w:hAnsi="NSimSun" w:eastAsia="新宋体"/>
          <w:sz w:val="18"/>
        </w:rPr>
        <w:t>NPC需</w:t>
      </w:r>
    </w:p>
    <w:p>
      <w:pPr>
        <w:spacing w:before="0" w:after="0" w:line="240" w:lineRule="auto"/>
        <w:ind w:left="0" w:firstLine="0"/>
      </w:pPr>
      <w:r>
        <w:rPr>
          <w:rFonts w:ascii="NSimSun" w:hAnsi="NSimSun" w:eastAsia="新宋体"/>
          <w:sz w:val="18"/>
        </w:rPr>
        <w:t>要马上睡着，靠在恋陪玩家的肩上，</w:t>
      </w:r>
    </w:p>
    <w:p>
      <w:pPr>
        <w:spacing w:before="0" w:after="0" w:line="240" w:lineRule="auto"/>
        <w:ind w:left="0" w:firstLine="0"/>
      </w:pPr>
      <w:r>
        <w:rPr>
          <w:rFonts w:ascii="NSimSun" w:hAnsi="NSimSun" w:eastAsia="新宋体"/>
          <w:sz w:val="18"/>
        </w:rPr>
        <w:t>当方仲庭把枕头拿走，</w:t>
      </w:r>
    </w:p>
    <w:p>
      <w:pPr>
        <w:spacing w:before="0" w:after="0" w:line="240" w:lineRule="auto"/>
        <w:ind w:left="0" w:firstLine="0"/>
      </w:pPr>
      <w:r>
        <w:rPr>
          <w:rFonts w:ascii="NSimSun" w:hAnsi="NSimSun" w:eastAsia="新宋体"/>
          <w:sz w:val="18"/>
        </w:rPr>
        <w:t>NPC再次睁眼“好</w:t>
      </w:r>
    </w:p>
    <w:p>
      <w:pPr>
        <w:spacing w:before="0" w:after="0" w:line="240" w:lineRule="auto"/>
        <w:ind w:left="0" w:firstLine="0"/>
      </w:pPr>
      <w:r>
        <w:rPr>
          <w:rFonts w:ascii="NSimSun" w:hAnsi="NSimSun" w:eastAsia="新宋体"/>
          <w:sz w:val="18"/>
        </w:rPr>
        <w:t>东西！这个好！</w:t>
      </w:r>
    </w:p>
    <w:p>
      <w:pPr>
        <w:spacing w:before="0" w:after="0" w:line="240" w:lineRule="auto"/>
        <w:ind w:left="0" w:firstLine="0"/>
      </w:pPr>
      <w:r>
        <w:rPr>
          <w:rFonts w:ascii="NSimSun" w:hAnsi="NSimSun" w:eastAsia="新宋体"/>
          <w:sz w:val="18"/>
        </w:rPr>
        <w:t>（这个可以让方仲庭来回多玩几次）</w:t>
      </w:r>
    </w:p>
    <w:p>
      <w:pPr>
        <w:spacing w:before="0" w:after="0" w:line="240" w:lineRule="auto"/>
        <w:ind w:left="0" w:firstLine="0"/>
      </w:pPr>
      <w:r>
        <w:rPr>
          <w:rFonts w:ascii="NSimSun" w:hAnsi="NSimSun" w:eastAsia="新宋体"/>
          <w:sz w:val="18"/>
        </w:rPr>
        <w:t>反正请三位NPC,一定要详细了解四张卡的台词内容</w:t>
      </w:r>
    </w:p>
    <w:p>
      <w:pPr>
        <w:spacing w:before="0" w:after="0" w:line="240" w:lineRule="auto"/>
        <w:ind w:left="0" w:firstLine="0"/>
      </w:pPr>
      <w:r>
        <w:rPr>
          <w:rFonts w:ascii="NSimSun" w:hAnsi="NSimSun" w:eastAsia="新宋体"/>
          <w:sz w:val="18"/>
        </w:rPr>
        <w:t>定要捧场，起哄</w:t>
      </w:r>
    </w:p>
    <w:p>
      <w:pPr>
        <w:spacing w:before="0" w:after="0" w:line="240" w:lineRule="auto"/>
        <w:ind w:left="0" w:firstLine="0"/>
      </w:pPr>
      <w:r>
        <w:rPr>
          <w:rFonts w:ascii="NSimSun" w:hAnsi="NSimSun" w:eastAsia="新宋体"/>
          <w:sz w:val="18"/>
        </w:rPr>
        <w:t>这一趴就是个破冰欢乐，不用太久。</w:t>
      </w:r>
    </w:p>
    <w:p>
      <w:pPr>
        <w:spacing w:before="0" w:after="0" w:line="240" w:lineRule="auto"/>
        <w:ind w:left="0" w:firstLine="0"/>
      </w:pPr>
      <w:r>
        <w:rPr>
          <w:rFonts w:ascii="NSimSun" w:hAnsi="NSimSun" w:eastAsia="新宋体"/>
          <w:sz w:val="18"/>
        </w:rPr>
        <w:t>以下为特制丝绸线索卞内容·</w:t>
      </w:r>
    </w:p>
    <w:p>
      <w:pPr>
        <w:spacing w:before="0" w:after="0" w:line="240" w:lineRule="auto"/>
        <w:ind w:left="0" w:firstLine="0"/>
      </w:pPr>
      <w:r>
        <w:rPr>
          <w:rFonts w:ascii="NSimSun" w:hAnsi="NSimSun" w:eastAsia="新宋体"/>
          <w:sz w:val="18"/>
        </w:rPr>
        <w:t>在其余人表演的时候，</w:t>
      </w:r>
    </w:p>
    <w:p>
      <w:pPr>
        <w:spacing w:before="0" w:after="0" w:line="240" w:lineRule="auto"/>
        <w:ind w:left="0" w:firstLine="0"/>
      </w:pPr>
      <w:r>
        <w:rPr>
          <w:rFonts w:ascii="NSimSun" w:hAnsi="NSimSun" w:eastAsia="新宋体"/>
          <w:sz w:val="18"/>
        </w:rPr>
        <w:t>演员A:家人们！今天给大家带来的这款产品，是来自夏朝锦氏布行的特质丝绸！为什么</w:t>
      </w:r>
    </w:p>
    <w:p>
      <w:pPr>
        <w:spacing w:before="0" w:after="0" w:line="240" w:lineRule="auto"/>
        <w:ind w:left="0" w:firstLine="0"/>
      </w:pPr>
      <w:r>
        <w:rPr>
          <w:rFonts w:ascii="NSimSun" w:hAnsi="NSimSun" w:eastAsia="新宋体"/>
          <w:sz w:val="18"/>
        </w:rPr>
        <w:t>叫特质呢？今天就给大家展示一下。</w:t>
      </w:r>
    </w:p>
    <w:p>
      <w:pPr>
        <w:spacing w:before="0" w:after="0" w:line="240" w:lineRule="auto"/>
        <w:ind w:left="0" w:firstLine="0"/>
      </w:pPr>
      <w:r>
        <w:rPr>
          <w:rFonts w:ascii="NSimSun" w:hAnsi="NSimSun" w:eastAsia="新宋体"/>
          <w:sz w:val="18"/>
        </w:rPr>
        <w:t>来，有请我们的模特、</w:t>
      </w:r>
    </w:p>
    <w:p>
      <w:pPr>
        <w:spacing w:before="0" w:after="0" w:line="240" w:lineRule="auto"/>
        <w:ind w:left="0" w:firstLine="0"/>
      </w:pPr>
      <w:r>
        <w:rPr>
          <w:rFonts w:ascii="NSimSun" w:hAnsi="NSimSun" w:eastAsia="新宋体"/>
          <w:sz w:val="18"/>
        </w:rPr>
        <w:t>（模特穿着衣服上场，可以是女装。）</w:t>
      </w:r>
    </w:p>
    <w:p>
      <w:pPr>
        <w:spacing w:before="0" w:after="0" w:line="240" w:lineRule="auto"/>
        <w:ind w:left="0" w:firstLine="0"/>
      </w:pPr>
      <w:r>
        <w:rPr>
          <w:rFonts w:ascii="NSimSun" w:hAnsi="NSimSun" w:eastAsia="新宋体"/>
          <w:sz w:val="18"/>
        </w:rPr>
        <w:t>演员A大家请看，首先，衣服材质无论是看着，还是摸着，都极其的丝滑，</w:t>
      </w:r>
    </w:p>
    <w:p>
      <w:pPr>
        <w:spacing w:before="0" w:after="0" w:line="240" w:lineRule="auto"/>
        <w:ind w:left="0" w:firstLine="0"/>
      </w:pPr>
      <w:r>
        <w:rPr>
          <w:rFonts w:ascii="NSimSun" w:hAnsi="NSimSun" w:eastAsia="新宋体"/>
          <w:sz w:val="18"/>
        </w:rPr>
        <w:t>丝滑到什</w:t>
      </w:r>
    </w:p>
    <w:p>
      <w:pPr>
        <w:spacing w:before="0" w:after="0" w:line="240" w:lineRule="auto"/>
        <w:ind w:left="0" w:firstLine="0"/>
      </w:pPr>
      <w:r>
        <w:rPr>
          <w:rFonts w:ascii="NSimSun" w:hAnsi="NSimSun" w:eastAsia="新宋体"/>
          <w:sz w:val="18"/>
        </w:rPr>
        <w:t>么程度呢。滴水不沾啊家人们。</w:t>
      </w:r>
    </w:p>
    <w:p>
      <w:pPr>
        <w:spacing w:before="0" w:after="0" w:line="240" w:lineRule="auto"/>
        <w:ind w:left="0" w:firstLine="0"/>
      </w:pPr>
      <w:r>
        <w:rPr>
          <w:rFonts w:ascii="NSimSun" w:hAnsi="NSimSun" w:eastAsia="新宋体"/>
          <w:sz w:val="18"/>
        </w:rPr>
        <w:t>（拿出丿料不，滴一些水在衣月廴E。）</w:t>
      </w:r>
    </w:p>
    <w:p>
      <w:pPr>
        <w:spacing w:before="0" w:after="0" w:line="240" w:lineRule="auto"/>
        <w:ind w:left="0" w:firstLine="0"/>
      </w:pPr>
      <w:r>
        <w:rPr>
          <w:rFonts w:ascii="NSimSun" w:hAnsi="NSimSun" w:eastAsia="新宋体"/>
          <w:sz w:val="18"/>
        </w:rPr>
        <w:t>况且，它的材质，非常的耐造，</w:t>
      </w:r>
    </w:p>
    <w:p>
      <w:pPr>
        <w:spacing w:before="0" w:after="0" w:line="240" w:lineRule="auto"/>
        <w:ind w:left="0" w:firstLine="0"/>
      </w:pPr>
      <w:r>
        <w:rPr>
          <w:rFonts w:ascii="NSimSun" w:hAnsi="NSimSun" w:eastAsia="新宋体"/>
          <w:sz w:val="18"/>
        </w:rPr>
        <w:t>看到没，是不是滴水不沾！</w:t>
      </w:r>
    </w:p>
    <w:p>
      <w:pPr>
        <w:spacing w:before="0" w:after="0" w:line="240" w:lineRule="auto"/>
        <w:ind w:left="0" w:firstLine="0"/>
      </w:pPr>
      <w:r>
        <w:rPr>
          <w:rFonts w:ascii="NSimSun" w:hAnsi="NSimSun" w:eastAsia="新宋体"/>
          <w:sz w:val="18"/>
        </w:rPr>
        <w:t>什么叫耐造呢。</w:t>
      </w:r>
    </w:p>
    <w:p>
      <w:r>
        <w:br w:type="page"/>
      </w:r>
    </w:p>
    <w:p>
      <w:pPr>
        <w:spacing w:before="0" w:after="0" w:line="240" w:lineRule="auto"/>
        <w:ind w:left="0" w:firstLine="0"/>
      </w:pPr>
      <w:r>
        <w:rPr>
          <w:rFonts w:ascii="NSimSun" w:hAnsi="NSimSun" w:eastAsia="新宋体"/>
          <w:sz w:val="18"/>
        </w:rPr>
        <w:t>（拿出一把刀，</w:t>
      </w:r>
    </w:p>
    <w:p>
      <w:pPr>
        <w:spacing w:before="0" w:after="0" w:line="240" w:lineRule="auto"/>
        <w:ind w:left="0" w:firstLine="0"/>
      </w:pPr>
      <w:r>
        <w:rPr>
          <w:rFonts w:ascii="NSimSun" w:hAnsi="NSimSun" w:eastAsia="新宋体"/>
          <w:sz w:val="18"/>
        </w:rPr>
        <w:t>(å甬第一刀。）</w:t>
      </w:r>
    </w:p>
    <w:p>
      <w:pPr>
        <w:spacing w:before="0" w:after="0" w:line="240" w:lineRule="auto"/>
        <w:ind w:left="0" w:firstLine="0"/>
      </w:pPr>
      <w:r>
        <w:rPr>
          <w:rFonts w:ascii="NSimSun" w:hAnsi="NSimSun" w:eastAsia="新宋体"/>
          <w:sz w:val="18"/>
        </w:rPr>
        <w:t>弹簧刀，</w:t>
      </w:r>
    </w:p>
    <w:p>
      <w:pPr>
        <w:spacing w:before="0" w:after="0" w:line="240" w:lineRule="auto"/>
        <w:ind w:left="0" w:firstLine="0"/>
      </w:pPr>
      <w:r>
        <w:rPr>
          <w:rFonts w:ascii="NSimSun" w:hAnsi="NSimSun" w:eastAsia="新宋体"/>
          <w:sz w:val="18"/>
        </w:rPr>
        <w:t>捅穿着衣服的另一个玩家。）</w:t>
      </w:r>
    </w:p>
    <w:p>
      <w:pPr>
        <w:spacing w:before="0" w:after="0" w:line="240" w:lineRule="auto"/>
        <w:ind w:left="0" w:firstLine="0"/>
      </w:pPr>
      <w:r>
        <w:rPr>
          <w:rFonts w:ascii="NSimSun" w:hAnsi="NSimSun" w:eastAsia="新宋体"/>
          <w:sz w:val="18"/>
        </w:rPr>
        <w:t>看到没有，看到没有，</w:t>
      </w:r>
    </w:p>
    <w:p>
      <w:pPr>
        <w:spacing w:before="0" w:after="0" w:line="240" w:lineRule="auto"/>
        <w:ind w:left="0" w:firstLine="0"/>
      </w:pPr>
      <w:r>
        <w:rPr>
          <w:rFonts w:ascii="NSimSun" w:hAnsi="NSimSun" w:eastAsia="新宋体"/>
          <w:sz w:val="18"/>
        </w:rPr>
        <w:t>一刀下去，</w:t>
      </w:r>
    </w:p>
    <w:p>
      <w:pPr>
        <w:spacing w:before="0" w:after="0" w:line="240" w:lineRule="auto"/>
        <w:ind w:left="0" w:firstLine="0"/>
      </w:pPr>
      <w:r>
        <w:rPr>
          <w:rFonts w:ascii="NSimSun" w:hAnsi="NSimSun" w:eastAsia="新宋体"/>
          <w:sz w:val="18"/>
        </w:rPr>
        <w:t>（再捅几刀，可以捅狠一点。）</w:t>
      </w:r>
    </w:p>
    <w:p>
      <w:pPr>
        <w:spacing w:before="0" w:after="0" w:line="240" w:lineRule="auto"/>
        <w:ind w:left="0" w:firstLine="0"/>
      </w:pPr>
      <w:r>
        <w:rPr>
          <w:rFonts w:ascii="NSimSun" w:hAnsi="NSimSun" w:eastAsia="新宋体"/>
          <w:sz w:val="18"/>
        </w:rPr>
        <w:t>没有任何痕迹。</w:t>
      </w:r>
    </w:p>
    <w:p>
      <w:pPr>
        <w:spacing w:before="0" w:after="0" w:line="240" w:lineRule="auto"/>
        <w:ind w:left="0" w:firstLine="0"/>
      </w:pPr>
      <w:r>
        <w:rPr>
          <w:rFonts w:ascii="NSimSun" w:hAnsi="NSimSun" w:eastAsia="新宋体"/>
          <w:sz w:val="18"/>
        </w:rPr>
        <w:t>大家看，我们的模特，有没有事，是不是一点事都没有，来给大家转一圈展示一下，扭</w:t>
      </w:r>
    </w:p>
    <w:p>
      <w:pPr>
        <w:spacing w:before="0" w:after="0" w:line="240" w:lineRule="auto"/>
        <w:ind w:left="0" w:firstLine="0"/>
      </w:pPr>
      <w:r>
        <w:rPr>
          <w:rFonts w:ascii="NSimSun" w:hAnsi="NSimSun" w:eastAsia="新宋体"/>
          <w:sz w:val="18"/>
        </w:rPr>
        <w:t>两下，是不是一点事都没有？所以，平时遇到什么刺客，杀手，它完全可以用来防身。</w:t>
      </w:r>
    </w:p>
    <w:p>
      <w:pPr>
        <w:spacing w:before="0" w:after="0" w:line="240" w:lineRule="auto"/>
        <w:ind w:left="0" w:firstLine="0"/>
      </w:pPr>
      <w:r>
        <w:rPr>
          <w:rFonts w:ascii="NSimSun" w:hAnsi="NSimSun" w:eastAsia="新宋体"/>
          <w:sz w:val="18"/>
        </w:rPr>
        <w:t>而且，家人们，这件衣服，你多重多瘦都能穿，它的弹性非常的好，更重要的是什么，给</w:t>
      </w:r>
    </w:p>
    <w:p>
      <w:pPr>
        <w:spacing w:before="0" w:after="0" w:line="240" w:lineRule="auto"/>
        <w:ind w:left="0" w:firstLine="0"/>
      </w:pPr>
      <w:r>
        <w:rPr>
          <w:rFonts w:ascii="NSimSun" w:hAnsi="NSimSun" w:eastAsia="新宋体"/>
          <w:sz w:val="18"/>
        </w:rPr>
        <w:t>大家看看啊。</w:t>
      </w:r>
    </w:p>
    <w:p>
      <w:pPr>
        <w:spacing w:before="0" w:after="0" w:line="240" w:lineRule="auto"/>
        <w:ind w:left="0" w:firstLine="0"/>
      </w:pPr>
      <w:r>
        <w:rPr>
          <w:rFonts w:ascii="NSimSun" w:hAnsi="NSimSun" w:eastAsia="新宋体"/>
          <w:sz w:val="18"/>
        </w:rPr>
        <w:t>来，衣服脱掉。镆特脱掉长胱）</w:t>
      </w:r>
    </w:p>
    <w:p>
      <w:pPr>
        <w:spacing w:before="0" w:after="0" w:line="240" w:lineRule="auto"/>
        <w:ind w:left="0" w:firstLine="0"/>
      </w:pPr>
      <w:r>
        <w:rPr>
          <w:rFonts w:ascii="NSimSun" w:hAnsi="NSimSun" w:eastAsia="新宋体"/>
          <w:sz w:val="18"/>
        </w:rPr>
        <w:t>它，可以两个人同时穿！（两个玩家一左一右穿上衣服）</w:t>
      </w:r>
    </w:p>
    <w:p>
      <w:pPr>
        <w:spacing w:before="0" w:after="0" w:line="240" w:lineRule="auto"/>
        <w:ind w:left="0" w:firstLine="0"/>
      </w:pPr>
      <w:r>
        <w:rPr>
          <w:rFonts w:ascii="NSimSun" w:hAnsi="NSimSun" w:eastAsia="新宋体"/>
          <w:sz w:val="18"/>
        </w:rPr>
        <w:t>看到没有！如果是夫妻之间，穿上这件衣服，仔细想想，</w:t>
      </w:r>
    </w:p>
    <w:p>
      <w:pPr>
        <w:spacing w:before="0" w:after="0" w:line="240" w:lineRule="auto"/>
        <w:ind w:left="0" w:firstLine="0"/>
      </w:pPr>
      <w:r>
        <w:rPr>
          <w:rFonts w:ascii="NSimSun" w:hAnsi="NSimSun" w:eastAsia="新宋体"/>
          <w:sz w:val="18"/>
        </w:rPr>
        <w:t>会更好呢、（两个玩家看向彼此，面对面牵着手）</w:t>
      </w:r>
    </w:p>
    <w:p>
      <w:pPr>
        <w:spacing w:before="0" w:after="0" w:line="240" w:lineRule="auto"/>
        <w:ind w:left="0" w:firstLine="0"/>
      </w:pPr>
      <w:r>
        <w:rPr>
          <w:rFonts w:ascii="NSimSun" w:hAnsi="NSimSun" w:eastAsia="新宋体"/>
          <w:sz w:val="18"/>
        </w:rPr>
        <w:t>和声锦氏布行，特制丝绸，给你爱一般的体验</w:t>
      </w:r>
    </w:p>
    <w:p>
      <w:pPr>
        <w:spacing w:before="0" w:after="0" w:line="240" w:lineRule="auto"/>
        <w:ind w:left="0" w:firstLine="0"/>
      </w:pPr>
      <w:r>
        <w:rPr>
          <w:rFonts w:ascii="NSimSun" w:hAnsi="NSimSun" w:eastAsia="新宋体"/>
          <w:sz w:val="18"/>
        </w:rPr>
        <w:t>两个人贴在一起，感情是不是</w:t>
      </w:r>
    </w:p>
    <w:p>
      <w:r>
        <w:br w:type="page"/>
      </w:r>
    </w:p>
    <w:p>
      <w:pPr>
        <w:spacing w:before="0" w:after="0" w:line="240" w:lineRule="auto"/>
        <w:ind w:left="0" w:firstLine="0"/>
      </w:pPr>
      <w:r>
        <w:rPr>
          <w:rFonts w:ascii="NSimSun" w:hAnsi="NSimSun" w:eastAsia="新宋体"/>
          <w:sz w:val="18"/>
        </w:rPr>
        <w:t>以下为养颜膏线索卞内容</w:t>
      </w:r>
    </w:p>
    <w:p>
      <w:pPr>
        <w:spacing w:before="0" w:after="0" w:line="240" w:lineRule="auto"/>
        <w:ind w:left="0" w:firstLine="0"/>
      </w:pPr>
      <w:r>
        <w:rPr>
          <w:rFonts w:ascii="NSimSun" w:hAnsi="NSimSun" w:eastAsia="新宋体"/>
          <w:sz w:val="18"/>
        </w:rPr>
        <w:t>一个做模特展示，一个进行商品解说</w:t>
      </w:r>
    </w:p>
    <w:p>
      <w:pPr>
        <w:spacing w:before="0" w:after="0" w:line="240" w:lineRule="auto"/>
        <w:ind w:left="0" w:firstLine="0"/>
      </w:pPr>
      <w:r>
        <w:rPr>
          <w:rFonts w:ascii="NSimSun" w:hAnsi="NSimSun" w:eastAsia="新宋体"/>
          <w:sz w:val="18"/>
        </w:rPr>
        <w:t>演员1．姐妹们，今天给大家带来的是一件非常适合姐妹们的胭脂，出自于夏朝大宝胭脂铺</w:t>
      </w:r>
    </w:p>
    <w:p>
      <w:pPr>
        <w:spacing w:before="0" w:after="0" w:line="240" w:lineRule="auto"/>
        <w:ind w:left="0" w:firstLine="0"/>
      </w:pPr>
      <w:r>
        <w:rPr>
          <w:rFonts w:ascii="NSimSun" w:hAnsi="NSimSun" w:eastAsia="新宋体"/>
          <w:sz w:val="18"/>
        </w:rPr>
        <w:t>的养颜膏！</w:t>
      </w:r>
    </w:p>
    <w:p>
      <w:pPr>
        <w:spacing w:before="0" w:after="0" w:line="240" w:lineRule="auto"/>
        <w:ind w:left="0" w:firstLine="0"/>
      </w:pPr>
      <w:r>
        <w:rPr>
          <w:rFonts w:ascii="NSimSun" w:hAnsi="NSimSun" w:eastAsia="新宋体"/>
          <w:sz w:val="18"/>
        </w:rPr>
        <w:t>大家可以看到，我们的模特皮肤很干燥，很黄，对不对？而且你们看，整个人也闷闷不乐</w:t>
      </w:r>
    </w:p>
    <w:p>
      <w:pPr>
        <w:spacing w:before="0" w:after="0" w:line="240" w:lineRule="auto"/>
        <w:ind w:left="0" w:firstLine="0"/>
      </w:pPr>
      <w:r>
        <w:rPr>
          <w:rFonts w:ascii="NSimSun" w:hAnsi="NSimSun" w:eastAsia="新宋体"/>
          <w:sz w:val="18"/>
        </w:rPr>
        <w:t>的，就像很多皮肤不好的人一样，总会因为皮肤问题而烦恼。那我们来看看抹在他脸上，</w:t>
      </w:r>
    </w:p>
    <w:p>
      <w:pPr>
        <w:spacing w:before="0" w:after="0" w:line="240" w:lineRule="auto"/>
        <w:ind w:left="0" w:firstLine="0"/>
      </w:pPr>
      <w:r>
        <w:rPr>
          <w:rFonts w:ascii="NSimSun" w:hAnsi="NSimSun" w:eastAsia="新宋体"/>
          <w:sz w:val="18"/>
        </w:rPr>
        <w:t>是什么效果。</w:t>
      </w:r>
    </w:p>
    <w:p>
      <w:pPr>
        <w:spacing w:before="0" w:after="0" w:line="240" w:lineRule="auto"/>
        <w:ind w:left="0" w:firstLine="0"/>
      </w:pPr>
      <w:r>
        <w:rPr>
          <w:rFonts w:ascii="NSimSun" w:hAnsi="NSimSun" w:eastAsia="新宋体"/>
          <w:sz w:val="18"/>
        </w:rPr>
        <w:t>（将一点胭脂抹在充当模特的演员2脸上。灯光打到模特脸上)(演员2需马上摆出妖娆的</w:t>
      </w:r>
    </w:p>
    <w:p>
      <w:pPr>
        <w:spacing w:before="0" w:after="0" w:line="240" w:lineRule="auto"/>
        <w:ind w:left="0" w:firstLine="0"/>
      </w:pPr>
      <w:r>
        <w:rPr>
          <w:rFonts w:ascii="NSimSun" w:hAnsi="NSimSun" w:eastAsia="新宋体"/>
          <w:sz w:val="18"/>
        </w:rPr>
        <w:t>表情）</w:t>
      </w:r>
    </w:p>
    <w:p>
      <w:pPr>
        <w:spacing w:before="0" w:after="0" w:line="240" w:lineRule="auto"/>
        <w:ind w:left="0" w:firstLine="0"/>
      </w:pPr>
      <w:r>
        <w:rPr>
          <w:rFonts w:ascii="NSimSun" w:hAnsi="NSimSun" w:eastAsia="新宋体"/>
          <w:sz w:val="18"/>
        </w:rPr>
        <w:t>演员1：看到没有姐妹们，是不是整个人都不一样了！整个人变得一瞬间光彩夺目，皮肤发</w:t>
      </w:r>
    </w:p>
    <w:p>
      <w:pPr>
        <w:spacing w:before="0" w:after="0" w:line="240" w:lineRule="auto"/>
        <w:ind w:left="0" w:firstLine="0"/>
      </w:pPr>
      <w:r>
        <w:rPr>
          <w:rFonts w:ascii="NSimSun" w:hAnsi="NSimSun" w:eastAsia="新宋体"/>
          <w:sz w:val="18"/>
        </w:rPr>
        <w:t>亮，没错！就是因为抹了我们这款养颜膏！现在可以听一听我们模特的感受。</w:t>
      </w:r>
    </w:p>
    <w:p>
      <w:pPr>
        <w:spacing w:before="0" w:after="0" w:line="240" w:lineRule="auto"/>
        <w:ind w:left="0" w:firstLine="0"/>
      </w:pPr>
      <w:r>
        <w:rPr>
          <w:rFonts w:ascii="NSimSun" w:hAnsi="NSimSun" w:eastAsia="新宋体"/>
          <w:sz w:val="18"/>
        </w:rPr>
        <w:t>演员2：自从用了这款养颜膏呀，我感觉我整个人都变得不一样了呢，我现在特别的自信，</w:t>
      </w:r>
    </w:p>
    <w:p>
      <w:pPr>
        <w:spacing w:before="0" w:after="0" w:line="240" w:lineRule="auto"/>
        <w:ind w:left="0" w:firstLine="0"/>
      </w:pPr>
      <w:r>
        <w:rPr>
          <w:rFonts w:ascii="NSimSun" w:hAnsi="NSimSun" w:eastAsia="新宋体"/>
          <w:sz w:val="18"/>
        </w:rPr>
        <w:t>特别的美，以前，我走在街上，我都不敢抬头，但是现在，我感觉，我就是整条街最亮的</w:t>
      </w:r>
    </w:p>
    <w:p>
      <w:pPr>
        <w:spacing w:before="0" w:after="0" w:line="240" w:lineRule="auto"/>
        <w:ind w:left="0" w:firstLine="0"/>
      </w:pPr>
      <w:r>
        <w:rPr>
          <w:rFonts w:ascii="NSimSun" w:hAnsi="NSimSun" w:eastAsia="新宋体"/>
          <w:sz w:val="18"/>
        </w:rPr>
        <w:t>仔.(妖娆一点）演员1．哎，我怎么感觉你今天好帅啊.(看向模特）演员2：啊，有吗，嘿嘿，可</w:t>
      </w:r>
    </w:p>
    <w:p>
      <w:pPr>
        <w:spacing w:before="0" w:after="0" w:line="240" w:lineRule="auto"/>
        <w:ind w:left="0" w:firstLine="0"/>
      </w:pPr>
      <w:r>
        <w:rPr>
          <w:rFonts w:ascii="NSimSun" w:hAnsi="NSimSun" w:eastAsia="新宋体"/>
          <w:sz w:val="18"/>
        </w:rPr>
        <w:t>能是用了这款大宝养颜膏吧，</w:t>
      </w:r>
    </w:p>
    <w:p>
      <w:pPr>
        <w:spacing w:before="0" w:after="0" w:line="240" w:lineRule="auto"/>
        <w:ind w:left="0" w:firstLine="0"/>
      </w:pPr>
      <w:r>
        <w:rPr>
          <w:rFonts w:ascii="NSimSun" w:hAnsi="NSimSun" w:eastAsia="新宋体"/>
          <w:sz w:val="18"/>
        </w:rPr>
        <w:t>演员1．真的嘛，我就说你变得跟以前不一样了，我好像，对你有些心动了、</w:t>
      </w:r>
    </w:p>
    <w:p>
      <w:pPr>
        <w:spacing w:before="0" w:after="0" w:line="240" w:lineRule="auto"/>
        <w:ind w:left="0" w:firstLine="0"/>
      </w:pPr>
      <w:r>
        <w:rPr>
          <w:rFonts w:ascii="NSimSun" w:hAnsi="NSimSun" w:eastAsia="新宋体"/>
          <w:sz w:val="18"/>
        </w:rPr>
        <w:t>演员2：心动不如（牵起演员1的手珩动．夫人，我终于找到你了。演员1．相公，我好爱你。</w:t>
      </w:r>
    </w:p>
    <w:p>
      <w:pPr>
        <w:spacing w:before="0" w:after="0" w:line="240" w:lineRule="auto"/>
        <w:ind w:left="0" w:firstLine="0"/>
      </w:pPr>
      <w:r>
        <w:rPr>
          <w:rFonts w:ascii="NSimSun" w:hAnsi="NSimSun" w:eastAsia="新宋体"/>
          <w:sz w:val="18"/>
        </w:rPr>
        <w:t>（两位牵着彼此的手，同时看向大家厢声我们都用，大宝养颜膏</w:t>
      </w:r>
    </w:p>
    <w:p>
      <w:pPr>
        <w:spacing w:before="0" w:after="0" w:line="240" w:lineRule="auto"/>
        <w:ind w:left="0" w:firstLine="0"/>
      </w:pPr>
      <w:r>
        <w:rPr>
          <w:rFonts w:ascii="NSimSun" w:hAnsi="NSimSun" w:eastAsia="新宋体"/>
          <w:sz w:val="18"/>
        </w:rPr>
        <w:t>以下为强筋健骨丸线索卡内容</w:t>
      </w:r>
    </w:p>
    <w:p>
      <w:pPr>
        <w:spacing w:before="0" w:after="0" w:line="240" w:lineRule="auto"/>
        <w:ind w:left="0" w:firstLine="0"/>
      </w:pPr>
      <w:r>
        <w:rPr>
          <w:rFonts w:ascii="NSimSun" w:hAnsi="NSimSun" w:eastAsia="新宋体"/>
          <w:sz w:val="18"/>
        </w:rPr>
        <w:t>演员1（看向任意一个玩家〗你是否日日夜夜在经历丈夫的无能？演员2（看向任意一个玩家〗你</w:t>
      </w:r>
    </w:p>
    <w:p>
      <w:pPr>
        <w:spacing w:before="0" w:after="0" w:line="240" w:lineRule="auto"/>
        <w:ind w:left="0" w:firstLine="0"/>
      </w:pPr>
      <w:r>
        <w:rPr>
          <w:rFonts w:ascii="NSimSun" w:hAnsi="NSimSun" w:eastAsia="新宋体"/>
          <w:sz w:val="18"/>
        </w:rPr>
        <w:t>是否长长久久在听到妻子的感叹！演员1：你还在为了自己的颜面苦苦哀愁吗？？演员2：你还不</w:t>
      </w:r>
    </w:p>
    <w:p>
      <w:pPr>
        <w:spacing w:before="0" w:after="0" w:line="240" w:lineRule="auto"/>
        <w:ind w:left="0" w:firstLine="0"/>
      </w:pPr>
      <w:r>
        <w:rPr>
          <w:rFonts w:ascii="NSimSun" w:hAnsi="NSimSun" w:eastAsia="新宋体"/>
          <w:sz w:val="18"/>
        </w:rPr>
        <w:t>为了自己的身体，想想办法吗？？和声．今天！！它来啦，它带着荣耀走来啦！</w:t>
      </w:r>
    </w:p>
    <w:p>
      <w:pPr>
        <w:spacing w:before="0" w:after="0" w:line="240" w:lineRule="auto"/>
        <w:ind w:left="0" w:firstLine="0"/>
      </w:pPr>
      <w:r>
        <w:rPr>
          <w:rFonts w:ascii="NSimSun" w:hAnsi="NSimSun" w:eastAsia="新宋体"/>
          <w:sz w:val="18"/>
        </w:rPr>
        <w:t>演员1：梁朝强身健骨丸，采用一百样药草制造，又经历九九八十一天炉火练制而成。</w:t>
      </w:r>
    </w:p>
    <w:p>
      <w:r>
        <w:br w:type="page"/>
      </w:r>
    </w:p>
    <w:p>
      <w:pPr>
        <w:spacing w:before="0" w:after="0" w:line="240" w:lineRule="auto"/>
        <w:ind w:left="0" w:firstLine="0"/>
      </w:pPr>
      <w:r>
        <w:rPr>
          <w:rFonts w:ascii="NSimSun" w:hAnsi="NSimSun" w:eastAsia="新宋体"/>
          <w:sz w:val="18"/>
        </w:rPr>
        <w:t>演员2：风寒疾病，养颜补肾，皆可服用，一夜见效。</w:t>
      </w:r>
    </w:p>
    <w:p>
      <w:pPr>
        <w:spacing w:before="0" w:after="0" w:line="240" w:lineRule="auto"/>
        <w:ind w:left="0" w:firstLine="0"/>
      </w:pPr>
      <w:r>
        <w:rPr>
          <w:rFonts w:ascii="NSimSun" w:hAnsi="NSimSun" w:eastAsia="新宋体"/>
          <w:sz w:val="18"/>
        </w:rPr>
        <w:t>演员1：（一边走，一边腿抖）吃之前浑身无力，四肢瘫软，妻子不理，人也没有自信。（演员2</w:t>
      </w:r>
    </w:p>
    <w:p>
      <w:pPr>
        <w:spacing w:before="0" w:after="0" w:line="240" w:lineRule="auto"/>
        <w:ind w:left="0" w:firstLine="0"/>
      </w:pPr>
      <w:r>
        <w:rPr>
          <w:rFonts w:ascii="NSimSun" w:hAnsi="NSimSun" w:eastAsia="新宋体"/>
          <w:sz w:val="18"/>
        </w:rPr>
        <w:t>在一旁大声叹气）</w:t>
      </w:r>
    </w:p>
    <w:p>
      <w:pPr>
        <w:spacing w:before="0" w:after="0" w:line="240" w:lineRule="auto"/>
        <w:ind w:left="0" w:firstLine="0"/>
      </w:pPr>
      <w:r>
        <w:rPr>
          <w:rFonts w:ascii="NSimSun" w:hAnsi="NSimSun" w:eastAsia="新宋体"/>
          <w:sz w:val="18"/>
        </w:rPr>
        <w:t>演员1：〖昂首艇胸]吃完后，腿也不抖啦，腰也不酸啦，妻子更爱回家啦。</w:t>
      </w:r>
    </w:p>
    <w:p>
      <w:pPr>
        <w:spacing w:before="0" w:after="0" w:line="240" w:lineRule="auto"/>
        <w:ind w:left="0" w:firstLine="0"/>
      </w:pPr>
      <w:r>
        <w:rPr>
          <w:rFonts w:ascii="NSimSun" w:hAnsi="NSimSun" w:eastAsia="新宋体"/>
          <w:sz w:val="18"/>
        </w:rPr>
        <w:t>演员2：吃之前，像个懦夫，力气不足，无法保护自己的女人！演员1．吃之后，强身健体，身强体</w:t>
      </w:r>
    </w:p>
    <w:p>
      <w:pPr>
        <w:spacing w:before="0" w:after="0" w:line="240" w:lineRule="auto"/>
        <w:ind w:left="0" w:firstLine="0"/>
      </w:pPr>
      <w:r>
        <w:rPr>
          <w:rFonts w:ascii="NSimSun" w:hAnsi="NSimSun" w:eastAsia="新宋体"/>
          <w:sz w:val="18"/>
        </w:rPr>
        <w:t>壮！壮的像头牛！（演员1做俯卧撑，演员2假装坐在演员1的背上厢声强身健骨丸！演员1</w:t>
      </w:r>
    </w:p>
    <w:p>
      <w:pPr>
        <w:spacing w:before="0" w:after="0" w:line="240" w:lineRule="auto"/>
        <w:ind w:left="0" w:firstLine="0"/>
      </w:pPr>
      <w:r>
        <w:rPr>
          <w:rFonts w:ascii="NSimSun" w:hAnsi="NSimSun" w:eastAsia="新宋体"/>
          <w:sz w:val="18"/>
        </w:rPr>
        <w:t>一颗永葆青春演员2：两颗夫妻恩爱（互相用手，比一个心）演员1．他好演员2：我也好。</w:t>
      </w:r>
    </w:p>
    <w:p>
      <w:pPr>
        <w:spacing w:before="0" w:after="0" w:line="240" w:lineRule="auto"/>
        <w:ind w:left="0" w:firstLine="0"/>
      </w:pPr>
      <w:r>
        <w:rPr>
          <w:rFonts w:ascii="NSimSun" w:hAnsi="NSimSun" w:eastAsia="新宋体"/>
          <w:sz w:val="18"/>
        </w:rPr>
        <w:t>以下为玉枕线索卞内容</w:t>
      </w:r>
    </w:p>
    <w:p>
      <w:pPr>
        <w:spacing w:before="0" w:after="0" w:line="240" w:lineRule="auto"/>
        <w:ind w:left="0" w:firstLine="0"/>
      </w:pPr>
      <w:r>
        <w:rPr>
          <w:rFonts w:ascii="NSimSun" w:hAnsi="NSimSun" w:eastAsia="新宋体"/>
          <w:sz w:val="18"/>
        </w:rPr>
        <w:t>演员1：躺在椅子上</w:t>
      </w:r>
    </w:p>
    <w:p>
      <w:pPr>
        <w:spacing w:before="0" w:after="0" w:line="240" w:lineRule="auto"/>
        <w:ind w:left="0" w:firstLine="0"/>
      </w:pPr>
      <w:r>
        <w:rPr>
          <w:rFonts w:ascii="NSimSun" w:hAnsi="NSimSun" w:eastAsia="新宋体"/>
          <w:sz w:val="18"/>
        </w:rPr>
        <w:t>演员2：亲爱的？亲爱的？你在吗？（摇晃他，不停的摇晃他）</w:t>
      </w:r>
    </w:p>
    <w:p>
      <w:pPr>
        <w:spacing w:before="0" w:after="0" w:line="240" w:lineRule="auto"/>
        <w:ind w:left="0" w:firstLine="0"/>
      </w:pPr>
      <w:r>
        <w:rPr>
          <w:rFonts w:ascii="NSimSun" w:hAnsi="NSimSun" w:eastAsia="新宋体"/>
          <w:sz w:val="18"/>
        </w:rPr>
        <w:t>然后拿出一张纸，对着演员1的鼻子（演员2低声说道该打呼噜了!)，演员1的呼噜声和呼</w:t>
      </w:r>
    </w:p>
    <w:p>
      <w:pPr>
        <w:spacing w:before="0" w:after="0" w:line="240" w:lineRule="auto"/>
        <w:ind w:left="0" w:firstLine="0"/>
      </w:pPr>
      <w:r>
        <w:rPr>
          <w:rFonts w:ascii="NSimSun" w:hAnsi="NSimSun" w:eastAsia="新宋体"/>
          <w:sz w:val="18"/>
        </w:rPr>
        <w:t>吸声吹起了纸。</w:t>
      </w:r>
    </w:p>
    <w:p>
      <w:pPr>
        <w:spacing w:before="0" w:after="0" w:line="240" w:lineRule="auto"/>
        <w:ind w:left="0" w:firstLine="0"/>
      </w:pPr>
      <w:r>
        <w:rPr>
          <w:rFonts w:ascii="NSimSun" w:hAnsi="NSimSun" w:eastAsia="新宋体"/>
          <w:sz w:val="18"/>
        </w:rPr>
        <w:t>演员2看着大家笑道．他不是死了，他只是睡着了。梁朝席北思玉枕。演员1睁眼起身，竖</w:t>
      </w:r>
    </w:p>
    <w:p>
      <w:pPr>
        <w:spacing w:before="0" w:after="0" w:line="240" w:lineRule="auto"/>
        <w:ind w:left="0" w:firstLine="0"/>
      </w:pPr>
      <w:r>
        <w:rPr>
          <w:rFonts w:ascii="NSimSun" w:hAnsi="NSimSun" w:eastAsia="新宋体"/>
          <w:sz w:val="18"/>
        </w:rPr>
        <w:t>起大拇指让你，沾枕就睡。</w:t>
      </w:r>
    </w:p>
    <w:p>
      <w:pPr>
        <w:spacing w:before="0" w:after="0" w:line="240" w:lineRule="auto"/>
        <w:ind w:left="0" w:firstLine="0"/>
      </w:pPr>
      <w:r>
        <w:rPr>
          <w:rFonts w:ascii="NSimSun" w:hAnsi="NSimSun" w:eastAsia="新宋体"/>
          <w:sz w:val="18"/>
        </w:rPr>
        <w:t>演员2：你是否还在烦恼每天回家面对的争吵，你是否还再犹豫，能否</w:t>
      </w:r>
    </w:p>
    <w:p>
      <w:pPr>
        <w:spacing w:before="0" w:after="0" w:line="240" w:lineRule="auto"/>
        <w:ind w:left="0" w:firstLine="0"/>
      </w:pPr>
      <w:r>
        <w:rPr>
          <w:rFonts w:ascii="NSimSun" w:hAnsi="NSimSun" w:eastAsia="新宋体"/>
          <w:sz w:val="18"/>
        </w:rPr>
        <w:t>睡上一个好觉，想必，你与我有一样的困扰</w:t>
      </w:r>
    </w:p>
    <w:p>
      <w:pPr>
        <w:spacing w:before="0" w:after="0" w:line="240" w:lineRule="auto"/>
        <w:ind w:left="0" w:firstLine="0"/>
      </w:pPr>
      <w:r>
        <w:rPr>
          <w:rFonts w:ascii="NSimSun" w:hAnsi="NSimSun" w:eastAsia="新宋体"/>
          <w:sz w:val="18"/>
        </w:rPr>
        <w:t>演员1突然开始大喊．你这个没用的男人！挣不到钱，天天就知道玩，也不养家，</w:t>
      </w:r>
    </w:p>
    <w:p>
      <w:pPr>
        <w:spacing w:before="0" w:after="0" w:line="240" w:lineRule="auto"/>
        <w:ind w:left="0" w:firstLine="0"/>
      </w:pPr>
      <w:r>
        <w:rPr>
          <w:rFonts w:ascii="NSimSun" w:hAnsi="NSimSun" w:eastAsia="新宋体"/>
          <w:sz w:val="18"/>
        </w:rPr>
        <w:t>（当演员1骂到一半时，演员2马上拿着枕头贴在演员1的脖子上，演员1马上倒下闭眼睡</w:t>
      </w:r>
    </w:p>
    <w:p>
      <w:pPr>
        <w:spacing w:before="0" w:after="0" w:line="240" w:lineRule="auto"/>
        <w:ind w:left="0" w:firstLine="0"/>
      </w:pPr>
      <w:r>
        <w:rPr>
          <w:rFonts w:ascii="NSimSun" w:hAnsi="NSimSun" w:eastAsia="新宋体"/>
          <w:sz w:val="18"/>
        </w:rPr>
        <w:t>（当演员2抽走枕头时，演员1马上睁眼继续大喊大骂：你看看这个家被你造的，都成什么样</w:t>
      </w:r>
    </w:p>
    <w:p>
      <w:pPr>
        <w:spacing w:before="0" w:after="0" w:line="240" w:lineRule="auto"/>
        <w:ind w:left="0" w:firstLine="0"/>
      </w:pPr>
      <w:r>
        <w:rPr>
          <w:rFonts w:ascii="NSimSun" w:hAnsi="NSimSun" w:eastAsia="新宋体"/>
          <w:sz w:val="18"/>
        </w:rPr>
        <w:t>了，这日子还过不过了，我真的彻底受够了，我要跟你合离，你这个没用的．</w:t>
      </w:r>
    </w:p>
    <w:p>
      <w:r>
        <w:br w:type="page"/>
      </w:r>
    </w:p>
    <w:p>
      <w:pPr>
        <w:spacing w:before="0" w:after="0" w:line="240" w:lineRule="auto"/>
        <w:ind w:left="0" w:firstLine="0"/>
      </w:pPr>
      <w:r>
        <w:rPr>
          <w:rFonts w:ascii="NSimSun" w:hAnsi="NSimSun" w:eastAsia="新宋体"/>
          <w:sz w:val="18"/>
        </w:rPr>
        <w:t>（演员2再次把枕头放在演员1的头上，演员1再次睡过去）</w:t>
      </w:r>
    </w:p>
    <w:p>
      <w:pPr>
        <w:spacing w:before="0" w:after="0" w:line="240" w:lineRule="auto"/>
        <w:ind w:left="0" w:firstLine="0"/>
      </w:pPr>
      <w:r>
        <w:rPr>
          <w:rFonts w:ascii="NSimSun" w:hAnsi="NSimSun" w:eastAsia="新宋体"/>
          <w:sz w:val="18"/>
        </w:rPr>
        <w:t>演员2：他不再生气，不再吵闹，安静的像个孩子，他不是死了，他只是睡着了，</w:t>
      </w:r>
    </w:p>
    <w:p>
      <w:pPr>
        <w:spacing w:before="0" w:after="0" w:line="240" w:lineRule="auto"/>
        <w:ind w:left="0" w:firstLine="0"/>
      </w:pPr>
      <w:r>
        <w:rPr>
          <w:rFonts w:ascii="NSimSun" w:hAnsi="NSimSun" w:eastAsia="新宋体"/>
          <w:sz w:val="18"/>
        </w:rPr>
        <w:t>王枕。</w:t>
      </w:r>
    </w:p>
    <w:p>
      <w:pPr>
        <w:spacing w:before="0" w:after="0" w:line="240" w:lineRule="auto"/>
        <w:ind w:left="0" w:firstLine="0"/>
      </w:pPr>
      <w:r>
        <w:rPr>
          <w:rFonts w:ascii="NSimSun" w:hAnsi="NSimSun" w:eastAsia="新宋体"/>
          <w:sz w:val="18"/>
        </w:rPr>
        <w:t>演员1睁眼坐起竖起大拇指让你，沾枕就睡！</w:t>
      </w:r>
    </w:p>
    <w:p>
      <w:pPr>
        <w:spacing w:before="0" w:after="0" w:line="240" w:lineRule="auto"/>
        <w:ind w:left="0" w:firstLine="0"/>
      </w:pPr>
      <w:r>
        <w:rPr>
          <w:rFonts w:ascii="NSimSun" w:hAnsi="NSimSun" w:eastAsia="新宋体"/>
          <w:sz w:val="18"/>
        </w:rPr>
        <w:t>当所有人推销结束后。</w:t>
      </w:r>
    </w:p>
    <w:p>
      <w:pPr>
        <w:spacing w:before="0" w:after="0" w:line="240" w:lineRule="auto"/>
        <w:ind w:left="0" w:firstLine="0"/>
      </w:pPr>
      <w:r>
        <w:rPr>
          <w:rFonts w:ascii="NSimSun" w:hAnsi="NSimSun" w:eastAsia="新宋体"/>
          <w:sz w:val="18"/>
        </w:rPr>
        <w:t>梁朝席北思</w:t>
      </w:r>
    </w:p>
    <w:p>
      <w:pPr>
        <w:spacing w:before="0" w:after="0" w:line="240" w:lineRule="auto"/>
        <w:ind w:left="0" w:firstLine="0"/>
      </w:pPr>
      <w:r>
        <w:rPr>
          <w:rFonts w:ascii="NSimSun" w:hAnsi="NSimSun" w:eastAsia="新宋体"/>
          <w:sz w:val="18"/>
        </w:rPr>
        <w:t>方仲庭需要根据大家的表现，进行排名，宣布哪一组是第一名，告诉大家，第一</w:t>
      </w:r>
    </w:p>
    <w:p>
      <w:pPr>
        <w:spacing w:before="0" w:after="0" w:line="240" w:lineRule="auto"/>
        <w:ind w:left="0" w:firstLine="0"/>
      </w:pPr>
      <w:r>
        <w:rPr>
          <w:rFonts w:ascii="NSimSun" w:hAnsi="NSimSun" w:eastAsia="新宋体"/>
          <w:sz w:val="18"/>
        </w:rPr>
        <w:t>名会获得陛下亲自的奖赏。</w:t>
      </w:r>
    </w:p>
    <w:p>
      <w:pPr>
        <w:spacing w:before="0" w:after="0" w:line="240" w:lineRule="auto"/>
        <w:ind w:left="0" w:firstLine="0"/>
      </w:pPr>
      <w:r>
        <w:rPr>
          <w:rFonts w:ascii="NSimSun" w:hAnsi="NSimSun" w:eastAsia="新宋体"/>
          <w:sz w:val="18"/>
        </w:rPr>
        <w:t>随后方仲庭会继续说：</w:t>
      </w:r>
    </w:p>
    <w:p>
      <w:pPr>
        <w:spacing w:before="0" w:after="0" w:line="240" w:lineRule="auto"/>
        <w:ind w:left="0" w:firstLine="0"/>
      </w:pPr>
      <w:r>
        <w:rPr>
          <w:rFonts w:ascii="NSimSun" w:hAnsi="NSimSun" w:eastAsia="新宋体"/>
          <w:sz w:val="18"/>
        </w:rPr>
        <w:t>“好了诸位，商展成功开幕，今日时候不早了，大家可以</w:t>
      </w:r>
    </w:p>
    <w:p>
      <w:pPr>
        <w:spacing w:before="0" w:after="0" w:line="240" w:lineRule="auto"/>
        <w:ind w:left="0" w:firstLine="0"/>
      </w:pPr>
      <w:r>
        <w:rPr>
          <w:rFonts w:ascii="NSimSun" w:hAnsi="NSimSun" w:eastAsia="新宋体"/>
          <w:sz w:val="18"/>
        </w:rPr>
        <w:t>先行在神隐阁休息。</w:t>
      </w:r>
    </w:p>
    <w:p>
      <w:pPr>
        <w:spacing w:before="0" w:after="0" w:line="240" w:lineRule="auto"/>
        <w:ind w:left="0" w:firstLine="0"/>
      </w:pPr>
      <w:r>
        <w:rPr>
          <w:rFonts w:ascii="NSimSun" w:hAnsi="NSimSun" w:eastAsia="新宋体"/>
          <w:sz w:val="18"/>
        </w:rPr>
        <w:t>〖拿出绳子〗</w:t>
      </w:r>
    </w:p>
    <w:p>
      <w:pPr>
        <w:spacing w:before="0" w:after="0" w:line="240" w:lineRule="auto"/>
        <w:ind w:left="0" w:firstLine="0"/>
      </w:pPr>
      <w:r>
        <w:rPr>
          <w:rFonts w:ascii="NSimSun" w:hAnsi="NSimSun" w:eastAsia="新宋体"/>
          <w:sz w:val="18"/>
        </w:rPr>
        <w:t>方仲庭：“林风儿，大展期间，夜晚我必须将你关起来，这是为了安全起见，</w:t>
      </w:r>
    </w:p>
    <w:p>
      <w:pPr>
        <w:spacing w:before="0" w:after="0" w:line="240" w:lineRule="auto"/>
        <w:ind w:left="0" w:firstLine="0"/>
      </w:pPr>
      <w:r>
        <w:rPr>
          <w:rFonts w:ascii="NSimSun" w:hAnsi="NSimSun" w:eastAsia="新宋体"/>
          <w:sz w:val="18"/>
        </w:rPr>
        <w:t>然出了什么事，会很麻烦，我需要你，绑起来。</w:t>
      </w:r>
    </w:p>
    <w:p>
      <w:pPr>
        <w:spacing w:before="0" w:after="0" w:line="240" w:lineRule="auto"/>
        <w:ind w:left="0" w:firstLine="0"/>
      </w:pPr>
      <w:r>
        <w:rPr>
          <w:rFonts w:ascii="NSimSun" w:hAnsi="NSimSun" w:eastAsia="新宋体"/>
          <w:sz w:val="18"/>
        </w:rPr>
        <w:t>林风儿：“好啊，不过，不是你来绑·</w:t>
      </w:r>
    </w:p>
    <w:p>
      <w:pPr>
        <w:spacing w:before="0" w:after="0" w:line="240" w:lineRule="auto"/>
        <w:ind w:left="0" w:firstLine="0"/>
      </w:pPr>
      <w:r>
        <w:rPr>
          <w:rFonts w:ascii="NSimSun" w:hAnsi="NSimSun" w:eastAsia="新宋体"/>
          <w:sz w:val="18"/>
        </w:rPr>
        <w:t>〔〔〔〔〔》《1“应该你来，知道怎么绑人吗？殿下·</w:t>
      </w:r>
    </w:p>
    <w:p>
      <w:pPr>
        <w:spacing w:before="0" w:after="0" w:line="240" w:lineRule="auto"/>
        <w:ind w:left="0" w:firstLine="0"/>
      </w:pPr>
      <w:r>
        <w:rPr>
          <w:rFonts w:ascii="NSimSun" w:hAnsi="NSimSun" w:eastAsia="新宋体"/>
          <w:sz w:val="18"/>
        </w:rPr>
        <w:t>文桀用绳、林风L</w:t>
      </w:r>
    </w:p>
    <w:p>
      <w:pPr>
        <w:spacing w:before="0" w:after="0" w:line="240" w:lineRule="auto"/>
        <w:ind w:left="0" w:firstLine="0"/>
      </w:pPr>
      <w:r>
        <w:rPr>
          <w:rFonts w:ascii="NSimSun" w:hAnsi="NSimSun" w:eastAsia="新宋体"/>
          <w:sz w:val="18"/>
        </w:rPr>
        <w:t>不然绳子松了，我可能会报复你·”</w:t>
      </w:r>
    </w:p>
    <w:p>
      <w:pPr>
        <w:spacing w:before="0" w:after="0" w:line="240" w:lineRule="auto"/>
        <w:ind w:left="0" w:firstLine="0"/>
      </w:pPr>
      <w:r>
        <w:rPr>
          <w:rFonts w:ascii="NSimSun" w:hAnsi="NSimSun" w:eastAsia="新宋体"/>
          <w:sz w:val="18"/>
        </w:rPr>
        <w:t>方仲庭押林风儿下场前需要说的话</w:t>
      </w:r>
    </w:p>
    <w:p>
      <w:pPr>
        <w:spacing w:before="0" w:after="0" w:line="240" w:lineRule="auto"/>
        <w:ind w:left="0" w:firstLine="0"/>
      </w:pPr>
      <w:r>
        <w:rPr>
          <w:rFonts w:ascii="NSimSun" w:hAnsi="NSimSun" w:eastAsia="新宋体"/>
          <w:sz w:val="18"/>
        </w:rPr>
        <w:t>方仲庭：“裴南洲，这是你的地盘，安顿好他们。</w:t>
      </w:r>
    </w:p>
    <w:p>
      <w:pPr>
        <w:spacing w:before="0" w:after="0" w:line="240" w:lineRule="auto"/>
        <w:ind w:left="0" w:firstLine="0"/>
      </w:pPr>
      <w:r>
        <w:rPr>
          <w:rFonts w:ascii="NSimSun" w:hAnsi="NSimSun" w:eastAsia="新宋体"/>
          <w:sz w:val="18"/>
        </w:rPr>
        <w:t>不</w:t>
      </w:r>
    </w:p>
    <w:p>
      <w:pPr>
        <w:spacing w:before="0" w:after="0" w:line="240" w:lineRule="auto"/>
        <w:ind w:left="0" w:firstLine="0"/>
      </w:pPr>
      <w:r>
        <w:rPr>
          <w:rFonts w:ascii="NSimSun" w:hAnsi="NSimSun" w:eastAsia="新宋体"/>
          <w:sz w:val="18"/>
        </w:rPr>
        <w:t>“怎么，</w:t>
      </w:r>
    </w:p>
    <w:p>
      <w:pPr>
        <w:spacing w:before="0" w:after="0" w:line="240" w:lineRule="auto"/>
        <w:ind w:left="0" w:firstLine="0"/>
      </w:pPr>
      <w:r>
        <w:rPr>
          <w:rFonts w:ascii="NSimSun" w:hAnsi="NSimSun" w:eastAsia="新宋体"/>
          <w:sz w:val="18"/>
        </w:rPr>
        <w:t>没吃饭吗？用力，</w:t>
      </w:r>
    </w:p>
    <w:p>
      <w:pPr>
        <w:spacing w:before="0" w:after="0" w:line="240" w:lineRule="auto"/>
        <w:ind w:left="0" w:firstLine="0"/>
      </w:pPr>
      <w:r>
        <w:rPr>
          <w:rFonts w:ascii="NSimSun" w:hAnsi="NSimSun" w:eastAsia="新宋体"/>
          <w:sz w:val="18"/>
        </w:rPr>
        <w:t>下场前可以走到方芷和文晏面前，让方芷坐的离文晏远点，让文晏心思别放在方</w:t>
      </w:r>
    </w:p>
    <w:p>
      <w:pPr>
        <w:spacing w:before="0" w:after="0" w:line="240" w:lineRule="auto"/>
        <w:ind w:left="0" w:firstLine="0"/>
      </w:pPr>
      <w:r>
        <w:rPr>
          <w:rFonts w:ascii="NSimSun" w:hAnsi="NSimSun" w:eastAsia="新宋体"/>
          <w:sz w:val="18"/>
        </w:rPr>
        <w:t>芷的身上，笑着互动，别将氛围控的太死，让这两个玩家觉得你在开玩笑就行。</w:t>
      </w:r>
    </w:p>
    <w:p>
      <w:r>
        <w:br w:type="page"/>
      </w:r>
    </w:p>
    <w:p>
      <w:pPr>
        <w:spacing w:before="0" w:after="0" w:line="240" w:lineRule="auto"/>
        <w:ind w:left="0" w:firstLine="0"/>
      </w:pPr>
      <w:r>
        <w:rPr>
          <w:rFonts w:ascii="NSimSun" w:hAnsi="NSimSun" w:eastAsia="新宋体"/>
          <w:sz w:val="18"/>
        </w:rPr>
        <w:t>随后下场。</w:t>
      </w:r>
    </w:p>
    <w:p>
      <w:pPr>
        <w:spacing w:before="0" w:after="0" w:line="240" w:lineRule="auto"/>
        <w:ind w:left="0" w:firstLine="0"/>
      </w:pPr>
      <w:r>
        <w:rPr>
          <w:rFonts w:ascii="NSimSun" w:hAnsi="NSimSun" w:eastAsia="新宋体"/>
          <w:sz w:val="18"/>
        </w:rPr>
        <w:t>裴南洲：“诸位，晚上留在神隐阁，还是小心为好，柳大人，我会向平时一样，</w:t>
      </w:r>
    </w:p>
    <w:p>
      <w:pPr>
        <w:spacing w:before="0" w:after="0" w:line="240" w:lineRule="auto"/>
        <w:ind w:left="0" w:firstLine="0"/>
      </w:pPr>
      <w:r>
        <w:rPr>
          <w:rFonts w:ascii="NSimSun" w:hAnsi="NSimSun" w:eastAsia="新宋体"/>
          <w:sz w:val="18"/>
        </w:rPr>
        <w:t>站在你的房间门口，你有任何需要，都可以喊我，我一直都在，放心，没有你的</w:t>
      </w:r>
    </w:p>
    <w:p>
      <w:pPr>
        <w:spacing w:before="0" w:after="0" w:line="240" w:lineRule="auto"/>
        <w:ind w:left="0" w:firstLine="0"/>
      </w:pPr>
      <w:r>
        <w:rPr>
          <w:rFonts w:ascii="NSimSun" w:hAnsi="NSimSun" w:eastAsia="新宋体"/>
          <w:sz w:val="18"/>
        </w:rPr>
        <w:t>允许，我不会进去。</w:t>
      </w:r>
    </w:p>
    <w:p>
      <w:pPr>
        <w:spacing w:before="0" w:after="0" w:line="240" w:lineRule="auto"/>
        <w:ind w:left="0" w:firstLine="0"/>
      </w:pPr>
      <w:r>
        <w:rPr>
          <w:rFonts w:ascii="NSimSun" w:hAnsi="NSimSun" w:eastAsia="新宋体"/>
          <w:sz w:val="18"/>
        </w:rPr>
        <w:t>“好了诸位，休息吧"</w:t>
      </w:r>
    </w:p>
    <w:p>
      <w:pPr>
        <w:spacing w:before="0" w:after="0" w:line="240" w:lineRule="auto"/>
        <w:ind w:left="0" w:firstLine="0"/>
      </w:pPr>
      <w:r>
        <w:rPr>
          <w:rFonts w:ascii="NSimSun" w:hAnsi="NSimSun" w:eastAsia="新宋体"/>
          <w:sz w:val="18"/>
        </w:rPr>
        <w:t>裴南洲离场，示意大家阅读下一幕。</w:t>
      </w:r>
    </w:p>
    <w:p>
      <w:pPr>
        <w:spacing w:before="0" w:after="0" w:line="240" w:lineRule="auto"/>
        <w:ind w:left="0" w:firstLine="0"/>
      </w:pPr>
      <w:r>
        <w:rPr>
          <w:rFonts w:ascii="NSimSun" w:hAnsi="NSimSun" w:eastAsia="新宋体"/>
          <w:sz w:val="18"/>
        </w:rPr>
        <w:t>商展开幕结束，阅读A本第二幕。</w:t>
      </w:r>
    </w:p>
    <w:p>
      <w:pPr>
        <w:spacing w:before="0" w:after="0" w:line="240" w:lineRule="auto"/>
        <w:ind w:left="0" w:firstLine="0"/>
      </w:pPr>
      <w:r>
        <w:rPr>
          <w:rFonts w:ascii="NSimSun" w:hAnsi="NSimSun" w:eastAsia="新宋体"/>
          <w:sz w:val="18"/>
        </w:rPr>
        <w:t>流程</w:t>
      </w:r>
    </w:p>
    <w:p>
      <w:pPr>
        <w:spacing w:before="0" w:after="0" w:line="240" w:lineRule="auto"/>
        <w:ind w:left="0" w:firstLine="0"/>
      </w:pPr>
      <w:r>
        <w:rPr>
          <w:rFonts w:ascii="NSimSun" w:hAnsi="NSimSun" w:eastAsia="新宋体"/>
          <w:sz w:val="18"/>
        </w:rPr>
        <w:t>播放BGM:祸世一日常主题音乐</w:t>
      </w:r>
    </w:p>
    <w:p>
      <w:pPr>
        <w:spacing w:before="0" w:after="0" w:line="240" w:lineRule="auto"/>
        <w:ind w:left="0" w:firstLine="0"/>
      </w:pPr>
      <w:r>
        <w:rPr>
          <w:rFonts w:ascii="NSimSun" w:hAnsi="NSimSun" w:eastAsia="新宋体"/>
          <w:sz w:val="18"/>
        </w:rPr>
        <w:t>本第二幕所需·</w:t>
      </w:r>
    </w:p>
    <w:p>
      <w:pPr>
        <w:spacing w:before="0" w:after="0" w:line="240" w:lineRule="auto"/>
        <w:ind w:left="0" w:firstLine="0"/>
      </w:pPr>
      <w:r>
        <w:rPr>
          <w:rFonts w:ascii="NSimSun" w:hAnsi="NSimSun" w:eastAsia="新宋体"/>
          <w:sz w:val="18"/>
        </w:rPr>
        <w:t>演绎人员方仲庭，裴南洲，林风儿，锦荷</w:t>
      </w:r>
    </w:p>
    <w:p>
      <w:pPr>
        <w:spacing w:before="0" w:after="0" w:line="240" w:lineRule="auto"/>
        <w:ind w:left="0" w:firstLine="0"/>
      </w:pPr>
      <w:r>
        <w:rPr>
          <w:rFonts w:ascii="NSimSun" w:hAnsi="NSimSun" w:eastAsia="新宋体"/>
          <w:sz w:val="18"/>
        </w:rPr>
        <w:t>假人蜡烛x2，荧光粉，一根羽毛，血衣</w:t>
      </w:r>
    </w:p>
    <w:p>
      <w:pPr>
        <w:spacing w:before="0" w:after="0" w:line="240" w:lineRule="auto"/>
        <w:ind w:left="0" w:firstLine="0"/>
      </w:pPr>
      <w:r>
        <w:rPr>
          <w:rFonts w:ascii="NSimSun" w:hAnsi="NSimSun" w:eastAsia="新宋体"/>
          <w:sz w:val="18"/>
        </w:rPr>
        <w:t>需要道具</w:t>
      </w:r>
    </w:p>
    <w:p>
      <w:pPr>
        <w:spacing w:before="0" w:after="0" w:line="240" w:lineRule="auto"/>
        <w:ind w:left="0" w:firstLine="0"/>
      </w:pPr>
      <w:r>
        <w:rPr>
          <w:rFonts w:ascii="NSimSun" w:hAnsi="NSimSun" w:eastAsia="新宋体"/>
          <w:sz w:val="18"/>
        </w:rPr>
        <w:t>需要线索卡：卞背名为商贾大展的A4卞纸，每个卞上都有角色名字+商贾大展。</w:t>
      </w:r>
    </w:p>
    <w:p>
      <w:pPr>
        <w:spacing w:before="0" w:after="0" w:line="240" w:lineRule="auto"/>
        <w:ind w:left="0" w:firstLine="0"/>
      </w:pPr>
      <w:r>
        <w:rPr>
          <w:rFonts w:ascii="NSimSun" w:hAnsi="NSimSun" w:eastAsia="新宋体"/>
          <w:sz w:val="18"/>
        </w:rPr>
        <w:t>例：方侍郎商贾大展</w:t>
      </w:r>
    </w:p>
    <w:p>
      <w:pPr>
        <w:spacing w:before="0" w:after="0" w:line="240" w:lineRule="auto"/>
        <w:ind w:left="0" w:firstLine="0"/>
      </w:pPr>
      <w:r>
        <w:rPr>
          <w:rFonts w:ascii="NSimSun" w:hAnsi="NSimSun" w:eastAsia="新宋体"/>
          <w:sz w:val="18"/>
        </w:rPr>
        <w:t>主开本房间、小黑屋（或后台）</w:t>
      </w:r>
    </w:p>
    <w:p>
      <w:pPr>
        <w:spacing w:before="0" w:after="0" w:line="240" w:lineRule="auto"/>
        <w:ind w:left="0" w:firstLine="0"/>
      </w:pPr>
      <w:r>
        <w:rPr>
          <w:rFonts w:ascii="NSimSun" w:hAnsi="NSimSun" w:eastAsia="新宋体"/>
          <w:sz w:val="18"/>
        </w:rPr>
        <w:t>所需场景</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锦荷．湖蓝</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r>
        <w:br w:type="page"/>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玩家阅读A2的同时，请马上让NPC锦荷更换衣服候场。</w:t>
      </w:r>
    </w:p>
    <w:p>
      <w:pPr>
        <w:spacing w:before="0" w:after="0" w:line="240" w:lineRule="auto"/>
        <w:ind w:left="0" w:firstLine="0"/>
      </w:pPr>
      <w:r>
        <w:rPr>
          <w:rFonts w:ascii="NSimSun" w:hAnsi="NSimSun" w:eastAsia="新宋体"/>
          <w:sz w:val="18"/>
        </w:rPr>
        <w:t>需要提前准备好A2每个玩家对应小剧场。并且需要马</w:t>
      </w:r>
    </w:p>
    <w:p>
      <w:pPr>
        <w:spacing w:before="0" w:after="0" w:line="240" w:lineRule="auto"/>
        <w:ind w:left="0" w:firstLine="0"/>
      </w:pPr>
      <w:r>
        <w:rPr>
          <w:rFonts w:ascii="NSimSun" w:hAnsi="NSimSun" w:eastAsia="新宋体"/>
          <w:sz w:val="18"/>
        </w:rPr>
        <w:t>方仲庭，裴南洲，风儿</w:t>
      </w:r>
    </w:p>
    <w:p>
      <w:pPr>
        <w:spacing w:before="0" w:after="0" w:line="240" w:lineRule="auto"/>
        <w:ind w:left="0" w:firstLine="0"/>
      </w:pPr>
      <w:r>
        <w:rPr>
          <w:rFonts w:ascii="NSimSun" w:hAnsi="NSimSun" w:eastAsia="新宋体"/>
          <w:sz w:val="18"/>
        </w:rPr>
        <w:t>上布置验尸现场和凶案现场</w:t>
      </w:r>
    </w:p>
    <w:p>
      <w:pPr>
        <w:spacing w:before="0" w:after="0" w:line="240" w:lineRule="auto"/>
        <w:ind w:left="0" w:firstLine="0"/>
      </w:pPr>
      <w:r>
        <w:rPr>
          <w:rFonts w:ascii="NSimSun" w:hAnsi="NSimSun" w:eastAsia="新宋体"/>
          <w:sz w:val="18"/>
        </w:rPr>
        <w:t>验尸处&amp;凶案现场布置细节</w:t>
      </w:r>
    </w:p>
    <w:p>
      <w:pPr>
        <w:spacing w:before="0" w:after="0" w:line="240" w:lineRule="auto"/>
        <w:ind w:left="0" w:firstLine="0"/>
      </w:pPr>
      <w:r>
        <w:rPr>
          <w:rFonts w:ascii="NSimSun" w:hAnsi="NSimSun" w:eastAsia="新宋体"/>
          <w:sz w:val="18"/>
        </w:rPr>
        <w:t>尸体区可布置在舜台上，由裴南洲带领文晏、柳梦溪玩家验尸。（同样，</w:t>
      </w:r>
    </w:p>
    <w:p>
      <w:pPr>
        <w:spacing w:before="0" w:after="0" w:line="240" w:lineRule="auto"/>
        <w:ind w:left="0" w:firstLine="0"/>
      </w:pPr>
      <w:r>
        <w:rPr>
          <w:rFonts w:ascii="NSimSun" w:hAnsi="NSimSun" w:eastAsia="新宋体"/>
          <w:sz w:val="18"/>
        </w:rPr>
        <w:t>也可以将尸首放置在屋外的走廊或者黑屋，或者舞台后的任何角落，切记四周要</w:t>
      </w:r>
    </w:p>
    <w:p>
      <w:pPr>
        <w:spacing w:before="0" w:after="0" w:line="240" w:lineRule="auto"/>
        <w:ind w:left="0" w:firstLine="0"/>
      </w:pPr>
      <w:r>
        <w:rPr>
          <w:rFonts w:ascii="NSimSun" w:hAnsi="NSimSun" w:eastAsia="新宋体"/>
          <w:sz w:val="18"/>
        </w:rPr>
        <w:t>暗，旁边放一个小蜡烛，在骷髅架的脖子，胸口处，涂一些荧光粉·</w:t>
      </w:r>
    </w:p>
    <w:p>
      <w:pPr>
        <w:spacing w:before="0" w:after="0" w:line="240" w:lineRule="auto"/>
        <w:ind w:left="0" w:firstLine="0"/>
      </w:pPr>
      <w:r>
        <w:rPr>
          <w:rFonts w:ascii="NSimSun" w:hAnsi="NSimSun" w:eastAsia="新宋体"/>
          <w:sz w:val="18"/>
        </w:rPr>
        <w:t>。前用小刀在骨架上刻一些类似爪痕的印记。</w:t>
      </w:r>
    </w:p>
    <w:p>
      <w:pPr>
        <w:spacing w:before="0" w:after="0" w:line="240" w:lineRule="auto"/>
        <w:ind w:left="0" w:firstLine="0"/>
      </w:pPr>
      <w:r>
        <w:rPr>
          <w:rFonts w:ascii="NSimSun" w:hAnsi="NSimSun" w:eastAsia="新宋体"/>
          <w:sz w:val="18"/>
        </w:rPr>
        <w:t>口处需要搞出一个拳头大小的洞。</w:t>
      </w:r>
    </w:p>
    <w:p>
      <w:pPr>
        <w:spacing w:before="0" w:after="0" w:line="240" w:lineRule="auto"/>
        <w:ind w:left="0" w:firstLine="0"/>
      </w:pPr>
      <w:r>
        <w:rPr>
          <w:rFonts w:ascii="NSimSun" w:hAnsi="NSimSun" w:eastAsia="新宋体"/>
          <w:sz w:val="18"/>
        </w:rPr>
        <w:t>颈处刻一道类似于咬痕的印记。</w:t>
      </w:r>
    </w:p>
    <w:p>
      <w:pPr>
        <w:spacing w:before="0" w:after="0" w:line="240" w:lineRule="auto"/>
        <w:ind w:left="0" w:firstLine="0"/>
      </w:pPr>
      <w:r>
        <w:rPr>
          <w:rFonts w:ascii="NSimSun" w:hAnsi="NSimSun" w:eastAsia="新宋体"/>
          <w:sz w:val="18"/>
        </w:rPr>
        <w:t>文桀昭雪》</w:t>
      </w:r>
    </w:p>
    <w:p>
      <w:pPr>
        <w:spacing w:before="0" w:after="0" w:line="240" w:lineRule="auto"/>
        <w:ind w:left="0" w:firstLine="0"/>
      </w:pPr>
      <w:r>
        <w:rPr>
          <w:rFonts w:ascii="NSimSun" w:hAnsi="NSimSun" w:eastAsia="新宋体"/>
          <w:sz w:val="18"/>
        </w:rPr>
        <w:t>前</w:t>
      </w:r>
    </w:p>
    <w:p>
      <w:pPr>
        <w:spacing w:before="0" w:after="0" w:line="240" w:lineRule="auto"/>
        <w:ind w:left="0" w:firstLine="0"/>
      </w:pPr>
      <w:r>
        <w:rPr>
          <w:rFonts w:ascii="NSimSun" w:hAnsi="NSimSun" w:eastAsia="新宋体"/>
          <w:sz w:val="18"/>
        </w:rPr>
        <w:t>风儿着</w:t>
      </w:r>
    </w:p>
    <w:p>
      <w:pPr>
        <w:spacing w:before="0" w:after="0" w:line="240" w:lineRule="auto"/>
        <w:ind w:left="0" w:firstLine="0"/>
      </w:pPr>
      <w:r>
        <w:rPr>
          <w:rFonts w:ascii="NSimSun" w:hAnsi="NSimSun" w:eastAsia="新宋体"/>
          <w:sz w:val="18"/>
        </w:rPr>
        <w:t>节，也可以不设计，只播、一怖G，和物的嘶BG</w:t>
      </w:r>
    </w:p>
    <w:p>
      <w:pPr>
        <w:spacing w:before="0" w:after="0" w:line="240" w:lineRule="auto"/>
        <w:ind w:left="0" w:firstLine="0"/>
      </w:pPr>
      <w:r>
        <w:rPr>
          <w:rFonts w:ascii="NSimSun" w:hAnsi="NSimSun" w:eastAsia="新宋体"/>
          <w:sz w:val="18"/>
        </w:rPr>
        <w:t>，里面可设计恐搜环</w:t>
      </w:r>
    </w:p>
    <w:p>
      <w:pPr>
        <w:spacing w:before="0" w:after="0" w:line="240" w:lineRule="auto"/>
        <w:ind w:left="0" w:firstLine="0"/>
      </w:pPr>
      <w:r>
        <w:rPr>
          <w:rFonts w:ascii="NSimSun" w:hAnsi="NSimSun" w:eastAsia="新宋体"/>
          <w:sz w:val="18"/>
        </w:rPr>
        <w:t>，灯光很黑即可。</w:t>
      </w:r>
    </w:p>
    <w:p>
      <w:pPr>
        <w:spacing w:before="0" w:after="0" w:line="240" w:lineRule="auto"/>
        <w:ind w:left="0" w:firstLine="0"/>
      </w:pPr>
      <w:r>
        <w:rPr>
          <w:rFonts w:ascii="NSimSun" w:hAnsi="NSimSun" w:eastAsia="新宋体"/>
          <w:sz w:val="18"/>
        </w:rPr>
        <w:t>在屋内只需要放一个蜡烛，有一点光源就可以，在光源稍微亮一些的地方放置一</w:t>
      </w:r>
    </w:p>
    <w:p>
      <w:pPr>
        <w:spacing w:before="0" w:after="0" w:line="240" w:lineRule="auto"/>
        <w:ind w:left="0" w:firstLine="0"/>
      </w:pPr>
      <w:r>
        <w:rPr>
          <w:rFonts w:ascii="NSimSun" w:hAnsi="NSimSun" w:eastAsia="新宋体"/>
          <w:sz w:val="18"/>
        </w:rPr>
        <w:t>艮羽毛，一件带血的衣服。</w:t>
      </w:r>
    </w:p>
    <w:p>
      <w:pPr>
        <w:spacing w:before="0" w:after="0" w:line="240" w:lineRule="auto"/>
        <w:ind w:left="0" w:firstLine="0"/>
      </w:pPr>
      <w:r>
        <w:rPr>
          <w:rFonts w:ascii="NSimSun" w:hAnsi="NSimSun" w:eastAsia="新宋体"/>
          <w:sz w:val="18"/>
        </w:rPr>
        <w:t>当玩家读完A2后·</w:t>
      </w:r>
    </w:p>
    <w:p>
      <w:r>
        <w:br w:type="page"/>
      </w:r>
    </w:p>
    <w:p>
      <w:pPr>
        <w:spacing w:before="0" w:after="0" w:line="240" w:lineRule="auto"/>
        <w:ind w:left="0" w:firstLine="0"/>
      </w:pPr>
      <w:r>
        <w:rPr>
          <w:rFonts w:ascii="NSimSun" w:hAnsi="NSimSun" w:eastAsia="新宋体"/>
          <w:sz w:val="18"/>
        </w:rPr>
        <w:t>·间灯光变暗，玩家可以只用蜡烛·</w:t>
      </w:r>
    </w:p>
    <w:p>
      <w:pPr>
        <w:spacing w:before="0" w:after="0" w:line="240" w:lineRule="auto"/>
        <w:ind w:left="0" w:firstLine="0"/>
      </w:pPr>
      <w:r>
        <w:rPr>
          <w:rFonts w:ascii="NSimSun" w:hAnsi="NSimSun" w:eastAsia="新宋体"/>
          <w:sz w:val="18"/>
        </w:rPr>
        <w:t>也可以提醒玩家阅读完剧本后将烛火关掉·</w:t>
      </w:r>
    </w:p>
    <w:p>
      <w:pPr>
        <w:spacing w:before="0" w:after="0" w:line="240" w:lineRule="auto"/>
        <w:ind w:left="0" w:firstLine="0"/>
      </w:pPr>
      <w:r>
        <w:rPr>
          <w:rFonts w:ascii="NSimSun" w:hAnsi="NSimSun" w:eastAsia="新宋体"/>
          <w:sz w:val="18"/>
        </w:rPr>
        <w:t>播放BGM:暗中窥伺</w:t>
      </w:r>
    </w:p>
    <w:p>
      <w:pPr>
        <w:spacing w:before="0" w:after="0" w:line="240" w:lineRule="auto"/>
        <w:ind w:left="0" w:firstLine="0"/>
      </w:pPr>
      <w:r>
        <w:rPr>
          <w:rFonts w:ascii="NSimSun" w:hAnsi="NSimSun" w:eastAsia="新宋体"/>
          <w:sz w:val="18"/>
        </w:rPr>
        <w:t>方仲庭拿着蜡烛进场。进场后，拿着蜡烛对着玩家扫射一遍。</w:t>
      </w:r>
    </w:p>
    <w:p>
      <w:pPr>
        <w:spacing w:before="0" w:after="0" w:line="240" w:lineRule="auto"/>
        <w:ind w:left="0" w:firstLine="0"/>
      </w:pPr>
      <w:r>
        <w:rPr>
          <w:rFonts w:ascii="NSimSun" w:hAnsi="NSimSun" w:eastAsia="新宋体"/>
          <w:sz w:val="18"/>
        </w:rPr>
        <w:t>[这一幕的方仲庭整体状态，严肃，凶狠，状态强硬，不给任何人面子〗</w:t>
      </w:r>
    </w:p>
    <w:p>
      <w:pPr>
        <w:spacing w:before="0" w:after="0" w:line="240" w:lineRule="auto"/>
        <w:ind w:left="0" w:firstLine="0"/>
      </w:pPr>
      <w:r>
        <w:rPr>
          <w:rFonts w:ascii="NSimSun" w:hAnsi="NSimSun" w:eastAsia="新宋体"/>
          <w:sz w:val="18"/>
        </w:rPr>
        <w:t>方仲庭：“诸位，我需要一个解释，昨夜又死了一个人。你们作为文武院此次前</w:t>
      </w:r>
    </w:p>
    <w:p>
      <w:pPr>
        <w:spacing w:before="0" w:after="0" w:line="240" w:lineRule="auto"/>
        <w:ind w:left="0" w:firstLine="0"/>
      </w:pPr>
      <w:r>
        <w:rPr>
          <w:rFonts w:ascii="NSimSun" w:hAnsi="NSimSun" w:eastAsia="新宋体"/>
          <w:sz w:val="18"/>
        </w:rPr>
        <w:t>（生气，严肃，态度非常强硬）</w:t>
      </w:r>
    </w:p>
    <w:p>
      <w:pPr>
        <w:spacing w:before="0" w:after="0" w:line="240" w:lineRule="auto"/>
        <w:ind w:left="0" w:firstLine="0"/>
      </w:pPr>
      <w:r>
        <w:rPr>
          <w:rFonts w:ascii="NSimSun" w:hAnsi="NSimSun" w:eastAsia="新宋体"/>
          <w:sz w:val="18"/>
        </w:rPr>
        <w:t>来商展的要员，最好能告诉我，发生了什么。</w:t>
      </w:r>
    </w:p>
    <w:p>
      <w:pPr>
        <w:spacing w:before="0" w:after="0" w:line="240" w:lineRule="auto"/>
        <w:ind w:left="0" w:firstLine="0"/>
      </w:pPr>
      <w:r>
        <w:rPr>
          <w:rFonts w:ascii="NSimSun" w:hAnsi="NSimSun" w:eastAsia="新宋体"/>
          <w:sz w:val="18"/>
        </w:rPr>
        <w:t>院长大人（看向文晏）你最好给我一个交代。</w:t>
      </w:r>
    </w:p>
    <w:p>
      <w:pPr>
        <w:spacing w:before="0" w:after="0" w:line="240" w:lineRule="auto"/>
        <w:ind w:left="0" w:firstLine="0"/>
      </w:pPr>
      <w:r>
        <w:rPr>
          <w:rFonts w:ascii="NSimSun" w:hAnsi="NSimSun" w:eastAsia="新宋体"/>
          <w:sz w:val="18"/>
        </w:rPr>
        <w:t>玩家简单说一下发生了什么，方仲庭可以提醒玩家，听到什么，看到什么，都可</w:t>
      </w:r>
    </w:p>
    <w:p>
      <w:pPr>
        <w:spacing w:before="0" w:after="0" w:line="240" w:lineRule="auto"/>
        <w:ind w:left="0" w:firstLine="0"/>
      </w:pPr>
      <w:r>
        <w:rPr>
          <w:rFonts w:ascii="NSimSun" w:hAnsi="NSimSun" w:eastAsia="新宋体"/>
          <w:sz w:val="18"/>
        </w:rPr>
        <w:t>以说·</w:t>
      </w:r>
    </w:p>
    <w:p>
      <w:pPr>
        <w:spacing w:before="0" w:after="0" w:line="240" w:lineRule="auto"/>
        <w:ind w:left="0" w:firstLine="0"/>
      </w:pPr>
      <w:r>
        <w:rPr>
          <w:rFonts w:ascii="NSimSun" w:hAnsi="NSimSun" w:eastAsia="新宋体"/>
          <w:sz w:val="18"/>
        </w:rPr>
        <w:t>“诸位，既然是文武院的，那如何查案，想必，不用我再教</w:t>
      </w:r>
    </w:p>
    <w:p>
      <w:pPr>
        <w:spacing w:before="0" w:after="0" w:line="240" w:lineRule="auto"/>
        <w:ind w:left="0" w:firstLine="0"/>
      </w:pPr>
      <w:r>
        <w:rPr>
          <w:rFonts w:ascii="NSimSun" w:hAnsi="NSimSun" w:eastAsia="新宋体"/>
          <w:sz w:val="18"/>
        </w:rPr>
        <w:t>然后方仲庭继续说：</w:t>
      </w:r>
    </w:p>
    <w:p>
      <w:pPr>
        <w:spacing w:before="0" w:after="0" w:line="240" w:lineRule="auto"/>
        <w:ind w:left="0" w:firstLine="0"/>
      </w:pPr>
      <w:r>
        <w:rPr>
          <w:rFonts w:ascii="NSimSun" w:hAnsi="NSimSun" w:eastAsia="新宋体"/>
          <w:sz w:val="18"/>
        </w:rPr>
        <w:t>了吧？”</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裴南洲出场。</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好配合。</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“除去你是神隐阁阁主，你也是文武院立武监的人，我希望你接下来好</w:t>
      </w:r>
    </w:p>
    <w:p>
      <w:pPr>
        <w:spacing w:before="0" w:after="0" w:line="240" w:lineRule="auto"/>
        <w:ind w:left="0" w:firstLine="0"/>
      </w:pPr>
      <w:r>
        <w:rPr>
          <w:rFonts w:ascii="NSimSun" w:hAnsi="NSimSun" w:eastAsia="新宋体"/>
          <w:sz w:val="18"/>
        </w:rPr>
        <w:t>“我只听命于柳大人"指向柳梦溪·</w:t>
      </w:r>
    </w:p>
    <w:p>
      <w:pPr>
        <w:spacing w:before="0" w:after="0" w:line="240" w:lineRule="auto"/>
        <w:ind w:left="0" w:firstLine="0"/>
      </w:pPr>
      <w:r>
        <w:rPr>
          <w:rFonts w:ascii="NSimSun" w:hAnsi="NSimSun" w:eastAsia="新宋体"/>
          <w:sz w:val="18"/>
        </w:rPr>
        <w:t>“方大人，我很讨厌你这种命令人的方式，我很不爽。不过，毕竟是我</w:t>
      </w:r>
    </w:p>
    <w:p>
      <w:pPr>
        <w:spacing w:before="0" w:after="0" w:line="240" w:lineRule="auto"/>
        <w:ind w:left="0" w:firstLine="0"/>
      </w:pPr>
      <w:r>
        <w:rPr>
          <w:rFonts w:ascii="NSimSun" w:hAnsi="NSimSun" w:eastAsia="新宋体"/>
          <w:sz w:val="18"/>
        </w:rPr>
        <w:t>的地盘出了事，柳大人，听你的，你说查，我们就查。</w:t>
      </w:r>
    </w:p>
    <w:p>
      <w:pPr>
        <w:spacing w:before="0" w:after="0" w:line="240" w:lineRule="auto"/>
        <w:ind w:left="0" w:firstLine="0"/>
      </w:pPr>
      <w:r>
        <w:rPr>
          <w:rFonts w:ascii="NSimSun" w:hAnsi="NSimSun" w:eastAsia="新宋体"/>
          <w:sz w:val="18"/>
        </w:rPr>
        <w:t>〖等待柳梦溪回复〗</w:t>
      </w:r>
    </w:p>
    <w:p>
      <w:pPr>
        <w:spacing w:before="0" w:after="0" w:line="240" w:lineRule="auto"/>
        <w:ind w:left="0" w:firstLine="0"/>
      </w:pPr>
      <w:r>
        <w:rPr>
          <w:rFonts w:ascii="NSimSun" w:hAnsi="NSimSun" w:eastAsia="新宋体"/>
          <w:sz w:val="18"/>
        </w:rPr>
        <w:t>（此时，方仲庭需要引导</w:t>
      </w:r>
    </w:p>
    <w:p>
      <w:pPr>
        <w:spacing w:before="0" w:after="0" w:line="240" w:lineRule="auto"/>
        <w:ind w:left="0" w:firstLine="0"/>
      </w:pPr>
      <w:r>
        <w:rPr>
          <w:rFonts w:ascii="NSimSun" w:hAnsi="NSimSun" w:eastAsia="新宋体"/>
          <w:sz w:val="18"/>
        </w:rPr>
        <w:t>“柳大人，商展出了事，陛下恐怕也会不高兴，你最</w:t>
      </w:r>
    </w:p>
    <w:p>
      <w:r>
        <w:br w:type="page"/>
      </w:r>
    </w:p>
    <w:p>
      <w:pPr>
        <w:spacing w:before="0" w:after="0" w:line="240" w:lineRule="auto"/>
        <w:ind w:left="0" w:firstLine="0"/>
      </w:pPr>
      <w:r>
        <w:rPr>
          <w:rFonts w:ascii="NSimSun" w:hAnsi="NSimSun" w:eastAsia="新宋体"/>
          <w:sz w:val="18"/>
        </w:rPr>
        <w:t>好想清楚。</w:t>
      </w:r>
    </w:p>
    <w:p>
      <w:pPr>
        <w:spacing w:before="0" w:after="0" w:line="240" w:lineRule="auto"/>
        <w:ind w:left="0" w:firstLine="0"/>
      </w:pPr>
      <w:r>
        <w:rPr>
          <w:rFonts w:ascii="NSimSun" w:hAnsi="NSimSun" w:eastAsia="新宋体"/>
          <w:sz w:val="18"/>
        </w:rPr>
        <w:t>反正引导柳梦溪同意查就行。）</w:t>
      </w:r>
    </w:p>
    <w:p>
      <w:pPr>
        <w:spacing w:before="0" w:after="0" w:line="240" w:lineRule="auto"/>
        <w:ind w:left="0" w:firstLine="0"/>
      </w:pPr>
      <w:r>
        <w:rPr>
          <w:rFonts w:ascii="NSimSun" w:hAnsi="NSimSun" w:eastAsia="新宋体"/>
          <w:sz w:val="18"/>
        </w:rPr>
        <w:t>（当柳梦溪同意后）</w:t>
      </w:r>
    </w:p>
    <w:p>
      <w:pPr>
        <w:spacing w:before="0" w:after="0" w:line="240" w:lineRule="auto"/>
        <w:ind w:left="0" w:firstLine="0"/>
      </w:pPr>
      <w:r>
        <w:rPr>
          <w:rFonts w:ascii="NSimSun" w:hAnsi="NSimSun" w:eastAsia="新宋体"/>
          <w:sz w:val="18"/>
        </w:rPr>
        <w:t>裴南洲：既然柳大人要查，那便查。柳大人，文院长，二位随我来吧，我们去验</w:t>
      </w:r>
    </w:p>
    <w:p>
      <w:pPr>
        <w:spacing w:before="0" w:after="0" w:line="240" w:lineRule="auto"/>
        <w:ind w:left="0" w:firstLine="0"/>
      </w:pPr>
      <w:r>
        <w:rPr>
          <w:rFonts w:ascii="NSimSun" w:hAnsi="NSimSun" w:eastAsia="新宋体"/>
          <w:sz w:val="18"/>
        </w:rPr>
        <w:t>（随后将柳梦溪、文晏带走）</w:t>
      </w:r>
    </w:p>
    <w:p>
      <w:pPr>
        <w:spacing w:before="0" w:after="0" w:line="240" w:lineRule="auto"/>
        <w:ind w:left="0" w:firstLine="0"/>
      </w:pPr>
      <w:r>
        <w:rPr>
          <w:rFonts w:ascii="NSimSun" w:hAnsi="NSimSun" w:eastAsia="新宋体"/>
          <w:sz w:val="18"/>
        </w:rPr>
        <w:t>尸。</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心么的</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出．</w:t>
      </w:r>
    </w:p>
    <w:p>
      <w:pPr>
        <w:spacing w:before="0" w:after="0" w:line="240" w:lineRule="auto"/>
        <w:ind w:left="0" w:firstLine="0"/>
      </w:pPr>
      <w:r>
        <w:rPr>
          <w:rFonts w:ascii="NSimSun" w:hAnsi="NSimSun" w:eastAsia="新宋体"/>
          <w:sz w:val="18"/>
        </w:rPr>
        <w:t>后</w:t>
      </w:r>
    </w:p>
    <w:p>
      <w:pPr>
        <w:spacing w:before="0" w:after="0" w:line="240" w:lineRule="auto"/>
        <w:ind w:left="0" w:firstLine="0"/>
      </w:pPr>
      <w:r>
        <w:rPr>
          <w:rFonts w:ascii="NSimSun" w:hAnsi="NSimSun" w:eastAsia="新宋体"/>
          <w:sz w:val="18"/>
        </w:rPr>
        <w:t>挣脱不开）</w:t>
      </w:r>
    </w:p>
    <w:p>
      <w:pPr>
        <w:spacing w:before="0" w:after="0" w:line="240" w:lineRule="auto"/>
        <w:ind w:left="0" w:firstLine="0"/>
      </w:pPr>
      <w:r>
        <w:rPr>
          <w:rFonts w:ascii="NSimSun" w:hAnsi="NSimSun" w:eastAsia="新宋体"/>
          <w:sz w:val="18"/>
        </w:rPr>
        <w:t>“你两，就留在这，随我一起审问犯人，我去将夏朝锦</w:t>
      </w:r>
    </w:p>
    <w:p>
      <w:pPr>
        <w:spacing w:before="0" w:after="0" w:line="240" w:lineRule="auto"/>
        <w:ind w:left="0" w:firstLine="0"/>
      </w:pPr>
      <w:r>
        <w:rPr>
          <w:rFonts w:ascii="NSimSun" w:hAnsi="NSimSun" w:eastAsia="新宋体"/>
          <w:sz w:val="18"/>
        </w:rPr>
        <w:t>风儿出</w:t>
      </w:r>
    </w:p>
    <w:p>
      <w:pPr>
        <w:spacing w:before="0" w:after="0" w:line="240" w:lineRule="auto"/>
        <w:ind w:left="0" w:firstLine="0"/>
      </w:pPr>
      <w:r>
        <w:rPr>
          <w:rFonts w:ascii="NSimSun" w:hAnsi="NSimSun" w:eastAsia="新宋体"/>
          <w:sz w:val="18"/>
        </w:rPr>
        <w:t>、候双</w:t>
      </w:r>
    </w:p>
    <w:p>
      <w:pPr>
        <w:spacing w:before="0" w:after="0" w:line="240" w:lineRule="auto"/>
        <w:ind w:left="0" w:firstLine="0"/>
      </w:pPr>
      <w:r>
        <w:rPr>
          <w:rFonts w:ascii="NSimSun" w:hAnsi="NSimSun" w:eastAsia="新宋体"/>
          <w:sz w:val="18"/>
        </w:rPr>
        <w:t>以免双</w:t>
      </w:r>
    </w:p>
    <w:p>
      <w:pPr>
        <w:spacing w:before="0" w:after="0" w:line="240" w:lineRule="auto"/>
        <w:ind w:left="0" w:firstLine="0"/>
      </w:pPr>
      <w:r>
        <w:rPr>
          <w:rFonts w:ascii="NSimSun" w:hAnsi="NSimSun" w:eastAsia="新宋体"/>
          <w:sz w:val="18"/>
        </w:rPr>
        <w:t>就怎么出来但是不要太紧</w:t>
      </w:r>
    </w:p>
    <w:p>
      <w:pPr>
        <w:spacing w:before="0" w:after="0" w:line="240" w:lineRule="auto"/>
        <w:ind w:left="0" w:firstLine="0"/>
      </w:pPr>
      <w:r>
        <w:rPr>
          <w:rFonts w:ascii="NSimSun" w:hAnsi="NSimSun" w:eastAsia="新宋体"/>
          <w:sz w:val="18"/>
        </w:rPr>
        <w:t>“你带几位，去案发现场。</w:t>
      </w:r>
    </w:p>
    <w:p>
      <w:pPr>
        <w:spacing w:before="0" w:after="0" w:line="240" w:lineRule="auto"/>
        <w:ind w:left="0" w:firstLine="0"/>
      </w:pPr>
      <w:r>
        <w:rPr>
          <w:rFonts w:ascii="NSimSun" w:hAnsi="NSimSun" w:eastAsia="新宋体"/>
          <w:sz w:val="18"/>
        </w:rPr>
        <w:t>“方大人，没看见我不方便吗？”</w:t>
      </w:r>
    </w:p>
    <w:p>
      <w:pPr>
        <w:spacing w:before="0" w:after="0" w:line="240" w:lineRule="auto"/>
        <w:ind w:left="0" w:firstLine="0"/>
      </w:pPr>
      <w:r>
        <w:rPr>
          <w:rFonts w:ascii="NSimSun" w:hAnsi="NSimSun" w:eastAsia="新宋体"/>
          <w:sz w:val="18"/>
        </w:rPr>
        <w:t>风儿、起</w:t>
      </w:r>
    </w:p>
    <w:p>
      <w:pPr>
        <w:spacing w:before="0" w:after="0" w:line="240" w:lineRule="auto"/>
        <w:ind w:left="0" w:firstLine="0"/>
      </w:pPr>
      <w:r>
        <w:rPr>
          <w:rFonts w:ascii="NSimSun" w:hAnsi="NSimSun" w:eastAsia="新宋体"/>
          <w:sz w:val="18"/>
        </w:rPr>
        <w:t>方仲庭走到林风儿身后</w:t>
      </w:r>
    </w:p>
    <w:p>
      <w:pPr>
        <w:spacing w:before="0" w:after="0" w:line="240" w:lineRule="auto"/>
        <w:ind w:left="0" w:firstLine="0"/>
      </w:pPr>
      <w:r>
        <w:rPr>
          <w:rFonts w:ascii="NSimSun" w:hAnsi="NSimSun" w:eastAsia="新宋体"/>
          <w:sz w:val="18"/>
        </w:rPr>
        <w:t>方仲庭一刀劈下，林风儿手中的绳子开了。</w:t>
      </w:r>
    </w:p>
    <w:p>
      <w:pPr>
        <w:spacing w:before="0" w:after="0" w:line="240" w:lineRule="auto"/>
        <w:ind w:left="0" w:firstLine="0"/>
      </w:pPr>
      <w:r>
        <w:rPr>
          <w:rFonts w:ascii="NSimSun" w:hAnsi="NSimSun" w:eastAsia="新宋体"/>
          <w:sz w:val="18"/>
        </w:rPr>
        <w:t>林风儿一边揉着手一边说：“不怕我杀人？”</w:t>
      </w:r>
    </w:p>
    <w:p>
      <w:pPr>
        <w:spacing w:before="0" w:after="0" w:line="240" w:lineRule="auto"/>
        <w:ind w:left="0" w:firstLine="0"/>
      </w:pPr>
      <w:r>
        <w:rPr>
          <w:rFonts w:ascii="NSimSun" w:hAnsi="NSimSun" w:eastAsia="新宋体"/>
          <w:sz w:val="18"/>
        </w:rPr>
        <w:t>“那便查完案，我再杀你。</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“时间紧迫，剩下的人，随我审讯证人。</w:t>
      </w:r>
    </w:p>
    <w:p>
      <w:pPr>
        <w:spacing w:before="0" w:after="0" w:line="240" w:lineRule="auto"/>
        <w:ind w:left="0" w:firstLine="0"/>
      </w:pPr>
      <w:r>
        <w:rPr>
          <w:rFonts w:ascii="NSimSun" w:hAnsi="NSimSun" w:eastAsia="新宋体"/>
          <w:sz w:val="18"/>
        </w:rPr>
        <w:t>文昭雪</w:t>
      </w:r>
    </w:p>
    <w:p>
      <w:pPr>
        <w:spacing w:before="0" w:after="0" w:line="240" w:lineRule="auto"/>
        <w:ind w:left="0" w:firstLine="0"/>
      </w:pPr>
      <w:r>
        <w:rPr>
          <w:rFonts w:ascii="NSimSun" w:hAnsi="NSimSun" w:eastAsia="新宋体"/>
          <w:sz w:val="18"/>
        </w:rPr>
        <w:t>“你两，跟我来·</w:t>
      </w:r>
    </w:p>
    <w:p>
      <w:pPr>
        <w:spacing w:before="0" w:after="0" w:line="240" w:lineRule="auto"/>
        <w:ind w:left="0" w:firstLine="0"/>
      </w:pPr>
      <w:r>
        <w:rPr>
          <w:rFonts w:ascii="NSimSun" w:hAnsi="NSimSun" w:eastAsia="新宋体"/>
          <w:sz w:val="18"/>
        </w:rPr>
        <w:t>方仲庭看向方芷方慕风：</w:t>
      </w:r>
    </w:p>
    <w:p>
      <w:pPr>
        <w:spacing w:before="0" w:after="0" w:line="240" w:lineRule="auto"/>
        <w:ind w:left="0" w:firstLine="0"/>
      </w:pPr>
      <w:r>
        <w:rPr>
          <w:rFonts w:ascii="NSimSun" w:hAnsi="NSimSun" w:eastAsia="新宋体"/>
          <w:sz w:val="18"/>
        </w:rPr>
        <w:t>氏布行锦荷叫来。</w:t>
      </w:r>
    </w:p>
    <w:p>
      <w:pPr>
        <w:spacing w:before="0" w:after="0" w:line="240" w:lineRule="auto"/>
        <w:ind w:left="0" w:firstLine="0"/>
      </w:pPr>
      <w:r>
        <w:rPr>
          <w:rFonts w:ascii="NSimSun" w:hAnsi="NSimSun" w:eastAsia="新宋体"/>
          <w:sz w:val="18"/>
        </w:rPr>
        <w:t>以下为验尸、搜证环节</w:t>
      </w:r>
    </w:p>
    <w:p>
      <w:pPr>
        <w:spacing w:before="0" w:after="0" w:line="240" w:lineRule="auto"/>
        <w:ind w:left="0" w:firstLine="0"/>
      </w:pPr>
      <w:r>
        <w:rPr>
          <w:rFonts w:ascii="NSimSun" w:hAnsi="NSimSun" w:eastAsia="新宋体"/>
          <w:sz w:val="18"/>
        </w:rPr>
        <w:t>尸处：裴南洲带着柳梦溪与文晏来到此处，通过蜡烛，引导两位玩家查验尸首。</w:t>
      </w:r>
    </w:p>
    <w:p>
      <w:pPr>
        <w:spacing w:before="0" w:after="0" w:line="240" w:lineRule="auto"/>
        <w:ind w:left="0" w:firstLine="0"/>
      </w:pPr>
      <w:r>
        <w:rPr>
          <w:rFonts w:ascii="NSimSun" w:hAnsi="NSimSun" w:eastAsia="新宋体"/>
          <w:sz w:val="18"/>
        </w:rPr>
        <w:t>二位，这便是发现的尸首，二位可以仔细看看，</w:t>
      </w:r>
    </w:p>
    <w:p>
      <w:pPr>
        <w:spacing w:before="0" w:after="0" w:line="240" w:lineRule="auto"/>
        <w:ind w:left="0" w:firstLine="0"/>
      </w:pPr>
      <w:r>
        <w:rPr>
          <w:rFonts w:ascii="NSimSun" w:hAnsi="NSimSun" w:eastAsia="新宋体"/>
          <w:sz w:val="18"/>
        </w:rPr>
        <w:t>，怪之处？”</w:t>
      </w:r>
    </w:p>
    <w:p>
      <w:r>
        <w:br w:type="page"/>
      </w:r>
    </w:p>
    <w:p>
      <w:pPr>
        <w:spacing w:before="0" w:after="0" w:line="240" w:lineRule="auto"/>
        <w:ind w:left="0" w:firstLine="0"/>
      </w:pPr>
      <w:r>
        <w:rPr>
          <w:rFonts w:ascii="NSimSun" w:hAnsi="NSimSun" w:eastAsia="新宋体"/>
          <w:sz w:val="18"/>
        </w:rPr>
        <w:t>（先让玩家自己查看一下，随后裴南洲开始引导）</w:t>
      </w:r>
    </w:p>
    <w:p>
      <w:pPr>
        <w:spacing w:before="0" w:after="0" w:line="240" w:lineRule="auto"/>
        <w:ind w:left="0" w:firstLine="0"/>
      </w:pPr>
      <w:r>
        <w:rPr>
          <w:rFonts w:ascii="NSimSun" w:hAnsi="NSimSun" w:eastAsia="新宋体"/>
          <w:sz w:val="18"/>
        </w:rPr>
        <w:t>“尸首死亡两个时辰，可为，会变一具干尸？”</w:t>
      </w:r>
    </w:p>
    <w:p>
      <w:pPr>
        <w:spacing w:before="0" w:after="0" w:line="240" w:lineRule="auto"/>
        <w:ind w:left="0" w:firstLine="0"/>
      </w:pPr>
      <w:r>
        <w:rPr>
          <w:rFonts w:ascii="NSimSun" w:hAnsi="NSimSun" w:eastAsia="新宋体"/>
          <w:sz w:val="18"/>
        </w:rPr>
        <w:t>二位仔细看，脖颈处有咬痕，胸口有贯穿伤，不像是人为，而且这身上还有抓</w:t>
      </w:r>
    </w:p>
    <w:p>
      <w:pPr>
        <w:spacing w:before="0" w:after="0" w:line="240" w:lineRule="auto"/>
        <w:ind w:left="0" w:firstLine="0"/>
      </w:pPr>
      <w:r>
        <w:rPr>
          <w:rFonts w:ascii="NSimSun" w:hAnsi="NSimSun" w:eastAsia="新宋体"/>
          <w:sz w:val="18"/>
        </w:rPr>
        <w:t>痕，是否过于蹊跷了？”</w:t>
      </w:r>
    </w:p>
    <w:p>
      <w:pPr>
        <w:spacing w:before="0" w:after="0" w:line="240" w:lineRule="auto"/>
        <w:ind w:left="0" w:firstLine="0"/>
      </w:pPr>
      <w:r>
        <w:rPr>
          <w:rFonts w:ascii="NSimSun" w:hAnsi="NSimSun" w:eastAsia="新宋体"/>
          <w:sz w:val="18"/>
        </w:rPr>
        <w:t>二位，你们觉得呢？”</w:t>
      </w:r>
    </w:p>
    <w:p>
      <w:pPr>
        <w:spacing w:before="0" w:after="0" w:line="240" w:lineRule="auto"/>
        <w:ind w:left="0" w:firstLine="0"/>
      </w:pPr>
      <w:r>
        <w:rPr>
          <w:rFonts w:ascii="NSimSun" w:hAnsi="NSimSun" w:eastAsia="新宋体"/>
          <w:sz w:val="18"/>
        </w:rPr>
        <w:t>（简单让玩家分析一下）</w:t>
      </w:r>
    </w:p>
    <w:p>
      <w:pPr>
        <w:spacing w:before="0" w:after="0" w:line="240" w:lineRule="auto"/>
        <w:ind w:left="0" w:firstLine="0"/>
      </w:pPr>
      <w:r>
        <w:rPr>
          <w:rFonts w:ascii="NSimSun" w:hAnsi="NSimSun" w:eastAsia="新宋体"/>
          <w:sz w:val="18"/>
        </w:rPr>
        <w:t>“好了，记着刚的验尸结果，不要忘了，</w:t>
      </w:r>
    </w:p>
    <w:p>
      <w:pPr>
        <w:spacing w:before="0" w:after="0" w:line="240" w:lineRule="auto"/>
        <w:ind w:left="0" w:firstLine="0"/>
      </w:pPr>
      <w:r>
        <w:rPr>
          <w:rFonts w:ascii="NSimSun" w:hAnsi="NSimSun" w:eastAsia="新宋体"/>
          <w:sz w:val="18"/>
        </w:rPr>
        <w:t>（带两位玩家回到房间）</w:t>
      </w:r>
    </w:p>
    <w:p>
      <w:pPr>
        <w:spacing w:before="0" w:after="0" w:line="240" w:lineRule="auto"/>
        <w:ind w:left="0" w:firstLine="0"/>
      </w:pPr>
      <w:r>
        <w:rPr>
          <w:rFonts w:ascii="NSimSun" w:hAnsi="NSimSun" w:eastAsia="新宋体"/>
          <w:sz w:val="18"/>
        </w:rPr>
        <w:t>等会要汇报给方大人，</w:t>
      </w:r>
    </w:p>
    <w:p>
      <w:pPr>
        <w:spacing w:before="0" w:after="0" w:line="240" w:lineRule="auto"/>
        <w:ind w:left="0" w:firstLine="0"/>
      </w:pPr>
      <w:r>
        <w:rPr>
          <w:rFonts w:ascii="NSimSun" w:hAnsi="NSimSun" w:eastAsia="新宋体"/>
          <w:sz w:val="18"/>
        </w:rPr>
        <w:t>先回去吧。</w:t>
      </w:r>
    </w:p>
    <w:p>
      <w:pPr>
        <w:spacing w:before="0" w:after="0" w:line="240" w:lineRule="auto"/>
        <w:ind w:left="0" w:firstLine="0"/>
      </w:pPr>
      <w:r>
        <w:rPr>
          <w:rFonts w:ascii="NSimSun" w:hAnsi="NSimSun" w:eastAsia="新宋体"/>
          <w:sz w:val="18"/>
        </w:rPr>
        <w:t>案发现场：</w:t>
      </w:r>
    </w:p>
    <w:p>
      <w:pPr>
        <w:spacing w:before="0" w:after="0" w:line="240" w:lineRule="auto"/>
        <w:ind w:left="0" w:firstLine="0"/>
      </w:pPr>
      <w:r>
        <w:rPr>
          <w:rFonts w:ascii="NSimSun" w:hAnsi="NSimSun" w:eastAsia="新宋体"/>
          <w:sz w:val="18"/>
        </w:rPr>
        <w:t>丬台怒</w:t>
      </w:r>
    </w:p>
    <w:p>
      <w:pPr>
        <w:spacing w:before="0" w:after="0" w:line="240" w:lineRule="auto"/>
        <w:ind w:left="0" w:firstLine="0"/>
      </w:pPr>
      <w:r>
        <w:rPr>
          <w:rFonts w:ascii="NSimSun" w:hAnsi="NSimSun" w:eastAsia="新宋体"/>
          <w:sz w:val="18"/>
        </w:rPr>
        <w:t>'圣物嘶吼停止</w:t>
      </w:r>
    </w:p>
    <w:p>
      <w:pPr>
        <w:spacing w:before="0" w:after="0" w:line="240" w:lineRule="auto"/>
        <w:ind w:left="0" w:firstLine="0"/>
      </w:pPr>
      <w:r>
        <w:rPr>
          <w:rFonts w:ascii="NSimSun" w:hAnsi="NSimSun" w:eastAsia="新宋体"/>
          <w:sz w:val="18"/>
        </w:rPr>
        <w:t>文桀昭雪</w:t>
      </w:r>
    </w:p>
    <w:p>
      <w:pPr>
        <w:spacing w:before="0" w:after="0" w:line="240" w:lineRule="auto"/>
        <w:ind w:left="0" w:firstLine="0"/>
      </w:pPr>
      <w:r>
        <w:rPr>
          <w:rFonts w:ascii="NSimSun" w:hAnsi="NSimSun" w:eastAsia="新宋体"/>
          <w:sz w:val="18"/>
        </w:rPr>
        <w:t>儿</w:t>
      </w:r>
    </w:p>
    <w:p>
      <w:pPr>
        <w:spacing w:before="0" w:after="0" w:line="240" w:lineRule="auto"/>
        <w:ind w:left="0" w:firstLine="0"/>
      </w:pPr>
      <w:r>
        <w:rPr>
          <w:rFonts w:ascii="NSimSun" w:hAnsi="NSimSun" w:eastAsia="新宋体"/>
          <w:sz w:val="18"/>
        </w:rPr>
        <w:t>“给、身嘴！</w:t>
      </w:r>
    </w:p>
    <w:p>
      <w:pPr>
        <w:spacing w:before="0" w:after="0" w:line="240" w:lineRule="auto"/>
        <w:ind w:left="0" w:firstLine="0"/>
      </w:pPr>
      <w:r>
        <w:rPr>
          <w:rFonts w:ascii="NSimSun" w:hAnsi="NSimSun" w:eastAsia="新宋体"/>
          <w:sz w:val="18"/>
        </w:rPr>
        <w:t>至甲</w:t>
      </w:r>
    </w:p>
    <w:p>
      <w:pPr>
        <w:spacing w:before="0" w:after="0" w:line="240" w:lineRule="auto"/>
        <w:ind w:left="0" w:firstLine="0"/>
      </w:pPr>
      <w:r>
        <w:rPr>
          <w:rFonts w:ascii="NSimSun" w:hAnsi="NSimSun" w:eastAsia="新宋体"/>
          <w:sz w:val="18"/>
        </w:rPr>
        <w:t>风儿：“好了，二位，进去吧，仔细看看，能不能找到有用的信息·世子殿下，</w:t>
      </w:r>
    </w:p>
    <w:p>
      <w:pPr>
        <w:spacing w:before="0" w:after="0" w:line="240" w:lineRule="auto"/>
        <w:ind w:left="0" w:firstLine="0"/>
      </w:pPr>
      <w:r>
        <w:rPr>
          <w:rFonts w:ascii="NSimSun" w:hAnsi="NSimSun" w:eastAsia="新宋体"/>
          <w:sz w:val="18"/>
        </w:rPr>
        <w:t>你眼睛不好，牵（扶）着我，我随你一起·</w:t>
      </w:r>
    </w:p>
    <w:p>
      <w:pPr>
        <w:spacing w:before="0" w:after="0" w:line="240" w:lineRule="auto"/>
        <w:ind w:left="0" w:firstLine="0"/>
      </w:pPr>
      <w:r>
        <w:rPr>
          <w:rFonts w:ascii="NSimSun" w:hAnsi="NSimSun" w:eastAsia="新宋体"/>
          <w:sz w:val="18"/>
        </w:rPr>
        <w:t>一家黑屋搜、</w:t>
      </w:r>
    </w:p>
    <w:p>
      <w:pPr>
        <w:spacing w:before="0" w:after="0" w:line="240" w:lineRule="auto"/>
        <w:ind w:left="0" w:firstLine="0"/>
      </w:pPr>
      <w:r>
        <w:rPr>
          <w:rFonts w:ascii="NSimSun" w:hAnsi="NSimSun" w:eastAsia="新宋体"/>
          <w:sz w:val="18"/>
        </w:rPr>
        <w:t>刂找至实道具：</w:t>
      </w:r>
    </w:p>
    <w:p>
      <w:pPr>
        <w:spacing w:before="0" w:after="0" w:line="240" w:lineRule="auto"/>
        <w:ind w:left="0" w:firstLine="0"/>
      </w:pPr>
      <w:r>
        <w:rPr>
          <w:rFonts w:ascii="NSimSun" w:hAnsi="NSimSun" w:eastAsia="新宋体"/>
          <w:sz w:val="18"/>
        </w:rPr>
        <w:t>羽毛血衣</w:t>
      </w:r>
    </w:p>
    <w:p>
      <w:pPr>
        <w:spacing w:before="0" w:after="0" w:line="240" w:lineRule="auto"/>
        <w:ind w:left="0" w:firstLine="0"/>
      </w:pPr>
      <w:r>
        <w:rPr>
          <w:rFonts w:ascii="NSimSun" w:hAnsi="NSimSun" w:eastAsia="新宋体"/>
          <w:sz w:val="18"/>
        </w:rPr>
        <w:t>让两位玩家带着实体道具，就可以一起离开。</w:t>
      </w:r>
    </w:p>
    <w:p>
      <w:pPr>
        <w:spacing w:before="0" w:after="0" w:line="240" w:lineRule="auto"/>
        <w:ind w:left="0" w:firstLine="0"/>
      </w:pPr>
      <w:r>
        <w:rPr>
          <w:rFonts w:ascii="NSimSun" w:hAnsi="NSimSun" w:eastAsia="新宋体"/>
          <w:sz w:val="18"/>
        </w:rPr>
        <w:t>间，可以安排恐搜，但是这一趴不要太久，稍微快一</w:t>
      </w:r>
    </w:p>
    <w:p>
      <w:pPr>
        <w:spacing w:before="0" w:after="0" w:line="240" w:lineRule="auto"/>
        <w:ind w:left="0" w:firstLine="0"/>
      </w:pPr>
      <w:r>
        <w:rPr>
          <w:rFonts w:ascii="NSimSun" w:hAnsi="NSimSun" w:eastAsia="新宋体"/>
          <w:sz w:val="18"/>
        </w:rPr>
        <w:t>房间内审讯·</w:t>
      </w:r>
    </w:p>
    <w:p>
      <w:pPr>
        <w:spacing w:before="0" w:after="0" w:line="240" w:lineRule="auto"/>
        <w:ind w:left="0" w:firstLine="0"/>
      </w:pPr>
      <w:r>
        <w:rPr>
          <w:rFonts w:ascii="NSimSun" w:hAnsi="NSimSun" w:eastAsia="新宋体"/>
          <w:sz w:val="18"/>
        </w:rPr>
        <w:t>方仲庭可以等大家离场后召唤锦荷。</w:t>
      </w:r>
    </w:p>
    <w:p>
      <w:r>
        <w:br w:type="page"/>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锦荷出场·</w:t>
      </w:r>
    </w:p>
    <w:p>
      <w:pPr>
        <w:spacing w:before="0" w:after="0" w:line="240" w:lineRule="auto"/>
        <w:ind w:left="0" w:firstLine="0"/>
      </w:pPr>
      <w:r>
        <w:rPr>
          <w:rFonts w:ascii="NSimSun" w:hAnsi="NSimSun" w:eastAsia="新宋体"/>
          <w:sz w:val="18"/>
        </w:rPr>
        <w:t>“夏朝锦氏布行，锦荷，</w:t>
      </w:r>
    </w:p>
    <w:p>
      <w:pPr>
        <w:spacing w:before="0" w:after="0" w:line="240" w:lineRule="auto"/>
        <w:ind w:left="0" w:firstLine="0"/>
      </w:pPr>
      <w:r>
        <w:rPr>
          <w:rFonts w:ascii="NSimSun" w:hAnsi="NSimSun" w:eastAsia="新宋体"/>
          <w:sz w:val="18"/>
        </w:rPr>
        <w:t>指着两位玩家跟锦荷npc介绍</w:t>
      </w:r>
    </w:p>
    <w:p>
      <w:pPr>
        <w:spacing w:before="0" w:after="0" w:line="240" w:lineRule="auto"/>
        <w:ind w:left="0" w:firstLine="0"/>
      </w:pPr>
      <w:r>
        <w:rPr>
          <w:rFonts w:ascii="NSimSun" w:hAnsi="NSimSun" w:eastAsia="新宋体"/>
          <w:sz w:val="18"/>
        </w:rPr>
        <w:t>文武院召见"</w:t>
      </w:r>
    </w:p>
    <w:p>
      <w:pPr>
        <w:spacing w:before="0" w:after="0" w:line="240" w:lineRule="auto"/>
        <w:ind w:left="0" w:firstLine="0"/>
      </w:pPr>
      <w:r>
        <w:rPr>
          <w:rFonts w:ascii="NSimSun" w:hAnsi="NSimSun" w:eastAsia="新宋体"/>
          <w:sz w:val="18"/>
        </w:rPr>
        <w:t>“这些都是文武院的，你知道些什么，看到了什</w:t>
      </w:r>
    </w:p>
    <w:p>
      <w:pPr>
        <w:spacing w:before="0" w:after="0" w:line="240" w:lineRule="auto"/>
        <w:ind w:left="0" w:firstLine="0"/>
      </w:pPr>
      <w:r>
        <w:rPr>
          <w:rFonts w:ascii="NSimSun" w:hAnsi="NSimSun" w:eastAsia="新宋体"/>
          <w:sz w:val="18"/>
        </w:rPr>
        <w:t>幻听到了什么，他们问，你回答，明白了吗？别说假话。</w:t>
      </w:r>
    </w:p>
    <w:p>
      <w:pPr>
        <w:spacing w:before="0" w:after="0" w:line="240" w:lineRule="auto"/>
        <w:ind w:left="0" w:firstLine="0"/>
      </w:pPr>
      <w:r>
        <w:rPr>
          <w:rFonts w:ascii="NSimSun" w:hAnsi="NSimSun" w:eastAsia="新宋体"/>
          <w:sz w:val="18"/>
        </w:rPr>
        <w:t>锦荷：“好的，大人，我一定实话实话，早日帮助各位大人破案。</w:t>
      </w:r>
    </w:p>
    <w:p>
      <w:pPr>
        <w:spacing w:before="0" w:after="0" w:line="240" w:lineRule="auto"/>
        <w:ind w:left="0" w:firstLine="0"/>
      </w:pPr>
      <w:r>
        <w:rPr>
          <w:rFonts w:ascii="NSimSun" w:hAnsi="NSimSun" w:eastAsia="新宋体"/>
          <w:sz w:val="18"/>
        </w:rPr>
        <w:t>方仲庭看向两位玩家：“你们两位，想问什么就问什么，问清楚，问明白。</w:t>
      </w:r>
    </w:p>
    <w:p>
      <w:pPr>
        <w:spacing w:before="0" w:after="0" w:line="240" w:lineRule="auto"/>
        <w:ind w:left="0" w:firstLine="0"/>
      </w:pPr>
      <w:r>
        <w:rPr>
          <w:rFonts w:ascii="NSimSun" w:hAnsi="NSimSun" w:eastAsia="新宋体"/>
          <w:sz w:val="18"/>
        </w:rPr>
        <w:t>锦荷知道的信息</w:t>
      </w:r>
    </w:p>
    <w:p>
      <w:pPr>
        <w:spacing w:before="0" w:after="0" w:line="240" w:lineRule="auto"/>
        <w:ind w:left="0" w:firstLine="0"/>
      </w:pPr>
      <w:r>
        <w:rPr>
          <w:rFonts w:ascii="NSimSun" w:hAnsi="NSimSun" w:eastAsia="新宋体"/>
          <w:sz w:val="18"/>
        </w:rPr>
        <w:t>血衣：这确实是我们锦氏布行的衣服，我们锦氏布行的布料非常特殊，我确定这就</w:t>
      </w:r>
    </w:p>
    <w:p>
      <w:pPr>
        <w:spacing w:before="0" w:after="0" w:line="240" w:lineRule="auto"/>
        <w:ind w:left="0" w:firstLine="0"/>
      </w:pPr>
      <w:r>
        <w:rPr>
          <w:rFonts w:ascii="NSimSun" w:hAnsi="NSimSun" w:eastAsia="新宋体"/>
          <w:sz w:val="18"/>
        </w:rPr>
        <w:t>是爹爹的衣服。</w:t>
      </w:r>
    </w:p>
    <w:p>
      <w:pPr>
        <w:spacing w:before="0" w:after="0" w:line="240" w:lineRule="auto"/>
        <w:ind w:left="0" w:firstLine="0"/>
      </w:pPr>
      <w:r>
        <w:rPr>
          <w:rFonts w:ascii="NSimSun" w:hAnsi="NSimSun" w:eastAsia="新宋体"/>
          <w:sz w:val="18"/>
        </w:rPr>
        <w:t>羽毛：自己不认识，也没有见过。</w:t>
      </w:r>
    </w:p>
    <w:p>
      <w:pPr>
        <w:spacing w:before="0" w:after="0" w:line="240" w:lineRule="auto"/>
        <w:ind w:left="0" w:firstLine="0"/>
      </w:pPr>
      <w:r>
        <w:rPr>
          <w:rFonts w:ascii="NSimSun" w:hAnsi="NSimSun" w:eastAsia="新宋体"/>
          <w:sz w:val="18"/>
        </w:rPr>
        <w:t>关于听到的声音：听到了类似与动物嘶吼的声音，听到了很奇怪的动静，但是发</w:t>
      </w:r>
    </w:p>
    <w:p>
      <w:pPr>
        <w:spacing w:before="0" w:after="0" w:line="240" w:lineRule="auto"/>
        <w:ind w:left="0" w:firstLine="0"/>
      </w:pPr>
      <w:r>
        <w:rPr>
          <w:rFonts w:ascii="NSimSun" w:hAnsi="NSimSun" w:eastAsia="新宋体"/>
          <w:sz w:val="18"/>
        </w:rPr>
        <w:t>生了事，自己不知道。</w:t>
      </w:r>
    </w:p>
    <w:p>
      <w:pPr>
        <w:spacing w:before="0" w:after="0" w:line="240" w:lineRule="auto"/>
        <w:ind w:left="0" w:firstLine="0"/>
      </w:pPr>
      <w:r>
        <w:rPr>
          <w:rFonts w:ascii="NSimSun" w:hAnsi="NSimSun" w:eastAsia="新宋体"/>
          <w:sz w:val="18"/>
        </w:rPr>
        <w:t>关于爹爹：不知道他去哪了，家里也没有仇家，兢兢业业的，没有得罪任何人，</w:t>
      </w:r>
    </w:p>
    <w:p>
      <w:pPr>
        <w:spacing w:before="0" w:after="0" w:line="240" w:lineRule="auto"/>
        <w:ind w:left="0" w:firstLine="0"/>
      </w:pPr>
      <w:r>
        <w:rPr>
          <w:rFonts w:ascii="NSimSun" w:hAnsi="NSimSun" w:eastAsia="新宋体"/>
          <w:sz w:val="18"/>
        </w:rPr>
        <w:t>也没有商业竟争对手，爹爹是先行来到商贾大展的，随后自己才来。</w:t>
      </w:r>
    </w:p>
    <w:p>
      <w:pPr>
        <w:spacing w:before="0" w:after="0" w:line="240" w:lineRule="auto"/>
        <w:ind w:left="0" w:firstLine="0"/>
      </w:pPr>
      <w:r>
        <w:rPr>
          <w:rFonts w:ascii="NSimSun" w:hAnsi="NSimSun" w:eastAsia="新宋体"/>
          <w:sz w:val="18"/>
        </w:rPr>
        <w:t>在此期间，锦荷需要非常着急，询问自己的爹爹去哪了，恳请文武院的众人给自</w:t>
      </w:r>
    </w:p>
    <w:p>
      <w:pPr>
        <w:spacing w:before="0" w:after="0" w:line="240" w:lineRule="auto"/>
        <w:ind w:left="0" w:firstLine="0"/>
      </w:pPr>
      <w:r>
        <w:rPr>
          <w:rFonts w:ascii="NSimSun" w:hAnsi="NSimSun" w:eastAsia="新宋体"/>
          <w:sz w:val="18"/>
        </w:rPr>
        <w:t>己一个交代．</w:t>
      </w:r>
    </w:p>
    <w:p>
      <w:pPr>
        <w:spacing w:before="0" w:after="0" w:line="240" w:lineRule="auto"/>
        <w:ind w:left="0" w:firstLine="0"/>
      </w:pPr>
      <w:r>
        <w:rPr>
          <w:rFonts w:ascii="NSimSun" w:hAnsi="NSimSun" w:eastAsia="新宋体"/>
          <w:sz w:val="18"/>
        </w:rPr>
        <w:t>所有玩家回到房间以后，可以先跟玩家介绍锦荷。</w:t>
      </w:r>
    </w:p>
    <w:p>
      <w:pPr>
        <w:spacing w:before="0" w:after="0" w:line="240" w:lineRule="auto"/>
        <w:ind w:left="0" w:firstLine="0"/>
      </w:pPr>
      <w:r>
        <w:rPr>
          <w:rFonts w:ascii="NSimSun" w:hAnsi="NSimSun" w:eastAsia="新宋体"/>
          <w:sz w:val="18"/>
        </w:rPr>
        <w:t>“这是夏朝锦氏布行锦荷。</w:t>
      </w:r>
    </w:p>
    <w:p>
      <w:pPr>
        <w:spacing w:before="0" w:after="0" w:line="240" w:lineRule="auto"/>
        <w:ind w:left="0" w:firstLine="0"/>
      </w:pPr>
      <w:r>
        <w:rPr>
          <w:rFonts w:ascii="NSimSun" w:hAnsi="NSimSun" w:eastAsia="新宋体"/>
          <w:sz w:val="18"/>
        </w:rPr>
        <w:t>收集到的信息，都可以让锦荷进行查看。</w:t>
      </w:r>
    </w:p>
    <w:p>
      <w:pPr>
        <w:spacing w:before="0" w:after="0" w:line="240" w:lineRule="auto"/>
        <w:ind w:left="0" w:firstLine="0"/>
      </w:pPr>
      <w:r>
        <w:rPr>
          <w:rFonts w:ascii="NSimSun" w:hAnsi="NSimSun" w:eastAsia="新宋体"/>
          <w:sz w:val="18"/>
        </w:rPr>
        <w:t>拿到物品</w:t>
      </w:r>
    </w:p>
    <w:p>
      <w:pPr>
        <w:spacing w:before="0" w:after="0" w:line="240" w:lineRule="auto"/>
        <w:ind w:left="0" w:firstLine="0"/>
      </w:pPr>
      <w:r>
        <w:rPr>
          <w:rFonts w:ascii="NSimSun" w:hAnsi="NSimSun" w:eastAsia="新宋体"/>
          <w:sz w:val="18"/>
        </w:rPr>
        <w:t>所有玩家归位后，可以公聊获取到的信息，可以分享。</w:t>
      </w:r>
    </w:p>
    <w:p>
      <w:pPr>
        <w:spacing w:before="0" w:after="0" w:line="240" w:lineRule="auto"/>
        <w:ind w:left="0" w:firstLine="0"/>
      </w:pPr>
      <w:r>
        <w:rPr>
          <w:rFonts w:ascii="NSimSun" w:hAnsi="NSimSun" w:eastAsia="新宋体"/>
          <w:sz w:val="18"/>
        </w:rPr>
        <w:t>在玩家分享完拿回来的道具以后。</w:t>
      </w:r>
    </w:p>
    <w:p>
      <w:r>
        <w:br w:type="page"/>
      </w:r>
    </w:p>
    <w:p>
      <w:pPr>
        <w:spacing w:before="0" w:after="0" w:line="240" w:lineRule="auto"/>
        <w:ind w:left="0" w:firstLine="0"/>
      </w:pPr>
      <w:r>
        <w:rPr>
          <w:rFonts w:ascii="NSimSun" w:hAnsi="NSimSun" w:eastAsia="新宋体"/>
          <w:sz w:val="18"/>
        </w:rPr>
        <w:t>方仲庭会询问到两个npc的话术</w:t>
      </w:r>
    </w:p>
    <w:p>
      <w:pPr>
        <w:spacing w:before="0" w:after="0" w:line="240" w:lineRule="auto"/>
        <w:ind w:left="0" w:firstLine="0"/>
      </w:pPr>
      <w:r>
        <w:rPr>
          <w:rFonts w:ascii="NSimSun" w:hAnsi="NSimSun" w:eastAsia="新宋体"/>
          <w:sz w:val="18"/>
        </w:rPr>
        <w:t>动物的羽毛：林风儿，怎么？什么动物是你没有见过的。</w:t>
      </w:r>
    </w:p>
    <w:p>
      <w:pPr>
        <w:spacing w:before="0" w:after="0" w:line="240" w:lineRule="auto"/>
        <w:ind w:left="0" w:firstLine="0"/>
      </w:pPr>
      <w:r>
        <w:rPr>
          <w:rFonts w:ascii="NSimSun" w:hAnsi="NSimSun" w:eastAsia="新宋体"/>
          <w:sz w:val="18"/>
        </w:rPr>
        <w:t>我确实没见过·</w:t>
      </w:r>
    </w:p>
    <w:p>
      <w:pPr>
        <w:spacing w:before="0" w:after="0" w:line="240" w:lineRule="auto"/>
        <w:ind w:left="0" w:firstLine="0"/>
      </w:pPr>
      <w:r>
        <w:rPr>
          <w:rFonts w:ascii="NSimSun" w:hAnsi="NSimSun" w:eastAsia="新宋体"/>
          <w:sz w:val="18"/>
        </w:rPr>
        <w:t>裴南洲，这世间还有你不认识的武器？</w:t>
      </w:r>
    </w:p>
    <w:p>
      <w:pPr>
        <w:spacing w:before="0" w:after="0" w:line="240" w:lineRule="auto"/>
        <w:ind w:left="0" w:firstLine="0"/>
      </w:pPr>
      <w:r>
        <w:rPr>
          <w:rFonts w:ascii="NSimSun" w:hAnsi="NSimSun" w:eastAsia="新宋体"/>
          <w:sz w:val="18"/>
        </w:rPr>
        <w:t>被利器所伤，</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不认识。</w:t>
      </w:r>
    </w:p>
    <w:p>
      <w:pPr>
        <w:spacing w:before="0" w:after="0" w:line="240" w:lineRule="auto"/>
        <w:ind w:left="0" w:firstLine="0"/>
      </w:pPr>
      <w:r>
        <w:rPr>
          <w:rFonts w:ascii="NSimSun" w:hAnsi="NSimSun" w:eastAsia="新宋体"/>
          <w:sz w:val="18"/>
        </w:rPr>
        <w:t>[在此期间，方仲庭会进入查案状态，语言冰冷，严厉，凶狠〗</w:t>
      </w:r>
    </w:p>
    <w:p>
      <w:pPr>
        <w:spacing w:before="0" w:after="0" w:line="240" w:lineRule="auto"/>
        <w:ind w:left="0" w:firstLine="0"/>
      </w:pPr>
      <w:r>
        <w:rPr>
          <w:rFonts w:ascii="NSimSun" w:hAnsi="NSimSun" w:eastAsia="新宋体"/>
          <w:sz w:val="18"/>
        </w:rPr>
        <w:t>聊得差不多后，方仲庭会最后收尾：</w:t>
      </w:r>
    </w:p>
    <w:p>
      <w:pPr>
        <w:spacing w:before="0" w:after="0" w:line="240" w:lineRule="auto"/>
        <w:ind w:left="0" w:firstLine="0"/>
      </w:pPr>
      <w:r>
        <w:rPr>
          <w:rFonts w:ascii="NSimSun" w:hAnsi="NSimSun" w:eastAsia="新宋体"/>
          <w:sz w:val="18"/>
        </w:rPr>
        <w:t>“血肉被吸干，找不到是何种利器所谓，怪物的嘶吼，怪物的羽毛，看来此案跟</w:t>
      </w:r>
    </w:p>
    <w:p>
      <w:pPr>
        <w:spacing w:before="0" w:after="0" w:line="240" w:lineRule="auto"/>
        <w:ind w:left="0" w:firstLine="0"/>
      </w:pPr>
      <w:r>
        <w:rPr>
          <w:rFonts w:ascii="NSimSun" w:hAnsi="NSimSun" w:eastAsia="新宋体"/>
          <w:sz w:val="18"/>
        </w:rPr>
        <w:t>妖物有关系啊。</w:t>
      </w:r>
    </w:p>
    <w:p>
      <w:pPr>
        <w:spacing w:before="0" w:after="0" w:line="240" w:lineRule="auto"/>
        <w:ind w:left="0" w:firstLine="0"/>
      </w:pPr>
      <w:r>
        <w:rPr>
          <w:rFonts w:ascii="NSimSun" w:hAnsi="NSimSun" w:eastAsia="新宋体"/>
          <w:sz w:val="18"/>
        </w:rPr>
        <w:t>“锦荷，你先回去，有结果，第一时间通知你。退下吧。</w:t>
      </w:r>
    </w:p>
    <w:p>
      <w:pPr>
        <w:spacing w:before="0" w:after="0" w:line="240" w:lineRule="auto"/>
        <w:ind w:left="0" w:firstLine="0"/>
      </w:pPr>
      <w:r>
        <w:rPr>
          <w:rFonts w:ascii="NSimSun" w:hAnsi="NSimSun" w:eastAsia="新宋体"/>
          <w:sz w:val="18"/>
        </w:rPr>
        <w:t>〖锦荷，退场〗</w:t>
      </w:r>
    </w:p>
    <w:p>
      <w:pPr>
        <w:spacing w:before="0" w:after="0" w:line="240" w:lineRule="auto"/>
        <w:ind w:left="0" w:firstLine="0"/>
      </w:pPr>
      <w:r>
        <w:rPr>
          <w:rFonts w:ascii="NSimSun" w:hAnsi="NSimSun" w:eastAsia="新宋体"/>
          <w:sz w:val="18"/>
        </w:rPr>
        <w:t>“林风儿，裴南洲，查案。</w:t>
      </w:r>
    </w:p>
    <w:p>
      <w:pPr>
        <w:spacing w:before="0" w:after="0" w:line="240" w:lineRule="auto"/>
        <w:ind w:left="0" w:firstLine="0"/>
      </w:pPr>
      <w:r>
        <w:rPr>
          <w:rFonts w:ascii="NSimSun" w:hAnsi="NSimSun" w:eastAsia="新宋体"/>
          <w:sz w:val="18"/>
        </w:rPr>
        <w:t>裴南洲：“诸位，又入夜了。</w:t>
      </w:r>
    </w:p>
    <w:p>
      <w:pPr>
        <w:spacing w:before="0" w:after="0" w:line="240" w:lineRule="auto"/>
        <w:ind w:left="0" w:firstLine="0"/>
      </w:pPr>
      <w:r>
        <w:rPr>
          <w:rFonts w:ascii="NSimSun" w:hAnsi="NSimSun" w:eastAsia="新宋体"/>
          <w:sz w:val="18"/>
        </w:rPr>
        <w:t>（带着方芷方慕风出去，发放卡背名为方侍郎商</w:t>
      </w:r>
    </w:p>
    <w:p>
      <w:pPr>
        <w:spacing w:before="0" w:after="0" w:line="240" w:lineRule="auto"/>
        <w:ind w:left="0" w:firstLine="0"/>
      </w:pPr>
      <w:r>
        <w:rPr>
          <w:rFonts w:ascii="NSimSun" w:hAnsi="NSimSun" w:eastAsia="新宋体"/>
          <w:sz w:val="18"/>
        </w:rPr>
        <w:t>方仲庭：你们两个，跟我来。</w:t>
      </w:r>
    </w:p>
    <w:p>
      <w:pPr>
        <w:spacing w:before="0" w:after="0" w:line="240" w:lineRule="auto"/>
        <w:ind w:left="0" w:firstLine="0"/>
      </w:pPr>
      <w:r>
        <w:rPr>
          <w:rFonts w:ascii="NSimSun" w:hAnsi="NSimSun" w:eastAsia="新宋体"/>
          <w:sz w:val="18"/>
        </w:rPr>
        <w:t>贾大展、方帮主商贾大展的演绎卡分别交给两位）</w:t>
      </w:r>
    </w:p>
    <w:p>
      <w:pPr>
        <w:spacing w:before="0" w:after="0" w:line="240" w:lineRule="auto"/>
        <w:ind w:left="0" w:firstLine="0"/>
      </w:pPr>
      <w:r>
        <w:rPr>
          <w:rFonts w:ascii="NSimSun" w:hAnsi="NSimSun" w:eastAsia="新宋体"/>
          <w:sz w:val="18"/>
        </w:rPr>
        <w:t>文桀昭雪</w:t>
      </w:r>
    </w:p>
    <w:p>
      <w:pPr>
        <w:spacing w:before="0" w:after="0" w:line="240" w:lineRule="auto"/>
        <w:ind w:left="0" w:firstLine="0"/>
      </w:pPr>
      <w:r>
        <w:rPr>
          <w:rFonts w:ascii="NSimSun" w:hAnsi="NSimSun" w:eastAsia="新宋体"/>
          <w:sz w:val="18"/>
        </w:rPr>
        <w:t>出去发、</w:t>
      </w:r>
    </w:p>
    <w:p>
      <w:pPr>
        <w:spacing w:before="0" w:after="0" w:line="240" w:lineRule="auto"/>
        <w:ind w:left="0" w:firstLine="0"/>
      </w:pPr>
      <w:r>
        <w:rPr>
          <w:rFonts w:ascii="NSimSun" w:hAnsi="NSimSun" w:eastAsia="新宋体"/>
          <w:sz w:val="18"/>
        </w:rPr>
        <w:t>公主商贾大</w:t>
      </w:r>
    </w:p>
    <w:p>
      <w:pPr>
        <w:spacing w:before="0" w:after="0" w:line="240" w:lineRule="auto"/>
        <w:ind w:left="0" w:firstLine="0"/>
      </w:pPr>
      <w:r>
        <w:rPr>
          <w:rFonts w:ascii="NSimSun" w:hAnsi="NSimSun" w:eastAsia="新宋体"/>
          <w:sz w:val="18"/>
        </w:rPr>
        <w:t>展、世子商贾大展演绎卡</w:t>
      </w:r>
    </w:p>
    <w:p>
      <w:pPr>
        <w:spacing w:before="0" w:after="0" w:line="240" w:lineRule="auto"/>
        <w:ind w:left="0" w:firstLine="0"/>
      </w:pPr>
      <w:r>
        <w:rPr>
          <w:rFonts w:ascii="NSimSun" w:hAnsi="NSimSun" w:eastAsia="新宋体"/>
          <w:sz w:val="18"/>
        </w:rPr>
        <w:t>丿苏、给位</w:t>
      </w:r>
    </w:p>
    <w:p>
      <w:pPr>
        <w:spacing w:before="0" w:after="0" w:line="240" w:lineRule="auto"/>
        <w:ind w:left="0" w:firstLine="0"/>
      </w:pPr>
      <w:r>
        <w:rPr>
          <w:rFonts w:ascii="NSimSun" w:hAnsi="NSimSun" w:eastAsia="新宋体"/>
          <w:sz w:val="18"/>
        </w:rPr>
        <w:t>裴南洲：“柳大人，文院长，请稍等。</w:t>
      </w:r>
    </w:p>
    <w:p>
      <w:pPr>
        <w:spacing w:before="0" w:after="0" w:line="240" w:lineRule="auto"/>
        <w:ind w:left="0" w:firstLine="0"/>
      </w:pPr>
      <w:r>
        <w:rPr>
          <w:rFonts w:ascii="NSimSun" w:hAnsi="NSimSun" w:eastAsia="新宋体"/>
          <w:sz w:val="18"/>
        </w:rPr>
        <w:t>（在主房间里，拿出柳大人商贾大展、</w:t>
      </w:r>
    </w:p>
    <w:p>
      <w:pPr>
        <w:spacing w:before="0" w:after="0" w:line="240" w:lineRule="auto"/>
        <w:ind w:left="0" w:firstLine="0"/>
      </w:pPr>
      <w:r>
        <w:rPr>
          <w:rFonts w:ascii="NSimSun" w:hAnsi="NSimSun" w:eastAsia="新宋体"/>
          <w:sz w:val="18"/>
        </w:rPr>
        <w:t>文院长商贾大展的演绎卡分别交给两位）</w:t>
      </w:r>
    </w:p>
    <w:p>
      <w:pPr>
        <w:spacing w:before="0" w:after="0" w:line="240" w:lineRule="auto"/>
        <w:ind w:left="0" w:firstLine="0"/>
      </w:pPr>
      <w:r>
        <w:rPr>
          <w:rFonts w:ascii="NSimSun" w:hAnsi="NSimSun" w:eastAsia="新宋体"/>
          <w:sz w:val="18"/>
        </w:rPr>
        <w:t>心建内容</w:t>
      </w:r>
    </w:p>
    <w:p>
      <w:pPr>
        <w:spacing w:before="0" w:after="0" w:line="240" w:lineRule="auto"/>
        <w:ind w:left="0" w:firstLine="0"/>
      </w:pPr>
      <w:r>
        <w:rPr>
          <w:rFonts w:ascii="NSimSun" w:hAnsi="NSimSun" w:eastAsia="新宋体"/>
          <w:sz w:val="18"/>
        </w:rPr>
        <w:t>给玩家心建演绎卡的时候，一定要说清楚，该玩家这</w:t>
      </w:r>
    </w:p>
    <w:p>
      <w:pPr>
        <w:spacing w:before="0" w:after="0" w:line="240" w:lineRule="auto"/>
        <w:ind w:left="0" w:firstLine="0"/>
      </w:pPr>
      <w:r>
        <w:rPr>
          <w:rFonts w:ascii="NSimSun" w:hAnsi="NSimSun" w:eastAsia="新宋体"/>
          <w:sz w:val="18"/>
        </w:rPr>
        <w:t>幕的演绎触发方式，每个</w:t>
      </w:r>
    </w:p>
    <w:p>
      <w:r>
        <w:br w:type="page"/>
      </w:r>
    </w:p>
    <w:p>
      <w:pPr>
        <w:spacing w:before="0" w:after="0" w:line="240" w:lineRule="auto"/>
        <w:ind w:left="0" w:firstLine="0"/>
      </w:pPr>
      <w:r>
        <w:rPr>
          <w:rFonts w:ascii="NSimSun" w:hAnsi="NSimSun" w:eastAsia="新宋体"/>
          <w:sz w:val="18"/>
        </w:rPr>
        <w:t>卡上面写的都很清楚，这个一定要告诉玩家，</w:t>
      </w:r>
    </w:p>
    <w:p>
      <w:pPr>
        <w:spacing w:before="0" w:after="0" w:line="240" w:lineRule="auto"/>
        <w:ind w:left="0" w:firstLine="0"/>
      </w:pPr>
      <w:r>
        <w:rPr>
          <w:rFonts w:ascii="NSimSun" w:hAnsi="NSimSun" w:eastAsia="新宋体"/>
          <w:sz w:val="18"/>
        </w:rPr>
        <w:t>情绪，尽可能的让玩家表现出来</w:t>
      </w:r>
    </w:p>
    <w:p>
      <w:pPr>
        <w:spacing w:before="0" w:after="0" w:line="240" w:lineRule="auto"/>
        <w:ind w:left="0" w:firstLine="0"/>
      </w:pPr>
      <w:r>
        <w:rPr>
          <w:rFonts w:ascii="NSimSun" w:hAnsi="NSimSun" w:eastAsia="新宋体"/>
          <w:sz w:val="18"/>
        </w:rPr>
        <w:t>整体A2环节，</w:t>
      </w:r>
    </w:p>
    <w:p>
      <w:pPr>
        <w:spacing w:before="0" w:after="0" w:line="240" w:lineRule="auto"/>
        <w:ind w:left="0" w:firstLine="0"/>
      </w:pPr>
      <w:r>
        <w:rPr>
          <w:rFonts w:ascii="NSimSun" w:hAnsi="NSimSun" w:eastAsia="新宋体"/>
          <w:sz w:val="18"/>
        </w:rPr>
        <w:t>便玩家看清台词。</w:t>
      </w:r>
    </w:p>
    <w:p>
      <w:pPr>
        <w:spacing w:before="0" w:after="0" w:line="240" w:lineRule="auto"/>
        <w:ind w:left="0" w:firstLine="0"/>
      </w:pPr>
      <w:r>
        <w:rPr>
          <w:rFonts w:ascii="NSimSun" w:hAnsi="NSimSun" w:eastAsia="新宋体"/>
          <w:sz w:val="18"/>
        </w:rPr>
        <w:t>其次，照着词说就行，但是对应的</w:t>
      </w:r>
    </w:p>
    <w:p>
      <w:pPr>
        <w:spacing w:before="0" w:after="0" w:line="240" w:lineRule="auto"/>
        <w:ind w:left="0" w:firstLine="0"/>
      </w:pPr>
      <w:r>
        <w:rPr>
          <w:rFonts w:ascii="NSimSun" w:hAnsi="NSimSun" w:eastAsia="新宋体"/>
          <w:sz w:val="18"/>
        </w:rPr>
        <w:t>或者</w:t>
      </w:r>
    </w:p>
    <w:p>
      <w:pPr>
        <w:spacing w:before="0" w:after="0" w:line="240" w:lineRule="auto"/>
        <w:ind w:left="0" w:firstLine="0"/>
      </w:pPr>
      <w:r>
        <w:rPr>
          <w:rFonts w:ascii="NSimSun" w:hAnsi="NSimSun" w:eastAsia="新宋体"/>
          <w:sz w:val="18"/>
        </w:rPr>
        <w:t>就可以。方</w:t>
      </w:r>
    </w:p>
    <w:p>
      <w:pPr>
        <w:spacing w:before="0" w:after="0" w:line="240" w:lineRule="auto"/>
        <w:ind w:left="0" w:firstLine="0"/>
      </w:pPr>
      <w:r>
        <w:rPr>
          <w:rFonts w:ascii="NSimSun" w:hAnsi="NSimSun" w:eastAsia="新宋体"/>
          <w:sz w:val="18"/>
        </w:rPr>
        <w:t>方慕风的演绎需要详细给玩家说清楚，只要文桀大喊动手，方慕风必须马上用绳</w:t>
      </w:r>
    </w:p>
    <w:p>
      <w:pPr>
        <w:spacing w:before="0" w:after="0" w:line="240" w:lineRule="auto"/>
        <w:ind w:left="0" w:firstLine="0"/>
      </w:pPr>
      <w:r>
        <w:rPr>
          <w:rFonts w:ascii="NSimSun" w:hAnsi="NSimSun" w:eastAsia="新宋体"/>
          <w:sz w:val="18"/>
        </w:rPr>
        <w:t>子勒住锦荷的脖子，但需要注意，不要伤害到NPC,只需要把绳子放在锦荷脖子</w:t>
      </w:r>
    </w:p>
    <w:p>
      <w:pPr>
        <w:spacing w:before="0" w:after="0" w:line="240" w:lineRule="auto"/>
        <w:ind w:left="0" w:firstLine="0"/>
      </w:pPr>
      <w:r>
        <w:rPr>
          <w:rFonts w:ascii="NSimSun" w:hAnsi="NSimSun" w:eastAsia="新宋体"/>
          <w:sz w:val="18"/>
        </w:rPr>
        <w:t>上，表现出很用力勒就可以。</w:t>
      </w:r>
    </w:p>
    <w:p>
      <w:pPr>
        <w:spacing w:before="0" w:after="0" w:line="240" w:lineRule="auto"/>
        <w:ind w:left="0" w:firstLine="0"/>
      </w:pPr>
      <w:r>
        <w:rPr>
          <w:rFonts w:ascii="NSimSun" w:hAnsi="NSimSun" w:eastAsia="新宋体"/>
          <w:sz w:val="18"/>
        </w:rPr>
        <w:t>对于柳梦溪的单独心建．提前把簪子交给柳梦溪，告诉柳梦溪</w:t>
      </w:r>
    </w:p>
    <w:p>
      <w:pPr>
        <w:spacing w:before="0" w:after="0" w:line="240" w:lineRule="auto"/>
        <w:ind w:left="0" w:firstLine="0"/>
      </w:pPr>
      <w:r>
        <w:rPr>
          <w:rFonts w:ascii="NSimSun" w:hAnsi="NSimSun" w:eastAsia="新宋体"/>
          <w:sz w:val="18"/>
        </w:rPr>
        <w:t>在我上台后，</w:t>
      </w:r>
    </w:p>
    <w:p>
      <w:pPr>
        <w:spacing w:before="0" w:after="0" w:line="240" w:lineRule="auto"/>
        <w:ind w:left="0" w:firstLine="0"/>
      </w:pPr>
      <w:r>
        <w:rPr>
          <w:rFonts w:ascii="NSimSun" w:hAnsi="NSimSun" w:eastAsia="新宋体"/>
          <w:sz w:val="18"/>
        </w:rPr>
        <w:t>会将你请到舞台上坐下，单膝下跪，然后我们再继续说词。当我说到：既然如此，</w:t>
      </w:r>
    </w:p>
    <w:p>
      <w:pPr>
        <w:spacing w:before="0" w:after="0" w:line="240" w:lineRule="auto"/>
        <w:ind w:left="0" w:firstLine="0"/>
      </w:pPr>
      <w:r>
        <w:rPr>
          <w:rFonts w:ascii="NSimSun" w:hAnsi="NSimSun" w:eastAsia="新宋体"/>
          <w:sz w:val="18"/>
        </w:rPr>
        <w:t>大人你也该离开的时候，我会将你的手牵住，带你起身，准备离开，这个时候</w:t>
      </w:r>
    </w:p>
    <w:p>
      <w:pPr>
        <w:spacing w:before="0" w:after="0" w:line="240" w:lineRule="auto"/>
        <w:ind w:left="0" w:firstLine="0"/>
      </w:pPr>
      <w:r>
        <w:rPr>
          <w:rFonts w:ascii="NSimSun" w:hAnsi="NSimSun" w:eastAsia="新宋体"/>
          <w:sz w:val="18"/>
        </w:rPr>
        <w:t>你需要一边说词，一边根据台词卡的行为，将我一把按在椅子上。记着，提醒她</w:t>
      </w:r>
    </w:p>
    <w:p>
      <w:pPr>
        <w:spacing w:before="0" w:after="0" w:line="240" w:lineRule="auto"/>
        <w:ind w:left="0" w:firstLine="0"/>
      </w:pPr>
      <w:r>
        <w:rPr>
          <w:rFonts w:ascii="NSimSun" w:hAnsi="NSimSun" w:eastAsia="新宋体"/>
          <w:sz w:val="18"/>
        </w:rPr>
        <w:t>侧身，不然柳梦溪背对玩家，玩家看不到台上·然后再用簪子抵着我继续说词。</w:t>
      </w:r>
    </w:p>
    <w:p>
      <w:pPr>
        <w:spacing w:before="0" w:after="0" w:line="240" w:lineRule="auto"/>
        <w:ind w:left="0" w:firstLine="0"/>
      </w:pPr>
      <w:r>
        <w:rPr>
          <w:rFonts w:ascii="NSimSun" w:hAnsi="NSimSun" w:eastAsia="新宋体"/>
          <w:sz w:val="18"/>
        </w:rPr>
        <w:t>（上述行为一定要提前给柳梦溪说清楚）</w:t>
      </w:r>
    </w:p>
    <w:p>
      <w:pPr>
        <w:spacing w:before="0" w:after="0" w:line="240" w:lineRule="auto"/>
        <w:ind w:left="0" w:firstLine="0"/>
      </w:pPr>
      <w:r>
        <w:rPr>
          <w:rFonts w:ascii="NSimSun" w:hAnsi="NSimSun" w:eastAsia="新宋体"/>
          <w:sz w:val="18"/>
        </w:rPr>
        <w:t>其余的玩家需要注意的动作台词，这些卡上都写得很详细，反正要让玩家明白，</w:t>
      </w:r>
    </w:p>
    <w:p>
      <w:pPr>
        <w:spacing w:before="0" w:after="0" w:line="240" w:lineRule="auto"/>
        <w:ind w:left="0" w:firstLine="0"/>
      </w:pPr>
      <w:r>
        <w:rPr>
          <w:rFonts w:ascii="NSimSun" w:hAnsi="NSimSun" w:eastAsia="新宋体"/>
          <w:sz w:val="18"/>
        </w:rPr>
        <w:t>这一幕是他们要上台演绎，大胆一些，放开一些，体验会更好。玩家场上的站位，</w:t>
      </w:r>
    </w:p>
    <w:p>
      <w:pPr>
        <w:spacing w:before="0" w:after="0" w:line="240" w:lineRule="auto"/>
        <w:ind w:left="0" w:firstLine="0"/>
      </w:pPr>
      <w:r>
        <w:rPr>
          <w:rFonts w:ascii="NSimSun" w:hAnsi="NSimSun" w:eastAsia="新宋体"/>
          <w:sz w:val="18"/>
        </w:rPr>
        <w:t>以及对npc的力度要求，和玩家及玩家的剧场衔接，请在开本前</w:t>
      </w:r>
    </w:p>
    <w:p>
      <w:pPr>
        <w:spacing w:before="0" w:after="0" w:line="240" w:lineRule="auto"/>
        <w:ind w:left="0" w:firstLine="0"/>
      </w:pPr>
      <w:r>
        <w:rPr>
          <w:rFonts w:ascii="NSimSun" w:hAnsi="NSimSun" w:eastAsia="新宋体"/>
          <w:sz w:val="18"/>
        </w:rPr>
        <w:t>详细查看</w:t>
      </w:r>
    </w:p>
    <w:p>
      <w:pPr>
        <w:spacing w:before="0" w:after="0" w:line="240" w:lineRule="auto"/>
        <w:ind w:left="0" w:firstLine="0"/>
      </w:pPr>
      <w:r>
        <w:rPr>
          <w:rFonts w:ascii="NSimSun" w:hAnsi="NSimSun" w:eastAsia="新宋体"/>
          <w:sz w:val="18"/>
        </w:rPr>
        <w:t>位玩</w:t>
      </w:r>
    </w:p>
    <w:p>
      <w:pPr>
        <w:spacing w:before="0" w:after="0" w:line="240" w:lineRule="auto"/>
        <w:ind w:left="0" w:firstLine="0"/>
      </w:pPr>
      <w:r>
        <w:rPr>
          <w:rFonts w:ascii="NSimSun" w:hAnsi="NSimSun" w:eastAsia="新宋体"/>
          <w:sz w:val="18"/>
        </w:rPr>
        <w:t>商贾大展演绎卞</w:t>
      </w:r>
    </w:p>
    <w:p>
      <w:pPr>
        <w:spacing w:before="0" w:after="0" w:line="240" w:lineRule="auto"/>
        <w:ind w:left="0" w:firstLine="0"/>
      </w:pPr>
      <w:r>
        <w:rPr>
          <w:rFonts w:ascii="NSimSun" w:hAnsi="NSimSun" w:eastAsia="新宋体"/>
          <w:sz w:val="18"/>
        </w:rPr>
        <w:t>家的</w:t>
      </w:r>
    </w:p>
    <w:p>
      <w:pPr>
        <w:spacing w:before="0" w:after="0" w:line="240" w:lineRule="auto"/>
        <w:ind w:left="0" w:firstLine="0"/>
      </w:pPr>
      <w:r>
        <w:rPr>
          <w:rFonts w:ascii="NSimSun" w:hAnsi="NSimSun" w:eastAsia="新宋体"/>
          <w:sz w:val="18"/>
        </w:rPr>
        <w:t>文桀方慕风从幕后敲门进场，走到</w:t>
      </w:r>
    </w:p>
    <w:p>
      <w:pPr>
        <w:spacing w:before="0" w:after="0" w:line="240" w:lineRule="auto"/>
        <w:ind w:left="0" w:firstLine="0"/>
      </w:pPr>
      <w:r>
        <w:rPr>
          <w:rFonts w:ascii="NSimSun" w:hAnsi="NSimSun" w:eastAsia="新宋体"/>
          <w:sz w:val="18"/>
        </w:rPr>
        <w:t>注意：整体的演绎顺序为，《《荷上场坐下</w:t>
      </w:r>
    </w:p>
    <w:p>
      <w:pPr>
        <w:spacing w:before="0" w:after="0" w:line="240" w:lineRule="auto"/>
        <w:ind w:left="0" w:firstLine="0"/>
      </w:pPr>
      <w:r>
        <w:rPr>
          <w:rFonts w:ascii="NSimSun" w:hAnsi="NSimSun" w:eastAsia="新宋体"/>
          <w:sz w:val="18"/>
        </w:rPr>
        <w:t>晏起身，高喊认罪书的内容，走到台上</w:t>
      </w:r>
    </w:p>
    <w:p>
      <w:pPr>
        <w:spacing w:before="0" w:after="0" w:line="240" w:lineRule="auto"/>
        <w:ind w:left="0" w:firstLine="0"/>
      </w:pPr>
      <w:r>
        <w:rPr>
          <w:rFonts w:ascii="NSimSun" w:hAnsi="NSimSun" w:eastAsia="新宋体"/>
          <w:sz w:val="18"/>
        </w:rPr>
        <w:t>。身边，与锦。互动，杀死锦。，同时</w:t>
      </w:r>
    </w:p>
    <w:p>
      <w:r>
        <w:br w:type="page"/>
      </w:r>
    </w:p>
    <w:p>
      <w:pPr>
        <w:spacing w:before="0" w:after="0" w:line="240" w:lineRule="auto"/>
        <w:ind w:left="0" w:firstLine="0"/>
      </w:pPr>
      <w:r>
        <w:rPr>
          <w:rFonts w:ascii="NSimSun" w:hAnsi="NSimSun" w:eastAsia="新宋体"/>
          <w:sz w:val="18"/>
        </w:rPr>
        <w:t>锦仃死后，文晏与文桀互动，二人下场，方慕风留在台上，喊出昭雪，昭雪上台，</w:t>
      </w:r>
    </w:p>
    <w:p>
      <w:pPr>
        <w:spacing w:before="0" w:after="0" w:line="240" w:lineRule="auto"/>
        <w:ind w:left="0" w:firstLine="0"/>
      </w:pPr>
      <w:r>
        <w:rPr>
          <w:rFonts w:ascii="NSimSun" w:hAnsi="NSimSun" w:eastAsia="新宋体"/>
          <w:sz w:val="18"/>
        </w:rPr>
        <w:t>与方慕风互动，二人下场。</w:t>
      </w:r>
    </w:p>
    <w:p>
      <w:pPr>
        <w:spacing w:before="0" w:after="0" w:line="240" w:lineRule="auto"/>
        <w:ind w:left="0" w:firstLine="0"/>
      </w:pPr>
      <w:r>
        <w:rPr>
          <w:rFonts w:ascii="NSimSun" w:hAnsi="NSimSun" w:eastAsia="新宋体"/>
          <w:sz w:val="18"/>
        </w:rPr>
        <w:t>与方芷互动。方仲庭离场，</w:t>
      </w:r>
    </w:p>
    <w:p>
      <w:pPr>
        <w:spacing w:before="0" w:after="0" w:line="240" w:lineRule="auto"/>
        <w:ind w:left="0" w:firstLine="0"/>
      </w:pPr>
      <w:r>
        <w:rPr>
          <w:rFonts w:ascii="NSimSun" w:hAnsi="NSimSun" w:eastAsia="新宋体"/>
          <w:sz w:val="18"/>
        </w:rPr>
        <w:t>灭关</w:t>
      </w:r>
    </w:p>
    <w:p>
      <w:pPr>
        <w:spacing w:before="0" w:after="0" w:line="240" w:lineRule="auto"/>
        <w:ind w:left="0" w:firstLine="0"/>
      </w:pPr>
      <w:r>
        <w:rPr>
          <w:rFonts w:ascii="NSimSun" w:hAnsi="NSimSun" w:eastAsia="新宋体"/>
          <w:sz w:val="18"/>
        </w:rPr>
        <w:t>与柳梦溪互动，整体演绎结束。</w:t>
      </w:r>
    </w:p>
    <w:p>
      <w:pPr>
        <w:spacing w:before="0" w:after="0" w:line="240" w:lineRule="auto"/>
        <w:ind w:left="0" w:firstLine="0"/>
      </w:pPr>
      <w:r>
        <w:rPr>
          <w:rFonts w:ascii="NSimSun" w:hAnsi="NSimSun" w:eastAsia="新宋体"/>
          <w:sz w:val="18"/>
        </w:rPr>
        <w:t>荷之死流程所需·</w:t>
      </w:r>
    </w:p>
    <w:p>
      <w:pPr>
        <w:spacing w:before="0" w:after="0" w:line="240" w:lineRule="auto"/>
        <w:ind w:left="0" w:firstLine="0"/>
      </w:pPr>
      <w:r>
        <w:rPr>
          <w:rFonts w:ascii="NSimSun" w:hAnsi="NSimSun" w:eastAsia="新宋体"/>
          <w:sz w:val="18"/>
        </w:rPr>
        <w:t>NPC锦荷离场，方仲庭拿着嫁衣上场，</w:t>
      </w:r>
    </w:p>
    <w:p>
      <w:pPr>
        <w:spacing w:before="0" w:after="0" w:line="240" w:lineRule="auto"/>
        <w:ind w:left="0" w:firstLine="0"/>
      </w:pPr>
      <w:r>
        <w:rPr>
          <w:rFonts w:ascii="NSimSun" w:hAnsi="NSimSun" w:eastAsia="新宋体"/>
          <w:sz w:val="18"/>
        </w:rPr>
        <w:t>文互一</w:t>
      </w:r>
    </w:p>
    <w:p>
      <w:pPr>
        <w:spacing w:before="0" w:after="0" w:line="240" w:lineRule="auto"/>
        <w:ind w:left="0" w:firstLine="0"/>
      </w:pPr>
      <w:r>
        <w:rPr>
          <w:rFonts w:ascii="NSimSun" w:hAnsi="NSimSun" w:eastAsia="新宋体"/>
          <w:sz w:val="18"/>
        </w:rPr>
        <w:t>儿裴南洲进场，</w:t>
      </w:r>
    </w:p>
    <w:p>
      <w:pPr>
        <w:spacing w:before="0" w:after="0" w:line="240" w:lineRule="auto"/>
        <w:ind w:left="0" w:firstLine="0"/>
      </w:pPr>
      <w:r>
        <w:rPr>
          <w:rFonts w:ascii="NSimSun" w:hAnsi="NSimSun" w:eastAsia="新宋体"/>
          <w:sz w:val="18"/>
        </w:rPr>
        <w:t>演绎人员方仲庭，裴南洲，林风儿，锦荷</w:t>
      </w:r>
    </w:p>
    <w:p>
      <w:pPr>
        <w:spacing w:before="0" w:after="0" w:line="240" w:lineRule="auto"/>
        <w:ind w:left="0" w:firstLine="0"/>
      </w:pPr>
      <w:r>
        <w:rPr>
          <w:rFonts w:ascii="NSimSun" w:hAnsi="NSimSun" w:eastAsia="新宋体"/>
          <w:sz w:val="18"/>
        </w:rPr>
        <w:t>需要道具：椅子，石头，绳子，嫁衣匕首（林风儿的），簪子（小裴给柳的）。</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锦荷．湖蓝</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或具体的行为详解地为两人共同的行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为·玩家台词不标色·</w:t>
      </w:r>
    </w:p>
    <w:p>
      <w:pPr>
        <w:spacing w:before="0" w:after="0" w:line="240" w:lineRule="auto"/>
        <w:ind w:left="0" w:firstLine="0"/>
      </w:pPr>
      <w:r>
        <w:rPr>
          <w:rFonts w:ascii="NSimSun" w:hAnsi="NSimSun" w:eastAsia="新宋体"/>
          <w:sz w:val="18"/>
        </w:rPr>
        <w:t>bgm依旧：暗中窥伺</w:t>
      </w:r>
    </w:p>
    <w:p>
      <w:pPr>
        <w:spacing w:before="0" w:after="0" w:line="240" w:lineRule="auto"/>
        <w:ind w:left="0" w:firstLine="0"/>
      </w:pPr>
      <w:r>
        <w:rPr>
          <w:rFonts w:ascii="NSimSun" w:hAnsi="NSimSun" w:eastAsia="新宋体"/>
          <w:sz w:val="18"/>
        </w:rPr>
        <w:t>当方慕风拿绳子开始勒锦荷的时候，切bgm</w:t>
      </w:r>
    </w:p>
    <w:p>
      <w:pPr>
        <w:spacing w:before="0" w:after="0" w:line="240" w:lineRule="auto"/>
        <w:ind w:left="0" w:firstLine="0"/>
      </w:pPr>
      <w:r>
        <w:rPr>
          <w:rFonts w:ascii="NSimSun" w:hAnsi="NSimSun" w:eastAsia="新宋体"/>
          <w:sz w:val="18"/>
        </w:rPr>
        <w:t>。灯、、态</w:t>
      </w:r>
    </w:p>
    <w:p>
      <w:pPr>
        <w:spacing w:before="0" w:after="0" w:line="240" w:lineRule="auto"/>
        <w:ind w:left="0" w:firstLine="0"/>
      </w:pPr>
      <w:r>
        <w:rPr>
          <w:rFonts w:ascii="NSimSun" w:hAnsi="NSimSun" w:eastAsia="新宋体"/>
          <w:sz w:val="18"/>
        </w:rPr>
        <w:t>身灯打厶区。</w:t>
      </w:r>
    </w:p>
    <w:p>
      <w:r>
        <w:br w:type="page"/>
      </w:r>
    </w:p>
    <w:p>
      <w:pPr>
        <w:spacing w:before="0" w:after="0" w:line="240" w:lineRule="auto"/>
        <w:ind w:left="0" w:firstLine="0"/>
      </w:pPr>
      <w:r>
        <w:rPr>
          <w:rFonts w:ascii="NSimSun" w:hAnsi="NSimSun" w:eastAsia="新宋体"/>
          <w:sz w:val="18"/>
        </w:rPr>
        <w:t>锦荷上场。</w:t>
      </w:r>
    </w:p>
    <w:p>
      <w:pPr>
        <w:spacing w:before="0" w:after="0" w:line="240" w:lineRule="auto"/>
        <w:ind w:left="0" w:firstLine="0"/>
      </w:pPr>
      <w:r>
        <w:rPr>
          <w:rFonts w:ascii="NSimSun" w:hAnsi="NSimSun" w:eastAsia="新宋体"/>
          <w:sz w:val="18"/>
        </w:rPr>
        <w:t>走到舞台中间的椅子上。</w:t>
      </w:r>
    </w:p>
    <w:p>
      <w:pPr>
        <w:spacing w:before="0" w:after="0" w:line="240" w:lineRule="auto"/>
        <w:ind w:left="0" w:firstLine="0"/>
      </w:pPr>
      <w:r>
        <w:rPr>
          <w:rFonts w:ascii="NSimSun" w:hAnsi="NSimSun" w:eastAsia="新宋体"/>
          <w:sz w:val="18"/>
        </w:rPr>
        <w:t>传来敲门声。</w:t>
      </w:r>
    </w:p>
    <w:p>
      <w:pPr>
        <w:spacing w:before="0" w:after="0" w:line="240" w:lineRule="auto"/>
        <w:ind w:left="0" w:firstLine="0"/>
      </w:pPr>
      <w:r>
        <w:rPr>
          <w:rFonts w:ascii="NSimSun" w:hAnsi="NSimSun" w:eastAsia="新宋体"/>
          <w:sz w:val="18"/>
        </w:rPr>
        <w:t>锦荷起身走到门口，方慕风走了进来。</w:t>
      </w:r>
    </w:p>
    <w:p>
      <w:pPr>
        <w:spacing w:before="0" w:after="0" w:line="240" w:lineRule="auto"/>
        <w:ind w:left="0" w:firstLine="0"/>
      </w:pPr>
      <w:r>
        <w:rPr>
          <w:rFonts w:ascii="NSimSun" w:hAnsi="NSimSun" w:eastAsia="新宋体"/>
          <w:sz w:val="18"/>
        </w:rPr>
        <w:t>锦荷：大人，您找我是有何事？</w:t>
      </w:r>
    </w:p>
    <w:p>
      <w:pPr>
        <w:spacing w:before="0" w:after="0" w:line="240" w:lineRule="auto"/>
        <w:ind w:left="0" w:firstLine="0"/>
      </w:pPr>
      <w:r>
        <w:rPr>
          <w:rFonts w:ascii="NSimSun" w:hAnsi="NSimSun" w:eastAsia="新宋体"/>
          <w:sz w:val="18"/>
        </w:rPr>
        <w:t>文桀，坐下，本官有事要问你。妖物案疑点重重，你可有什么事瞒着本官？本官</w:t>
      </w:r>
    </w:p>
    <w:p>
      <w:pPr>
        <w:spacing w:before="0" w:after="0" w:line="240" w:lineRule="auto"/>
        <w:ind w:left="0" w:firstLine="0"/>
      </w:pPr>
      <w:r>
        <w:rPr>
          <w:rFonts w:ascii="NSimSun" w:hAnsi="NSimSun" w:eastAsia="新宋体"/>
          <w:sz w:val="18"/>
        </w:rPr>
        <w:t>给你提个醒，比如那块石头。</w:t>
      </w:r>
    </w:p>
    <w:p>
      <w:pPr>
        <w:spacing w:before="0" w:after="0" w:line="240" w:lineRule="auto"/>
        <w:ind w:left="0" w:firstLine="0"/>
      </w:pPr>
      <w:r>
        <w:rPr>
          <w:rFonts w:ascii="NSimSun" w:hAnsi="NSimSun" w:eastAsia="新宋体"/>
          <w:sz w:val="18"/>
        </w:rPr>
        <w:t>锦荷：大人，民女的亲爹惨死，民女又怎敢隐瞒案情？那块石头？别的大人也问</w:t>
      </w:r>
    </w:p>
    <w:p>
      <w:pPr>
        <w:spacing w:before="0" w:after="0" w:line="240" w:lineRule="auto"/>
        <w:ind w:left="0" w:firstLine="0"/>
      </w:pPr>
      <w:r>
        <w:rPr>
          <w:rFonts w:ascii="NSimSun" w:hAnsi="NSimSun" w:eastAsia="新宋体"/>
          <w:sz w:val="18"/>
        </w:rPr>
        <w:t>过此事，大人这块石头是与案件有什么关系吗？</w:t>
      </w:r>
    </w:p>
    <w:p>
      <w:pPr>
        <w:spacing w:before="0" w:after="0" w:line="240" w:lineRule="auto"/>
        <w:ind w:left="0" w:firstLine="0"/>
      </w:pPr>
      <w:r>
        <w:rPr>
          <w:rFonts w:ascii="NSimSun" w:hAnsi="NSimSun" w:eastAsia="新宋体"/>
          <w:sz w:val="18"/>
        </w:rPr>
        <w:t>文桀，石头呢？</w:t>
      </w:r>
    </w:p>
    <w:p>
      <w:pPr>
        <w:spacing w:before="0" w:after="0" w:line="240" w:lineRule="auto"/>
        <w:ind w:left="0" w:firstLine="0"/>
      </w:pPr>
      <w:r>
        <w:rPr>
          <w:rFonts w:ascii="NSimSun" w:hAnsi="NSimSun" w:eastAsia="新宋体"/>
          <w:sz w:val="18"/>
        </w:rPr>
        <w:t>锦荷拿出石头，交给文桀。</w:t>
      </w:r>
    </w:p>
    <w:p>
      <w:pPr>
        <w:spacing w:before="0" w:after="0" w:line="240" w:lineRule="auto"/>
        <w:ind w:left="0" w:firstLine="0"/>
      </w:pPr>
      <w:r>
        <w:rPr>
          <w:rFonts w:ascii="NSimSun" w:hAnsi="NSimSun" w:eastAsia="新宋体"/>
          <w:sz w:val="18"/>
        </w:rPr>
        <w:t>锦荷：大人，这块石头，是我爹留给我的，您能告诉我，到底跟案件有何关系吗？</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有关系啊，有石头，就能揪出凶手。</w:t>
      </w:r>
    </w:p>
    <w:p>
      <w:pPr>
        <w:spacing w:before="0" w:after="0" w:line="240" w:lineRule="auto"/>
        <w:ind w:left="0" w:firstLine="0"/>
      </w:pPr>
      <w:r>
        <w:rPr>
          <w:rFonts w:ascii="NSimSun" w:hAnsi="NSimSun" w:eastAsia="新宋体"/>
          <w:sz w:val="18"/>
        </w:rPr>
        <w:t>锦荷，</w:t>
      </w:r>
    </w:p>
    <w:p>
      <w:pPr>
        <w:spacing w:before="0" w:after="0" w:line="240" w:lineRule="auto"/>
        <w:ind w:left="0" w:firstLine="0"/>
      </w:pPr>
      <w:r>
        <w:rPr>
          <w:rFonts w:ascii="NSimSun" w:hAnsi="NSimSun" w:eastAsia="新宋体"/>
          <w:sz w:val="18"/>
        </w:rPr>
        <w:t>凶手？大人，凶手找到了吗？</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凶手，凶手就是你啊。</w:t>
      </w:r>
    </w:p>
    <w:p>
      <w:pPr>
        <w:spacing w:before="0" w:after="0" w:line="240" w:lineRule="auto"/>
        <w:ind w:left="0" w:firstLine="0"/>
      </w:pPr>
      <w:r>
        <w:rPr>
          <w:rFonts w:ascii="NSimSun" w:hAnsi="NSimSun" w:eastAsia="新宋体"/>
          <w:sz w:val="18"/>
        </w:rPr>
        <w:t>此时，锦荷：大人，你什么意思？</w:t>
      </w:r>
    </w:p>
    <w:p>
      <w:pPr>
        <w:spacing w:before="0" w:after="0" w:line="240" w:lineRule="auto"/>
        <w:ind w:left="0" w:firstLine="0"/>
      </w:pPr>
      <w:r>
        <w:rPr>
          <w:rFonts w:ascii="NSimSun" w:hAnsi="NSimSun" w:eastAsia="新宋体"/>
          <w:sz w:val="18"/>
        </w:rPr>
        <w:t>锦荷刚想起身，被方慕风按在桌子上。</w:t>
      </w:r>
    </w:p>
    <w:p>
      <w:pPr>
        <w:spacing w:before="0" w:after="0" w:line="240" w:lineRule="auto"/>
        <w:ind w:left="0" w:firstLine="0"/>
      </w:pPr>
      <w:r>
        <w:rPr>
          <w:rFonts w:ascii="NSimSun" w:hAnsi="NSimSun" w:eastAsia="新宋体"/>
          <w:sz w:val="18"/>
        </w:rPr>
        <w:t>同时穿黑袍的方慕风出现</w:t>
      </w:r>
    </w:p>
    <w:p>
      <w:pPr>
        <w:spacing w:before="0" w:after="0" w:line="240" w:lineRule="auto"/>
        <w:ind w:left="0" w:firstLine="0"/>
      </w:pPr>
      <w:r>
        <w:rPr>
          <w:rFonts w:ascii="NSimSun" w:hAnsi="NSimSun" w:eastAsia="新宋体"/>
          <w:sz w:val="18"/>
        </w:rPr>
        <w:t>播放BGM:FurEliseTraiIerized</w:t>
      </w:r>
    </w:p>
    <w:p>
      <w:pPr>
        <w:spacing w:before="0" w:after="0" w:line="240" w:lineRule="auto"/>
        <w:ind w:left="0" w:firstLine="0"/>
      </w:pPr>
      <w:r>
        <w:rPr>
          <w:rFonts w:ascii="NSimSun" w:hAnsi="NSimSun" w:eastAsia="新宋体"/>
          <w:sz w:val="18"/>
        </w:rPr>
        <w:t>用绳子勒住锦荷。匕、条、可以，红灯一、闪红、</w:t>
      </w:r>
    </w:p>
    <w:p>
      <w:pPr>
        <w:spacing w:before="0" w:after="0" w:line="240" w:lineRule="auto"/>
        <w:ind w:left="0" w:firstLine="0"/>
      </w:pPr>
      <w:r>
        <w:rPr>
          <w:rFonts w:ascii="NSimSun" w:hAnsi="NSimSun" w:eastAsia="新宋体"/>
          <w:sz w:val="18"/>
        </w:rPr>
        <w:t>接着，文桀按住挣扎的锦荷。</w:t>
      </w:r>
    </w:p>
    <w:p>
      <w:pPr>
        <w:spacing w:before="0" w:after="0" w:line="240" w:lineRule="auto"/>
        <w:ind w:left="0" w:firstLine="0"/>
      </w:pPr>
      <w:r>
        <w:rPr>
          <w:rFonts w:ascii="NSimSun" w:hAnsi="NSimSun" w:eastAsia="新宋体"/>
          <w:sz w:val="18"/>
        </w:rPr>
        <w:t>文桀大喊别动，不然会很痛苦。</w:t>
      </w:r>
    </w:p>
    <w:p>
      <w:r>
        <w:br w:type="page"/>
      </w:r>
    </w:p>
    <w:p>
      <w:pPr>
        <w:spacing w:before="0" w:after="0" w:line="240" w:lineRule="auto"/>
        <w:ind w:left="0" w:firstLine="0"/>
      </w:pPr>
      <w:r>
        <w:rPr>
          <w:rFonts w:ascii="NSimSun" w:hAnsi="NSimSun" w:eastAsia="新宋体"/>
          <w:sz w:val="18"/>
        </w:rPr>
        <w:t>这时，文晏走出来，拿着认罪书，大声念出锦荷认罪的事。</w:t>
      </w:r>
    </w:p>
    <w:p>
      <w:pPr>
        <w:spacing w:before="0" w:after="0" w:line="240" w:lineRule="auto"/>
        <w:ind w:left="0" w:firstLine="0"/>
      </w:pPr>
      <w:r>
        <w:rPr>
          <w:rFonts w:ascii="NSimSun" w:hAnsi="NSimSun" w:eastAsia="新宋体"/>
          <w:sz w:val="18"/>
        </w:rPr>
        <w:t>期间，方慕风勒脖子，文桀按住锦荷，文晏念认罪书。</w:t>
      </w:r>
    </w:p>
    <w:p>
      <w:pPr>
        <w:spacing w:before="0" w:after="0" w:line="240" w:lineRule="auto"/>
        <w:ind w:left="0" w:firstLine="0"/>
      </w:pPr>
      <w:r>
        <w:rPr>
          <w:rFonts w:ascii="NSimSun" w:hAnsi="NSimSun" w:eastAsia="新宋体"/>
          <w:sz w:val="18"/>
        </w:rPr>
        <w:t>认罪书内容罪民锦荷，为独吞商贾大展奖赏，杀死锦时布行装柜，并捏造妖物</w:t>
      </w:r>
    </w:p>
    <w:p>
      <w:pPr>
        <w:spacing w:before="0" w:after="0" w:line="240" w:lineRule="auto"/>
        <w:ind w:left="0" w:firstLine="0"/>
      </w:pPr>
      <w:r>
        <w:rPr>
          <w:rFonts w:ascii="NSimSun" w:hAnsi="NSimSun" w:eastAsia="新宋体"/>
          <w:sz w:val="18"/>
        </w:rPr>
        <w:t>杀人案传言，恐吓官府，罪大恶极，今日悔不当初，但无济于事，只能已死昭告</w:t>
      </w:r>
    </w:p>
    <w:p>
      <w:pPr>
        <w:spacing w:before="0" w:after="0" w:line="240" w:lineRule="auto"/>
        <w:ind w:left="0" w:firstLine="0"/>
      </w:pPr>
      <w:r>
        <w:rPr>
          <w:rFonts w:ascii="NSimSun" w:hAnsi="NSimSun" w:eastAsia="新宋体"/>
          <w:sz w:val="18"/>
        </w:rPr>
        <w:t>天下，恳求原谅！我锦荷有罪！我锦荷，有罪！</w:t>
      </w:r>
    </w:p>
    <w:p>
      <w:pPr>
        <w:spacing w:before="0" w:after="0" w:line="240" w:lineRule="auto"/>
        <w:ind w:left="0" w:firstLine="0"/>
      </w:pPr>
      <w:r>
        <w:rPr>
          <w:rFonts w:ascii="NSimSun" w:hAnsi="NSimSun" w:eastAsia="新宋体"/>
          <w:sz w:val="18"/>
        </w:rPr>
        <w:t>（玩家说到上面这句锦荷就可以完全停止挣扎了，表现出死了的样子）</w:t>
      </w:r>
    </w:p>
    <w:p>
      <w:pPr>
        <w:spacing w:before="0" w:after="0" w:line="240" w:lineRule="auto"/>
        <w:ind w:left="0" w:firstLine="0"/>
      </w:pPr>
      <w:r>
        <w:rPr>
          <w:rFonts w:ascii="NSimSun" w:hAnsi="NSimSun" w:eastAsia="新宋体"/>
          <w:sz w:val="18"/>
        </w:rPr>
        <w:t>匕时灯光可以正红灯，或者一束跟随射灯。</w:t>
      </w:r>
    </w:p>
    <w:p>
      <w:pPr>
        <w:spacing w:before="0" w:after="0" w:line="240" w:lineRule="auto"/>
        <w:ind w:left="0" w:firstLine="0"/>
      </w:pPr>
      <w:r>
        <w:rPr>
          <w:rFonts w:ascii="NSimSun" w:hAnsi="NSimSun" w:eastAsia="新宋体"/>
          <w:sz w:val="18"/>
        </w:rPr>
        <w:t>锦荷死后，文晏念完认罪书。</w:t>
      </w:r>
    </w:p>
    <w:p>
      <w:pPr>
        <w:spacing w:before="0" w:after="0" w:line="240" w:lineRule="auto"/>
        <w:ind w:left="0" w:firstLine="0"/>
      </w:pPr>
      <w:r>
        <w:rPr>
          <w:rFonts w:ascii="NSimSun" w:hAnsi="NSimSun" w:eastAsia="新宋体"/>
          <w:sz w:val="18"/>
        </w:rPr>
        <w:t>文桀松开锦荷，看着文晏院长，别忘了我们的约定。</w:t>
      </w:r>
    </w:p>
    <w:p>
      <w:pPr>
        <w:spacing w:before="0" w:after="0" w:line="240" w:lineRule="auto"/>
        <w:ind w:left="0" w:firstLine="0"/>
      </w:pPr>
      <w:r>
        <w:rPr>
          <w:rFonts w:ascii="NSimSun" w:hAnsi="NSimSun" w:eastAsia="新宋体"/>
          <w:sz w:val="18"/>
        </w:rPr>
        <w:t>文晏，别忘了，我要的东西。</w:t>
      </w:r>
    </w:p>
    <w:p>
      <w:pPr>
        <w:spacing w:before="0" w:after="0" w:line="240" w:lineRule="auto"/>
        <w:ind w:left="0" w:firstLine="0"/>
      </w:pPr>
      <w:r>
        <w:rPr>
          <w:rFonts w:ascii="NSimSun" w:hAnsi="NSimSun" w:eastAsia="新宋体"/>
          <w:sz w:val="18"/>
        </w:rPr>
        <w:t>文桀与文晏下场。</w:t>
      </w:r>
    </w:p>
    <w:p>
      <w:pPr>
        <w:spacing w:before="0" w:after="0" w:line="240" w:lineRule="auto"/>
        <w:ind w:left="0" w:firstLine="0"/>
      </w:pPr>
      <w:r>
        <w:rPr>
          <w:rFonts w:ascii="NSimSun" w:hAnsi="NSimSun" w:eastAsia="新宋体"/>
          <w:sz w:val="18"/>
        </w:rPr>
        <w:t>方慕风脱下黑袍，</w:t>
      </w:r>
    </w:p>
    <w:p>
      <w:pPr>
        <w:spacing w:before="0" w:after="0" w:line="240" w:lineRule="auto"/>
        <w:ind w:left="0" w:firstLine="0"/>
      </w:pPr>
      <w:r>
        <w:rPr>
          <w:rFonts w:ascii="NSimSun" w:hAnsi="NSimSun" w:eastAsia="新宋体"/>
          <w:sz w:val="18"/>
        </w:rPr>
        <w:t>方慕风：出来吧。</w:t>
      </w:r>
    </w:p>
    <w:p>
      <w:pPr>
        <w:spacing w:before="0" w:after="0" w:line="240" w:lineRule="auto"/>
        <w:ind w:left="0" w:firstLine="0"/>
      </w:pPr>
      <w:r>
        <w:rPr>
          <w:rFonts w:ascii="NSimSun" w:hAnsi="NSimSun" w:eastAsia="新宋体"/>
          <w:sz w:val="18"/>
        </w:rPr>
        <w:t>昭雪走了上来。</w:t>
      </w:r>
    </w:p>
    <w:p>
      <w:pPr>
        <w:spacing w:before="0" w:after="0" w:line="240" w:lineRule="auto"/>
        <w:ind w:left="0" w:firstLine="0"/>
      </w:pPr>
      <w:r>
        <w:rPr>
          <w:rFonts w:ascii="NSimSun" w:hAnsi="NSimSun" w:eastAsia="新宋体"/>
          <w:sz w:val="18"/>
        </w:rPr>
        <w:t>看着被自己勒死的锦荷。</w:t>
      </w:r>
    </w:p>
    <w:p>
      <w:pPr>
        <w:spacing w:before="0" w:after="0" w:line="240" w:lineRule="auto"/>
        <w:ind w:left="0" w:firstLine="0"/>
      </w:pPr>
      <w:r>
        <w:rPr>
          <w:rFonts w:ascii="NSimSun" w:hAnsi="NSimSun" w:eastAsia="新宋体"/>
          <w:sz w:val="18"/>
        </w:rPr>
        <w:t>方慕风：她全家都死了，你为什么还要让我杀了她？</w:t>
      </w:r>
    </w:p>
    <w:p>
      <w:pPr>
        <w:spacing w:before="0" w:after="0" w:line="240" w:lineRule="auto"/>
        <w:ind w:left="0" w:firstLine="0"/>
      </w:pPr>
      <w:r>
        <w:rPr>
          <w:rFonts w:ascii="NSimSun" w:hAnsi="NSimSun" w:eastAsia="新宋体"/>
          <w:sz w:val="18"/>
        </w:rPr>
        <w:t>昭雪冷笑，哼，是啊，全家都死了，活着还有什么意义呢？</w:t>
      </w:r>
    </w:p>
    <w:p>
      <w:pPr>
        <w:spacing w:before="0" w:after="0" w:line="240" w:lineRule="auto"/>
        <w:ind w:left="0" w:firstLine="0"/>
      </w:pPr>
      <w:r>
        <w:rPr>
          <w:rFonts w:ascii="NSimSun" w:hAnsi="NSimSun" w:eastAsia="新宋体"/>
          <w:sz w:val="18"/>
        </w:rPr>
        <w:t>抚摸着锦荷尸体的脸。</w:t>
      </w:r>
    </w:p>
    <w:p>
      <w:pPr>
        <w:spacing w:before="0" w:after="0" w:line="240" w:lineRule="auto"/>
        <w:ind w:left="0" w:firstLine="0"/>
      </w:pPr>
      <w:r>
        <w:rPr>
          <w:rFonts w:ascii="NSimSun" w:hAnsi="NSimSun" w:eastAsia="新宋体"/>
          <w:sz w:val="18"/>
        </w:rPr>
        <w:t>昭雪：你啊，必须死，你不死，我什么都做不了呢？</w:t>
      </w:r>
    </w:p>
    <w:p>
      <w:pPr>
        <w:spacing w:before="0" w:after="0" w:line="240" w:lineRule="auto"/>
        <w:ind w:left="0" w:firstLine="0"/>
      </w:pPr>
      <w:r>
        <w:rPr>
          <w:rFonts w:ascii="NSimSun" w:hAnsi="NSimSun" w:eastAsia="新宋体"/>
          <w:sz w:val="18"/>
        </w:rPr>
        <w:t>方慕风：你，到底是谁？</w:t>
      </w:r>
    </w:p>
    <w:p>
      <w:pPr>
        <w:spacing w:before="0" w:after="0" w:line="240" w:lineRule="auto"/>
        <w:ind w:left="0" w:firstLine="0"/>
      </w:pPr>
      <w:r>
        <w:rPr>
          <w:rFonts w:ascii="NSimSun" w:hAnsi="NSimSun" w:eastAsia="新宋体"/>
          <w:sz w:val="18"/>
        </w:rPr>
        <w:t>昭雪：我？我是公主啊，哈哈哈哈，不认得了吗？</w:t>
      </w:r>
    </w:p>
    <w:p>
      <w:pPr>
        <w:spacing w:before="0" w:after="0" w:line="240" w:lineRule="auto"/>
        <w:ind w:left="0" w:firstLine="0"/>
      </w:pPr>
      <w:r>
        <w:rPr>
          <w:rFonts w:ascii="NSimSun" w:hAnsi="NSimSun" w:eastAsia="新宋体"/>
          <w:sz w:val="18"/>
        </w:rPr>
        <w:t>方慕风：你不像公主。</w:t>
      </w:r>
    </w:p>
    <w:p>
      <w:r>
        <w:br w:type="page"/>
      </w:r>
    </w:p>
    <w:p>
      <w:pPr>
        <w:spacing w:before="0" w:after="0" w:line="240" w:lineRule="auto"/>
        <w:ind w:left="0" w:firstLine="0"/>
      </w:pPr>
      <w:r>
        <w:rPr>
          <w:rFonts w:ascii="NSimSun" w:hAnsi="NSimSun" w:eastAsia="新宋体"/>
          <w:sz w:val="18"/>
        </w:rPr>
        <w:t>昭雪，你也不像个杀手。</w:t>
      </w:r>
    </w:p>
    <w:p>
      <w:pPr>
        <w:spacing w:before="0" w:after="0" w:line="240" w:lineRule="auto"/>
        <w:ind w:left="0" w:firstLine="0"/>
      </w:pPr>
      <w:r>
        <w:rPr>
          <w:rFonts w:ascii="NSimSun" w:hAnsi="NSimSun" w:eastAsia="新宋体"/>
          <w:sz w:val="18"/>
        </w:rPr>
        <w:t>看着锦荷没事，有的时候，</w:t>
      </w:r>
    </w:p>
    <w:p>
      <w:pPr>
        <w:spacing w:before="0" w:after="0" w:line="240" w:lineRule="auto"/>
        <w:ind w:left="0" w:firstLine="0"/>
      </w:pPr>
      <w:r>
        <w:rPr>
          <w:rFonts w:ascii="NSimSun" w:hAnsi="NSimSun" w:eastAsia="新宋体"/>
          <w:sz w:val="18"/>
        </w:rPr>
        <w:t>死人，比活人有用。</w:t>
      </w:r>
    </w:p>
    <w:p>
      <w:pPr>
        <w:spacing w:before="0" w:after="0" w:line="240" w:lineRule="auto"/>
        <w:ind w:left="0" w:firstLine="0"/>
      </w:pPr>
      <w:r>
        <w:rPr>
          <w:rFonts w:ascii="NSimSun" w:hAnsi="NSimSun" w:eastAsia="新宋体"/>
          <w:sz w:val="18"/>
        </w:rPr>
        <w:t>方慕风：尸体怎么处置？</w:t>
      </w:r>
    </w:p>
    <w:p>
      <w:pPr>
        <w:spacing w:before="0" w:after="0" w:line="240" w:lineRule="auto"/>
        <w:ind w:left="0" w:firstLine="0"/>
      </w:pPr>
      <w:r>
        <w:rPr>
          <w:rFonts w:ascii="NSimSun" w:hAnsi="NSimSun" w:eastAsia="新宋体"/>
          <w:sz w:val="18"/>
        </w:rPr>
        <w:t>昭雪：自然有人处理，走吧，</w:t>
      </w:r>
    </w:p>
    <w:p>
      <w:pPr>
        <w:spacing w:before="0" w:after="0" w:line="240" w:lineRule="auto"/>
        <w:ind w:left="0" w:firstLine="0"/>
      </w:pPr>
      <w:r>
        <w:rPr>
          <w:rFonts w:ascii="NSimSun" w:hAnsi="NSimSun" w:eastAsia="新宋体"/>
          <w:sz w:val="18"/>
        </w:rPr>
        <w:t>随我去看个戏，对了，我也给你，准备了份大礼。</w:t>
      </w:r>
    </w:p>
    <w:p>
      <w:pPr>
        <w:spacing w:before="0" w:after="0" w:line="240" w:lineRule="auto"/>
        <w:ind w:left="0" w:firstLine="0"/>
      </w:pPr>
      <w:r>
        <w:rPr>
          <w:rFonts w:ascii="NSimSun" w:hAnsi="NSimSun" w:eastAsia="新宋体"/>
          <w:sz w:val="18"/>
        </w:rPr>
        <w:t>来吧，既然是面首，就要有个面首的样子。</w:t>
      </w:r>
    </w:p>
    <w:p>
      <w:pPr>
        <w:spacing w:before="0" w:after="0" w:line="240" w:lineRule="auto"/>
        <w:ind w:left="0" w:firstLine="0"/>
      </w:pPr>
      <w:r>
        <w:rPr>
          <w:rFonts w:ascii="NSimSun" w:hAnsi="NSimSun" w:eastAsia="新宋体"/>
          <w:sz w:val="18"/>
        </w:rPr>
        <w:t>昭雪仲出手，方慕风扶着昭雪的手。</w:t>
      </w:r>
    </w:p>
    <w:p>
      <w:pPr>
        <w:spacing w:before="0" w:after="0" w:line="240" w:lineRule="auto"/>
        <w:ind w:left="0" w:firstLine="0"/>
      </w:pPr>
      <w:r>
        <w:rPr>
          <w:rFonts w:ascii="NSimSun" w:hAnsi="NSimSun" w:eastAsia="新宋体"/>
          <w:sz w:val="18"/>
        </w:rPr>
        <w:t>二人离场。</w:t>
      </w:r>
    </w:p>
    <w:p>
      <w:pPr>
        <w:spacing w:before="0" w:after="0" w:line="240" w:lineRule="auto"/>
        <w:ind w:left="0" w:firstLine="0"/>
      </w:pPr>
      <w:r>
        <w:rPr>
          <w:rFonts w:ascii="NSimSun" w:hAnsi="NSimSun" w:eastAsia="新宋体"/>
          <w:sz w:val="18"/>
        </w:rPr>
        <w:t>灯</w:t>
      </w:r>
    </w:p>
    <w:p>
      <w:pPr>
        <w:spacing w:before="0" w:after="0" w:line="240" w:lineRule="auto"/>
        <w:ind w:left="0" w:firstLine="0"/>
      </w:pPr>
      <w:r>
        <w:rPr>
          <w:rFonts w:ascii="NSimSun" w:hAnsi="NSimSun" w:eastAsia="新宋体"/>
          <w:sz w:val="18"/>
        </w:rPr>
        <w:t>方仲庭出场·</w:t>
      </w:r>
    </w:p>
    <w:p>
      <w:pPr>
        <w:spacing w:before="0" w:after="0" w:line="240" w:lineRule="auto"/>
        <w:ind w:left="0" w:firstLine="0"/>
      </w:pPr>
      <w:r>
        <w:rPr>
          <w:rFonts w:ascii="NSimSun" w:hAnsi="NSimSun" w:eastAsia="新宋体"/>
          <w:sz w:val="18"/>
        </w:rPr>
        <w:t>灯·依旧可以红灯·不</w:t>
      </w:r>
    </w:p>
    <w:p>
      <w:pPr>
        <w:spacing w:before="0" w:after="0" w:line="240" w:lineRule="auto"/>
        <w:ind w:left="0" w:firstLine="0"/>
      </w:pPr>
      <w:r>
        <w:rPr>
          <w:rFonts w:ascii="NSimSun" w:hAnsi="NSimSun" w:eastAsia="新宋体"/>
          <w:sz w:val="18"/>
        </w:rPr>
        <w:t>方仲庭看着死掉的锦荷淡淡的说到：人死了，晚了一步。</w:t>
      </w:r>
    </w:p>
    <w:p>
      <w:pPr>
        <w:spacing w:before="0" w:after="0" w:line="240" w:lineRule="auto"/>
        <w:ind w:left="0" w:firstLine="0"/>
      </w:pPr>
      <w:r>
        <w:rPr>
          <w:rFonts w:ascii="NSimSun" w:hAnsi="NSimSun" w:eastAsia="新宋体"/>
          <w:sz w:val="18"/>
        </w:rPr>
        <w:t>方芷上场：怎么，方统领，你是想给她求个公道吗？</w:t>
      </w:r>
    </w:p>
    <w:p>
      <w:pPr>
        <w:spacing w:before="0" w:after="0" w:line="240" w:lineRule="auto"/>
        <w:ind w:left="0" w:firstLine="0"/>
      </w:pPr>
      <w:r>
        <w:rPr>
          <w:rFonts w:ascii="NSimSun" w:hAnsi="NSimSun" w:eastAsia="新宋体"/>
          <w:sz w:val="18"/>
        </w:rPr>
        <w:t>方仲庭严肃的说到：不，我是在想，她死的太早了，一具尸体，对于我已经没有</w:t>
      </w:r>
    </w:p>
    <w:p>
      <w:pPr>
        <w:spacing w:before="0" w:after="0" w:line="240" w:lineRule="auto"/>
        <w:ind w:left="0" w:firstLine="0"/>
      </w:pPr>
      <w:r>
        <w:rPr>
          <w:rFonts w:ascii="NSimSun" w:hAnsi="NSimSun" w:eastAsia="新宋体"/>
          <w:sz w:val="18"/>
        </w:rPr>
        <w:t>方芷：你住嘴！在你的眼里，我，我，跟这具尸体又有什么区别？</w:t>
      </w:r>
    </w:p>
    <w:p>
      <w:pPr>
        <w:spacing w:before="0" w:after="0" w:line="240" w:lineRule="auto"/>
        <w:ind w:left="0" w:firstLine="0"/>
      </w:pPr>
      <w:r>
        <w:rPr>
          <w:rFonts w:ascii="NSimSun" w:hAnsi="NSimSun" w:eastAsia="新宋体"/>
          <w:sz w:val="18"/>
        </w:rPr>
        <w:t>任何利用价值了。</w:t>
      </w:r>
    </w:p>
    <w:p>
      <w:pPr>
        <w:spacing w:before="0" w:after="0" w:line="240" w:lineRule="auto"/>
        <w:ind w:left="0" w:firstLine="0"/>
      </w:pPr>
      <w:r>
        <w:rPr>
          <w:rFonts w:ascii="NSimSun" w:hAnsi="NSimSun" w:eastAsia="新宋体"/>
          <w:sz w:val="18"/>
        </w:rPr>
        <w:t>方仲庭拿出嫁衣狠狠的看着方芷：</w:t>
      </w:r>
    </w:p>
    <w:p>
      <w:pPr>
        <w:spacing w:before="0" w:after="0" w:line="240" w:lineRule="auto"/>
        <w:ind w:left="0" w:firstLine="0"/>
      </w:pPr>
      <w:r>
        <w:rPr>
          <w:rFonts w:ascii="NSimSun" w:hAnsi="NSimSun" w:eastAsia="新宋体"/>
          <w:sz w:val="18"/>
        </w:rPr>
        <w:t>方芷：我如果不呢？爹·</w:t>
      </w:r>
    </w:p>
    <w:p>
      <w:pPr>
        <w:spacing w:before="0" w:after="0" w:line="240" w:lineRule="auto"/>
        <w:ind w:left="0" w:firstLine="0"/>
      </w:pPr>
      <w:r>
        <w:rPr>
          <w:rFonts w:ascii="NSimSun" w:hAnsi="NSimSun" w:eastAsia="新宋体"/>
          <w:sz w:val="18"/>
        </w:rPr>
        <w:t>方仲庭一把拽过方芷，对她吼道：</w:t>
      </w:r>
    </w:p>
    <w:p>
      <w:pPr>
        <w:spacing w:before="0" w:after="0" w:line="240" w:lineRule="auto"/>
        <w:ind w:left="0" w:firstLine="0"/>
      </w:pPr>
      <w:r>
        <w:rPr>
          <w:rFonts w:ascii="NSimSun" w:hAnsi="NSimSun" w:eastAsia="新宋体"/>
          <w:sz w:val="18"/>
        </w:rPr>
        <w:t>穿上它，离开这里。</w:t>
      </w:r>
    </w:p>
    <w:p>
      <w:pPr>
        <w:spacing w:before="0" w:after="0" w:line="240" w:lineRule="auto"/>
        <w:ind w:left="0" w:firstLine="0"/>
      </w:pPr>
      <w:r>
        <w:rPr>
          <w:rFonts w:ascii="NSimSun" w:hAnsi="NSimSun" w:eastAsia="新宋体"/>
          <w:sz w:val="18"/>
        </w:rPr>
        <w:t>穿上它！</w:t>
      </w:r>
    </w:p>
    <w:p>
      <w:pPr>
        <w:spacing w:before="0" w:after="0" w:line="240" w:lineRule="auto"/>
        <w:ind w:left="0" w:firstLine="0"/>
      </w:pPr>
      <w:r>
        <w:rPr>
          <w:rFonts w:ascii="NSimSun" w:hAnsi="NSimSun" w:eastAsia="新宋体"/>
          <w:sz w:val="18"/>
        </w:rPr>
        <w:t>方芷抬手给方仲庭一巴掌你没有資格碰我，滚·</w:t>
      </w:r>
    </w:p>
    <w:p>
      <w:pPr>
        <w:spacing w:before="0" w:after="0" w:line="240" w:lineRule="auto"/>
        <w:ind w:left="0" w:firstLine="0"/>
      </w:pPr>
      <w:r>
        <w:rPr>
          <w:rFonts w:ascii="NSimSun" w:hAnsi="NSimSun" w:eastAsia="新宋体"/>
          <w:sz w:val="18"/>
        </w:rPr>
        <w:t>爹的话都不听了，执意留在这，</w:t>
      </w:r>
    </w:p>
    <w:p>
      <w:pPr>
        <w:spacing w:before="0" w:after="0" w:line="240" w:lineRule="auto"/>
        <w:ind w:left="0" w:firstLine="0"/>
      </w:pPr>
      <w:r>
        <w:rPr>
          <w:rFonts w:ascii="NSimSun" w:hAnsi="NSimSun" w:eastAsia="新宋体"/>
          <w:sz w:val="18"/>
        </w:rPr>
        <w:t>方仲庭生气的看向方芷：</w:t>
      </w:r>
    </w:p>
    <w:p>
      <w:pPr>
        <w:spacing w:before="0" w:after="0" w:line="240" w:lineRule="auto"/>
        <w:ind w:left="0" w:firstLine="0"/>
      </w:pPr>
      <w:r>
        <w:rPr>
          <w:rFonts w:ascii="NSimSun" w:hAnsi="NSimSun" w:eastAsia="新宋体"/>
          <w:sz w:val="18"/>
        </w:rPr>
        <w:t>方芷：方统领，这句话该我来问你！该死的人，是你！</w:t>
      </w:r>
    </w:p>
    <w:p>
      <w:pPr>
        <w:spacing w:before="0" w:after="0" w:line="240" w:lineRule="auto"/>
        <w:ind w:left="0" w:firstLine="0"/>
      </w:pPr>
      <w:r>
        <w:rPr>
          <w:rFonts w:ascii="NSimSun" w:hAnsi="NSimSun" w:eastAsia="新宋体"/>
          <w:sz w:val="18"/>
        </w:rPr>
        <w:t>方仲庭挑衅又憤怒的看向方芷：</w:t>
      </w:r>
    </w:p>
    <w:p>
      <w:pPr>
        <w:spacing w:before="0" w:after="0" w:line="240" w:lineRule="auto"/>
        <w:ind w:left="0" w:firstLine="0"/>
      </w:pPr>
      <w:r>
        <w:rPr>
          <w:rFonts w:ascii="NSimSun" w:hAnsi="NSimSun" w:eastAsia="新宋体"/>
          <w:sz w:val="18"/>
        </w:rPr>
        <w:t>爹，就等你这句话。</w:t>
      </w:r>
    </w:p>
    <w:p>
      <w:pPr>
        <w:spacing w:before="0" w:after="0" w:line="240" w:lineRule="auto"/>
        <w:ind w:left="0" w:firstLine="0"/>
      </w:pPr>
      <w:r>
        <w:rPr>
          <w:rFonts w:ascii="NSimSun" w:hAnsi="NSimSun" w:eastAsia="新宋体"/>
          <w:sz w:val="18"/>
        </w:rPr>
        <w:t>想死是吗？</w:t>
      </w:r>
    </w:p>
    <w:p>
      <w:r>
        <w:br w:type="page"/>
      </w:r>
    </w:p>
    <w:p>
      <w:pPr>
        <w:spacing w:before="0" w:after="0" w:line="240" w:lineRule="auto"/>
        <w:ind w:left="0" w:firstLine="0"/>
      </w:pPr>
      <w:r>
        <w:rPr>
          <w:rFonts w:ascii="NSimSun" w:hAnsi="NSimSun" w:eastAsia="新宋体"/>
          <w:sz w:val="18"/>
        </w:rPr>
        <w:t>方芷：你记着，今日种种，你，还有他们，我会亲自让他们以牙还牙，以血还血！</w:t>
      </w:r>
    </w:p>
    <w:p>
      <w:pPr>
        <w:spacing w:before="0" w:after="0" w:line="240" w:lineRule="auto"/>
        <w:ind w:left="0" w:firstLine="0"/>
      </w:pPr>
      <w:r>
        <w:rPr>
          <w:rFonts w:ascii="NSimSun" w:hAnsi="NSimSun" w:eastAsia="新宋体"/>
          <w:sz w:val="18"/>
        </w:rPr>
        <w:t>方芷离场·方仲庭离场·</w:t>
      </w:r>
    </w:p>
    <w:p>
      <w:pPr>
        <w:spacing w:before="0" w:after="0" w:line="240" w:lineRule="auto"/>
        <w:ind w:left="0" w:firstLine="0"/>
      </w:pPr>
      <w:r>
        <w:rPr>
          <w:rFonts w:ascii="NSimSun" w:hAnsi="NSimSun" w:eastAsia="新宋体"/>
          <w:sz w:val="18"/>
        </w:rPr>
        <w:t>锦荷在此时也可以一起离场。椅子不动。</w:t>
      </w:r>
    </w:p>
    <w:p>
      <w:pPr>
        <w:spacing w:before="0" w:after="0" w:line="240" w:lineRule="auto"/>
        <w:ind w:left="0" w:firstLine="0"/>
      </w:pPr>
      <w:r>
        <w:rPr>
          <w:rFonts w:ascii="NSimSun" w:hAnsi="NSimSun" w:eastAsia="新宋体"/>
          <w:sz w:val="18"/>
        </w:rPr>
        <w:t>帘</w:t>
      </w:r>
    </w:p>
    <w:p>
      <w:pPr>
        <w:spacing w:before="0" w:after="0" w:line="240" w:lineRule="auto"/>
        <w:ind w:left="0" w:firstLine="0"/>
      </w:pPr>
      <w:r>
        <w:rPr>
          <w:rFonts w:ascii="NSimSun" w:hAnsi="NSimSun" w:eastAsia="新宋体"/>
          <w:sz w:val="18"/>
        </w:rPr>
        <w:t>射灯正颜色</w:t>
      </w:r>
    </w:p>
    <w:p>
      <w:pPr>
        <w:spacing w:before="0" w:after="0" w:line="240" w:lineRule="auto"/>
        <w:ind w:left="0" w:firstLine="0"/>
      </w:pPr>
      <w:r>
        <w:rPr>
          <w:rFonts w:ascii="NSimSun" w:hAnsi="NSimSun" w:eastAsia="新宋体"/>
          <w:sz w:val="18"/>
        </w:rPr>
        <w:t>子殿下，尸体已经处理掉了，如你所愿，恐怕我今日，</w:t>
      </w:r>
    </w:p>
    <w:p>
      <w:pPr>
        <w:spacing w:before="0" w:after="0" w:line="240" w:lineRule="auto"/>
        <w:ind w:left="0" w:firstLine="0"/>
      </w:pPr>
      <w:r>
        <w:rPr>
          <w:rFonts w:ascii="NSimSun" w:hAnsi="NSimSun" w:eastAsia="新宋体"/>
          <w:sz w:val="18"/>
        </w:rPr>
        <w:t>也要被交出去了，你确定要继续这样吗？</w:t>
      </w:r>
    </w:p>
    <w:p>
      <w:pPr>
        <w:spacing w:before="0" w:after="0" w:line="240" w:lineRule="auto"/>
        <w:ind w:left="0" w:firstLine="0"/>
      </w:pPr>
      <w:r>
        <w:rPr>
          <w:rFonts w:ascii="NSimSun" w:hAnsi="NSimSun" w:eastAsia="新宋体"/>
          <w:sz w:val="18"/>
        </w:rPr>
        <w:t>文桀坐在座位上，看着林风儿：你过来·</w:t>
      </w:r>
    </w:p>
    <w:p>
      <w:pPr>
        <w:spacing w:before="0" w:after="0" w:line="240" w:lineRule="auto"/>
        <w:ind w:left="0" w:firstLine="0"/>
      </w:pPr>
      <w:r>
        <w:rPr>
          <w:rFonts w:ascii="NSimSun" w:hAnsi="NSimSun" w:eastAsia="新宋体"/>
          <w:sz w:val="18"/>
        </w:rPr>
        <w:t>文桀蹲下·</w:t>
      </w:r>
    </w:p>
    <w:p>
      <w:pPr>
        <w:spacing w:before="0" w:after="0" w:line="240" w:lineRule="auto"/>
        <w:ind w:left="0" w:firstLine="0"/>
      </w:pPr>
      <w:r>
        <w:rPr>
          <w:rFonts w:ascii="NSimSun" w:hAnsi="NSimSun" w:eastAsia="新宋体"/>
          <w:sz w:val="18"/>
        </w:rPr>
        <w:t>风儿蹲下</w:t>
      </w:r>
    </w:p>
    <w:p>
      <w:pPr>
        <w:spacing w:before="0" w:after="0" w:line="240" w:lineRule="auto"/>
        <w:ind w:left="0" w:firstLine="0"/>
      </w:pPr>
      <w:r>
        <w:rPr>
          <w:rFonts w:ascii="NSimSun" w:hAnsi="NSimSun" w:eastAsia="新宋体"/>
          <w:sz w:val="18"/>
        </w:rPr>
        <w:t>随后文桀一把</w:t>
      </w:r>
    </w:p>
    <w:p>
      <w:pPr>
        <w:spacing w:before="0" w:after="0" w:line="240" w:lineRule="auto"/>
        <w:ind w:left="0" w:firstLine="0"/>
      </w:pPr>
      <w:r>
        <w:rPr>
          <w:rFonts w:ascii="NSimSun" w:hAnsi="NSimSun" w:eastAsia="新宋体"/>
          <w:sz w:val="18"/>
        </w:rPr>
        <w:t>·不要自以为是，我说了，你什么都不是·他们</w:t>
      </w:r>
    </w:p>
    <w:p>
      <w:pPr>
        <w:spacing w:before="0" w:after="0" w:line="240" w:lineRule="auto"/>
        <w:ind w:left="0" w:firstLine="0"/>
      </w:pPr>
      <w:r>
        <w:rPr>
          <w:rFonts w:ascii="NSimSun" w:hAnsi="NSimSun" w:eastAsia="新宋体"/>
          <w:sz w:val="18"/>
        </w:rPr>
        <w:t>既然要将你带走，你就走，一顆弃子罢了，不要妄想我会对你有任何怜悯·</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文桀松开手，捏着林风儿的下巴：这才对嘛·要听话·</w:t>
      </w:r>
    </w:p>
    <w:p>
      <w:pPr>
        <w:spacing w:before="0" w:after="0" w:line="240" w:lineRule="auto"/>
        <w:ind w:left="0" w:firstLine="0"/>
      </w:pPr>
      <w:r>
        <w:rPr>
          <w:rFonts w:ascii="NSimSun" w:hAnsi="NSimSun" w:eastAsia="新宋体"/>
          <w:sz w:val="18"/>
        </w:rPr>
        <w:t>缓缓起</w:t>
      </w:r>
    </w:p>
    <w:p>
      <w:pPr>
        <w:spacing w:before="0" w:after="0" w:line="240" w:lineRule="auto"/>
        <w:ind w:left="0" w:firstLine="0"/>
      </w:pPr>
      <w:r>
        <w:rPr>
          <w:rFonts w:ascii="NSimSun" w:hAnsi="NSimSun" w:eastAsia="新宋体"/>
          <w:sz w:val="18"/>
        </w:rPr>
        <w:t>灬我无条件听从世子殿下，哪怕，让我杀了你·</w:t>
      </w:r>
    </w:p>
    <w:p>
      <w:pPr>
        <w:spacing w:before="0" w:after="0" w:line="240" w:lineRule="auto"/>
        <w:ind w:left="0" w:firstLine="0"/>
      </w:pPr>
      <w:r>
        <w:rPr>
          <w:rFonts w:ascii="NSimSun" w:hAnsi="NSimSun" w:eastAsia="新宋体"/>
          <w:sz w:val="18"/>
        </w:rPr>
        <w:t>从·里刀</w:t>
      </w:r>
    </w:p>
    <w:p>
      <w:r>
        <w:br w:type="page"/>
      </w:r>
    </w:p>
    <w:p>
      <w:pPr>
        <w:spacing w:before="0" w:after="0" w:line="240" w:lineRule="auto"/>
        <w:ind w:left="0" w:firstLine="0"/>
      </w:pPr>
      <w:r>
        <w:rPr>
          <w:rFonts w:ascii="NSimSun" w:hAnsi="NSimSun" w:eastAsia="新宋体"/>
          <w:sz w:val="18"/>
        </w:rPr>
        <w:t>文桀，哈哈哈，很好，但，不是现在·</w:t>
      </w:r>
    </w:p>
    <w:p>
      <w:pPr>
        <w:spacing w:before="0" w:after="0" w:line="240" w:lineRule="auto"/>
        <w:ind w:left="0" w:firstLine="0"/>
      </w:pPr>
      <w:r>
        <w:rPr>
          <w:rFonts w:ascii="NSimSun" w:hAnsi="NSimSun" w:eastAsia="新宋体"/>
          <w:sz w:val="18"/>
        </w:rPr>
        <w:t>-当然，我知道，是未来·</w:t>
      </w:r>
    </w:p>
    <w:p>
      <w:pPr>
        <w:spacing w:before="0" w:after="0" w:line="240" w:lineRule="auto"/>
        <w:ind w:left="0" w:firstLine="0"/>
      </w:pPr>
      <w:r>
        <w:rPr>
          <w:rFonts w:ascii="NSimSun" w:hAnsi="NSimSun" w:eastAsia="新宋体"/>
          <w:sz w:val="18"/>
        </w:rPr>
        <w:t>关、</w:t>
      </w:r>
    </w:p>
    <w:p>
      <w:pPr>
        <w:spacing w:before="0" w:after="0" w:line="240" w:lineRule="auto"/>
        <w:ind w:left="0" w:firstLine="0"/>
      </w:pPr>
      <w:r>
        <w:rPr>
          <w:rFonts w:ascii="NSimSun" w:hAnsi="NSimSun" w:eastAsia="新宋体"/>
          <w:sz w:val="18"/>
        </w:rPr>
        <w:t>柳大人，北镇抚司那边传来消息，有人闯入监牢，杀了锦家人。</w:t>
      </w:r>
    </w:p>
    <w:p>
      <w:pPr>
        <w:spacing w:before="0" w:after="0" w:line="240" w:lineRule="auto"/>
        <w:ind w:left="0" w:firstLine="0"/>
      </w:pPr>
      <w:r>
        <w:rPr>
          <w:rFonts w:ascii="NSimSun" w:hAnsi="NSimSun" w:eastAsia="新宋体"/>
          <w:sz w:val="18"/>
        </w:rPr>
        <w:t>裴南洲上场</w:t>
      </w:r>
    </w:p>
    <w:p>
      <w:pPr>
        <w:spacing w:before="0" w:after="0" w:line="240" w:lineRule="auto"/>
        <w:ind w:left="0" w:firstLine="0"/>
      </w:pPr>
      <w:r>
        <w:rPr>
          <w:rFonts w:ascii="NSimSun" w:hAnsi="NSimSun" w:eastAsia="新宋体"/>
          <w:sz w:val="18"/>
        </w:rPr>
        <w:t>柳梦溪：好啊，杀的好，正好，北镇抚司那几个废物，我早就想除掉了，办事不</w:t>
      </w:r>
    </w:p>
    <w:p>
      <w:pPr>
        <w:spacing w:before="0" w:after="0" w:line="240" w:lineRule="auto"/>
        <w:ind w:left="0" w:firstLine="0"/>
      </w:pPr>
      <w:r>
        <w:rPr>
          <w:rFonts w:ascii="NSimSun" w:hAnsi="NSimSun" w:eastAsia="新宋体"/>
          <w:sz w:val="18"/>
        </w:rPr>
        <w:t>利，回头，我亲自处理掉他们·</w:t>
      </w:r>
    </w:p>
    <w:p>
      <w:pPr>
        <w:spacing w:before="0" w:after="0" w:line="240" w:lineRule="auto"/>
        <w:ind w:left="0" w:firstLine="0"/>
      </w:pPr>
      <w:r>
        <w:rPr>
          <w:rFonts w:ascii="NSimSun" w:hAnsi="NSimSun" w:eastAsia="新宋体"/>
          <w:sz w:val="18"/>
        </w:rPr>
        <w:t>裴南洲，柳大人，既然一切已经做完，这里现在很危险，我想，你也该离开这里</w:t>
      </w:r>
    </w:p>
    <w:p>
      <w:pPr>
        <w:spacing w:before="0" w:after="0" w:line="240" w:lineRule="auto"/>
        <w:ind w:left="0" w:firstLine="0"/>
      </w:pPr>
      <w:r>
        <w:rPr>
          <w:rFonts w:ascii="NSimSun" w:hAnsi="NSimSun" w:eastAsia="新宋体"/>
          <w:sz w:val="18"/>
        </w:rPr>
        <w:t>了，走吧。</w:t>
      </w:r>
    </w:p>
    <w:p>
      <w:pPr>
        <w:spacing w:before="0" w:after="0" w:line="240" w:lineRule="auto"/>
        <w:ind w:left="0" w:firstLine="0"/>
      </w:pPr>
      <w:r>
        <w:rPr>
          <w:rFonts w:ascii="NSimSun" w:hAnsi="NSimSun" w:eastAsia="新宋体"/>
          <w:sz w:val="18"/>
        </w:rPr>
        <w:t>柳梦溪看着裴南洲：走？我为什么要走？好戏才开始·</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可是．“</w:t>
      </w:r>
    </w:p>
    <w:p>
      <w:pPr>
        <w:spacing w:before="0" w:after="0" w:line="240" w:lineRule="auto"/>
        <w:ind w:left="0" w:firstLine="0"/>
      </w:pPr>
      <w:r>
        <w:rPr>
          <w:rFonts w:ascii="NSimSun" w:hAnsi="NSimSun" w:eastAsia="新宋体"/>
          <w:sz w:val="18"/>
        </w:rPr>
        <w:t>柳梦溪一把将裴南洲推到在椅子上，从怀里拿出簪子，抵在裴南洲的脖子上·</w:t>
      </w:r>
    </w:p>
    <w:p>
      <w:pPr>
        <w:spacing w:before="0" w:after="0" w:line="240" w:lineRule="auto"/>
        <w:ind w:left="0" w:firstLine="0"/>
      </w:pPr>
      <w:r>
        <w:rPr>
          <w:rFonts w:ascii="NSimSun" w:hAnsi="NSimSun" w:eastAsia="新宋体"/>
          <w:sz w:val="18"/>
        </w:rPr>
        <w:t>柳梦溪．我说了，你没有資格命令我·</w:t>
      </w:r>
    </w:p>
    <w:p>
      <w:pPr>
        <w:spacing w:before="0" w:after="0" w:line="240" w:lineRule="auto"/>
        <w:ind w:left="0" w:firstLine="0"/>
      </w:pPr>
      <w:r>
        <w:rPr>
          <w:rFonts w:ascii="NSimSun" w:hAnsi="NSimSun" w:eastAsia="新宋体"/>
          <w:sz w:val="18"/>
        </w:rPr>
        <w:t>裴南洲反而握住了柳梦溪的手．我答应过你，关于我的身份，关于我的秘密，今</w:t>
      </w:r>
    </w:p>
    <w:p>
      <w:pPr>
        <w:spacing w:before="0" w:after="0" w:line="240" w:lineRule="auto"/>
        <w:ind w:left="0" w:firstLine="0"/>
      </w:pPr>
      <w:r>
        <w:rPr>
          <w:rFonts w:ascii="NSimSun" w:hAnsi="NSimSun" w:eastAsia="新宋体"/>
          <w:sz w:val="18"/>
        </w:rPr>
        <w:t>日，我会给你一个交代，我看到了，属于你的未来，属于你的时代，真的要来了，</w:t>
      </w:r>
    </w:p>
    <w:p>
      <w:pPr>
        <w:spacing w:before="0" w:after="0" w:line="240" w:lineRule="auto"/>
        <w:ind w:left="0" w:firstLine="0"/>
      </w:pPr>
      <w:r>
        <w:rPr>
          <w:rFonts w:ascii="NSimSun" w:hAnsi="NSimSun" w:eastAsia="新宋体"/>
          <w:sz w:val="18"/>
        </w:rPr>
        <w:t>但前提是，你必须离开这里。</w:t>
      </w:r>
    </w:p>
    <w:p>
      <w:pPr>
        <w:spacing w:before="0" w:after="0" w:line="240" w:lineRule="auto"/>
        <w:ind w:left="0" w:firstLine="0"/>
      </w:pPr>
      <w:r>
        <w:rPr>
          <w:rFonts w:ascii="NSimSun" w:hAnsi="NSimSun" w:eastAsia="新宋体"/>
          <w:sz w:val="18"/>
        </w:rPr>
        <w:t>柳梦溪松开裴南洲的手：好啊，我等着，如果不够精彩，我会杀掉你·</w:t>
      </w:r>
    </w:p>
    <w:p>
      <w:pPr>
        <w:spacing w:before="0" w:after="0" w:line="240" w:lineRule="auto"/>
        <w:ind w:left="0" w:firstLine="0"/>
      </w:pPr>
      <w:r>
        <w:rPr>
          <w:rFonts w:ascii="NSimSun" w:hAnsi="NSimSun" w:eastAsia="新宋体"/>
          <w:sz w:val="18"/>
        </w:rPr>
        <w:t>（下面这段台词卡上就是没有的）</w:t>
      </w:r>
    </w:p>
    <w:p>
      <w:pPr>
        <w:spacing w:before="0" w:after="0" w:line="240" w:lineRule="auto"/>
        <w:ind w:left="0" w:firstLine="0"/>
      </w:pPr>
      <w:r>
        <w:rPr>
          <w:rFonts w:ascii="NSimSun" w:hAnsi="NSimSun" w:eastAsia="新宋体"/>
          <w:sz w:val="18"/>
        </w:rPr>
        <w:t>裴南洲握着柳梦溪的手，缓缓起身</w:t>
      </w:r>
    </w:p>
    <w:p>
      <w:pPr>
        <w:spacing w:before="0" w:after="0" w:line="240" w:lineRule="auto"/>
        <w:ind w:left="0" w:firstLine="0"/>
      </w:pPr>
      <w:r>
        <w:rPr>
          <w:rFonts w:ascii="NSimSun" w:hAnsi="NSimSun" w:eastAsia="新宋体"/>
          <w:sz w:val="18"/>
        </w:rPr>
        <w:t>柳大人，我会做到的，既然柳大人不愿意回</w:t>
      </w:r>
    </w:p>
    <w:p>
      <w:pPr>
        <w:spacing w:before="0" w:after="0" w:line="240" w:lineRule="auto"/>
        <w:ind w:left="0" w:firstLine="0"/>
      </w:pPr>
      <w:r>
        <w:rPr>
          <w:rFonts w:ascii="NSimSun" w:hAnsi="NSimSun" w:eastAsia="新宋体"/>
          <w:sz w:val="18"/>
        </w:rPr>
        <w:t>去，那我就陪柳大人好好看看，属于柳大人的时代，到底是什么样的，柳大人，</w:t>
      </w:r>
    </w:p>
    <w:p>
      <w:pPr>
        <w:spacing w:before="0" w:after="0" w:line="240" w:lineRule="auto"/>
        <w:ind w:left="0" w:firstLine="0"/>
      </w:pPr>
      <w:r>
        <w:rPr>
          <w:rFonts w:ascii="NSimSun" w:hAnsi="NSimSun" w:eastAsia="新宋体"/>
          <w:sz w:val="18"/>
        </w:rPr>
        <w:t>回去吧，坐在那里，这个故事，终于要开始了。</w:t>
      </w:r>
    </w:p>
    <w:p>
      <w:r>
        <w:br w:type="page"/>
      </w:r>
    </w:p>
    <w:p>
      <w:pPr>
        <w:spacing w:before="0" w:after="0" w:line="240" w:lineRule="auto"/>
        <w:ind w:left="0" w:firstLine="0"/>
      </w:pPr>
      <w:r>
        <w:rPr>
          <w:rFonts w:ascii="NSimSun" w:hAnsi="NSimSun" w:eastAsia="新宋体"/>
          <w:sz w:val="18"/>
        </w:rPr>
        <w:t>（示意柳梦溪回到原座位）</w:t>
      </w:r>
    </w:p>
    <w:p>
      <w:pPr>
        <w:spacing w:before="0" w:after="0" w:line="240" w:lineRule="auto"/>
        <w:ind w:left="0" w:firstLine="0"/>
      </w:pPr>
      <w:r>
        <w:rPr>
          <w:rFonts w:ascii="NSimSun" w:hAnsi="NSimSun" w:eastAsia="新宋体"/>
          <w:sz w:val="18"/>
        </w:rPr>
        <w:t>柳梦溪离场。</w:t>
      </w:r>
    </w:p>
    <w:p>
      <w:pPr>
        <w:spacing w:before="0" w:after="0" w:line="240" w:lineRule="auto"/>
        <w:ind w:left="0" w:firstLine="0"/>
      </w:pPr>
      <w:r>
        <w:rPr>
          <w:rFonts w:ascii="NSimSun" w:hAnsi="NSimSun" w:eastAsia="新宋体"/>
          <w:sz w:val="18"/>
        </w:rPr>
        <w:t>“诸位，故事到了这里，不如就先结束</w:t>
      </w:r>
    </w:p>
    <w:p>
      <w:pPr>
        <w:spacing w:before="0" w:after="0" w:line="240" w:lineRule="auto"/>
        <w:ind w:left="0" w:firstLine="0"/>
      </w:pPr>
      <w:r>
        <w:rPr>
          <w:rFonts w:ascii="NSimSun" w:hAnsi="NSimSun" w:eastAsia="新宋体"/>
          <w:sz w:val="18"/>
        </w:rPr>
        <w:t>裴南洲起身，站在椅子后面，看着大家</w:t>
      </w:r>
    </w:p>
    <w:p>
      <w:pPr>
        <w:spacing w:before="0" w:after="0" w:line="240" w:lineRule="auto"/>
        <w:ind w:left="0" w:firstLine="0"/>
      </w:pPr>
      <w:r>
        <w:rPr>
          <w:rFonts w:ascii="NSimSun" w:hAnsi="NSimSun" w:eastAsia="新宋体"/>
          <w:sz w:val="18"/>
        </w:rPr>
        <w:t>吧。提前知晓故事的结局，恐怕未必是一件好事。但我很喜欢大家对于未来充满</w:t>
      </w:r>
    </w:p>
    <w:p>
      <w:pPr>
        <w:spacing w:before="0" w:after="0" w:line="240" w:lineRule="auto"/>
        <w:ind w:left="0" w:firstLine="0"/>
      </w:pPr>
      <w:r>
        <w:rPr>
          <w:rFonts w:ascii="NSimSun" w:hAnsi="NSimSun" w:eastAsia="新宋体"/>
          <w:sz w:val="18"/>
        </w:rPr>
        <w:t>了好奇，不妨我们重新开始，不过再开始前，还有有些事，你们必须要知道。你</w:t>
      </w:r>
    </w:p>
    <w:p>
      <w:pPr>
        <w:spacing w:before="0" w:after="0" w:line="240" w:lineRule="auto"/>
        <w:ind w:left="0" w:firstLine="0"/>
      </w:pPr>
      <w:r>
        <w:rPr>
          <w:rFonts w:ascii="NSimSun" w:hAnsi="NSimSun" w:eastAsia="新宋体"/>
          <w:sz w:val="18"/>
        </w:rPr>
        <w:t>们，到底是谁！</w:t>
      </w:r>
    </w:p>
    <w:p>
      <w:pPr>
        <w:spacing w:before="0" w:after="0" w:line="240" w:lineRule="auto"/>
        <w:ind w:left="0" w:firstLine="0"/>
      </w:pPr>
      <w:r>
        <w:rPr>
          <w:rFonts w:ascii="NSimSun" w:hAnsi="NSimSun" w:eastAsia="新宋体"/>
          <w:sz w:val="18"/>
        </w:rPr>
        <w:t>（示意玩家继续阅读A本最后一幕）</w:t>
      </w:r>
    </w:p>
    <w:p>
      <w:pPr>
        <w:spacing w:before="0" w:after="0" w:line="240" w:lineRule="auto"/>
        <w:ind w:left="0" w:firstLine="0"/>
      </w:pPr>
      <w:r>
        <w:rPr>
          <w:rFonts w:ascii="NSimSun" w:hAnsi="NSimSun" w:eastAsia="新宋体"/>
          <w:sz w:val="18"/>
        </w:rPr>
        <w:t>A3流程</w:t>
      </w:r>
    </w:p>
    <w:p>
      <w:pPr>
        <w:spacing w:before="0" w:after="0" w:line="240" w:lineRule="auto"/>
        <w:ind w:left="0" w:firstLine="0"/>
      </w:pPr>
      <w:r>
        <w:rPr>
          <w:rFonts w:ascii="NSimSun" w:hAnsi="NSimSun" w:eastAsia="新宋体"/>
          <w:sz w:val="18"/>
        </w:rPr>
        <w:t>播放BGM:CityDrive</w:t>
      </w:r>
    </w:p>
    <w:p>
      <w:pPr>
        <w:spacing w:before="0" w:after="0" w:line="240" w:lineRule="auto"/>
        <w:ind w:left="0" w:firstLine="0"/>
      </w:pPr>
      <w:r>
        <w:rPr>
          <w:rFonts w:ascii="NSimSun" w:hAnsi="NSimSun" w:eastAsia="新宋体"/>
          <w:sz w:val="18"/>
        </w:rPr>
        <w:t>此bgm在玩家看本期间，可以将音量拉大，玩家会很有感觉·</w:t>
      </w:r>
    </w:p>
    <w:p>
      <w:pPr>
        <w:spacing w:before="0" w:after="0" w:line="240" w:lineRule="auto"/>
        <w:ind w:left="0" w:firstLine="0"/>
      </w:pPr>
      <w:r>
        <w:rPr>
          <w:rFonts w:ascii="NSimSun" w:hAnsi="NSimSun" w:eastAsia="新宋体"/>
          <w:sz w:val="18"/>
        </w:rPr>
        <w:t>3最后一幕所需·</w:t>
      </w:r>
    </w:p>
    <w:p>
      <w:pPr>
        <w:spacing w:before="0" w:after="0" w:line="240" w:lineRule="auto"/>
        <w:ind w:left="0" w:firstLine="0"/>
      </w:pPr>
      <w:r>
        <w:rPr>
          <w:rFonts w:ascii="NSimSun" w:hAnsi="NSimSun" w:eastAsia="新宋体"/>
          <w:sz w:val="18"/>
        </w:rPr>
        <w:t>演绎人员方仲庭，裴南洲，林风儿</w:t>
      </w:r>
    </w:p>
    <w:p>
      <w:pPr>
        <w:spacing w:before="0" w:after="0" w:line="240" w:lineRule="auto"/>
        <w:ind w:left="0" w:firstLine="0"/>
      </w:pPr>
      <w:r>
        <w:rPr>
          <w:rFonts w:ascii="NSimSun" w:hAnsi="NSimSun" w:eastAsia="新宋体"/>
          <w:sz w:val="18"/>
        </w:rPr>
        <w:t>匕首（林风儿的），断剑（裴南洲），长剑（方仲庭）</w:t>
      </w:r>
    </w:p>
    <w:p>
      <w:pPr>
        <w:spacing w:before="0" w:after="0" w:line="240" w:lineRule="auto"/>
        <w:ind w:left="0" w:firstLine="0"/>
      </w:pPr>
      <w:r>
        <w:rPr>
          <w:rFonts w:ascii="NSimSun" w:hAnsi="NSimSun" w:eastAsia="新宋体"/>
          <w:sz w:val="18"/>
        </w:rPr>
        <w:t>需要道具</w:t>
      </w:r>
    </w:p>
    <w:p>
      <w:pPr>
        <w:spacing w:before="0" w:after="0" w:line="240" w:lineRule="auto"/>
        <w:ind w:left="0" w:firstLine="0"/>
      </w:pPr>
      <w:r>
        <w:rPr>
          <w:rFonts w:ascii="NSimSun" w:hAnsi="NSimSun" w:eastAsia="新宋体"/>
          <w:sz w:val="18"/>
        </w:rPr>
        <w:t>子（不撤走）·</w:t>
      </w:r>
    </w:p>
    <w:p>
      <w:pPr>
        <w:spacing w:before="0" w:after="0" w:line="240" w:lineRule="auto"/>
        <w:ind w:left="0" w:firstLine="0"/>
      </w:pPr>
      <w:r>
        <w:rPr>
          <w:rFonts w:ascii="NSimSun" w:hAnsi="NSimSun" w:eastAsia="新宋体"/>
          <w:sz w:val="18"/>
        </w:rPr>
        <w:t>需要剧本玩家B本（封面为六人群像，上面很多字的绿色本子）</w:t>
      </w:r>
    </w:p>
    <w:p>
      <w:pPr>
        <w:spacing w:before="0" w:after="0" w:line="240" w:lineRule="auto"/>
        <w:ind w:left="0" w:firstLine="0"/>
      </w:pPr>
      <w:r>
        <w:rPr>
          <w:rFonts w:ascii="NSimSun" w:hAnsi="NSimSun" w:eastAsia="新宋体"/>
          <w:sz w:val="18"/>
        </w:rPr>
        <w:t>，旧关灯玩家只需要拿蜡烛，</w:t>
      </w:r>
    </w:p>
    <w:p>
      <w:pPr>
        <w:spacing w:before="0" w:after="0" w:line="240" w:lineRule="auto"/>
        <w:ind w:left="0" w:firstLine="0"/>
      </w:pPr>
      <w:r>
        <w:rPr>
          <w:rFonts w:ascii="NSimSun" w:hAnsi="NSimSun" w:eastAsia="新宋体"/>
          <w:sz w:val="18"/>
        </w:rPr>
        <w:t>GM立大一占</w:t>
      </w:r>
    </w:p>
    <w:p>
      <w:pPr>
        <w:spacing w:before="0" w:after="0" w:line="240" w:lineRule="auto"/>
        <w:ind w:left="0" w:firstLine="0"/>
      </w:pPr>
      <w:r>
        <w:rPr>
          <w:rFonts w:ascii="NSimSun" w:hAnsi="NSimSun" w:eastAsia="新宋体"/>
          <w:sz w:val="18"/>
        </w:rPr>
        <w:t>舜台中间椅</w:t>
      </w:r>
    </w:p>
    <w:p>
      <w:pPr>
        <w:spacing w:before="0" w:after="0" w:line="240" w:lineRule="auto"/>
        <w:ind w:left="0" w:firstLine="0"/>
      </w:pPr>
      <w:r>
        <w:rPr>
          <w:rFonts w:ascii="NSimSun" w:hAnsi="NSimSun" w:eastAsia="新宋体"/>
          <w:sz w:val="18"/>
        </w:rPr>
        <w:t>在玩家读本的过程中，三位NPC请马上准备玩家B本（封面为六人群像，</w:t>
      </w:r>
    </w:p>
    <w:p>
      <w:pPr>
        <w:spacing w:before="0" w:after="0" w:line="240" w:lineRule="auto"/>
        <w:ind w:left="0" w:firstLine="0"/>
      </w:pPr>
      <w:r>
        <w:rPr>
          <w:rFonts w:ascii="NSimSun" w:hAnsi="NSimSun" w:eastAsia="新宋体"/>
          <w:sz w:val="18"/>
        </w:rPr>
        <w:t>很多字的绿色本子），提前放在舞台中间的椅子上</w:t>
      </w:r>
    </w:p>
    <w:p>
      <w:pPr>
        <w:spacing w:before="0" w:after="0" w:line="240" w:lineRule="auto"/>
        <w:ind w:left="0" w:firstLine="0"/>
      </w:pPr>
      <w:r>
        <w:rPr>
          <w:rFonts w:ascii="NSimSun" w:hAnsi="NSimSun" w:eastAsia="新宋体"/>
          <w:sz w:val="18"/>
        </w:rPr>
        <w:t>上面</w:t>
      </w:r>
    </w:p>
    <w:p>
      <w:r>
        <w:br w:type="page"/>
      </w:r>
    </w:p>
    <w:p>
      <w:pPr>
        <w:spacing w:before="0" w:after="0" w:line="240" w:lineRule="auto"/>
        <w:ind w:left="0" w:firstLine="0"/>
      </w:pPr>
      <w:r>
        <w:rPr>
          <w:rFonts w:ascii="NSimSun" w:hAnsi="NSimSun" w:eastAsia="新宋体"/>
          <w:sz w:val="18"/>
        </w:rPr>
        <w:t>当所有玩家读完，幕后告诉玩家，读完后，请熄灭所有光源·</w:t>
      </w:r>
    </w:p>
    <w:p>
      <w:pPr>
        <w:spacing w:before="0" w:after="0" w:line="240" w:lineRule="auto"/>
        <w:ind w:left="0" w:firstLine="0"/>
      </w:pPr>
      <w:r>
        <w:rPr>
          <w:rFonts w:ascii="NSimSun" w:hAnsi="NSimSun" w:eastAsia="新宋体"/>
          <w:sz w:val="18"/>
        </w:rPr>
        <w:t>NPC演绎汪意需求</w:t>
      </w:r>
    </w:p>
    <w:p>
      <w:pPr>
        <w:spacing w:before="0" w:after="0" w:line="240" w:lineRule="auto"/>
        <w:ind w:left="0" w:firstLine="0"/>
      </w:pPr>
      <w:r>
        <w:rPr>
          <w:rFonts w:ascii="NSimSun" w:hAnsi="NSimSun" w:eastAsia="新宋体"/>
          <w:sz w:val="18"/>
        </w:rPr>
        <w:t>3：</w:t>
      </w:r>
    </w:p>
    <w:p>
      <w:pPr>
        <w:spacing w:before="0" w:after="0" w:line="240" w:lineRule="auto"/>
        <w:ind w:left="0" w:firstLine="0"/>
      </w:pPr>
      <w:r>
        <w:rPr>
          <w:rFonts w:ascii="NSimSun" w:hAnsi="NSimSun" w:eastAsia="新宋体"/>
          <w:sz w:val="18"/>
        </w:rPr>
        <w:t>画外音卡点</w:t>
      </w:r>
    </w:p>
    <w:p>
      <w:pPr>
        <w:spacing w:before="0" w:after="0" w:line="240" w:lineRule="auto"/>
        <w:ind w:left="0" w:firstLine="0"/>
      </w:pPr>
      <w:r>
        <w:rPr>
          <w:rFonts w:ascii="NSimSun" w:hAnsi="NSimSun" w:eastAsia="新宋体"/>
          <w:sz w:val="18"/>
        </w:rPr>
        <w:t>灯光需要衔接的很快，根据npc的手势动作，立马打向另外一个npco</w:t>
      </w:r>
    </w:p>
    <w:p>
      <w:pPr>
        <w:spacing w:before="0" w:after="0" w:line="240" w:lineRule="auto"/>
        <w:ind w:left="0" w:firstLine="0"/>
      </w:pPr>
      <w:r>
        <w:rPr>
          <w:rFonts w:ascii="NSimSun" w:hAnsi="NSimSun" w:eastAsia="新宋体"/>
          <w:sz w:val="18"/>
        </w:rPr>
        <w:t>npc根据灯开灯灭的协同性。</w:t>
      </w:r>
    </w:p>
    <w:p>
      <w:pPr>
        <w:spacing w:before="0" w:after="0" w:line="240" w:lineRule="auto"/>
        <w:ind w:left="0" w:firstLine="0"/>
      </w:pPr>
      <w:r>
        <w:rPr>
          <w:rFonts w:ascii="NSimSun" w:hAnsi="NSimSun" w:eastAsia="新宋体"/>
          <w:sz w:val="18"/>
        </w:rPr>
        <w:t>正式开本的时候，需要提前将6个玩家本，放置在方仲庭的座椅上。</w:t>
      </w:r>
    </w:p>
    <w:p>
      <w:pPr>
        <w:spacing w:before="0" w:after="0" w:line="240" w:lineRule="auto"/>
        <w:ind w:left="0" w:firstLine="0"/>
      </w:pPr>
      <w:r>
        <w:rPr>
          <w:rFonts w:ascii="NSimSun" w:hAnsi="NSimSun" w:eastAsia="新宋体"/>
          <w:sz w:val="18"/>
        </w:rPr>
        <w:t>光需求：</w:t>
      </w:r>
    </w:p>
    <w:p>
      <w:pPr>
        <w:spacing w:before="0" w:after="0" w:line="240" w:lineRule="auto"/>
        <w:ind w:left="0" w:firstLine="0"/>
      </w:pPr>
      <w:r>
        <w:rPr>
          <w:rFonts w:ascii="NSimSun" w:hAnsi="NSimSun" w:eastAsia="新宋体"/>
          <w:sz w:val="18"/>
        </w:rPr>
        <w:t>，且把调的孬一些。3个npc演绎的时候，</w:t>
      </w:r>
    </w:p>
    <w:p>
      <w:pPr>
        <w:spacing w:before="0" w:after="0" w:line="240" w:lineRule="auto"/>
        <w:ind w:left="0" w:firstLine="0"/>
      </w:pPr>
      <w:r>
        <w:rPr>
          <w:rFonts w:ascii="NSimSun" w:hAnsi="NSimSun" w:eastAsia="新宋体"/>
          <w:sz w:val="18"/>
        </w:rPr>
        <w:t>1．最好用</w:t>
      </w:r>
    </w:p>
    <w:p>
      <w:pPr>
        <w:spacing w:before="0" w:after="0" w:line="240" w:lineRule="auto"/>
        <w:ind w:left="0" w:firstLine="0"/>
      </w:pPr>
      <w:r>
        <w:rPr>
          <w:rFonts w:ascii="NSimSun" w:hAnsi="NSimSun" w:eastAsia="新宋体"/>
          <w:sz w:val="18"/>
        </w:rPr>
        <w:t>就打口，另外两个npc在黑暗当中。如果灯光不能调节光圈，可以纸壳亻</w:t>
      </w:r>
    </w:p>
    <w:p>
      <w:pPr>
        <w:spacing w:before="0" w:after="0" w:line="240" w:lineRule="auto"/>
        <w:ind w:left="0" w:firstLine="0"/>
      </w:pPr>
      <w:r>
        <w:rPr>
          <w:rFonts w:ascii="NSimSun" w:hAnsi="NSimSun" w:eastAsia="新宋体"/>
          <w:sz w:val="18"/>
        </w:rPr>
        <w:t>个圆形光，这样射灯光源不会很大。</w:t>
      </w:r>
    </w:p>
    <w:p>
      <w:pPr>
        <w:spacing w:before="0" w:after="0" w:line="240" w:lineRule="auto"/>
        <w:ind w:left="0" w:firstLine="0"/>
      </w:pPr>
      <w:r>
        <w:rPr>
          <w:rFonts w:ascii="NSimSun" w:hAnsi="NSimSun" w:eastAsia="新宋体"/>
          <w:sz w:val="18"/>
        </w:rPr>
        <w:t>2：如果没有手持射灯，那就只能用</w:t>
      </w:r>
    </w:p>
    <w:p>
      <w:pPr>
        <w:spacing w:before="0" w:after="0" w:line="240" w:lineRule="auto"/>
        <w:ind w:left="0" w:firstLine="0"/>
      </w:pPr>
      <w:r>
        <w:rPr>
          <w:rFonts w:ascii="NSimSun" w:hAnsi="NSimSun" w:eastAsia="新宋体"/>
          <w:sz w:val="18"/>
        </w:rPr>
        <w:t>荐手持射灯。</w:t>
      </w:r>
    </w:p>
    <w:p>
      <w:pPr>
        <w:spacing w:before="0" w:after="0" w:line="240" w:lineRule="auto"/>
        <w:ind w:left="0" w:firstLine="0"/>
      </w:pPr>
      <w:r>
        <w:rPr>
          <w:rFonts w:ascii="NSimSun" w:hAnsi="NSimSun" w:eastAsia="新宋体"/>
          <w:sz w:val="18"/>
        </w:rPr>
        <w:t>，但是不建议，因为效果不好，还是</w:t>
      </w:r>
    </w:p>
    <w:p>
      <w:pPr>
        <w:spacing w:before="0" w:after="0" w:line="240" w:lineRule="auto"/>
        <w:ind w:left="0" w:firstLine="0"/>
      </w:pPr>
      <w:r>
        <w:rPr>
          <w:rFonts w:ascii="NSimSun" w:hAnsi="NSimSun" w:eastAsia="新宋体"/>
          <w:sz w:val="18"/>
        </w:rPr>
        <w:t>3：三束灯光的定点演绎，会需要注意到具体的走位和卡点，请店家自行排练。</w:t>
      </w:r>
    </w:p>
    <w:p>
      <w:pPr>
        <w:spacing w:before="0" w:after="0" w:line="240" w:lineRule="auto"/>
        <w:ind w:left="0" w:firstLine="0"/>
      </w:pPr>
      <w:r>
        <w:rPr>
          <w:rFonts w:ascii="NSimSun" w:hAnsi="NSimSun" w:eastAsia="新宋体"/>
          <w:sz w:val="18"/>
        </w:rPr>
        <w:t>如果以上都觉得不方便，可以直接关灯关帘子出人。比如林风儿说完那段背</w:t>
      </w:r>
    </w:p>
    <w:p>
      <w:pPr>
        <w:spacing w:before="0" w:after="0" w:line="240" w:lineRule="auto"/>
        <w:ind w:left="0" w:firstLine="0"/>
      </w:pPr>
      <w:r>
        <w:rPr>
          <w:rFonts w:ascii="NSimSun" w:hAnsi="NSimSun" w:eastAsia="新宋体"/>
          <w:sz w:val="18"/>
        </w:rPr>
        <w:t>景故事的台词，开灯，台上是小裴演的第一个人，黑灯。再开灯，然后第二个是</w:t>
      </w:r>
    </w:p>
    <w:p>
      <w:pPr>
        <w:spacing w:before="0" w:after="0" w:line="240" w:lineRule="auto"/>
        <w:ind w:left="0" w:firstLine="0"/>
      </w:pPr>
      <w:r>
        <w:rPr>
          <w:rFonts w:ascii="NSimSun" w:hAnsi="NSimSun" w:eastAsia="新宋体"/>
          <w:sz w:val="18"/>
        </w:rPr>
        <w:t>风儿演的第二个人，如此反复到所有人说完我是个恶人之后，“你们才是"这个</w:t>
      </w:r>
    </w:p>
    <w:p>
      <w:pPr>
        <w:spacing w:before="0" w:after="0" w:line="240" w:lineRule="auto"/>
        <w:ind w:left="0" w:firstLine="0"/>
      </w:pPr>
      <w:r>
        <w:rPr>
          <w:rFonts w:ascii="NSimSun" w:hAnsi="NSimSun" w:eastAsia="新宋体"/>
          <w:sz w:val="18"/>
        </w:rPr>
        <w:t>时候开灯三个人都在，然后再黑灯，甩鞭子后亮灯，一起说欢迎来到上位者的游</w:t>
      </w:r>
    </w:p>
    <w:p>
      <w:pPr>
        <w:spacing w:before="0" w:after="0" w:line="240" w:lineRule="auto"/>
        <w:ind w:left="0" w:firstLine="0"/>
      </w:pPr>
      <w:r>
        <w:rPr>
          <w:rFonts w:ascii="NSimSun" w:hAnsi="NSimSun" w:eastAsia="新宋体"/>
          <w:sz w:val="18"/>
        </w:rPr>
        <w:t>戏。</w:t>
      </w:r>
    </w:p>
    <w:p>
      <w:pPr>
        <w:spacing w:before="0" w:after="0" w:line="240" w:lineRule="auto"/>
        <w:ind w:left="0" w:firstLine="0"/>
      </w:pPr>
      <w:r>
        <w:rPr>
          <w:rFonts w:ascii="NSimSun" w:hAnsi="NSimSun" w:eastAsia="新宋体"/>
          <w:sz w:val="18"/>
        </w:rPr>
        <w:t>灯光追踪，谁说话照向谁</w:t>
      </w:r>
    </w:p>
    <w:p>
      <w:pPr>
        <w:spacing w:before="0" w:after="0" w:line="240" w:lineRule="auto"/>
        <w:ind w:left="0" w:firstLine="0"/>
      </w:pPr>
      <w:r>
        <w:rPr>
          <w:rFonts w:ascii="NSimSun" w:hAnsi="NSimSun" w:eastAsia="新宋体"/>
          <w:sz w:val="18"/>
        </w:rPr>
        <w:t>3个npc台词分布为</w:t>
      </w:r>
    </w:p>
    <w:p>
      <w:r>
        <w:br w:type="page"/>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儿：</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文桀文晏</w:t>
      </w:r>
    </w:p>
    <w:p>
      <w:pPr>
        <w:spacing w:before="0" w:after="0" w:line="240" w:lineRule="auto"/>
        <w:ind w:left="0" w:firstLine="0"/>
      </w:pPr>
      <w:r>
        <w:rPr>
          <w:rFonts w:ascii="NSimSun" w:hAnsi="NSimSun" w:eastAsia="新宋体"/>
          <w:sz w:val="18"/>
        </w:rPr>
        <w:t>柳梦溪昭雪</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演绎顺序为</w:t>
      </w:r>
    </w:p>
    <w:p>
      <w:pPr>
        <w:spacing w:before="0" w:after="0" w:line="240" w:lineRule="auto"/>
        <w:ind w:left="0" w:firstLine="0"/>
      </w:pPr>
      <w:r>
        <w:rPr>
          <w:rFonts w:ascii="NSimSun" w:hAnsi="NSimSun" w:eastAsia="新宋体"/>
          <w:sz w:val="18"/>
        </w:rPr>
        <w:t>柳梦溪文晏方芷方慕风</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此处灯光需要聚光，保证一个npc演绎的时候，射灯打过去，只有演绎的npc</w:t>
      </w:r>
    </w:p>
    <w:p>
      <w:pPr>
        <w:spacing w:before="0" w:after="0" w:line="240" w:lineRule="auto"/>
        <w:ind w:left="0" w:firstLine="0"/>
      </w:pPr>
      <w:r>
        <w:rPr>
          <w:rFonts w:ascii="NSimSun" w:hAnsi="NSimSun" w:eastAsia="新宋体"/>
          <w:sz w:val="18"/>
        </w:rPr>
        <w:t>身上有射灯，其他地方是黑的</w:t>
      </w:r>
    </w:p>
    <w:p>
      <w:pPr>
        <w:spacing w:before="0" w:after="0" w:line="240" w:lineRule="auto"/>
        <w:ind w:left="0" w:firstLine="0"/>
      </w:pPr>
      <w:r>
        <w:rPr>
          <w:rFonts w:ascii="NSimSun" w:hAnsi="NSimSun" w:eastAsia="新宋体"/>
          <w:sz w:val="18"/>
        </w:rPr>
        <w:t>当所有玩家全部读完，三位NPC进场，场上必须全黑，不能有任何光源·</w:t>
      </w:r>
    </w:p>
    <w:p>
      <w:pPr>
        <w:spacing w:before="0" w:after="0" w:line="240" w:lineRule="auto"/>
        <w:ind w:left="0" w:firstLine="0"/>
      </w:pPr>
      <w:r>
        <w:rPr>
          <w:rFonts w:ascii="NSimSun" w:hAnsi="NSimSun" w:eastAsia="新宋体"/>
          <w:sz w:val="18"/>
        </w:rPr>
        <w:t>站位需求：</w:t>
      </w:r>
    </w:p>
    <w:p>
      <w:pPr>
        <w:spacing w:before="0" w:after="0" w:line="240" w:lineRule="auto"/>
        <w:ind w:left="0" w:firstLine="0"/>
      </w:pPr>
      <w:r>
        <w:rPr>
          <w:rFonts w:ascii="NSimSun" w:hAnsi="NSimSun" w:eastAsia="新宋体"/>
          <w:sz w:val="18"/>
        </w:rPr>
        <w:t>舞台上摆放一把椅子。方仲庭坐中间，风站在方庭左边舞厶域前面偏</w:t>
      </w:r>
    </w:p>
    <w:p>
      <w:pPr>
        <w:spacing w:before="0" w:after="0" w:line="240" w:lineRule="auto"/>
        <w:ind w:left="0" w:firstLine="0"/>
      </w:pPr>
      <w:r>
        <w:rPr>
          <w:rFonts w:ascii="NSimSun" w:hAnsi="NSimSun" w:eastAsia="新宋体"/>
          <w:sz w:val="18"/>
        </w:rPr>
        <w:t>裴南洲站方仲庭右边舞台区域前面偏玩家位置。</w:t>
      </w:r>
    </w:p>
    <w:p>
      <w:pPr>
        <w:spacing w:before="0" w:after="0" w:line="240" w:lineRule="auto"/>
        <w:ind w:left="0" w:firstLine="0"/>
      </w:pPr>
      <w:r>
        <w:rPr>
          <w:rFonts w:ascii="NSimSun" w:hAnsi="NSimSun" w:eastAsia="新宋体"/>
          <w:sz w:val="18"/>
        </w:rPr>
        <w:t>三个人形成三角站位，</w:t>
      </w:r>
    </w:p>
    <w:p>
      <w:pPr>
        <w:spacing w:before="0" w:after="0" w:line="240" w:lineRule="auto"/>
        <w:ind w:left="0" w:firstLine="0"/>
      </w:pPr>
      <w:r>
        <w:rPr>
          <w:rFonts w:ascii="NSimSun" w:hAnsi="NSimSun" w:eastAsia="新宋体"/>
          <w:sz w:val="18"/>
        </w:rPr>
        <w:t>林风儿，裴南洲站前面平行位置，方仲庭坐后面中间。</w:t>
      </w:r>
    </w:p>
    <w:p>
      <w:pPr>
        <w:spacing w:before="0" w:after="0" w:line="240" w:lineRule="auto"/>
        <w:ind w:left="0" w:firstLine="0"/>
      </w:pPr>
      <w:r>
        <w:rPr>
          <w:rFonts w:ascii="NSimSun" w:hAnsi="NSimSun" w:eastAsia="新宋体"/>
          <w:sz w:val="18"/>
        </w:rPr>
        <w:t>南洲</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方忡庭</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射灯炀控</w:t>
      </w:r>
    </w:p>
    <w:p>
      <w:pPr>
        <w:spacing w:before="0" w:after="0" w:line="240" w:lineRule="auto"/>
        <w:ind w:left="0" w:firstLine="0"/>
      </w:pPr>
      <w:r>
        <w:rPr>
          <w:rFonts w:ascii="NSimSun" w:hAnsi="NSimSun" w:eastAsia="新宋体"/>
          <w:sz w:val="18"/>
        </w:rPr>
        <w:t>演绎正式开始：</w:t>
      </w:r>
    </w:p>
    <w:p>
      <w:r>
        <w:br w:type="page"/>
      </w:r>
    </w:p>
    <w:p>
      <w:pPr>
        <w:spacing w:before="0" w:after="0" w:line="240" w:lineRule="auto"/>
        <w:ind w:left="0" w:firstLine="0"/>
      </w:pPr>
      <w:r>
        <w:rPr>
          <w:rFonts w:ascii="NSimSun" w:hAnsi="NSimSun" w:eastAsia="新宋体"/>
          <w:sz w:val="18"/>
        </w:rPr>
        <w:t>播放BGM:Nemesis</w:t>
      </w:r>
    </w:p>
    <w:p>
      <w:pPr>
        <w:spacing w:before="0" w:after="0" w:line="240" w:lineRule="auto"/>
        <w:ind w:left="0" w:firstLine="0"/>
      </w:pPr>
      <w:r>
        <w:rPr>
          <w:rFonts w:ascii="NSimSun" w:hAnsi="NSimSun" w:eastAsia="新宋体"/>
          <w:sz w:val="18"/>
        </w:rPr>
        <w:t>癲狂的拿着刀跪在地上对着地上狂捅，一边捅，一边狂笑道“我的生辰心愿娘，</w:t>
      </w:r>
    </w:p>
    <w:p>
      <w:pPr>
        <w:spacing w:before="0" w:after="0" w:line="240" w:lineRule="auto"/>
        <w:ind w:left="0" w:firstLine="0"/>
      </w:pPr>
      <w:r>
        <w:rPr>
          <w:rFonts w:ascii="NSimSun" w:hAnsi="NSimSun" w:eastAsia="新宋体"/>
          <w:sz w:val="18"/>
        </w:rPr>
        <w:t>又下台，．要林风儿背下来，</w:t>
      </w:r>
    </w:p>
    <w:p>
      <w:pPr>
        <w:spacing w:before="0" w:after="0" w:line="240" w:lineRule="auto"/>
        <w:ind w:left="0" w:firstLine="0"/>
      </w:pPr>
      <w:r>
        <w:rPr>
          <w:rFonts w:ascii="NSimSun" w:hAnsi="NSimSun" w:eastAsia="新宋体"/>
          <w:sz w:val="18"/>
        </w:rPr>
        <w:t>6段闪回演</w:t>
      </w:r>
    </w:p>
    <w:p>
      <w:pPr>
        <w:spacing w:before="0" w:after="0" w:line="240" w:lineRule="auto"/>
        <w:ind w:left="0" w:firstLine="0"/>
      </w:pPr>
      <w:r>
        <w:rPr>
          <w:rFonts w:ascii="NSimSun" w:hAnsi="NSimSun" w:eastAsia="新宋体"/>
          <w:sz w:val="18"/>
        </w:rPr>
        <w:t>、且卡此bm的音乐艹点，</w:t>
      </w:r>
    </w:p>
    <w:p>
      <w:pPr>
        <w:spacing w:before="0" w:after="0" w:line="240" w:lineRule="auto"/>
        <w:ind w:left="0" w:firstLine="0"/>
      </w:pPr>
      <w:r>
        <w:rPr>
          <w:rFonts w:ascii="NSimSun" w:hAnsi="NSimSun" w:eastAsia="新宋体"/>
          <w:sz w:val="18"/>
        </w:rPr>
        <w:t>的时候，</w:t>
      </w:r>
    </w:p>
    <w:p>
      <w:pPr>
        <w:spacing w:before="0" w:after="0" w:line="240" w:lineRule="auto"/>
        <w:ind w:left="0" w:firstLine="0"/>
      </w:pPr>
      <w:r>
        <w:rPr>
          <w:rFonts w:ascii="NSimSun" w:hAnsi="NSimSun" w:eastAsia="新宋体"/>
          <w:sz w:val="18"/>
        </w:rPr>
        <w:t>卞到35秒</w:t>
      </w:r>
    </w:p>
    <w:p>
      <w:pPr>
        <w:spacing w:before="0" w:after="0" w:line="240" w:lineRule="auto"/>
        <w:ind w:left="0" w:firstLine="0"/>
      </w:pPr>
      <w:r>
        <w:rPr>
          <w:rFonts w:ascii="NSimSun" w:hAnsi="NSimSun" w:eastAsia="新宋体"/>
          <w:sz w:val="18"/>
        </w:rPr>
        <w:t>2置站以后风儿开始</w:t>
      </w:r>
    </w:p>
    <w:p>
      <w:pPr>
        <w:spacing w:before="0" w:after="0" w:line="240" w:lineRule="auto"/>
        <w:ind w:left="0" w:firstLine="0"/>
      </w:pPr>
      <w:r>
        <w:rPr>
          <w:rFonts w:ascii="NSimSun" w:hAnsi="NSimSun" w:eastAsia="新宋体"/>
          <w:sz w:val="18"/>
        </w:rPr>
        <w:t>（此时不打射灯，全场黑灯状态）</w:t>
      </w:r>
    </w:p>
    <w:p>
      <w:pPr>
        <w:spacing w:before="0" w:after="0" w:line="240" w:lineRule="auto"/>
        <w:ind w:left="0" w:firstLine="0"/>
      </w:pPr>
      <w:r>
        <w:rPr>
          <w:rFonts w:ascii="NSimSun" w:hAnsi="NSimSun" w:eastAsia="新宋体"/>
          <w:sz w:val="18"/>
        </w:rPr>
        <w:t>画夕</w:t>
      </w:r>
    </w:p>
    <w:p>
      <w:pPr>
        <w:spacing w:before="0" w:after="0" w:line="240" w:lineRule="auto"/>
        <w:ind w:left="0" w:firstLine="0"/>
      </w:pPr>
      <w:r>
        <w:rPr>
          <w:rFonts w:ascii="NSimSun" w:hAnsi="NSimSun" w:eastAsia="新宋体"/>
          <w:sz w:val="18"/>
        </w:rPr>
        <w:t>公平？有人想要权利，有人为了私欲，有人为了贪念·反倒是公平这两个字，听</w:t>
      </w:r>
    </w:p>
    <w:p>
      <w:pPr>
        <w:spacing w:before="0" w:after="0" w:line="240" w:lineRule="auto"/>
        <w:ind w:left="0" w:firstLine="0"/>
      </w:pPr>
      <w:r>
        <w:rPr>
          <w:rFonts w:ascii="NSimSun" w:hAnsi="NSimSun" w:eastAsia="新宋体"/>
          <w:sz w:val="18"/>
        </w:rPr>
        <w:t>着如此不堪，但与你们而言，提前知晓结局，是一件好事么？各位，该结束了，</w:t>
      </w:r>
    </w:p>
    <w:p>
      <w:pPr>
        <w:spacing w:before="0" w:after="0" w:line="240" w:lineRule="auto"/>
        <w:ind w:left="0" w:firstLine="0"/>
      </w:pPr>
      <w:r>
        <w:rPr>
          <w:rFonts w:ascii="NSimSun" w:hAnsi="NSimSun" w:eastAsia="新宋体"/>
          <w:sz w:val="18"/>
        </w:rPr>
        <w:t>当一切结束之后，我们在故事的起点，会再见面的·一</w:t>
      </w:r>
    </w:p>
    <w:p>
      <w:pPr>
        <w:spacing w:before="0" w:after="0" w:line="240" w:lineRule="auto"/>
        <w:ind w:left="0" w:firstLine="0"/>
      </w:pPr>
      <w:r>
        <w:rPr>
          <w:rFonts w:ascii="NSimSun" w:hAnsi="NSimSun" w:eastAsia="新宋体"/>
          <w:sz w:val="18"/>
        </w:rPr>
        <w:t>到G的第5秒再说完，，、后马上始闪回演只要第一</w:t>
      </w:r>
    </w:p>
    <w:p>
      <w:pPr>
        <w:spacing w:before="0" w:after="0" w:line="240" w:lineRule="auto"/>
        <w:ind w:left="0" w:firstLine="0"/>
      </w:pPr>
      <w:r>
        <w:rPr>
          <w:rFonts w:ascii="NSimSun" w:hAnsi="NSimSun" w:eastAsia="新宋体"/>
          <w:sz w:val="18"/>
        </w:rPr>
        <w:t>NPC</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我真的，我真的好想你！好想你啊。</w:t>
      </w:r>
    </w:p>
    <w:p>
      <w:pPr>
        <w:spacing w:before="0" w:after="0" w:line="240" w:lineRule="auto"/>
        <w:ind w:left="0" w:firstLine="0"/>
      </w:pPr>
      <w:r>
        <w:rPr>
          <w:rFonts w:ascii="NSimSun" w:hAnsi="NSimSun" w:eastAsia="新宋体"/>
          <w:sz w:val="18"/>
        </w:rPr>
        <w:t>狂笑，</w:t>
      </w:r>
    </w:p>
    <w:p>
      <w:pPr>
        <w:spacing w:before="0" w:after="0" w:line="240" w:lineRule="auto"/>
        <w:ind w:left="0" w:firstLine="0"/>
      </w:pPr>
      <w:r>
        <w:rPr>
          <w:rFonts w:ascii="NSimSun" w:hAnsi="NSimSun" w:eastAsia="新宋体"/>
          <w:sz w:val="18"/>
        </w:rPr>
        <w:t>加痛哭。</w:t>
      </w:r>
    </w:p>
    <w:p>
      <w:pPr>
        <w:spacing w:before="0" w:after="0" w:line="240" w:lineRule="auto"/>
        <w:ind w:left="0" w:firstLine="0"/>
      </w:pPr>
      <w:r>
        <w:rPr>
          <w:rFonts w:ascii="NSimSun" w:hAnsi="NSimSun" w:eastAsia="新宋体"/>
          <w:sz w:val="18"/>
        </w:rPr>
        <w:t>〖说到想你啊，拿着刀刺向林风儿位置，光打向林风儿〗</w:t>
      </w:r>
    </w:p>
    <w:p>
      <w:pPr>
        <w:spacing w:before="0" w:after="0" w:line="240" w:lineRule="auto"/>
        <w:ind w:left="0" w:firstLine="0"/>
      </w:pPr>
      <w:r>
        <w:rPr>
          <w:rFonts w:ascii="NSimSun" w:hAnsi="NSimSun" w:eastAsia="新宋体"/>
          <w:sz w:val="18"/>
        </w:rPr>
        <w:t>妄的大笑，然后狠狠的咬牙切齿的说到：</w:t>
      </w:r>
    </w:p>
    <w:p>
      <w:pPr>
        <w:spacing w:before="0" w:after="0" w:line="240" w:lineRule="auto"/>
        <w:ind w:left="0" w:firstLine="0"/>
      </w:pPr>
      <w:r>
        <w:rPr>
          <w:rFonts w:ascii="NSimSun" w:hAnsi="NSimSun" w:eastAsia="新宋体"/>
          <w:sz w:val="18"/>
        </w:rPr>
        <w:t>-男人，情爱？都去死！</w:t>
      </w:r>
    </w:p>
    <w:p>
      <w:pPr>
        <w:spacing w:before="0" w:after="0" w:line="240" w:lineRule="auto"/>
        <w:ind w:left="0" w:firstLine="0"/>
      </w:pPr>
      <w:r>
        <w:rPr>
          <w:rFonts w:ascii="NSimSun" w:hAnsi="NSimSun" w:eastAsia="新宋体"/>
          <w:sz w:val="18"/>
        </w:rPr>
        <w:t>、至死</w:t>
      </w:r>
    </w:p>
    <w:p>
      <w:pPr>
        <w:spacing w:before="0" w:after="0" w:line="240" w:lineRule="auto"/>
        <w:ind w:left="0" w:firstLine="0"/>
      </w:pPr>
      <w:r>
        <w:rPr>
          <w:rFonts w:ascii="NSimSun" w:hAnsi="NSimSun" w:eastAsia="新宋体"/>
          <w:sz w:val="18"/>
        </w:rPr>
        <w:t>（又切换到无所讠</w:t>
      </w:r>
    </w:p>
    <w:p>
      <w:r>
        <w:br w:type="page"/>
      </w:r>
    </w:p>
    <w:p>
      <w:pPr>
        <w:spacing w:before="0" w:after="0" w:line="240" w:lineRule="auto"/>
        <w:ind w:left="0" w:firstLine="0"/>
      </w:pPr>
      <w:r>
        <w:rPr>
          <w:rFonts w:ascii="NSimSun" w:hAnsi="NSimSun" w:eastAsia="新宋体"/>
          <w:sz w:val="18"/>
        </w:rPr>
        <w:t>裴南洲缓缓起身，亦或者靠在椅子上·</w:t>
      </w:r>
    </w:p>
    <w:p>
      <w:pPr>
        <w:spacing w:before="0" w:after="0" w:line="240" w:lineRule="auto"/>
        <w:ind w:left="0" w:firstLine="0"/>
      </w:pPr>
      <w:r>
        <w:rPr>
          <w:rFonts w:ascii="NSimSun" w:hAnsi="NSimSun" w:eastAsia="新宋体"/>
          <w:sz w:val="18"/>
        </w:rPr>
        <w:t>母后，该吃药了（癲和一些阴冷的感觉），我们，母子连心</w:t>
      </w:r>
    </w:p>
    <w:p>
      <w:pPr>
        <w:spacing w:before="0" w:after="0" w:line="240" w:lineRule="auto"/>
        <w:ind w:left="0" w:firstLine="0"/>
      </w:pPr>
      <w:r>
        <w:rPr>
          <w:rFonts w:ascii="NSimSun" w:hAnsi="NSimSun" w:eastAsia="新宋体"/>
          <w:sz w:val="18"/>
        </w:rPr>
        <w:t>〖说到很痛，拿手指向林风儿位置，</w:t>
      </w:r>
    </w:p>
    <w:p>
      <w:pPr>
        <w:spacing w:before="0" w:after="0" w:line="240" w:lineRule="auto"/>
        <w:ind w:left="0" w:firstLine="0"/>
      </w:pPr>
      <w:r>
        <w:rPr>
          <w:rFonts w:ascii="NSimSun" w:hAnsi="NSimSun" w:eastAsia="新宋体"/>
          <w:sz w:val="18"/>
        </w:rPr>
        <w:t>风丿。坐</w:t>
      </w:r>
    </w:p>
    <w:p>
      <w:pPr>
        <w:spacing w:before="0" w:after="0" w:line="240" w:lineRule="auto"/>
        <w:ind w:left="0" w:firstLine="0"/>
      </w:pPr>
      <w:r>
        <w:rPr>
          <w:rFonts w:ascii="NSimSun" w:hAnsi="NSimSun" w:eastAsia="新宋体"/>
          <w:sz w:val="18"/>
        </w:rPr>
        <w:t>儿臣，</w:t>
      </w:r>
    </w:p>
    <w:p>
      <w:pPr>
        <w:spacing w:before="0" w:after="0" w:line="240" w:lineRule="auto"/>
        <w:ind w:left="0" w:firstLine="0"/>
      </w:pPr>
      <w:r>
        <w:rPr>
          <w:rFonts w:ascii="NSimSun" w:hAnsi="NSimSun" w:eastAsia="新宋体"/>
          <w:sz w:val="18"/>
        </w:rPr>
        <w:t>下子，</w:t>
      </w:r>
    </w:p>
    <w:p>
      <w:pPr>
        <w:spacing w:before="0" w:after="0" w:line="240" w:lineRule="auto"/>
        <w:ind w:left="0" w:firstLine="0"/>
      </w:pPr>
      <w:r>
        <w:rPr>
          <w:rFonts w:ascii="NSimSun" w:hAnsi="NSimSun" w:eastAsia="新宋体"/>
          <w:sz w:val="18"/>
        </w:rPr>
        <w:t>另》做人了，</w:t>
      </w:r>
    </w:p>
    <w:p>
      <w:pPr>
        <w:spacing w:before="0" w:after="0" w:line="240" w:lineRule="auto"/>
        <w:ind w:left="0" w:firstLine="0"/>
      </w:pPr>
      <w:r>
        <w:rPr>
          <w:rFonts w:ascii="NSimSun" w:hAnsi="NSimSun" w:eastAsia="新宋体"/>
          <w:sz w:val="18"/>
        </w:rPr>
        <w:t>做畜生如</w:t>
      </w:r>
    </w:p>
    <w:p>
      <w:pPr>
        <w:spacing w:before="0" w:after="0" w:line="240" w:lineRule="auto"/>
        <w:ind w:left="0" w:firstLine="0"/>
      </w:pPr>
      <w:r>
        <w:rPr>
          <w:rFonts w:ascii="NSimSun" w:hAnsi="NSimSun" w:eastAsia="新宋体"/>
          <w:sz w:val="18"/>
        </w:rPr>
        <w:t>苦、抱己急促'、张、</w:t>
      </w:r>
    </w:p>
    <w:p>
      <w:pPr>
        <w:spacing w:before="0" w:after="0" w:line="240" w:lineRule="auto"/>
        <w:ind w:left="0" w:firstLine="0"/>
      </w:pPr>
      <w:r>
        <w:rPr>
          <w:rFonts w:ascii="NSimSun" w:hAnsi="NSimSun" w:eastAsia="新宋体"/>
          <w:sz w:val="18"/>
        </w:rPr>
        <w:t>[说到我好痛拿手指向方庭位置</w:t>
      </w:r>
    </w:p>
    <w:p>
      <w:pPr>
        <w:spacing w:before="0" w:after="0" w:line="240" w:lineRule="auto"/>
        <w:ind w:left="0" w:firstLine="0"/>
      </w:pPr>
      <w:r>
        <w:rPr>
          <w:rFonts w:ascii="NSimSun" w:hAnsi="NSimSun" w:eastAsia="新宋体"/>
          <w:sz w:val="18"/>
        </w:rPr>
        <w:t>、光打向方亻庭〗</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人生真是无趣呢。</w:t>
      </w:r>
    </w:p>
    <w:p>
      <w:pPr>
        <w:spacing w:before="0" w:after="0" w:line="240" w:lineRule="auto"/>
        <w:ind w:left="0" w:firstLine="0"/>
      </w:pPr>
      <w:r>
        <w:rPr>
          <w:rFonts w:ascii="NSimSun" w:hAnsi="NSimSun" w:eastAsia="新宋体"/>
          <w:sz w:val="18"/>
        </w:rPr>
        <w:t>（狂妄嚣张）无聊吗？不如，随我一同，杀个皇帝，</w:t>
      </w:r>
    </w:p>
    <w:p>
      <w:pPr>
        <w:spacing w:before="0" w:after="0" w:line="240" w:lineRule="auto"/>
        <w:ind w:left="0" w:firstLine="0"/>
      </w:pPr>
      <w:r>
        <w:rPr>
          <w:rFonts w:ascii="NSimSun" w:hAnsi="NSimSun" w:eastAsia="新宋体"/>
          <w:sz w:val="18"/>
        </w:rPr>
        <w:t>[说到，杀个皇帝，拿起刀砍向林风儿位置，</w:t>
      </w:r>
    </w:p>
    <w:p>
      <w:pPr>
        <w:spacing w:before="0" w:after="0" w:line="240" w:lineRule="auto"/>
        <w:ind w:left="0" w:firstLine="0"/>
      </w:pPr>
      <w:r>
        <w:rPr>
          <w:rFonts w:ascii="NSimSun" w:hAnsi="NSimSun" w:eastAsia="新宋体"/>
          <w:sz w:val="18"/>
        </w:rPr>
        <w:t>玩一玩！</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也是这样觉得吗？</w:t>
      </w:r>
    </w:p>
    <w:p>
      <w:pPr>
        <w:spacing w:before="0" w:after="0" w:line="240" w:lineRule="auto"/>
        <w:ind w:left="0" w:firstLine="0"/>
      </w:pPr>
      <w:r>
        <w:rPr>
          <w:rFonts w:ascii="NSimSun" w:hAnsi="NSimSun" w:eastAsia="新宋体"/>
          <w:sz w:val="18"/>
        </w:rPr>
        <w:t>巧上性格变换暗一</w:t>
      </w:r>
    </w:p>
    <w:p>
      <w:pPr>
        <w:spacing w:before="0" w:after="0" w:line="240" w:lineRule="auto"/>
        <w:ind w:left="0" w:firstLine="0"/>
      </w:pPr>
      <w:r>
        <w:rPr>
          <w:rFonts w:ascii="NSimSun" w:hAnsi="NSimSun" w:eastAsia="新宋体"/>
          <w:sz w:val="18"/>
        </w:rPr>
        <w:t>人在玩家身边</w:t>
      </w:r>
    </w:p>
    <w:p>
      <w:pPr>
        <w:spacing w:before="0" w:after="0" w:line="240" w:lineRule="auto"/>
        <w:ind w:left="0" w:firstLine="0"/>
      </w:pPr>
      <w:r>
        <w:rPr>
          <w:rFonts w:ascii="NSimSun" w:hAnsi="NSimSun" w:eastAsia="新宋体"/>
          <w:sz w:val="18"/>
        </w:rPr>
        <w:t>占、，</w:t>
      </w:r>
    </w:p>
    <w:p>
      <w:pPr>
        <w:spacing w:before="0" w:after="0" w:line="240" w:lineRule="auto"/>
        <w:ind w:left="0" w:firstLine="0"/>
      </w:pPr>
      <w:r>
        <w:rPr>
          <w:rFonts w:ascii="NSimSun" w:hAnsi="NSimSun" w:eastAsia="新宋体"/>
          <w:sz w:val="18"/>
        </w:rPr>
        <w:t>大吼）</w:t>
      </w:r>
    </w:p>
    <w:p>
      <w:pPr>
        <w:spacing w:before="0" w:after="0" w:line="240" w:lineRule="auto"/>
        <w:ind w:left="0" w:firstLine="0"/>
      </w:pPr>
      <w:r>
        <w:rPr>
          <w:rFonts w:ascii="NSimSun" w:hAnsi="NSimSun" w:eastAsia="新宋体"/>
          <w:sz w:val="18"/>
        </w:rPr>
        <w:t>起身</w:t>
      </w:r>
    </w:p>
    <w:p>
      <w:pPr>
        <w:spacing w:before="0" w:after="0" w:line="240" w:lineRule="auto"/>
        <w:ind w:left="0" w:firstLine="0"/>
      </w:pPr>
      <w:r>
        <w:rPr>
          <w:rFonts w:ascii="NSimSun" w:hAnsi="NSimSun" w:eastAsia="新宋体"/>
          <w:sz w:val="18"/>
        </w:rPr>
        <w:t>冷艹</w:t>
      </w:r>
    </w:p>
    <w:p>
      <w:pPr>
        <w:spacing w:before="0" w:after="0" w:line="240" w:lineRule="auto"/>
        <w:ind w:left="0" w:firstLine="0"/>
      </w:pPr>
      <w:r>
        <w:rPr>
          <w:rFonts w:ascii="NSimSun" w:hAnsi="NSimSun" w:eastAsia="新宋体"/>
          <w:sz w:val="18"/>
        </w:rPr>
        <w:t>也很痛（假</w:t>
      </w:r>
    </w:p>
    <w:p>
      <w:pPr>
        <w:spacing w:before="0" w:after="0" w:line="240" w:lineRule="auto"/>
        <w:ind w:left="0" w:firstLine="0"/>
      </w:pPr>
      <w:r>
        <w:rPr>
          <w:rFonts w:ascii="NSimSun" w:hAnsi="NSimSun" w:eastAsia="新宋体"/>
          <w:sz w:val="18"/>
        </w:rPr>
        <w:t>对着玩家</w:t>
      </w:r>
    </w:p>
    <w:p>
      <w:r>
        <w:br w:type="page"/>
      </w:r>
    </w:p>
    <w:p>
      <w:pPr>
        <w:spacing w:before="0" w:after="0" w:line="240" w:lineRule="auto"/>
        <w:ind w:left="0" w:firstLine="0"/>
      </w:pPr>
      <w:r>
        <w:rPr>
          <w:rFonts w:ascii="NSimSun" w:hAnsi="NSimSun" w:eastAsia="新宋体"/>
          <w:sz w:val="18"/>
        </w:rPr>
        <w:t>我，是个恶人！</w:t>
      </w:r>
    </w:p>
    <w:p>
      <w:pPr>
        <w:spacing w:before="0" w:after="0" w:line="240" w:lineRule="auto"/>
        <w:ind w:left="0" w:firstLine="0"/>
      </w:pPr>
      <w:r>
        <w:rPr>
          <w:rFonts w:ascii="NSimSun" w:hAnsi="NSimSun" w:eastAsia="新宋体"/>
          <w:sz w:val="18"/>
        </w:rPr>
        <w:t>，曰恶人</w:t>
      </w:r>
    </w:p>
    <w:p>
      <w:pPr>
        <w:spacing w:before="0" w:after="0" w:line="240" w:lineRule="auto"/>
        <w:ind w:left="0" w:firstLine="0"/>
      </w:pPr>
      <w:r>
        <w:rPr>
          <w:rFonts w:ascii="NSimSun" w:hAnsi="NSimSun" w:eastAsia="新宋体"/>
          <w:sz w:val="18"/>
        </w:rPr>
        <w:t>裴南洲看向玩家</w:t>
      </w:r>
    </w:p>
    <w:p>
      <w:pPr>
        <w:spacing w:before="0" w:after="0" w:line="240" w:lineRule="auto"/>
        <w:ind w:left="0" w:firstLine="0"/>
      </w:pPr>
      <w:r>
        <w:rPr>
          <w:rFonts w:ascii="NSimSun" w:hAnsi="NSimSun" w:eastAsia="新宋体"/>
          <w:sz w:val="18"/>
        </w:rPr>
        <w:t>我，是个恶人？</w:t>
      </w:r>
    </w:p>
    <w:p>
      <w:pPr>
        <w:spacing w:before="0" w:after="0" w:line="240" w:lineRule="auto"/>
        <w:ind w:left="0" w:firstLine="0"/>
      </w:pPr>
      <w:r>
        <w:rPr>
          <w:rFonts w:ascii="NSimSun" w:hAnsi="NSimSun" w:eastAsia="新宋体"/>
          <w:sz w:val="18"/>
        </w:rPr>
        <w:t>方仲庭看向玩家</w:t>
      </w:r>
    </w:p>
    <w:p>
      <w:pPr>
        <w:spacing w:before="0" w:after="0" w:line="240" w:lineRule="auto"/>
        <w:ind w:left="0" w:firstLine="0"/>
      </w:pPr>
      <w:r>
        <w:rPr>
          <w:rFonts w:ascii="NSimSun" w:hAnsi="NSimSun" w:eastAsia="新宋体"/>
          <w:sz w:val="18"/>
        </w:rPr>
        <w:t>我，是个恶人？</w:t>
      </w:r>
    </w:p>
    <w:p>
      <w:pPr>
        <w:spacing w:before="0" w:after="0" w:line="240" w:lineRule="auto"/>
        <w:ind w:left="0" w:firstLine="0"/>
      </w:pPr>
      <w:r>
        <w:rPr>
          <w:rFonts w:ascii="NSimSun" w:hAnsi="NSimSun" w:eastAsia="新宋体"/>
          <w:sz w:val="18"/>
        </w:rPr>
        <w:t>〖说完，光打向林风儿〗</w:t>
      </w:r>
    </w:p>
    <w:p>
      <w:pPr>
        <w:spacing w:before="0" w:after="0" w:line="240" w:lineRule="auto"/>
        <w:ind w:left="0" w:firstLine="0"/>
      </w:pPr>
      <w:r>
        <w:rPr>
          <w:rFonts w:ascii="NSimSun" w:hAnsi="NSimSun" w:eastAsia="新宋体"/>
          <w:sz w:val="18"/>
        </w:rPr>
        <w:t>我，是个恶人？</w:t>
      </w:r>
    </w:p>
    <w:p>
      <w:pPr>
        <w:spacing w:before="0" w:after="0" w:line="240" w:lineRule="auto"/>
        <w:ind w:left="0" w:firstLine="0"/>
      </w:pPr>
      <w:r>
        <w:rPr>
          <w:rFonts w:ascii="NSimSun" w:hAnsi="NSimSun" w:eastAsia="新宋体"/>
          <w:sz w:val="18"/>
        </w:rPr>
        <w:t>匕时关闭射灯全场黑。</w:t>
      </w:r>
    </w:p>
    <w:p>
      <w:pPr>
        <w:spacing w:before="0" w:after="0" w:line="240" w:lineRule="auto"/>
        <w:ind w:left="0" w:firstLine="0"/>
      </w:pPr>
      <w:r>
        <w:rPr>
          <w:rFonts w:ascii="NSimSun" w:hAnsi="NSimSun" w:eastAsia="新宋体"/>
          <w:sz w:val="18"/>
        </w:rPr>
        <w:t>三个NPC再往玩家面前靠近一</w:t>
      </w:r>
    </w:p>
    <w:p>
      <w:pPr>
        <w:spacing w:before="0" w:after="0" w:line="240" w:lineRule="auto"/>
        <w:ind w:left="0" w:firstLine="0"/>
      </w:pPr>
      <w:r>
        <w:rPr>
          <w:rFonts w:ascii="NSimSun" w:hAnsi="NSimSun" w:eastAsia="新宋体"/>
          <w:sz w:val="18"/>
        </w:rPr>
        <w:t>三个npc同时说</w:t>
      </w:r>
    </w:p>
    <w:p>
      <w:pPr>
        <w:spacing w:before="0" w:after="0" w:line="240" w:lineRule="auto"/>
        <w:ind w:left="0" w:firstLine="0"/>
      </w:pPr>
      <w:r>
        <w:rPr>
          <w:rFonts w:ascii="NSimSun" w:hAnsi="NSimSun" w:eastAsia="新宋体"/>
          <w:sz w:val="18"/>
        </w:rPr>
        <w:t>不，你们，才是恶人·</w:t>
      </w:r>
    </w:p>
    <w:p>
      <w:pPr>
        <w:spacing w:before="0" w:after="0" w:line="240" w:lineRule="auto"/>
        <w:ind w:left="0" w:firstLine="0"/>
      </w:pPr>
      <w:r>
        <w:rPr>
          <w:rFonts w:ascii="NSimSun" w:hAnsi="NSimSun" w:eastAsia="新宋体"/>
          <w:sz w:val="18"/>
        </w:rPr>
        <w:t>狠狠的看着玩家。</w:t>
      </w:r>
    </w:p>
    <w:p>
      <w:pPr>
        <w:spacing w:before="0" w:after="0" w:line="240" w:lineRule="auto"/>
        <w:ind w:left="0" w:firstLine="0"/>
      </w:pPr>
      <w:r>
        <w:rPr>
          <w:rFonts w:ascii="NSimSun" w:hAnsi="NSimSun" w:eastAsia="新宋体"/>
          <w:sz w:val="18"/>
        </w:rPr>
        <w:t>注意：如果三个npc齐声不好卡点，那就由，裴南洲先说，</w:t>
      </w:r>
    </w:p>
    <w:p>
      <w:pPr>
        <w:spacing w:before="0" w:after="0" w:line="240" w:lineRule="auto"/>
        <w:ind w:left="0" w:firstLine="0"/>
      </w:pPr>
      <w:r>
        <w:rPr>
          <w:rFonts w:ascii="NSimSun" w:hAnsi="NSimSun" w:eastAsia="新宋体"/>
          <w:sz w:val="18"/>
        </w:rPr>
        <w:t>不。</w:t>
      </w:r>
    </w:p>
    <w:p>
      <w:pPr>
        <w:spacing w:before="0" w:after="0" w:line="240" w:lineRule="auto"/>
        <w:ind w:left="0" w:firstLine="0"/>
      </w:pPr>
      <w:r>
        <w:rPr>
          <w:rFonts w:ascii="NSimSun" w:hAnsi="NSimSun" w:eastAsia="新宋体"/>
          <w:sz w:val="18"/>
        </w:rPr>
        <w:t>然后3个人再接，</w:t>
      </w:r>
    </w:p>
    <w:p>
      <w:pPr>
        <w:spacing w:before="0" w:after="0" w:line="240" w:lineRule="auto"/>
        <w:ind w:left="0" w:firstLine="0"/>
      </w:pPr>
      <w:r>
        <w:rPr>
          <w:rFonts w:ascii="NSimSun" w:hAnsi="NSimSun" w:eastAsia="新宋体"/>
          <w:sz w:val="18"/>
        </w:rPr>
        <w:t>尔们才是恶人·</w:t>
      </w:r>
    </w:p>
    <w:p>
      <w:pPr>
        <w:spacing w:before="0" w:after="0" w:line="240" w:lineRule="auto"/>
        <w:ind w:left="0" w:firstLine="0"/>
      </w:pPr>
      <w:r>
        <w:rPr>
          <w:rFonts w:ascii="NSimSun" w:hAnsi="NSimSun" w:eastAsia="新宋体"/>
          <w:sz w:val="18"/>
        </w:rPr>
        <w:t>后关闭射灯风裴南洲</w:t>
      </w:r>
    </w:p>
    <w:p>
      <w:pPr>
        <w:spacing w:before="0" w:after="0" w:line="240" w:lineRule="auto"/>
        <w:ind w:left="0" w:firstLine="0"/>
      </w:pPr>
      <w:r>
        <w:rPr>
          <w:rFonts w:ascii="NSimSun" w:hAnsi="NSimSun" w:eastAsia="新宋体"/>
          <w:sz w:val="18"/>
        </w:rPr>
        <w:t>会到舞台区域，也就是方仲庭所坐的位置两边。</w:t>
      </w:r>
    </w:p>
    <w:p>
      <w:pPr>
        <w:spacing w:before="0" w:after="0" w:line="240" w:lineRule="auto"/>
        <w:ind w:left="0" w:firstLine="0"/>
      </w:pPr>
      <w:r>
        <w:rPr>
          <w:rFonts w:ascii="NSimSun" w:hAnsi="NSimSun" w:eastAsia="新宋体"/>
          <w:sz w:val="18"/>
        </w:rPr>
        <w:t>一裴南洲低头站在右边。</w:t>
      </w:r>
    </w:p>
    <w:p>
      <w:pPr>
        <w:spacing w:before="0" w:after="0" w:line="240" w:lineRule="auto"/>
        <w:ind w:left="0" w:firstLine="0"/>
      </w:pPr>
      <w:r>
        <w:rPr>
          <w:rFonts w:ascii="NSimSun" w:hAnsi="NSimSun" w:eastAsia="新宋体"/>
          <w:sz w:val="18"/>
        </w:rPr>
        <w:t>三，个人摆pos,</w:t>
      </w:r>
    </w:p>
    <w:p>
      <w:pPr>
        <w:spacing w:before="0" w:after="0" w:line="240" w:lineRule="auto"/>
        <w:ind w:left="0" w:firstLine="0"/>
      </w:pPr>
      <w:r>
        <w:rPr>
          <w:rFonts w:ascii="NSimSun" w:hAnsi="NSimSun" w:eastAsia="新宋体"/>
          <w:sz w:val="18"/>
        </w:rPr>
        <w:t>方仲庭坐中间，</w:t>
      </w:r>
    </w:p>
    <w:p>
      <w:pPr>
        <w:spacing w:before="0" w:after="0" w:line="240" w:lineRule="auto"/>
        <w:ind w:left="0" w:firstLine="0"/>
      </w:pPr>
      <w:r>
        <w:rPr>
          <w:rFonts w:ascii="NSimSun" w:hAnsi="NSimSun" w:eastAsia="新宋体"/>
          <w:sz w:val="18"/>
        </w:rPr>
        <w:t>此时三个npc需要将提前放在方仲庭座椅上的玩家本，拿在手上</w:t>
      </w:r>
    </w:p>
    <w:p>
      <w:pPr>
        <w:spacing w:before="0" w:after="0" w:line="240" w:lineRule="auto"/>
        <w:ind w:left="0" w:firstLine="0"/>
      </w:pPr>
      <w:r>
        <w:rPr>
          <w:rFonts w:ascii="NSimSun" w:hAnsi="NSimSun" w:eastAsia="新宋体"/>
          <w:sz w:val="18"/>
        </w:rPr>
        <w:t>拿好玩家b本后，</w:t>
      </w:r>
    </w:p>
    <w:p>
      <w:r>
        <w:br w:type="page"/>
      </w:r>
    </w:p>
    <w:p>
      <w:pPr>
        <w:spacing w:before="0" w:after="0" w:line="240" w:lineRule="auto"/>
        <w:ind w:left="0" w:firstLine="0"/>
      </w:pPr>
      <w:r>
        <w:rPr>
          <w:rFonts w:ascii="NSimSun" w:hAnsi="NSimSun" w:eastAsia="新宋体"/>
          <w:sz w:val="18"/>
        </w:rPr>
        <w:t>抬头同时看向玩家，亮出剧本B,摆一个装逼的造型，</w:t>
      </w:r>
    </w:p>
    <w:p>
      <w:pPr>
        <w:spacing w:before="0" w:after="0" w:line="240" w:lineRule="auto"/>
        <w:ind w:left="0" w:firstLine="0"/>
      </w:pPr>
      <w:r>
        <w:rPr>
          <w:rFonts w:ascii="NSimSun" w:hAnsi="NSimSun" w:eastAsia="新宋体"/>
          <w:sz w:val="18"/>
        </w:rPr>
        <w:t>欢迎来到，上位者的游戏·</w:t>
      </w:r>
    </w:p>
    <w:p>
      <w:pPr>
        <w:spacing w:before="0" w:after="0" w:line="240" w:lineRule="auto"/>
        <w:ind w:left="0" w:firstLine="0"/>
      </w:pPr>
      <w:r>
        <w:rPr>
          <w:rFonts w:ascii="NSimSun" w:hAnsi="NSimSun" w:eastAsia="新宋体"/>
          <w:sz w:val="18"/>
        </w:rPr>
        <w:t>3个人一起往玩家区域走，将B本丢在桌上，退场。</w:t>
      </w:r>
    </w:p>
    <w:p>
      <w:pPr>
        <w:spacing w:before="0" w:after="0" w:line="240" w:lineRule="auto"/>
        <w:ind w:left="0" w:firstLine="0"/>
      </w:pPr>
      <w:r>
        <w:rPr>
          <w:rFonts w:ascii="NSimSun" w:hAnsi="NSimSun" w:eastAsia="新宋体"/>
          <w:sz w:val="18"/>
        </w:rPr>
        <w:t>m拉大。射灯打放B本的子上，等待玩</w:t>
      </w:r>
    </w:p>
    <w:p>
      <w:pPr>
        <w:spacing w:before="0" w:after="0" w:line="240" w:lineRule="auto"/>
        <w:ind w:left="0" w:firstLine="0"/>
      </w:pPr>
      <w:r>
        <w:rPr>
          <w:rFonts w:ascii="NSimSun" w:hAnsi="NSimSun" w:eastAsia="新宋体"/>
          <w:sz w:val="18"/>
        </w:rPr>
        <w:t>不知道拿不拿本，</w:t>
      </w:r>
    </w:p>
    <w:p>
      <w:pPr>
        <w:spacing w:before="0" w:after="0" w:line="240" w:lineRule="auto"/>
        <w:ind w:left="0" w:firstLine="0"/>
      </w:pPr>
      <w:r>
        <w:rPr>
          <w:rFonts w:ascii="NSimSun" w:hAnsi="NSimSun" w:eastAsia="新宋体"/>
          <w:sz w:val="18"/>
        </w:rPr>
        <w:t>幕后提示一下即可</w:t>
      </w:r>
    </w:p>
    <w:p>
      <w:pPr>
        <w:spacing w:before="0" w:after="0" w:line="240" w:lineRule="auto"/>
        <w:ind w:left="0" w:firstLine="0"/>
      </w:pPr>
      <w:r>
        <w:rPr>
          <w:rFonts w:ascii="NSimSun" w:hAnsi="NSimSun" w:eastAsia="新宋体"/>
          <w:sz w:val="18"/>
        </w:rPr>
        <w:t>玩家拿完b本以后，灯玩宀</w:t>
      </w:r>
    </w:p>
    <w:p>
      <w:pPr>
        <w:spacing w:before="0" w:after="0" w:line="240" w:lineRule="auto"/>
        <w:ind w:left="0" w:firstLine="0"/>
      </w:pPr>
      <w:r>
        <w:rPr>
          <w:rFonts w:ascii="NSimSun" w:hAnsi="NSimSun" w:eastAsia="新宋体"/>
          <w:sz w:val="18"/>
        </w:rPr>
        <w:t>BI流程</w:t>
      </w:r>
    </w:p>
    <w:p>
      <w:pPr>
        <w:spacing w:before="0" w:after="0" w:line="240" w:lineRule="auto"/>
        <w:ind w:left="0" w:firstLine="0"/>
      </w:pPr>
      <w:r>
        <w:rPr>
          <w:rFonts w:ascii="NSimSun" w:hAnsi="NSimSun" w:eastAsia="新宋体"/>
          <w:sz w:val="18"/>
        </w:rPr>
        <w:t>玩家阅读BI</w:t>
      </w:r>
    </w:p>
    <w:p>
      <w:pPr>
        <w:spacing w:before="0" w:after="0" w:line="240" w:lineRule="auto"/>
        <w:ind w:left="0" w:firstLine="0"/>
      </w:pPr>
      <w:r>
        <w:rPr>
          <w:rFonts w:ascii="NSimSun" w:hAnsi="NSimSun" w:eastAsia="新宋体"/>
          <w:sz w:val="18"/>
        </w:rPr>
        <w:t>播放BGM:烛花红</w:t>
      </w:r>
    </w:p>
    <w:p>
      <w:pPr>
        <w:spacing w:before="0" w:after="0" w:line="240" w:lineRule="auto"/>
        <w:ind w:left="0" w:firstLine="0"/>
      </w:pPr>
      <w:r>
        <w:rPr>
          <w:rFonts w:ascii="NSimSun" w:hAnsi="NSimSun" w:eastAsia="新宋体"/>
          <w:sz w:val="18"/>
        </w:rPr>
        <w:t>B本第一幕流程所需·</w:t>
      </w:r>
    </w:p>
    <w:p>
      <w:pPr>
        <w:spacing w:before="0" w:after="0" w:line="240" w:lineRule="auto"/>
        <w:ind w:left="0" w:firstLine="0"/>
      </w:pPr>
      <w:r>
        <w:rPr>
          <w:rFonts w:ascii="NSimSun" w:hAnsi="NSimSun" w:eastAsia="新宋体"/>
          <w:sz w:val="18"/>
        </w:rPr>
        <w:t>演绎人员方仲庭，裴南洲，林风儿</w:t>
      </w:r>
    </w:p>
    <w:p>
      <w:pPr>
        <w:spacing w:before="0" w:after="0" w:line="240" w:lineRule="auto"/>
        <w:ind w:left="0" w:firstLine="0"/>
      </w:pPr>
      <w:r>
        <w:rPr>
          <w:rFonts w:ascii="NSimSun" w:hAnsi="NSimSun" w:eastAsia="新宋体"/>
          <w:sz w:val="18"/>
        </w:rPr>
        <w:t>齐声高喊</w:t>
      </w:r>
    </w:p>
    <w:p>
      <w:pPr>
        <w:spacing w:before="0" w:after="0" w:line="240" w:lineRule="auto"/>
        <w:ind w:left="0" w:firstLine="0"/>
      </w:pPr>
      <w:r>
        <w:rPr>
          <w:rFonts w:ascii="NSimSun" w:hAnsi="NSimSun" w:eastAsia="新宋体"/>
          <w:sz w:val="18"/>
        </w:rPr>
        <w:t>需要线索卞背名为入文武院前*6，刑部密档*12（含宫内密文）</w:t>
      </w:r>
    </w:p>
    <w:p>
      <w:pPr>
        <w:spacing w:before="0" w:after="0" w:line="240" w:lineRule="auto"/>
        <w:ind w:left="0" w:firstLine="0"/>
      </w:pPr>
      <w:r>
        <w:rPr>
          <w:rFonts w:ascii="NSimSun" w:hAnsi="NSimSun" w:eastAsia="新宋体"/>
          <w:sz w:val="18"/>
        </w:rPr>
        <w:t>等大家都看完本，丿或者裴南洲进行</w:t>
      </w:r>
    </w:p>
    <w:p>
      <w:pPr>
        <w:spacing w:before="0" w:after="0" w:line="240" w:lineRule="auto"/>
        <w:ind w:left="0" w:firstLine="0"/>
      </w:pPr>
      <w:r>
        <w:rPr>
          <w:rFonts w:ascii="NSimSun" w:hAnsi="NSimSun" w:eastAsia="新宋体"/>
          <w:sz w:val="18"/>
        </w:rPr>
        <w:t>私聊心建</w:t>
      </w:r>
    </w:p>
    <w:p>
      <w:pPr>
        <w:spacing w:before="0" w:after="0" w:line="240" w:lineRule="auto"/>
        <w:ind w:left="0" w:firstLine="0"/>
      </w:pPr>
      <w:r>
        <w:rPr>
          <w:rFonts w:ascii="NSimSun" w:hAnsi="NSimSun" w:eastAsia="新宋体"/>
          <w:sz w:val="18"/>
        </w:rPr>
        <w:t>需要将玩家对应的把柄证据发给玩家，并且解答玩家对私聊不懂的环节。</w:t>
      </w:r>
    </w:p>
    <w:p>
      <w:pPr>
        <w:spacing w:before="0" w:after="0" w:line="240" w:lineRule="auto"/>
        <w:ind w:left="0" w:firstLine="0"/>
      </w:pPr>
      <w:r>
        <w:rPr>
          <w:rFonts w:ascii="NSimSun" w:hAnsi="NSimSun" w:eastAsia="新宋体"/>
          <w:sz w:val="18"/>
        </w:rPr>
        <w:t>私聊玩法：</w:t>
      </w:r>
    </w:p>
    <w:p>
      <w:pPr>
        <w:spacing w:before="0" w:after="0" w:line="240" w:lineRule="auto"/>
        <w:ind w:left="0" w:firstLine="0"/>
      </w:pPr>
      <w:r>
        <w:rPr>
          <w:rFonts w:ascii="NSimSun" w:hAnsi="NSimSun" w:eastAsia="新宋体"/>
          <w:sz w:val="18"/>
        </w:rPr>
        <w:t>我以文桀举例，来介绍私聊如何玩文桀，你所掌握的他人证据太后癔症</w:t>
      </w:r>
    </w:p>
    <w:p>
      <w:pPr>
        <w:spacing w:before="0" w:after="0" w:line="240" w:lineRule="auto"/>
        <w:ind w:left="0" w:firstLine="0"/>
      </w:pPr>
      <w:r>
        <w:rPr>
          <w:rFonts w:ascii="NSimSun" w:hAnsi="NSimSun" w:eastAsia="新宋体"/>
          <w:sz w:val="18"/>
        </w:rPr>
        <w:t>用药记录．亲王府内存留的方芷衣物</w:t>
      </w:r>
    </w:p>
    <w:p>
      <w:pPr>
        <w:spacing w:before="0" w:after="0" w:line="240" w:lineRule="auto"/>
        <w:ind w:left="0" w:firstLine="0"/>
      </w:pPr>
      <w:r>
        <w:rPr>
          <w:rFonts w:ascii="NSimSun" w:hAnsi="NSimSun" w:eastAsia="新宋体"/>
          <w:sz w:val="18"/>
        </w:rPr>
        <w:t>你所掌握把柄之人的关键词：〖逆案的原委〗</w:t>
      </w:r>
    </w:p>
    <w:p>
      <w:r>
        <w:br w:type="page"/>
      </w:r>
    </w:p>
    <w:p>
      <w:pPr>
        <w:spacing w:before="0" w:after="0" w:line="240" w:lineRule="auto"/>
        <w:ind w:left="0" w:firstLine="0"/>
      </w:pPr>
      <w:r>
        <w:rPr>
          <w:rFonts w:ascii="NSimSun" w:hAnsi="NSimSun" w:eastAsia="新宋体"/>
          <w:sz w:val="18"/>
        </w:rPr>
        <w:t>那么文桀，你所掌握的他人证据，便是对方的把柄·你并不知道，你拿的是谁的</w:t>
      </w:r>
    </w:p>
    <w:p>
      <w:pPr>
        <w:spacing w:before="0" w:after="0" w:line="240" w:lineRule="auto"/>
        <w:ind w:left="0" w:firstLine="0"/>
      </w:pPr>
      <w:r>
        <w:rPr>
          <w:rFonts w:ascii="NSimSun" w:hAnsi="NSimSun" w:eastAsia="新宋体"/>
          <w:sz w:val="18"/>
        </w:rPr>
        <w:t>把柄，</w:t>
      </w:r>
    </w:p>
    <w:p>
      <w:pPr>
        <w:spacing w:before="0" w:after="0" w:line="240" w:lineRule="auto"/>
        <w:ind w:left="0" w:firstLine="0"/>
      </w:pPr>
      <w:r>
        <w:rPr>
          <w:rFonts w:ascii="NSimSun" w:hAnsi="NSimSun" w:eastAsia="新宋体"/>
          <w:sz w:val="18"/>
        </w:rPr>
        <w:t>那你如何确定，这个把柄是谁的呢？？</w:t>
      </w:r>
    </w:p>
    <w:p>
      <w:pPr>
        <w:spacing w:before="0" w:after="0" w:line="240" w:lineRule="auto"/>
        <w:ind w:left="0" w:firstLine="0"/>
      </w:pPr>
      <w:r>
        <w:rPr>
          <w:rFonts w:ascii="NSimSun" w:hAnsi="NSimSun" w:eastAsia="新宋体"/>
          <w:sz w:val="18"/>
        </w:rPr>
        <w:t>当有玩家告诉你：他的关键词为逆案的原委，那么你就可以明确的知道，你拿</w:t>
      </w:r>
    </w:p>
    <w:p>
      <w:pPr>
        <w:spacing w:before="0" w:after="0" w:line="240" w:lineRule="auto"/>
        <w:ind w:left="0" w:firstLine="0"/>
      </w:pPr>
      <w:r>
        <w:rPr>
          <w:rFonts w:ascii="NSimSun" w:hAnsi="NSimSun" w:eastAsia="新宋体"/>
          <w:sz w:val="18"/>
        </w:rPr>
        <w:t>的把柄，是对方的。</w:t>
      </w:r>
    </w:p>
    <w:p>
      <w:pPr>
        <w:spacing w:before="0" w:after="0" w:line="240" w:lineRule="auto"/>
        <w:ind w:left="0" w:firstLine="0"/>
      </w:pPr>
      <w:r>
        <w:rPr>
          <w:rFonts w:ascii="NSimSun" w:hAnsi="NSimSun" w:eastAsia="新宋体"/>
          <w:sz w:val="18"/>
        </w:rPr>
        <w:t>反过来，你如何找到自己的把柄在谁的手上呢？</w:t>
      </w:r>
    </w:p>
    <w:p>
      <w:pPr>
        <w:spacing w:before="0" w:after="0" w:line="240" w:lineRule="auto"/>
        <w:ind w:left="0" w:firstLine="0"/>
      </w:pPr>
      <w:r>
        <w:rPr>
          <w:rFonts w:ascii="NSimSun" w:hAnsi="NSimSun" w:eastAsia="新宋体"/>
          <w:sz w:val="18"/>
        </w:rPr>
        <w:t>同理，你需要分析出规则里穴个关键词中，哪一个与自己有关·</w:t>
      </w:r>
    </w:p>
    <w:p>
      <w:pPr>
        <w:spacing w:before="0" w:after="0" w:line="240" w:lineRule="auto"/>
        <w:ind w:left="0" w:firstLine="0"/>
      </w:pPr>
      <w:r>
        <w:rPr>
          <w:rFonts w:ascii="NSimSun" w:hAnsi="NSimSun" w:eastAsia="新宋体"/>
          <w:sz w:val="18"/>
        </w:rPr>
        <w:t>确定了自己的关键词后，通过告诉对方关键词或者你手中的把柄到底是什么，来</w:t>
      </w:r>
    </w:p>
    <w:p>
      <w:pPr>
        <w:spacing w:before="0" w:after="0" w:line="240" w:lineRule="auto"/>
        <w:ind w:left="0" w:firstLine="0"/>
      </w:pPr>
      <w:r>
        <w:rPr>
          <w:rFonts w:ascii="NSimSun" w:hAnsi="NSimSun" w:eastAsia="新宋体"/>
          <w:sz w:val="18"/>
        </w:rPr>
        <w:t>确定是谁拿了自己的把柄，来确定你拿的到底是谁的把柄。</w:t>
      </w:r>
    </w:p>
    <w:p>
      <w:pPr>
        <w:spacing w:before="0" w:after="0" w:line="240" w:lineRule="auto"/>
        <w:ind w:left="0" w:firstLine="0"/>
      </w:pPr>
      <w:r>
        <w:rPr>
          <w:rFonts w:ascii="NSimSun" w:hAnsi="NSimSun" w:eastAsia="新宋体"/>
          <w:sz w:val="18"/>
        </w:rPr>
        <w:t>所以，玩法非常简单，至于你对应的关键词如何分析出，皆与你们的故事有关·</w:t>
      </w:r>
    </w:p>
    <w:p>
      <w:pPr>
        <w:spacing w:before="0" w:after="0" w:line="240" w:lineRule="auto"/>
        <w:ind w:left="0" w:firstLine="0"/>
      </w:pPr>
      <w:r>
        <w:rPr>
          <w:rFonts w:ascii="NSimSun" w:hAnsi="NSimSun" w:eastAsia="新宋体"/>
          <w:sz w:val="18"/>
        </w:rPr>
        <w:t>你们在私聊的过程中，需要先向对方透漏出手中拿的是什么把柄，这样其余玩家</w:t>
      </w:r>
    </w:p>
    <w:p>
      <w:pPr>
        <w:spacing w:before="0" w:after="0" w:line="240" w:lineRule="auto"/>
        <w:ind w:left="0" w:firstLine="0"/>
      </w:pPr>
      <w:r>
        <w:rPr>
          <w:rFonts w:ascii="NSimSun" w:hAnsi="NSimSun" w:eastAsia="新宋体"/>
          <w:sz w:val="18"/>
        </w:rPr>
        <w:t>也可以只通过把柄描述来锁定是不是自己的。</w:t>
      </w:r>
    </w:p>
    <w:p>
      <w:pPr>
        <w:spacing w:before="0" w:after="0" w:line="240" w:lineRule="auto"/>
        <w:ind w:left="0" w:firstLine="0"/>
      </w:pPr>
      <w:r>
        <w:rPr>
          <w:rFonts w:ascii="NSimSun" w:hAnsi="NSimSun" w:eastAsia="新宋体"/>
          <w:sz w:val="18"/>
        </w:rPr>
        <w:t>在这期间，至于你手中的把柄，你要不要交给对方，以及对方要不要交给你，取</w:t>
      </w:r>
    </w:p>
    <w:p>
      <w:pPr>
        <w:spacing w:before="0" w:after="0" w:line="240" w:lineRule="auto"/>
        <w:ind w:left="0" w:firstLine="0"/>
      </w:pPr>
      <w:r>
        <w:rPr>
          <w:rFonts w:ascii="NSimSun" w:hAnsi="NSimSun" w:eastAsia="新宋体"/>
          <w:sz w:val="18"/>
        </w:rPr>
        <w:t>决于你们怎么去聊了，聊什么都行，也可以找NPC聊。但别忘了私聊结束前，</w:t>
      </w:r>
    </w:p>
    <w:p>
      <w:pPr>
        <w:spacing w:before="0" w:after="0" w:line="240" w:lineRule="auto"/>
        <w:ind w:left="0" w:firstLine="0"/>
      </w:pPr>
      <w:r>
        <w:rPr>
          <w:rFonts w:ascii="NSimSun" w:hAnsi="NSimSun" w:eastAsia="新宋体"/>
          <w:sz w:val="18"/>
        </w:rPr>
        <w:t>交给NPC销毁，否则公聊的时候，会爆出来·</w:t>
      </w:r>
    </w:p>
    <w:p>
      <w:pPr>
        <w:spacing w:before="0" w:after="0" w:line="240" w:lineRule="auto"/>
        <w:ind w:left="0" w:firstLine="0"/>
      </w:pPr>
      <w:r>
        <w:rPr>
          <w:rFonts w:ascii="NSimSun" w:hAnsi="NSimSun" w:eastAsia="新宋体"/>
          <w:sz w:val="18"/>
        </w:rPr>
        <w:t>拿着你的把柄，</w:t>
      </w:r>
    </w:p>
    <w:p>
      <w:pPr>
        <w:spacing w:before="0" w:after="0" w:line="240" w:lineRule="auto"/>
        <w:ind w:left="0" w:firstLine="0"/>
      </w:pPr>
      <w:r>
        <w:rPr>
          <w:rFonts w:ascii="NSimSun" w:hAnsi="NSimSun" w:eastAsia="新宋体"/>
          <w:sz w:val="18"/>
        </w:rPr>
        <w:t>（上述規则介绍，NPC可以用这样的方式给玩家讲述，他们会更好的理解，但是</w:t>
      </w:r>
    </w:p>
    <w:p>
      <w:pPr>
        <w:spacing w:before="0" w:after="0" w:line="240" w:lineRule="auto"/>
        <w:ind w:left="0" w:firstLine="0"/>
      </w:pPr>
      <w:r>
        <w:rPr>
          <w:rFonts w:ascii="NSimSun" w:hAnsi="NSimSun" w:eastAsia="新宋体"/>
          <w:sz w:val="18"/>
        </w:rPr>
        <w:t>记着，一定是只能以对应的玩家用他手上别人的把柄和别人的关键词来举例哈，</w:t>
      </w:r>
    </w:p>
    <w:p>
      <w:pPr>
        <w:spacing w:before="0" w:after="0" w:line="240" w:lineRule="auto"/>
        <w:ind w:left="0" w:firstLine="0"/>
      </w:pPr>
      <w:r>
        <w:rPr>
          <w:rFonts w:ascii="NSimSun" w:hAnsi="NSimSun" w:eastAsia="新宋体"/>
          <w:sz w:val="18"/>
        </w:rPr>
        <w:t>不要都用文桀，我这个只是以文桀玩家举例，方便NPC理解規则）</w:t>
      </w:r>
    </w:p>
    <w:p>
      <w:pPr>
        <w:spacing w:before="0" w:after="0" w:line="240" w:lineRule="auto"/>
        <w:ind w:left="0" w:firstLine="0"/>
      </w:pPr>
      <w:r>
        <w:rPr>
          <w:rFonts w:ascii="NSimSun" w:hAnsi="NSimSun" w:eastAsia="新宋体"/>
          <w:sz w:val="18"/>
        </w:rPr>
        <w:t>（当拿到自己的把柄后，交给任意一个NPC,就算销毁，但前提是，一定是要拿</w:t>
      </w:r>
    </w:p>
    <w:p>
      <w:pPr>
        <w:spacing w:before="0" w:after="0" w:line="240" w:lineRule="auto"/>
        <w:ind w:left="0" w:firstLine="0"/>
      </w:pPr>
      <w:r>
        <w:rPr>
          <w:rFonts w:ascii="NSimSun" w:hAnsi="NSimSun" w:eastAsia="新宋体"/>
          <w:sz w:val="18"/>
        </w:rPr>
        <w:t>到自己的把柄，所以NPC在收到玩家把柄的时候，一定要留意，看玩家交给你</w:t>
      </w:r>
    </w:p>
    <w:p>
      <w:pPr>
        <w:spacing w:before="0" w:after="0" w:line="240" w:lineRule="auto"/>
        <w:ind w:left="0" w:firstLine="0"/>
      </w:pPr>
      <w:r>
        <w:rPr>
          <w:rFonts w:ascii="NSimSun" w:hAnsi="NSimSun" w:eastAsia="新宋体"/>
          <w:sz w:val="18"/>
        </w:rPr>
        <w:t>的是不是他自己的，如果不是，就退回去，让他继续找，如果是，就收走，当作</w:t>
      </w:r>
    </w:p>
    <w:p>
      <w:pPr>
        <w:spacing w:before="0" w:after="0" w:line="240" w:lineRule="auto"/>
        <w:ind w:left="0" w:firstLine="0"/>
      </w:pPr>
      <w:r>
        <w:rPr>
          <w:rFonts w:ascii="NSimSun" w:hAnsi="NSimSun" w:eastAsia="新宋体"/>
          <w:sz w:val="18"/>
        </w:rPr>
        <w:t>销毁·）</w:t>
      </w:r>
    </w:p>
    <w:p>
      <w:r>
        <w:br w:type="page"/>
      </w:r>
    </w:p>
    <w:p>
      <w:pPr>
        <w:spacing w:before="0" w:after="0" w:line="240" w:lineRule="auto"/>
        <w:ind w:left="0" w:firstLine="0"/>
      </w:pPr>
      <w:r>
        <w:rPr>
          <w:rFonts w:ascii="NSimSun" w:hAnsi="NSimSun" w:eastAsia="新宋体"/>
          <w:sz w:val="18"/>
        </w:rPr>
        <w:t>所有玩家对应关键词与把柄介绍如下：</w:t>
      </w:r>
    </w:p>
    <w:p>
      <w:pPr>
        <w:spacing w:before="0" w:after="0" w:line="240" w:lineRule="auto"/>
        <w:ind w:left="0" w:firstLine="0"/>
      </w:pPr>
      <w:r>
        <w:rPr>
          <w:rFonts w:ascii="NSimSun" w:hAnsi="NSimSun" w:eastAsia="新宋体"/>
          <w:sz w:val="18"/>
        </w:rPr>
        <w:t>需要给文桀发放他人把柄线索卡；卞背名为</w:t>
      </w:r>
    </w:p>
    <w:p>
      <w:pPr>
        <w:spacing w:before="0" w:after="0" w:line="240" w:lineRule="auto"/>
        <w:ind w:left="0" w:firstLine="0"/>
      </w:pPr>
      <w:r>
        <w:rPr>
          <w:rFonts w:ascii="NSimSun" w:hAnsi="NSimSun" w:eastAsia="新宋体"/>
          <w:sz w:val="18"/>
        </w:rPr>
        <w:t>症用药记录，亲王府内存留的方芷衣物〗</w:t>
      </w:r>
    </w:p>
    <w:p>
      <w:pPr>
        <w:spacing w:before="0" w:after="0" w:line="240" w:lineRule="auto"/>
        <w:ind w:left="0" w:firstLine="0"/>
      </w:pPr>
      <w:r>
        <w:rPr>
          <w:rFonts w:ascii="NSimSun" w:hAnsi="NSimSun" w:eastAsia="新宋体"/>
          <w:sz w:val="18"/>
        </w:rPr>
        <w:t>需要给文晏发放他人把柄线索卡：卞背名为</w:t>
      </w:r>
    </w:p>
    <w:p>
      <w:pPr>
        <w:spacing w:before="0" w:after="0" w:line="240" w:lineRule="auto"/>
        <w:ind w:left="0" w:firstLine="0"/>
      </w:pPr>
      <w:r>
        <w:rPr>
          <w:rFonts w:ascii="NSimSun" w:hAnsi="NSimSun" w:eastAsia="新宋体"/>
          <w:sz w:val="18"/>
        </w:rPr>
        <w:t>烬〗</w:t>
      </w:r>
    </w:p>
    <w:p>
      <w:pPr>
        <w:spacing w:before="0" w:after="0" w:line="240" w:lineRule="auto"/>
        <w:ind w:left="0" w:firstLine="0"/>
      </w:pPr>
      <w:r>
        <w:rPr>
          <w:rFonts w:ascii="NSimSun" w:hAnsi="NSimSun" w:eastAsia="新宋体"/>
          <w:sz w:val="18"/>
        </w:rPr>
        <w:t>需要给昭雪发放他人把柄线索卡：卞背名为</w:t>
      </w:r>
    </w:p>
    <w:p>
      <w:pPr>
        <w:spacing w:before="0" w:after="0" w:line="240" w:lineRule="auto"/>
        <w:ind w:left="0" w:firstLine="0"/>
      </w:pPr>
      <w:r>
        <w:rPr>
          <w:rFonts w:ascii="NSimSun" w:hAnsi="NSimSun" w:eastAsia="新宋体"/>
          <w:sz w:val="18"/>
        </w:rPr>
        <w:t>子行玺〗</w:t>
      </w:r>
    </w:p>
    <w:p>
      <w:pPr>
        <w:spacing w:before="0" w:after="0" w:line="240" w:lineRule="auto"/>
        <w:ind w:left="0" w:firstLine="0"/>
      </w:pPr>
      <w:r>
        <w:rPr>
          <w:rFonts w:ascii="NSimSun" w:hAnsi="NSimSun" w:eastAsia="新宋体"/>
          <w:sz w:val="18"/>
        </w:rPr>
        <w:t>入文武院前，卡面名为：</w:t>
      </w:r>
    </w:p>
    <w:p>
      <w:pPr>
        <w:spacing w:before="0" w:after="0" w:line="240" w:lineRule="auto"/>
        <w:ind w:left="0" w:firstLine="0"/>
      </w:pPr>
      <w:r>
        <w:rPr>
          <w:rFonts w:ascii="NSimSun" w:hAnsi="NSimSun" w:eastAsia="新宋体"/>
          <w:sz w:val="18"/>
        </w:rPr>
        <w:t>入文武院前，卡面名为：</w:t>
      </w:r>
    </w:p>
    <w:p>
      <w:pPr>
        <w:spacing w:before="0" w:after="0" w:line="240" w:lineRule="auto"/>
        <w:ind w:left="0" w:firstLine="0"/>
      </w:pPr>
      <w:r>
        <w:rPr>
          <w:rFonts w:ascii="NSimSun" w:hAnsi="NSimSun" w:eastAsia="新宋体"/>
          <w:sz w:val="18"/>
        </w:rPr>
        <w:t>入文武院前，卡面名为：</w:t>
      </w:r>
    </w:p>
    <w:p>
      <w:pPr>
        <w:spacing w:before="0" w:after="0" w:line="240" w:lineRule="auto"/>
        <w:ind w:left="0" w:firstLine="0"/>
      </w:pPr>
      <w:r>
        <w:rPr>
          <w:rFonts w:ascii="NSimSun" w:hAnsi="NSimSun" w:eastAsia="新宋体"/>
          <w:sz w:val="18"/>
        </w:rPr>
        <w:t>需要给柳梦溪发放他人把柄线索卞：卞背名为入文武院前，卞面名为：</w:t>
      </w:r>
    </w:p>
    <w:p>
      <w:pPr>
        <w:spacing w:before="0" w:after="0" w:line="240" w:lineRule="auto"/>
        <w:ind w:left="0" w:firstLine="0"/>
      </w:pPr>
      <w:r>
        <w:rPr>
          <w:rFonts w:ascii="NSimSun" w:hAnsi="NSimSun" w:eastAsia="新宋体"/>
          <w:sz w:val="18"/>
        </w:rPr>
        <w:t>院中掉落的方家证明〗</w:t>
      </w:r>
    </w:p>
    <w:p>
      <w:pPr>
        <w:spacing w:before="0" w:after="0" w:line="240" w:lineRule="auto"/>
        <w:ind w:left="0" w:firstLine="0"/>
      </w:pPr>
      <w:r>
        <w:rPr>
          <w:rFonts w:ascii="NSimSun" w:hAnsi="NSimSun" w:eastAsia="新宋体"/>
          <w:sz w:val="18"/>
        </w:rPr>
        <w:t>需要给方慕风发放他人把柄线索卡：卞背名为入文武院前，卡面名为：</w:t>
      </w:r>
    </w:p>
    <w:p>
      <w:pPr>
        <w:spacing w:before="0" w:after="0" w:line="240" w:lineRule="auto"/>
        <w:ind w:left="0" w:firstLine="0"/>
      </w:pPr>
      <w:r>
        <w:rPr>
          <w:rFonts w:ascii="NSimSun" w:hAnsi="NSimSun" w:eastAsia="新宋体"/>
          <w:sz w:val="18"/>
        </w:rPr>
        <w:t>司腰牌〗</w:t>
      </w:r>
    </w:p>
    <w:p>
      <w:pPr>
        <w:spacing w:before="0" w:after="0" w:line="240" w:lineRule="auto"/>
        <w:ind w:left="0" w:firstLine="0"/>
      </w:pPr>
      <w:r>
        <w:rPr>
          <w:rFonts w:ascii="NSimSun" w:hAnsi="NSimSun" w:eastAsia="新宋体"/>
          <w:sz w:val="18"/>
        </w:rPr>
        <w:t>需要给方芷发放他人把柄线索卡：卞背名为入文武院前，卡面名为：</w:t>
      </w:r>
    </w:p>
    <w:p>
      <w:pPr>
        <w:spacing w:before="0" w:after="0" w:line="240" w:lineRule="auto"/>
        <w:ind w:left="0" w:firstLine="0"/>
      </w:pPr>
      <w:r>
        <w:rPr>
          <w:rFonts w:ascii="NSimSun" w:hAnsi="NSimSun" w:eastAsia="新宋体"/>
          <w:sz w:val="18"/>
        </w:rPr>
        <w:t>中某样盲人不可能拥有的物品〗</w:t>
      </w:r>
    </w:p>
    <w:p>
      <w:pPr>
        <w:spacing w:before="0" w:after="0" w:line="240" w:lineRule="auto"/>
        <w:ind w:left="0" w:firstLine="0"/>
      </w:pPr>
      <w:r>
        <w:rPr>
          <w:rFonts w:ascii="NSimSun" w:hAnsi="NSimSun" w:eastAsia="新宋体"/>
          <w:sz w:val="18"/>
        </w:rPr>
        <w:t>家关键词的详细解释·</w:t>
      </w:r>
    </w:p>
    <w:p>
      <w:pPr>
        <w:spacing w:before="0" w:after="0" w:line="240" w:lineRule="auto"/>
        <w:ind w:left="0" w:firstLine="0"/>
      </w:pPr>
      <w:r>
        <w:rPr>
          <w:rFonts w:ascii="NSimSun" w:hAnsi="NSimSun" w:eastAsia="新宋体"/>
          <w:sz w:val="18"/>
        </w:rPr>
        <w:t>〖太后癔</w:t>
      </w:r>
    </w:p>
    <w:p>
      <w:pPr>
        <w:spacing w:before="0" w:after="0" w:line="240" w:lineRule="auto"/>
        <w:ind w:left="0" w:firstLine="0"/>
      </w:pPr>
      <w:r>
        <w:rPr>
          <w:rFonts w:ascii="NSimSun" w:hAnsi="NSimSun" w:eastAsia="新宋体"/>
          <w:sz w:val="18"/>
        </w:rPr>
        <w:t>〖香炉灰</w:t>
      </w:r>
    </w:p>
    <w:p>
      <w:pPr>
        <w:spacing w:before="0" w:after="0" w:line="240" w:lineRule="auto"/>
        <w:ind w:left="0" w:firstLine="0"/>
      </w:pPr>
      <w:r>
        <w:rPr>
          <w:rFonts w:ascii="NSimSun" w:hAnsi="NSimSun" w:eastAsia="新宋体"/>
          <w:sz w:val="18"/>
        </w:rPr>
        <w:t>〖晋国天</w:t>
      </w:r>
    </w:p>
    <w:p>
      <w:pPr>
        <w:spacing w:before="0" w:after="0" w:line="240" w:lineRule="auto"/>
        <w:ind w:left="0" w:firstLine="0"/>
      </w:pPr>
      <w:r>
        <w:rPr>
          <w:rFonts w:ascii="NSimSun" w:hAnsi="NSimSun" w:eastAsia="新宋体"/>
          <w:sz w:val="18"/>
        </w:rPr>
        <w:t>〖太医</w:t>
      </w:r>
    </w:p>
    <w:p>
      <w:pPr>
        <w:spacing w:before="0" w:after="0" w:line="240" w:lineRule="auto"/>
        <w:ind w:left="0" w:firstLine="0"/>
      </w:pPr>
      <w:r>
        <w:rPr>
          <w:rFonts w:ascii="NSimSun" w:hAnsi="NSimSun" w:eastAsia="新宋体"/>
          <w:sz w:val="18"/>
        </w:rPr>
        <w:t>〖北镇</w:t>
      </w:r>
    </w:p>
    <w:p>
      <w:pPr>
        <w:spacing w:before="0" w:after="0" w:line="240" w:lineRule="auto"/>
        <w:ind w:left="0" w:firstLine="0"/>
      </w:pPr>
      <w:r>
        <w:rPr>
          <w:rFonts w:ascii="NSimSun" w:hAnsi="NSimSun" w:eastAsia="新宋体"/>
          <w:sz w:val="18"/>
        </w:rPr>
        <w:t>〖世子府</w:t>
      </w:r>
    </w:p>
    <w:p>
      <w:pPr>
        <w:spacing w:before="0" w:after="0" w:line="240" w:lineRule="auto"/>
        <w:ind w:left="0" w:firstLine="0"/>
      </w:pPr>
      <w:r>
        <w:rPr>
          <w:rFonts w:ascii="NSimSun" w:hAnsi="NSimSun" w:eastAsia="新宋体"/>
          <w:sz w:val="18"/>
        </w:rPr>
        <w:t>文桀：对应关键词为，隐匿的光明，对应把柄为，世子府中盲人不会用到的物品</w:t>
      </w:r>
    </w:p>
    <w:p>
      <w:pPr>
        <w:spacing w:before="0" w:after="0" w:line="240" w:lineRule="auto"/>
        <w:ind w:left="0" w:firstLine="0"/>
      </w:pPr>
      <w:r>
        <w:rPr>
          <w:rFonts w:ascii="NSimSun" w:hAnsi="NSimSun" w:eastAsia="新宋体"/>
          <w:sz w:val="18"/>
        </w:rPr>
        <w:t>（首先文桀在装瞎，其次，这一幕读完后，林风儿会单独找到文桀，告诉文桀，</w:t>
      </w:r>
    </w:p>
    <w:p>
      <w:pPr>
        <w:spacing w:before="0" w:after="0" w:line="240" w:lineRule="auto"/>
        <w:ind w:left="0" w:firstLine="0"/>
      </w:pPr>
      <w:r>
        <w:rPr>
          <w:rFonts w:ascii="NSimSun" w:hAnsi="NSimSun" w:eastAsia="新宋体"/>
          <w:sz w:val="18"/>
        </w:rPr>
        <w:t>子府内的一枚小镜子消失了，这是在暗示文桀，有人拿走了这个东西，盲人又</w:t>
      </w:r>
    </w:p>
    <w:p>
      <w:pPr>
        <w:spacing w:before="0" w:after="0" w:line="240" w:lineRule="auto"/>
        <w:ind w:left="0" w:firstLine="0"/>
      </w:pPr>
      <w:r>
        <w:rPr>
          <w:rFonts w:ascii="NSimSun" w:hAnsi="NSimSun" w:eastAsia="新宋体"/>
          <w:sz w:val="18"/>
        </w:rPr>
        <w:t>怎么能用到镜子呢）</w:t>
      </w:r>
    </w:p>
    <w:p>
      <w:pPr>
        <w:spacing w:before="0" w:after="0" w:line="240" w:lineRule="auto"/>
        <w:ind w:left="0" w:firstLine="0"/>
      </w:pPr>
      <w:r>
        <w:rPr>
          <w:rFonts w:ascii="NSimSun" w:hAnsi="NSimSun" w:eastAsia="新宋体"/>
          <w:sz w:val="18"/>
        </w:rPr>
        <w:t>文晏：对应关键词[逆案的原委〗，对应把柄为</w:t>
      </w:r>
    </w:p>
    <w:p>
      <w:pPr>
        <w:spacing w:before="0" w:after="0" w:line="240" w:lineRule="auto"/>
        <w:ind w:left="0" w:firstLine="0"/>
      </w:pPr>
      <w:r>
        <w:rPr>
          <w:rFonts w:ascii="NSimSun" w:hAnsi="NSimSun" w:eastAsia="新宋体"/>
          <w:sz w:val="18"/>
        </w:rPr>
        <w:t>留的方芷衣物</w:t>
      </w:r>
    </w:p>
    <w:p>
      <w:pPr>
        <w:spacing w:before="0" w:after="0" w:line="240" w:lineRule="auto"/>
        <w:ind w:left="0" w:firstLine="0"/>
      </w:pPr>
      <w:r>
        <w:rPr>
          <w:rFonts w:ascii="NSimSun" w:hAnsi="NSimSun" w:eastAsia="新宋体"/>
          <w:sz w:val="18"/>
        </w:rPr>
        <w:t>太后癔症用药记录．亲王府内</w:t>
      </w:r>
    </w:p>
    <w:p>
      <w:r>
        <w:br w:type="page"/>
      </w:r>
    </w:p>
    <w:p>
      <w:pPr>
        <w:spacing w:before="0" w:after="0" w:line="240" w:lineRule="auto"/>
        <w:ind w:left="0" w:firstLine="0"/>
      </w:pPr>
      <w:r>
        <w:rPr>
          <w:rFonts w:ascii="NSimSun" w:hAnsi="NSimSun" w:eastAsia="新宋体"/>
          <w:sz w:val="18"/>
        </w:rPr>
        <w:t>（分析方式，首先，文晏作为皇子，他是在场六个玩家里，与太后关联最密切的</w:t>
      </w:r>
    </w:p>
    <w:p>
      <w:pPr>
        <w:spacing w:before="0" w:after="0" w:line="240" w:lineRule="auto"/>
        <w:ind w:left="0" w:firstLine="0"/>
      </w:pPr>
      <w:r>
        <w:rPr>
          <w:rFonts w:ascii="NSimSun" w:hAnsi="NSimSun" w:eastAsia="新宋体"/>
          <w:sz w:val="18"/>
        </w:rPr>
        <w:t>，毕竟太后是他的母后，其次，逆案指的是文潜卖国一事，文晏当年想查，却</w:t>
      </w:r>
    </w:p>
    <w:p>
      <w:pPr>
        <w:spacing w:before="0" w:after="0" w:line="240" w:lineRule="auto"/>
        <w:ind w:left="0" w:firstLine="0"/>
      </w:pPr>
      <w:r>
        <w:rPr>
          <w:rFonts w:ascii="NSimSun" w:hAnsi="NSimSun" w:eastAsia="新宋体"/>
          <w:sz w:val="18"/>
        </w:rPr>
        <w:t>、文潜阻止，太后癔症在BI里交代过，用活人试药，亲王府，很简单，文晏就</w:t>
      </w:r>
    </w:p>
    <w:p>
      <w:pPr>
        <w:spacing w:before="0" w:after="0" w:line="240" w:lineRule="auto"/>
        <w:ind w:left="0" w:firstLine="0"/>
      </w:pPr>
      <w:r>
        <w:rPr>
          <w:rFonts w:ascii="NSimSun" w:hAnsi="NSimSun" w:eastAsia="新宋体"/>
          <w:sz w:val="18"/>
        </w:rPr>
        <w:t>是亲王，他与方芷最熟悉，所以他亲王府内留有方芷以前给他的手套。）</w:t>
      </w:r>
    </w:p>
    <w:p>
      <w:pPr>
        <w:spacing w:before="0" w:after="0" w:line="240" w:lineRule="auto"/>
        <w:ind w:left="0" w:firstLine="0"/>
      </w:pPr>
      <w:r>
        <w:rPr>
          <w:rFonts w:ascii="NSimSun" w:hAnsi="NSimSun" w:eastAsia="新宋体"/>
          <w:sz w:val="18"/>
        </w:rPr>
        <w:t>梦溪：对应关键词[狱中的怜悯〗，对应把柄：北镇抚司腰牌。</w:t>
      </w:r>
    </w:p>
    <w:p>
      <w:pPr>
        <w:spacing w:before="0" w:after="0" w:line="240" w:lineRule="auto"/>
        <w:ind w:left="0" w:firstLine="0"/>
      </w:pPr>
      <w:r>
        <w:rPr>
          <w:rFonts w:ascii="NSimSun" w:hAnsi="NSimSun" w:eastAsia="新宋体"/>
          <w:sz w:val="18"/>
        </w:rPr>
        <w:t>（分析方式，作为夏朝北镇抚司，这个很明显，并且柳梦溪的BI提过，她的腰</w:t>
      </w:r>
    </w:p>
    <w:p>
      <w:pPr>
        <w:spacing w:before="0" w:after="0" w:line="240" w:lineRule="auto"/>
        <w:ind w:left="0" w:firstLine="0"/>
      </w:pPr>
      <w:r>
        <w:rPr>
          <w:rFonts w:ascii="NSimSun" w:hAnsi="NSimSun" w:eastAsia="新宋体"/>
          <w:sz w:val="18"/>
        </w:rPr>
        <w:t>牌丢失过。作为经常在北镇抚司审讯犯人柳梦溪，以及在BI里大梁在牢狱里审</w:t>
      </w:r>
    </w:p>
    <w:p>
      <w:pPr>
        <w:spacing w:before="0" w:after="0" w:line="240" w:lineRule="auto"/>
        <w:ind w:left="0" w:firstLine="0"/>
      </w:pPr>
      <w:r>
        <w:rPr>
          <w:rFonts w:ascii="NSimSun" w:hAnsi="NSimSun" w:eastAsia="新宋体"/>
          <w:sz w:val="18"/>
        </w:rPr>
        <w:t>讯文潜，就能分析出，这是她的关键词。同样，裴南洲也可也在私聊开始时，主</w:t>
      </w:r>
    </w:p>
    <w:p>
      <w:pPr>
        <w:spacing w:before="0" w:after="0" w:line="240" w:lineRule="auto"/>
        <w:ind w:left="0" w:firstLine="0"/>
      </w:pPr>
      <w:r>
        <w:rPr>
          <w:rFonts w:ascii="NSimSun" w:hAnsi="NSimSun" w:eastAsia="新宋体"/>
          <w:sz w:val="18"/>
        </w:rPr>
        <w:t>动找柳梦溪，暗示她，柳大人，之前在狱中你不是提到过吗。你的腰牌不见了。）</w:t>
      </w:r>
    </w:p>
    <w:p>
      <w:pPr>
        <w:spacing w:before="0" w:after="0" w:line="240" w:lineRule="auto"/>
        <w:ind w:left="0" w:firstLine="0"/>
      </w:pPr>
      <w:r>
        <w:rPr>
          <w:rFonts w:ascii="NSimSun" w:hAnsi="NSimSun" w:eastAsia="新宋体"/>
          <w:sz w:val="18"/>
        </w:rPr>
        <w:t>方慕风：对应关键词〖余孽的证明〗，对应把柄，晋朝天子行玺、</w:t>
      </w:r>
    </w:p>
    <w:p>
      <w:pPr>
        <w:spacing w:before="0" w:after="0" w:line="240" w:lineRule="auto"/>
        <w:ind w:left="0" w:firstLine="0"/>
      </w:pPr>
      <w:r>
        <w:rPr>
          <w:rFonts w:ascii="NSimSun" w:hAnsi="NSimSun" w:eastAsia="新宋体"/>
          <w:sz w:val="18"/>
        </w:rPr>
        <w:t>（分析方式，这个就是送到跟前的答案了，是个方慕风都能分析出，自己的关键</w:t>
      </w:r>
    </w:p>
    <w:p>
      <w:pPr>
        <w:spacing w:before="0" w:after="0" w:line="240" w:lineRule="auto"/>
        <w:ind w:left="0" w:firstLine="0"/>
      </w:pPr>
      <w:r>
        <w:rPr>
          <w:rFonts w:ascii="NSimSun" w:hAnsi="NSimSun" w:eastAsia="新宋体"/>
          <w:sz w:val="18"/>
        </w:rPr>
        <w:t>词是啥，毕竟方慕风作为晋朝余孽，这一点太好猜了。）</w:t>
      </w:r>
    </w:p>
    <w:p>
      <w:pPr>
        <w:spacing w:before="0" w:after="0" w:line="240" w:lineRule="auto"/>
        <w:ind w:left="0" w:firstLine="0"/>
      </w:pPr>
      <w:r>
        <w:rPr>
          <w:rFonts w:ascii="NSimSun" w:hAnsi="NSimSun" w:eastAsia="新宋体"/>
          <w:sz w:val="18"/>
        </w:rPr>
        <w:t>文昭雪：对应关键词〖太皇太后的猜忌〗，对应把柄：香炉灰烬。</w:t>
      </w:r>
    </w:p>
    <w:p>
      <w:pPr>
        <w:spacing w:before="0" w:after="0" w:line="240" w:lineRule="auto"/>
        <w:ind w:left="0" w:firstLine="0"/>
      </w:pPr>
      <w:r>
        <w:rPr>
          <w:rFonts w:ascii="NSimSun" w:hAnsi="NSimSun" w:eastAsia="新宋体"/>
          <w:sz w:val="18"/>
        </w:rPr>
        <w:t>（原剧本有勘误，此处改为太皇太后的猜忌，记得提前告诉玩家。这个也很好分</w:t>
      </w:r>
    </w:p>
    <w:p>
      <w:pPr>
        <w:spacing w:before="0" w:after="0" w:line="240" w:lineRule="auto"/>
        <w:ind w:left="0" w:firstLine="0"/>
      </w:pPr>
      <w:r>
        <w:rPr>
          <w:rFonts w:ascii="NSimSun" w:hAnsi="NSimSun" w:eastAsia="新宋体"/>
          <w:sz w:val="18"/>
        </w:rPr>
        <w:t>析，文昭雪BI为了离开宫，不被太皇太后发现，用迷药掺在了香炉里，迷晕了</w:t>
      </w:r>
    </w:p>
    <w:p>
      <w:pPr>
        <w:spacing w:before="0" w:after="0" w:line="240" w:lineRule="auto"/>
        <w:ind w:left="0" w:firstLine="0"/>
      </w:pPr>
      <w:r>
        <w:rPr>
          <w:rFonts w:ascii="NSimSun" w:hAnsi="NSimSun" w:eastAsia="新宋体"/>
          <w:sz w:val="18"/>
        </w:rPr>
        <w:t>太皇太后。）</w:t>
      </w:r>
    </w:p>
    <w:p>
      <w:pPr>
        <w:spacing w:before="0" w:after="0" w:line="240" w:lineRule="auto"/>
        <w:ind w:left="0" w:firstLine="0"/>
      </w:pPr>
      <w:r>
        <w:rPr>
          <w:rFonts w:ascii="NSimSun" w:hAnsi="NSimSun" w:eastAsia="新宋体"/>
          <w:sz w:val="18"/>
        </w:rPr>
        <w:t>方芷：对应关键词[夜色的锋刃〗，对应把柄：太医院掉落的方家证明。</w:t>
      </w:r>
    </w:p>
    <w:p>
      <w:pPr>
        <w:spacing w:before="0" w:after="0" w:line="240" w:lineRule="auto"/>
        <w:ind w:left="0" w:firstLine="0"/>
      </w:pPr>
      <w:r>
        <w:rPr>
          <w:rFonts w:ascii="NSimSun" w:hAnsi="NSimSun" w:eastAsia="新宋体"/>
          <w:sz w:val="18"/>
        </w:rPr>
        <w:t>（分析方式，首先，BI里，方芷因为得病，会在夜晚去杀人，而且会为了调查</w:t>
      </w:r>
    </w:p>
    <w:p>
      <w:pPr>
        <w:spacing w:before="0" w:after="0" w:line="240" w:lineRule="auto"/>
        <w:ind w:left="0" w:firstLine="0"/>
      </w:pPr>
      <w:r>
        <w:rPr>
          <w:rFonts w:ascii="NSimSun" w:hAnsi="NSimSun" w:eastAsia="新宋体"/>
          <w:sz w:val="18"/>
        </w:rPr>
        <w:t>良亲去太医院查找线索）</w:t>
      </w:r>
    </w:p>
    <w:p>
      <w:pPr>
        <w:spacing w:before="0" w:after="0" w:line="240" w:lineRule="auto"/>
        <w:ind w:left="0" w:firstLine="0"/>
      </w:pPr>
      <w:r>
        <w:rPr>
          <w:rFonts w:ascii="NSimSun" w:hAnsi="NSimSun" w:eastAsia="新宋体"/>
          <w:sz w:val="18"/>
        </w:rPr>
        <w:t>NPC给所有玩家进行私聊心建后，示意玩家先回到座位，暂时还未开始私聊，</w:t>
      </w:r>
    </w:p>
    <w:p>
      <w:pPr>
        <w:spacing w:before="0" w:after="0" w:line="240" w:lineRule="auto"/>
        <w:ind w:left="0" w:firstLine="0"/>
      </w:pPr>
      <w:r>
        <w:rPr>
          <w:rFonts w:ascii="NSimSun" w:hAnsi="NSimSun" w:eastAsia="新宋体"/>
          <w:sz w:val="18"/>
        </w:rPr>
        <w:t>等待方统领进场开启私聊·</w:t>
      </w:r>
    </w:p>
    <w:p>
      <w:r>
        <w:br w:type="page"/>
      </w:r>
    </w:p>
    <w:p>
      <w:pPr>
        <w:spacing w:before="0" w:after="0" w:line="240" w:lineRule="auto"/>
        <w:ind w:left="0" w:firstLine="0"/>
      </w:pPr>
      <w:r>
        <w:rPr>
          <w:rFonts w:ascii="NSimSun" w:hAnsi="NSimSun" w:eastAsia="新宋体"/>
          <w:sz w:val="18"/>
        </w:rPr>
        <w:t>所有玩家回到座位，方仲庭进场</w:t>
      </w:r>
    </w:p>
    <w:p>
      <w:pPr>
        <w:spacing w:before="0" w:after="0" w:line="240" w:lineRule="auto"/>
        <w:ind w:left="0" w:firstLine="0"/>
      </w:pPr>
      <w:r>
        <w:rPr>
          <w:rFonts w:ascii="NSimSun" w:hAnsi="NSimSun" w:eastAsia="新宋体"/>
          <w:sz w:val="18"/>
        </w:rPr>
        <w:t>方仲庭：“今日，是文武院的入院日，我知道，你们每个人身上都有一些小把柄，</w:t>
      </w:r>
    </w:p>
    <w:p>
      <w:pPr>
        <w:spacing w:before="0" w:after="0" w:line="240" w:lineRule="auto"/>
        <w:ind w:left="0" w:firstLine="0"/>
      </w:pPr>
      <w:r>
        <w:rPr>
          <w:rFonts w:ascii="NSimSun" w:hAnsi="NSimSun" w:eastAsia="新宋体"/>
          <w:sz w:val="18"/>
        </w:rPr>
        <w:t>再进文武院之前，将你们手上的小把柄，给我处理的干干净净，不然，你们进了</w:t>
      </w:r>
    </w:p>
    <w:p>
      <w:pPr>
        <w:spacing w:before="0" w:after="0" w:line="240" w:lineRule="auto"/>
        <w:ind w:left="0" w:firstLine="0"/>
      </w:pPr>
      <w:r>
        <w:rPr>
          <w:rFonts w:ascii="NSimSun" w:hAnsi="NSimSun" w:eastAsia="新宋体"/>
          <w:sz w:val="18"/>
        </w:rPr>
        <w:t>〖引导玩家进行私聊〗</w:t>
      </w:r>
    </w:p>
    <w:p>
      <w:pPr>
        <w:spacing w:before="0" w:after="0" w:line="240" w:lineRule="auto"/>
        <w:ind w:left="0" w:firstLine="0"/>
      </w:pPr>
      <w:r>
        <w:rPr>
          <w:rFonts w:ascii="NSimSun" w:hAnsi="NSimSun" w:eastAsia="新宋体"/>
          <w:sz w:val="18"/>
        </w:rPr>
        <w:t>文武院，我一定让你们过的不舒服。散开。</w:t>
      </w:r>
    </w:p>
    <w:p>
      <w:pPr>
        <w:spacing w:before="0" w:after="0" w:line="240" w:lineRule="auto"/>
        <w:ind w:left="0" w:firstLine="0"/>
      </w:pPr>
      <w:r>
        <w:rPr>
          <w:rFonts w:ascii="NSimSun" w:hAnsi="NSimSun" w:eastAsia="新宋体"/>
          <w:sz w:val="18"/>
        </w:rPr>
        <w:t>切焕bgm</w:t>
      </w:r>
    </w:p>
    <w:p>
      <w:pPr>
        <w:spacing w:before="0" w:after="0" w:line="240" w:lineRule="auto"/>
        <w:ind w:left="0" w:firstLine="0"/>
      </w:pPr>
      <w:r>
        <w:rPr>
          <w:rFonts w:ascii="NSimSun" w:hAnsi="NSimSun" w:eastAsia="新宋体"/>
          <w:sz w:val="18"/>
        </w:rPr>
        <w:t>随后私聊开始·</w:t>
      </w:r>
    </w:p>
    <w:p>
      <w:pPr>
        <w:spacing w:before="0" w:after="0" w:line="240" w:lineRule="auto"/>
        <w:ind w:left="0" w:firstLine="0"/>
      </w:pPr>
      <w:r>
        <w:rPr>
          <w:rFonts w:ascii="NSimSun" w:hAnsi="NSimSun" w:eastAsia="新宋体"/>
          <w:sz w:val="18"/>
        </w:rPr>
        <w:t>毁线索</w:t>
      </w:r>
    </w:p>
    <w:p>
      <w:pPr>
        <w:spacing w:before="0" w:after="0" w:line="240" w:lineRule="auto"/>
        <w:ind w:left="0" w:firstLine="0"/>
      </w:pPr>
      <w:r>
        <w:rPr>
          <w:rFonts w:ascii="NSimSun" w:hAnsi="NSimSun" w:eastAsia="新宋体"/>
          <w:sz w:val="18"/>
        </w:rPr>
        <w:t>密谋暗杀</w:t>
      </w:r>
    </w:p>
    <w:p>
      <w:pPr>
        <w:spacing w:before="0" w:after="0" w:line="240" w:lineRule="auto"/>
        <w:ind w:left="0" w:firstLine="0"/>
      </w:pPr>
      <w:r>
        <w:rPr>
          <w:rFonts w:ascii="NSimSun" w:hAnsi="NSimSun" w:eastAsia="新宋体"/>
          <w:sz w:val="18"/>
        </w:rPr>
        <w:t>，可以在场上坐着，等待任意玩家来找自己私聊</w:t>
      </w:r>
    </w:p>
    <w:p>
      <w:pPr>
        <w:spacing w:before="0" w:after="0" w:line="240" w:lineRule="auto"/>
        <w:ind w:left="0" w:firstLine="0"/>
      </w:pPr>
      <w:r>
        <w:rPr>
          <w:rFonts w:ascii="NSimSun" w:hAnsi="NSimSun" w:eastAsia="新宋体"/>
          <w:sz w:val="18"/>
        </w:rPr>
        <w:t>如果有玩家询问規则或者哪里不理解，记得随时</w:t>
      </w:r>
    </w:p>
    <w:p>
      <w:pPr>
        <w:spacing w:before="0" w:after="0" w:line="240" w:lineRule="auto"/>
        <w:ind w:left="0" w:firstLine="0"/>
      </w:pPr>
      <w:r>
        <w:rPr>
          <w:rFonts w:ascii="NSimSun" w:hAnsi="NSimSun" w:eastAsia="新宋体"/>
          <w:sz w:val="18"/>
        </w:rPr>
        <w:t>暗示</w:t>
      </w:r>
    </w:p>
    <w:p>
      <w:pPr>
        <w:spacing w:before="0" w:after="0" w:line="240" w:lineRule="auto"/>
        <w:ind w:left="0" w:firstLine="0"/>
      </w:pPr>
      <w:r>
        <w:rPr>
          <w:rFonts w:ascii="NSimSun" w:hAnsi="NSimSun" w:eastAsia="新宋体"/>
          <w:sz w:val="18"/>
        </w:rPr>
        <w:t>私聊不可以太久，整体狴制在15分钟</w:t>
      </w:r>
    </w:p>
    <w:p>
      <w:pPr>
        <w:spacing w:before="0" w:after="0" w:line="240" w:lineRule="auto"/>
        <w:ind w:left="0" w:firstLine="0"/>
      </w:pPr>
      <w:r>
        <w:rPr>
          <w:rFonts w:ascii="NSimSun" w:hAnsi="NSimSun" w:eastAsia="新宋体"/>
          <w:sz w:val="18"/>
        </w:rPr>
        <w:t>毁线索后心建：</w:t>
      </w:r>
    </w:p>
    <w:p>
      <w:pPr>
        <w:spacing w:before="0" w:after="0" w:line="240" w:lineRule="auto"/>
        <w:ind w:left="0" w:firstLine="0"/>
      </w:pPr>
      <w:r>
        <w:rPr>
          <w:rFonts w:ascii="NSimSun" w:hAnsi="NSimSun" w:eastAsia="新宋体"/>
          <w:sz w:val="18"/>
        </w:rPr>
        <w:t>给他讲清楚，或者进行</w:t>
      </w:r>
    </w:p>
    <w:p>
      <w:pPr>
        <w:spacing w:before="0" w:after="0" w:line="240" w:lineRule="auto"/>
        <w:ind w:left="0" w:firstLine="0"/>
      </w:pPr>
      <w:r>
        <w:rPr>
          <w:rFonts w:ascii="NSimSun" w:hAnsi="NSimSun" w:eastAsia="新宋体"/>
          <w:sz w:val="18"/>
        </w:rPr>
        <w:t>当柳梦溪找到把柄销毁后，裴南洲需要将柳梦溪带出去，进行私聊。</w:t>
      </w:r>
    </w:p>
    <w:p>
      <w:pPr>
        <w:spacing w:before="0" w:after="0" w:line="240" w:lineRule="auto"/>
        <w:ind w:left="0" w:firstLine="0"/>
      </w:pPr>
      <w:r>
        <w:rPr>
          <w:rFonts w:ascii="NSimSun" w:hAnsi="NSimSun" w:eastAsia="新宋体"/>
          <w:sz w:val="18"/>
        </w:rPr>
        <w:t>私聊内容为</w:t>
      </w:r>
    </w:p>
    <w:p>
      <w:pPr>
        <w:spacing w:before="0" w:after="0" w:line="240" w:lineRule="auto"/>
        <w:ind w:left="0" w:firstLine="0"/>
      </w:pPr>
      <w:r>
        <w:rPr>
          <w:rFonts w:ascii="NSimSun" w:hAnsi="NSimSun" w:eastAsia="新宋体"/>
          <w:sz w:val="18"/>
        </w:rPr>
        <w:t>柳大人，既然陛下特允许你进入文武院，那你便就是特权。谁也无法阻拦你，</w:t>
      </w:r>
    </w:p>
    <w:p>
      <w:pPr>
        <w:spacing w:before="0" w:after="0" w:line="240" w:lineRule="auto"/>
        <w:ind w:left="0" w:firstLine="0"/>
      </w:pPr>
      <w:r>
        <w:rPr>
          <w:rFonts w:ascii="NSimSun" w:hAnsi="NSimSun" w:eastAsia="新宋体"/>
          <w:sz w:val="18"/>
        </w:rPr>
        <w:t>既然了，虽然不知道大人想要么，但大人心里定</w:t>
      </w:r>
    </w:p>
    <w:p>
      <w:pPr>
        <w:spacing w:before="0" w:after="0" w:line="240" w:lineRule="auto"/>
        <w:ind w:left="0" w:firstLine="0"/>
      </w:pPr>
      <w:r>
        <w:rPr>
          <w:rFonts w:ascii="NSimSun" w:hAnsi="NSimSun" w:eastAsia="新宋体"/>
          <w:sz w:val="18"/>
        </w:rPr>
        <w:t>自己想要的探、的</w:t>
      </w:r>
    </w:p>
    <w:p>
      <w:r>
        <w:br w:type="page"/>
      </w:r>
    </w:p>
    <w:p>
      <w:pPr>
        <w:spacing w:before="0" w:after="0" w:line="240" w:lineRule="auto"/>
        <w:ind w:left="0" w:firstLine="0"/>
      </w:pPr>
      <w:r>
        <w:rPr>
          <w:rFonts w:ascii="NSimSun" w:hAnsi="NSimSun" w:eastAsia="新宋体"/>
          <w:sz w:val="18"/>
        </w:rPr>
        <w:t>东西。我会一直在柳大人身旁，服侍保护柳大人，柳大人不必担心旁人的威胁。</w:t>
      </w:r>
    </w:p>
    <w:p>
      <w:pPr>
        <w:spacing w:before="0" w:after="0" w:line="240" w:lineRule="auto"/>
        <w:ind w:left="0" w:firstLine="0"/>
      </w:pPr>
      <w:r>
        <w:rPr>
          <w:rFonts w:ascii="NSimSun" w:hAnsi="NSimSun" w:eastAsia="新宋体"/>
          <w:sz w:val="18"/>
        </w:rPr>
        <w:t>裴南洲将稻草人娃娃给到柳梦溪，教她使用方式。</w:t>
      </w:r>
    </w:p>
    <w:p>
      <w:pPr>
        <w:spacing w:before="0" w:after="0" w:line="240" w:lineRule="auto"/>
        <w:ind w:left="0" w:firstLine="0"/>
      </w:pPr>
      <w:r>
        <w:rPr>
          <w:rFonts w:ascii="NSimSun" w:hAnsi="NSimSun" w:eastAsia="新宋体"/>
          <w:sz w:val="18"/>
        </w:rPr>
        <w:t>这是我神隐阁的一个秘法。我将这个小稻草人给你，这可是我的本体，柳</w:t>
      </w:r>
    </w:p>
    <w:p>
      <w:pPr>
        <w:spacing w:before="0" w:after="0" w:line="240" w:lineRule="auto"/>
        <w:ind w:left="0" w:firstLine="0"/>
      </w:pPr>
      <w:r>
        <w:rPr>
          <w:rFonts w:ascii="NSimSun" w:hAnsi="NSimSun" w:eastAsia="新宋体"/>
          <w:sz w:val="18"/>
        </w:rPr>
        <w:t>话术</w:t>
      </w:r>
    </w:p>
    <w:p>
      <w:pPr>
        <w:spacing w:before="0" w:after="0" w:line="240" w:lineRule="auto"/>
        <w:ind w:left="0" w:firstLine="0"/>
      </w:pPr>
      <w:r>
        <w:rPr>
          <w:rFonts w:ascii="NSimSun" w:hAnsi="NSimSun" w:eastAsia="新宋体"/>
          <w:sz w:val="18"/>
        </w:rPr>
        <w:t>大人应该记得吧，还这些（拿出小袋子，给柳梦溪看一下里面的小道具），</w:t>
      </w:r>
    </w:p>
    <w:p>
      <w:pPr>
        <w:spacing w:before="0" w:after="0" w:line="240" w:lineRule="auto"/>
        <w:ind w:left="0" w:firstLine="0"/>
      </w:pPr>
      <w:r>
        <w:rPr>
          <w:rFonts w:ascii="NSimSun" w:hAnsi="NSimSun" w:eastAsia="新宋体"/>
          <w:sz w:val="18"/>
        </w:rPr>
        <w:t>这．</w:t>
      </w:r>
    </w:p>
    <w:p>
      <w:pPr>
        <w:spacing w:before="0" w:after="0" w:line="240" w:lineRule="auto"/>
        <w:ind w:left="0" w:firstLine="0"/>
      </w:pPr>
      <w:r>
        <w:rPr>
          <w:rFonts w:ascii="NSimSun" w:hAnsi="NSimSun" w:eastAsia="新宋体"/>
          <w:sz w:val="18"/>
        </w:rPr>
        <w:t>些小的玩意，你都可以拿出来放在它的身上，你放什么，我就会变成什么样，至</w:t>
      </w:r>
    </w:p>
    <w:p>
      <w:pPr>
        <w:spacing w:before="0" w:after="0" w:line="240" w:lineRule="auto"/>
        <w:ind w:left="0" w:firstLine="0"/>
      </w:pPr>
      <w:r>
        <w:rPr>
          <w:rFonts w:ascii="NSimSun" w:hAnsi="NSimSun" w:eastAsia="新宋体"/>
          <w:sz w:val="18"/>
        </w:rPr>
        <w:t>于为什么，可能以后你会知道的，你想让稻草人穿什么，下一次见面我就会穿什</w:t>
      </w:r>
    </w:p>
    <w:p>
      <w:pPr>
        <w:spacing w:before="0" w:after="0" w:line="240" w:lineRule="auto"/>
        <w:ind w:left="0" w:firstLine="0"/>
      </w:pPr>
      <w:r>
        <w:rPr>
          <w:rFonts w:ascii="NSimSun" w:hAnsi="NSimSun" w:eastAsia="新宋体"/>
          <w:sz w:val="18"/>
        </w:rPr>
        <w:t>么。</w:t>
      </w:r>
    </w:p>
    <w:p>
      <w:pPr>
        <w:spacing w:before="0" w:after="0" w:line="240" w:lineRule="auto"/>
        <w:ind w:left="0" w:firstLine="0"/>
      </w:pPr>
      <w:r>
        <w:rPr>
          <w:rFonts w:ascii="NSimSun" w:hAnsi="NSimSun" w:eastAsia="新宋体"/>
          <w:sz w:val="18"/>
        </w:rPr>
        <w:t>你把小糖放稻人上的时候，</w:t>
      </w:r>
    </w:p>
    <w:p>
      <w:pPr>
        <w:spacing w:before="0" w:after="0" w:line="240" w:lineRule="auto"/>
        <w:ind w:left="0" w:firstLine="0"/>
      </w:pPr>
      <w:r>
        <w:rPr>
          <w:rFonts w:ascii="NSimSun" w:hAnsi="NSimSun" w:eastAsia="新宋体"/>
          <w:sz w:val="18"/>
        </w:rPr>
        <w:t>他道具同理。</w:t>
      </w:r>
    </w:p>
    <w:p>
      <w:pPr>
        <w:spacing w:before="0" w:after="0" w:line="240" w:lineRule="auto"/>
        <w:ind w:left="0" w:firstLine="0"/>
      </w:pPr>
      <w:r>
        <w:rPr>
          <w:rFonts w:ascii="NSimSun" w:hAnsi="NSimSun" w:eastAsia="新宋体"/>
          <w:sz w:val="18"/>
        </w:rPr>
        <w:t>上就会出现大糖</w:t>
      </w:r>
    </w:p>
    <w:p>
      <w:pPr>
        <w:spacing w:before="0" w:after="0" w:line="240" w:lineRule="auto"/>
        <w:ind w:left="0" w:firstLine="0"/>
      </w:pPr>
      <w:r>
        <w:rPr>
          <w:rFonts w:ascii="NSimSun" w:hAnsi="NSimSun" w:eastAsia="新宋体"/>
          <w:sz w:val="18"/>
        </w:rPr>
        <w:t>给稻草人身上穿什么颜色衣服，裴南洲就会穿什么颜色的衣服</w:t>
      </w:r>
    </w:p>
    <w:p>
      <w:pPr>
        <w:spacing w:before="0" w:after="0" w:line="240" w:lineRule="auto"/>
        <w:ind w:left="0" w:firstLine="0"/>
      </w:pPr>
      <w:r>
        <w:rPr>
          <w:rFonts w:ascii="NSimSun" w:hAnsi="NSimSun" w:eastAsia="新宋体"/>
          <w:sz w:val="18"/>
        </w:rPr>
        <w:t>其他颜色同理。</w:t>
      </w:r>
    </w:p>
    <w:p>
      <w:pPr>
        <w:spacing w:before="0" w:after="0" w:line="240" w:lineRule="auto"/>
        <w:ind w:left="0" w:firstLine="0"/>
      </w:pPr>
      <w:r>
        <w:rPr>
          <w:rFonts w:ascii="NSimSun" w:hAnsi="NSimSun" w:eastAsia="新宋体"/>
          <w:sz w:val="18"/>
        </w:rPr>
        <w:t>给稻草人身上贴的便签。</w:t>
      </w:r>
    </w:p>
    <w:p>
      <w:pPr>
        <w:spacing w:before="0" w:after="0" w:line="240" w:lineRule="auto"/>
        <w:ind w:left="0" w:firstLine="0"/>
      </w:pPr>
      <w:r>
        <w:rPr>
          <w:rFonts w:ascii="NSimSun" w:hAnsi="NSimSun" w:eastAsia="新宋体"/>
          <w:sz w:val="18"/>
        </w:rPr>
        <w:t>你写的任，口头、，裴南、会下一次见面、，说这句话，你想让裴南、</w:t>
      </w:r>
    </w:p>
    <w:p>
      <w:pPr>
        <w:spacing w:before="0" w:after="0" w:line="240" w:lineRule="auto"/>
        <w:ind w:left="0" w:firstLine="0"/>
      </w:pPr>
      <w:r>
        <w:rPr>
          <w:rFonts w:ascii="NSimSun" w:hAnsi="NSimSun" w:eastAsia="新宋体"/>
          <w:sz w:val="18"/>
        </w:rPr>
        <w:t>面是么性，裴南、就会．为这的人</w:t>
      </w:r>
    </w:p>
    <w:p>
      <w:pPr>
        <w:spacing w:before="0" w:after="0" w:line="240" w:lineRule="auto"/>
        <w:ind w:left="0" w:firstLine="0"/>
      </w:pPr>
      <w:r>
        <w:rPr>
          <w:rFonts w:ascii="NSimSun" w:hAnsi="NSimSun" w:eastAsia="新宋体"/>
          <w:sz w:val="18"/>
        </w:rPr>
        <w:t>其他同理。</w:t>
      </w:r>
    </w:p>
    <w:p>
      <w:pPr>
        <w:spacing w:before="0" w:after="0" w:line="240" w:lineRule="auto"/>
        <w:ind w:left="0" w:firstLine="0"/>
      </w:pPr>
      <w:r>
        <w:rPr>
          <w:rFonts w:ascii="NSimSun" w:hAnsi="NSimSun" w:eastAsia="新宋体"/>
          <w:sz w:val="18"/>
        </w:rPr>
        <w:t>大人，先不用着急，今日入院后，你可以好好的想想，如何打造我。</w:t>
      </w:r>
    </w:p>
    <w:p>
      <w:pPr>
        <w:spacing w:before="0" w:after="0" w:line="240" w:lineRule="auto"/>
        <w:ind w:left="0" w:firstLine="0"/>
      </w:pPr>
      <w:r>
        <w:rPr>
          <w:rFonts w:ascii="NSimSun" w:hAnsi="NSimSun" w:eastAsia="新宋体"/>
          <w:sz w:val="18"/>
        </w:rPr>
        <w:t>（示意柳梦溪现在先不要着急搭配这个稻草人）</w:t>
      </w:r>
    </w:p>
    <w:p>
      <w:pPr>
        <w:spacing w:before="0" w:after="0" w:line="240" w:lineRule="auto"/>
        <w:ind w:left="0" w:firstLine="0"/>
      </w:pPr>
      <w:r>
        <w:rPr>
          <w:rFonts w:ascii="NSimSun" w:hAnsi="NSimSun" w:eastAsia="新宋体"/>
          <w:sz w:val="18"/>
        </w:rPr>
        <w:t>下次见</w:t>
      </w:r>
    </w:p>
    <w:p>
      <w:pPr>
        <w:spacing w:before="0" w:after="0" w:line="240" w:lineRule="auto"/>
        <w:ind w:left="0" w:firstLine="0"/>
      </w:pPr>
      <w:r>
        <w:rPr>
          <w:rFonts w:ascii="NSimSun" w:hAnsi="NSimSun" w:eastAsia="新宋体"/>
          <w:sz w:val="18"/>
        </w:rPr>
        <w:t>（然后提醒柳梦溪看一下BI的小剧场，随后告诉柳梦溪与他一起站在幕后等待，</w:t>
      </w:r>
    </w:p>
    <w:p>
      <w:pPr>
        <w:spacing w:before="0" w:after="0" w:line="240" w:lineRule="auto"/>
        <w:ind w:left="0" w:firstLine="0"/>
      </w:pPr>
      <w:r>
        <w:rPr>
          <w:rFonts w:ascii="NSimSun" w:hAnsi="NSimSun" w:eastAsia="新宋体"/>
          <w:sz w:val="18"/>
        </w:rPr>
        <w:t>当小剧场进行到柳梦溪的时候，柳梦溪一边说词，一边与裴南洲进场。）</w:t>
      </w:r>
    </w:p>
    <w:p>
      <w:pPr>
        <w:spacing w:before="0" w:after="0" w:line="240" w:lineRule="auto"/>
        <w:ind w:left="0" w:firstLine="0"/>
      </w:pPr>
      <w:r>
        <w:rPr>
          <w:rFonts w:ascii="NSimSun" w:hAnsi="NSimSun" w:eastAsia="新宋体"/>
          <w:sz w:val="18"/>
        </w:rPr>
        <w:t>方仲庭心建对象为</w:t>
      </w:r>
    </w:p>
    <w:p>
      <w:pPr>
        <w:spacing w:before="0" w:after="0" w:line="240" w:lineRule="auto"/>
        <w:ind w:left="0" w:firstLine="0"/>
      </w:pPr>
      <w:r>
        <w:rPr>
          <w:rFonts w:ascii="NSimSun" w:hAnsi="NSimSun" w:eastAsia="新宋体"/>
          <w:sz w:val="18"/>
        </w:rPr>
        <w:t>方芷，方慕风，文晏，昭雪</w:t>
      </w:r>
    </w:p>
    <w:p>
      <w:pPr>
        <w:spacing w:before="0" w:after="0" w:line="240" w:lineRule="auto"/>
        <w:ind w:left="0" w:firstLine="0"/>
      </w:pPr>
      <w:r>
        <w:rPr>
          <w:rFonts w:ascii="NSimSun" w:hAnsi="NSimSun" w:eastAsia="新宋体"/>
          <w:sz w:val="18"/>
        </w:rPr>
        <w:t>方芷心建内容，</w:t>
      </w:r>
    </w:p>
    <w:p>
      <w:r>
        <w:br w:type="page"/>
      </w:r>
    </w:p>
    <w:p>
      <w:pPr>
        <w:spacing w:before="0" w:after="0" w:line="240" w:lineRule="auto"/>
        <w:ind w:left="0" w:firstLine="0"/>
      </w:pPr>
      <w:r>
        <w:rPr>
          <w:rFonts w:ascii="NSimSun" w:hAnsi="NSimSun" w:eastAsia="新宋体"/>
          <w:sz w:val="18"/>
        </w:rPr>
        <w:t>日是文院入院的日子，</w:t>
      </w:r>
    </w:p>
    <w:p>
      <w:pPr>
        <w:spacing w:before="0" w:after="0" w:line="240" w:lineRule="auto"/>
        <w:ind w:left="0" w:firstLine="0"/>
      </w:pPr>
      <w:r>
        <w:rPr>
          <w:rFonts w:ascii="NSimSun" w:hAnsi="NSimSun" w:eastAsia="新宋体"/>
          <w:sz w:val="18"/>
        </w:rPr>
        <w:t>你怕他们吗？</w:t>
      </w:r>
    </w:p>
    <w:p>
      <w:pPr>
        <w:spacing w:before="0" w:after="0" w:line="240" w:lineRule="auto"/>
        <w:ind w:left="0" w:firstLine="0"/>
      </w:pPr>
      <w:r>
        <w:rPr>
          <w:rFonts w:ascii="NSimSun" w:hAnsi="NSimSun" w:eastAsia="新宋体"/>
          <w:sz w:val="18"/>
        </w:rPr>
        <w:t>此之前，</w:t>
      </w:r>
    </w:p>
    <w:p>
      <w:pPr>
        <w:spacing w:before="0" w:after="0" w:line="240" w:lineRule="auto"/>
        <w:ind w:left="0" w:firstLine="0"/>
      </w:pPr>
      <w:r>
        <w:rPr>
          <w:rFonts w:ascii="NSimSun" w:hAnsi="NSimSun" w:eastAsia="新宋体"/>
          <w:sz w:val="18"/>
        </w:rPr>
        <w:t>．要告、你。文院里是皇子，公主，</w:t>
      </w:r>
    </w:p>
    <w:p>
      <w:pPr>
        <w:spacing w:before="0" w:after="0" w:line="240" w:lineRule="auto"/>
        <w:ind w:left="0" w:firstLine="0"/>
      </w:pPr>
      <w:r>
        <w:rPr>
          <w:rFonts w:ascii="NSimSun" w:hAnsi="NSimSun" w:eastAsia="新宋体"/>
          <w:sz w:val="18"/>
        </w:rPr>
        <w:t>、、记得入文武院的时候，爹爹教你的手势吗？你对爹爹竖起食指的时候，就是在</w:t>
      </w:r>
    </w:p>
    <w:p>
      <w:pPr>
        <w:spacing w:before="0" w:after="0" w:line="240" w:lineRule="auto"/>
        <w:ind w:left="0" w:firstLine="0"/>
      </w:pPr>
      <w:r>
        <w:rPr>
          <w:rFonts w:ascii="NSimSun" w:hAnsi="NSimSun" w:eastAsia="新宋体"/>
          <w:sz w:val="18"/>
        </w:rPr>
        <w:t>口诉爹爹，你现在这个样子真的很凶，不要再发胖气啦，当爹爹竖起小拇指的时</w:t>
      </w:r>
    </w:p>
    <w:p>
      <w:pPr>
        <w:spacing w:before="0" w:after="0" w:line="240" w:lineRule="auto"/>
        <w:ind w:left="0" w:firstLine="0"/>
      </w:pPr>
      <w:r>
        <w:rPr>
          <w:rFonts w:ascii="NSimSun" w:hAnsi="NSimSun" w:eastAsia="新宋体"/>
          <w:sz w:val="18"/>
        </w:rPr>
        <w:t>乞就是要告、你，爹爹要假发气啦。</w:t>
      </w:r>
    </w:p>
    <w:p>
      <w:pPr>
        <w:spacing w:before="0" w:after="0" w:line="240" w:lineRule="auto"/>
        <w:ind w:left="0" w:firstLine="0"/>
      </w:pPr>
      <w:r>
        <w:rPr>
          <w:rFonts w:ascii="NSimSun" w:hAnsi="NSimSun" w:eastAsia="新宋体"/>
          <w:sz w:val="18"/>
        </w:rPr>
        <w:t>一个</w:t>
      </w:r>
    </w:p>
    <w:p>
      <w:pPr>
        <w:spacing w:before="0" w:after="0" w:line="240" w:lineRule="auto"/>
        <w:ind w:left="0" w:firstLine="0"/>
      </w:pPr>
      <w:r>
        <w:rPr>
          <w:rFonts w:ascii="NSimSun" w:hAnsi="NSimSun" w:eastAsia="新宋体"/>
          <w:sz w:val="18"/>
        </w:rPr>
        <w:t>、们方家的势〖两个手的虎口交叉在一起，左手在下，右手在上〗</w:t>
      </w:r>
    </w:p>
    <w:p>
      <w:pPr>
        <w:spacing w:before="0" w:after="0" w:line="240" w:lineRule="auto"/>
        <w:ind w:left="0" w:firstLine="0"/>
      </w:pPr>
      <w:r>
        <w:rPr>
          <w:rFonts w:ascii="NSimSun" w:hAnsi="NSimSun" w:eastAsia="新宋体"/>
          <w:sz w:val="18"/>
        </w:rPr>
        <w:t>就是爹爹想你啦，学会了吗？</w:t>
      </w:r>
    </w:p>
    <w:p>
      <w:pPr>
        <w:spacing w:before="0" w:after="0" w:line="240" w:lineRule="auto"/>
        <w:ind w:left="0" w:firstLine="0"/>
      </w:pPr>
      <w:r>
        <w:rPr>
          <w:rFonts w:ascii="NSimSun" w:hAnsi="NSimSun" w:eastAsia="新宋体"/>
          <w:sz w:val="18"/>
        </w:rPr>
        <w:t>〖可以带着方芷做一遍〗</w:t>
      </w:r>
    </w:p>
    <w:p>
      <w:pPr>
        <w:spacing w:before="0" w:after="0" w:line="240" w:lineRule="auto"/>
        <w:ind w:left="0" w:firstLine="0"/>
      </w:pPr>
      <w:r>
        <w:rPr>
          <w:rFonts w:ascii="NSimSun" w:hAnsi="NSimSun" w:eastAsia="新宋体"/>
          <w:sz w:val="18"/>
        </w:rPr>
        <w:t>7日是文武院入院的日子，爹爹身为文武院的监察提司，需要在众人面前立威，</w:t>
      </w:r>
    </w:p>
    <w:p>
      <w:pPr>
        <w:spacing w:before="0" w:after="0" w:line="240" w:lineRule="auto"/>
        <w:ind w:left="0" w:firstLine="0"/>
      </w:pPr>
      <w:r>
        <w:rPr>
          <w:rFonts w:ascii="NSimSun" w:hAnsi="NSimSun" w:eastAsia="新宋体"/>
          <w:sz w:val="18"/>
        </w:rPr>
        <w:t>也望你能理解一下爹爹。</w:t>
      </w:r>
    </w:p>
    <w:p>
      <w:pPr>
        <w:spacing w:before="0" w:after="0" w:line="240" w:lineRule="auto"/>
        <w:ind w:left="0" w:firstLine="0"/>
      </w:pPr>
      <w:r>
        <w:rPr>
          <w:rFonts w:ascii="NSimSun" w:hAnsi="NSimSun" w:eastAsia="新宋体"/>
          <w:sz w:val="18"/>
        </w:rPr>
        <w:t>至你、的子，爹跟你说过很次了，不要查了，</w:t>
      </w:r>
    </w:p>
    <w:p>
      <w:pPr>
        <w:spacing w:before="0" w:after="0" w:line="240" w:lineRule="auto"/>
        <w:ind w:left="0" w:firstLine="0"/>
      </w:pPr>
      <w:r>
        <w:rPr>
          <w:rFonts w:ascii="NSimSun" w:hAnsi="NSimSun" w:eastAsia="新宋体"/>
          <w:sz w:val="18"/>
        </w:rPr>
        <w:t>不会好结果。</w:t>
      </w:r>
    </w:p>
    <w:p>
      <w:pPr>
        <w:spacing w:before="0" w:after="0" w:line="240" w:lineRule="auto"/>
        <w:ind w:left="0" w:firstLine="0"/>
      </w:pPr>
      <w:r>
        <w:rPr>
          <w:rFonts w:ascii="NSimSun" w:hAnsi="NSimSun" w:eastAsia="新宋体"/>
          <w:sz w:val="18"/>
        </w:rPr>
        <w:t>查下去，</w:t>
      </w:r>
    </w:p>
    <w:p>
      <w:pPr>
        <w:spacing w:before="0" w:after="0" w:line="240" w:lineRule="auto"/>
        <w:ind w:left="0" w:firstLine="0"/>
      </w:pPr>
      <w:r>
        <w:rPr>
          <w:rFonts w:ascii="NSimSun" w:hAnsi="NSimSun" w:eastAsia="新宋体"/>
          <w:sz w:val="18"/>
        </w:rPr>
        <w:t>、你和方家</w:t>
      </w:r>
    </w:p>
    <w:p>
      <w:pPr>
        <w:spacing w:before="0" w:after="0" w:line="240" w:lineRule="auto"/>
        <w:ind w:left="0" w:firstLine="0"/>
      </w:pPr>
      <w:r>
        <w:rPr>
          <w:rFonts w:ascii="NSimSun" w:hAnsi="NSimSun" w:eastAsia="新宋体"/>
          <w:sz w:val="18"/>
        </w:rPr>
        <w:t>关于陛下给你婚约，你既然答应了，那留给你的时间就不多了，你能做成什么样</w:t>
      </w:r>
    </w:p>
    <w:p>
      <w:pPr>
        <w:spacing w:before="0" w:after="0" w:line="240" w:lineRule="auto"/>
        <w:ind w:left="0" w:firstLine="0"/>
      </w:pPr>
      <w:r>
        <w:rPr>
          <w:rFonts w:ascii="NSimSun" w:hAnsi="NSimSun" w:eastAsia="新宋体"/>
          <w:sz w:val="18"/>
        </w:rPr>
        <w:t>子，就全靠你自己了。</w:t>
      </w:r>
    </w:p>
    <w:p>
      <w:pPr>
        <w:spacing w:before="0" w:after="0" w:line="240" w:lineRule="auto"/>
        <w:ind w:left="0" w:firstLine="0"/>
      </w:pPr>
      <w:r>
        <w:rPr>
          <w:rFonts w:ascii="NSimSun" w:hAnsi="NSimSun" w:eastAsia="新宋体"/>
          <w:sz w:val="18"/>
        </w:rPr>
        <w:t>既然你现约身，文</w:t>
      </w:r>
    </w:p>
    <w:p>
      <w:pPr>
        <w:spacing w:before="0" w:after="0" w:line="240" w:lineRule="auto"/>
        <w:ind w:left="0" w:firstLine="0"/>
      </w:pPr>
      <w:r>
        <w:rPr>
          <w:rFonts w:ascii="NSimSun" w:hAnsi="NSimSun" w:eastAsia="新宋体"/>
          <w:sz w:val="18"/>
        </w:rPr>
        <w:t>些，另》误了規矩。</w:t>
      </w:r>
    </w:p>
    <w:p>
      <w:pPr>
        <w:spacing w:before="0" w:after="0" w:line="240" w:lineRule="auto"/>
        <w:ind w:left="0" w:firstLine="0"/>
      </w:pPr>
      <w:r>
        <w:rPr>
          <w:rFonts w:ascii="NSimSun" w:hAnsi="NSimSun" w:eastAsia="新宋体"/>
          <w:sz w:val="18"/>
        </w:rPr>
        <w:t>[提醒一会会有小剧场〗</w:t>
      </w:r>
    </w:p>
    <w:p>
      <w:pPr>
        <w:spacing w:before="0" w:after="0" w:line="240" w:lineRule="auto"/>
        <w:ind w:left="0" w:firstLine="0"/>
      </w:pPr>
      <w:r>
        <w:rPr>
          <w:rFonts w:ascii="NSimSun" w:hAnsi="NSimSun" w:eastAsia="新宋体"/>
          <w:sz w:val="18"/>
        </w:rPr>
        <w:t>方慕风心建内容</w:t>
      </w:r>
    </w:p>
    <w:p>
      <w:pPr>
        <w:spacing w:before="0" w:after="0" w:line="240" w:lineRule="auto"/>
        <w:ind w:left="0" w:firstLine="0"/>
      </w:pPr>
      <w:r>
        <w:rPr>
          <w:rFonts w:ascii="NSimSun" w:hAnsi="NSimSun" w:eastAsia="新宋体"/>
          <w:sz w:val="18"/>
        </w:rPr>
        <w:t>，身为皇室人，陛下的、</w:t>
      </w:r>
    </w:p>
    <w:p>
      <w:pPr>
        <w:spacing w:before="0" w:after="0" w:line="240" w:lineRule="auto"/>
        <w:ind w:left="0" w:firstLine="0"/>
      </w:pPr>
      <w:r>
        <w:rPr>
          <w:rFonts w:ascii="NSimSun" w:hAnsi="NSimSun" w:eastAsia="新宋体"/>
          <w:sz w:val="18"/>
        </w:rPr>
        <w:t>你就得离他远</w:t>
      </w:r>
    </w:p>
    <w:p>
      <w:pPr>
        <w:spacing w:before="0" w:after="0" w:line="240" w:lineRule="auto"/>
        <w:ind w:left="0" w:firstLine="0"/>
      </w:pPr>
      <w:r>
        <w:rPr>
          <w:rFonts w:ascii="NSimSun" w:hAnsi="NSimSun" w:eastAsia="新宋体"/>
          <w:sz w:val="18"/>
        </w:rPr>
        <w:t>在方慕风耳边说</w:t>
      </w:r>
    </w:p>
    <w:p>
      <w:pPr>
        <w:spacing w:before="0" w:after="0" w:line="240" w:lineRule="auto"/>
        <w:ind w:left="0" w:firstLine="0"/>
      </w:pPr>
      <w:r>
        <w:rPr>
          <w:rFonts w:ascii="NSimSun" w:hAnsi="NSimSun" w:eastAsia="新宋体"/>
          <w:sz w:val="18"/>
        </w:rPr>
        <w:t>你认识方芷吗？认识方竹吗？认识方仲庭吗？认识聂淑仪吗？</w:t>
      </w:r>
    </w:p>
    <w:p>
      <w:pPr>
        <w:spacing w:before="0" w:after="0" w:line="240" w:lineRule="auto"/>
        <w:ind w:left="0" w:firstLine="0"/>
      </w:pPr>
      <w:r>
        <w:rPr>
          <w:rFonts w:ascii="NSimSun" w:hAnsi="NSimSun" w:eastAsia="新宋体"/>
          <w:sz w:val="18"/>
        </w:rPr>
        <w:t>[再此期间，如果方慕风说认识，就让他重说，再说，直到说不认识为止〗</w:t>
      </w:r>
    </w:p>
    <w:p>
      <w:pPr>
        <w:spacing w:before="0" w:after="0" w:line="240" w:lineRule="auto"/>
        <w:ind w:left="0" w:firstLine="0"/>
      </w:pPr>
      <w:r>
        <w:rPr>
          <w:rFonts w:ascii="NSimSun" w:hAnsi="NSimSun" w:eastAsia="新宋体"/>
          <w:sz w:val="18"/>
        </w:rPr>
        <w:t>'艮好，不认识才、</w:t>
      </w:r>
    </w:p>
    <w:p>
      <w:pPr>
        <w:spacing w:before="0" w:after="0" w:line="240" w:lineRule="auto"/>
        <w:ind w:left="0" w:firstLine="0"/>
      </w:pPr>
      <w:r>
        <w:rPr>
          <w:rFonts w:ascii="NSimSun" w:hAnsi="NSimSun" w:eastAsia="新宋体"/>
          <w:sz w:val="18"/>
        </w:rPr>
        <w:t>、们的讠戈》要开始了，陛下让你进文院，无丬是看重了你</w:t>
      </w:r>
    </w:p>
    <w:p>
      <w:r>
        <w:br w:type="page"/>
      </w:r>
    </w:p>
    <w:p>
      <w:pPr>
        <w:spacing w:before="0" w:after="0" w:line="240" w:lineRule="auto"/>
        <w:ind w:left="0" w:firstLine="0"/>
      </w:pPr>
      <w:r>
        <w:rPr>
          <w:rFonts w:ascii="NSimSun" w:hAnsi="NSimSun" w:eastAsia="新宋体"/>
          <w:sz w:val="18"/>
        </w:rPr>
        <w:t>手中漕帮的势力，既然陛下现在相信你，但你要知道，陛下可是一个得不到就会</w:t>
      </w:r>
    </w:p>
    <w:p>
      <w:pPr>
        <w:spacing w:before="0" w:after="0" w:line="240" w:lineRule="auto"/>
        <w:ind w:left="0" w:firstLine="0"/>
      </w:pPr>
      <w:r>
        <w:rPr>
          <w:rFonts w:ascii="NSimSun" w:hAnsi="NSimSun" w:eastAsia="新宋体"/>
          <w:sz w:val="18"/>
        </w:rPr>
        <w:t>毁掉的人，凡事还是小心些。至于你和公主昭雪的关系，皇室中人，都不是随意</w:t>
      </w:r>
    </w:p>
    <w:p>
      <w:pPr>
        <w:spacing w:before="0" w:after="0" w:line="240" w:lineRule="auto"/>
        <w:ind w:left="0" w:firstLine="0"/>
      </w:pPr>
      <w:r>
        <w:rPr>
          <w:rFonts w:ascii="NSimSun" w:hAnsi="NSimSun" w:eastAsia="新宋体"/>
          <w:sz w:val="18"/>
        </w:rPr>
        <w:t>可以拿捏的，记得给自己留个心眼。既然你现是文、的纨子</w:t>
      </w:r>
    </w:p>
    <w:p>
      <w:pPr>
        <w:spacing w:before="0" w:after="0" w:line="240" w:lineRule="auto"/>
        <w:ind w:left="0" w:firstLine="0"/>
      </w:pPr>
      <w:r>
        <w:rPr>
          <w:rFonts w:ascii="NSimSun" w:hAnsi="NSimSun" w:eastAsia="新宋体"/>
          <w:sz w:val="18"/>
        </w:rPr>
        <w:t>就好好拿</w:t>
      </w:r>
    </w:p>
    <w:p>
      <w:pPr>
        <w:spacing w:before="0" w:after="0" w:line="240" w:lineRule="auto"/>
        <w:ind w:left="0" w:firstLine="0"/>
      </w:pPr>
      <w:r>
        <w:rPr>
          <w:rFonts w:ascii="NSimSun" w:hAnsi="NSimSun" w:eastAsia="新宋体"/>
          <w:sz w:val="18"/>
        </w:rPr>
        <w:t>出你纨的子，</w:t>
      </w:r>
    </w:p>
    <w:p>
      <w:pPr>
        <w:spacing w:before="0" w:after="0" w:line="240" w:lineRule="auto"/>
        <w:ind w:left="0" w:firstLine="0"/>
      </w:pPr>
      <w:r>
        <w:rPr>
          <w:rFonts w:ascii="NSimSun" w:hAnsi="NSimSun" w:eastAsia="新宋体"/>
          <w:sz w:val="18"/>
        </w:rPr>
        <w:t>这皇室人面前，丢了面子。</w:t>
      </w:r>
    </w:p>
    <w:p>
      <w:pPr>
        <w:spacing w:before="0" w:after="0" w:line="240" w:lineRule="auto"/>
        <w:ind w:left="0" w:firstLine="0"/>
      </w:pPr>
      <w:r>
        <w:rPr>
          <w:rFonts w:ascii="NSimSun" w:hAnsi="NSimSun" w:eastAsia="新宋体"/>
          <w:sz w:val="18"/>
        </w:rPr>
        <w:t>〖提醒一会会有小剧场〗</w:t>
      </w:r>
    </w:p>
    <w:p>
      <w:pPr>
        <w:spacing w:before="0" w:after="0" w:line="240" w:lineRule="auto"/>
        <w:ind w:left="0" w:firstLine="0"/>
      </w:pPr>
      <w:r>
        <w:rPr>
          <w:rFonts w:ascii="NSimSun" w:hAnsi="NSimSun" w:eastAsia="新宋体"/>
          <w:sz w:val="18"/>
        </w:rPr>
        <w:t>文晏心建内容，</w:t>
      </w:r>
    </w:p>
    <w:p>
      <w:pPr>
        <w:spacing w:before="0" w:after="0" w:line="240" w:lineRule="auto"/>
        <w:ind w:left="0" w:firstLine="0"/>
      </w:pPr>
      <w:r>
        <w:rPr>
          <w:rFonts w:ascii="NSimSun" w:hAnsi="NSimSun" w:eastAsia="新宋体"/>
          <w:sz w:val="18"/>
        </w:rPr>
        <w:t>恭、王殿下，跟你介绍一下，下乃是文院三监、</w:t>
      </w:r>
    </w:p>
    <w:p>
      <w:pPr>
        <w:spacing w:before="0" w:after="0" w:line="240" w:lineRule="auto"/>
        <w:ind w:left="0" w:firstLine="0"/>
      </w:pPr>
      <w:r>
        <w:rPr>
          <w:rFonts w:ascii="NSimSun" w:hAnsi="NSimSun" w:eastAsia="新宋体"/>
          <w:sz w:val="18"/>
        </w:rPr>
        <w:t>。而您为文院得</w:t>
      </w:r>
    </w:p>
    <w:p>
      <w:pPr>
        <w:spacing w:before="0" w:after="0" w:line="240" w:lineRule="auto"/>
        <w:ind w:left="0" w:firstLine="0"/>
      </w:pPr>
      <w:r>
        <w:rPr>
          <w:rFonts w:ascii="NSimSun" w:hAnsi="NSimSun" w:eastAsia="新宋体"/>
          <w:sz w:val="18"/>
        </w:rPr>
        <w:t>代理院长，想要这文院的位置吗·</w:t>
      </w:r>
    </w:p>
    <w:p>
      <w:pPr>
        <w:spacing w:before="0" w:after="0" w:line="240" w:lineRule="auto"/>
        <w:ind w:left="0" w:firstLine="0"/>
      </w:pPr>
      <w:r>
        <w:rPr>
          <w:rFonts w:ascii="NSimSun" w:hAnsi="NSimSun" w:eastAsia="新宋体"/>
          <w:sz w:val="18"/>
        </w:rPr>
        <w:t>〖不管文晏如何回答〗</w:t>
      </w:r>
    </w:p>
    <w:p>
      <w:pPr>
        <w:spacing w:before="0" w:after="0" w:line="240" w:lineRule="auto"/>
        <w:ind w:left="0" w:firstLine="0"/>
      </w:pPr>
      <w:r>
        <w:rPr>
          <w:rFonts w:ascii="NSimSun" w:hAnsi="NSimSun" w:eastAsia="新宋体"/>
          <w:sz w:val="18"/>
        </w:rPr>
        <w:t>你都可以接着说</w:t>
      </w:r>
    </w:p>
    <w:p>
      <w:pPr>
        <w:spacing w:before="0" w:after="0" w:line="240" w:lineRule="auto"/>
        <w:ind w:left="0" w:firstLine="0"/>
      </w:pPr>
      <w:r>
        <w:rPr>
          <w:rFonts w:ascii="NSimSun" w:hAnsi="NSimSun" w:eastAsia="新宋体"/>
          <w:sz w:val="18"/>
        </w:rPr>
        <w:t>陛下派我来监察文武院，自然也是来监察你的，而我只听陛下</w:t>
      </w:r>
    </w:p>
    <w:p>
      <w:pPr>
        <w:spacing w:before="0" w:after="0" w:line="240" w:lineRule="auto"/>
        <w:ind w:left="0" w:firstLine="0"/>
      </w:pPr>
      <w:r>
        <w:rPr>
          <w:rFonts w:ascii="NSimSun" w:hAnsi="NSimSun" w:eastAsia="新宋体"/>
          <w:sz w:val="18"/>
        </w:rPr>
        <w:t>的命令。我可以让文武院众人都听从你的，那你该听谁的啊？</w:t>
      </w:r>
    </w:p>
    <w:p>
      <w:pPr>
        <w:spacing w:before="0" w:after="0" w:line="240" w:lineRule="auto"/>
        <w:ind w:left="0" w:firstLine="0"/>
      </w:pPr>
      <w:r>
        <w:rPr>
          <w:rFonts w:ascii="NSimSun" w:hAnsi="NSimSun" w:eastAsia="新宋体"/>
          <w:sz w:val="18"/>
        </w:rPr>
        <w:t>〖暗示文晏说听方统领的〗</w:t>
      </w:r>
    </w:p>
    <w:p>
      <w:pPr>
        <w:spacing w:before="0" w:after="0" w:line="240" w:lineRule="auto"/>
        <w:ind w:left="0" w:firstLine="0"/>
      </w:pPr>
      <w:r>
        <w:rPr>
          <w:rFonts w:ascii="NSimSun" w:hAnsi="NSimSun" w:eastAsia="新宋体"/>
          <w:sz w:val="18"/>
        </w:rPr>
        <w:t>如果、王好好话，日后，你想要的一切，</w:t>
      </w:r>
    </w:p>
    <w:p>
      <w:pPr>
        <w:spacing w:before="0" w:after="0" w:line="240" w:lineRule="auto"/>
        <w:ind w:left="0" w:firstLine="0"/>
      </w:pPr>
      <w:r>
        <w:rPr>
          <w:rFonts w:ascii="NSimSun" w:hAnsi="NSimSun" w:eastAsia="新宋体"/>
          <w:sz w:val="18"/>
        </w:rPr>
        <w:t>[提醒一会会有小剧场〗</w:t>
      </w:r>
    </w:p>
    <w:p>
      <w:pPr>
        <w:spacing w:before="0" w:after="0" w:line="240" w:lineRule="auto"/>
        <w:ind w:left="0" w:firstLine="0"/>
      </w:pPr>
      <w:r>
        <w:rPr>
          <w:rFonts w:ascii="NSimSun" w:hAnsi="NSimSun" w:eastAsia="新宋体"/>
          <w:sz w:val="18"/>
        </w:rPr>
        <w:t>昭雪心建内容，</w:t>
      </w:r>
    </w:p>
    <w:p>
      <w:pPr>
        <w:spacing w:before="0" w:after="0" w:line="240" w:lineRule="auto"/>
        <w:ind w:left="0" w:firstLine="0"/>
      </w:pPr>
      <w:r>
        <w:rPr>
          <w:rFonts w:ascii="NSimSun" w:hAnsi="NSimSun" w:eastAsia="新宋体"/>
          <w:sz w:val="18"/>
        </w:rPr>
        <w:t>、会你。</w:t>
      </w:r>
    </w:p>
    <w:p>
      <w:pPr>
        <w:spacing w:before="0" w:after="0" w:line="240" w:lineRule="auto"/>
        <w:ind w:left="0" w:firstLine="0"/>
      </w:pPr>
      <w:r>
        <w:rPr>
          <w:rFonts w:ascii="NSimSun" w:hAnsi="NSimSun" w:eastAsia="新宋体"/>
          <w:sz w:val="18"/>
        </w:rPr>
        <w:t>公主殿下，再下乃是文武院三部监察提司，我知道，你才有文武院得继承权。不</w:t>
      </w:r>
    </w:p>
    <w:p>
      <w:pPr>
        <w:spacing w:before="0" w:after="0" w:line="240" w:lineRule="auto"/>
        <w:ind w:left="0" w:firstLine="0"/>
      </w:pPr>
      <w:r>
        <w:rPr>
          <w:rFonts w:ascii="NSimSun" w:hAnsi="NSimSun" w:eastAsia="新宋体"/>
          <w:sz w:val="18"/>
        </w:rPr>
        <w:t>、．文院上至天子百宀，下至百姓，可监乛院长的位置，可不是、能做的，</w:t>
      </w:r>
    </w:p>
    <w:p>
      <w:pPr>
        <w:spacing w:before="0" w:after="0" w:line="240" w:lineRule="auto"/>
        <w:ind w:left="0" w:firstLine="0"/>
      </w:pPr>
      <w:r>
        <w:rPr>
          <w:rFonts w:ascii="NSimSun" w:hAnsi="NSimSun" w:eastAsia="新宋体"/>
          <w:sz w:val="18"/>
        </w:rPr>
        <w:t>也可是、想坐到的，就怕公主殿下握不住。</w:t>
      </w:r>
    </w:p>
    <w:p>
      <w:pPr>
        <w:spacing w:before="0" w:after="0" w:line="240" w:lineRule="auto"/>
        <w:ind w:left="0" w:firstLine="0"/>
      </w:pPr>
      <w:r>
        <w:rPr>
          <w:rFonts w:ascii="NSimSun" w:hAnsi="NSimSun" w:eastAsia="新宋体"/>
          <w:sz w:val="18"/>
        </w:rPr>
        <w:t>我知道如今公主殿下，性大变，跟之前大不相同，我会把公主殿下，查的干干</w:t>
      </w:r>
    </w:p>
    <w:p>
      <w:pPr>
        <w:spacing w:before="0" w:after="0" w:line="240" w:lineRule="auto"/>
        <w:ind w:left="0" w:firstLine="0"/>
      </w:pPr>
      <w:r>
        <w:rPr>
          <w:rFonts w:ascii="NSimSun" w:hAnsi="NSimSun" w:eastAsia="新宋体"/>
          <w:sz w:val="18"/>
        </w:rPr>
        <w:t>净净的，也希望公主殿下在文武院，乖乖听话，将你公主的性收一收。</w:t>
      </w:r>
    </w:p>
    <w:p>
      <w:pPr>
        <w:spacing w:before="0" w:after="0" w:line="240" w:lineRule="auto"/>
        <w:ind w:left="0" w:firstLine="0"/>
      </w:pPr>
      <w:r>
        <w:rPr>
          <w:rFonts w:ascii="NSimSun" w:hAnsi="NSimSun" w:eastAsia="新宋体"/>
          <w:sz w:val="18"/>
        </w:rPr>
        <w:t>〖提醒一会会有小剧场〗</w:t>
      </w:r>
    </w:p>
    <w:p>
      <w:r>
        <w:br w:type="page"/>
      </w:r>
    </w:p>
    <w:p>
      <w:pPr>
        <w:spacing w:before="0" w:after="0" w:line="240" w:lineRule="auto"/>
        <w:ind w:left="0" w:firstLine="0"/>
      </w:pPr>
      <w:r>
        <w:rPr>
          <w:rFonts w:ascii="NSimSun" w:hAnsi="NSimSun" w:eastAsia="新宋体"/>
          <w:sz w:val="18"/>
        </w:rPr>
        <w:t>前立立，要是不小心伤害到了世子殿下，殿下不会怪、吧？</w:t>
      </w:r>
    </w:p>
    <w:p>
      <w:pPr>
        <w:spacing w:before="0" w:after="0" w:line="240" w:lineRule="auto"/>
        <w:ind w:left="0" w:firstLine="0"/>
      </w:pPr>
      <w:r>
        <w:rPr>
          <w:rFonts w:ascii="NSimSun" w:hAnsi="NSimSun" w:eastAsia="新宋体"/>
          <w:sz w:val="18"/>
        </w:rPr>
        <w:t>既然如宫说世子殿下是瞎子，不足为惧，世子殿下就好好</w:t>
      </w:r>
    </w:p>
    <w:p>
      <w:pPr>
        <w:spacing w:before="0" w:after="0" w:line="240" w:lineRule="auto"/>
        <w:ind w:left="0" w:firstLine="0"/>
      </w:pPr>
      <w:r>
        <w:rPr>
          <w:rFonts w:ascii="NSimSun" w:hAnsi="NSimSun" w:eastAsia="新宋体"/>
          <w:sz w:val="18"/>
        </w:rPr>
        <w:t>风给文桀心建：</w:t>
      </w:r>
    </w:p>
    <w:p>
      <w:pPr>
        <w:spacing w:before="0" w:after="0" w:line="240" w:lineRule="auto"/>
        <w:ind w:left="0" w:firstLine="0"/>
      </w:pPr>
      <w:r>
        <w:rPr>
          <w:rFonts w:ascii="NSimSun" w:hAnsi="NSimSun" w:eastAsia="新宋体"/>
          <w:sz w:val="18"/>
        </w:rPr>
        <w:t>子殿下，今日是文武院入院的日子，我身为文武院的提司，自然需要在众人面</w:t>
      </w:r>
    </w:p>
    <w:p>
      <w:pPr>
        <w:spacing w:before="0" w:after="0" w:line="240" w:lineRule="auto"/>
        <w:ind w:left="0" w:firstLine="0"/>
      </w:pPr>
      <w:r>
        <w:rPr>
          <w:rFonts w:ascii="NSimSun" w:hAnsi="NSimSun" w:eastAsia="新宋体"/>
          <w:sz w:val="18"/>
        </w:rPr>
        <w:t>建结束，请裴南洲</w:t>
      </w:r>
    </w:p>
    <w:p>
      <w:pPr>
        <w:spacing w:before="0" w:after="0" w:line="240" w:lineRule="auto"/>
        <w:ind w:left="0" w:firstLine="0"/>
      </w:pPr>
      <w:r>
        <w:rPr>
          <w:rFonts w:ascii="NSimSun" w:hAnsi="NSimSun" w:eastAsia="新宋体"/>
          <w:sz w:val="18"/>
        </w:rPr>
        <w:t>瞎子·</w:t>
      </w:r>
    </w:p>
    <w:p>
      <w:pPr>
        <w:spacing w:before="0" w:after="0" w:line="240" w:lineRule="auto"/>
        <w:ind w:left="0" w:firstLine="0"/>
      </w:pPr>
      <w:r>
        <w:rPr>
          <w:rFonts w:ascii="NSimSun" w:hAnsi="NSimSun" w:eastAsia="新宋体"/>
          <w:sz w:val="18"/>
        </w:rPr>
        <w:t>·弄人心，总是大家防不甚防的候，</w:t>
      </w:r>
    </w:p>
    <w:p>
      <w:pPr>
        <w:spacing w:before="0" w:after="0" w:line="240" w:lineRule="auto"/>
        <w:ind w:left="0" w:firstLine="0"/>
      </w:pPr>
      <w:r>
        <w:rPr>
          <w:rFonts w:ascii="NSimSun" w:hAnsi="NSimSun" w:eastAsia="新宋体"/>
          <w:sz w:val="18"/>
        </w:rPr>
        <w:t>击败他们·</w:t>
      </w:r>
    </w:p>
    <w:p>
      <w:pPr>
        <w:spacing w:before="0" w:after="0" w:line="240" w:lineRule="auto"/>
        <w:ind w:left="0" w:firstLine="0"/>
      </w:pPr>
      <w:r>
        <w:rPr>
          <w:rFonts w:ascii="NSimSun" w:hAnsi="NSimSun" w:eastAsia="新宋体"/>
          <w:sz w:val="18"/>
        </w:rPr>
        <w:t>、和你说过的，在外人面前，世子殿下还是要分的清，谁才是掌权者哦，私下随</w:t>
      </w:r>
    </w:p>
    <w:p>
      <w:pPr>
        <w:spacing w:before="0" w:after="0" w:line="240" w:lineRule="auto"/>
        <w:ind w:left="0" w:firstLine="0"/>
      </w:pPr>
      <w:r>
        <w:rPr>
          <w:rFonts w:ascii="NSimSun" w:hAnsi="NSimSun" w:eastAsia="新宋体"/>
          <w:sz w:val="18"/>
        </w:rPr>
        <w:t>便世子殿下调遣·</w:t>
      </w:r>
    </w:p>
    <w:p>
      <w:pPr>
        <w:spacing w:before="0" w:after="0" w:line="240" w:lineRule="auto"/>
        <w:ind w:left="0" w:firstLine="0"/>
      </w:pPr>
      <w:r>
        <w:rPr>
          <w:rFonts w:ascii="NSimSun" w:hAnsi="NSimSun" w:eastAsia="新宋体"/>
          <w:sz w:val="18"/>
        </w:rPr>
        <w:t>一定会好好扮演好世子殿下的贴身卫的·</w:t>
      </w:r>
    </w:p>
    <w:p>
      <w:pPr>
        <w:spacing w:before="0" w:after="0" w:line="240" w:lineRule="auto"/>
        <w:ind w:left="0" w:firstLine="0"/>
      </w:pPr>
      <w:r>
        <w:rPr>
          <w:rFonts w:ascii="NSimSun" w:hAnsi="NSimSun" w:eastAsia="新宋体"/>
          <w:sz w:val="18"/>
        </w:rPr>
        <w:t>以世子殿下，</w:t>
      </w:r>
    </w:p>
    <w:p>
      <w:pPr>
        <w:spacing w:before="0" w:after="0" w:line="240" w:lineRule="auto"/>
        <w:ind w:left="0" w:firstLine="0"/>
      </w:pPr>
      <w:r>
        <w:rPr>
          <w:rFonts w:ascii="NSimSun" w:hAnsi="NSimSun" w:eastAsia="新宋体"/>
          <w:sz w:val="18"/>
        </w:rPr>
        <w:t>直到文桀说</w:t>
      </w:r>
    </w:p>
    <w:p>
      <w:pPr>
        <w:spacing w:before="0" w:after="0" w:line="240" w:lineRule="auto"/>
        <w:ind w:left="0" w:firstLine="0"/>
      </w:pPr>
      <w:r>
        <w:rPr>
          <w:rFonts w:ascii="NSimSun" w:hAnsi="NSimSun" w:eastAsia="新宋体"/>
          <w:sz w:val="18"/>
        </w:rPr>
        <w:t>（提醒文看一</w:t>
      </w:r>
    </w:p>
    <w:p>
      <w:pPr>
        <w:spacing w:before="0" w:after="0" w:line="240" w:lineRule="auto"/>
        <w:ind w:left="0" w:firstLine="0"/>
      </w:pPr>
      <w:r>
        <w:rPr>
          <w:rFonts w:ascii="NSimSun" w:hAnsi="NSimSun" w:eastAsia="新宋体"/>
          <w:sz w:val="18"/>
        </w:rPr>
        <w:t>次回答•,等会进去了，你要</w:t>
      </w:r>
    </w:p>
    <w:p>
      <w:pPr>
        <w:spacing w:before="0" w:after="0" w:line="240" w:lineRule="auto"/>
        <w:ind w:left="0" w:firstLine="0"/>
      </w:pPr>
      <w:r>
        <w:rPr>
          <w:rFonts w:ascii="NSimSun" w:hAnsi="NSimSun" w:eastAsia="新宋体"/>
          <w:sz w:val="18"/>
        </w:rPr>
        <w:t>尔的</w:t>
      </w:r>
    </w:p>
    <w:p>
      <w:pPr>
        <w:spacing w:before="0" w:after="0" w:line="240" w:lineRule="auto"/>
        <w:ind w:left="0" w:firstLine="0"/>
      </w:pPr>
      <w:r>
        <w:rPr>
          <w:rFonts w:ascii="NSimSun" w:hAnsi="NSimSun" w:eastAsia="新宋体"/>
          <w:sz w:val="18"/>
        </w:rPr>
        <w:t>．的话呢？</w:t>
      </w:r>
    </w:p>
    <w:p>
      <w:pPr>
        <w:spacing w:before="0" w:after="0" w:line="240" w:lineRule="auto"/>
        <w:ind w:left="0" w:firstLine="0"/>
      </w:pPr>
      <w:r>
        <w:rPr>
          <w:rFonts w:ascii="NSimSun" w:hAnsi="NSimSun" w:eastAsia="新宋体"/>
          <w:sz w:val="18"/>
        </w:rPr>
        <w:t>嗯，这才对嘛，你要好好的听话，不然我可会生气的·</w:t>
      </w:r>
    </w:p>
    <w:p>
      <w:pPr>
        <w:spacing w:before="0" w:after="0" w:line="240" w:lineRule="auto"/>
        <w:ind w:left="0" w:firstLine="0"/>
      </w:pPr>
      <w:r>
        <w:rPr>
          <w:rFonts w:ascii="NSimSun" w:hAnsi="NSimSun" w:eastAsia="新宋体"/>
          <w:sz w:val="18"/>
        </w:rPr>
        <w:t>B</w:t>
      </w:r>
    </w:p>
    <w:p>
      <w:pPr>
        <w:spacing w:before="0" w:after="0" w:line="240" w:lineRule="auto"/>
        <w:ind w:left="0" w:firstLine="0"/>
      </w:pPr>
      <w:r>
        <w:rPr>
          <w:rFonts w:ascii="NSimSun" w:hAnsi="NSimSun" w:eastAsia="新宋体"/>
          <w:sz w:val="18"/>
        </w:rPr>
        <w:t>场的小剧场示意文</w:t>
      </w:r>
    </w:p>
    <w:p>
      <w:pPr>
        <w:spacing w:before="0" w:after="0" w:line="240" w:lineRule="auto"/>
        <w:ind w:left="0" w:firstLine="0"/>
      </w:pPr>
      <w:r>
        <w:rPr>
          <w:rFonts w:ascii="NSimSun" w:hAnsi="NSimSun" w:eastAsia="新宋体"/>
          <w:sz w:val="18"/>
        </w:rPr>
        <w:t>一会与自己一起站</w:t>
      </w:r>
    </w:p>
    <w:p>
      <w:pPr>
        <w:spacing w:before="0" w:after="0" w:line="240" w:lineRule="auto"/>
        <w:ind w:left="0" w:firstLine="0"/>
      </w:pPr>
      <w:r>
        <w:rPr>
          <w:rFonts w:ascii="NSimSun" w:hAnsi="NSimSun" w:eastAsia="新宋体"/>
          <w:sz w:val="18"/>
        </w:rPr>
        <w:t>卩梦溪，</w:t>
      </w:r>
    </w:p>
    <w:p>
      <w:pPr>
        <w:spacing w:before="0" w:after="0" w:line="240" w:lineRule="auto"/>
        <w:ind w:left="0" w:firstLine="0"/>
      </w:pPr>
      <w:r>
        <w:rPr>
          <w:rFonts w:ascii="NSimSun" w:hAnsi="NSimSun" w:eastAsia="新宋体"/>
          <w:sz w:val="18"/>
        </w:rPr>
        <w:t>后</w:t>
      </w:r>
    </w:p>
    <w:p>
      <w:pPr>
        <w:spacing w:before="0" w:after="0" w:line="240" w:lineRule="auto"/>
        <w:ind w:left="0" w:firstLine="0"/>
      </w:pPr>
      <w:r>
        <w:rPr>
          <w:rFonts w:ascii="NSimSun" w:hAnsi="NSimSun" w:eastAsia="新宋体"/>
          <w:sz w:val="18"/>
        </w:rPr>
        <w:t>文晏，</w:t>
      </w:r>
    </w:p>
    <w:p>
      <w:pPr>
        <w:spacing w:before="0" w:after="0" w:line="240" w:lineRule="auto"/>
        <w:ind w:left="0" w:firstLine="0"/>
      </w:pPr>
      <w:r>
        <w:rPr>
          <w:rFonts w:ascii="NSimSun" w:hAnsi="NSimSun" w:eastAsia="新宋体"/>
          <w:sz w:val="18"/>
        </w:rPr>
        <w:t>巴</w:t>
      </w:r>
    </w:p>
    <w:p>
      <w:pPr>
        <w:spacing w:before="0" w:after="0" w:line="240" w:lineRule="auto"/>
        <w:ind w:left="0" w:firstLine="0"/>
      </w:pPr>
      <w:r>
        <w:rPr>
          <w:rFonts w:ascii="NSimSun" w:hAnsi="NSimSun" w:eastAsia="新宋体"/>
          <w:sz w:val="18"/>
        </w:rPr>
        <w:t>召：</w:t>
      </w:r>
    </w:p>
    <w:p>
      <w:pPr>
        <w:spacing w:before="0" w:after="0" w:line="240" w:lineRule="auto"/>
        <w:ind w:left="0" w:firstLine="0"/>
      </w:pPr>
      <w:r>
        <w:rPr>
          <w:rFonts w:ascii="NSimSun" w:hAnsi="NSimSun" w:eastAsia="新宋体"/>
          <w:sz w:val="18"/>
        </w:rPr>
        <w:t>当所有人把柄销毁，</w:t>
      </w:r>
    </w:p>
    <w:p>
      <w:pPr>
        <w:spacing w:before="0" w:after="0" w:line="240" w:lineRule="auto"/>
        <w:ind w:left="0" w:firstLine="0"/>
      </w:pPr>
      <w:r>
        <w:rPr>
          <w:rFonts w:ascii="NSimSun" w:hAnsi="NSimSun" w:eastAsia="新宋体"/>
          <w:sz w:val="18"/>
        </w:rPr>
        <w:t>四人在幕后等待。</w:t>
      </w:r>
    </w:p>
    <w:p>
      <w:pPr>
        <w:spacing w:before="0" w:after="0" w:line="240" w:lineRule="auto"/>
        <w:ind w:left="0" w:firstLine="0"/>
      </w:pPr>
      <w:r>
        <w:rPr>
          <w:rFonts w:ascii="NSimSun" w:hAnsi="NSimSun" w:eastAsia="新宋体"/>
          <w:sz w:val="18"/>
        </w:rPr>
        <w:t>进行小剧场之前，房间里只有，</w:t>
      </w:r>
    </w:p>
    <w:p>
      <w:pPr>
        <w:spacing w:before="0" w:after="0" w:line="240" w:lineRule="auto"/>
        <w:ind w:left="0" w:firstLine="0"/>
      </w:pPr>
      <w:r>
        <w:rPr>
          <w:rFonts w:ascii="NSimSun" w:hAnsi="NSimSun" w:eastAsia="新宋体"/>
          <w:sz w:val="18"/>
        </w:rPr>
        <w:t>风儿示意文桀，</w:t>
      </w:r>
    </w:p>
    <w:p>
      <w:pPr>
        <w:spacing w:before="0" w:after="0" w:line="240" w:lineRule="auto"/>
        <w:ind w:left="0" w:firstLine="0"/>
      </w:pPr>
      <w:r>
        <w:rPr>
          <w:rFonts w:ascii="NSimSun" w:hAnsi="NSimSun" w:eastAsia="新宋体"/>
          <w:sz w:val="18"/>
        </w:rPr>
        <w:t>方慕风和方芷。</w:t>
      </w:r>
    </w:p>
    <w:p>
      <w:pPr>
        <w:spacing w:before="0" w:after="0" w:line="240" w:lineRule="auto"/>
        <w:ind w:left="0" w:firstLine="0"/>
      </w:pPr>
      <w:r>
        <w:rPr>
          <w:rFonts w:ascii="NSimSun" w:hAnsi="NSimSun" w:eastAsia="新宋体"/>
          <w:sz w:val="18"/>
        </w:rPr>
        <w:t>其余玩家都在舞台后面候场。</w:t>
      </w:r>
    </w:p>
    <w:p>
      <w:r>
        <w:br w:type="page"/>
      </w:r>
    </w:p>
    <w:p>
      <w:pPr>
        <w:spacing w:before="0" w:after="0" w:line="240" w:lineRule="auto"/>
        <w:ind w:left="0" w:firstLine="0"/>
      </w:pPr>
      <w:r>
        <w:rPr>
          <w:rFonts w:ascii="NSimSun" w:hAnsi="NSimSun" w:eastAsia="新宋体"/>
          <w:sz w:val="18"/>
        </w:rPr>
        <w:t>小剧场当中，每一个人的进场，可以分配裴南洲气者喊画外音，就是那些</w:t>
      </w:r>
    </w:p>
    <w:p>
      <w:pPr>
        <w:spacing w:before="0" w:after="0" w:line="240" w:lineRule="auto"/>
        <w:ind w:left="0" w:firstLine="0"/>
      </w:pPr>
      <w:r>
        <w:rPr>
          <w:rFonts w:ascii="NSimSun" w:hAnsi="NSimSun" w:eastAsia="新宋体"/>
          <w:sz w:val="18"/>
        </w:rPr>
        <w:t>世子殿下入院，公主入院这些画外音。</w:t>
      </w:r>
    </w:p>
    <w:p>
      <w:pPr>
        <w:spacing w:before="0" w:after="0" w:line="240" w:lineRule="auto"/>
        <w:ind w:left="0" w:firstLine="0"/>
      </w:pPr>
      <w:r>
        <w:rPr>
          <w:rFonts w:ascii="NSimSun" w:hAnsi="NSimSun" w:eastAsia="新宋体"/>
          <w:sz w:val="18"/>
        </w:rPr>
        <w:t>所有人准备好后，开启BI小剧场·</w:t>
      </w:r>
    </w:p>
    <w:p>
      <w:pPr>
        <w:spacing w:before="0" w:after="0" w:line="240" w:lineRule="auto"/>
        <w:ind w:left="0" w:firstLine="0"/>
      </w:pPr>
      <w:r>
        <w:rPr>
          <w:rFonts w:ascii="NSimSun" w:hAnsi="NSimSun" w:eastAsia="新宋体"/>
          <w:sz w:val="18"/>
        </w:rPr>
        <w:t>BGM:Rompasso-Angetenar(DEITIESremix)</w:t>
      </w:r>
    </w:p>
    <w:p>
      <w:pPr>
        <w:spacing w:before="0" w:after="0" w:line="240" w:lineRule="auto"/>
        <w:ind w:left="0" w:firstLine="0"/>
      </w:pPr>
      <w:r>
        <w:rPr>
          <w:rFonts w:ascii="NSimSun" w:hAnsi="NSimSun" w:eastAsia="新宋体"/>
          <w:sz w:val="18"/>
        </w:rPr>
        <w:t>〖注意此bm为b本第一幕和第二幕方亻登场</w:t>
      </w:r>
    </w:p>
    <w:p>
      <w:pPr>
        <w:spacing w:before="0" w:after="0" w:line="240" w:lineRule="auto"/>
        <w:ind w:left="0" w:firstLine="0"/>
      </w:pPr>
      <w:r>
        <w:rPr>
          <w:rFonts w:ascii="NSimSun" w:hAnsi="NSimSun" w:eastAsia="新宋体"/>
          <w:sz w:val="18"/>
        </w:rPr>
        <w:t>属bgm.这两期间，方亻庭只要登场，怕下场</w:t>
      </w:r>
    </w:p>
    <w:p>
      <w:pPr>
        <w:spacing w:before="0" w:after="0" w:line="240" w:lineRule="auto"/>
        <w:ind w:left="0" w:firstLine="0"/>
      </w:pPr>
      <w:r>
        <w:rPr>
          <w:rFonts w:ascii="NSimSun" w:hAnsi="NSimSun" w:eastAsia="新宋体"/>
          <w:sz w:val="18"/>
        </w:rPr>
        <w:t>、索，登场就切这个bml</w:t>
      </w:r>
    </w:p>
    <w:p>
      <w:pPr>
        <w:spacing w:before="0" w:after="0" w:line="240" w:lineRule="auto"/>
        <w:ind w:left="0" w:firstLine="0"/>
      </w:pPr>
      <w:r>
        <w:rPr>
          <w:rFonts w:ascii="NSimSun" w:hAnsi="NSimSun" w:eastAsia="新宋体"/>
          <w:sz w:val="18"/>
        </w:rPr>
        <w:t>方仲庭站在中间，房间里坐着的是方慕风，方芷。</w:t>
      </w:r>
    </w:p>
    <w:p>
      <w:pPr>
        <w:spacing w:before="0" w:after="0" w:line="240" w:lineRule="auto"/>
        <w:ind w:left="0" w:firstLine="0"/>
      </w:pPr>
      <w:r>
        <w:rPr>
          <w:rFonts w:ascii="NSimSun" w:hAnsi="NSimSun" w:eastAsia="新宋体"/>
          <w:sz w:val="18"/>
        </w:rPr>
        <w:t>其余玩家在场外候场。</w:t>
      </w:r>
    </w:p>
    <w:p>
      <w:pPr>
        <w:spacing w:before="0" w:after="0" w:line="240" w:lineRule="auto"/>
        <w:ind w:left="0" w:firstLine="0"/>
      </w:pPr>
      <w:r>
        <w:rPr>
          <w:rFonts w:ascii="NSimSun" w:hAnsi="NSimSun" w:eastAsia="新宋体"/>
          <w:sz w:val="18"/>
        </w:rPr>
        <w:t>小剧场开始：</w:t>
      </w:r>
    </w:p>
    <w:p>
      <w:pPr>
        <w:spacing w:before="0" w:after="0" w:line="240" w:lineRule="auto"/>
        <w:ind w:left="0" w:firstLine="0"/>
      </w:pPr>
      <w:r>
        <w:rPr>
          <w:rFonts w:ascii="NSimSun" w:hAnsi="NSimSun" w:eastAsia="新宋体"/>
          <w:sz w:val="18"/>
        </w:rPr>
        <w:t>方仲庭：“今日是文武院入院日，芷儿，怎么样，有没有很紧张。</w:t>
      </w:r>
    </w:p>
    <w:p>
      <w:pPr>
        <w:spacing w:before="0" w:after="0" w:line="240" w:lineRule="auto"/>
        <w:ind w:left="0" w:firstLine="0"/>
      </w:pPr>
      <w:r>
        <w:rPr>
          <w:rFonts w:ascii="NSimSun" w:hAnsi="NSimSun" w:eastAsia="新宋体"/>
          <w:sz w:val="18"/>
        </w:rPr>
        <w:t>方芷“没什么好紧张的。</w:t>
      </w:r>
    </w:p>
    <w:p>
      <w:pPr>
        <w:spacing w:before="0" w:after="0" w:line="240" w:lineRule="auto"/>
        <w:ind w:left="0" w:firstLine="0"/>
      </w:pPr>
      <w:r>
        <w:rPr>
          <w:rFonts w:ascii="NSimSun" w:hAnsi="NSimSun" w:eastAsia="新宋体"/>
          <w:sz w:val="18"/>
        </w:rPr>
        <w:t>方仲庭：“这位呢，从进来就一直审视着我，怎么，你是来杀人的，还是当差的？”</w:t>
      </w:r>
    </w:p>
    <w:p>
      <w:pPr>
        <w:spacing w:before="0" w:after="0" w:line="240" w:lineRule="auto"/>
        <w:ind w:left="0" w:firstLine="0"/>
      </w:pPr>
      <w:r>
        <w:rPr>
          <w:rFonts w:ascii="NSimSun" w:hAnsi="NSimSun" w:eastAsia="新宋体"/>
          <w:sz w:val="18"/>
        </w:rPr>
        <w:t>方慕风“即杀人，又当差，不冲突吧？方统领。</w:t>
      </w:r>
    </w:p>
    <w:p>
      <w:pPr>
        <w:spacing w:before="0" w:after="0" w:line="240" w:lineRule="auto"/>
        <w:ind w:left="0" w:firstLine="0"/>
      </w:pPr>
      <w:r>
        <w:rPr>
          <w:rFonts w:ascii="NSimSun" w:hAnsi="NSimSun" w:eastAsia="新宋体"/>
          <w:sz w:val="18"/>
        </w:rPr>
        <w:t>方仲庭：“当然不冲突，立武监倒是很适合你，就看你刀拿的稳不稳了。</w:t>
      </w:r>
    </w:p>
    <w:p>
      <w:pPr>
        <w:spacing w:before="0" w:after="0" w:line="240" w:lineRule="auto"/>
        <w:ind w:left="0" w:firstLine="0"/>
      </w:pPr>
      <w:r>
        <w:rPr>
          <w:rFonts w:ascii="NSimSun" w:hAnsi="NSimSun" w:eastAsia="新宋体"/>
          <w:sz w:val="18"/>
        </w:rPr>
        <w:t>方慕风要试试么？”</w:t>
      </w:r>
    </w:p>
    <w:p>
      <w:pPr>
        <w:spacing w:before="0" w:after="0" w:line="240" w:lineRule="auto"/>
        <w:ind w:left="0" w:firstLine="0"/>
      </w:pPr>
      <w:r>
        <w:rPr>
          <w:rFonts w:ascii="NSimSun" w:hAnsi="NSimSun" w:eastAsia="新宋体"/>
          <w:sz w:val="18"/>
        </w:rPr>
        <w:t>方仲庭拔刀指向方幕风，</w:t>
      </w:r>
    </w:p>
    <w:p>
      <w:pPr>
        <w:spacing w:before="0" w:after="0" w:line="240" w:lineRule="auto"/>
        <w:ind w:left="0" w:firstLine="0"/>
      </w:pPr>
      <w:r>
        <w:rPr>
          <w:rFonts w:ascii="NSimSun" w:hAnsi="NSimSun" w:eastAsia="新宋体"/>
          <w:sz w:val="18"/>
        </w:rPr>
        <w:t>“好啊，你若没死，今日准你进文武院。</w:t>
      </w:r>
    </w:p>
    <w:p>
      <w:pPr>
        <w:spacing w:before="0" w:after="0" w:line="240" w:lineRule="auto"/>
        <w:ind w:left="0" w:firstLine="0"/>
      </w:pPr>
      <w:r>
        <w:rPr>
          <w:rFonts w:ascii="NSimSun" w:hAnsi="NSimSun" w:eastAsia="新宋体"/>
          <w:sz w:val="18"/>
        </w:rPr>
        <w:t>“恭亲王入院·</w:t>
      </w:r>
    </w:p>
    <w:p>
      <w:pPr>
        <w:spacing w:before="0" w:after="0" w:line="240" w:lineRule="auto"/>
        <w:ind w:left="0" w:firstLine="0"/>
      </w:pPr>
      <w:r>
        <w:rPr>
          <w:rFonts w:ascii="NSimSun" w:hAnsi="NSimSun" w:eastAsia="新宋体"/>
          <w:sz w:val="18"/>
        </w:rPr>
        <w:t>此时画外音喊道</w:t>
      </w:r>
    </w:p>
    <w:p>
      <w:pPr>
        <w:spacing w:before="0" w:after="0" w:line="240" w:lineRule="auto"/>
        <w:ind w:left="0" w:firstLine="0"/>
      </w:pPr>
      <w:r>
        <w:rPr>
          <w:rFonts w:ascii="NSimSun" w:hAnsi="NSimSun" w:eastAsia="新宋体"/>
          <w:sz w:val="18"/>
        </w:rPr>
        <w:t>文晏一边往里走一边说话“本王好像听见，有人要动手，打架？”</w:t>
      </w:r>
    </w:p>
    <w:p>
      <w:r>
        <w:br w:type="page"/>
      </w:r>
    </w:p>
    <w:p>
      <w:pPr>
        <w:spacing w:before="0" w:after="0" w:line="240" w:lineRule="auto"/>
        <w:ind w:left="0" w:firstLine="0"/>
      </w:pPr>
      <w:r>
        <w:rPr>
          <w:rFonts w:ascii="NSimSun" w:hAnsi="NSimSun" w:eastAsia="新宋体"/>
          <w:sz w:val="18"/>
        </w:rPr>
        <w:t>方仲庭立马收刀</w:t>
      </w:r>
    </w:p>
    <w:p>
      <w:pPr>
        <w:spacing w:before="0" w:after="0" w:line="240" w:lineRule="auto"/>
        <w:ind w:left="0" w:firstLine="0"/>
      </w:pPr>
      <w:r>
        <w:rPr>
          <w:rFonts w:ascii="NSimSun" w:hAnsi="NSimSun" w:eastAsia="新宋体"/>
          <w:sz w:val="18"/>
        </w:rPr>
        <w:t>“参见恭亲王。</w:t>
      </w:r>
    </w:p>
    <w:p>
      <w:pPr>
        <w:spacing w:before="0" w:after="0" w:line="240" w:lineRule="auto"/>
        <w:ind w:left="0" w:firstLine="0"/>
      </w:pPr>
      <w:r>
        <w:rPr>
          <w:rFonts w:ascii="NSimSun" w:hAnsi="NSimSun" w:eastAsia="新宋体"/>
          <w:sz w:val="18"/>
        </w:rPr>
        <w:t>文晏入座后“我押五百两，就压你方统领赢。</w:t>
      </w:r>
    </w:p>
    <w:p>
      <w:pPr>
        <w:spacing w:before="0" w:after="0" w:line="240" w:lineRule="auto"/>
        <w:ind w:left="0" w:firstLine="0"/>
      </w:pPr>
      <w:r>
        <w:rPr>
          <w:rFonts w:ascii="NSimSun" w:hAnsi="NSimSun" w:eastAsia="新宋体"/>
          <w:sz w:val="18"/>
        </w:rPr>
        <w:t>文晏又指着方慕风“再押五百两，赌你死。</w:t>
      </w:r>
    </w:p>
    <w:p>
      <w:pPr>
        <w:spacing w:before="0" w:after="0" w:line="240" w:lineRule="auto"/>
        <w:ind w:left="0" w:firstLine="0"/>
      </w:pPr>
      <w:r>
        <w:rPr>
          <w:rFonts w:ascii="NSimSun" w:hAnsi="NSimSun" w:eastAsia="新宋体"/>
          <w:sz w:val="18"/>
        </w:rPr>
        <w:t>方芷“恭亲王真是财大气粗。</w:t>
      </w:r>
    </w:p>
    <w:p>
      <w:pPr>
        <w:spacing w:before="0" w:after="0" w:line="240" w:lineRule="auto"/>
        <w:ind w:left="0" w:firstLine="0"/>
      </w:pPr>
      <w:r>
        <w:rPr>
          <w:rFonts w:ascii="NSimSun" w:hAnsi="NSimSun" w:eastAsia="新宋体"/>
          <w:sz w:val="18"/>
        </w:rPr>
        <w:t>文晏“亲王嘛，有点小钱，谈不上财大气粗，顶多就是富可故国。</w:t>
      </w:r>
    </w:p>
    <w:p>
      <w:pPr>
        <w:spacing w:before="0" w:after="0" w:line="240" w:lineRule="auto"/>
        <w:ind w:left="0" w:firstLine="0"/>
      </w:pPr>
      <w:r>
        <w:rPr>
          <w:rFonts w:ascii="NSimSun" w:hAnsi="NSimSun" w:eastAsia="新宋体"/>
          <w:sz w:val="18"/>
        </w:rPr>
        <w:t>方慕风“那可能要让亲王失望了，你这一千两，我要定了。</w:t>
      </w:r>
    </w:p>
    <w:p>
      <w:pPr>
        <w:spacing w:before="0" w:after="0" w:line="240" w:lineRule="auto"/>
        <w:ind w:left="0" w:firstLine="0"/>
      </w:pPr>
      <w:r>
        <w:rPr>
          <w:rFonts w:ascii="NSimSun" w:hAnsi="NSimSun" w:eastAsia="新宋体"/>
          <w:sz w:val="18"/>
        </w:rPr>
        <w:t>方仲庭：“亲王说笑了，方才只是与此人言语上试探了一番，今日文武院入院之</w:t>
      </w:r>
    </w:p>
    <w:p>
      <w:pPr>
        <w:spacing w:before="0" w:after="0" w:line="240" w:lineRule="auto"/>
        <w:ind w:left="0" w:firstLine="0"/>
      </w:pPr>
      <w:r>
        <w:rPr>
          <w:rFonts w:ascii="NSimSun" w:hAnsi="NSimSun" w:eastAsia="新宋体"/>
          <w:sz w:val="18"/>
        </w:rPr>
        <w:t>日，怎能肆意动手，看时辰，其余人也该到了。</w:t>
      </w:r>
    </w:p>
    <w:p>
      <w:pPr>
        <w:spacing w:before="0" w:after="0" w:line="240" w:lineRule="auto"/>
        <w:ind w:left="0" w:firstLine="0"/>
      </w:pPr>
      <w:r>
        <w:rPr>
          <w:rFonts w:ascii="NSimSun" w:hAnsi="NSimSun" w:eastAsia="新宋体"/>
          <w:sz w:val="18"/>
        </w:rPr>
        <w:t>画外音喊道</w:t>
      </w:r>
    </w:p>
    <w:p>
      <w:pPr>
        <w:spacing w:before="0" w:after="0" w:line="240" w:lineRule="auto"/>
        <w:ind w:left="0" w:firstLine="0"/>
      </w:pPr>
      <w:r>
        <w:rPr>
          <w:rFonts w:ascii="NSimSun" w:hAnsi="NSimSun" w:eastAsia="新宋体"/>
          <w:sz w:val="18"/>
        </w:rPr>
        <w:t>“公主殿下入院·</w:t>
      </w:r>
    </w:p>
    <w:p>
      <w:pPr>
        <w:spacing w:before="0" w:after="0" w:line="240" w:lineRule="auto"/>
        <w:ind w:left="0" w:firstLine="0"/>
      </w:pPr>
      <w:r>
        <w:rPr>
          <w:rFonts w:ascii="NSimSun" w:hAnsi="NSimSun" w:eastAsia="新宋体"/>
          <w:sz w:val="18"/>
        </w:rPr>
        <w:t>昭雪一边往里进，一边说道“让我猜猜看，有没有人跪呢？”</w:t>
      </w:r>
    </w:p>
    <w:p>
      <w:pPr>
        <w:spacing w:before="0" w:after="0" w:line="240" w:lineRule="auto"/>
        <w:ind w:left="0" w:firstLine="0"/>
      </w:pPr>
      <w:r>
        <w:rPr>
          <w:rFonts w:ascii="NSimSun" w:hAnsi="NSimSun" w:eastAsia="新宋体"/>
          <w:sz w:val="18"/>
        </w:rPr>
        <w:t>方仲庭单膝下跪</w:t>
      </w:r>
    </w:p>
    <w:p>
      <w:pPr>
        <w:spacing w:before="0" w:after="0" w:line="240" w:lineRule="auto"/>
        <w:ind w:left="0" w:firstLine="0"/>
      </w:pPr>
      <w:r>
        <w:rPr>
          <w:rFonts w:ascii="NSimSun" w:hAnsi="NSimSun" w:eastAsia="新宋体"/>
          <w:sz w:val="18"/>
        </w:rPr>
        <w:t>“参见公主殿下。</w:t>
      </w:r>
    </w:p>
    <w:p>
      <w:pPr>
        <w:spacing w:before="0" w:after="0" w:line="240" w:lineRule="auto"/>
        <w:ind w:left="0" w:firstLine="0"/>
      </w:pPr>
      <w:r>
        <w:rPr>
          <w:rFonts w:ascii="NSimSun" w:hAnsi="NSimSun" w:eastAsia="新宋体"/>
          <w:sz w:val="18"/>
        </w:rPr>
        <w:t>（方慕风也单膝下跪）“参见公主殿下。</w:t>
      </w:r>
    </w:p>
    <w:p>
      <w:pPr>
        <w:spacing w:before="0" w:after="0" w:line="240" w:lineRule="auto"/>
        <w:ind w:left="0" w:firstLine="0"/>
      </w:pPr>
      <w:r>
        <w:rPr>
          <w:rFonts w:ascii="NSimSun" w:hAnsi="NSimSun" w:eastAsia="新宋体"/>
          <w:sz w:val="18"/>
        </w:rPr>
        <w:t>昭雪走进来，看着众人“方统领，快平身，还有那个，你继续跪着吧。</w:t>
      </w:r>
    </w:p>
    <w:p>
      <w:pPr>
        <w:spacing w:before="0" w:after="0" w:line="240" w:lineRule="auto"/>
        <w:ind w:left="0" w:firstLine="0"/>
      </w:pPr>
      <w:r>
        <w:rPr>
          <w:rFonts w:ascii="NSimSun" w:hAnsi="NSimSun" w:eastAsia="新宋体"/>
          <w:sz w:val="18"/>
        </w:rPr>
        <w:t>昭雪指着方芷“你为何不跪啊？”</w:t>
      </w:r>
    </w:p>
    <w:p>
      <w:pPr>
        <w:spacing w:before="0" w:after="0" w:line="240" w:lineRule="auto"/>
        <w:ind w:left="0" w:firstLine="0"/>
      </w:pPr>
      <w:r>
        <w:rPr>
          <w:rFonts w:ascii="NSimSun" w:hAnsi="NSimSun" w:eastAsia="新宋体"/>
          <w:sz w:val="18"/>
        </w:rPr>
        <w:t>方芷“我为何要跪。</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因为我是公主"</w:t>
      </w:r>
    </w:p>
    <w:p>
      <w:pPr>
        <w:spacing w:before="0" w:after="0" w:line="240" w:lineRule="auto"/>
        <w:ind w:left="0" w:firstLine="0"/>
      </w:pPr>
      <w:r>
        <w:rPr>
          <w:rFonts w:ascii="NSimSun" w:hAnsi="NSimSun" w:eastAsia="新宋体"/>
          <w:sz w:val="18"/>
        </w:rPr>
        <w:t>方芷“我只跪陛下。</w:t>
      </w:r>
    </w:p>
    <w:p>
      <w:pPr>
        <w:spacing w:before="0" w:after="0" w:line="240" w:lineRule="auto"/>
        <w:ind w:left="0" w:firstLine="0"/>
      </w:pPr>
      <w:r>
        <w:rPr>
          <w:rFonts w:ascii="NSimSun" w:hAnsi="NSimSun" w:eastAsia="新宋体"/>
          <w:sz w:val="18"/>
        </w:rPr>
        <w:t>昭雪“你总会跪的。</w:t>
      </w:r>
    </w:p>
    <w:p>
      <w:pPr>
        <w:spacing w:before="0" w:after="0" w:line="240" w:lineRule="auto"/>
        <w:ind w:left="0" w:firstLine="0"/>
      </w:pPr>
      <w:r>
        <w:rPr>
          <w:rFonts w:ascii="NSimSun" w:hAnsi="NSimSun" w:eastAsia="新宋体"/>
          <w:sz w:val="18"/>
        </w:rPr>
        <w:t>我的好妹妹啊，亲王不跪，跪公主，我都没说什么，行了，快来，快坐下。</w:t>
      </w:r>
    </w:p>
    <w:p>
      <w:pPr>
        <w:spacing w:before="0" w:after="0" w:line="240" w:lineRule="auto"/>
        <w:ind w:left="0" w:firstLine="0"/>
      </w:pPr>
      <w:r>
        <w:rPr>
          <w:rFonts w:ascii="NSimSun" w:hAnsi="NSimSun" w:eastAsia="新宋体"/>
          <w:sz w:val="18"/>
        </w:rPr>
        <w:t>文晏</w:t>
      </w:r>
    </w:p>
    <w:p>
      <w:pPr>
        <w:spacing w:before="0" w:after="0" w:line="240" w:lineRule="auto"/>
        <w:ind w:left="0" w:firstLine="0"/>
      </w:pPr>
      <w:r>
        <w:rPr>
          <w:rFonts w:ascii="NSimSun" w:hAnsi="NSimSun" w:eastAsia="新宋体"/>
          <w:sz w:val="18"/>
        </w:rPr>
        <w:t>昭雪“行了，那个谁，起来吧。我的好哥哥，妹妹想死你了呢。</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“公主殿下，快入座吧。</w:t>
      </w:r>
    </w:p>
    <w:p>
      <w:pPr>
        <w:spacing w:before="0" w:after="0" w:line="240" w:lineRule="auto"/>
        <w:ind w:left="0" w:firstLine="0"/>
      </w:pPr>
      <w:r>
        <w:rPr>
          <w:rFonts w:ascii="NSimSun" w:hAnsi="NSimSun" w:eastAsia="新宋体"/>
          <w:sz w:val="18"/>
        </w:rPr>
        <w:t>“世子殿下入院"</w:t>
      </w:r>
    </w:p>
    <w:p>
      <w:r>
        <w:br w:type="page"/>
      </w:r>
    </w:p>
    <w:p>
      <w:pPr>
        <w:spacing w:before="0" w:after="0" w:line="240" w:lineRule="auto"/>
        <w:ind w:left="0" w:firstLine="0"/>
      </w:pPr>
      <w:r>
        <w:rPr>
          <w:rFonts w:ascii="NSimSun" w:hAnsi="NSimSun" w:eastAsia="新宋体"/>
          <w:sz w:val="18"/>
        </w:rPr>
        <w:t>风搀扶着文桀</w:t>
      </w:r>
    </w:p>
    <w:p>
      <w:pPr>
        <w:spacing w:before="0" w:after="0" w:line="240" w:lineRule="auto"/>
        <w:ind w:left="0" w:firstLine="0"/>
      </w:pPr>
      <w:r>
        <w:rPr>
          <w:rFonts w:ascii="NSimSun" w:hAnsi="NSimSun" w:eastAsia="新宋体"/>
          <w:sz w:val="18"/>
        </w:rPr>
        <w:t>方仲庭：“参见世子殿下。”（不跪）</w:t>
      </w:r>
    </w:p>
    <w:p>
      <w:pPr>
        <w:spacing w:before="0" w:after="0" w:line="240" w:lineRule="auto"/>
        <w:ind w:left="0" w:firstLine="0"/>
      </w:pPr>
      <w:r>
        <w:rPr>
          <w:rFonts w:ascii="NSimSun" w:hAnsi="NSimSun" w:eastAsia="新宋体"/>
          <w:sz w:val="18"/>
        </w:rPr>
        <w:t>文桀笑道“倒不用对着一个瞎子行礼，我也看不见。</w:t>
      </w:r>
    </w:p>
    <w:p>
      <w:pPr>
        <w:spacing w:before="0" w:after="0" w:line="240" w:lineRule="auto"/>
        <w:ind w:left="0" w:firstLine="0"/>
      </w:pPr>
      <w:r>
        <w:rPr>
          <w:rFonts w:ascii="NSimSun" w:hAnsi="NSimSun" w:eastAsia="新宋体"/>
          <w:sz w:val="18"/>
        </w:rPr>
        <w:t>“你瞎，我不瞎·见了世子，当然要行礼·</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文桀林风儿，不必了，快扶我入座吧。</w:t>
      </w:r>
    </w:p>
    <w:p>
      <w:pPr>
        <w:spacing w:before="0" w:after="0" w:line="240" w:lineRule="auto"/>
        <w:ind w:left="0" w:firstLine="0"/>
      </w:pPr>
      <w:r>
        <w:rPr>
          <w:rFonts w:ascii="NSimSun" w:hAnsi="NSimSun" w:eastAsia="新宋体"/>
          <w:sz w:val="18"/>
        </w:rPr>
        <w:t>林风儿：“我说了，见了世子，当然要行礼！”</w:t>
      </w:r>
    </w:p>
    <w:p>
      <w:pPr>
        <w:spacing w:before="0" w:after="0" w:line="240" w:lineRule="auto"/>
        <w:ind w:left="0" w:firstLine="0"/>
      </w:pPr>
      <w:r>
        <w:rPr>
          <w:rFonts w:ascii="NSimSun" w:hAnsi="NSimSun" w:eastAsia="新宋体"/>
          <w:sz w:val="18"/>
        </w:rPr>
        <w:t>昭雪“公主和亲王都没说什么，一个世子嚣张什么？”</w:t>
      </w:r>
    </w:p>
    <w:p>
      <w:pPr>
        <w:spacing w:before="0" w:after="0" w:line="240" w:lineRule="auto"/>
        <w:ind w:left="0" w:firstLine="0"/>
      </w:pPr>
      <w:r>
        <w:rPr>
          <w:rFonts w:ascii="NSimSun" w:hAnsi="NSimSun" w:eastAsia="新宋体"/>
          <w:sz w:val="18"/>
        </w:rPr>
        <w:t>“你说么？</w:t>
      </w:r>
    </w:p>
    <w:p>
      <w:pPr>
        <w:spacing w:before="0" w:after="0" w:line="240" w:lineRule="auto"/>
        <w:ind w:left="0" w:firstLine="0"/>
      </w:pPr>
      <w:r>
        <w:rPr>
          <w:rFonts w:ascii="NSimSun" w:hAnsi="NSimSun" w:eastAsia="新宋体"/>
          <w:sz w:val="18"/>
        </w:rPr>
        <w:t>拔剑走到昭雪跟月1</w:t>
      </w:r>
    </w:p>
    <w:p>
      <w:pPr>
        <w:spacing w:before="0" w:after="0" w:line="240" w:lineRule="auto"/>
        <w:ind w:left="0" w:firstLine="0"/>
      </w:pPr>
      <w:r>
        <w:rPr>
          <w:rFonts w:ascii="NSimSun" w:hAnsi="NSimSun" w:eastAsia="新宋体"/>
          <w:sz w:val="18"/>
        </w:rPr>
        <w:t>方慕风“哎，别急，别冲动，她的意思是，世子，什么都不是。</w:t>
      </w:r>
    </w:p>
    <w:p>
      <w:pPr>
        <w:spacing w:before="0" w:after="0" w:line="240" w:lineRule="auto"/>
        <w:ind w:left="0" w:firstLine="0"/>
      </w:pPr>
      <w:r>
        <w:rPr>
          <w:rFonts w:ascii="NSimSun" w:hAnsi="NSimSun" w:eastAsia="新宋体"/>
          <w:sz w:val="18"/>
        </w:rPr>
        <w:t>文桀，入座吧。</w:t>
      </w:r>
    </w:p>
    <w:p>
      <w:pPr>
        <w:spacing w:before="0" w:after="0" w:line="240" w:lineRule="auto"/>
        <w:ind w:left="0" w:firstLine="0"/>
      </w:pPr>
      <w:r>
        <w:rPr>
          <w:rFonts w:ascii="NSimSun" w:hAnsi="NSimSun" w:eastAsia="新宋体"/>
          <w:sz w:val="18"/>
        </w:rPr>
        <w:t>方仲庭“够了！林风儿，休得对公主无礼，</w:t>
      </w:r>
    </w:p>
    <w:p>
      <w:pPr>
        <w:spacing w:before="0" w:after="0" w:line="240" w:lineRule="auto"/>
        <w:ind w:left="0" w:firstLine="0"/>
      </w:pPr>
      <w:r>
        <w:rPr>
          <w:rFonts w:ascii="NSimSun" w:hAnsi="NSimSun" w:eastAsia="新宋体"/>
          <w:sz w:val="18"/>
        </w:rPr>
        <w:t>文桀“林风儿，带我入座吧。</w:t>
      </w:r>
    </w:p>
    <w:p>
      <w:pPr>
        <w:spacing w:before="0" w:after="0" w:line="240" w:lineRule="auto"/>
        <w:ind w:left="0" w:firstLine="0"/>
      </w:pPr>
      <w:r>
        <w:rPr>
          <w:rFonts w:ascii="NSimSun" w:hAnsi="NSimSun" w:eastAsia="新宋体"/>
          <w:sz w:val="18"/>
        </w:rPr>
        <w:t>林风儿“你真是个怂貨·</w:t>
      </w:r>
    </w:p>
    <w:p>
      <w:pPr>
        <w:spacing w:before="0" w:after="0" w:line="240" w:lineRule="auto"/>
        <w:ind w:left="0" w:firstLine="0"/>
      </w:pPr>
      <w:r>
        <w:rPr>
          <w:rFonts w:ascii="NSimSun" w:hAnsi="NSimSun" w:eastAsia="新宋体"/>
          <w:sz w:val="18"/>
        </w:rPr>
        <w:t>“手给我·</w:t>
      </w:r>
    </w:p>
    <w:p>
      <w:pPr>
        <w:spacing w:before="0" w:after="0" w:line="240" w:lineRule="auto"/>
        <w:ind w:left="0" w:firstLine="0"/>
      </w:pPr>
      <w:r>
        <w:rPr>
          <w:rFonts w:ascii="NSimSun" w:hAnsi="NSimSun" w:eastAsia="新宋体"/>
          <w:sz w:val="18"/>
        </w:rPr>
        <w:t>亻出林风儿着文的</w:t>
      </w:r>
    </w:p>
    <w:p>
      <w:pPr>
        <w:spacing w:before="0" w:after="0" w:line="240" w:lineRule="auto"/>
        <w:ind w:left="0" w:firstLine="0"/>
      </w:pPr>
      <w:r>
        <w:rPr>
          <w:rFonts w:ascii="NSimSun" w:hAnsi="NSimSun" w:eastAsia="新宋体"/>
          <w:sz w:val="18"/>
        </w:rPr>
        <w:t>方仲庭“好了，人应该也到齐了，接下来我会请出院长对新入院的人进行名册登</w:t>
      </w:r>
    </w:p>
    <w:p>
      <w:pPr>
        <w:spacing w:before="0" w:after="0" w:line="240" w:lineRule="auto"/>
        <w:ind w:left="0" w:firstLine="0"/>
      </w:pPr>
      <w:r>
        <w:rPr>
          <w:rFonts w:ascii="NSimSun" w:hAnsi="NSimSun" w:eastAsia="新宋体"/>
          <w:sz w:val="18"/>
        </w:rPr>
        <w:t>柳梦溪“谁说，人到齐了？”</w:t>
      </w:r>
    </w:p>
    <w:p>
      <w:pPr>
        <w:spacing w:before="0" w:after="0" w:line="240" w:lineRule="auto"/>
        <w:ind w:left="0" w:firstLine="0"/>
      </w:pPr>
      <w:r>
        <w:rPr>
          <w:rFonts w:ascii="NSimSun" w:hAnsi="NSimSun" w:eastAsia="新宋体"/>
          <w:sz w:val="18"/>
        </w:rPr>
        <w:t>柳梦溪走了进来，身后跟着的是裴南洲。</w:t>
      </w:r>
    </w:p>
    <w:p>
      <w:pPr>
        <w:spacing w:before="0" w:after="0" w:line="240" w:lineRule="auto"/>
        <w:ind w:left="0" w:firstLine="0"/>
      </w:pPr>
      <w:r>
        <w:rPr>
          <w:rFonts w:ascii="NSimSun" w:hAnsi="NSimSun" w:eastAsia="新宋体"/>
          <w:sz w:val="18"/>
        </w:rPr>
        <w:t>方仲庭“今日入院的名册里，可没有你。</w:t>
      </w:r>
    </w:p>
    <w:p>
      <w:pPr>
        <w:spacing w:before="0" w:after="0" w:line="240" w:lineRule="auto"/>
        <w:ind w:left="0" w:firstLine="0"/>
      </w:pPr>
      <w:r>
        <w:rPr>
          <w:rFonts w:ascii="NSimSun" w:hAnsi="NSimSun" w:eastAsia="新宋体"/>
          <w:sz w:val="18"/>
        </w:rPr>
        <w:t>柳梦溪“我说有，就得有。</w:t>
      </w:r>
    </w:p>
    <w:p>
      <w:pPr>
        <w:spacing w:before="0" w:after="0" w:line="240" w:lineRule="auto"/>
        <w:ind w:left="0" w:firstLine="0"/>
      </w:pPr>
      <w:r>
        <w:rPr>
          <w:rFonts w:ascii="NSimSun" w:hAnsi="NSimSun" w:eastAsia="新宋体"/>
          <w:sz w:val="18"/>
        </w:rPr>
        <w:t>方仲庭“那我要是不同意呢？”</w:t>
      </w:r>
    </w:p>
    <w:p>
      <w:pPr>
        <w:spacing w:before="0" w:after="0" w:line="240" w:lineRule="auto"/>
        <w:ind w:left="0" w:firstLine="0"/>
      </w:pPr>
      <w:r>
        <w:rPr>
          <w:rFonts w:ascii="NSimSun" w:hAnsi="NSimSun" w:eastAsia="新宋体"/>
          <w:sz w:val="18"/>
        </w:rPr>
        <w:t>身后的裴南洲拿起刀架在了方仲庭的脖子上“那就，</w:t>
      </w:r>
    </w:p>
    <w:p>
      <w:pPr>
        <w:spacing w:before="0" w:after="0" w:line="240" w:lineRule="auto"/>
        <w:ind w:left="0" w:firstLine="0"/>
      </w:pPr>
      <w:r>
        <w:rPr>
          <w:rFonts w:ascii="NSimSun" w:hAnsi="NSimSun" w:eastAsia="新宋体"/>
          <w:sz w:val="18"/>
        </w:rPr>
        <w:t>想办法同意。</w:t>
      </w:r>
    </w:p>
    <w:p>
      <w:r>
        <w:br w:type="page"/>
      </w:r>
    </w:p>
    <w:p>
      <w:pPr>
        <w:spacing w:before="0" w:after="0" w:line="240" w:lineRule="auto"/>
        <w:ind w:left="0" w:firstLine="0"/>
      </w:pPr>
      <w:r>
        <w:rPr>
          <w:rFonts w:ascii="NSimSun" w:hAnsi="NSimSun" w:eastAsia="新宋体"/>
          <w:sz w:val="18"/>
        </w:rPr>
        <w:t>方仲庭冷笑“柳梦溪，你身边的人可真没規矩。</w:t>
      </w:r>
    </w:p>
    <w:p>
      <w:pPr>
        <w:spacing w:before="0" w:after="0" w:line="240" w:lineRule="auto"/>
        <w:ind w:left="0" w:firstLine="0"/>
      </w:pPr>
      <w:r>
        <w:rPr>
          <w:rFonts w:ascii="NSimSun" w:hAnsi="NSimSun" w:eastAsia="新宋体"/>
          <w:sz w:val="18"/>
        </w:rPr>
        <w:t>柳梦溪“好了，方统领，是陛下允我入院的，够了么？”</w:t>
      </w:r>
    </w:p>
    <w:p>
      <w:pPr>
        <w:spacing w:before="0" w:after="0" w:line="240" w:lineRule="auto"/>
        <w:ind w:left="0" w:firstLine="0"/>
      </w:pPr>
      <w:r>
        <w:rPr>
          <w:rFonts w:ascii="NSimSun" w:hAnsi="NSimSun" w:eastAsia="新宋体"/>
          <w:sz w:val="18"/>
        </w:rPr>
        <w:t>看向裴南洲“下次再没有我的允许，随便代替我做决定，我会先杀掉你。</w:t>
      </w:r>
    </w:p>
    <w:p>
      <w:pPr>
        <w:spacing w:before="0" w:after="0" w:line="240" w:lineRule="auto"/>
        <w:ind w:left="0" w:firstLine="0"/>
      </w:pPr>
      <w:r>
        <w:rPr>
          <w:rFonts w:ascii="NSimSun" w:hAnsi="NSimSun" w:eastAsia="新宋体"/>
          <w:sz w:val="18"/>
        </w:rPr>
        <w:t>裴南洲“哼，好啊。</w:t>
      </w:r>
    </w:p>
    <w:p>
      <w:pPr>
        <w:spacing w:before="0" w:after="0" w:line="240" w:lineRule="auto"/>
        <w:ind w:left="0" w:firstLine="0"/>
      </w:pPr>
      <w:r>
        <w:rPr>
          <w:rFonts w:ascii="NSimSun" w:hAnsi="NSimSun" w:eastAsia="新宋体"/>
          <w:sz w:val="18"/>
        </w:rPr>
        <w:t>柳梦溪和裴南洲入座。</w:t>
      </w:r>
    </w:p>
    <w:p>
      <w:pPr>
        <w:spacing w:before="0" w:after="0" w:line="240" w:lineRule="auto"/>
        <w:ind w:left="0" w:firstLine="0"/>
      </w:pPr>
      <w:r>
        <w:rPr>
          <w:rFonts w:ascii="NSimSun" w:hAnsi="NSimSun" w:eastAsia="新宋体"/>
          <w:sz w:val="18"/>
        </w:rPr>
        <w:t>此时方仲庭会马上拿剑横在裴南洲的胸口前逼迫裴南洲停下，方仲庭会冷笑道．</w:t>
      </w:r>
    </w:p>
    <w:p>
      <w:pPr>
        <w:spacing w:before="0" w:after="0" w:line="240" w:lineRule="auto"/>
        <w:ind w:left="0" w:firstLine="0"/>
      </w:pPr>
      <w:r>
        <w:rPr>
          <w:rFonts w:ascii="NSimSun" w:hAnsi="NSimSun" w:eastAsia="新宋体"/>
          <w:sz w:val="18"/>
        </w:rPr>
        <w:t>陛下宠幸柳梦溪让他进文武院，可没说让你进啊？</w:t>
      </w:r>
    </w:p>
    <w:p>
      <w:pPr>
        <w:spacing w:before="0" w:after="0" w:line="240" w:lineRule="auto"/>
        <w:ind w:left="0" w:firstLine="0"/>
      </w:pPr>
      <w:r>
        <w:rPr>
          <w:rFonts w:ascii="NSimSun" w:hAnsi="NSimSun" w:eastAsia="新宋体"/>
          <w:sz w:val="18"/>
        </w:rPr>
        <w:t>柳大人？怎么，贴身侍卫也能进文武院是吗？</w:t>
      </w:r>
    </w:p>
    <w:p>
      <w:pPr>
        <w:spacing w:before="0" w:after="0" w:line="240" w:lineRule="auto"/>
        <w:ind w:left="0" w:firstLine="0"/>
      </w:pPr>
      <w:r>
        <w:rPr>
          <w:rFonts w:ascii="NSimSun" w:hAnsi="NSimSun" w:eastAsia="新宋体"/>
          <w:sz w:val="18"/>
        </w:rPr>
        <w:t>等待柳梦溪回复</w:t>
      </w:r>
    </w:p>
    <w:p>
      <w:pPr>
        <w:spacing w:before="0" w:after="0" w:line="240" w:lineRule="auto"/>
        <w:ind w:left="0" w:firstLine="0"/>
      </w:pPr>
      <w:r>
        <w:rPr>
          <w:rFonts w:ascii="NSimSun" w:hAnsi="NSimSun" w:eastAsia="新宋体"/>
          <w:sz w:val="18"/>
        </w:rPr>
        <w:t>陛下如果知道，你的身边，还有一个男人，陛下又会做什么呢？进去吧。</w:t>
      </w:r>
    </w:p>
    <w:p>
      <w:pPr>
        <w:spacing w:before="0" w:after="0" w:line="240" w:lineRule="auto"/>
        <w:ind w:left="0" w:firstLine="0"/>
      </w:pPr>
      <w:r>
        <w:rPr>
          <w:rFonts w:ascii="NSimSun" w:hAnsi="NSimSun" w:eastAsia="新宋体"/>
          <w:sz w:val="18"/>
        </w:rPr>
        <w:t>裴南洲入座后·</w:t>
      </w:r>
    </w:p>
    <w:p>
      <w:pPr>
        <w:spacing w:before="0" w:after="0" w:line="240" w:lineRule="auto"/>
        <w:ind w:left="0" w:firstLine="0"/>
      </w:pPr>
      <w:r>
        <w:rPr>
          <w:rFonts w:ascii="NSimSun" w:hAnsi="NSimSun" w:eastAsia="新宋体"/>
          <w:sz w:val="18"/>
        </w:rPr>
        <w:t>方仲庭“我看出来了，你们一个个都不简单，那方某也把狠话提前说到前头，今</w:t>
      </w:r>
    </w:p>
    <w:p>
      <w:pPr>
        <w:spacing w:before="0" w:after="0" w:line="240" w:lineRule="auto"/>
        <w:ind w:left="0" w:firstLine="0"/>
      </w:pPr>
      <w:r>
        <w:rPr>
          <w:rFonts w:ascii="NSimSun" w:hAnsi="NSimSun" w:eastAsia="新宋体"/>
          <w:sz w:val="18"/>
        </w:rPr>
        <w:t>日起，入了文武院，就只有职称，没有你们这些官职，也就说，下次，别那么轻</w:t>
      </w:r>
    </w:p>
    <w:p>
      <w:pPr>
        <w:spacing w:before="0" w:after="0" w:line="240" w:lineRule="auto"/>
        <w:ind w:left="0" w:firstLine="0"/>
      </w:pPr>
      <w:r>
        <w:rPr>
          <w:rFonts w:ascii="NSimSun" w:hAnsi="NSimSun" w:eastAsia="新宋体"/>
          <w:sz w:val="18"/>
        </w:rPr>
        <w:t>易在我面前拔刀，不然死的可能就是你。在下梁国虎卫禁军统领，文武院三部监</w:t>
      </w:r>
    </w:p>
    <w:p>
      <w:pPr>
        <w:spacing w:before="0" w:after="0" w:line="240" w:lineRule="auto"/>
        <w:ind w:left="0" w:firstLine="0"/>
      </w:pPr>
      <w:r>
        <w:rPr>
          <w:rFonts w:ascii="NSimSun" w:hAnsi="NSimSun" w:eastAsia="新宋体"/>
          <w:sz w:val="18"/>
        </w:rPr>
        <w:t>察提司，方仲庭。</w:t>
      </w:r>
    </w:p>
    <w:p>
      <w:pPr>
        <w:spacing w:before="0" w:after="0" w:line="240" w:lineRule="auto"/>
        <w:ind w:left="0" w:firstLine="0"/>
      </w:pPr>
      <w:r>
        <w:rPr>
          <w:rFonts w:ascii="NSimSun" w:hAnsi="NSimSun" w:eastAsia="新宋体"/>
          <w:sz w:val="18"/>
        </w:rPr>
        <w:t>拿</w:t>
      </w:r>
    </w:p>
    <w:p>
      <w:pPr>
        <w:spacing w:before="0" w:after="0" w:line="240" w:lineRule="auto"/>
        <w:ind w:left="0" w:firstLine="0"/>
      </w:pPr>
      <w:r>
        <w:rPr>
          <w:rFonts w:ascii="NSimSun" w:hAnsi="NSimSun" w:eastAsia="新宋体"/>
          <w:sz w:val="18"/>
        </w:rPr>
        <w:t>把玩着</w:t>
      </w:r>
    </w:p>
    <w:p>
      <w:pPr>
        <w:spacing w:before="0" w:after="0" w:line="240" w:lineRule="auto"/>
        <w:ind w:left="0" w:firstLine="0"/>
      </w:pPr>
      <w:r>
        <w:rPr>
          <w:rFonts w:ascii="NSimSun" w:hAnsi="NSimSun" w:eastAsia="新宋体"/>
          <w:sz w:val="18"/>
        </w:rPr>
        <w:t>着、</w:t>
      </w:r>
    </w:p>
    <w:p>
      <w:pPr>
        <w:spacing w:before="0" w:after="0" w:line="240" w:lineRule="auto"/>
        <w:ind w:left="0" w:firstLine="0"/>
      </w:pPr>
      <w:r>
        <w:rPr>
          <w:rFonts w:ascii="NSimSun" w:hAnsi="NSimSun" w:eastAsia="新宋体"/>
          <w:sz w:val="18"/>
        </w:rPr>
        <w:t>体往</w:t>
      </w:r>
    </w:p>
    <w:p>
      <w:pPr>
        <w:spacing w:before="0" w:after="0" w:line="240" w:lineRule="auto"/>
        <w:ind w:left="0" w:firstLine="0"/>
      </w:pPr>
      <w:r>
        <w:rPr>
          <w:rFonts w:ascii="NSimSun" w:hAnsi="NSimSun" w:eastAsia="新宋体"/>
          <w:sz w:val="18"/>
        </w:rPr>
        <w:t>着</w:t>
      </w:r>
    </w:p>
    <w:p>
      <w:pPr>
        <w:spacing w:before="0" w:after="0" w:line="240" w:lineRule="auto"/>
        <w:ind w:left="0" w:firstLine="0"/>
      </w:pPr>
      <w:r>
        <w:rPr>
          <w:rFonts w:ascii="NSimSun" w:hAnsi="NSimSun" w:eastAsia="新宋体"/>
          <w:sz w:val="18"/>
        </w:rPr>
        <w:t>在下梁国大内贴身侍卫，文武院一部提司林风儿·从今日起，入了文武院，有些</w:t>
      </w:r>
    </w:p>
    <w:p>
      <w:pPr>
        <w:spacing w:before="0" w:after="0" w:line="240" w:lineRule="auto"/>
        <w:ind w:left="0" w:firstLine="0"/>
      </w:pPr>
      <w:r>
        <w:rPr>
          <w:rFonts w:ascii="NSimSun" w:hAnsi="NSimSun" w:eastAsia="新宋体"/>
          <w:sz w:val="18"/>
        </w:rPr>
        <w:t>規矩我提前给诸位定好，刚刚方统领的话都给我记住了·陛下派我和方统领来管</w:t>
      </w:r>
    </w:p>
    <w:p>
      <w:pPr>
        <w:spacing w:before="0" w:after="0" w:line="240" w:lineRule="auto"/>
        <w:ind w:left="0" w:firstLine="0"/>
      </w:pPr>
      <w:r>
        <w:rPr>
          <w:rFonts w:ascii="NSimSun" w:hAnsi="NSimSun" w:eastAsia="新宋体"/>
          <w:sz w:val="18"/>
        </w:rPr>
        <w:t>理文武院，那我们的命令，大家只用听和服从就行·我们，也只听命与陛下，更</w:t>
      </w:r>
    </w:p>
    <w:p>
      <w:pPr>
        <w:spacing w:before="0" w:after="0" w:line="240" w:lineRule="auto"/>
        <w:ind w:left="0" w:firstLine="0"/>
      </w:pPr>
      <w:r>
        <w:rPr>
          <w:rFonts w:ascii="NSimSun" w:hAnsi="NSimSun" w:eastAsia="新宋体"/>
          <w:sz w:val="18"/>
        </w:rPr>
        <w:t>一往后，我们说什么便就去做什么·</w:t>
      </w:r>
    </w:p>
    <w:p>
      <w:pPr>
        <w:spacing w:before="0" w:after="0" w:line="240" w:lineRule="auto"/>
        <w:ind w:left="0" w:firstLine="0"/>
      </w:pPr>
      <w:r>
        <w:rPr>
          <w:rFonts w:ascii="NSimSun" w:hAnsi="NSimSun" w:eastAsia="新宋体"/>
          <w:sz w:val="18"/>
        </w:rPr>
        <w:t>没有所谓的皇子公主·</w:t>
      </w:r>
    </w:p>
    <w:p>
      <w:r>
        <w:br w:type="page"/>
      </w:r>
    </w:p>
    <w:p>
      <w:pPr>
        <w:spacing w:before="0" w:after="0" w:line="240" w:lineRule="auto"/>
        <w:ind w:left="0" w:firstLine="0"/>
      </w:pPr>
      <w:r>
        <w:rPr>
          <w:rFonts w:ascii="NSimSun" w:hAnsi="NSimSun" w:eastAsia="新宋体"/>
          <w:sz w:val="18"/>
        </w:rPr>
        <w:t>拿着</w:t>
      </w:r>
    </w:p>
    <w:p>
      <w:pPr>
        <w:spacing w:before="0" w:after="0" w:line="240" w:lineRule="auto"/>
        <w:ind w:left="0" w:firstLine="0"/>
      </w:pPr>
      <w:r>
        <w:rPr>
          <w:rFonts w:ascii="NSimSun" w:hAnsi="NSimSun" w:eastAsia="新宋体"/>
          <w:sz w:val="18"/>
        </w:rPr>
        <w:t>至文桀的面前</w:t>
      </w:r>
    </w:p>
    <w:p>
      <w:pPr>
        <w:spacing w:before="0" w:after="0" w:line="240" w:lineRule="auto"/>
        <w:ind w:left="0" w:firstLine="0"/>
      </w:pPr>
      <w:r>
        <w:rPr>
          <w:rFonts w:ascii="NSimSun" w:hAnsi="NSimSun" w:eastAsia="新宋体"/>
          <w:sz w:val="18"/>
        </w:rPr>
        <w:t>口以将鞭</w:t>
      </w:r>
    </w:p>
    <w:p>
      <w:pPr>
        <w:spacing w:before="0" w:after="0" w:line="240" w:lineRule="auto"/>
        <w:ind w:left="0" w:firstLine="0"/>
      </w:pPr>
      <w:r>
        <w:rPr>
          <w:rFonts w:ascii="NSimSun" w:hAnsi="NSimSun" w:eastAsia="新宋体"/>
          <w:sz w:val="18"/>
        </w:rPr>
        <w:t>缠绕在他的脖</w:t>
      </w:r>
    </w:p>
    <w:p>
      <w:pPr>
        <w:spacing w:before="0" w:after="0" w:line="240" w:lineRule="auto"/>
        <w:ind w:left="0" w:firstLine="0"/>
      </w:pPr>
      <w:r>
        <w:rPr>
          <w:rFonts w:ascii="NSimSun" w:hAnsi="NSimSun" w:eastAsia="新宋体"/>
          <w:sz w:val="18"/>
        </w:rPr>
        <w:t>轻轻往前一拉</w:t>
      </w:r>
    </w:p>
    <w:p>
      <w:pPr>
        <w:spacing w:before="0" w:after="0" w:line="240" w:lineRule="auto"/>
        <w:ind w:left="0" w:firstLine="0"/>
      </w:pPr>
      <w:r>
        <w:rPr>
          <w:rFonts w:ascii="NSimSun" w:hAnsi="NSimSun" w:eastAsia="新宋体"/>
          <w:sz w:val="18"/>
        </w:rPr>
        <w:t>，代、们·</w:t>
      </w:r>
    </w:p>
    <w:p>
      <w:pPr>
        <w:spacing w:before="0" w:after="0" w:line="240" w:lineRule="auto"/>
        <w:ind w:left="0" w:firstLine="0"/>
      </w:pPr>
      <w:r>
        <w:rPr>
          <w:rFonts w:ascii="NSimSun" w:hAnsi="NSimSun" w:eastAsia="新宋体"/>
          <w:sz w:val="18"/>
        </w:rPr>
        <w:t>若有不服，那就想办法，克服·</w:t>
      </w:r>
    </w:p>
    <w:p>
      <w:pPr>
        <w:spacing w:before="0" w:after="0" w:line="240" w:lineRule="auto"/>
        <w:ind w:left="0" w:firstLine="0"/>
      </w:pPr>
      <w:r>
        <w:rPr>
          <w:rFonts w:ascii="NSimSun" w:hAnsi="NSimSun" w:eastAsia="新宋体"/>
          <w:sz w:val="18"/>
        </w:rPr>
        <w:t>〖随后松鞭子着大家〗</w:t>
      </w:r>
    </w:p>
    <w:p>
      <w:pPr>
        <w:spacing w:before="0" w:after="0" w:line="240" w:lineRule="auto"/>
        <w:ind w:left="0" w:firstLine="0"/>
      </w:pPr>
      <w:r>
        <w:rPr>
          <w:rFonts w:ascii="NSimSun" w:hAnsi="NSimSun" w:eastAsia="新宋体"/>
          <w:sz w:val="18"/>
        </w:rPr>
        <w:t>方仲庭“人既然到齐了，大家也是初入文武院，以后就是同僚了，也必须互相了</w:t>
      </w:r>
    </w:p>
    <w:p>
      <w:pPr>
        <w:spacing w:before="0" w:after="0" w:line="240" w:lineRule="auto"/>
        <w:ind w:left="0" w:firstLine="0"/>
      </w:pPr>
      <w:r>
        <w:rPr>
          <w:rFonts w:ascii="NSimSun" w:hAnsi="NSimSun" w:eastAsia="新宋体"/>
          <w:sz w:val="18"/>
        </w:rPr>
        <w:t>（等待玩家自我介绍，裴南洲最后一个介绍）</w:t>
      </w:r>
    </w:p>
    <w:p>
      <w:pPr>
        <w:spacing w:before="0" w:after="0" w:line="240" w:lineRule="auto"/>
        <w:ind w:left="0" w:firstLine="0"/>
      </w:pPr>
      <w:r>
        <w:rPr>
          <w:rFonts w:ascii="NSimSun" w:hAnsi="NSimSun" w:eastAsia="新宋体"/>
          <w:sz w:val="18"/>
        </w:rPr>
        <w:t>解一番，诸位自我介绍一下吧。</w:t>
      </w:r>
    </w:p>
    <w:p>
      <w:pPr>
        <w:spacing w:before="0" w:after="0" w:line="240" w:lineRule="auto"/>
        <w:ind w:left="0" w:firstLine="0"/>
      </w:pPr>
      <w:r>
        <w:rPr>
          <w:rFonts w:ascii="NSimSun" w:hAnsi="NSimSun" w:eastAsia="新宋体"/>
          <w:sz w:val="18"/>
        </w:rPr>
        <w:t>在方芷</w:t>
      </w:r>
    </w:p>
    <w:p>
      <w:pPr>
        <w:spacing w:before="0" w:after="0" w:line="240" w:lineRule="auto"/>
        <w:ind w:left="0" w:firstLine="0"/>
      </w:pPr>
      <w:r>
        <w:rPr>
          <w:rFonts w:ascii="NSimSun" w:hAnsi="NSimSun" w:eastAsia="新宋体"/>
          <w:sz w:val="18"/>
        </w:rPr>
        <w:t>会起哄，</w:t>
      </w:r>
    </w:p>
    <w:p>
      <w:pPr>
        <w:spacing w:before="0" w:after="0" w:line="240" w:lineRule="auto"/>
        <w:ind w:left="0" w:firstLine="0"/>
      </w:pPr>
      <w:r>
        <w:rPr>
          <w:rFonts w:ascii="NSimSun" w:hAnsi="NSimSun" w:eastAsia="新宋体"/>
          <w:sz w:val="18"/>
        </w:rPr>
        <w:t>？你就是方仲庭的女</w:t>
      </w:r>
    </w:p>
    <w:p>
      <w:pPr>
        <w:spacing w:before="0" w:after="0" w:line="240" w:lineRule="auto"/>
        <w:ind w:left="0" w:firstLine="0"/>
      </w:pPr>
      <w:r>
        <w:rPr>
          <w:rFonts w:ascii="NSimSun" w:hAnsi="NSimSun" w:eastAsia="新宋体"/>
          <w:sz w:val="18"/>
        </w:rPr>
        <w:t>儿啊，怎么，靠关系进来的？</w:t>
      </w:r>
    </w:p>
    <w:p>
      <w:pPr>
        <w:spacing w:before="0" w:after="0" w:line="240" w:lineRule="auto"/>
        <w:ind w:left="0" w:firstLine="0"/>
      </w:pPr>
      <w:r>
        <w:rPr>
          <w:rFonts w:ascii="NSimSun" w:hAnsi="NSimSun" w:eastAsia="新宋体"/>
          <w:sz w:val="18"/>
        </w:rPr>
        <w:t>方仲庭会说：怎么，靠关系，走后门？诸位怕是说错了吧？文院长应该知道，方</w:t>
      </w:r>
    </w:p>
    <w:p>
      <w:pPr>
        <w:spacing w:before="0" w:after="0" w:line="240" w:lineRule="auto"/>
        <w:ind w:left="0" w:firstLine="0"/>
      </w:pPr>
      <w:r>
        <w:rPr>
          <w:rFonts w:ascii="NSimSun" w:hAnsi="NSimSun" w:eastAsia="新宋体"/>
          <w:sz w:val="18"/>
        </w:rPr>
        <w:t>芷可是靠在自己的本领，考进的大理寺，成为少卿，又通过科考，进入的文武院？</w:t>
      </w:r>
    </w:p>
    <w:p>
      <w:pPr>
        <w:spacing w:before="0" w:after="0" w:line="240" w:lineRule="auto"/>
        <w:ind w:left="0" w:firstLine="0"/>
      </w:pPr>
      <w:r>
        <w:rPr>
          <w:rFonts w:ascii="NSimSun" w:hAnsi="NSimSun" w:eastAsia="新宋体"/>
          <w:sz w:val="18"/>
        </w:rPr>
        <w:t>文院长应该能作证吧？</w:t>
      </w:r>
    </w:p>
    <w:p>
      <w:pPr>
        <w:spacing w:before="0" w:after="0" w:line="240" w:lineRule="auto"/>
        <w:ind w:left="0" w:firstLine="0"/>
      </w:pPr>
      <w:r>
        <w:rPr>
          <w:rFonts w:ascii="NSimSun" w:hAnsi="NSimSun" w:eastAsia="新宋体"/>
          <w:sz w:val="18"/>
        </w:rPr>
        <w:t>再说，我的女儿，想进文武院，便进了，诸位有什么意见呢？</w:t>
      </w:r>
    </w:p>
    <w:p>
      <w:pPr>
        <w:spacing w:before="0" w:after="0" w:line="240" w:lineRule="auto"/>
        <w:ind w:left="0" w:firstLine="0"/>
      </w:pPr>
      <w:r>
        <w:rPr>
          <w:rFonts w:ascii="NSimSun" w:hAnsi="NSimSun" w:eastAsia="新宋体"/>
          <w:sz w:val="18"/>
        </w:rPr>
        <w:t>当方慕风</w:t>
      </w:r>
    </w:p>
    <w:p>
      <w:pPr>
        <w:spacing w:before="0" w:after="0" w:line="240" w:lineRule="auto"/>
        <w:ind w:left="0" w:firstLine="0"/>
      </w:pPr>
      <w:r>
        <w:rPr>
          <w:rFonts w:ascii="NSimSun" w:hAnsi="NSimSun" w:eastAsia="新宋体"/>
          <w:sz w:val="18"/>
        </w:rPr>
        <w:t>会也是他的儿子吧？</w:t>
      </w:r>
    </w:p>
    <w:p>
      <w:pPr>
        <w:spacing w:before="0" w:after="0" w:line="240" w:lineRule="auto"/>
        <w:ind w:left="0" w:firstLine="0"/>
      </w:pPr>
      <w:r>
        <w:rPr>
          <w:rFonts w:ascii="NSimSun" w:hAnsi="NSimSun" w:eastAsia="新宋体"/>
          <w:sz w:val="18"/>
        </w:rPr>
        <w:t>旧会问</w:t>
      </w:r>
    </w:p>
    <w:p>
      <w:pPr>
        <w:spacing w:before="0" w:after="0" w:line="240" w:lineRule="auto"/>
        <w:ind w:left="0" w:firstLine="0"/>
      </w:pPr>
      <w:r>
        <w:rPr>
          <w:rFonts w:ascii="NSimSun" w:hAnsi="NSimSun" w:eastAsia="新宋体"/>
          <w:sz w:val="18"/>
        </w:rPr>
        <w:t>怎么，你也姓方，你不</w:t>
      </w:r>
    </w:p>
    <w:p>
      <w:pPr>
        <w:spacing w:before="0" w:after="0" w:line="240" w:lineRule="auto"/>
        <w:ind w:left="0" w:firstLine="0"/>
      </w:pPr>
      <w:r>
        <w:rPr>
          <w:rFonts w:ascii="NSimSun" w:hAnsi="NSimSun" w:eastAsia="新宋体"/>
          <w:sz w:val="18"/>
        </w:rPr>
        <w:t>方仲庭会说：看来，今日要多个儿子了，说说吧，你从那来的？</w:t>
      </w:r>
    </w:p>
    <w:p>
      <w:pPr>
        <w:spacing w:before="0" w:after="0" w:line="240" w:lineRule="auto"/>
        <w:ind w:left="0" w:firstLine="0"/>
      </w:pPr>
      <w:r>
        <w:rPr>
          <w:rFonts w:ascii="NSimSun" w:hAnsi="NSimSun" w:eastAsia="新宋体"/>
          <w:sz w:val="18"/>
        </w:rPr>
        <w:t>当文桀</w:t>
      </w:r>
    </w:p>
    <w:p>
      <w:pPr>
        <w:spacing w:before="0" w:after="0" w:line="240" w:lineRule="auto"/>
        <w:ind w:left="0" w:firstLine="0"/>
      </w:pPr>
      <w:r>
        <w:rPr>
          <w:rFonts w:ascii="NSimSun" w:hAnsi="NSimSun" w:eastAsia="新宋体"/>
          <w:sz w:val="18"/>
        </w:rPr>
        <w:t>0诸位，文桀是我的人，是陛下亲自派我护着的人，</w:t>
      </w:r>
    </w:p>
    <w:p>
      <w:pPr>
        <w:spacing w:before="0" w:after="0" w:line="240" w:lineRule="auto"/>
        <w:ind w:left="0" w:firstLine="0"/>
      </w:pPr>
      <w:r>
        <w:rPr>
          <w:rFonts w:ascii="NSimSun" w:hAnsi="NSimSun" w:eastAsia="新宋体"/>
          <w:sz w:val="18"/>
        </w:rPr>
        <w:t>世子胆小，但不代表他好欺负，诸位要是再想欺负他，那就得小心点，我的鞭子</w:t>
      </w:r>
    </w:p>
    <w:p>
      <w:pPr>
        <w:spacing w:before="0" w:after="0" w:line="240" w:lineRule="auto"/>
        <w:ind w:left="0" w:firstLine="0"/>
      </w:pPr>
      <w:r>
        <w:rPr>
          <w:rFonts w:ascii="NSimSun" w:hAnsi="NSimSun" w:eastAsia="新宋体"/>
          <w:sz w:val="18"/>
        </w:rPr>
        <w:t>一，是我的人，世子殿下，不要怕，在这里，除了我，</w:t>
      </w:r>
    </w:p>
    <w:p>
      <w:pPr>
        <w:spacing w:before="0" w:after="0" w:line="240" w:lineRule="auto"/>
        <w:ind w:left="0" w:firstLine="0"/>
      </w:pPr>
      <w:r>
        <w:rPr>
          <w:rFonts w:ascii="NSimSun" w:hAnsi="NSimSun" w:eastAsia="新宋体"/>
          <w:sz w:val="18"/>
        </w:rPr>
        <w:t>不长眼，他</w:t>
      </w:r>
    </w:p>
    <w:p>
      <w:pPr>
        <w:spacing w:before="0" w:after="0" w:line="240" w:lineRule="auto"/>
        <w:ind w:left="0" w:firstLine="0"/>
      </w:pPr>
      <w:r>
        <w:rPr>
          <w:rFonts w:ascii="NSimSun" w:hAnsi="NSimSun" w:eastAsia="新宋体"/>
          <w:sz w:val="18"/>
        </w:rPr>
        <w:t>没有人能欺负你，或者说，只有我，我可以对你想怎么样，就怎么样·</w:t>
      </w:r>
    </w:p>
    <w:p>
      <w:pPr>
        <w:spacing w:before="0" w:after="0" w:line="240" w:lineRule="auto"/>
        <w:ind w:left="0" w:firstLine="0"/>
      </w:pPr>
      <w:r>
        <w:rPr>
          <w:rFonts w:ascii="NSimSun" w:hAnsi="NSimSun" w:eastAsia="新宋体"/>
          <w:sz w:val="18"/>
        </w:rPr>
        <w:t>柳梦溪自我介绍完后，裴南洲会说，柳大人是陛下身边的红人，是陛下最宠爱</w:t>
      </w:r>
    </w:p>
    <w:p>
      <w:pPr>
        <w:spacing w:before="0" w:after="0" w:line="240" w:lineRule="auto"/>
        <w:ind w:left="0" w:firstLine="0"/>
      </w:pPr>
      <w:r>
        <w:rPr>
          <w:rFonts w:ascii="NSimSun" w:hAnsi="NSimSun" w:eastAsia="新宋体"/>
          <w:sz w:val="18"/>
        </w:rPr>
        <w:t>的人，柳大人不屑于当妃子，柳大人想要的，不止于此。所以各位也要明白，你</w:t>
      </w:r>
    </w:p>
    <w:p>
      <w:pPr>
        <w:spacing w:before="0" w:after="0" w:line="240" w:lineRule="auto"/>
        <w:ind w:left="0" w:firstLine="0"/>
      </w:pPr>
      <w:r>
        <w:rPr>
          <w:rFonts w:ascii="NSimSun" w:hAnsi="NSimSun" w:eastAsia="新宋体"/>
          <w:sz w:val="18"/>
        </w:rPr>
        <w:t>们要是针对柳大人，我可是很小心眼的，同样，柳大人的手段也很有趣，诸位想</w:t>
      </w:r>
    </w:p>
    <w:p>
      <w:r>
        <w:br w:type="page"/>
      </w:r>
    </w:p>
    <w:p>
      <w:pPr>
        <w:spacing w:before="0" w:after="0" w:line="240" w:lineRule="auto"/>
        <w:ind w:left="0" w:firstLine="0"/>
      </w:pPr>
      <w:r>
        <w:rPr>
          <w:rFonts w:ascii="NSimSun" w:hAnsi="NSimSun" w:eastAsia="新宋体"/>
          <w:sz w:val="18"/>
        </w:rPr>
        <w:t>大家可要想清楚了。</w:t>
      </w:r>
    </w:p>
    <w:p>
      <w:pPr>
        <w:spacing w:before="0" w:after="0" w:line="240" w:lineRule="auto"/>
        <w:ind w:left="0" w:firstLine="0"/>
      </w:pPr>
      <w:r>
        <w:rPr>
          <w:rFonts w:ascii="NSimSun" w:hAnsi="NSimSun" w:eastAsia="新宋体"/>
          <w:sz w:val="18"/>
        </w:rPr>
        <w:t>试试么？当然，陛下也会动怒，</w:t>
      </w:r>
    </w:p>
    <w:p>
      <w:pPr>
        <w:spacing w:before="0" w:after="0" w:line="240" w:lineRule="auto"/>
        <w:ind w:left="0" w:firstLine="0"/>
      </w:pPr>
      <w:r>
        <w:rPr>
          <w:rFonts w:ascii="NSimSun" w:hAnsi="NSimSun" w:eastAsia="新宋体"/>
          <w:sz w:val="18"/>
        </w:rPr>
        <w:t>所有玩家自我介绍结束后</w:t>
      </w:r>
    </w:p>
    <w:p>
      <w:pPr>
        <w:spacing w:before="0" w:after="0" w:line="240" w:lineRule="auto"/>
        <w:ind w:left="0" w:firstLine="0"/>
      </w:pPr>
      <w:r>
        <w:rPr>
          <w:rFonts w:ascii="NSimSun" w:hAnsi="NSimSun" w:eastAsia="新宋体"/>
          <w:sz w:val="18"/>
        </w:rPr>
        <w:t>方仲庭：诸位既然进了文武院，那诸位就得听院长大人的，那院长大人，你在文</w:t>
      </w:r>
    </w:p>
    <w:p>
      <w:pPr>
        <w:spacing w:before="0" w:after="0" w:line="240" w:lineRule="auto"/>
        <w:ind w:left="0" w:firstLine="0"/>
      </w:pPr>
      <w:r>
        <w:rPr>
          <w:rFonts w:ascii="NSimSun" w:hAnsi="NSimSun" w:eastAsia="新宋体"/>
          <w:sz w:val="18"/>
        </w:rPr>
        <w:t>〖等待文晏回复，若是文晏说听陛下的，方仲庭可以说，再说。</w:t>
      </w:r>
    </w:p>
    <w:p>
      <w:pPr>
        <w:spacing w:before="0" w:after="0" w:line="240" w:lineRule="auto"/>
        <w:ind w:left="0" w:firstLine="0"/>
      </w:pPr>
      <w:r>
        <w:rPr>
          <w:rFonts w:ascii="NSimSun" w:hAnsi="NSimSun" w:eastAsia="新宋体"/>
          <w:sz w:val="18"/>
        </w:rPr>
        <w:t>武院该听谁的啊？</w:t>
      </w:r>
    </w:p>
    <w:p>
      <w:pPr>
        <w:spacing w:before="0" w:after="0" w:line="240" w:lineRule="auto"/>
        <w:ind w:left="0" w:firstLine="0"/>
      </w:pPr>
      <w:r>
        <w:rPr>
          <w:rFonts w:ascii="NSimSun" w:hAnsi="NSimSun" w:eastAsia="新宋体"/>
          <w:sz w:val="18"/>
        </w:rPr>
        <w:t>直到文晏说听方统领的为止〗</w:t>
      </w:r>
    </w:p>
    <w:p>
      <w:pPr>
        <w:spacing w:before="0" w:after="0" w:line="240" w:lineRule="auto"/>
        <w:ind w:left="0" w:firstLine="0"/>
      </w:pPr>
      <w:r>
        <w:rPr>
          <w:rFonts w:ascii="NSimSun" w:hAnsi="NSimSun" w:eastAsia="新宋体"/>
          <w:sz w:val="18"/>
        </w:rPr>
        <w:t>陛下说了，既然进了文武院，那就得接受刑部的审查，刑部已经将你们的生平往</w:t>
      </w:r>
    </w:p>
    <w:p>
      <w:pPr>
        <w:spacing w:before="0" w:after="0" w:line="240" w:lineRule="auto"/>
        <w:ind w:left="0" w:firstLine="0"/>
      </w:pPr>
      <w:r>
        <w:rPr>
          <w:rFonts w:ascii="NSimSun" w:hAnsi="NSimSun" w:eastAsia="新宋体"/>
          <w:sz w:val="18"/>
        </w:rPr>
        <w:t>事都一一调查出来了，看你们进入文武院是不是别有居心！林风儿，接下来，好</w:t>
      </w:r>
    </w:p>
    <w:p>
      <w:pPr>
        <w:spacing w:before="0" w:after="0" w:line="240" w:lineRule="auto"/>
        <w:ind w:left="0" w:firstLine="0"/>
      </w:pPr>
      <w:r>
        <w:rPr>
          <w:rFonts w:ascii="NSimSun" w:hAnsi="NSimSun" w:eastAsia="新宋体"/>
          <w:sz w:val="18"/>
        </w:rPr>
        <w:t>好看着他们，给他们讲讲文武院的注意事项，我稍后回来。</w:t>
      </w:r>
    </w:p>
    <w:p>
      <w:pPr>
        <w:spacing w:before="0" w:after="0" w:line="240" w:lineRule="auto"/>
        <w:ind w:left="0" w:firstLine="0"/>
      </w:pPr>
      <w:r>
        <w:rPr>
          <w:rFonts w:ascii="NSimSun" w:hAnsi="NSimSun" w:eastAsia="新宋体"/>
          <w:sz w:val="18"/>
        </w:rPr>
        <w:t>方仲庭离场。</w:t>
      </w:r>
    </w:p>
    <w:p>
      <w:pPr>
        <w:spacing w:before="0" w:after="0" w:line="240" w:lineRule="auto"/>
        <w:ind w:left="0" w:firstLine="0"/>
      </w:pPr>
      <w:r>
        <w:rPr>
          <w:rFonts w:ascii="NSimSun" w:hAnsi="NSimSun" w:eastAsia="新宋体"/>
          <w:sz w:val="18"/>
        </w:rPr>
        <w:t>此时切bgm:陆离调</w:t>
      </w:r>
    </w:p>
    <w:p>
      <w:pPr>
        <w:spacing w:before="0" w:after="0" w:line="240" w:lineRule="auto"/>
        <w:ind w:left="0" w:firstLine="0"/>
      </w:pPr>
      <w:r>
        <w:rPr>
          <w:rFonts w:ascii="NSimSun" w:hAnsi="NSimSun" w:eastAsia="新宋体"/>
          <w:sz w:val="18"/>
        </w:rPr>
        <w:t>离场后方仲庭需要去准备线索卡</w:t>
      </w:r>
    </w:p>
    <w:p>
      <w:pPr>
        <w:spacing w:before="0" w:after="0" w:line="240" w:lineRule="auto"/>
        <w:ind w:left="0" w:firstLine="0"/>
      </w:pPr>
      <w:r>
        <w:rPr>
          <w:rFonts w:ascii="NSimSun" w:hAnsi="NSimSun" w:eastAsia="新宋体"/>
          <w:sz w:val="18"/>
        </w:rPr>
        <w:t>卡背名为：刑部密档的12张线索卡（含宫内秘闻）。</w:t>
      </w:r>
    </w:p>
    <w:p>
      <w:pPr>
        <w:spacing w:before="0" w:after="0" w:line="240" w:lineRule="auto"/>
        <w:ind w:left="0" w:firstLine="0"/>
      </w:pPr>
      <w:r>
        <w:rPr>
          <w:rFonts w:ascii="NSimSun" w:hAnsi="NSimSun" w:eastAsia="新宋体"/>
          <w:sz w:val="18"/>
        </w:rPr>
        <w:t>、亻庭刚一离场，林风儿起身：</w:t>
      </w:r>
    </w:p>
    <w:p>
      <w:pPr>
        <w:spacing w:before="0" w:after="0" w:line="240" w:lineRule="auto"/>
        <w:ind w:left="0" w:firstLine="0"/>
      </w:pPr>
      <w:r>
        <w:rPr>
          <w:rFonts w:ascii="NSimSun" w:hAnsi="NSimSun" w:eastAsia="新宋体"/>
          <w:sz w:val="18"/>
        </w:rPr>
        <w:t>把</w:t>
      </w:r>
    </w:p>
    <w:p>
      <w:pPr>
        <w:spacing w:before="0" w:after="0" w:line="240" w:lineRule="auto"/>
        <w:ind w:left="0" w:firstLine="0"/>
      </w:pPr>
      <w:r>
        <w:rPr>
          <w:rFonts w:ascii="NSimSun" w:hAnsi="NSimSun" w:eastAsia="新宋体"/>
          <w:sz w:val="18"/>
        </w:rPr>
        <w:t>1曰</w:t>
      </w:r>
    </w:p>
    <w:p>
      <w:pPr>
        <w:spacing w:before="0" w:after="0" w:line="240" w:lineRule="auto"/>
        <w:ind w:left="0" w:firstLine="0"/>
      </w:pPr>
      <w:r>
        <w:rPr>
          <w:rFonts w:ascii="NSimSun" w:hAnsi="NSimSun" w:eastAsia="新宋体"/>
          <w:sz w:val="18"/>
        </w:rPr>
        <w:t>一些玩一些就）</w:t>
      </w:r>
    </w:p>
    <w:p>
      <w:pPr>
        <w:spacing w:before="0" w:after="0" w:line="240" w:lineRule="auto"/>
        <w:ind w:left="0" w:firstLine="0"/>
      </w:pPr>
      <w:r>
        <w:rPr>
          <w:rFonts w:ascii="NSimSun" w:hAnsi="NSimSun" w:eastAsia="新宋体"/>
          <w:sz w:val="18"/>
        </w:rPr>
        <w:t>哎呀，这个闷萝卜总算走了，可憋死我了，大家别这样看着我嘛，刚才是因为</w:t>
      </w:r>
    </w:p>
    <w:p>
      <w:pPr>
        <w:spacing w:before="0" w:after="0" w:line="240" w:lineRule="auto"/>
        <w:ind w:left="0" w:firstLine="0"/>
      </w:pPr>
      <w:r>
        <w:rPr>
          <w:rFonts w:ascii="NSimSun" w:hAnsi="NSimSun" w:eastAsia="新宋体"/>
          <w:sz w:val="18"/>
        </w:rPr>
        <w:t>方仲庭在，我只能装作一副很厉害的样子，万一我表现不好，他回头再转告陛下，</w:t>
      </w:r>
    </w:p>
    <w:p>
      <w:r>
        <w:br w:type="page"/>
      </w:r>
    </w:p>
    <w:p>
      <w:pPr>
        <w:spacing w:before="0" w:after="0" w:line="240" w:lineRule="auto"/>
        <w:ind w:left="0" w:firstLine="0"/>
      </w:pPr>
      <w:r>
        <w:rPr>
          <w:rFonts w:ascii="NSimSun" w:hAnsi="NSimSun" w:eastAsia="新宋体"/>
          <w:sz w:val="18"/>
        </w:rPr>
        <w:t>我可有的罚了，是陛下告诉我，既然在文武院做官，就要有做官的样子，可是我</w:t>
      </w:r>
    </w:p>
    <w:p>
      <w:pPr>
        <w:spacing w:before="0" w:after="0" w:line="240" w:lineRule="auto"/>
        <w:ind w:left="0" w:firstLine="0"/>
      </w:pPr>
      <w:r>
        <w:rPr>
          <w:rFonts w:ascii="NSimSun" w:hAnsi="NSimSun" w:eastAsia="新宋体"/>
          <w:sz w:val="18"/>
        </w:rPr>
        <w:t>一点也不喜欢这个样子，太累了！我林风儿可不是那样的啊，我很随性，很温柔，</w:t>
      </w:r>
    </w:p>
    <w:p>
      <w:pPr>
        <w:spacing w:before="0" w:after="0" w:line="240" w:lineRule="auto"/>
        <w:ind w:left="0" w:firstLine="0"/>
      </w:pPr>
      <w:r>
        <w:rPr>
          <w:rFonts w:ascii="NSimSun" w:hAnsi="NSimSun" w:eastAsia="新宋体"/>
          <w:sz w:val="18"/>
        </w:rPr>
        <w:t>很有趣的，当然，这是对你们，不过对世子殿下一</w:t>
      </w:r>
    </w:p>
    <w:p>
      <w:pPr>
        <w:spacing w:before="0" w:after="0" w:line="240" w:lineRule="auto"/>
        <w:ind w:left="0" w:firstLine="0"/>
      </w:pPr>
      <w:r>
        <w:rPr>
          <w:rFonts w:ascii="NSimSun" w:hAnsi="NSimSun" w:eastAsia="新宋体"/>
          <w:sz w:val="18"/>
        </w:rPr>
        <w:t>-那我还是这副样子，我的人，我想怎么样，就怎么样，文桀，你是喜欢</w:t>
      </w:r>
    </w:p>
    <w:p>
      <w:pPr>
        <w:spacing w:before="0" w:after="0" w:line="240" w:lineRule="auto"/>
        <w:ind w:left="0" w:firstLine="0"/>
      </w:pPr>
      <w:r>
        <w:rPr>
          <w:rFonts w:ascii="NSimSun" w:hAnsi="NSimSun" w:eastAsia="新宋体"/>
          <w:sz w:val="18"/>
        </w:rPr>
        <w:t>我拿鞭子的样子，还是喜欢我此刻的样子呢？一哼，我要你都喜</w:t>
      </w:r>
    </w:p>
    <w:p>
      <w:pPr>
        <w:spacing w:before="0" w:after="0" w:line="240" w:lineRule="auto"/>
        <w:ind w:left="0" w:firstLine="0"/>
      </w:pPr>
      <w:r>
        <w:rPr>
          <w:rFonts w:ascii="NSimSun" w:hAnsi="NSimSun" w:eastAsia="新宋体"/>
          <w:sz w:val="18"/>
        </w:rPr>
        <w:t>欢，好好听我的话哦·来，给我好好按一按，要让姐姐开心，明白了么？行</w:t>
      </w:r>
    </w:p>
    <w:p>
      <w:pPr>
        <w:spacing w:before="0" w:after="0" w:line="240" w:lineRule="auto"/>
        <w:ind w:left="0" w:firstLine="0"/>
      </w:pPr>
      <w:r>
        <w:rPr>
          <w:rFonts w:ascii="NSimSun" w:hAnsi="NSimSun" w:eastAsia="新宋体"/>
          <w:sz w:val="18"/>
        </w:rPr>
        <w:t>、桀给自己捏捏肩膀）嗯，不错。</w:t>
      </w:r>
    </w:p>
    <w:p>
      <w:pPr>
        <w:spacing w:before="0" w:after="0" w:line="240" w:lineRule="auto"/>
        <w:ind w:left="0" w:firstLine="0"/>
      </w:pPr>
      <w:r>
        <w:rPr>
          <w:rFonts w:ascii="NSimSun" w:hAnsi="NSimSun" w:eastAsia="新宋体"/>
          <w:sz w:val="18"/>
        </w:rPr>
        <w:t>（此时裴南洲会马上说</w:t>
      </w:r>
    </w:p>
    <w:p>
      <w:pPr>
        <w:spacing w:before="0" w:after="0" w:line="240" w:lineRule="auto"/>
        <w:ind w:left="0" w:firstLine="0"/>
      </w:pPr>
      <w:r>
        <w:rPr>
          <w:rFonts w:ascii="NSimSun" w:hAnsi="NSimSun" w:eastAsia="新宋体"/>
          <w:sz w:val="18"/>
        </w:rPr>
        <w:t>好一个盲人按摩！哎，</w:t>
      </w:r>
    </w:p>
    <w:p>
      <w:pPr>
        <w:spacing w:before="0" w:after="0" w:line="240" w:lineRule="auto"/>
        <w:ind w:left="0" w:firstLine="0"/>
      </w:pPr>
      <w:r>
        <w:rPr>
          <w:rFonts w:ascii="NSimSun" w:hAnsi="NSimSun" w:eastAsia="新宋体"/>
          <w:sz w:val="18"/>
        </w:rPr>
        <w:t>（风也会马回怼：</w:t>
      </w:r>
    </w:p>
    <w:p>
      <w:pPr>
        <w:spacing w:before="0" w:after="0" w:line="240" w:lineRule="auto"/>
        <w:ind w:left="0" w:firstLine="0"/>
      </w:pPr>
      <w:r>
        <w:rPr>
          <w:rFonts w:ascii="NSimSun" w:hAnsi="NSimSun" w:eastAsia="新宋体"/>
          <w:sz w:val="18"/>
        </w:rPr>
        <w:t>好啦，以后啊，、场的．候，大家随意一点，</w:t>
      </w:r>
    </w:p>
    <w:p>
      <w:pPr>
        <w:spacing w:before="0" w:after="0" w:line="240" w:lineRule="auto"/>
        <w:ind w:left="0" w:firstLine="0"/>
      </w:pPr>
      <w:r>
        <w:rPr>
          <w:rFonts w:ascii="NSimSun" w:hAnsi="NSimSun" w:eastAsia="新宋体"/>
          <w:sz w:val="18"/>
        </w:rPr>
        <w:t>放松一点，别老绷着，我可不会随便告状的，况且，你们这一个个的，要么是皇</w:t>
      </w:r>
    </w:p>
    <w:p>
      <w:pPr>
        <w:spacing w:before="0" w:after="0" w:line="240" w:lineRule="auto"/>
        <w:ind w:left="0" w:firstLine="0"/>
      </w:pPr>
      <w:r>
        <w:rPr>
          <w:rFonts w:ascii="NSimSun" w:hAnsi="NSimSun" w:eastAsia="新宋体"/>
          <w:sz w:val="18"/>
        </w:rPr>
        <w:t>子，要么是公主，都来文武院，也就太好玩了，以后我终于不用像在宫里那么无</w:t>
      </w:r>
    </w:p>
    <w:p>
      <w:pPr>
        <w:spacing w:before="0" w:after="0" w:line="240" w:lineRule="auto"/>
        <w:ind w:left="0" w:firstLine="0"/>
      </w:pPr>
      <w:r>
        <w:rPr>
          <w:rFonts w:ascii="NSimSun" w:hAnsi="NSimSun" w:eastAsia="新宋体"/>
          <w:sz w:val="18"/>
        </w:rPr>
        <w:t>聊了，哎呀，大家都放轻松啊，既然来了文武院，我们就是朋友，以后多多关照</w:t>
      </w:r>
    </w:p>
    <w:p>
      <w:pPr>
        <w:spacing w:before="0" w:after="0" w:line="240" w:lineRule="auto"/>
        <w:ind w:left="0" w:firstLine="0"/>
      </w:pPr>
      <w:r>
        <w:rPr>
          <w:rFonts w:ascii="NSimSun" w:hAnsi="NSimSun" w:eastAsia="新宋体"/>
          <w:sz w:val="18"/>
        </w:rPr>
        <w:t>（此时，方仲庭在外面突然说道）</w:t>
      </w:r>
    </w:p>
    <w:p>
      <w:pPr>
        <w:spacing w:before="0" w:after="0" w:line="240" w:lineRule="auto"/>
        <w:ind w:left="0" w:firstLine="0"/>
      </w:pPr>
      <w:r>
        <w:rPr>
          <w:rFonts w:ascii="NSimSun" w:hAnsi="NSimSun" w:eastAsia="新宋体"/>
          <w:sz w:val="18"/>
        </w:rPr>
        <w:t>关照什么？</w:t>
      </w:r>
    </w:p>
    <w:p>
      <w:pPr>
        <w:spacing w:before="0" w:after="0" w:line="240" w:lineRule="auto"/>
        <w:ind w:left="0" w:firstLine="0"/>
      </w:pPr>
      <w:r>
        <w:rPr>
          <w:rFonts w:ascii="NSimSun" w:hAnsi="NSimSun" w:eastAsia="新宋体"/>
          <w:sz w:val="18"/>
        </w:rPr>
        <w:t>此时方仲庭进场</w:t>
      </w:r>
    </w:p>
    <w:p>
      <w:pPr>
        <w:spacing w:before="0" w:after="0" w:line="240" w:lineRule="auto"/>
        <w:ind w:left="0" w:firstLine="0"/>
      </w:pPr>
      <w:r>
        <w:rPr>
          <w:rFonts w:ascii="NSimSun" w:hAnsi="NSimSun" w:eastAsia="新宋体"/>
          <w:sz w:val="18"/>
        </w:rPr>
        <w:t>切焕bgm:Rompasso-Angetenar</w:t>
      </w:r>
    </w:p>
    <w:p>
      <w:pPr>
        <w:spacing w:before="0" w:after="0" w:line="240" w:lineRule="auto"/>
        <w:ind w:left="0" w:firstLine="0"/>
      </w:pPr>
      <w:r>
        <w:rPr>
          <w:rFonts w:ascii="NSimSun" w:hAnsi="NSimSun" w:eastAsia="新宋体"/>
          <w:sz w:val="18"/>
        </w:rPr>
        <w:t>rem以</w:t>
      </w:r>
    </w:p>
    <w:p>
      <w:pPr>
        <w:spacing w:before="0" w:after="0" w:line="240" w:lineRule="auto"/>
        <w:ind w:left="0" w:firstLine="0"/>
      </w:pPr>
      <w:r>
        <w:rPr>
          <w:rFonts w:ascii="NSimSun" w:hAnsi="NSimSun" w:eastAsia="新宋体"/>
          <w:sz w:val="18"/>
        </w:rPr>
        <w:t>（这是方爹的专属BGM,请一定帮帮我的爹爹们）</w:t>
      </w:r>
    </w:p>
    <w:p>
      <w:pPr>
        <w:spacing w:before="0" w:after="0" w:line="240" w:lineRule="auto"/>
        <w:ind w:left="0" w:firstLine="0"/>
      </w:pPr>
      <w:r>
        <w:rPr>
          <w:rFonts w:ascii="NSimSun" w:hAnsi="NSimSun" w:eastAsia="新宋体"/>
          <w:sz w:val="18"/>
        </w:rPr>
        <w:t>(DEITIES</w:t>
      </w:r>
    </w:p>
    <w:p>
      <w:pPr>
        <w:spacing w:before="0" w:after="0" w:line="240" w:lineRule="auto"/>
        <w:ind w:left="0" w:firstLine="0"/>
      </w:pPr>
      <w:r>
        <w:rPr>
          <w:rFonts w:ascii="NSimSun" w:hAnsi="NSimSun" w:eastAsia="新宋体"/>
          <w:sz w:val="18"/>
        </w:rPr>
        <w:t>方仲庭拿着林风儿扔掉的鞭子走了进来</w:t>
      </w:r>
    </w:p>
    <w:p>
      <w:pPr>
        <w:spacing w:before="0" w:after="0" w:line="240" w:lineRule="auto"/>
        <w:ind w:left="0" w:firstLine="0"/>
      </w:pPr>
      <w:r>
        <w:rPr>
          <w:rFonts w:ascii="NSimSun" w:hAnsi="NSimSun" w:eastAsia="新宋体"/>
          <w:sz w:val="18"/>
        </w:rPr>
        <w:t>林风儿，我让你教他们規矩，你在做什</w:t>
      </w:r>
    </w:p>
    <w:p>
      <w:r>
        <w:br w:type="page"/>
      </w:r>
    </w:p>
    <w:p>
      <w:pPr>
        <w:spacing w:before="0" w:after="0" w:line="240" w:lineRule="auto"/>
        <w:ind w:left="0" w:firstLine="0"/>
      </w:pPr>
      <w:r>
        <w:rPr>
          <w:rFonts w:ascii="NSimSun" w:hAnsi="NSimSun" w:eastAsia="新宋体"/>
          <w:sz w:val="18"/>
        </w:rPr>
        <w:t>风马上恢复形态接过鞭一抽在</w:t>
      </w:r>
    </w:p>
    <w:p>
      <w:pPr>
        <w:spacing w:before="0" w:after="0" w:line="240" w:lineRule="auto"/>
        <w:ind w:left="0" w:firstLine="0"/>
      </w:pPr>
      <w:r>
        <w:rPr>
          <w:rFonts w:ascii="NSimSun" w:hAnsi="NSimSun" w:eastAsia="新宋体"/>
          <w:sz w:val="18"/>
        </w:rPr>
        <w:t>文桀！你胡说什么？不</w:t>
      </w:r>
    </w:p>
    <w:p>
      <w:pPr>
        <w:spacing w:before="0" w:after="0" w:line="240" w:lineRule="auto"/>
        <w:ind w:left="0" w:firstLine="0"/>
      </w:pPr>
      <w:r>
        <w:rPr>
          <w:rFonts w:ascii="NSimSun" w:hAnsi="NSimSun" w:eastAsia="新宋体"/>
          <w:sz w:val="18"/>
        </w:rPr>
        <w:t>要以为来了文武院就可以行贿本官，什么多多关照！再乱说，小心我撕烂你的嘴</w:t>
      </w:r>
    </w:p>
    <w:p>
      <w:pPr>
        <w:spacing w:before="0" w:after="0" w:line="240" w:lineRule="auto"/>
        <w:ind w:left="0" w:firstLine="0"/>
      </w:pPr>
      <w:r>
        <w:rPr>
          <w:rFonts w:ascii="NSimSun" w:hAnsi="NSimSun" w:eastAsia="新宋体"/>
          <w:sz w:val="18"/>
        </w:rPr>
        <w:t>巴·</w:t>
      </w:r>
    </w:p>
    <w:p>
      <w:pPr>
        <w:spacing w:before="0" w:after="0" w:line="240" w:lineRule="auto"/>
        <w:ind w:left="0" w:firstLine="0"/>
      </w:pPr>
      <w:r>
        <w:rPr>
          <w:rFonts w:ascii="NSimSun" w:hAnsi="NSimSun" w:eastAsia="新宋体"/>
          <w:sz w:val="18"/>
        </w:rPr>
        <w:t>方仲庭就站在一旁看着林风儿表演，然后说道</w:t>
      </w:r>
    </w:p>
    <w:p>
      <w:pPr>
        <w:spacing w:before="0" w:after="0" w:line="240" w:lineRule="auto"/>
        <w:ind w:left="0" w:firstLine="0"/>
      </w:pPr>
      <w:r>
        <w:rPr>
          <w:rFonts w:ascii="NSimSun" w:hAnsi="NSimSun" w:eastAsia="新宋体"/>
          <w:sz w:val="18"/>
        </w:rPr>
        <w:t>林风儿，这文武院的注意事项，</w:t>
      </w:r>
    </w:p>
    <w:p>
      <w:pPr>
        <w:spacing w:before="0" w:after="0" w:line="240" w:lineRule="auto"/>
        <w:ind w:left="0" w:firstLine="0"/>
      </w:pPr>
      <w:r>
        <w:rPr>
          <w:rFonts w:ascii="NSimSun" w:hAnsi="NSimSun" w:eastAsia="新宋体"/>
          <w:sz w:val="18"/>
        </w:rPr>
        <w:t>都给她们说清楚了吧？</w:t>
      </w:r>
    </w:p>
    <w:p>
      <w:pPr>
        <w:spacing w:before="0" w:after="0" w:line="240" w:lineRule="auto"/>
        <w:ind w:left="0" w:firstLine="0"/>
      </w:pPr>
      <w:r>
        <w:rPr>
          <w:rFonts w:ascii="NSimSun" w:hAnsi="NSimSun" w:eastAsia="新宋体"/>
          <w:sz w:val="18"/>
        </w:rPr>
        <w:t>林风儿女王：当然，我可是一条一条的说给他们听，他们很配合，听得，很认真</w:t>
      </w:r>
    </w:p>
    <w:p>
      <w:pPr>
        <w:spacing w:before="0" w:after="0" w:line="240" w:lineRule="auto"/>
        <w:ind w:left="0" w:firstLine="0"/>
      </w:pPr>
      <w:r>
        <w:rPr>
          <w:rFonts w:ascii="NSimSun" w:hAnsi="NSimSun" w:eastAsia="新宋体"/>
          <w:sz w:val="18"/>
        </w:rPr>
        <w:t>（一下鞭子是不是啊丨）</w:t>
      </w:r>
    </w:p>
    <w:p>
      <w:pPr>
        <w:spacing w:before="0" w:after="0" w:line="240" w:lineRule="auto"/>
        <w:ind w:left="0" w:firstLine="0"/>
      </w:pPr>
      <w:r>
        <w:rPr>
          <w:rFonts w:ascii="NSimSun" w:hAnsi="NSimSun" w:eastAsia="新宋体"/>
          <w:sz w:val="18"/>
        </w:rPr>
        <w:t>方仲庭：好了，我这里是刑部记录的档案，我会下发给你们，皆是与你们有关</w:t>
      </w:r>
    </w:p>
    <w:p>
      <w:pPr>
        <w:spacing w:before="0" w:after="0" w:line="240" w:lineRule="auto"/>
        <w:ind w:left="0" w:firstLine="0"/>
      </w:pPr>
      <w:r>
        <w:rPr>
          <w:rFonts w:ascii="NSimSun" w:hAnsi="NSimSun" w:eastAsia="新宋体"/>
          <w:sz w:val="18"/>
        </w:rPr>
        <w:t>的一些记载，以及我们现如今大梁的历史纪要，既然进了文武院，这些你们也必</w:t>
      </w:r>
    </w:p>
    <w:p>
      <w:pPr>
        <w:spacing w:before="0" w:after="0" w:line="240" w:lineRule="auto"/>
        <w:ind w:left="0" w:firstLine="0"/>
      </w:pPr>
      <w:r>
        <w:rPr>
          <w:rFonts w:ascii="NSimSun" w:hAnsi="NSimSun" w:eastAsia="新宋体"/>
          <w:sz w:val="18"/>
        </w:rPr>
        <w:t>须了解清楚。</w:t>
      </w:r>
    </w:p>
    <w:p>
      <w:pPr>
        <w:spacing w:before="0" w:after="0" w:line="240" w:lineRule="auto"/>
        <w:ind w:left="0" w:firstLine="0"/>
      </w:pPr>
      <w:r>
        <w:rPr>
          <w:rFonts w:ascii="NSimSun" w:hAnsi="NSimSun" w:eastAsia="新宋体"/>
          <w:sz w:val="18"/>
        </w:rPr>
        <w:t>此时再次切Bgm：陆离调</w:t>
      </w:r>
    </w:p>
    <w:p>
      <w:pPr>
        <w:spacing w:before="0" w:after="0" w:line="240" w:lineRule="auto"/>
        <w:ind w:left="0" w:firstLine="0"/>
      </w:pPr>
      <w:r>
        <w:rPr>
          <w:rFonts w:ascii="NSimSun" w:hAnsi="NSimSun" w:eastAsia="新宋体"/>
          <w:sz w:val="18"/>
        </w:rPr>
        <w:t>发放刚刚准备的线索卡，卞背名为刑部密档12张（含宫内秘闻）</w:t>
      </w:r>
    </w:p>
    <w:p>
      <w:pPr>
        <w:spacing w:before="0" w:after="0" w:line="240" w:lineRule="auto"/>
        <w:ind w:left="0" w:firstLine="0"/>
      </w:pPr>
      <w:r>
        <w:rPr>
          <w:rFonts w:ascii="NSimSun" w:hAnsi="NSimSun" w:eastAsia="新宋体"/>
          <w:sz w:val="18"/>
        </w:rPr>
        <w:t>注意：一些线索涉及皇室秘闻，发放前，方仲庭必须告诉大家，文武院监察百官，</w:t>
      </w:r>
    </w:p>
    <w:p>
      <w:pPr>
        <w:spacing w:before="0" w:after="0" w:line="240" w:lineRule="auto"/>
        <w:ind w:left="0" w:firstLine="0"/>
      </w:pPr>
      <w:r>
        <w:rPr>
          <w:rFonts w:ascii="NSimSun" w:hAnsi="NSimSun" w:eastAsia="新宋体"/>
          <w:sz w:val="18"/>
        </w:rPr>
        <w:t>上至天子，下至百姓，我们能记录在案，当然合理，你们初入文武院，我们想要</w:t>
      </w:r>
    </w:p>
    <w:p>
      <w:pPr>
        <w:spacing w:before="0" w:after="0" w:line="240" w:lineRule="auto"/>
        <w:ind w:left="0" w:firstLine="0"/>
      </w:pPr>
      <w:r>
        <w:rPr>
          <w:rFonts w:ascii="NSimSun" w:hAnsi="NSimSun" w:eastAsia="新宋体"/>
          <w:sz w:val="18"/>
        </w:rPr>
        <w:t>了解你们，也是必须，各位不要觉得我们逾越了还是如何</w:t>
      </w:r>
    </w:p>
    <w:p>
      <w:pPr>
        <w:spacing w:before="0" w:after="0" w:line="240" w:lineRule="auto"/>
        <w:ind w:left="0" w:firstLine="0"/>
      </w:pPr>
      <w:r>
        <w:rPr>
          <w:rFonts w:ascii="NSimSun" w:hAnsi="NSimSun" w:eastAsia="新宋体"/>
          <w:sz w:val="18"/>
        </w:rPr>
        <w:t>线索卞内容及具体cue词：</w:t>
      </w:r>
    </w:p>
    <w:p>
      <w:pPr>
        <w:spacing w:before="0" w:after="0" w:line="240" w:lineRule="auto"/>
        <w:ind w:left="0" w:firstLine="0"/>
      </w:pPr>
      <w:r>
        <w:rPr>
          <w:rFonts w:ascii="NSimSun" w:hAnsi="NSimSun" w:eastAsia="新宋体"/>
          <w:sz w:val="18"/>
        </w:rPr>
        <w:t>线索卡具体内容，色</w:t>
      </w:r>
    </w:p>
    <w:p>
      <w:r>
        <w:br w:type="page"/>
      </w:r>
    </w:p>
    <w:p>
      <w:pPr>
        <w:spacing w:before="0" w:after="0" w:line="240" w:lineRule="auto"/>
        <w:ind w:left="0" w:firstLine="0"/>
      </w:pPr>
      <w:r>
        <w:rPr>
          <w:rFonts w:ascii="NSimSun" w:hAnsi="NSimSun" w:eastAsia="新宋体"/>
          <w:sz w:val="18"/>
        </w:rPr>
        <w:t>刑部密档</w:t>
      </w:r>
    </w:p>
    <w:p>
      <w:pPr>
        <w:spacing w:before="0" w:after="0" w:line="240" w:lineRule="auto"/>
        <w:ind w:left="0" w:firstLine="0"/>
      </w:pPr>
      <w:r>
        <w:rPr>
          <w:rFonts w:ascii="NSimSun" w:hAnsi="NSimSun" w:eastAsia="新宋体"/>
          <w:sz w:val="18"/>
        </w:rPr>
        <w:t>梁礻纪略</w:t>
      </w:r>
    </w:p>
    <w:p>
      <w:pPr>
        <w:spacing w:before="0" w:after="0" w:line="240" w:lineRule="auto"/>
        <w:ind w:left="0" w:firstLine="0"/>
      </w:pPr>
      <w:r>
        <w:rPr>
          <w:rFonts w:ascii="NSimSun" w:hAnsi="NSimSun" w:eastAsia="新宋体"/>
          <w:sz w:val="18"/>
        </w:rPr>
        <w:t>相传皇朝之承继，国运之兴衮，冥冥之中自由天意。国祚绵延千年的晋朝亦</w:t>
      </w:r>
    </w:p>
    <w:p>
      <w:pPr>
        <w:spacing w:before="0" w:after="0" w:line="240" w:lineRule="auto"/>
        <w:ind w:left="0" w:firstLine="0"/>
      </w:pPr>
      <w:r>
        <w:rPr>
          <w:rFonts w:ascii="NSimSun" w:hAnsi="NSimSun" w:eastAsia="新宋体"/>
          <w:sz w:val="18"/>
        </w:rPr>
        <w:t>如是。</w:t>
      </w:r>
    </w:p>
    <w:p>
      <w:pPr>
        <w:spacing w:before="0" w:after="0" w:line="240" w:lineRule="auto"/>
        <w:ind w:left="0" w:firstLine="0"/>
      </w:pPr>
      <w:r>
        <w:rPr>
          <w:rFonts w:ascii="NSimSun" w:hAnsi="NSimSun" w:eastAsia="新宋体"/>
          <w:sz w:val="18"/>
        </w:rPr>
        <w:t>為朝国祚绵延，富有四海，独占整片大陆，四方藩属无不景从，然而晋朝天</w:t>
      </w:r>
    </w:p>
    <w:p>
      <w:pPr>
        <w:spacing w:before="0" w:after="0" w:line="240" w:lineRule="auto"/>
        <w:ind w:left="0" w:firstLine="0"/>
      </w:pPr>
      <w:r>
        <w:rPr>
          <w:rFonts w:ascii="NSimSun" w:hAnsi="NSimSun" w:eastAsia="新宋体"/>
          <w:sz w:val="18"/>
        </w:rPr>
        <w:t>月上国，所行煌煌，承平百平，不动刀兵，而四海未有不臣者。</w:t>
      </w:r>
    </w:p>
    <w:p>
      <w:pPr>
        <w:spacing w:before="0" w:after="0" w:line="240" w:lineRule="auto"/>
        <w:ind w:left="0" w:firstLine="0"/>
      </w:pPr>
      <w:r>
        <w:rPr>
          <w:rFonts w:ascii="NSimSun" w:hAnsi="NSimSun" w:eastAsia="新宋体"/>
          <w:sz w:val="18"/>
        </w:rPr>
        <w:t>、其因，原是晋朝受仙脉所钟，用神石来引仙脉，让仙脉长居于晋朝太庙，</w:t>
      </w:r>
    </w:p>
    <w:p>
      <w:pPr>
        <w:spacing w:before="0" w:after="0" w:line="240" w:lineRule="auto"/>
        <w:ind w:left="0" w:firstLine="0"/>
      </w:pPr>
      <w:r>
        <w:rPr>
          <w:rFonts w:ascii="NSimSun" w:hAnsi="NSimSun" w:eastAsia="新宋体"/>
          <w:sz w:val="18"/>
        </w:rPr>
        <w:t>如此仙脉与国运互相滋养，才得以坐享千年国运。</w:t>
      </w:r>
    </w:p>
    <w:p>
      <w:pPr>
        <w:spacing w:before="0" w:after="0" w:line="240" w:lineRule="auto"/>
        <w:ind w:left="0" w:firstLine="0"/>
      </w:pPr>
      <w:r>
        <w:rPr>
          <w:rFonts w:ascii="NSimSun" w:hAnsi="NSimSun" w:eastAsia="新宋体"/>
          <w:sz w:val="18"/>
        </w:rPr>
        <w:t>而之后</w:t>
      </w:r>
    </w:p>
    <w:p>
      <w:pPr>
        <w:spacing w:before="0" w:after="0" w:line="240" w:lineRule="auto"/>
        <w:ind w:left="0" w:firstLine="0"/>
      </w:pPr>
      <w:r>
        <w:rPr>
          <w:rFonts w:ascii="NSimSun" w:hAnsi="NSimSun" w:eastAsia="新宋体"/>
          <w:sz w:val="18"/>
        </w:rPr>
        <w:t>晋朝突遭国难</w:t>
      </w:r>
    </w:p>
    <w:p>
      <w:pPr>
        <w:spacing w:before="0" w:after="0" w:line="240" w:lineRule="auto"/>
        <w:ind w:left="0" w:firstLine="0"/>
      </w:pPr>
      <w:r>
        <w:rPr>
          <w:rFonts w:ascii="NSimSun" w:hAnsi="NSimSun" w:eastAsia="新宋体"/>
          <w:sz w:val="18"/>
        </w:rPr>
        <w:t>取，</w:t>
      </w:r>
    </w:p>
    <w:p>
      <w:pPr>
        <w:spacing w:before="0" w:after="0" w:line="240" w:lineRule="auto"/>
        <w:ind w:left="0" w:firstLine="0"/>
      </w:pPr>
      <w:r>
        <w:rPr>
          <w:rFonts w:ascii="NSimSun" w:hAnsi="NSimSun" w:eastAsia="新宋体"/>
          <w:sz w:val="18"/>
        </w:rPr>
        <w:t>晋国灭亡，梁国与夏朝签署和平条约。</w:t>
      </w:r>
    </w:p>
    <w:p>
      <w:pPr>
        <w:spacing w:before="0" w:after="0" w:line="240" w:lineRule="auto"/>
        <w:ind w:left="0" w:firstLine="0"/>
      </w:pPr>
      <w:r>
        <w:rPr>
          <w:rFonts w:ascii="NSimSun" w:hAnsi="NSimSun" w:eastAsia="新宋体"/>
          <w:sz w:val="18"/>
        </w:rPr>
        <w:t>哎，怎么后面的没了？）</w:t>
      </w:r>
    </w:p>
    <w:p>
      <w:pPr>
        <w:spacing w:before="0" w:after="0" w:line="240" w:lineRule="auto"/>
        <w:ind w:left="0" w:firstLine="0"/>
      </w:pPr>
      <w:r>
        <w:rPr>
          <w:rFonts w:ascii="NSimSun" w:hAnsi="NSimSun" w:eastAsia="新宋体"/>
          <w:sz w:val="18"/>
        </w:rPr>
        <w:t>方仲庭会说：这为何会被划掉呢？你们当中，可有人了解这事儿？</w:t>
      </w:r>
    </w:p>
    <w:p>
      <w:pPr>
        <w:spacing w:before="0" w:after="0" w:line="240" w:lineRule="auto"/>
        <w:ind w:left="0" w:firstLine="0"/>
      </w:pPr>
      <w:r>
        <w:rPr>
          <w:rFonts w:ascii="NSimSun" w:hAnsi="NSimSun" w:eastAsia="新宋体"/>
          <w:sz w:val="18"/>
        </w:rPr>
        <w:t>（玩家表示有，就让玩家说，没有就不说，而方仲庭则会说：至于这仙脉，我倒</w:t>
      </w:r>
    </w:p>
    <w:p>
      <w:pPr>
        <w:spacing w:before="0" w:after="0" w:line="240" w:lineRule="auto"/>
        <w:ind w:left="0" w:firstLine="0"/>
      </w:pPr>
      <w:r>
        <w:rPr>
          <w:rFonts w:ascii="NSimSun" w:hAnsi="NSimSun" w:eastAsia="新宋体"/>
          <w:sz w:val="18"/>
        </w:rPr>
        <w:t>知道一些，曾经在这片土地上，有3个王国，最强的就是晋国，其次便是，梁</w:t>
      </w:r>
    </w:p>
    <w:p>
      <w:pPr>
        <w:spacing w:before="0" w:after="0" w:line="240" w:lineRule="auto"/>
        <w:ind w:left="0" w:firstLine="0"/>
      </w:pPr>
      <w:r>
        <w:rPr>
          <w:rFonts w:ascii="NSimSun" w:hAnsi="NSimSun" w:eastAsia="新宋体"/>
          <w:sz w:val="18"/>
        </w:rPr>
        <w:t>夏，而晋国为什么强大，传说在晋国皇宫里有着仙脉，而仙脉下面有着一块神</w:t>
      </w:r>
    </w:p>
    <w:p>
      <w:pPr>
        <w:spacing w:before="0" w:after="0" w:line="240" w:lineRule="auto"/>
        <w:ind w:left="0" w:firstLine="0"/>
      </w:pPr>
      <w:r>
        <w:rPr>
          <w:rFonts w:ascii="NSimSun" w:hAnsi="NSimSun" w:eastAsia="新宋体"/>
          <w:sz w:val="18"/>
        </w:rPr>
        <w:t>石。仙脉呢、位就可以理解为一国之气运，</w:t>
      </w:r>
    </w:p>
    <w:p>
      <w:pPr>
        <w:spacing w:before="0" w:after="0" w:line="240" w:lineRule="auto"/>
        <w:ind w:left="0" w:firstLine="0"/>
      </w:pPr>
      <w:r>
        <w:rPr>
          <w:rFonts w:ascii="NSimSun" w:hAnsi="NSimSun" w:eastAsia="新宋体"/>
          <w:sz w:val="18"/>
        </w:rPr>
        <w:t>、晋给灭了，随后梁夏签订了和、条约，</w:t>
      </w:r>
    </w:p>
    <w:p>
      <w:pPr>
        <w:spacing w:before="0" w:after="0" w:line="240" w:lineRule="auto"/>
        <w:ind w:left="0" w:firstLine="0"/>
      </w:pPr>
      <w:r>
        <w:rPr>
          <w:rFonts w:ascii="NSimSun" w:hAnsi="NSimSun" w:eastAsia="新宋体"/>
          <w:sz w:val="18"/>
        </w:rPr>
        <w:t>气运越强国家就越强，后，梁夏一</w:t>
      </w:r>
    </w:p>
    <w:p>
      <w:pPr>
        <w:spacing w:before="0" w:after="0" w:line="240" w:lineRule="auto"/>
        <w:ind w:left="0" w:firstLine="0"/>
      </w:pPr>
      <w:r>
        <w:rPr>
          <w:rFonts w:ascii="NSimSun" w:hAnsi="NSimSun" w:eastAsia="新宋体"/>
          <w:sz w:val="18"/>
        </w:rPr>
        <w:t>了如的梁和夏</w:t>
      </w:r>
    </w:p>
    <w:p>
      <w:r>
        <w:br w:type="page"/>
      </w:r>
    </w:p>
    <w:p>
      <w:pPr>
        <w:spacing w:before="0" w:after="0" w:line="240" w:lineRule="auto"/>
        <w:ind w:left="0" w:firstLine="0"/>
      </w:pPr>
      <w:r>
        <w:rPr>
          <w:rFonts w:ascii="NSimSun" w:hAnsi="NSimSun" w:eastAsia="新宋体"/>
          <w:sz w:val="18"/>
        </w:rPr>
        <w:t>」部密档</w:t>
      </w:r>
    </w:p>
    <w:p>
      <w:pPr>
        <w:spacing w:before="0" w:after="0" w:line="240" w:lineRule="auto"/>
        <w:ind w:left="0" w:firstLine="0"/>
      </w:pPr>
      <w:r>
        <w:rPr>
          <w:rFonts w:ascii="NSimSun" w:hAnsi="NSimSun" w:eastAsia="新宋体"/>
          <w:sz w:val="18"/>
        </w:rPr>
        <w:t>国先皇在位之时，其膝下共有三子，先皇极其宠爱老大与老二，但唯独那</w:t>
      </w:r>
    </w:p>
    <w:p>
      <w:pPr>
        <w:spacing w:before="0" w:after="0" w:line="240" w:lineRule="auto"/>
        <w:ind w:left="0" w:firstLine="0"/>
      </w:pPr>
      <w:r>
        <w:rPr>
          <w:rFonts w:ascii="NSimSun" w:hAnsi="NSimSun" w:eastAsia="新宋体"/>
          <w:sz w:val="18"/>
        </w:rPr>
        <w:t>老三，不被先皇待见，有传言称，这老三，似乎不是先皇亲身骨肉。数年后，先</w:t>
      </w:r>
    </w:p>
    <w:p>
      <w:pPr>
        <w:spacing w:before="0" w:after="0" w:line="240" w:lineRule="auto"/>
        <w:ind w:left="0" w:firstLine="0"/>
      </w:pPr>
      <w:r>
        <w:rPr>
          <w:rFonts w:ascii="NSimSun" w:hAnsi="NSimSun" w:eastAsia="新宋体"/>
          <w:sz w:val="18"/>
        </w:rPr>
        <w:t>皇驾崩，宫内传出密诏，老二即位，称新文帝，老大却因与夏朝勾结谋反，与妻</w:t>
      </w:r>
    </w:p>
    <w:p>
      <w:pPr>
        <w:spacing w:before="0" w:after="0" w:line="240" w:lineRule="auto"/>
        <w:ind w:left="0" w:firstLine="0"/>
      </w:pPr>
      <w:r>
        <w:rPr>
          <w:rFonts w:ascii="NSimSun" w:hAnsi="NSimSun" w:eastAsia="新宋体"/>
          <w:sz w:val="18"/>
        </w:rPr>
        <w:t>子接连入狱，只留下老大家中的一对子女，而后，女儿下落不明，儿子在宫内苟</w:t>
      </w:r>
    </w:p>
    <w:p>
      <w:pPr>
        <w:spacing w:before="0" w:after="0" w:line="240" w:lineRule="auto"/>
        <w:ind w:left="0" w:firstLine="0"/>
      </w:pPr>
      <w:r>
        <w:rPr>
          <w:rFonts w:ascii="NSimSun" w:hAnsi="NSimSun" w:eastAsia="新宋体"/>
          <w:sz w:val="18"/>
        </w:rPr>
        <w:t>存活。</w:t>
      </w:r>
    </w:p>
    <w:p>
      <w:pPr>
        <w:spacing w:before="0" w:after="0" w:line="240" w:lineRule="auto"/>
        <w:ind w:left="0" w:firstLine="0"/>
      </w:pPr>
      <w:r>
        <w:rPr>
          <w:rFonts w:ascii="NSimSun" w:hAnsi="NSimSun" w:eastAsia="新宋体"/>
          <w:sz w:val="18"/>
        </w:rPr>
        <w:t>（分享完这条线索，方仲庭cue一下文晏，文晏不说，方仲庭说出这三个皇</w:t>
      </w:r>
    </w:p>
    <w:p>
      <w:pPr>
        <w:spacing w:before="0" w:after="0" w:line="240" w:lineRule="auto"/>
        <w:ind w:left="0" w:firstLine="0"/>
      </w:pPr>
      <w:r>
        <w:rPr>
          <w:rFonts w:ascii="NSimSun" w:hAnsi="NSimSun" w:eastAsia="新宋体"/>
          <w:sz w:val="18"/>
        </w:rPr>
        <w:t>大哥文潜，当年谋逆叛国，二哥文弈，当年陛下，三弟文</w:t>
      </w:r>
    </w:p>
    <w:p>
      <w:pPr>
        <w:spacing w:before="0" w:after="0" w:line="240" w:lineRule="auto"/>
        <w:ind w:left="0" w:firstLine="0"/>
      </w:pPr>
      <w:r>
        <w:rPr>
          <w:rFonts w:ascii="NSimSun" w:hAnsi="NSimSun" w:eastAsia="新宋体"/>
          <w:sz w:val="18"/>
        </w:rPr>
        <w:t>子分别是谁，分别为</w:t>
      </w:r>
    </w:p>
    <w:p>
      <w:pPr>
        <w:spacing w:before="0" w:after="0" w:line="240" w:lineRule="auto"/>
        <w:ind w:left="0" w:firstLine="0"/>
      </w:pPr>
      <w:r>
        <w:rPr>
          <w:rFonts w:ascii="NSimSun" w:hAnsi="NSimSun" w:eastAsia="新宋体"/>
          <w:sz w:val="18"/>
        </w:rPr>
        <w:t>宫内说太后</w:t>
      </w:r>
    </w:p>
    <w:p>
      <w:pPr>
        <w:spacing w:before="0" w:after="0" w:line="240" w:lineRule="auto"/>
        <w:ind w:left="0" w:firstLine="0"/>
      </w:pPr>
      <w:r>
        <w:rPr>
          <w:rFonts w:ascii="NSimSun" w:hAnsi="NSimSun" w:eastAsia="新宋体"/>
          <w:sz w:val="18"/>
        </w:rPr>
        <w:t>当年为啥出了这个事。尽量让文晏说，再cue出太后疯了的事，</w:t>
      </w:r>
    </w:p>
    <w:p>
      <w:pPr>
        <w:spacing w:before="0" w:after="0" w:line="240" w:lineRule="auto"/>
        <w:ind w:left="0" w:firstLine="0"/>
      </w:pPr>
      <w:r>
        <w:rPr>
          <w:rFonts w:ascii="NSimSun" w:hAnsi="NSimSun" w:eastAsia="新宋体"/>
          <w:sz w:val="18"/>
        </w:rPr>
        <w:t>在宫中疯疯癲癲，整日就爱喝酒度日，</w:t>
      </w:r>
    </w:p>
    <w:p>
      <w:pPr>
        <w:spacing w:before="0" w:after="0" w:line="240" w:lineRule="auto"/>
        <w:ind w:left="0" w:firstLine="0"/>
      </w:pPr>
      <w:r>
        <w:rPr>
          <w:rFonts w:ascii="NSimSun" w:hAnsi="NSimSun" w:eastAsia="新宋体"/>
          <w:sz w:val="18"/>
        </w:rPr>
        <w:t>询问文晏是不是真的）</w:t>
      </w:r>
    </w:p>
    <w:p>
      <w:pPr>
        <w:spacing w:before="0" w:after="0" w:line="240" w:lineRule="auto"/>
        <w:ind w:left="0" w:firstLine="0"/>
      </w:pPr>
      <w:r>
        <w:rPr>
          <w:rFonts w:ascii="NSimSun" w:hAnsi="NSimSun" w:eastAsia="新宋体"/>
          <w:sz w:val="18"/>
        </w:rPr>
        <w:t>（这条线、解完，林风儿顺势cue文</w:t>
      </w:r>
    </w:p>
    <w:p>
      <w:pPr>
        <w:spacing w:before="0" w:after="0" w:line="240" w:lineRule="auto"/>
        <w:ind w:left="0" w:firstLine="0"/>
      </w:pPr>
      <w:r>
        <w:rPr>
          <w:rFonts w:ascii="NSimSun" w:hAnsi="NSimSun" w:eastAsia="新宋体"/>
          <w:sz w:val="18"/>
        </w:rPr>
        <w:t>如果这大皇子是文潜，那你作为</w:t>
      </w:r>
    </w:p>
    <w:p>
      <w:pPr>
        <w:spacing w:before="0" w:after="0" w:line="240" w:lineRule="auto"/>
        <w:ind w:left="0" w:firstLine="0"/>
      </w:pPr>
      <w:r>
        <w:rPr>
          <w:rFonts w:ascii="NSimSun" w:hAnsi="NSimSun" w:eastAsia="新宋体"/>
          <w:sz w:val="18"/>
        </w:rPr>
        <w:t>子，就是他儿子了？这是的吗？文，你这些怎么过的，你到底经历了</w:t>
      </w:r>
    </w:p>
    <w:p>
      <w:pPr>
        <w:spacing w:before="0" w:after="0" w:line="240" w:lineRule="auto"/>
        <w:ind w:left="0" w:firstLine="0"/>
      </w:pPr>
      <w:r>
        <w:rPr>
          <w:rFonts w:ascii="NSimSun" w:hAnsi="NSimSun" w:eastAsia="新宋体"/>
          <w:sz w:val="18"/>
        </w:rPr>
        <w:t>么·</w:t>
      </w:r>
    </w:p>
    <w:p>
      <w:pPr>
        <w:spacing w:before="0" w:after="0" w:line="240" w:lineRule="auto"/>
        <w:ind w:left="0" w:firstLine="0"/>
      </w:pPr>
      <w:r>
        <w:rPr>
          <w:rFonts w:ascii="NSimSun" w:hAnsi="NSimSun" w:eastAsia="新宋体"/>
          <w:sz w:val="18"/>
        </w:rPr>
        <w:t>卜密档</w:t>
      </w:r>
    </w:p>
    <w:p>
      <w:pPr>
        <w:spacing w:before="0" w:after="0" w:line="240" w:lineRule="auto"/>
        <w:ind w:left="0" w:firstLine="0"/>
      </w:pPr>
      <w:r>
        <w:rPr>
          <w:rFonts w:ascii="NSimSun" w:hAnsi="NSimSun" w:eastAsia="新宋体"/>
          <w:sz w:val="18"/>
        </w:rPr>
        <w:t>国先皇驾崩之前，创立文武院，用来监管百官，上至天子，下至百姓，文</w:t>
      </w:r>
    </w:p>
    <w:p>
      <w:pPr>
        <w:spacing w:before="0" w:after="0" w:line="240" w:lineRule="auto"/>
        <w:ind w:left="0" w:firstLine="0"/>
      </w:pPr>
      <w:r>
        <w:rPr>
          <w:rFonts w:ascii="NSimSun" w:hAnsi="NSimSun" w:eastAsia="新宋体"/>
          <w:sz w:val="18"/>
        </w:rPr>
        <w:t>武院虽为皇家产物，但先皇为权衡朝野，避免皇子争斗，将其分入太皇太后手中，</w:t>
      </w:r>
    </w:p>
    <w:p>
      <w:pPr>
        <w:spacing w:before="0" w:after="0" w:line="240" w:lineRule="auto"/>
        <w:ind w:left="0" w:firstLine="0"/>
      </w:pPr>
      <w:r>
        <w:rPr>
          <w:rFonts w:ascii="NSimSun" w:hAnsi="NSimSun" w:eastAsia="新宋体"/>
          <w:sz w:val="18"/>
        </w:rPr>
        <w:t>而后，文武院的继承权也只有大梁公主继承。</w:t>
      </w:r>
    </w:p>
    <w:p>
      <w:r>
        <w:br w:type="page"/>
      </w:r>
    </w:p>
    <w:p>
      <w:pPr>
        <w:spacing w:before="0" w:after="0" w:line="240" w:lineRule="auto"/>
        <w:ind w:left="0" w:firstLine="0"/>
      </w:pPr>
      <w:r>
        <w:rPr>
          <w:rFonts w:ascii="NSimSun" w:hAnsi="NSimSun" w:eastAsia="新宋体"/>
          <w:sz w:val="18"/>
        </w:rPr>
        <w:t>（这条线索分享完，方仲庭cue昭雪，</w:t>
      </w:r>
    </w:p>
    <w:p>
      <w:pPr>
        <w:spacing w:before="0" w:after="0" w:line="240" w:lineRule="auto"/>
        <w:ind w:left="0" w:firstLine="0"/>
      </w:pPr>
      <w:r>
        <w:rPr>
          <w:rFonts w:ascii="NSimSun" w:hAnsi="NSimSun" w:eastAsia="新宋体"/>
          <w:sz w:val="18"/>
        </w:rPr>
        <w:t>个哥哥因为这个针对你吗？）</w:t>
      </w:r>
    </w:p>
    <w:p>
      <w:pPr>
        <w:spacing w:before="0" w:after="0" w:line="240" w:lineRule="auto"/>
        <w:ind w:left="0" w:firstLine="0"/>
      </w:pPr>
      <w:r>
        <w:rPr>
          <w:rFonts w:ascii="NSimSun" w:hAnsi="NSimSun" w:eastAsia="新宋体"/>
          <w:sz w:val="18"/>
        </w:rPr>
        <w:t>卜密档</w:t>
      </w:r>
    </w:p>
    <w:p>
      <w:pPr>
        <w:spacing w:before="0" w:after="0" w:line="240" w:lineRule="auto"/>
        <w:ind w:left="0" w:firstLine="0"/>
      </w:pPr>
      <w:r>
        <w:rPr>
          <w:rFonts w:ascii="NSimSun" w:hAnsi="NSimSun" w:eastAsia="新宋体"/>
          <w:sz w:val="18"/>
        </w:rPr>
        <w:t>為国亡国之后，国被梁国纳入国</w:t>
      </w:r>
    </w:p>
    <w:p>
      <w:pPr>
        <w:spacing w:before="0" w:after="0" w:line="240" w:lineRule="auto"/>
        <w:ind w:left="0" w:firstLine="0"/>
      </w:pPr>
      <w:r>
        <w:rPr>
          <w:rFonts w:ascii="NSimSun" w:hAnsi="NSimSun" w:eastAsia="新宋体"/>
          <w:sz w:val="18"/>
        </w:rPr>
        <w:t>可知此事，</w:t>
      </w:r>
    </w:p>
    <w:p>
      <w:pPr>
        <w:spacing w:before="0" w:after="0" w:line="240" w:lineRule="auto"/>
        <w:ind w:left="0" w:firstLine="0"/>
      </w:pPr>
      <w:r>
        <w:rPr>
          <w:rFonts w:ascii="NSimSun" w:hAnsi="NSimSun" w:eastAsia="新宋体"/>
          <w:sz w:val="18"/>
        </w:rPr>
        <w:t>，再cue</w:t>
      </w:r>
    </w:p>
    <w:p>
      <w:pPr>
        <w:spacing w:before="0" w:after="0" w:line="240" w:lineRule="auto"/>
        <w:ind w:left="0" w:firstLine="0"/>
      </w:pPr>
      <w:r>
        <w:rPr>
          <w:rFonts w:ascii="NSimSun" w:hAnsi="NSimSun" w:eastAsia="新宋体"/>
          <w:sz w:val="18"/>
        </w:rPr>
        <w:t>改名文城，陛下</w:t>
      </w:r>
    </w:p>
    <w:p>
      <w:pPr>
        <w:spacing w:before="0" w:after="0" w:line="240" w:lineRule="auto"/>
        <w:ind w:left="0" w:firstLine="0"/>
      </w:pPr>
      <w:r>
        <w:rPr>
          <w:rFonts w:ascii="NSimSun" w:hAnsi="NSimSun" w:eastAsia="新宋体"/>
          <w:sz w:val="18"/>
        </w:rPr>
        <w:t>一下你就不怕你两</w:t>
      </w:r>
    </w:p>
    <w:p>
      <w:pPr>
        <w:spacing w:before="0" w:after="0" w:line="240" w:lineRule="auto"/>
        <w:ind w:left="0" w:firstLine="0"/>
      </w:pPr>
      <w:r>
        <w:rPr>
          <w:rFonts w:ascii="NSimSun" w:hAnsi="NSimSun" w:eastAsia="新宋体"/>
          <w:sz w:val="18"/>
        </w:rPr>
        <w:t>口分晋国子</w:t>
      </w:r>
    </w:p>
    <w:p>
      <w:pPr>
        <w:spacing w:before="0" w:after="0" w:line="240" w:lineRule="auto"/>
        <w:ind w:left="0" w:firstLine="0"/>
      </w:pPr>
      <w:r>
        <w:rPr>
          <w:rFonts w:ascii="NSimSun" w:hAnsi="NSimSun" w:eastAsia="新宋体"/>
          <w:sz w:val="18"/>
        </w:rPr>
        <w:t>民，可在文城继续生活，归属夏朝，文城城主为前晋国国师，曹德。</w:t>
      </w:r>
    </w:p>
    <w:p>
      <w:pPr>
        <w:spacing w:before="0" w:after="0" w:line="240" w:lineRule="auto"/>
        <w:ind w:left="0" w:firstLine="0"/>
      </w:pPr>
      <w:r>
        <w:rPr>
          <w:rFonts w:ascii="NSimSun" w:hAnsi="NSimSun" w:eastAsia="新宋体"/>
          <w:sz w:val="18"/>
        </w:rPr>
        <w:t>而这文城之中不乏有着一些前晋国的余孽暗中谋划复国之事这些年文</w:t>
      </w:r>
    </w:p>
    <w:p>
      <w:pPr>
        <w:spacing w:before="0" w:after="0" w:line="240" w:lineRule="auto"/>
        <w:ind w:left="0" w:firstLine="0"/>
      </w:pPr>
      <w:r>
        <w:rPr>
          <w:rFonts w:ascii="NSimSun" w:hAnsi="NSimSun" w:eastAsia="新宋体"/>
          <w:sz w:val="18"/>
        </w:rPr>
        <w:t>武院多次抓捕数名晋国余孽。</w:t>
      </w:r>
    </w:p>
    <w:p>
      <w:pPr>
        <w:spacing w:before="0" w:after="0" w:line="240" w:lineRule="auto"/>
        <w:ind w:left="0" w:firstLine="0"/>
      </w:pPr>
      <w:r>
        <w:rPr>
          <w:rFonts w:ascii="NSimSun" w:hAnsi="NSimSun" w:eastAsia="新宋体"/>
          <w:sz w:val="18"/>
        </w:rPr>
        <w:t>我知道你来自文城，当然，你的身</w:t>
      </w:r>
    </w:p>
    <w:p>
      <w:pPr>
        <w:spacing w:before="0" w:after="0" w:line="240" w:lineRule="auto"/>
        <w:ind w:left="0" w:firstLine="0"/>
      </w:pPr>
      <w:r>
        <w:rPr>
          <w:rFonts w:ascii="NSimSun" w:hAnsi="NSimSun" w:eastAsia="新宋体"/>
          <w:sz w:val="18"/>
        </w:rPr>
        <w:t>（这条线索分享完，方仲庭cue方幕风，</w:t>
      </w:r>
    </w:p>
    <w:p>
      <w:pPr>
        <w:spacing w:before="0" w:after="0" w:line="240" w:lineRule="auto"/>
        <w:ind w:left="0" w:firstLine="0"/>
      </w:pPr>
      <w:r>
        <w:rPr>
          <w:rFonts w:ascii="NSimSun" w:hAnsi="NSimSun" w:eastAsia="新宋体"/>
          <w:sz w:val="18"/>
        </w:rPr>
        <w:t>、、调查过，之前是漕的老大，你能入院，是因为陛下看了你漕</w:t>
      </w:r>
    </w:p>
    <w:p>
      <w:pPr>
        <w:spacing w:before="0" w:after="0" w:line="240" w:lineRule="auto"/>
        <w:ind w:left="0" w:firstLine="0"/>
      </w:pPr>
      <w:r>
        <w:rPr>
          <w:rFonts w:ascii="NSimSun" w:hAnsi="NSimSun" w:eastAsia="新宋体"/>
          <w:sz w:val="18"/>
        </w:rPr>
        <w:t>你加入文院，联合漕一起控文、，捉拿晋国余，也是好</w:t>
      </w:r>
    </w:p>
    <w:p>
      <w:pPr>
        <w:spacing w:before="0" w:after="0" w:line="240" w:lineRule="auto"/>
        <w:ind w:left="0" w:firstLine="0"/>
      </w:pPr>
      <w:r>
        <w:rPr>
          <w:rFonts w:ascii="NSimSun" w:hAnsi="NSimSun" w:eastAsia="新宋体"/>
          <w:sz w:val="18"/>
        </w:rPr>
        <w:t>」部密档</w:t>
      </w:r>
    </w:p>
    <w:p>
      <w:pPr>
        <w:spacing w:before="0" w:after="0" w:line="240" w:lineRule="auto"/>
        <w:ind w:left="0" w:firstLine="0"/>
      </w:pPr>
      <w:r>
        <w:rPr>
          <w:rFonts w:ascii="NSimSun" w:hAnsi="NSimSun" w:eastAsia="新宋体"/>
          <w:sz w:val="18"/>
        </w:rPr>
        <w:t>的势力，</w:t>
      </w:r>
    </w:p>
    <w:p>
      <w:pPr>
        <w:spacing w:before="0" w:after="0" w:line="240" w:lineRule="auto"/>
        <w:ind w:left="0" w:firstLine="0"/>
      </w:pPr>
      <w:r>
        <w:rPr>
          <w:rFonts w:ascii="NSimSun" w:hAnsi="NSimSun" w:eastAsia="新宋体"/>
          <w:sz w:val="18"/>
        </w:rPr>
        <w:t>、隐阁，夏梁边境的一座极其繁的艺楼，但因为处于夏梁边境，这些年无</w:t>
      </w:r>
    </w:p>
    <w:p>
      <w:pPr>
        <w:spacing w:before="0" w:after="0" w:line="240" w:lineRule="auto"/>
        <w:ind w:left="0" w:firstLine="0"/>
      </w:pPr>
      <w:r>
        <w:rPr>
          <w:rFonts w:ascii="NSimSun" w:hAnsi="NSimSun" w:eastAsia="新宋体"/>
          <w:sz w:val="18"/>
        </w:rPr>
        <w:t>数通缉犯，杀手，多国暗探，皆在此来往，神隐阁也成了一处无法被管控的危险</w:t>
      </w:r>
    </w:p>
    <w:p>
      <w:pPr>
        <w:spacing w:before="0" w:after="0" w:line="240" w:lineRule="auto"/>
        <w:ind w:left="0" w:firstLine="0"/>
      </w:pPr>
      <w:r>
        <w:rPr>
          <w:rFonts w:ascii="NSimSun" w:hAnsi="NSimSun" w:eastAsia="新宋体"/>
          <w:sz w:val="18"/>
        </w:rPr>
        <w:t>带。</w:t>
      </w:r>
    </w:p>
    <w:p>
      <w:pPr>
        <w:spacing w:before="0" w:after="0" w:line="240" w:lineRule="auto"/>
        <w:ind w:left="0" w:firstLine="0"/>
      </w:pPr>
      <w:r>
        <w:rPr>
          <w:rFonts w:ascii="NSimSun" w:hAnsi="NSimSun" w:eastAsia="新宋体"/>
          <w:sz w:val="18"/>
        </w:rPr>
        <w:t>（说到这，方仲庭cue裴南洲，裴南洲，我知道你是神隐阁阁主，方才陛下</w:t>
      </w:r>
    </w:p>
    <w:p>
      <w:pPr>
        <w:spacing w:before="0" w:after="0" w:line="240" w:lineRule="auto"/>
        <w:ind w:left="0" w:firstLine="0"/>
      </w:pPr>
      <w:r>
        <w:rPr>
          <w:rFonts w:ascii="NSimSun" w:hAnsi="NSimSun" w:eastAsia="新宋体"/>
          <w:sz w:val="18"/>
        </w:rPr>
        <w:t>口谕，允许你入院，并要求再半年之后，夏梁联合举办的商贾大展中，神隐阁必</w:t>
      </w:r>
    </w:p>
    <w:p>
      <w:pPr>
        <w:spacing w:before="0" w:after="0" w:line="240" w:lineRule="auto"/>
        <w:ind w:left="0" w:firstLine="0"/>
      </w:pPr>
      <w:r>
        <w:rPr>
          <w:rFonts w:ascii="NSimSun" w:hAnsi="NSimSun" w:eastAsia="新宋体"/>
          <w:sz w:val="18"/>
        </w:rPr>
        <w:t>页作为两国商队官员入住之地，你要保证两国人员的安危，直到商贾大展结束，</w:t>
      </w:r>
    </w:p>
    <w:p>
      <w:pPr>
        <w:spacing w:before="0" w:after="0" w:line="240" w:lineRule="auto"/>
        <w:ind w:left="0" w:firstLine="0"/>
      </w:pPr>
      <w:r>
        <w:rPr>
          <w:rFonts w:ascii="NSimSun" w:hAnsi="NSimSun" w:eastAsia="新宋体"/>
          <w:sz w:val="18"/>
        </w:rPr>
        <w:t>你可离开大梁，否则，大梁可无法保证你的宀危。）</w:t>
      </w:r>
    </w:p>
    <w:p>
      <w:pPr>
        <w:spacing w:before="0" w:after="0" w:line="240" w:lineRule="auto"/>
        <w:ind w:left="0" w:firstLine="0"/>
      </w:pPr>
      <w:r>
        <w:rPr>
          <w:rFonts w:ascii="NSimSun" w:hAnsi="NSimSun" w:eastAsia="新宋体"/>
          <w:sz w:val="18"/>
        </w:rPr>
        <w:t>（林风儿'、接起哄：</w:t>
      </w:r>
    </w:p>
    <w:p>
      <w:pPr>
        <w:spacing w:before="0" w:after="0" w:line="240" w:lineRule="auto"/>
        <w:ind w:left="0" w:firstLine="0"/>
      </w:pPr>
      <w:r>
        <w:rPr>
          <w:rFonts w:ascii="NSimSun" w:hAnsi="NSimSun" w:eastAsia="新宋体"/>
          <w:sz w:val="18"/>
        </w:rPr>
        <w:t>声以，是一</w:t>
      </w:r>
    </w:p>
    <w:p>
      <w:pPr>
        <w:spacing w:before="0" w:after="0" w:line="240" w:lineRule="auto"/>
        <w:ind w:left="0" w:firstLine="0"/>
      </w:pPr>
      <w:r>
        <w:rPr>
          <w:rFonts w:ascii="NSimSun" w:hAnsi="NSimSun" w:eastAsia="新宋体"/>
          <w:sz w:val="18"/>
        </w:rPr>
        <w:t>么？裴主出不呢·）</w:t>
      </w:r>
    </w:p>
    <w:p>
      <w:pPr>
        <w:spacing w:before="0" w:after="0" w:line="240" w:lineRule="auto"/>
        <w:ind w:left="0" w:firstLine="0"/>
      </w:pPr>
      <w:r>
        <w:rPr>
          <w:rFonts w:ascii="NSimSun" w:hAnsi="NSimSun" w:eastAsia="新宋体"/>
          <w:sz w:val="18"/>
        </w:rPr>
        <w:t>（裴南洲回答，那是之前，现在的神隐阁可不是这样，并且现在的神隐阁阁主，</w:t>
      </w:r>
    </w:p>
    <w:p>
      <w:r>
        <w:br w:type="page"/>
      </w:r>
    </w:p>
    <w:p>
      <w:pPr>
        <w:spacing w:before="0" w:after="0" w:line="240" w:lineRule="auto"/>
        <w:ind w:left="0" w:firstLine="0"/>
      </w:pPr>
      <w:r>
        <w:rPr>
          <w:rFonts w:ascii="NSimSun" w:hAnsi="NSimSun" w:eastAsia="新宋体"/>
          <w:sz w:val="18"/>
        </w:rPr>
        <w:t>柳大人，当然，我也是与柳大人在神隐阁相识，柳大人愿意让我留在她的身边</w:t>
      </w:r>
    </w:p>
    <w:p>
      <w:pPr>
        <w:spacing w:before="0" w:after="0" w:line="240" w:lineRule="auto"/>
        <w:ind w:left="0" w:firstLine="0"/>
      </w:pPr>
      <w:r>
        <w:rPr>
          <w:rFonts w:ascii="NSimSun" w:hAnsi="NSimSun" w:eastAsia="新宋体"/>
          <w:sz w:val="18"/>
        </w:rPr>
        <w:t>侍她，同样，你们的陛下，也是在神隐阁初识的柳大人，之前陛下每一次在屋</w:t>
      </w:r>
    </w:p>
    <w:p>
      <w:pPr>
        <w:spacing w:before="0" w:after="0" w:line="240" w:lineRule="auto"/>
        <w:ind w:left="0" w:firstLine="0"/>
      </w:pPr>
      <w:r>
        <w:rPr>
          <w:rFonts w:ascii="NSimSun" w:hAnsi="NSimSun" w:eastAsia="新宋体"/>
          <w:sz w:val="18"/>
        </w:rPr>
        <w:t>与大人谈心酒，大人让、站屋夕。）</w:t>
      </w:r>
    </w:p>
    <w:p>
      <w:pPr>
        <w:spacing w:before="0" w:after="0" w:line="240" w:lineRule="auto"/>
        <w:ind w:left="0" w:firstLine="0"/>
      </w:pPr>
      <w:r>
        <w:rPr>
          <w:rFonts w:ascii="NSimSun" w:hAnsi="NSimSun" w:eastAsia="新宋体"/>
          <w:sz w:val="18"/>
        </w:rPr>
        <w:t>柳大人</w:t>
      </w:r>
    </w:p>
    <w:p>
      <w:pPr>
        <w:spacing w:before="0" w:after="0" w:line="240" w:lineRule="auto"/>
        <w:ind w:left="0" w:firstLine="0"/>
      </w:pPr>
      <w:r>
        <w:rPr>
          <w:rFonts w:ascii="NSimSun" w:hAnsi="NSimSun" w:eastAsia="新宋体"/>
          <w:sz w:val="18"/>
        </w:rPr>
        <w:t>（此时，如果有人起哄，你怎么只能站在屋外啊裴南洲。裴南洲可以说</w:t>
      </w:r>
    </w:p>
    <w:p>
      <w:pPr>
        <w:spacing w:before="0" w:after="0" w:line="240" w:lineRule="auto"/>
        <w:ind w:left="0" w:firstLine="0"/>
      </w:pPr>
      <w:r>
        <w:rPr>
          <w:rFonts w:ascii="NSimSun" w:hAnsi="NSimSun" w:eastAsia="新宋体"/>
          <w:sz w:val="18"/>
        </w:rPr>
        <w:t>让我做什么，我就做什么，站在屋外又如何，只要能留在柳大人身边，我不在乎</w:t>
      </w:r>
    </w:p>
    <w:p>
      <w:pPr>
        <w:spacing w:before="0" w:after="0" w:line="240" w:lineRule="auto"/>
        <w:ind w:left="0" w:firstLine="0"/>
      </w:pPr>
      <w:r>
        <w:rPr>
          <w:rFonts w:ascii="NSimSun" w:hAnsi="NSimSun" w:eastAsia="新宋体"/>
          <w:sz w:val="18"/>
        </w:rPr>
        <w:t>大人心里是否有我。只要我仰慕柳大人就好）</w:t>
      </w:r>
    </w:p>
    <w:p>
      <w:pPr>
        <w:spacing w:before="0" w:after="0" w:line="240" w:lineRule="auto"/>
        <w:ind w:left="0" w:firstLine="0"/>
      </w:pPr>
      <w:r>
        <w:rPr>
          <w:rFonts w:ascii="NSimSun" w:hAnsi="NSimSun" w:eastAsia="新宋体"/>
          <w:sz w:val="18"/>
        </w:rPr>
        <w:t>卜密档</w:t>
      </w:r>
    </w:p>
    <w:p>
      <w:pPr>
        <w:spacing w:before="0" w:after="0" w:line="240" w:lineRule="auto"/>
        <w:ind w:left="0" w:firstLine="0"/>
      </w:pPr>
      <w:r>
        <w:rPr>
          <w:rFonts w:ascii="NSimSun" w:hAnsi="NSimSun" w:eastAsia="新宋体"/>
          <w:sz w:val="18"/>
        </w:rPr>
        <w:t>年前，公主寝宫突遭大火，此火并未查清起火原因，好在公主并未有生命</w:t>
      </w:r>
    </w:p>
    <w:p>
      <w:pPr>
        <w:spacing w:before="0" w:after="0" w:line="240" w:lineRule="auto"/>
        <w:ind w:left="0" w:firstLine="0"/>
      </w:pPr>
      <w:r>
        <w:rPr>
          <w:rFonts w:ascii="NSimSun" w:hAnsi="NSimSun" w:eastAsia="新宋体"/>
          <w:sz w:val="18"/>
        </w:rPr>
        <w:t>巳险，但之后，陛下便不再允许公主私自出宫此事之后，据说这见过公主的人，</w:t>
      </w:r>
    </w:p>
    <w:p>
      <w:pPr>
        <w:spacing w:before="0" w:after="0" w:line="240" w:lineRule="auto"/>
        <w:ind w:left="0" w:firstLine="0"/>
      </w:pPr>
      <w:r>
        <w:rPr>
          <w:rFonts w:ascii="NSimSun" w:hAnsi="NSimSun" w:eastAsia="新宋体"/>
          <w:sz w:val="18"/>
        </w:rPr>
        <w:t>发现公主似乎变得沉默寡言，很少露面。</w:t>
      </w:r>
    </w:p>
    <w:p>
      <w:pPr>
        <w:spacing w:before="0" w:after="0" w:line="240" w:lineRule="auto"/>
        <w:ind w:left="0" w:firstLine="0"/>
      </w:pPr>
      <w:r>
        <w:rPr>
          <w:rFonts w:ascii="NSimSun" w:hAnsi="NSimSun" w:eastAsia="新宋体"/>
          <w:sz w:val="18"/>
        </w:rPr>
        <w:t>月前，宫内遭遇行刺，公主与亲王一同出行，遭遇刺客绑架，之后，公主</w:t>
      </w:r>
    </w:p>
    <w:p>
      <w:pPr>
        <w:spacing w:before="0" w:after="0" w:line="240" w:lineRule="auto"/>
        <w:ind w:left="0" w:firstLine="0"/>
      </w:pPr>
      <w:r>
        <w:rPr>
          <w:rFonts w:ascii="NSimSun" w:hAnsi="NSimSun" w:eastAsia="新宋体"/>
          <w:sz w:val="18"/>
        </w:rPr>
        <w:t>又安然无恙的回到宫内，此案尚未查清。</w:t>
      </w:r>
    </w:p>
    <w:p>
      <w:pPr>
        <w:spacing w:before="0" w:after="0" w:line="240" w:lineRule="auto"/>
        <w:ind w:left="0" w:firstLine="0"/>
      </w:pPr>
      <w:r>
        <w:rPr>
          <w:rFonts w:ascii="NSimSun" w:hAnsi="NSimSun" w:eastAsia="新宋体"/>
          <w:sz w:val="18"/>
        </w:rPr>
        <w:t>一那场大火怎么回事啊，你脸上的疤，是因为这个吗？你为</w:t>
      </w:r>
    </w:p>
    <w:p>
      <w:pPr>
        <w:spacing w:before="0" w:after="0" w:line="240" w:lineRule="auto"/>
        <w:ind w:left="0" w:firstLine="0"/>
      </w:pPr>
      <w:r>
        <w:rPr>
          <w:rFonts w:ascii="NSimSun" w:hAnsi="NSimSun" w:eastAsia="新宋体"/>
          <w:sz w:val="18"/>
        </w:rPr>
        <w:t>什么总是能安然无恙啊，那亲王，文晏，当时你为何能带公主出宫啊，陛下都不</w:t>
      </w:r>
    </w:p>
    <w:p>
      <w:pPr>
        <w:spacing w:before="0" w:after="0" w:line="240" w:lineRule="auto"/>
        <w:ind w:left="0" w:firstLine="0"/>
      </w:pPr>
      <w:r>
        <w:rPr>
          <w:rFonts w:ascii="NSimSun" w:hAnsi="NSimSun" w:eastAsia="新宋体"/>
          <w:sz w:val="18"/>
        </w:rPr>
        <w:t>轻易允许，公主你可以告诉我，当时行刺你的到底是谁，本官定会亲自抓到他，</w:t>
      </w:r>
    </w:p>
    <w:p>
      <w:pPr>
        <w:spacing w:before="0" w:after="0" w:line="240" w:lineRule="auto"/>
        <w:ind w:left="0" w:firstLine="0"/>
      </w:pPr>
      <w:r>
        <w:rPr>
          <w:rFonts w:ascii="NSimSun" w:hAnsi="NSimSun" w:eastAsia="新宋体"/>
          <w:sz w:val="18"/>
        </w:rPr>
        <w:t>让公主好好磨磨他·）</w:t>
      </w:r>
    </w:p>
    <w:p>
      <w:pPr>
        <w:spacing w:before="0" w:after="0" w:line="240" w:lineRule="auto"/>
        <w:ind w:left="0" w:firstLine="0"/>
      </w:pPr>
      <w:r>
        <w:rPr>
          <w:rFonts w:ascii="NSimSun" w:hAnsi="NSimSun" w:eastAsia="新宋体"/>
          <w:sz w:val="18"/>
        </w:rPr>
        <w:t>窜栉，7</w:t>
      </w:r>
    </w:p>
    <w:p>
      <w:pPr>
        <w:spacing w:before="0" w:after="0" w:line="240" w:lineRule="auto"/>
        <w:ind w:left="0" w:firstLine="0"/>
      </w:pPr>
      <w:r>
        <w:rPr>
          <w:rFonts w:ascii="NSimSun" w:hAnsi="NSimSun" w:eastAsia="新宋体"/>
          <w:sz w:val="18"/>
        </w:rPr>
        <w:t>年前，方家突然失火，而后，在遗骸发现，一男性尸骨。</w:t>
      </w:r>
    </w:p>
    <w:p>
      <w:pPr>
        <w:spacing w:before="0" w:after="0" w:line="240" w:lineRule="auto"/>
        <w:ind w:left="0" w:firstLine="0"/>
      </w:pPr>
      <w:r>
        <w:rPr>
          <w:rFonts w:ascii="NSimSun" w:hAnsi="NSimSun" w:eastAsia="新宋体"/>
          <w:sz w:val="18"/>
        </w:rPr>
        <w:t>多次上书大理寺，文武院，要求彻查其娘亲死亡真</w:t>
      </w:r>
    </w:p>
    <w:p>
      <w:pPr>
        <w:spacing w:before="0" w:after="0" w:line="240" w:lineRule="auto"/>
        <w:ind w:left="0" w:firstLine="0"/>
      </w:pPr>
      <w:r>
        <w:rPr>
          <w:rFonts w:ascii="NSimSun" w:hAnsi="NSimSun" w:eastAsia="新宋体"/>
          <w:sz w:val="18"/>
        </w:rPr>
        <w:t>而后，方家长女，方芷，</w:t>
      </w:r>
    </w:p>
    <w:p>
      <w:r>
        <w:br w:type="page"/>
      </w:r>
    </w:p>
    <w:p>
      <w:pPr>
        <w:spacing w:before="0" w:after="0" w:line="240" w:lineRule="auto"/>
        <w:ind w:left="0" w:firstLine="0"/>
      </w:pPr>
      <w:r>
        <w:rPr>
          <w:rFonts w:ascii="NSimSun" w:hAnsi="NSimSun" w:eastAsia="新宋体"/>
          <w:sz w:val="18"/>
        </w:rPr>
        <w:t>相，但鉴于之后审查后，认定其娘亲因为重病，死于宫内，不存在其余结论。</w:t>
      </w:r>
    </w:p>
    <w:p>
      <w:pPr>
        <w:spacing w:before="0" w:after="0" w:line="240" w:lineRule="auto"/>
        <w:ind w:left="0" w:firstLine="0"/>
      </w:pPr>
      <w:r>
        <w:rPr>
          <w:rFonts w:ascii="NSimSun" w:hAnsi="NSimSun" w:eastAsia="新宋体"/>
          <w:sz w:val="18"/>
        </w:rPr>
        <w:t>儿口方仲庭：方统领，怎么回事啊？方芷，你为什么觉得你擐的</w:t>
      </w:r>
    </w:p>
    <w:p>
      <w:pPr>
        <w:spacing w:before="0" w:after="0" w:line="240" w:lineRule="auto"/>
        <w:ind w:left="0" w:firstLine="0"/>
      </w:pPr>
      <w:r>
        <w:rPr>
          <w:rFonts w:ascii="NSimSun" w:hAnsi="NSimSun" w:eastAsia="新宋体"/>
          <w:sz w:val="18"/>
        </w:rPr>
        <w:t>随后由方芷先说，方仲庭解释</w:t>
      </w:r>
    </w:p>
    <w:p>
      <w:pPr>
        <w:spacing w:before="0" w:after="0" w:line="240" w:lineRule="auto"/>
        <w:ind w:left="0" w:firstLine="0"/>
      </w:pPr>
      <w:r>
        <w:rPr>
          <w:rFonts w:ascii="NSimSun" w:hAnsi="NSimSun" w:eastAsia="新宋体"/>
          <w:sz w:val="18"/>
        </w:rPr>
        <w:t>当年方家有一儿一女，儿子叫方竹，</w:t>
      </w:r>
    </w:p>
    <w:p>
      <w:pPr>
        <w:spacing w:before="0" w:after="0" w:line="240" w:lineRule="auto"/>
        <w:ind w:left="0" w:firstLine="0"/>
      </w:pPr>
      <w:r>
        <w:rPr>
          <w:rFonts w:ascii="NSimSun" w:hAnsi="NSimSun" w:eastAsia="新宋体"/>
          <w:sz w:val="18"/>
        </w:rPr>
        <w:t>蹊跷·</w:t>
      </w:r>
    </w:p>
    <w:p>
      <w:pPr>
        <w:spacing w:before="0" w:after="0" w:line="240" w:lineRule="auto"/>
        <w:ind w:left="0" w:firstLine="0"/>
      </w:pPr>
      <w:r>
        <w:rPr>
          <w:rFonts w:ascii="NSimSun" w:hAnsi="NSimSun" w:eastAsia="新宋体"/>
          <w:sz w:val="18"/>
        </w:rPr>
        <w:t>方家的大火当，女儿叫方芷，而他们的母”孟叔仪，当重</w:t>
      </w:r>
    </w:p>
    <w:p>
      <w:pPr>
        <w:spacing w:before="0" w:after="0" w:line="240" w:lineRule="auto"/>
        <w:ind w:left="0" w:firstLine="0"/>
      </w:pPr>
      <w:r>
        <w:rPr>
          <w:rFonts w:ascii="NSimSun" w:hAnsi="NSimSun" w:eastAsia="新宋体"/>
          <w:sz w:val="18"/>
        </w:rPr>
        <w:t>兄</w:t>
      </w:r>
    </w:p>
    <w:p>
      <w:pPr>
        <w:spacing w:before="0" w:after="0" w:line="240" w:lineRule="auto"/>
        <w:ind w:left="0" w:firstLine="0"/>
      </w:pPr>
      <w:r>
        <w:rPr>
          <w:rFonts w:ascii="NSimSun" w:hAnsi="NSimSun" w:eastAsia="新宋体"/>
          <w:sz w:val="18"/>
        </w:rPr>
        <w:t>治病，后重病死于宫中。方芷，既然刑部给了答案，你就不要在查了。）</w:t>
      </w:r>
    </w:p>
    <w:p>
      <w:pPr>
        <w:spacing w:before="0" w:after="0" w:line="240" w:lineRule="auto"/>
        <w:ind w:left="0" w:firstLine="0"/>
      </w:pPr>
      <w:r>
        <w:rPr>
          <w:rFonts w:ascii="NSimSun" w:hAnsi="NSimSun" w:eastAsia="新宋体"/>
          <w:sz w:val="18"/>
        </w:rPr>
        <w:t>恭亲王文晏，当年在朝突然被文贬入民间，卸任其亲王权位，而后文晏</w:t>
      </w:r>
    </w:p>
    <w:p>
      <w:pPr>
        <w:spacing w:before="0" w:after="0" w:line="240" w:lineRule="auto"/>
        <w:ind w:left="0" w:firstLine="0"/>
      </w:pPr>
      <w:r>
        <w:rPr>
          <w:rFonts w:ascii="NSimSun" w:hAnsi="NSimSun" w:eastAsia="新宋体"/>
          <w:sz w:val="18"/>
        </w:rPr>
        <w:t>竟在大梁做起了官。</w:t>
      </w:r>
    </w:p>
    <w:p>
      <w:pPr>
        <w:spacing w:before="0" w:after="0" w:line="240" w:lineRule="auto"/>
        <w:ind w:left="0" w:firstLine="0"/>
      </w:pPr>
      <w:r>
        <w:rPr>
          <w:rFonts w:ascii="NSimSun" w:hAnsi="NSimSun" w:eastAsia="新宋体"/>
          <w:sz w:val="18"/>
        </w:rPr>
        <w:t>同方家长女方芷，被陛下许下和亲一事与夏朝宰相之子顾之倾进行</w:t>
      </w:r>
    </w:p>
    <w:p>
      <w:pPr>
        <w:spacing w:before="0" w:after="0" w:line="240" w:lineRule="auto"/>
        <w:ind w:left="0" w:firstLine="0"/>
      </w:pPr>
      <w:r>
        <w:rPr>
          <w:rFonts w:ascii="NSimSun" w:hAnsi="NSimSun" w:eastAsia="新宋体"/>
          <w:sz w:val="18"/>
        </w:rPr>
        <w:t>国联姻。</w:t>
      </w:r>
    </w:p>
    <w:p>
      <w:pPr>
        <w:spacing w:before="0" w:after="0" w:line="240" w:lineRule="auto"/>
        <w:ind w:left="0" w:firstLine="0"/>
      </w:pPr>
      <w:r>
        <w:rPr>
          <w:rFonts w:ascii="NSimSun" w:hAnsi="NSimSun" w:eastAsia="新宋体"/>
          <w:sz w:val="18"/>
        </w:rPr>
        <w:t>这些年是不是只有亲身做官，才深知百姓疾苦，可我始</w:t>
      </w:r>
    </w:p>
    <w:p>
      <w:pPr>
        <w:spacing w:before="0" w:after="0" w:line="240" w:lineRule="auto"/>
        <w:ind w:left="0" w:firstLine="0"/>
      </w:pPr>
      <w:r>
        <w:rPr>
          <w:rFonts w:ascii="NSimSun" w:hAnsi="NSimSun" w:eastAsia="新宋体"/>
          <w:sz w:val="18"/>
        </w:rPr>
        <w:t>（方仲庭cue文晏，</w:t>
      </w:r>
    </w:p>
    <w:p>
      <w:pPr>
        <w:spacing w:before="0" w:after="0" w:line="240" w:lineRule="auto"/>
        <w:ind w:left="0" w:firstLine="0"/>
      </w:pPr>
      <w:r>
        <w:rPr>
          <w:rFonts w:ascii="NSimSun" w:hAnsi="NSimSun" w:eastAsia="新宋体"/>
          <w:sz w:val="18"/>
        </w:rPr>
        <w:t>终没想明白，陛下为。要下你的、王职权？cue文晏说出帮助和陛下争执一</w:t>
      </w:r>
    </w:p>
    <w:p>
      <w:pPr>
        <w:spacing w:before="0" w:after="0" w:line="240" w:lineRule="auto"/>
        <w:ind w:left="0" w:firstLine="0"/>
      </w:pPr>
      <w:r>
        <w:rPr>
          <w:rFonts w:ascii="NSimSun" w:hAnsi="NSimSun" w:eastAsia="新宋体"/>
          <w:sz w:val="18"/>
        </w:rPr>
        <w:t>事，被卸下了皇子身份。）</w:t>
      </w:r>
    </w:p>
    <w:p>
      <w:pPr>
        <w:spacing w:before="0" w:after="0" w:line="240" w:lineRule="auto"/>
        <w:ind w:left="0" w:firstLine="0"/>
      </w:pPr>
      <w:r>
        <w:rPr>
          <w:rFonts w:ascii="NSimSun" w:hAnsi="NSimSun" w:eastAsia="新宋体"/>
          <w:sz w:val="18"/>
        </w:rPr>
        <w:t>（当说到方芷被和亲，</w:t>
      </w:r>
    </w:p>
    <w:p>
      <w:pPr>
        <w:spacing w:before="0" w:after="0" w:line="240" w:lineRule="auto"/>
        <w:ind w:left="0" w:firstLine="0"/>
      </w:pPr>
      <w:r>
        <w:rPr>
          <w:rFonts w:ascii="NSimSun" w:hAnsi="NSimSun" w:eastAsia="新宋体"/>
          <w:sz w:val="18"/>
        </w:rPr>
        <w:t>裴南洲可以问到，哎，陛下让你嫁给夏朝，为啥不把你</w:t>
      </w:r>
    </w:p>
    <w:p>
      <w:pPr>
        <w:spacing w:before="0" w:after="0" w:line="240" w:lineRule="auto"/>
        <w:ind w:left="0" w:firstLine="0"/>
      </w:pPr>
      <w:r>
        <w:rPr>
          <w:rFonts w:ascii="NSimSun" w:hAnsi="NSimSun" w:eastAsia="新宋体"/>
          <w:sz w:val="18"/>
        </w:rPr>
        <w:t>爹嫁过去啊，这封建王朝真是，女子真的很难独立啊。方仲庭可以说</w:t>
      </w:r>
    </w:p>
    <w:p>
      <w:pPr>
        <w:spacing w:before="0" w:after="0" w:line="240" w:lineRule="auto"/>
        <w:ind w:left="0" w:firstLine="0"/>
      </w:pPr>
      <w:r>
        <w:rPr>
          <w:rFonts w:ascii="NSimSun" w:hAnsi="NSimSun" w:eastAsia="新宋体"/>
          <w:sz w:val="18"/>
        </w:rPr>
        <w:t>如果可以，</w:t>
      </w:r>
    </w:p>
    <w:p>
      <w:pPr>
        <w:spacing w:before="0" w:after="0" w:line="240" w:lineRule="auto"/>
        <w:ind w:left="0" w:firstLine="0"/>
      </w:pPr>
      <w:r>
        <w:rPr>
          <w:rFonts w:ascii="NSimSun" w:hAnsi="NSimSun" w:eastAsia="新宋体"/>
          <w:sz w:val="18"/>
        </w:rPr>
        <w:t>我也不希望，芷儿被嫁去和亲）</w:t>
      </w:r>
    </w:p>
    <w:p>
      <w:pPr>
        <w:spacing w:before="0" w:after="0" w:line="240" w:lineRule="auto"/>
        <w:ind w:left="0" w:firstLine="0"/>
      </w:pPr>
      <w:r>
        <w:rPr>
          <w:rFonts w:ascii="NSimSun" w:hAnsi="NSimSun" w:eastAsia="新宋体"/>
          <w:sz w:val="18"/>
        </w:rPr>
        <w:t>刑部密档</w:t>
      </w:r>
    </w:p>
    <w:p>
      <w:pPr>
        <w:spacing w:before="0" w:after="0" w:line="240" w:lineRule="auto"/>
        <w:ind w:left="0" w:firstLine="0"/>
      </w:pPr>
      <w:r>
        <w:rPr>
          <w:rFonts w:ascii="NSimSun" w:hAnsi="NSimSun" w:eastAsia="新宋体"/>
          <w:sz w:val="18"/>
        </w:rPr>
        <w:t>柳梦</w:t>
      </w:r>
    </w:p>
    <w:p>
      <w:pPr>
        <w:spacing w:before="0" w:after="0" w:line="240" w:lineRule="auto"/>
        <w:ind w:left="0" w:firstLine="0"/>
      </w:pPr>
      <w:r>
        <w:rPr>
          <w:rFonts w:ascii="NSimSun" w:hAnsi="NSimSun" w:eastAsia="新宋体"/>
          <w:sz w:val="18"/>
        </w:rPr>
        <w:t>卩梦溪，身份核查，不日。但为陛下亲招入宫，后又入文武院，宫内传言</w:t>
      </w:r>
    </w:p>
    <w:p>
      <w:pPr>
        <w:spacing w:before="0" w:after="0" w:line="240" w:lineRule="auto"/>
        <w:ind w:left="0" w:firstLine="0"/>
      </w:pPr>
      <w:r>
        <w:rPr>
          <w:rFonts w:ascii="NSimSun" w:hAnsi="NSimSun" w:eastAsia="新宋体"/>
          <w:sz w:val="18"/>
        </w:rPr>
        <w:t>溪深得陛下宠爱，甚至入宫之后，将那宫中的记名侧妃，狠狠地教训了一下。据</w:t>
      </w:r>
    </w:p>
    <w:p>
      <w:pPr>
        <w:spacing w:before="0" w:after="0" w:line="240" w:lineRule="auto"/>
        <w:ind w:left="0" w:firstLine="0"/>
      </w:pPr>
      <w:r>
        <w:rPr>
          <w:rFonts w:ascii="NSimSun" w:hAnsi="NSimSun" w:eastAsia="新宋体"/>
          <w:sz w:val="18"/>
        </w:rPr>
        <w:t>暗探调查，此人之前便在神隐阁。</w:t>
      </w:r>
    </w:p>
    <w:p>
      <w:r>
        <w:br w:type="page"/>
      </w:r>
    </w:p>
    <w:p>
      <w:pPr>
        <w:spacing w:before="0" w:after="0" w:line="240" w:lineRule="auto"/>
        <w:ind w:left="0" w:firstLine="0"/>
      </w:pPr>
      <w:r>
        <w:rPr>
          <w:rFonts w:ascii="NSimSun" w:hAnsi="NSimSun" w:eastAsia="新宋体"/>
          <w:sz w:val="18"/>
        </w:rPr>
        <w:t>（裴南洲反问，柳梦溪，你每次入宫，就是为了见陛下么？）</w:t>
      </w:r>
    </w:p>
    <w:p>
      <w:pPr>
        <w:spacing w:before="0" w:after="0" w:line="240" w:lineRule="auto"/>
        <w:ind w:left="0" w:firstLine="0"/>
      </w:pPr>
      <w:r>
        <w:rPr>
          <w:rFonts w:ascii="NSimSun" w:hAnsi="NSimSun" w:eastAsia="新宋体"/>
          <w:sz w:val="18"/>
        </w:rPr>
        <w:t>刑部密档1</w:t>
      </w:r>
    </w:p>
    <w:p>
      <w:pPr>
        <w:spacing w:before="0" w:after="0" w:line="240" w:lineRule="auto"/>
        <w:ind w:left="0" w:firstLine="0"/>
      </w:pPr>
      <w:r>
        <w:rPr>
          <w:rFonts w:ascii="NSimSun" w:hAnsi="NSimSun" w:eastAsia="新宋体"/>
          <w:sz w:val="18"/>
        </w:rPr>
        <w:t>数年前，宫内出现一女子，武艺高强，独闯皇宫，几十位禁军都对其无可奈何，</w:t>
      </w:r>
    </w:p>
    <w:p>
      <w:pPr>
        <w:spacing w:before="0" w:after="0" w:line="240" w:lineRule="auto"/>
        <w:ind w:left="0" w:firstLine="0"/>
      </w:pPr>
      <w:r>
        <w:rPr>
          <w:rFonts w:ascii="NSimSun" w:hAnsi="NSimSun" w:eastAsia="新宋体"/>
          <w:sz w:val="18"/>
        </w:rPr>
        <w:t>但不料，之后此女子便被陛下纳入宫内，担任陛下亲卫，贴身卫，留宫</w:t>
      </w:r>
    </w:p>
    <w:p>
      <w:pPr>
        <w:spacing w:before="0" w:after="0" w:line="240" w:lineRule="auto"/>
        <w:ind w:left="0" w:firstLine="0"/>
      </w:pPr>
      <w:r>
        <w:rPr>
          <w:rFonts w:ascii="NSimSun" w:hAnsi="NSimSun" w:eastAsia="新宋体"/>
          <w:sz w:val="18"/>
        </w:rPr>
        <w:t>而后便去了世子府，因为世子殿下双目失明，陛下亲命，尤其服侍护卫世子殿下。</w:t>
      </w:r>
    </w:p>
    <w:p>
      <w:pPr>
        <w:spacing w:before="0" w:after="0" w:line="240" w:lineRule="auto"/>
        <w:ind w:left="0" w:firstLine="0"/>
      </w:pPr>
      <w:r>
        <w:rPr>
          <w:rFonts w:ascii="NSimSun" w:hAnsi="NSimSun" w:eastAsia="新宋体"/>
          <w:sz w:val="18"/>
        </w:rPr>
        <w:t>（林风儿直接回答</w:t>
      </w:r>
    </w:p>
    <w:p>
      <w:pPr>
        <w:spacing w:before="0" w:after="0" w:line="240" w:lineRule="auto"/>
        <w:ind w:left="0" w:firstLine="0"/>
      </w:pPr>
      <w:r>
        <w:rPr>
          <w:rFonts w:ascii="NSimSun" w:hAnsi="NSimSun" w:eastAsia="新宋体"/>
          <w:sz w:val="18"/>
        </w:rPr>
        <w:t>位别问了，就是我，陛下觉得我厉害，那我入宫，又觉得</w:t>
      </w:r>
    </w:p>
    <w:p>
      <w:pPr>
        <w:spacing w:before="0" w:after="0" w:line="240" w:lineRule="auto"/>
        <w:ind w:left="0" w:firstLine="0"/>
      </w:pPr>
      <w:r>
        <w:rPr>
          <w:rFonts w:ascii="NSimSun" w:hAnsi="NSimSun" w:eastAsia="新宋体"/>
          <w:sz w:val="18"/>
        </w:rPr>
        <w:t>这世子殿下可怜，就让我留在世子身边，你们别忘了，以前我可是也见过你们的，</w:t>
      </w:r>
    </w:p>
    <w:p>
      <w:pPr>
        <w:spacing w:before="0" w:after="0" w:line="240" w:lineRule="auto"/>
        <w:ind w:left="0" w:firstLine="0"/>
      </w:pPr>
      <w:r>
        <w:rPr>
          <w:rFonts w:ascii="NSimSun" w:hAnsi="NSimSun" w:eastAsia="新宋体"/>
          <w:sz w:val="18"/>
        </w:rPr>
        <w:t>义，论分，是不是得</w:t>
      </w:r>
    </w:p>
    <w:p>
      <w:pPr>
        <w:spacing w:before="0" w:after="0" w:line="240" w:lineRule="auto"/>
        <w:ind w:left="0" w:firstLine="0"/>
      </w:pPr>
      <w:r>
        <w:rPr>
          <w:rFonts w:ascii="NSimSun" w:hAnsi="NSimSun" w:eastAsia="新宋体"/>
          <w:sz w:val="18"/>
        </w:rPr>
        <w:t>，还教过你们一些</w:t>
      </w:r>
    </w:p>
    <w:p>
      <w:pPr>
        <w:spacing w:before="0" w:after="0" w:line="240" w:lineRule="auto"/>
        <w:ind w:left="0" w:firstLine="0"/>
      </w:pPr>
      <w:r>
        <w:rPr>
          <w:rFonts w:ascii="NSimSun" w:hAnsi="NSimSun" w:eastAsia="新宋体"/>
          <w:sz w:val="18"/>
        </w:rPr>
        <w:t>此人一直佩戴面具，从未摘下，</w:t>
      </w:r>
    </w:p>
    <w:p>
      <w:pPr>
        <w:spacing w:before="0" w:after="0" w:line="240" w:lineRule="auto"/>
        <w:ind w:left="0" w:firstLine="0"/>
      </w:pPr>
      <w:r>
        <w:rPr>
          <w:rFonts w:ascii="NSimSun" w:hAnsi="NSimSun" w:eastAsia="新宋体"/>
          <w:sz w:val="18"/>
        </w:rPr>
        <w:t>，风儿姐担！）</w:t>
      </w:r>
    </w:p>
    <w:p>
      <w:pPr>
        <w:spacing w:before="0" w:after="0" w:line="240" w:lineRule="auto"/>
        <w:ind w:left="0" w:firstLine="0"/>
      </w:pPr>
      <w:r>
        <w:rPr>
          <w:rFonts w:ascii="NSimSun" w:hAnsi="NSimSun" w:eastAsia="新宋体"/>
          <w:sz w:val="18"/>
        </w:rPr>
        <w:t>更有传闻，此人出生便长</w:t>
      </w:r>
    </w:p>
    <w:p>
      <w:pPr>
        <w:spacing w:before="0" w:after="0" w:line="240" w:lineRule="auto"/>
        <w:ind w:left="0" w:firstLine="0"/>
      </w:pPr>
      <w:r>
        <w:rPr>
          <w:rFonts w:ascii="NSimSun" w:hAnsi="NSimSun" w:eastAsia="新宋体"/>
          <w:sz w:val="18"/>
        </w:rPr>
        <w:t>刑部密档11</w:t>
      </w:r>
    </w:p>
    <w:p>
      <w:pPr>
        <w:spacing w:before="0" w:after="0" w:line="240" w:lineRule="auto"/>
        <w:ind w:left="0" w:firstLine="0"/>
      </w:pPr>
      <w:r>
        <w:rPr>
          <w:rFonts w:ascii="NSimSun" w:hAnsi="NSimSun" w:eastAsia="新宋体"/>
          <w:sz w:val="18"/>
        </w:rPr>
        <w:t>、影阁阁主，裴南洲，</w:t>
      </w:r>
    </w:p>
    <w:p>
      <w:pPr>
        <w:spacing w:before="0" w:after="0" w:line="240" w:lineRule="auto"/>
        <w:ind w:left="0" w:firstLine="0"/>
      </w:pPr>
      <w:r>
        <w:rPr>
          <w:rFonts w:ascii="NSimSun" w:hAnsi="NSimSun" w:eastAsia="新宋体"/>
          <w:sz w:val="18"/>
        </w:rPr>
        <w:t>着一副面具。</w:t>
      </w:r>
    </w:p>
    <w:p>
      <w:pPr>
        <w:spacing w:before="0" w:after="0" w:line="240" w:lineRule="auto"/>
        <w:ind w:left="0" w:firstLine="0"/>
      </w:pPr>
      <w:r>
        <w:rPr>
          <w:rFonts w:ascii="NSimSun" w:hAnsi="NSimSun" w:eastAsia="新宋体"/>
          <w:sz w:val="18"/>
        </w:rPr>
        <w:t>详细过往，未知。</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没错，我来自于神隐阁，同样，我这幅面具真的长在我的脸上，</w:t>
      </w:r>
    </w:p>
    <w:p>
      <w:pPr>
        <w:spacing w:before="0" w:after="0" w:line="240" w:lineRule="auto"/>
        <w:ind w:left="0" w:firstLine="0"/>
      </w:pPr>
      <w:r>
        <w:rPr>
          <w:rFonts w:ascii="NSimSun" w:hAnsi="NSimSun" w:eastAsia="新宋体"/>
          <w:sz w:val="18"/>
        </w:rPr>
        <w:t>我也无法拿下来，柳大人也曾试过，用刀一刀一刀的割开，却依旧无法摘下。）</w:t>
      </w:r>
    </w:p>
    <w:p>
      <w:pPr>
        <w:spacing w:before="0" w:after="0" w:line="240" w:lineRule="auto"/>
        <w:ind w:left="0" w:firstLine="0"/>
      </w:pPr>
      <w:r>
        <w:rPr>
          <w:rFonts w:ascii="NSimSun" w:hAnsi="NSimSun" w:eastAsia="新宋体"/>
          <w:sz w:val="18"/>
        </w:rPr>
        <w:t>真的么？来，我们倒想试试看·）</w:t>
      </w:r>
    </w:p>
    <w:p>
      <w:pPr>
        <w:spacing w:before="0" w:after="0" w:line="240" w:lineRule="auto"/>
        <w:ind w:left="0" w:firstLine="0"/>
      </w:pPr>
      <w:r>
        <w:rPr>
          <w:rFonts w:ascii="NSimSun" w:hAnsi="NSimSun" w:eastAsia="新宋体"/>
          <w:sz w:val="18"/>
        </w:rPr>
        <w:t>（方仲庭和儿</w:t>
      </w:r>
    </w:p>
    <w:p>
      <w:pPr>
        <w:spacing w:before="0" w:after="0" w:line="240" w:lineRule="auto"/>
        <w:ind w:left="0" w:firstLine="0"/>
      </w:pPr>
      <w:r>
        <w:rPr>
          <w:rFonts w:ascii="NSimSun" w:hAnsi="NSimSun" w:eastAsia="新宋体"/>
          <w:sz w:val="18"/>
        </w:rPr>
        <w:t>可以起哄到，</w:t>
      </w:r>
    </w:p>
    <w:p>
      <w:pPr>
        <w:spacing w:before="0" w:after="0" w:line="240" w:lineRule="auto"/>
        <w:ind w:left="0" w:firstLine="0"/>
      </w:pPr>
      <w:r>
        <w:rPr>
          <w:rFonts w:ascii="NSimSun" w:hAnsi="NSimSun" w:eastAsia="新宋体"/>
          <w:sz w:val="18"/>
        </w:rPr>
        <w:t>（裴南洲看着柳梦溪</w:t>
      </w:r>
    </w:p>
    <w:p>
      <w:pPr>
        <w:spacing w:before="0" w:after="0" w:line="240" w:lineRule="auto"/>
        <w:ind w:left="0" w:firstLine="0"/>
      </w:pPr>
      <w:r>
        <w:rPr>
          <w:rFonts w:ascii="NSimSun" w:hAnsi="NSimSun" w:eastAsia="新宋体"/>
          <w:sz w:val="18"/>
        </w:rPr>
        <w:t>柳大人，我的脸，只有你才能划破，他们，没有資糊</w:t>
      </w:r>
    </w:p>
    <w:p>
      <w:pPr>
        <w:spacing w:before="0" w:after="0" w:line="240" w:lineRule="auto"/>
        <w:ind w:left="0" w:firstLine="0"/>
      </w:pPr>
      <w:r>
        <w:rPr>
          <w:rFonts w:ascii="NSimSun" w:hAnsi="NSimSun" w:eastAsia="新宋体"/>
          <w:sz w:val="18"/>
        </w:rPr>
        <w:t>7暗示柳梦溪护着自己）</w:t>
      </w:r>
    </w:p>
    <w:p>
      <w:r>
        <w:br w:type="page"/>
      </w:r>
    </w:p>
    <w:p>
      <w:pPr>
        <w:spacing w:before="0" w:after="0" w:line="240" w:lineRule="auto"/>
        <w:ind w:left="0" w:firstLine="0"/>
      </w:pPr>
      <w:r>
        <w:rPr>
          <w:rFonts w:ascii="NSimSun" w:hAnsi="NSimSun" w:eastAsia="新宋体"/>
          <w:sz w:val="18"/>
        </w:rPr>
        <w:t>宫秘闻：</w:t>
      </w:r>
    </w:p>
    <w:p>
      <w:pPr>
        <w:spacing w:before="0" w:after="0" w:line="240" w:lineRule="auto"/>
        <w:ind w:left="0" w:firstLine="0"/>
      </w:pPr>
      <w:r>
        <w:rPr>
          <w:rFonts w:ascii="NSimSun" w:hAnsi="NSimSun" w:eastAsia="新宋体"/>
          <w:sz w:val="18"/>
        </w:rPr>
        <w:t>陛下素爱研制各种秘药秘毒，其一毒为菌子，此毒的毒效会诗人陷入混乱</w:t>
      </w:r>
    </w:p>
    <w:p>
      <w:pPr>
        <w:spacing w:before="0" w:after="0" w:line="240" w:lineRule="auto"/>
        <w:ind w:left="0" w:firstLine="0"/>
      </w:pPr>
      <w:r>
        <w:rPr>
          <w:rFonts w:ascii="NSimSun" w:hAnsi="NSimSun" w:eastAsia="新宋体"/>
          <w:sz w:val="18"/>
        </w:rPr>
        <w:t>迷幻之中，文武院立武监曾用此毒审讯疑犯。</w:t>
      </w:r>
    </w:p>
    <w:p>
      <w:pPr>
        <w:spacing w:before="0" w:after="0" w:line="240" w:lineRule="auto"/>
        <w:ind w:left="0" w:firstLine="0"/>
      </w:pPr>
      <w:r>
        <w:rPr>
          <w:rFonts w:ascii="NSimSun" w:hAnsi="NSimSun" w:eastAsia="新宋体"/>
          <w:sz w:val="18"/>
        </w:rPr>
        <w:t>（方仲庭可以说</w:t>
      </w:r>
    </w:p>
    <w:p>
      <w:pPr>
        <w:spacing w:before="0" w:after="0" w:line="240" w:lineRule="auto"/>
        <w:ind w:left="0" w:firstLine="0"/>
      </w:pPr>
      <w:r>
        <w:rPr>
          <w:rFonts w:ascii="NSimSun" w:hAnsi="NSimSun" w:eastAsia="新宋体"/>
          <w:sz w:val="18"/>
        </w:rPr>
        <w:t>关于菌子这个毒，我就要好好跟大家说说了，陛下研究此</w:t>
      </w:r>
    </w:p>
    <w:p>
      <w:pPr>
        <w:spacing w:before="0" w:after="0" w:line="240" w:lineRule="auto"/>
        <w:ind w:left="0" w:firstLine="0"/>
      </w:pPr>
      <w:r>
        <w:rPr>
          <w:rFonts w:ascii="NSimSun" w:hAnsi="NSimSun" w:eastAsia="新宋体"/>
          <w:sz w:val="18"/>
        </w:rPr>
        <w:t>，是为了讯犯人，让犯人说出实话。日后大家要是了此</w:t>
      </w:r>
    </w:p>
    <w:p>
      <w:pPr>
        <w:spacing w:before="0" w:after="0" w:line="240" w:lineRule="auto"/>
        <w:ind w:left="0" w:firstLine="0"/>
      </w:pPr>
      <w:r>
        <w:rPr>
          <w:rFonts w:ascii="NSimSun" w:hAnsi="NSimSun" w:eastAsia="新宋体"/>
          <w:sz w:val="18"/>
        </w:rPr>
        <w:t>，可能会看到匪</w:t>
      </w:r>
    </w:p>
    <w:p>
      <w:pPr>
        <w:spacing w:before="0" w:after="0" w:line="240" w:lineRule="auto"/>
        <w:ind w:left="0" w:firstLine="0"/>
      </w:pPr>
      <w:r>
        <w:rPr>
          <w:rFonts w:ascii="NSimSun" w:hAnsi="NSimSun" w:eastAsia="新宋体"/>
          <w:sz w:val="18"/>
        </w:rPr>
        <w:t>受。不要抵抗，</w:t>
      </w:r>
    </w:p>
    <w:p>
      <w:pPr>
        <w:spacing w:before="0" w:after="0" w:line="240" w:lineRule="auto"/>
        <w:ind w:left="0" w:firstLine="0"/>
      </w:pPr>
      <w:r>
        <w:rPr>
          <w:rFonts w:ascii="NSimSun" w:hAnsi="NSimSun" w:eastAsia="新宋体"/>
          <w:sz w:val="18"/>
        </w:rPr>
        <w:t>夷思得、西，大家不要害怕，解</w:t>
      </w:r>
    </w:p>
    <w:p>
      <w:pPr>
        <w:spacing w:before="0" w:after="0" w:line="240" w:lineRule="auto"/>
        <w:ind w:left="0" w:firstLine="0"/>
      </w:pPr>
      <w:r>
        <w:rPr>
          <w:rFonts w:ascii="NSimSun" w:hAnsi="NSimSun" w:eastAsia="新宋体"/>
          <w:sz w:val="18"/>
        </w:rPr>
        <w:t>如若抵抗，你们、会越陷越深。此</w:t>
      </w:r>
    </w:p>
    <w:p>
      <w:pPr>
        <w:spacing w:before="0" w:after="0" w:line="240" w:lineRule="auto"/>
        <w:ind w:left="0" w:firstLine="0"/>
      </w:pPr>
      <w:r>
        <w:rPr>
          <w:rFonts w:ascii="NSimSun" w:hAnsi="NSimSun" w:eastAsia="新宋体"/>
          <w:sz w:val="18"/>
        </w:rPr>
        <w:t>得一方式，就是顺从，</w:t>
      </w:r>
    </w:p>
    <w:p>
      <w:pPr>
        <w:spacing w:before="0" w:after="0" w:line="240" w:lineRule="auto"/>
        <w:ind w:left="0" w:firstLine="0"/>
      </w:pPr>
      <w:r>
        <w:rPr>
          <w:rFonts w:ascii="NSimSun" w:hAnsi="NSimSun" w:eastAsia="新宋体"/>
          <w:sz w:val="18"/>
        </w:rPr>
        <w:t>，也是陛下得恶趣</w:t>
      </w:r>
    </w:p>
    <w:p>
      <w:pPr>
        <w:spacing w:before="0" w:after="0" w:line="240" w:lineRule="auto"/>
        <w:ind w:left="0" w:firstLine="0"/>
      </w:pPr>
      <w:r>
        <w:rPr>
          <w:rFonts w:ascii="NSimSun" w:hAnsi="NSimSun" w:eastAsia="新宋体"/>
          <w:sz w:val="18"/>
        </w:rPr>
        <w:t>BI线索NPC详细细节概述：</w:t>
      </w:r>
    </w:p>
    <w:p>
      <w:pPr>
        <w:spacing w:before="0" w:after="0" w:line="240" w:lineRule="auto"/>
        <w:ind w:left="0" w:firstLine="0"/>
      </w:pPr>
      <w:r>
        <w:rPr>
          <w:rFonts w:ascii="NSimSun" w:hAnsi="NSimSun" w:eastAsia="新宋体"/>
          <w:sz w:val="18"/>
        </w:rPr>
        <w:t>以上线索在分享的过程中，三位NPC记得都要和对应玩家进行互动，这一趴</w:t>
      </w:r>
    </w:p>
    <w:p>
      <w:pPr>
        <w:spacing w:before="0" w:after="0" w:line="240" w:lineRule="auto"/>
        <w:ind w:left="0" w:firstLine="0"/>
      </w:pPr>
      <w:r>
        <w:rPr>
          <w:rFonts w:ascii="NSimSun" w:hAnsi="NSimSun" w:eastAsia="新宋体"/>
          <w:sz w:val="18"/>
        </w:rPr>
        <w:t>氛围要轻松八卦一些，不必压抑，节奏也稍微快一些·</w:t>
      </w:r>
    </w:p>
    <w:p>
      <w:pPr>
        <w:spacing w:before="0" w:after="0" w:line="240" w:lineRule="auto"/>
        <w:ind w:left="0" w:firstLine="0"/>
      </w:pPr>
      <w:r>
        <w:rPr>
          <w:rFonts w:ascii="NSimSun" w:hAnsi="NSimSun" w:eastAsia="新宋体"/>
          <w:sz w:val="18"/>
        </w:rPr>
        <w:t>方仲庭可以开开玩，但该凶还是要凶。</w:t>
      </w:r>
    </w:p>
    <w:p>
      <w:pPr>
        <w:spacing w:before="0" w:after="0" w:line="240" w:lineRule="auto"/>
        <w:ind w:left="0" w:firstLine="0"/>
      </w:pPr>
      <w:r>
        <w:rPr>
          <w:rFonts w:ascii="NSimSun" w:hAnsi="NSimSun" w:eastAsia="新宋体"/>
          <w:sz w:val="18"/>
        </w:rPr>
        <w:t>期间丿和裴南洲别忘了跟文桀、柳梦溪拉羁绊。</w:t>
      </w:r>
    </w:p>
    <w:p>
      <w:pPr>
        <w:spacing w:before="0" w:after="0" w:line="240" w:lineRule="auto"/>
        <w:ind w:left="0" w:firstLine="0"/>
      </w:pPr>
      <w:r>
        <w:rPr>
          <w:rFonts w:ascii="NSimSun" w:hAnsi="NSimSun" w:eastAsia="新宋体"/>
          <w:sz w:val="18"/>
        </w:rPr>
        <w:t>、要人说文怎么、，林风儿就要站出来护着文</w:t>
      </w:r>
    </w:p>
    <w:p>
      <w:pPr>
        <w:spacing w:before="0" w:after="0" w:line="240" w:lineRule="auto"/>
        <w:ind w:left="0" w:firstLine="0"/>
      </w:pPr>
      <w:r>
        <w:rPr>
          <w:rFonts w:ascii="NSimSun" w:hAnsi="NSimSun" w:eastAsia="新宋体"/>
          <w:sz w:val="18"/>
        </w:rPr>
        <w:t>只要有人质疑柳梦溪怎么样，裴南洲同理。</w:t>
      </w:r>
    </w:p>
    <w:p>
      <w:pPr>
        <w:spacing w:before="0" w:after="0" w:line="240" w:lineRule="auto"/>
        <w:ind w:left="0" w:firstLine="0"/>
      </w:pPr>
      <w:r>
        <w:rPr>
          <w:rFonts w:ascii="NSimSun" w:hAnsi="NSimSun" w:eastAsia="新宋体"/>
          <w:sz w:val="18"/>
        </w:rPr>
        <w:t>居</w:t>
      </w:r>
    </w:p>
    <w:p>
      <w:pPr>
        <w:spacing w:before="0" w:after="0" w:line="240" w:lineRule="auto"/>
        <w:ind w:left="0" w:firstLine="0"/>
      </w:pPr>
      <w:r>
        <w:rPr>
          <w:rFonts w:ascii="NSimSun" w:hAnsi="NSimSun" w:eastAsia="新宋体"/>
          <w:sz w:val="18"/>
        </w:rPr>
        <w:t>丿</w:t>
      </w:r>
    </w:p>
    <w:p>
      <w:pPr>
        <w:spacing w:before="0" w:after="0" w:line="240" w:lineRule="auto"/>
        <w:ind w:left="0" w:firstLine="0"/>
      </w:pPr>
      <w:r>
        <w:rPr>
          <w:rFonts w:ascii="NSimSun" w:hAnsi="NSimSun" w:eastAsia="新宋体"/>
          <w:sz w:val="18"/>
        </w:rPr>
        <w:t>风儿能文</w:t>
      </w:r>
    </w:p>
    <w:p>
      <w:pPr>
        <w:spacing w:before="0" w:after="0" w:line="240" w:lineRule="auto"/>
        <w:ind w:left="0" w:firstLine="0"/>
      </w:pPr>
      <w:r>
        <w:rPr>
          <w:rFonts w:ascii="NSimSun" w:hAnsi="NSimSun" w:eastAsia="新宋体"/>
          <w:sz w:val="18"/>
        </w:rPr>
        <w:t>比如无</w:t>
      </w:r>
    </w:p>
    <w:p>
      <w:pPr>
        <w:spacing w:before="0" w:after="0" w:line="240" w:lineRule="auto"/>
        <w:ind w:left="0" w:firstLine="0"/>
      </w:pPr>
      <w:r>
        <w:rPr>
          <w:rFonts w:ascii="NSimSun" w:hAnsi="NSimSun" w:eastAsia="新宋体"/>
          <w:sz w:val="18"/>
        </w:rPr>
        <w:t>、风你想知、</w:t>
      </w:r>
    </w:p>
    <w:p>
      <w:pPr>
        <w:spacing w:before="0" w:after="0" w:line="240" w:lineRule="auto"/>
        <w:ind w:left="0" w:firstLine="0"/>
      </w:pPr>
      <w:r>
        <w:rPr>
          <w:rFonts w:ascii="NSimSun" w:hAnsi="NSimSun" w:eastAsia="新宋体"/>
          <w:sz w:val="18"/>
        </w:rPr>
        <w:t>、、去么？</w:t>
      </w:r>
    </w:p>
    <w:p>
      <w:pPr>
        <w:spacing w:before="0" w:after="0" w:line="240" w:lineRule="auto"/>
        <w:ind w:left="0" w:firstLine="0"/>
      </w:pPr>
      <w:r>
        <w:rPr>
          <w:rFonts w:ascii="NSimSun" w:hAnsi="NSimSun" w:eastAsia="新宋体"/>
          <w:sz w:val="18"/>
        </w:rPr>
        <w:t>些情感羁绊能说。</w:t>
      </w:r>
    </w:p>
    <w:p>
      <w:pPr>
        <w:spacing w:before="0" w:after="0" w:line="240" w:lineRule="auto"/>
        <w:ind w:left="0" w:firstLine="0"/>
      </w:pPr>
      <w:r>
        <w:rPr>
          <w:rFonts w:ascii="NSimSun" w:hAnsi="NSimSun" w:eastAsia="新宋体"/>
          <w:sz w:val="18"/>
        </w:rPr>
        <w:t>当所有人分享完线索，方仲庭会看着柳梦溪手上的小稻草人，质问这是什么。</w:t>
      </w:r>
    </w:p>
    <w:p>
      <w:pPr>
        <w:spacing w:before="0" w:after="0" w:line="240" w:lineRule="auto"/>
        <w:ind w:left="0" w:firstLine="0"/>
      </w:pPr>
      <w:r>
        <w:rPr>
          <w:rFonts w:ascii="NSimSun" w:hAnsi="NSimSun" w:eastAsia="新宋体"/>
          <w:sz w:val="18"/>
        </w:rPr>
        <w:t>到时候由裴南洲或者柳梦溪介绍一下，然后顺势，方仲庭</w:t>
      </w:r>
    </w:p>
    <w:p>
      <w:pPr>
        <w:spacing w:before="0" w:after="0" w:line="240" w:lineRule="auto"/>
        <w:ind w:left="0" w:firstLine="0"/>
      </w:pPr>
      <w:r>
        <w:rPr>
          <w:rFonts w:ascii="NSimSun" w:hAnsi="NSimSun" w:eastAsia="新宋体"/>
          <w:sz w:val="18"/>
        </w:rPr>
        <w:t>丿可以起哄，</w:t>
      </w:r>
    </w:p>
    <w:p>
      <w:pPr>
        <w:spacing w:before="0" w:after="0" w:line="240" w:lineRule="auto"/>
        <w:ind w:left="0" w:firstLine="0"/>
      </w:pPr>
      <w:r>
        <w:rPr>
          <w:rFonts w:ascii="NSimSun" w:hAnsi="NSimSun" w:eastAsia="新宋体"/>
          <w:sz w:val="18"/>
        </w:rPr>
        <w:t>是不是你、这小娃娃做么，裴南、就会做么·</w:t>
      </w:r>
    </w:p>
    <w:p>
      <w:pPr>
        <w:spacing w:before="0" w:after="0" w:line="240" w:lineRule="auto"/>
        <w:ind w:left="0" w:firstLine="0"/>
      </w:pPr>
      <w:r>
        <w:rPr>
          <w:rFonts w:ascii="NSimSun" w:hAnsi="NSimSun" w:eastAsia="新宋体"/>
          <w:sz w:val="18"/>
        </w:rPr>
        <w:t>可以引导柳梦溪捉弄一下裴南洲，</w:t>
      </w:r>
    </w:p>
    <w:p>
      <w:pPr>
        <w:spacing w:before="0" w:after="0" w:line="240" w:lineRule="auto"/>
        <w:ind w:left="0" w:firstLine="0"/>
      </w:pPr>
      <w:r>
        <w:rPr>
          <w:rFonts w:ascii="NSimSun" w:hAnsi="NSimSun" w:eastAsia="新宋体"/>
          <w:sz w:val="18"/>
        </w:rPr>
        <w:t>比如拍打稻草人的胳膊，裴南洲会马上表</w:t>
      </w:r>
    </w:p>
    <w:p>
      <w:r>
        <w:br w:type="page"/>
      </w:r>
    </w:p>
    <w:p>
      <w:pPr>
        <w:spacing w:before="0" w:after="0" w:line="240" w:lineRule="auto"/>
        <w:ind w:left="0" w:firstLine="0"/>
      </w:pPr>
      <w:r>
        <w:rPr>
          <w:rFonts w:ascii="NSimSun" w:hAnsi="NSimSun" w:eastAsia="新宋体"/>
          <w:sz w:val="18"/>
        </w:rPr>
        <w:t>现的很痛，让稻草人劈叉，裴南洲也会做相应的动作。</w:t>
      </w:r>
    </w:p>
    <w:p>
      <w:pPr>
        <w:spacing w:before="0" w:after="0" w:line="240" w:lineRule="auto"/>
        <w:ind w:left="0" w:firstLine="0"/>
      </w:pPr>
      <w:r>
        <w:rPr>
          <w:rFonts w:ascii="NSimSun" w:hAnsi="NSimSun" w:eastAsia="新宋体"/>
          <w:sz w:val="18"/>
        </w:rPr>
        <w:t>之后，裴南洲可以当众问柳梦溪，那下一次见面，你有没有想好，</w:t>
      </w:r>
    </w:p>
    <w:p>
      <w:pPr>
        <w:spacing w:before="0" w:after="0" w:line="240" w:lineRule="auto"/>
        <w:ind w:left="0" w:firstLine="0"/>
      </w:pPr>
      <w:r>
        <w:rPr>
          <w:rFonts w:ascii="NSimSun" w:hAnsi="NSimSun" w:eastAsia="新宋体"/>
          <w:sz w:val="18"/>
        </w:rPr>
        <w:t>引导柳梦溪搭配自己。</w:t>
      </w:r>
    </w:p>
    <w:p>
      <w:pPr>
        <w:spacing w:before="0" w:after="0" w:line="240" w:lineRule="auto"/>
        <w:ind w:left="0" w:firstLine="0"/>
      </w:pPr>
      <w:r>
        <w:rPr>
          <w:rFonts w:ascii="NSimSun" w:hAnsi="NSimSun" w:eastAsia="新宋体"/>
          <w:sz w:val="18"/>
        </w:rPr>
        <w:t>怎样搭配</w:t>
      </w:r>
    </w:p>
    <w:p>
      <w:pPr>
        <w:spacing w:before="0" w:after="0" w:line="240" w:lineRule="auto"/>
        <w:ind w:left="0" w:firstLine="0"/>
      </w:pPr>
      <w:r>
        <w:rPr>
          <w:rFonts w:ascii="NSimSun" w:hAnsi="NSimSun" w:eastAsia="新宋体"/>
          <w:sz w:val="18"/>
        </w:rPr>
        <w:t>在这里一定要注意，一定一定要引导柳梦溪将小手机的模型拿出来，引导柳</w:t>
      </w:r>
    </w:p>
    <w:p>
      <w:pPr>
        <w:spacing w:before="0" w:after="0" w:line="240" w:lineRule="auto"/>
        <w:ind w:left="0" w:firstLine="0"/>
      </w:pPr>
      <w:r>
        <w:rPr>
          <w:rFonts w:ascii="NSimSun" w:hAnsi="NSimSun" w:eastAsia="新宋体"/>
          <w:sz w:val="18"/>
        </w:rPr>
        <w:t>梦溪想让下一幕裴南洲拿着手机出来。</w:t>
      </w:r>
    </w:p>
    <w:p>
      <w:pPr>
        <w:spacing w:before="0" w:after="0" w:line="240" w:lineRule="auto"/>
        <w:ind w:left="0" w:firstLine="0"/>
      </w:pPr>
      <w:r>
        <w:rPr>
          <w:rFonts w:ascii="NSimSun" w:hAnsi="NSimSun" w:eastAsia="新宋体"/>
          <w:sz w:val="18"/>
        </w:rPr>
        <w:t>并且在整个BI流程里，裴南洲完全可以说很多现代词汇，比如，能不能好好</w:t>
      </w:r>
    </w:p>
    <w:p>
      <w:pPr>
        <w:spacing w:before="0" w:after="0" w:line="240" w:lineRule="auto"/>
        <w:ind w:left="0" w:firstLine="0"/>
      </w:pPr>
      <w:r>
        <w:rPr>
          <w:rFonts w:ascii="NSimSun" w:hAnsi="NSimSun" w:eastAsia="新宋体"/>
          <w:sz w:val="18"/>
        </w:rPr>
        <w:t>说线索卡·</w:t>
      </w:r>
    </w:p>
    <w:p>
      <w:pPr>
        <w:spacing w:before="0" w:after="0" w:line="240" w:lineRule="auto"/>
        <w:ind w:left="0" w:firstLine="0"/>
      </w:pPr>
      <w:r>
        <w:rPr>
          <w:rFonts w:ascii="NSimSun" w:hAnsi="NSimSun" w:eastAsia="新宋体"/>
          <w:sz w:val="18"/>
        </w:rPr>
        <w:t>方仲庭会问：何为线索卞啊？</w:t>
      </w:r>
    </w:p>
    <w:p>
      <w:pPr>
        <w:spacing w:before="0" w:after="0" w:line="240" w:lineRule="auto"/>
        <w:ind w:left="0" w:firstLine="0"/>
      </w:pPr>
      <w:r>
        <w:rPr>
          <w:rFonts w:ascii="NSimSun" w:hAnsi="NSimSun" w:eastAsia="新宋体"/>
          <w:sz w:val="18"/>
        </w:rPr>
        <w:t>裴南洲：就是．“““嗯．““算了你也不懂·</w:t>
      </w:r>
    </w:p>
    <w:p>
      <w:pPr>
        <w:spacing w:before="0" w:after="0" w:line="240" w:lineRule="auto"/>
        <w:ind w:left="0" w:firstLine="0"/>
      </w:pPr>
      <w:r>
        <w:rPr>
          <w:rFonts w:ascii="NSimSun" w:hAnsi="NSimSun" w:eastAsia="新宋体"/>
          <w:sz w:val="18"/>
        </w:rPr>
        <w:t>反正可以多来一些现代的词汇放在互动里面。特别是大家分享线索的过程中。</w:t>
      </w:r>
    </w:p>
    <w:p>
      <w:pPr>
        <w:spacing w:before="0" w:after="0" w:line="240" w:lineRule="auto"/>
        <w:ind w:left="0" w:firstLine="0"/>
      </w:pPr>
      <w:r>
        <w:rPr>
          <w:rFonts w:ascii="NSimSun" w:hAnsi="NSimSun" w:eastAsia="新宋体"/>
          <w:sz w:val="18"/>
        </w:rPr>
        <w:t>线索分享完成后·</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既然刑部的密档都说完了我还是丑话说在前面，你们的一些个人恩怨，我不会管，</w:t>
      </w:r>
    </w:p>
    <w:p>
      <w:pPr>
        <w:spacing w:before="0" w:after="0" w:line="240" w:lineRule="auto"/>
        <w:ind w:left="0" w:firstLine="0"/>
      </w:pPr>
      <w:r>
        <w:rPr>
          <w:rFonts w:ascii="NSimSun" w:hAnsi="NSimSun" w:eastAsia="新宋体"/>
          <w:sz w:val="18"/>
        </w:rPr>
        <w:t>也管不了，若是谁见谁不顺眼的，你们大可秘下用各种办法解决，但若是触及了</w:t>
      </w:r>
    </w:p>
    <w:p>
      <w:pPr>
        <w:spacing w:before="0" w:after="0" w:line="240" w:lineRule="auto"/>
        <w:ind w:left="0" w:firstLine="0"/>
      </w:pPr>
      <w:r>
        <w:rPr>
          <w:rFonts w:ascii="NSimSun" w:hAnsi="NSimSun" w:eastAsia="新宋体"/>
          <w:sz w:val="18"/>
        </w:rPr>
        <w:t>到了朝堂底线和文武院底线，那各种刑法，你们也好好掂量掂量，自己受不受的</w:t>
      </w:r>
    </w:p>
    <w:p>
      <w:pPr>
        <w:spacing w:before="0" w:after="0" w:line="240" w:lineRule="auto"/>
        <w:ind w:left="0" w:firstLine="0"/>
      </w:pPr>
      <w:r>
        <w:rPr>
          <w:rFonts w:ascii="NSimSun" w:hAnsi="NSimSun" w:eastAsia="新宋体"/>
          <w:sz w:val="18"/>
        </w:rPr>
        <w:t>起。</w:t>
      </w:r>
    </w:p>
    <w:p>
      <w:pPr>
        <w:spacing w:before="0" w:after="0" w:line="240" w:lineRule="auto"/>
        <w:ind w:left="0" w:firstLine="0"/>
      </w:pPr>
      <w:r>
        <w:rPr>
          <w:rFonts w:ascii="NSimSun" w:hAnsi="NSimSun" w:eastAsia="新宋体"/>
          <w:sz w:val="18"/>
        </w:rPr>
        <w:t>今日文武院考核到此结束，明日准时文武院见面，我不希望明日见谁少了条胳膊</w:t>
      </w:r>
    </w:p>
    <w:p>
      <w:pPr>
        <w:spacing w:before="0" w:after="0" w:line="240" w:lineRule="auto"/>
        <w:ind w:left="0" w:firstLine="0"/>
      </w:pPr>
      <w:r>
        <w:rPr>
          <w:rFonts w:ascii="NSimSun" w:hAnsi="NSimSun" w:eastAsia="新宋体"/>
          <w:sz w:val="18"/>
        </w:rPr>
        <w:t>少了条腿的。更也不想去替谁收尸，好了，早点回去休息吧。芷儿，听话一些，</w:t>
      </w:r>
    </w:p>
    <w:p>
      <w:pPr>
        <w:spacing w:before="0" w:after="0" w:line="240" w:lineRule="auto"/>
        <w:ind w:left="0" w:firstLine="0"/>
      </w:pPr>
      <w:r>
        <w:rPr>
          <w:rFonts w:ascii="NSimSun" w:hAnsi="NSimSun" w:eastAsia="新宋体"/>
          <w:sz w:val="18"/>
        </w:rPr>
        <w:t>别乱跑！</w:t>
      </w:r>
    </w:p>
    <w:p>
      <w:pPr>
        <w:spacing w:before="0" w:after="0" w:line="240" w:lineRule="auto"/>
        <w:ind w:left="0" w:firstLine="0"/>
      </w:pPr>
      <w:r>
        <w:rPr>
          <w:rFonts w:ascii="NSimSun" w:hAnsi="NSimSun" w:eastAsia="新宋体"/>
          <w:sz w:val="18"/>
        </w:rPr>
        <w:t>方仲庭离场。</w:t>
      </w:r>
    </w:p>
    <w:p>
      <w:r>
        <w:br w:type="page"/>
      </w:r>
    </w:p>
    <w:p>
      <w:pPr>
        <w:spacing w:before="0" w:after="0" w:line="240" w:lineRule="auto"/>
        <w:ind w:left="0" w:firstLine="0"/>
      </w:pPr>
      <w:r>
        <w:rPr>
          <w:rFonts w:ascii="NSimSun" w:hAnsi="NSimSun" w:eastAsia="新宋体"/>
          <w:sz w:val="18"/>
        </w:rPr>
        <w:t>-世．子殿下，今天表现不错，晚上奖励你，如何呢？</w:t>
      </w:r>
    </w:p>
    <w:p>
      <w:pPr>
        <w:spacing w:before="0" w:after="0" w:line="240" w:lineRule="auto"/>
        <w:ind w:left="0" w:firstLine="0"/>
      </w:pPr>
      <w:r>
        <w:rPr>
          <w:rFonts w:ascii="NSimSun" w:hAnsi="NSimSun" w:eastAsia="新宋体"/>
          <w:sz w:val="18"/>
        </w:rPr>
        <w:t>想要什么奖励？嗯？</w:t>
      </w:r>
    </w:p>
    <w:p>
      <w:pPr>
        <w:spacing w:before="0" w:after="0" w:line="240" w:lineRule="auto"/>
        <w:ind w:left="0" w:firstLine="0"/>
      </w:pPr>
      <w:r>
        <w:rPr>
          <w:rFonts w:ascii="NSimSun" w:hAnsi="NSimSun" w:eastAsia="新宋体"/>
          <w:sz w:val="18"/>
        </w:rPr>
        <w:t>等文回应）</w:t>
      </w:r>
    </w:p>
    <w:p>
      <w:pPr>
        <w:spacing w:before="0" w:after="0" w:line="240" w:lineRule="auto"/>
        <w:ind w:left="0" w:firstLine="0"/>
      </w:pPr>
      <w:r>
        <w:rPr>
          <w:rFonts w:ascii="NSimSun" w:hAnsi="NSimSun" w:eastAsia="新宋体"/>
          <w:sz w:val="18"/>
        </w:rPr>
        <w:t>奖励个屁，最多奖励你一顆酸橘子·好了，世子殿下，我要先回宫了·你要乖哦·</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柳大人，此次来到大梁，陛下独宠你一人，今晚，你会进宫面圣吗？那</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你不要丢下我，我离开你，真的会死。</w:t>
      </w:r>
    </w:p>
    <w:p>
      <w:pPr>
        <w:spacing w:before="0" w:after="0" w:line="240" w:lineRule="auto"/>
        <w:ind w:left="0" w:firstLine="0"/>
      </w:pPr>
      <w:r>
        <w:rPr>
          <w:rFonts w:ascii="NSimSun" w:hAnsi="NSimSun" w:eastAsia="新宋体"/>
          <w:sz w:val="18"/>
        </w:rPr>
        <w:t>裴南洲离场。</w:t>
      </w:r>
    </w:p>
    <w:p>
      <w:pPr>
        <w:spacing w:before="0" w:after="0" w:line="240" w:lineRule="auto"/>
        <w:ind w:left="0" w:firstLine="0"/>
      </w:pPr>
      <w:r>
        <w:rPr>
          <w:rFonts w:ascii="NSimSun" w:hAnsi="NSimSun" w:eastAsia="新宋体"/>
          <w:sz w:val="18"/>
        </w:rPr>
        <w:t>B2流程</w:t>
      </w:r>
    </w:p>
    <w:p>
      <w:pPr>
        <w:spacing w:before="0" w:after="0" w:line="240" w:lineRule="auto"/>
        <w:ind w:left="0" w:firstLine="0"/>
      </w:pPr>
      <w:r>
        <w:rPr>
          <w:rFonts w:ascii="NSimSun" w:hAnsi="NSimSun" w:eastAsia="新宋体"/>
          <w:sz w:val="18"/>
        </w:rPr>
        <w:t>阅读B本第二幕</w:t>
      </w:r>
    </w:p>
    <w:p>
      <w:pPr>
        <w:spacing w:before="0" w:after="0" w:line="240" w:lineRule="auto"/>
        <w:ind w:left="0" w:firstLine="0"/>
      </w:pPr>
      <w:r>
        <w:rPr>
          <w:rFonts w:ascii="NSimSun" w:hAnsi="NSimSun" w:eastAsia="新宋体"/>
          <w:sz w:val="18"/>
        </w:rPr>
        <w:t>播放BGM:鸦</w:t>
      </w:r>
    </w:p>
    <w:p>
      <w:pPr>
        <w:spacing w:before="0" w:after="0" w:line="240" w:lineRule="auto"/>
        <w:ind w:left="0" w:firstLine="0"/>
      </w:pPr>
      <w:r>
        <w:rPr>
          <w:rFonts w:ascii="NSimSun" w:hAnsi="NSimSun" w:eastAsia="新宋体"/>
          <w:sz w:val="18"/>
        </w:rPr>
        <w:t>B本第二幕流程所需·</w:t>
      </w:r>
    </w:p>
    <w:p>
      <w:pPr>
        <w:spacing w:before="0" w:after="0" w:line="240" w:lineRule="auto"/>
        <w:ind w:left="0" w:firstLine="0"/>
      </w:pPr>
      <w:r>
        <w:rPr>
          <w:rFonts w:ascii="NSimSun" w:hAnsi="NSimSun" w:eastAsia="新宋体"/>
          <w:sz w:val="18"/>
        </w:rPr>
        <w:t>演绎人员方仲庭，裴南洲，林风儿，太后，文帝</w:t>
      </w:r>
    </w:p>
    <w:p>
      <w:pPr>
        <w:spacing w:before="0" w:after="0" w:line="240" w:lineRule="auto"/>
        <w:ind w:left="0" w:firstLine="0"/>
      </w:pPr>
      <w:r>
        <w:rPr>
          <w:rFonts w:ascii="NSimSun" w:hAnsi="NSimSun" w:eastAsia="新宋体"/>
          <w:sz w:val="18"/>
        </w:rPr>
        <w:t>需要线索卞背名为案件重演*6</w:t>
      </w:r>
    </w:p>
    <w:p>
      <w:pPr>
        <w:spacing w:before="0" w:after="0" w:line="240" w:lineRule="auto"/>
        <w:ind w:left="0" w:firstLine="0"/>
      </w:pPr>
      <w:r>
        <w:rPr>
          <w:rFonts w:ascii="NSimSun" w:hAnsi="NSimSun" w:eastAsia="新宋体"/>
          <w:sz w:val="18"/>
        </w:rPr>
        <w:t>白纸、毛笔、酒杯、酒壶、林风儿鞭子、</w:t>
      </w:r>
    </w:p>
    <w:p>
      <w:pPr>
        <w:spacing w:before="0" w:after="0" w:line="240" w:lineRule="auto"/>
        <w:ind w:left="0" w:firstLine="0"/>
      </w:pPr>
      <w:r>
        <w:rPr>
          <w:rFonts w:ascii="NSimSun" w:hAnsi="NSimSun" w:eastAsia="新宋体"/>
          <w:sz w:val="18"/>
        </w:rPr>
        <w:t>需要道具</w:t>
      </w:r>
    </w:p>
    <w:p>
      <w:pPr>
        <w:spacing w:before="0" w:after="0" w:line="240" w:lineRule="auto"/>
        <w:ind w:left="0" w:firstLine="0"/>
      </w:pPr>
      <w:r>
        <w:rPr>
          <w:rFonts w:ascii="NSimSun" w:hAnsi="NSimSun" w:eastAsia="新宋体"/>
          <w:sz w:val="18"/>
        </w:rPr>
        <w:t>手机（裴的）、带血的玫瑰（裴的）</w:t>
      </w:r>
    </w:p>
    <w:p>
      <w:pPr>
        <w:spacing w:before="0" w:after="0" w:line="240" w:lineRule="auto"/>
        <w:ind w:left="0" w:firstLine="0"/>
      </w:pPr>
      <w:r>
        <w:rPr>
          <w:rFonts w:ascii="NSimSun" w:hAnsi="NSimSun" w:eastAsia="新宋体"/>
          <w:sz w:val="18"/>
        </w:rPr>
        <w:t>主开本场景、小黑屋</w:t>
      </w:r>
    </w:p>
    <w:p>
      <w:pPr>
        <w:spacing w:before="0" w:after="0" w:line="240" w:lineRule="auto"/>
        <w:ind w:left="0" w:firstLine="0"/>
      </w:pPr>
      <w:r>
        <w:rPr>
          <w:rFonts w:ascii="NSimSun" w:hAnsi="NSimSun" w:eastAsia="新宋体"/>
          <w:sz w:val="18"/>
        </w:rPr>
        <w:t>需要场景</w:t>
      </w:r>
    </w:p>
    <w:p>
      <w:pPr>
        <w:spacing w:before="0" w:after="0" w:line="240" w:lineRule="auto"/>
        <w:ind w:left="0" w:firstLine="0"/>
      </w:pPr>
      <w:r>
        <w:rPr>
          <w:rFonts w:ascii="NSimSun" w:hAnsi="NSimSun" w:eastAsia="新宋体"/>
          <w:sz w:val="18"/>
        </w:rPr>
        <w:t>口红或马克笔（好擦的）、</w:t>
      </w:r>
    </w:p>
    <w:p>
      <w:r>
        <w:br w:type="page"/>
      </w:r>
    </w:p>
    <w:p>
      <w:pPr>
        <w:spacing w:before="0" w:after="0" w:line="240" w:lineRule="auto"/>
        <w:ind w:left="0" w:firstLine="0"/>
      </w:pPr>
      <w:r>
        <w:rPr>
          <w:rFonts w:ascii="NSimSun" w:hAnsi="NSimSun" w:eastAsia="新宋体"/>
          <w:sz w:val="18"/>
        </w:rPr>
        <w:t>文帝、小裴：黄色</w:t>
      </w:r>
    </w:p>
    <w:p>
      <w:pPr>
        <w:spacing w:before="0" w:after="0" w:line="240" w:lineRule="auto"/>
        <w:ind w:left="0" w:firstLine="0"/>
      </w:pPr>
      <w:r>
        <w:rPr>
          <w:rFonts w:ascii="NSimSun" w:hAnsi="NSimSun" w:eastAsia="新宋体"/>
          <w:sz w:val="18"/>
        </w:rPr>
        <w:t>太后湖蓝</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玩家读本期间，有条件的可以准备准备两个小黑屋·</w:t>
      </w:r>
    </w:p>
    <w:p>
      <w:pPr>
        <w:spacing w:before="0" w:after="0" w:line="240" w:lineRule="auto"/>
        <w:ind w:left="0" w:firstLine="0"/>
      </w:pPr>
      <w:r>
        <w:rPr>
          <w:rFonts w:ascii="NSimSun" w:hAnsi="NSimSun" w:eastAsia="新宋体"/>
          <w:sz w:val="18"/>
        </w:rPr>
        <w:t>小黑屋1：请NPC太后在黑屋后场，屋内暗一些，放氛围灯。</w:t>
      </w:r>
    </w:p>
    <w:p>
      <w:pPr>
        <w:spacing w:before="0" w:after="0" w:line="240" w:lineRule="auto"/>
        <w:ind w:left="0" w:firstLine="0"/>
      </w:pPr>
      <w:r>
        <w:rPr>
          <w:rFonts w:ascii="NSimSun" w:hAnsi="NSimSun" w:eastAsia="新宋体"/>
          <w:sz w:val="18"/>
        </w:rPr>
        <w:t>小黑屋2，裴南洲摘下面具，更换文帝服装，准备与柳梦溪进行黑屋互动。</w:t>
      </w:r>
    </w:p>
    <w:p>
      <w:pPr>
        <w:spacing w:before="0" w:after="0" w:line="240" w:lineRule="auto"/>
        <w:ind w:left="0" w:firstLine="0"/>
      </w:pPr>
      <w:r>
        <w:rPr>
          <w:rFonts w:ascii="NSimSun" w:hAnsi="NSimSun" w:eastAsia="新宋体"/>
          <w:sz w:val="18"/>
        </w:rPr>
        <w:t>双小黑屋版本：文晏和柳梦溪玩家读到一半，小黑屋准备好了方仲庭去宣二位入</w:t>
      </w:r>
    </w:p>
    <w:p>
      <w:pPr>
        <w:spacing w:before="0" w:after="0" w:line="240" w:lineRule="auto"/>
        <w:ind w:left="0" w:firstLine="0"/>
      </w:pPr>
      <w:r>
        <w:rPr>
          <w:rFonts w:ascii="NSimSun" w:hAnsi="NSimSun" w:eastAsia="新宋体"/>
          <w:sz w:val="18"/>
        </w:rPr>
        <w:t>宫</w:t>
      </w:r>
    </w:p>
    <w:p>
      <w:pPr>
        <w:spacing w:before="0" w:after="0" w:line="240" w:lineRule="auto"/>
        <w:ind w:left="0" w:firstLine="0"/>
      </w:pPr>
      <w:r>
        <w:rPr>
          <w:rFonts w:ascii="NSimSun" w:hAnsi="NSimSun" w:eastAsia="新宋体"/>
          <w:sz w:val="18"/>
        </w:rPr>
        <w:t>单小黑屋版本：可以先让又晏读一会进行黑屋，文晏黑屋结束后，再用这个黑屋</w:t>
      </w:r>
    </w:p>
    <w:p>
      <w:pPr>
        <w:spacing w:before="0" w:after="0" w:line="240" w:lineRule="auto"/>
        <w:ind w:left="0" w:firstLine="0"/>
      </w:pPr>
      <w:r>
        <w:rPr>
          <w:rFonts w:ascii="NSimSun" w:hAnsi="NSimSun" w:eastAsia="新宋体"/>
          <w:sz w:val="18"/>
        </w:rPr>
        <w:t>进行柳梦溪与文帝的互动即可·</w:t>
      </w:r>
    </w:p>
    <w:p>
      <w:pPr>
        <w:spacing w:before="0" w:after="0" w:line="240" w:lineRule="auto"/>
        <w:ind w:left="0" w:firstLine="0"/>
      </w:pPr>
      <w:r>
        <w:rPr>
          <w:rFonts w:ascii="NSimSun" w:hAnsi="NSimSun" w:eastAsia="新宋体"/>
          <w:sz w:val="18"/>
        </w:rPr>
        <w:t>太后小黑屋环节·</w:t>
      </w:r>
    </w:p>
    <w:p>
      <w:pPr>
        <w:spacing w:before="0" w:after="0" w:line="240" w:lineRule="auto"/>
        <w:ind w:left="0" w:firstLine="0"/>
      </w:pPr>
      <w:r>
        <w:rPr>
          <w:rFonts w:ascii="NSimSun" w:hAnsi="NSimSun" w:eastAsia="新宋体"/>
          <w:sz w:val="18"/>
        </w:rPr>
        <w:t>bgm:剪</w:t>
      </w:r>
    </w:p>
    <w:p>
      <w:pPr>
        <w:spacing w:before="0" w:after="0" w:line="240" w:lineRule="auto"/>
        <w:ind w:left="0" w:firstLine="0"/>
      </w:pPr>
      <w:r>
        <w:rPr>
          <w:rFonts w:ascii="NSimSun" w:hAnsi="NSimSun" w:eastAsia="新宋体"/>
          <w:sz w:val="18"/>
        </w:rPr>
        <w:t>话术，</w:t>
      </w:r>
    </w:p>
    <w:p>
      <w:pPr>
        <w:spacing w:before="0" w:after="0" w:line="240" w:lineRule="auto"/>
        <w:ind w:left="0" w:firstLine="0"/>
      </w:pPr>
      <w:r>
        <w:rPr>
          <w:rFonts w:ascii="NSimSun" w:hAnsi="NSimSun" w:eastAsia="新宋体"/>
          <w:sz w:val="18"/>
        </w:rPr>
        <w:t>文晏殿下，该进宫给太后喂药了·</w:t>
      </w:r>
    </w:p>
    <w:p>
      <w:pPr>
        <w:spacing w:before="0" w:after="0" w:line="240" w:lineRule="auto"/>
        <w:ind w:left="0" w:firstLine="0"/>
      </w:pPr>
      <w:r>
        <w:rPr>
          <w:rFonts w:ascii="NSimSun" w:hAnsi="NSimSun" w:eastAsia="新宋体"/>
          <w:sz w:val="18"/>
        </w:rPr>
        <w:t>文晏走进屋内·</w:t>
      </w:r>
    </w:p>
    <w:p>
      <w:r>
        <w:br w:type="page"/>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太后，三皇子来给您请安了·</w:t>
      </w:r>
    </w:p>
    <w:p>
      <w:pPr>
        <w:spacing w:before="0" w:after="0" w:line="240" w:lineRule="auto"/>
        <w:ind w:left="0" w:firstLine="0"/>
      </w:pPr>
      <w:r>
        <w:rPr>
          <w:rFonts w:ascii="NSimSun" w:hAnsi="NSimSun" w:eastAsia="新宋体"/>
          <w:sz w:val="18"/>
        </w:rPr>
        <w:t>太后坐在那里，喝下一杯酒·</w:t>
      </w:r>
    </w:p>
    <w:p>
      <w:pPr>
        <w:spacing w:before="0" w:after="0" w:line="240" w:lineRule="auto"/>
        <w:ind w:left="0" w:firstLine="0"/>
      </w:pPr>
      <w:r>
        <w:rPr>
          <w:rFonts w:ascii="NSimSun" w:hAnsi="NSimSun" w:eastAsia="新宋体"/>
          <w:sz w:val="18"/>
        </w:rPr>
        <w:t>是晏儿吗？今日你怎会来？</w:t>
      </w:r>
    </w:p>
    <w:p>
      <w:pPr>
        <w:spacing w:before="0" w:after="0" w:line="240" w:lineRule="auto"/>
        <w:ind w:left="0" w:firstLine="0"/>
      </w:pPr>
      <w:r>
        <w:rPr>
          <w:rFonts w:ascii="NSimSun" w:hAnsi="NSimSun" w:eastAsia="新宋体"/>
          <w:sz w:val="18"/>
        </w:rPr>
        <w:t>看向文晏</w:t>
      </w:r>
    </w:p>
    <w:p>
      <w:pPr>
        <w:spacing w:before="0" w:after="0" w:line="240" w:lineRule="auto"/>
        <w:ind w:left="0" w:firstLine="0"/>
      </w:pPr>
      <w:r>
        <w:rPr>
          <w:rFonts w:ascii="NSimSun" w:hAnsi="NSimSun" w:eastAsia="新宋体"/>
          <w:sz w:val="18"/>
        </w:rPr>
        <w:t>来吧，给母后斟酒·</w:t>
      </w:r>
    </w:p>
    <w:p>
      <w:pPr>
        <w:spacing w:before="0" w:after="0" w:line="240" w:lineRule="auto"/>
        <w:ind w:left="0" w:firstLine="0"/>
      </w:pPr>
      <w:r>
        <w:rPr>
          <w:rFonts w:ascii="NSimSun" w:hAnsi="NSimSun" w:eastAsia="新宋体"/>
          <w:sz w:val="18"/>
        </w:rPr>
        <w:t>等待文晏给太后倒酒·</w:t>
      </w:r>
    </w:p>
    <w:p>
      <w:pPr>
        <w:spacing w:before="0" w:after="0" w:line="240" w:lineRule="auto"/>
        <w:ind w:left="0" w:firstLine="0"/>
      </w:pPr>
      <w:r>
        <w:rPr>
          <w:rFonts w:ascii="NSimSun" w:hAnsi="NSimSun" w:eastAsia="新宋体"/>
          <w:sz w:val="18"/>
        </w:rPr>
        <w:t>倒完后，太后拿起酒杯喝下酒。</w:t>
      </w:r>
    </w:p>
    <w:p>
      <w:pPr>
        <w:spacing w:before="0" w:after="0" w:line="240" w:lineRule="auto"/>
        <w:ind w:left="0" w:firstLine="0"/>
      </w:pPr>
      <w:r>
        <w:rPr>
          <w:rFonts w:ascii="NSimSun" w:hAnsi="NSimSun" w:eastAsia="新宋体"/>
          <w:sz w:val="18"/>
        </w:rPr>
        <w:t>（端庄威严的看着文晏）</w:t>
      </w:r>
    </w:p>
    <w:p>
      <w:pPr>
        <w:spacing w:before="0" w:after="0" w:line="240" w:lineRule="auto"/>
        <w:ind w:left="0" w:firstLine="0"/>
      </w:pPr>
      <w:r>
        <w:rPr>
          <w:rFonts w:ascii="NSimSun" w:hAnsi="NSimSun" w:eastAsia="新宋体"/>
          <w:sz w:val="18"/>
        </w:rPr>
        <w:t>太后：上次进宫是什么时候了？（责怪带一冷漠）</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哼，本宫还以为你早已经将我忘了，毕竟在你眼里，本宫现在就是个</w:t>
      </w:r>
    </w:p>
    <w:p>
      <w:pPr>
        <w:spacing w:before="0" w:after="0" w:line="240" w:lineRule="auto"/>
        <w:ind w:left="0" w:firstLine="0"/>
      </w:pPr>
      <w:r>
        <w:rPr>
          <w:rFonts w:ascii="NSimSun" w:hAnsi="NSimSun" w:eastAsia="新宋体"/>
          <w:sz w:val="18"/>
        </w:rPr>
        <w:t>疯子，对么？</w:t>
      </w:r>
    </w:p>
    <w:p>
      <w:pPr>
        <w:spacing w:before="0" w:after="0" w:line="240" w:lineRule="auto"/>
        <w:ind w:left="0" w:firstLine="0"/>
      </w:pPr>
      <w:r>
        <w:rPr>
          <w:rFonts w:ascii="NSimSun" w:hAnsi="NSimSun" w:eastAsia="新宋体"/>
          <w:sz w:val="18"/>
        </w:rPr>
        <w:t>（生气和质问）</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今日前来，本宫没猜错的话，</w:t>
      </w:r>
    </w:p>
    <w:p>
      <w:pPr>
        <w:spacing w:before="0" w:after="0" w:line="240" w:lineRule="auto"/>
        <w:ind w:left="0" w:firstLine="0"/>
      </w:pPr>
      <w:r>
        <w:rPr>
          <w:rFonts w:ascii="NSimSun" w:hAnsi="NSimSun" w:eastAsia="新宋体"/>
          <w:sz w:val="18"/>
        </w:rPr>
        <w:t>烦躁）</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又是来叮嘱本宫用药的吧。</w:t>
      </w:r>
    </w:p>
    <w:p>
      <w:pPr>
        <w:spacing w:before="0" w:after="0" w:line="240" w:lineRule="auto"/>
        <w:ind w:left="0" w:firstLine="0"/>
      </w:pPr>
      <w:r>
        <w:rPr>
          <w:rFonts w:ascii="NSimSun" w:hAnsi="NSimSun" w:eastAsia="新宋体"/>
          <w:sz w:val="18"/>
        </w:rPr>
        <w:t>（不耐烦的</w:t>
      </w:r>
    </w:p>
    <w:p>
      <w:pPr>
        <w:spacing w:before="0" w:after="0" w:line="240" w:lineRule="auto"/>
        <w:ind w:left="0" w:firstLine="0"/>
      </w:pPr>
      <w:r>
        <w:rPr>
          <w:rFonts w:ascii="NSimSun" w:hAnsi="NSimSun" w:eastAsia="新宋体"/>
          <w:sz w:val="18"/>
        </w:rPr>
        <w:t>晏儿，母后这些时日，总是能看见一些东西，我能看见小时候的你，</w:t>
      </w:r>
    </w:p>
    <w:p>
      <w:pPr>
        <w:spacing w:before="0" w:after="0" w:line="240" w:lineRule="auto"/>
        <w:ind w:left="0" w:firstLine="0"/>
      </w:pPr>
      <w:r>
        <w:rPr>
          <w:rFonts w:ascii="NSimSun" w:hAnsi="NSimSun" w:eastAsia="新宋体"/>
          <w:sz w:val="18"/>
        </w:rPr>
        <w:t>和你大哥，还有二哥，一起围着我，你们笑得多开心啊。你们一个一个的围在本</w:t>
      </w:r>
    </w:p>
    <w:p>
      <w:pPr>
        <w:spacing w:before="0" w:after="0" w:line="240" w:lineRule="auto"/>
        <w:ind w:left="0" w:firstLine="0"/>
      </w:pPr>
      <w:r>
        <w:rPr>
          <w:rFonts w:ascii="NSimSun" w:hAnsi="NSimSun" w:eastAsia="新宋体"/>
          <w:sz w:val="18"/>
        </w:rPr>
        <w:t>宫身边，想让本宫抱着。</w:t>
      </w:r>
    </w:p>
    <w:p>
      <w:pPr>
        <w:spacing w:before="0" w:after="0" w:line="240" w:lineRule="auto"/>
        <w:ind w:left="0" w:firstLine="0"/>
      </w:pPr>
      <w:r>
        <w:rPr>
          <w:rFonts w:ascii="NSimSun" w:hAnsi="NSimSun" w:eastAsia="新宋体"/>
          <w:sz w:val="18"/>
        </w:rPr>
        <w:t>我呢，就仲出手，可是““（有些疯癲）可是，我抱不到！只要我一仲手，你</w:t>
      </w:r>
    </w:p>
    <w:p>
      <w:pPr>
        <w:spacing w:before="0" w:after="0" w:line="240" w:lineRule="auto"/>
        <w:ind w:left="0" w:firstLine="0"/>
      </w:pPr>
      <w:r>
        <w:rPr>
          <w:rFonts w:ascii="NSimSun" w:hAnsi="NSimSun" w:eastAsia="新宋体"/>
          <w:sz w:val="18"/>
        </w:rPr>
        <w:t>们就会消失。为什么啊，晏儿，为什么我含辛茹苦的将你养大，到头来，却没有</w:t>
      </w:r>
    </w:p>
    <w:p>
      <w:pPr>
        <w:spacing w:before="0" w:after="0" w:line="240" w:lineRule="auto"/>
        <w:ind w:left="0" w:firstLine="0"/>
      </w:pPr>
      <w:r>
        <w:rPr>
          <w:rFonts w:ascii="NSimSun" w:hAnsi="NSimSun" w:eastAsia="新宋体"/>
          <w:sz w:val="18"/>
        </w:rPr>
        <w:t>一个孩子能把我当作一个母亲来看待？</w:t>
      </w:r>
    </w:p>
    <w:p>
      <w:r>
        <w:br w:type="page"/>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晏儿啊，自你大哥走后，我就已经不奢望什么了，我只想着，你能好</w:t>
      </w:r>
    </w:p>
    <w:p>
      <w:pPr>
        <w:spacing w:before="0" w:after="0" w:line="240" w:lineRule="auto"/>
        <w:ind w:left="0" w:firstLine="0"/>
      </w:pPr>
      <w:r>
        <w:rPr>
          <w:rFonts w:ascii="NSimSun" w:hAnsi="NSimSun" w:eastAsia="新宋体"/>
          <w:sz w:val="18"/>
        </w:rPr>
        <w:t>好的活着·本宫疯了又如何？晏儿，宫外谁要是敢欺负你，你就告诉本宫！本宫</w:t>
      </w:r>
    </w:p>
    <w:p>
      <w:pPr>
        <w:spacing w:before="0" w:after="0" w:line="240" w:lineRule="auto"/>
        <w:ind w:left="0" w:firstLine="0"/>
      </w:pPr>
      <w:r>
        <w:rPr>
          <w:rFonts w:ascii="NSimSun" w:hAnsi="NSimSun" w:eastAsia="新宋体"/>
          <w:sz w:val="18"/>
        </w:rPr>
        <w:t>自会处置！听闻你二哥让你接手了文武院，是么？</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你不该掺和这趟浑水的，你为什么不听我的话！我说了，不要去掺和</w:t>
      </w:r>
    </w:p>
    <w:p>
      <w:pPr>
        <w:spacing w:before="0" w:after="0" w:line="240" w:lineRule="auto"/>
        <w:ind w:left="0" w:firstLine="0"/>
      </w:pPr>
      <w:r>
        <w:rPr>
          <w:rFonts w:ascii="NSimSun" w:hAnsi="NSimSun" w:eastAsia="新宋体"/>
          <w:sz w:val="18"/>
        </w:rPr>
        <w:t>朝政！你为何还要接手文武院！你这张嘴就不敢去说出一个不字儿吗！难怪当年</w:t>
      </w:r>
    </w:p>
    <w:p>
      <w:pPr>
        <w:spacing w:before="0" w:after="0" w:line="240" w:lineRule="auto"/>
        <w:ind w:left="0" w:firstLine="0"/>
      </w:pPr>
      <w:r>
        <w:rPr>
          <w:rFonts w:ascii="NSimSun" w:hAnsi="NSimSun" w:eastAsia="新宋体"/>
          <w:sz w:val="18"/>
        </w:rPr>
        <w:t>你爹觉得你不像他，你看看你，到了今日，又哪一点像他了！</w:t>
      </w:r>
    </w:p>
    <w:p>
      <w:pPr>
        <w:spacing w:before="0" w:after="0" w:line="240" w:lineRule="auto"/>
        <w:ind w:left="0" w:firstLine="0"/>
      </w:pPr>
      <w:r>
        <w:rPr>
          <w:rFonts w:ascii="NSimSun" w:hAnsi="NSimSun" w:eastAsia="新宋体"/>
          <w:sz w:val="18"/>
        </w:rPr>
        <w:t>（叹口气）之后找</w:t>
      </w:r>
    </w:p>
    <w:p>
      <w:pPr>
        <w:spacing w:before="0" w:after="0" w:line="240" w:lineRule="auto"/>
        <w:ind w:left="0" w:firstLine="0"/>
      </w:pPr>
      <w:r>
        <w:rPr>
          <w:rFonts w:ascii="NSimSun" w:hAnsi="NSimSun" w:eastAsia="新宋体"/>
          <w:sz w:val="18"/>
        </w:rPr>
        <w:t>个理由，把这个差事推掉，母后这是为你好。还有，你是不是又跟那方家的人纠</w:t>
      </w:r>
    </w:p>
    <w:p>
      <w:pPr>
        <w:spacing w:before="0" w:after="0" w:line="240" w:lineRule="auto"/>
        <w:ind w:left="0" w:firstLine="0"/>
      </w:pPr>
      <w:r>
        <w:rPr>
          <w:rFonts w:ascii="NSimSun" w:hAnsi="NSimSun" w:eastAsia="新宋体"/>
          <w:sz w:val="18"/>
        </w:rPr>
        <w:t>缠在一起不清不白？</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方家人，迟早会害了文家！文晏，离她远一些！文晏，你看着母后（握</w:t>
      </w:r>
    </w:p>
    <w:p>
      <w:pPr>
        <w:spacing w:before="0" w:after="0" w:line="240" w:lineRule="auto"/>
        <w:ind w:left="0" w:firstLine="0"/>
      </w:pPr>
      <w:r>
        <w:rPr>
          <w:rFonts w:ascii="NSimSun" w:hAnsi="NSimSun" w:eastAsia="新宋体"/>
          <w:sz w:val="18"/>
        </w:rPr>
        <w:t>住文晏的手），母后现在活得怎么样，是母后咎由自取，我不许你再有什么危险</w:t>
      </w:r>
    </w:p>
    <w:p>
      <w:pPr>
        <w:spacing w:before="0" w:after="0" w:line="240" w:lineRule="auto"/>
        <w:ind w:left="0" w:firstLine="0"/>
      </w:pPr>
      <w:r>
        <w:rPr>
          <w:rFonts w:ascii="NSimSun" w:hAnsi="NSimSun" w:eastAsia="新宋体"/>
          <w:sz w:val="18"/>
        </w:rPr>
        <w:t>了·这几日宫内的谣言我也听到了，他们说你不是本宫的孩子，你怎么看？</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本宫的孩子，不会像你这么木讷，文晏，是你自己活成了这副样子，</w:t>
      </w:r>
    </w:p>
    <w:p>
      <w:pPr>
        <w:spacing w:before="0" w:after="0" w:line="240" w:lineRule="auto"/>
        <w:ind w:left="0" w:firstLine="0"/>
      </w:pPr>
      <w:r>
        <w:rPr>
          <w:rFonts w:ascii="NSimSun" w:hAnsi="NSimSun" w:eastAsia="新宋体"/>
          <w:sz w:val="18"/>
        </w:rPr>
        <w:t>有人找你麻烦，那就处理干净，你越是不作为，你才越没有資当本宫的孩子！</w:t>
      </w:r>
    </w:p>
    <w:p>
      <w:pPr>
        <w:spacing w:before="0" w:after="0" w:line="240" w:lineRule="auto"/>
        <w:ind w:left="0" w:firstLine="0"/>
      </w:pPr>
      <w:r>
        <w:rPr>
          <w:rFonts w:ascii="NSimSun" w:hAnsi="NSimSun" w:eastAsia="新宋体"/>
          <w:sz w:val="18"/>
        </w:rPr>
        <w:t>多像你二哥学学！以后文家的根基也迟早握在你手里，别让本宫失望！（突然有</w:t>
      </w:r>
    </w:p>
    <w:p>
      <w:pPr>
        <w:spacing w:before="0" w:after="0" w:line="240" w:lineRule="auto"/>
        <w:ind w:left="0" w:firstLine="0"/>
      </w:pPr>
      <w:r>
        <w:rPr>
          <w:rFonts w:ascii="NSimSun" w:hAnsi="NSimSun" w:eastAsia="新宋体"/>
          <w:sz w:val="18"/>
        </w:rPr>
        <w:t>些疯）哈哈哈哈哈。你可不能出事啊文晏，你出了事，娘亲才会彻底疯掉呢，娘</w:t>
      </w:r>
    </w:p>
    <w:p>
      <w:pPr>
        <w:spacing w:before="0" w:after="0" w:line="240" w:lineRule="auto"/>
        <w:ind w:left="0" w:firstLine="0"/>
      </w:pPr>
      <w:r>
        <w:rPr>
          <w:rFonts w:ascii="NSimSun" w:hAnsi="NSimSun" w:eastAsia="新宋体"/>
          <w:sz w:val="18"/>
        </w:rPr>
        <w:t>亲没疯，不，亲疯了，哈哈哈哈哈，文晏，我要吃药，我要吃药，去太医院，</w:t>
      </w:r>
    </w:p>
    <w:p>
      <w:pPr>
        <w:spacing w:before="0" w:after="0" w:line="240" w:lineRule="auto"/>
        <w:ind w:left="0" w:firstLine="0"/>
      </w:pPr>
      <w:r>
        <w:rPr>
          <w:rFonts w:ascii="NSimSun" w:hAnsi="NSimSun" w:eastAsia="新宋体"/>
          <w:sz w:val="18"/>
        </w:rPr>
        <w:t>让他们再送些药过来。前些日子抓了活人试药，那药性一点也不好，本宫受不了</w:t>
      </w:r>
    </w:p>
    <w:p>
      <w:pPr>
        <w:spacing w:before="0" w:after="0" w:line="240" w:lineRule="auto"/>
        <w:ind w:left="0" w:firstLine="0"/>
      </w:pPr>
      <w:r>
        <w:rPr>
          <w:rFonts w:ascii="NSimSun" w:hAnsi="NSimSun" w:eastAsia="新宋体"/>
          <w:sz w:val="18"/>
        </w:rPr>
        <w:t>了，快！给本宫再找药！还有“</w:t>
      </w:r>
    </w:p>
    <w:p>
      <w:pPr>
        <w:spacing w:before="0" w:after="0" w:line="240" w:lineRule="auto"/>
        <w:ind w:left="0" w:firstLine="0"/>
      </w:pPr>
      <w:r>
        <w:rPr>
          <w:rFonts w:ascii="NSimSun" w:hAnsi="NSimSun" w:eastAsia="新宋体"/>
          <w:sz w:val="18"/>
        </w:rPr>
        <w:t>（痛苦）下次别来了，派人送过来就行，少见</w:t>
      </w:r>
    </w:p>
    <w:p>
      <w:r>
        <w:br w:type="page"/>
      </w:r>
    </w:p>
    <w:p>
      <w:pPr>
        <w:spacing w:before="0" w:after="0" w:line="240" w:lineRule="auto"/>
        <w:ind w:left="0" w:firstLine="0"/>
      </w:pPr>
      <w:r>
        <w:rPr>
          <w:rFonts w:ascii="NSimSun" w:hAnsi="NSimSun" w:eastAsia="新宋体"/>
          <w:sz w:val="18"/>
        </w:rPr>
        <w:t>我，对你也好。走！</w:t>
      </w:r>
    </w:p>
    <w:p>
      <w:pPr>
        <w:spacing w:before="0" w:after="0" w:line="240" w:lineRule="auto"/>
        <w:ind w:left="0" w:firstLine="0"/>
      </w:pPr>
      <w:r>
        <w:rPr>
          <w:rFonts w:ascii="NSimSun" w:hAnsi="NSimSun" w:eastAsia="新宋体"/>
          <w:sz w:val="18"/>
        </w:rPr>
        <w:t>文帝黑屋</w:t>
      </w:r>
    </w:p>
    <w:p>
      <w:pPr>
        <w:spacing w:before="0" w:after="0" w:line="240" w:lineRule="auto"/>
        <w:ind w:left="0" w:firstLine="0"/>
      </w:pPr>
      <w:r>
        <w:rPr>
          <w:rFonts w:ascii="NSimSun" w:hAnsi="NSimSun" w:eastAsia="新宋体"/>
          <w:sz w:val="18"/>
        </w:rPr>
        <w:t>bgm:鸦</w:t>
      </w:r>
    </w:p>
    <w:p>
      <w:pPr>
        <w:spacing w:before="0" w:after="0" w:line="240" w:lineRule="auto"/>
        <w:ind w:left="0" w:firstLine="0"/>
      </w:pPr>
      <w:r>
        <w:rPr>
          <w:rFonts w:ascii="NSimSun" w:hAnsi="NSimSun" w:eastAsia="新宋体"/>
          <w:sz w:val="18"/>
        </w:rPr>
        <w:t>柳梦溪黑屋，文帝需要在屋外后场，屋内放一个氛围灯，暗一些，但一定要有情</w:t>
      </w:r>
    </w:p>
    <w:p>
      <w:pPr>
        <w:spacing w:before="0" w:after="0" w:line="240" w:lineRule="auto"/>
        <w:ind w:left="0" w:firstLine="0"/>
      </w:pPr>
      <w:r>
        <w:rPr>
          <w:rFonts w:ascii="NSimSun" w:hAnsi="NSimSun" w:eastAsia="新宋体"/>
          <w:sz w:val="18"/>
        </w:rPr>
        <w:t>调哈。</w:t>
      </w:r>
    </w:p>
    <w:p>
      <w:pPr>
        <w:spacing w:before="0" w:after="0" w:line="240" w:lineRule="auto"/>
        <w:ind w:left="0" w:firstLine="0"/>
      </w:pPr>
      <w:r>
        <w:rPr>
          <w:rFonts w:ascii="NSimSun" w:hAnsi="NSimSun" w:eastAsia="新宋体"/>
          <w:sz w:val="18"/>
        </w:rPr>
        <w:t>同时画外音喊道</w:t>
      </w:r>
    </w:p>
    <w:p>
      <w:pPr>
        <w:spacing w:before="0" w:after="0" w:line="240" w:lineRule="auto"/>
        <w:ind w:left="0" w:firstLine="0"/>
      </w:pPr>
      <w:r>
        <w:rPr>
          <w:rFonts w:ascii="NSimSun" w:hAnsi="NSimSun" w:eastAsia="新宋体"/>
          <w:sz w:val="18"/>
        </w:rPr>
        <w:t>大人，陛下召见·</w:t>
      </w:r>
    </w:p>
    <w:p>
      <w:pPr>
        <w:spacing w:before="0" w:after="0" w:line="240" w:lineRule="auto"/>
        <w:ind w:left="0" w:firstLine="0"/>
      </w:pPr>
      <w:r>
        <w:rPr>
          <w:rFonts w:ascii="NSimSun" w:hAnsi="NSimSun" w:eastAsia="新宋体"/>
          <w:sz w:val="18"/>
        </w:rPr>
        <w:t>示意柳梦溪离开读本房间，前往黑屋。</w:t>
      </w:r>
    </w:p>
    <w:p>
      <w:pPr>
        <w:spacing w:before="0" w:after="0" w:line="240" w:lineRule="auto"/>
        <w:ind w:left="0" w:firstLine="0"/>
      </w:pPr>
      <w:r>
        <w:rPr>
          <w:rFonts w:ascii="NSimSun" w:hAnsi="NSimSun" w:eastAsia="新宋体"/>
          <w:sz w:val="18"/>
        </w:rPr>
        <w:t>（记得让彩溪</w:t>
      </w:r>
    </w:p>
    <w:p>
      <w:pPr>
        <w:spacing w:before="0" w:after="0" w:line="240" w:lineRule="auto"/>
        <w:ind w:left="0" w:firstLine="0"/>
      </w:pPr>
      <w:r>
        <w:rPr>
          <w:rFonts w:ascii="NSimSun" w:hAnsi="NSimSun" w:eastAsia="新宋体"/>
          <w:sz w:val="18"/>
        </w:rPr>
        <w:t>上蜡烛）</w:t>
      </w:r>
    </w:p>
    <w:p>
      <w:pPr>
        <w:spacing w:before="0" w:after="0" w:line="240" w:lineRule="auto"/>
        <w:ind w:left="0" w:firstLine="0"/>
      </w:pPr>
      <w:r>
        <w:rPr>
          <w:rFonts w:ascii="NSimSun" w:hAnsi="NSimSun" w:eastAsia="新宋体"/>
          <w:sz w:val="18"/>
        </w:rPr>
        <w:t>柳梦溪进到黑屋，</w:t>
      </w:r>
    </w:p>
    <w:p>
      <w:pPr>
        <w:spacing w:before="0" w:after="0" w:line="240" w:lineRule="auto"/>
        <w:ind w:left="0" w:firstLine="0"/>
      </w:pPr>
      <w:r>
        <w:rPr>
          <w:rFonts w:ascii="NSimSun" w:hAnsi="NSimSun" w:eastAsia="新宋体"/>
          <w:sz w:val="18"/>
        </w:rPr>
        <w:t>工作人员告诉柳梦溪</w:t>
      </w:r>
    </w:p>
    <w:p>
      <w:pPr>
        <w:spacing w:before="0" w:after="0" w:line="240" w:lineRule="auto"/>
        <w:ind w:left="0" w:firstLine="0"/>
      </w:pPr>
      <w:r>
        <w:rPr>
          <w:rFonts w:ascii="NSimSun" w:hAnsi="NSimSun" w:eastAsia="新宋体"/>
          <w:sz w:val="18"/>
        </w:rPr>
        <w:t>坐下继看本可·</w:t>
      </w:r>
    </w:p>
    <w:p>
      <w:pPr>
        <w:spacing w:before="0" w:after="0" w:line="240" w:lineRule="auto"/>
        <w:ind w:left="0" w:firstLine="0"/>
      </w:pPr>
      <w:r>
        <w:rPr>
          <w:rFonts w:ascii="NSimSun" w:hAnsi="NSimSun" w:eastAsia="新宋体"/>
          <w:sz w:val="18"/>
        </w:rPr>
        <w:t>柳梦溪进去后，先耗耗她。等个三五分钟再进去。</w:t>
      </w:r>
    </w:p>
    <w:p>
      <w:pPr>
        <w:spacing w:before="0" w:after="0" w:line="240" w:lineRule="auto"/>
        <w:ind w:left="0" w:firstLine="0"/>
      </w:pPr>
      <w:r>
        <w:rPr>
          <w:rFonts w:ascii="NSimSun" w:hAnsi="NSimSun" w:eastAsia="新宋体"/>
          <w:sz w:val="18"/>
        </w:rPr>
        <w:t>（文帝需要拿着一张毛笔，一张白纸，随后走进黑屋，切记，文帝要慵懶些，但</w:t>
      </w:r>
    </w:p>
    <w:p>
      <w:pPr>
        <w:spacing w:before="0" w:after="0" w:line="240" w:lineRule="auto"/>
        <w:ind w:left="0" w:firstLine="0"/>
      </w:pPr>
      <w:r>
        <w:rPr>
          <w:rFonts w:ascii="NSimSun" w:hAnsi="NSimSun" w:eastAsia="新宋体"/>
          <w:sz w:val="18"/>
        </w:rPr>
        <w:t>不要看着邋遢，就是很随性·但依旧要有气场·）</w:t>
      </w:r>
    </w:p>
    <w:p>
      <w:pPr>
        <w:spacing w:before="0" w:after="0" w:line="240" w:lineRule="auto"/>
        <w:ind w:left="0" w:firstLine="0"/>
      </w:pPr>
      <w:r>
        <w:rPr>
          <w:rFonts w:ascii="NSimSun" w:hAnsi="NSimSun" w:eastAsia="新宋体"/>
          <w:sz w:val="18"/>
        </w:rPr>
        <w:t>进去后，文帝不要去看柳梦溪，只需要随意的说一声</w:t>
      </w:r>
    </w:p>
    <w:p>
      <w:pPr>
        <w:spacing w:before="0" w:after="0" w:line="240" w:lineRule="auto"/>
        <w:ind w:left="0" w:firstLine="0"/>
      </w:pPr>
      <w:r>
        <w:rPr>
          <w:rFonts w:ascii="NSimSun" w:hAnsi="NSimSun" w:eastAsia="新宋体"/>
          <w:sz w:val="18"/>
        </w:rPr>
        <w:t>做你的事，不用管朕。</w:t>
      </w:r>
    </w:p>
    <w:p>
      <w:pPr>
        <w:spacing w:before="0" w:after="0" w:line="240" w:lineRule="auto"/>
        <w:ind w:left="0" w:firstLine="0"/>
      </w:pPr>
      <w:r>
        <w:rPr>
          <w:rFonts w:ascii="NSimSun" w:hAnsi="NSimSun" w:eastAsia="新宋体"/>
          <w:sz w:val="18"/>
        </w:rPr>
        <w:t>（此时，文帝需要装模做样的假装站在桌子前，处理一些奏折·切记不能站在柳</w:t>
      </w:r>
    </w:p>
    <w:p>
      <w:pPr>
        <w:spacing w:before="0" w:after="0" w:line="240" w:lineRule="auto"/>
        <w:ind w:left="0" w:firstLine="0"/>
      </w:pPr>
      <w:r>
        <w:rPr>
          <w:rFonts w:ascii="NSimSun" w:hAnsi="NSimSun" w:eastAsia="新宋体"/>
          <w:sz w:val="18"/>
        </w:rPr>
        <w:t>梦溪身后）</w:t>
      </w:r>
    </w:p>
    <w:p>
      <w:pPr>
        <w:spacing w:before="0" w:after="0" w:line="240" w:lineRule="auto"/>
        <w:ind w:left="0" w:firstLine="0"/>
      </w:pPr>
      <w:r>
        <w:rPr>
          <w:rFonts w:ascii="NSimSun" w:hAnsi="NSimSun" w:eastAsia="新宋体"/>
          <w:sz w:val="18"/>
        </w:rPr>
        <w:t>（随后文帝站在柳梦溪面前，将纸铺在桌子上或者拿在手上，装模做样的为柳梦</w:t>
      </w:r>
    </w:p>
    <w:p>
      <w:pPr>
        <w:spacing w:before="0" w:after="0" w:line="240" w:lineRule="auto"/>
        <w:ind w:left="0" w:firstLine="0"/>
      </w:pPr>
      <w:r>
        <w:rPr>
          <w:rFonts w:ascii="NSimSun" w:hAnsi="NSimSun" w:eastAsia="新宋体"/>
          <w:sz w:val="18"/>
        </w:rPr>
        <w:t>溪作画·稍微画个十几秒，随后拿起笔，挑起柳梦溪的下巴，摆弄着柳梦溪的脸，</w:t>
      </w:r>
    </w:p>
    <w:p>
      <w:pPr>
        <w:spacing w:before="0" w:after="0" w:line="240" w:lineRule="auto"/>
        <w:ind w:left="0" w:firstLine="0"/>
      </w:pPr>
      <w:r>
        <w:rPr>
          <w:rFonts w:ascii="NSimSun" w:hAnsi="NSimSun" w:eastAsia="新宋体"/>
          <w:sz w:val="18"/>
        </w:rPr>
        <w:t>调整着好看的姿势·一边摆弄一边说：）别动．““嗯，这样好看些。</w:t>
      </w:r>
    </w:p>
    <w:p>
      <w:pPr>
        <w:spacing w:before="0" w:after="0" w:line="240" w:lineRule="auto"/>
        <w:ind w:left="0" w:firstLine="0"/>
      </w:pPr>
      <w:r>
        <w:rPr>
          <w:rFonts w:ascii="NSimSun" w:hAnsi="NSimSun" w:eastAsia="新宋体"/>
          <w:sz w:val="18"/>
        </w:rPr>
        <w:t>（语气不要</w:t>
      </w:r>
    </w:p>
    <w:p>
      <w:pPr>
        <w:spacing w:before="0" w:after="0" w:line="240" w:lineRule="auto"/>
        <w:ind w:left="0" w:firstLine="0"/>
      </w:pPr>
      <w:r>
        <w:rPr>
          <w:rFonts w:ascii="NSimSun" w:hAnsi="NSimSun" w:eastAsia="新宋体"/>
          <w:sz w:val="18"/>
        </w:rPr>
        <w:t>油啊，沉稳一些，要有帝王的气势，但是不要太压迫，但又有一种没那么在意柳</w:t>
      </w:r>
    </w:p>
    <w:p>
      <w:pPr>
        <w:spacing w:before="0" w:after="0" w:line="240" w:lineRule="auto"/>
        <w:ind w:left="0" w:firstLine="0"/>
      </w:pPr>
      <w:r>
        <w:rPr>
          <w:rFonts w:ascii="NSimSun" w:hAnsi="NSimSun" w:eastAsia="新宋体"/>
          <w:sz w:val="18"/>
        </w:rPr>
        <w:t>梦溪的感觉）</w:t>
      </w:r>
    </w:p>
    <w:p>
      <w:pPr>
        <w:spacing w:before="0" w:after="0" w:line="240" w:lineRule="auto"/>
        <w:ind w:left="0" w:firstLine="0"/>
      </w:pPr>
      <w:r>
        <w:rPr>
          <w:rFonts w:ascii="NSimSun" w:hAnsi="NSimSun" w:eastAsia="新宋体"/>
          <w:sz w:val="18"/>
        </w:rPr>
        <w:t>（随后稍微弯腰，俯视柳梦溪，像看着一副完美的画一样盯着她，随后继续画画，</w:t>
      </w:r>
    </w:p>
    <w:p>
      <w:r>
        <w:br w:type="page"/>
      </w:r>
    </w:p>
    <w:p>
      <w:pPr>
        <w:spacing w:before="0" w:after="0" w:line="240" w:lineRule="auto"/>
        <w:ind w:left="0" w:firstLine="0"/>
      </w:pPr>
      <w:r>
        <w:rPr>
          <w:rFonts w:ascii="NSimSun" w:hAnsi="NSimSun" w:eastAsia="新宋体"/>
          <w:sz w:val="18"/>
        </w:rPr>
        <w:t>画个五到十秒）</w:t>
      </w:r>
    </w:p>
    <w:p>
      <w:pPr>
        <w:spacing w:before="0" w:after="0" w:line="240" w:lineRule="auto"/>
        <w:ind w:left="0" w:firstLine="0"/>
      </w:pPr>
      <w:r>
        <w:rPr>
          <w:rFonts w:ascii="NSimSun" w:hAnsi="NSimSun" w:eastAsia="新宋体"/>
          <w:sz w:val="18"/>
        </w:rPr>
        <w:t>（然后背过身，再次拿起一张纸，一边拿一边说）</w:t>
      </w:r>
    </w:p>
    <w:p>
      <w:pPr>
        <w:spacing w:before="0" w:after="0" w:line="240" w:lineRule="auto"/>
        <w:ind w:left="0" w:firstLine="0"/>
      </w:pPr>
      <w:r>
        <w:rPr>
          <w:rFonts w:ascii="NSimSun" w:hAnsi="NSimSun" w:eastAsia="新宋体"/>
          <w:sz w:val="18"/>
        </w:rPr>
        <w:t>这些日子，在文武院呆的怎么样？</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（转过身，离柳梦溪远一些，坐下，面对着柳梦溪，继续画，然后一边画一边说）</w:t>
      </w:r>
    </w:p>
    <w:p>
      <w:pPr>
        <w:spacing w:before="0" w:after="0" w:line="240" w:lineRule="auto"/>
        <w:ind w:left="0" w:firstLine="0"/>
      </w:pPr>
      <w:r>
        <w:rPr>
          <w:rFonts w:ascii="NSimSun" w:hAnsi="NSimSun" w:eastAsia="新宋体"/>
          <w:sz w:val="18"/>
        </w:rPr>
        <w:t>方统领是朕最信任的人，有什么事，他会替你处理好。</w:t>
      </w:r>
    </w:p>
    <w:p>
      <w:pPr>
        <w:spacing w:before="0" w:after="0" w:line="240" w:lineRule="auto"/>
        <w:ind w:left="0" w:firstLine="0"/>
      </w:pPr>
      <w:r>
        <w:rPr>
          <w:rFonts w:ascii="NSimSun" w:hAnsi="NSimSun" w:eastAsia="新宋体"/>
          <w:sz w:val="18"/>
        </w:rPr>
        <w:t>（记着，声音要稳，你根</w:t>
      </w:r>
    </w:p>
    <w:p>
      <w:pPr>
        <w:spacing w:before="0" w:after="0" w:line="240" w:lineRule="auto"/>
        <w:ind w:left="0" w:firstLine="0"/>
      </w:pPr>
      <w:r>
        <w:rPr>
          <w:rFonts w:ascii="NSimSun" w:hAnsi="NSimSun" w:eastAsia="新宋体"/>
          <w:sz w:val="18"/>
        </w:rPr>
        <w:t>本不会让柳梦溪听出来，你的每一句话里，你到底在想什么·越是随意，越是让</w:t>
      </w:r>
    </w:p>
    <w:p>
      <w:pPr>
        <w:spacing w:before="0" w:after="0" w:line="240" w:lineRule="auto"/>
        <w:ind w:left="0" w:firstLine="0"/>
      </w:pPr>
      <w:r>
        <w:rPr>
          <w:rFonts w:ascii="NSimSun" w:hAnsi="NSimSun" w:eastAsia="新宋体"/>
          <w:sz w:val="18"/>
        </w:rPr>
        <w:t>她捉摸不透，但气势依旧要有·不要笑，切记，不要动不动笑，文帝最多只会轻</w:t>
      </w:r>
    </w:p>
    <w:p>
      <w:pPr>
        <w:spacing w:before="0" w:after="0" w:line="240" w:lineRule="auto"/>
        <w:ind w:left="0" w:firstLine="0"/>
      </w:pPr>
      <w:r>
        <w:rPr>
          <w:rFonts w:ascii="NSimSun" w:hAnsi="NSimSun" w:eastAsia="新宋体"/>
          <w:sz w:val="18"/>
        </w:rPr>
        <w:t>轻的笑一下，而这个笑也是耐人寻味的那种，作为皇帝，没有人可以看出你的喜</w:t>
      </w:r>
    </w:p>
    <w:p>
      <w:pPr>
        <w:spacing w:before="0" w:after="0" w:line="240" w:lineRule="auto"/>
        <w:ind w:left="0" w:firstLine="0"/>
      </w:pPr>
      <w:r>
        <w:rPr>
          <w:rFonts w:ascii="NSimSun" w:hAnsi="NSimSun" w:eastAsia="新宋体"/>
          <w:sz w:val="18"/>
        </w:rPr>
        <w:t>怒哀乐，作为皇帝，也不会轻易的表达自己的喜怒哀乐）</w:t>
      </w:r>
    </w:p>
    <w:p>
      <w:pPr>
        <w:spacing w:before="0" w:after="0" w:line="240" w:lineRule="auto"/>
        <w:ind w:left="0" w:firstLine="0"/>
      </w:pPr>
      <w:r>
        <w:rPr>
          <w:rFonts w:ascii="NSimSun" w:hAnsi="NSimSun" w:eastAsia="新宋体"/>
          <w:sz w:val="18"/>
        </w:rPr>
        <w:t>（抬起头，看着柳梦溪，语调变得冷淡些·）</w:t>
      </w:r>
    </w:p>
    <w:p>
      <w:pPr>
        <w:spacing w:before="0" w:after="0" w:line="240" w:lineRule="auto"/>
        <w:ind w:left="0" w:firstLine="0"/>
      </w:pPr>
      <w:r>
        <w:rPr>
          <w:rFonts w:ascii="NSimSun" w:hAnsi="NSimSun" w:eastAsia="新宋体"/>
          <w:sz w:val="18"/>
        </w:rPr>
        <w:t>听说你的身边多了一个带面具的男人，下次进宫的时候，带给朕见见。</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（柳梦溪一定会调皮的嘲讽你，对啊，怎么了·）</w:t>
      </w:r>
    </w:p>
    <w:p>
      <w:pPr>
        <w:spacing w:before="0" w:after="0" w:line="240" w:lineRule="auto"/>
        <w:ind w:left="0" w:firstLine="0"/>
      </w:pPr>
      <w:r>
        <w:rPr>
          <w:rFonts w:ascii="NSimSun" w:hAnsi="NSimSun" w:eastAsia="新宋体"/>
          <w:sz w:val="18"/>
        </w:rPr>
        <w:t>（越是这样，文帝越是会无所谓·）</w:t>
      </w:r>
    </w:p>
    <w:p>
      <w:pPr>
        <w:spacing w:before="0" w:after="0" w:line="240" w:lineRule="auto"/>
        <w:ind w:left="0" w:firstLine="0"/>
      </w:pPr>
      <w:r>
        <w:rPr>
          <w:rFonts w:ascii="NSimSun" w:hAnsi="NSimSun" w:eastAsia="新宋体"/>
          <w:sz w:val="18"/>
        </w:rPr>
        <w:t>嗯，你喜欢就好，这些时日，朕身边的妃子，失踪了几个，</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（随后文帝站起身，拿着画，看着柳梦溪）</w:t>
      </w:r>
    </w:p>
    <w:p>
      <w:pPr>
        <w:spacing w:before="0" w:after="0" w:line="240" w:lineRule="auto"/>
        <w:ind w:left="0" w:firstLine="0"/>
      </w:pPr>
      <w:r>
        <w:rPr>
          <w:rFonts w:ascii="NSimSun" w:hAnsi="NSimSun" w:eastAsia="新宋体"/>
          <w:sz w:val="18"/>
        </w:rPr>
        <w:t>梦溪，你知道么？</w:t>
      </w:r>
    </w:p>
    <w:p>
      <w:pPr>
        <w:spacing w:before="0" w:after="0" w:line="240" w:lineRule="auto"/>
        <w:ind w:left="0" w:firstLine="0"/>
      </w:pPr>
      <w:r>
        <w:rPr>
          <w:rFonts w:ascii="NSimSun" w:hAnsi="NSimSun" w:eastAsia="新宋体"/>
          <w:sz w:val="18"/>
        </w:rPr>
        <w:t>朕这几日难以入睡，每每想起你，才能安然睡着，便想着在太极殿多画一些你的</w:t>
      </w:r>
    </w:p>
    <w:p>
      <w:pPr>
        <w:spacing w:before="0" w:after="0" w:line="240" w:lineRule="auto"/>
        <w:ind w:left="0" w:firstLine="0"/>
      </w:pPr>
      <w:r>
        <w:rPr>
          <w:rFonts w:ascii="NSimSun" w:hAnsi="NSimSun" w:eastAsia="新宋体"/>
          <w:sz w:val="18"/>
        </w:rPr>
        <w:t>画，可是朕今日却发现，这些画里的柳梦溪，她缺一样东西。你知道，她缺什么</w:t>
      </w:r>
    </w:p>
    <w:p>
      <w:pPr>
        <w:spacing w:before="0" w:after="0" w:line="240" w:lineRule="auto"/>
        <w:ind w:left="0" w:firstLine="0"/>
      </w:pPr>
      <w:r>
        <w:rPr>
          <w:rFonts w:ascii="NSimSun" w:hAnsi="NSimSun" w:eastAsia="新宋体"/>
          <w:sz w:val="18"/>
        </w:rPr>
        <w:t>（文帝一边说一边走向柳梦溪，走到柳梦溪身边，看着柳梦溪·）</w:t>
      </w:r>
    </w:p>
    <w:p>
      <w:r>
        <w:br w:type="page"/>
      </w:r>
    </w:p>
    <w:p>
      <w:pPr>
        <w:spacing w:before="0" w:after="0" w:line="240" w:lineRule="auto"/>
        <w:ind w:left="0" w:firstLine="0"/>
      </w:pPr>
      <w:r>
        <w:rPr>
          <w:rFonts w:ascii="NSimSun" w:hAnsi="NSimSun" w:eastAsia="新宋体"/>
          <w:sz w:val="18"/>
        </w:rPr>
        <w:t>（随后捏住柳梦溪的下巴，让她看着自己·）</w:t>
      </w:r>
    </w:p>
    <w:p>
      <w:pPr>
        <w:spacing w:before="0" w:after="0" w:line="240" w:lineRule="auto"/>
        <w:ind w:left="0" w:firstLine="0"/>
      </w:pPr>
      <w:r>
        <w:rPr>
          <w:rFonts w:ascii="NSimSun" w:hAnsi="NSimSun" w:eastAsia="新宋体"/>
          <w:sz w:val="18"/>
        </w:rPr>
        <w:t>她的眼里，没有朕。</w:t>
      </w:r>
    </w:p>
    <w:p>
      <w:pPr>
        <w:spacing w:before="0" w:after="0" w:line="240" w:lineRule="auto"/>
        <w:ind w:left="0" w:firstLine="0"/>
      </w:pPr>
      <w:r>
        <w:rPr>
          <w:rFonts w:ascii="NSimSun" w:hAnsi="NSimSun" w:eastAsia="新宋体"/>
          <w:sz w:val="18"/>
        </w:rPr>
        <w:t>（文帝面无表情，就是冷冷的审视着柳梦溪，随后冷笑道）</w:t>
      </w:r>
    </w:p>
    <w:p>
      <w:pPr>
        <w:spacing w:before="0" w:after="0" w:line="240" w:lineRule="auto"/>
        <w:ind w:left="0" w:firstLine="0"/>
      </w:pPr>
      <w:r>
        <w:rPr>
          <w:rFonts w:ascii="NSimSun" w:hAnsi="NSimSun" w:eastAsia="新宋体"/>
          <w:sz w:val="18"/>
        </w:rPr>
        <w:t>死了几个妃子，朕不在意，谁让你是柳梦溪，朕了解你。你柳梦溪喜欢什么，就</w:t>
      </w:r>
    </w:p>
    <w:p>
      <w:pPr>
        <w:spacing w:before="0" w:after="0" w:line="240" w:lineRule="auto"/>
        <w:ind w:left="0" w:firstLine="0"/>
      </w:pPr>
      <w:r>
        <w:rPr>
          <w:rFonts w:ascii="NSimSun" w:hAnsi="NSimSun" w:eastAsia="新宋体"/>
          <w:sz w:val="18"/>
        </w:rPr>
        <w:t>会自己去拿，讨厌什么，就会自己去丢掉。</w:t>
      </w:r>
    </w:p>
    <w:p>
      <w:pPr>
        <w:spacing w:before="0" w:after="0" w:line="240" w:lineRule="auto"/>
        <w:ind w:left="0" w:firstLine="0"/>
      </w:pPr>
      <w:r>
        <w:rPr>
          <w:rFonts w:ascii="NSimSun" w:hAnsi="NSimSun" w:eastAsia="新宋体"/>
          <w:sz w:val="18"/>
        </w:rPr>
        <w:t>但是，你可知道，朕喜欢什么？</w:t>
      </w:r>
    </w:p>
    <w:p>
      <w:pPr>
        <w:spacing w:before="0" w:after="0" w:line="240" w:lineRule="auto"/>
        <w:ind w:left="0" w:firstLine="0"/>
      </w:pPr>
      <w:r>
        <w:rPr>
          <w:rFonts w:ascii="NSimSun" w:hAnsi="NSimSun" w:eastAsia="新宋体"/>
          <w:sz w:val="18"/>
        </w:rPr>
        <w:t>（一边说，一边松开下巴，替柳梦溪将耳边的头发拂过去，用手指轻佻的滑过柳</w:t>
      </w:r>
    </w:p>
    <w:p>
      <w:pPr>
        <w:spacing w:before="0" w:after="0" w:line="240" w:lineRule="auto"/>
        <w:ind w:left="0" w:firstLine="0"/>
      </w:pPr>
      <w:r>
        <w:rPr>
          <w:rFonts w:ascii="NSimSun" w:hAnsi="NSimSun" w:eastAsia="新宋体"/>
          <w:sz w:val="18"/>
        </w:rPr>
        <w:t>梦溪的脸，饶有兴致的看着柳梦溪·）</w:t>
      </w:r>
    </w:p>
    <w:p>
      <w:pPr>
        <w:spacing w:before="0" w:after="0" w:line="240" w:lineRule="auto"/>
        <w:ind w:left="0" w:firstLine="0"/>
      </w:pPr>
      <w:r>
        <w:rPr>
          <w:rFonts w:ascii="NSimSun" w:hAnsi="NSimSun" w:eastAsia="新宋体"/>
          <w:sz w:val="18"/>
        </w:rPr>
        <w:t>（等待柳梦溪回应）</w:t>
      </w:r>
    </w:p>
    <w:p>
      <w:pPr>
        <w:spacing w:before="0" w:after="0" w:line="240" w:lineRule="auto"/>
        <w:ind w:left="0" w:firstLine="0"/>
      </w:pPr>
      <w:r>
        <w:rPr>
          <w:rFonts w:ascii="NSimSun" w:hAnsi="NSimSun" w:eastAsia="新宋体"/>
          <w:sz w:val="18"/>
        </w:rPr>
        <w:t>（不论柳梦溪说喜欢她还是喜欢龙椅什么的，文帝听完，会先轻轻的歪一下头，</w:t>
      </w:r>
    </w:p>
    <w:p>
      <w:pPr>
        <w:spacing w:before="0" w:after="0" w:line="240" w:lineRule="auto"/>
        <w:ind w:left="0" w:firstLine="0"/>
      </w:pPr>
      <w:r>
        <w:rPr>
          <w:rFonts w:ascii="NSimSun" w:hAnsi="NSimSun" w:eastAsia="新宋体"/>
          <w:sz w:val="18"/>
        </w:rPr>
        <w:t>离柳梦溪再近一些）</w:t>
      </w:r>
    </w:p>
    <w:p>
      <w:pPr>
        <w:spacing w:before="0" w:after="0" w:line="240" w:lineRule="auto"/>
        <w:ind w:left="0" w:firstLine="0"/>
      </w:pPr>
      <w:r>
        <w:rPr>
          <w:rFonts w:ascii="NSimSun" w:hAnsi="NSimSun" w:eastAsia="新宋体"/>
          <w:sz w:val="18"/>
        </w:rPr>
        <w:t>（随后靠近柳梦溪的耳边，笑道）</w:t>
      </w:r>
    </w:p>
    <w:p>
      <w:pPr>
        <w:spacing w:before="0" w:after="0" w:line="240" w:lineRule="auto"/>
        <w:ind w:left="0" w:firstLine="0"/>
      </w:pPr>
      <w:r>
        <w:rPr>
          <w:rFonts w:ascii="NSimSun" w:hAnsi="NSimSun" w:eastAsia="新宋体"/>
          <w:sz w:val="18"/>
        </w:rPr>
        <w:t>是忠心</w:t>
      </w:r>
    </w:p>
    <w:p>
      <w:pPr>
        <w:spacing w:before="0" w:after="0" w:line="240" w:lineRule="auto"/>
        <w:ind w:left="0" w:firstLine="0"/>
      </w:pPr>
      <w:r>
        <w:rPr>
          <w:rFonts w:ascii="NSimSun" w:hAnsi="NSimSun" w:eastAsia="新宋体"/>
          <w:sz w:val="18"/>
        </w:rPr>
        <w:t>（保持这个姿势，不要乱动，继续在柳梦溪耳边玩弄的问她）</w:t>
      </w:r>
    </w:p>
    <w:p>
      <w:pPr>
        <w:spacing w:before="0" w:after="0" w:line="240" w:lineRule="auto"/>
        <w:ind w:left="0" w:firstLine="0"/>
      </w:pPr>
      <w:r>
        <w:rPr>
          <w:rFonts w:ascii="NSimSun" w:hAnsi="NSimSun" w:eastAsia="新宋体"/>
          <w:sz w:val="18"/>
        </w:rPr>
        <w:t>那么，梦溪，回答朕，你对朕，是忠心还是算计？</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（不论柳梦溪回答什么，这时，文帝就不用离柳梦溪耳边那么近，往后退一点点，</w:t>
      </w:r>
    </w:p>
    <w:p>
      <w:pPr>
        <w:spacing w:before="0" w:after="0" w:line="240" w:lineRule="auto"/>
        <w:ind w:left="0" w:firstLine="0"/>
      </w:pPr>
      <w:r>
        <w:rPr>
          <w:rFonts w:ascii="NSimSun" w:hAnsi="NSimSun" w:eastAsia="新宋体"/>
          <w:sz w:val="18"/>
        </w:rPr>
        <w:t>看着柳梦溪的眼睛）</w:t>
      </w:r>
    </w:p>
    <w:p>
      <w:pPr>
        <w:spacing w:before="0" w:after="0" w:line="240" w:lineRule="auto"/>
        <w:ind w:left="0" w:firstLine="0"/>
      </w:pPr>
      <w:r>
        <w:rPr>
          <w:rFonts w:ascii="NSimSun" w:hAnsi="NSimSun" w:eastAsia="新宋体"/>
          <w:sz w:val="18"/>
        </w:rPr>
        <w:t>（随后，先是笑一下，冷哼一下·接着开始连续的笑出声·）</w:t>
      </w:r>
    </w:p>
    <w:p>
      <w:pPr>
        <w:spacing w:before="0" w:after="0" w:line="240" w:lineRule="auto"/>
        <w:ind w:left="0" w:firstLine="0"/>
      </w:pPr>
      <w:r>
        <w:rPr>
          <w:rFonts w:ascii="NSimSun" w:hAnsi="NSimSun" w:eastAsia="新宋体"/>
          <w:sz w:val="18"/>
        </w:rPr>
        <w:t>（随后猛地抓住柳梦溪的胳膊让她离你近一，接着不</w:t>
      </w:r>
    </w:p>
    <w:p>
      <w:pPr>
        <w:spacing w:before="0" w:after="0" w:line="240" w:lineRule="auto"/>
        <w:ind w:left="0" w:firstLine="0"/>
      </w:pPr>
      <w:r>
        <w:rPr>
          <w:rFonts w:ascii="NSimSun" w:hAnsi="NSimSun" w:eastAsia="新宋体"/>
          <w:sz w:val="18"/>
        </w:rPr>
        <w:t>要再笑了，冷冷的看着柳梦溪，情绪稍微狠一些）</w:t>
      </w:r>
    </w:p>
    <w:p>
      <w:r>
        <w:br w:type="page"/>
      </w:r>
    </w:p>
    <w:p>
      <w:pPr>
        <w:spacing w:before="0" w:after="0" w:line="240" w:lineRule="auto"/>
        <w:ind w:left="0" w:firstLine="0"/>
      </w:pPr>
      <w:r>
        <w:rPr>
          <w:rFonts w:ascii="NSimSun" w:hAnsi="NSimSun" w:eastAsia="新宋体"/>
          <w:sz w:val="18"/>
        </w:rPr>
        <w:t>柳梦溪，你还是真是知道朕想要的是什么，朕不喜欢轻易得到的。朕（声音大一</w:t>
      </w:r>
    </w:p>
    <w:p>
      <w:pPr>
        <w:spacing w:before="0" w:after="0" w:line="240" w:lineRule="auto"/>
        <w:ind w:left="0" w:firstLine="0"/>
      </w:pPr>
      <w:r>
        <w:rPr>
          <w:rFonts w:ascii="NSimSun" w:hAnsi="NSimSun" w:eastAsia="新宋体"/>
          <w:sz w:val="18"/>
        </w:rPr>
        <w:t>点，重音，拿出帝王的气势）</w:t>
      </w:r>
    </w:p>
    <w:p>
      <w:pPr>
        <w:spacing w:before="0" w:after="0" w:line="240" w:lineRule="auto"/>
        <w:ind w:left="0" w:firstLine="0"/>
      </w:pPr>
      <w:r>
        <w:rPr>
          <w:rFonts w:ascii="NSimSun" w:hAnsi="NSimSun" w:eastAsia="新宋体"/>
          <w:sz w:val="18"/>
        </w:rPr>
        <w:t>也不喜欢虚假的忠心，和无趣的算计。</w:t>
      </w:r>
    </w:p>
    <w:p>
      <w:pPr>
        <w:spacing w:before="0" w:after="0" w:line="240" w:lineRule="auto"/>
        <w:ind w:left="0" w:firstLine="0"/>
      </w:pPr>
      <w:r>
        <w:rPr>
          <w:rFonts w:ascii="NSimSun" w:hAnsi="NSimSun" w:eastAsia="新宋体"/>
          <w:sz w:val="18"/>
        </w:rPr>
        <w:t>（随后马上甩开柳梦溪的胳膊，接着毫不在意的走向柳梦溪身后）</w:t>
      </w:r>
    </w:p>
    <w:p>
      <w:pPr>
        <w:spacing w:before="0" w:after="0" w:line="240" w:lineRule="auto"/>
        <w:ind w:left="0" w:firstLine="0"/>
      </w:pPr>
      <w:r>
        <w:rPr>
          <w:rFonts w:ascii="NSimSun" w:hAnsi="NSimSun" w:eastAsia="新宋体"/>
          <w:sz w:val="18"/>
        </w:rPr>
        <w:t>（冷冷的，不回头的说）</w:t>
      </w:r>
    </w:p>
    <w:p>
      <w:pPr>
        <w:spacing w:before="0" w:after="0" w:line="240" w:lineRule="auto"/>
        <w:ind w:left="0" w:firstLine="0"/>
      </w:pPr>
      <w:r>
        <w:rPr>
          <w:rFonts w:ascii="NSimSun" w:hAnsi="NSimSun" w:eastAsia="新宋体"/>
          <w:sz w:val="18"/>
        </w:rPr>
        <w:t>退下吧，朕累了。</w:t>
      </w:r>
    </w:p>
    <w:p>
      <w:pPr>
        <w:spacing w:before="0" w:after="0" w:line="240" w:lineRule="auto"/>
        <w:ind w:left="0" w:firstLine="0"/>
      </w:pPr>
      <w:r>
        <w:rPr>
          <w:rFonts w:ascii="NSimSun" w:hAnsi="NSimSun" w:eastAsia="新宋体"/>
          <w:sz w:val="18"/>
        </w:rPr>
        <w:t>（等柳梦溪起身走的时候，文帝背对着柳梦溪说道）</w:t>
      </w:r>
    </w:p>
    <w:p>
      <w:pPr>
        <w:spacing w:before="0" w:after="0" w:line="240" w:lineRule="auto"/>
        <w:ind w:left="0" w:firstLine="0"/>
      </w:pPr>
      <w:r>
        <w:rPr>
          <w:rFonts w:ascii="NSimSun" w:hAnsi="NSimSun" w:eastAsia="新宋体"/>
          <w:sz w:val="18"/>
        </w:rPr>
        <w:t>柳梦溪！希望你下次进宫面圣的时候，心里，只有朕一个人。</w:t>
      </w:r>
    </w:p>
    <w:p>
      <w:pPr>
        <w:spacing w:before="0" w:after="0" w:line="240" w:lineRule="auto"/>
        <w:ind w:left="0" w:firstLine="0"/>
      </w:pPr>
      <w:r>
        <w:rPr>
          <w:rFonts w:ascii="NSimSun" w:hAnsi="NSimSun" w:eastAsia="新宋体"/>
          <w:sz w:val="18"/>
        </w:rPr>
        <w:t>（等待柳梦溪离场，黑屋结束）</w:t>
      </w:r>
    </w:p>
    <w:p>
      <w:pPr>
        <w:spacing w:before="0" w:after="0" w:line="240" w:lineRule="auto"/>
        <w:ind w:left="0" w:firstLine="0"/>
      </w:pPr>
      <w:r>
        <w:rPr>
          <w:rFonts w:ascii="NSimSun" w:hAnsi="NSimSun" w:eastAsia="新宋体"/>
          <w:sz w:val="18"/>
        </w:rPr>
        <w:t>文帝小黑屋注意事项：</w:t>
      </w:r>
    </w:p>
    <w:p>
      <w:pPr>
        <w:spacing w:before="0" w:after="0" w:line="240" w:lineRule="auto"/>
        <w:ind w:left="0" w:firstLine="0"/>
      </w:pPr>
      <w:r>
        <w:rPr>
          <w:rFonts w:ascii="NSimSun" w:hAnsi="NSimSun" w:eastAsia="新宋体"/>
          <w:sz w:val="18"/>
        </w:rPr>
        <w:t>关于文帝黑屋，切记，文帝作为一个皇帝，一个强者，不要表现出很喜欢柳梦溪</w:t>
      </w:r>
    </w:p>
    <w:p>
      <w:pPr>
        <w:spacing w:before="0" w:after="0" w:line="240" w:lineRule="auto"/>
        <w:ind w:left="0" w:firstLine="0"/>
      </w:pPr>
      <w:r>
        <w:rPr>
          <w:rFonts w:ascii="NSimSun" w:hAnsi="NSimSun" w:eastAsia="新宋体"/>
          <w:sz w:val="18"/>
        </w:rPr>
        <w:t>的样子，一定要有那种自信，随便你柳梦溪怎么样，在我面前怎么玩心机，我都</w:t>
      </w:r>
    </w:p>
    <w:p>
      <w:pPr>
        <w:spacing w:before="0" w:after="0" w:line="240" w:lineRule="auto"/>
        <w:ind w:left="0" w:firstLine="0"/>
      </w:pPr>
      <w:r>
        <w:rPr>
          <w:rFonts w:ascii="NSimSun" w:hAnsi="NSimSun" w:eastAsia="新宋体"/>
          <w:sz w:val="18"/>
        </w:rPr>
        <w:t>不在意·</w:t>
      </w:r>
    </w:p>
    <w:p>
      <w:pPr>
        <w:spacing w:before="0" w:after="0" w:line="240" w:lineRule="auto"/>
        <w:ind w:left="0" w:firstLine="0"/>
      </w:pPr>
      <w:r>
        <w:rPr>
          <w:rFonts w:ascii="NSimSun" w:hAnsi="NSimSun" w:eastAsia="新宋体"/>
          <w:sz w:val="18"/>
        </w:rPr>
        <w:t>我都能看的穿你在想什么·</w:t>
      </w:r>
    </w:p>
    <w:p>
      <w:pPr>
        <w:spacing w:before="0" w:after="0" w:line="240" w:lineRule="auto"/>
        <w:ind w:left="0" w:firstLine="0"/>
      </w:pPr>
      <w:r>
        <w:rPr>
          <w:rFonts w:ascii="NSimSun" w:hAnsi="NSimSun" w:eastAsia="新宋体"/>
          <w:sz w:val="18"/>
        </w:rPr>
        <w:t>黑屋的词，不需要百分百参考，因为有的玩家会说别的词跟文帝互动，但是记着</w:t>
      </w:r>
    </w:p>
    <w:p>
      <w:pPr>
        <w:spacing w:before="0" w:after="0" w:line="240" w:lineRule="auto"/>
        <w:ind w:left="0" w:firstLine="0"/>
      </w:pPr>
      <w:r>
        <w:rPr>
          <w:rFonts w:ascii="NSimSun" w:hAnsi="NSimSun" w:eastAsia="新宋体"/>
          <w:sz w:val="18"/>
        </w:rPr>
        <w:t>文帝的状态，了解文帝的故事，作为皇帝，千万不要被玩家拿捏·而这个黑屋，</w:t>
      </w:r>
    </w:p>
    <w:p>
      <w:pPr>
        <w:spacing w:before="0" w:after="0" w:line="240" w:lineRule="auto"/>
        <w:ind w:left="0" w:firstLine="0"/>
      </w:pPr>
      <w:r>
        <w:rPr>
          <w:rFonts w:ascii="NSimSun" w:hAnsi="NSimSun" w:eastAsia="新宋体"/>
          <w:sz w:val="18"/>
        </w:rPr>
        <w:t>另一种强制爱，所以，不要被柳梦溪左右，这个非常重要·</w:t>
      </w:r>
    </w:p>
    <w:p>
      <w:pPr>
        <w:spacing w:before="0" w:after="0" w:line="240" w:lineRule="auto"/>
        <w:ind w:left="0" w:firstLine="0"/>
      </w:pPr>
      <w:r>
        <w:rPr>
          <w:rFonts w:ascii="NSimSun" w:hAnsi="NSimSun" w:eastAsia="新宋体"/>
          <w:sz w:val="18"/>
        </w:rPr>
        <w:t>演的多了，自我发挥也可以·</w:t>
      </w:r>
    </w:p>
    <w:p>
      <w:pPr>
        <w:spacing w:before="0" w:after="0" w:line="240" w:lineRule="auto"/>
        <w:ind w:left="0" w:firstLine="0"/>
      </w:pPr>
      <w:r>
        <w:rPr>
          <w:rFonts w:ascii="NSimSun" w:hAnsi="NSimSun" w:eastAsia="新宋体"/>
          <w:sz w:val="18"/>
        </w:rPr>
        <w:t>裴南洲需要根据上一幕柳梦溪的需求，更换对应服装，携带对应道具，特别手机，</w:t>
      </w:r>
    </w:p>
    <w:p>
      <w:pPr>
        <w:spacing w:before="0" w:after="0" w:line="240" w:lineRule="auto"/>
        <w:ind w:left="0" w:firstLine="0"/>
      </w:pPr>
      <w:r>
        <w:rPr>
          <w:rFonts w:ascii="NSimSun" w:hAnsi="NSimSun" w:eastAsia="新宋体"/>
          <w:sz w:val="18"/>
        </w:rPr>
        <w:t>就把自己的手机带出来就行，以及其余柳梦溪想要的状态性榕和口头禅，记得也</w:t>
      </w:r>
    </w:p>
    <w:p>
      <w:pPr>
        <w:spacing w:before="0" w:after="0" w:line="240" w:lineRule="auto"/>
        <w:ind w:left="0" w:firstLine="0"/>
      </w:pPr>
      <w:r>
        <w:rPr>
          <w:rFonts w:ascii="NSimSun" w:hAnsi="NSimSun" w:eastAsia="新宋体"/>
          <w:sz w:val="18"/>
        </w:rPr>
        <w:t>要展现出来。</w:t>
      </w:r>
    </w:p>
    <w:p>
      <w:pPr>
        <w:spacing w:before="0" w:after="0" w:line="240" w:lineRule="auto"/>
        <w:ind w:left="0" w:firstLine="0"/>
      </w:pPr>
      <w:r>
        <w:rPr>
          <w:rFonts w:ascii="NSimSun" w:hAnsi="NSimSun" w:eastAsia="新宋体"/>
          <w:sz w:val="18"/>
        </w:rPr>
        <w:t>随后柳梦溪回到场内以后，可以继续读本，直到所有人读完本</w:t>
      </w:r>
    </w:p>
    <w:p>
      <w:r>
        <w:br w:type="page"/>
      </w:r>
    </w:p>
    <w:p>
      <w:pPr>
        <w:spacing w:before="0" w:after="0" w:line="240" w:lineRule="auto"/>
        <w:ind w:left="0" w:firstLine="0"/>
      </w:pPr>
      <w:r>
        <w:rPr>
          <w:rFonts w:ascii="NSimSun" w:hAnsi="NSimSun" w:eastAsia="新宋体"/>
          <w:sz w:val="18"/>
        </w:rPr>
        <w:t>陆离调</w:t>
      </w:r>
    </w:p>
    <w:p>
      <w:pPr>
        <w:spacing w:before="0" w:after="0" w:line="240" w:lineRule="auto"/>
        <w:ind w:left="0" w:firstLine="0"/>
      </w:pPr>
      <w:r>
        <w:rPr>
          <w:rFonts w:ascii="NSimSun" w:hAnsi="NSimSun" w:eastAsia="新宋体"/>
          <w:sz w:val="18"/>
        </w:rPr>
        <w:t>播放Bgm</w:t>
      </w:r>
    </w:p>
    <w:p>
      <w:pPr>
        <w:spacing w:before="0" w:after="0" w:line="240" w:lineRule="auto"/>
        <w:ind w:left="0" w:firstLine="0"/>
      </w:pPr>
      <w:r>
        <w:rPr>
          <w:rFonts w:ascii="NSimSun" w:hAnsi="NSimSun" w:eastAsia="新宋体"/>
          <w:sz w:val="18"/>
        </w:rPr>
        <w:t>风儿进场：嘿嘿，各位，这几日，大家好像都过得很滋润嘛·你们知不知道，</w:t>
      </w:r>
    </w:p>
    <w:p>
      <w:pPr>
        <w:spacing w:before="0" w:after="0" w:line="240" w:lineRule="auto"/>
        <w:ind w:left="0" w:firstLine="0"/>
      </w:pPr>
      <w:r>
        <w:rPr>
          <w:rFonts w:ascii="NSimSun" w:hAnsi="NSimSun" w:eastAsia="新宋体"/>
          <w:sz w:val="18"/>
        </w:rPr>
        <w:t>你们这几日做的事，可是给方统领惹了不少麻煩，他呢，估计等会就得过来，好</w:t>
      </w:r>
    </w:p>
    <w:p>
      <w:pPr>
        <w:spacing w:before="0" w:after="0" w:line="240" w:lineRule="auto"/>
        <w:ind w:left="0" w:firstLine="0"/>
      </w:pPr>
      <w:r>
        <w:rPr>
          <w:rFonts w:ascii="NSimSun" w:hAnsi="NSimSun" w:eastAsia="新宋体"/>
          <w:sz w:val="18"/>
        </w:rPr>
        <w:t>好收拾你们·</w:t>
      </w:r>
    </w:p>
    <w:p>
      <w:pPr>
        <w:spacing w:before="0" w:after="0" w:line="240" w:lineRule="auto"/>
        <w:ind w:left="0" w:firstLine="0"/>
      </w:pPr>
      <w:r>
        <w:rPr>
          <w:rFonts w:ascii="NSimSun" w:hAnsi="NSimSun" w:eastAsia="新宋体"/>
          <w:sz w:val="18"/>
        </w:rPr>
        <w:t>不过！在此之前，有我在，我林风儿，自会护着大家·</w:t>
      </w:r>
    </w:p>
    <w:p>
      <w:pPr>
        <w:spacing w:before="0" w:after="0" w:line="240" w:lineRule="auto"/>
        <w:ind w:left="0" w:firstLine="0"/>
      </w:pPr>
      <w:r>
        <w:rPr>
          <w:rFonts w:ascii="NSimSun" w:hAnsi="NSimSun" w:eastAsia="新宋体"/>
          <w:sz w:val="18"/>
        </w:rPr>
        <w:t>哎呀，你们可要相信我，我说了，我这个人很随性很好玩的，在方统领来之前，</w:t>
      </w:r>
    </w:p>
    <w:p>
      <w:pPr>
        <w:spacing w:before="0" w:after="0" w:line="240" w:lineRule="auto"/>
        <w:ind w:left="0" w:firstLine="0"/>
      </w:pPr>
      <w:r>
        <w:rPr>
          <w:rFonts w:ascii="NSimSun" w:hAnsi="NSimSun" w:eastAsia="新宋体"/>
          <w:sz w:val="18"/>
        </w:rPr>
        <w:t>我会想办法帮你们把这些事解决掉，不会让宫里以及方统领为难你们·我呀，会</w:t>
      </w:r>
    </w:p>
    <w:p>
      <w:pPr>
        <w:spacing w:before="0" w:after="0" w:line="240" w:lineRule="auto"/>
        <w:ind w:left="0" w:firstLine="0"/>
      </w:pPr>
      <w:r>
        <w:rPr>
          <w:rFonts w:ascii="NSimSun" w:hAnsi="NSimSun" w:eastAsia="新宋体"/>
          <w:sz w:val="18"/>
        </w:rPr>
        <w:t>帮你们的，我之前是不是说过，我们是朋友，对不对！</w:t>
      </w:r>
    </w:p>
    <w:p>
      <w:pPr>
        <w:spacing w:before="0" w:after="0" w:line="240" w:lineRule="auto"/>
        <w:ind w:left="0" w:firstLine="0"/>
      </w:pPr>
      <w:r>
        <w:rPr>
          <w:rFonts w:ascii="NSimSun" w:hAnsi="NSimSun" w:eastAsia="新宋体"/>
          <w:sz w:val="18"/>
        </w:rPr>
        <w:t>各位，可以吧？小裴，你在哪，你进来！</w:t>
      </w:r>
    </w:p>
    <w:p>
      <w:pPr>
        <w:spacing w:before="0" w:after="0" w:line="240" w:lineRule="auto"/>
        <w:ind w:left="0" w:firstLine="0"/>
      </w:pPr>
      <w:r>
        <w:rPr>
          <w:rFonts w:ascii="NSimSun" w:hAnsi="NSimSun" w:eastAsia="新宋体"/>
          <w:sz w:val="18"/>
        </w:rPr>
        <w:t>裴南洲进场·（注意，如果柳梦溪要求这一幕裴南洲换服装了，或者裴南洲拿着</w:t>
      </w:r>
    </w:p>
    <w:p>
      <w:pPr>
        <w:spacing w:before="0" w:after="0" w:line="240" w:lineRule="auto"/>
        <w:ind w:left="0" w:firstLine="0"/>
      </w:pPr>
      <w:r>
        <w:rPr>
          <w:rFonts w:ascii="NSimSun" w:hAnsi="NSimSun" w:eastAsia="新宋体"/>
          <w:sz w:val="18"/>
        </w:rPr>
        <w:t>手机和糖葫芦进来，林风儿一定要问：裴南洲，你这是什么造型·随后由裴南</w:t>
      </w:r>
    </w:p>
    <w:p>
      <w:pPr>
        <w:spacing w:before="0" w:after="0" w:line="240" w:lineRule="auto"/>
        <w:ind w:left="0" w:firstLine="0"/>
      </w:pPr>
      <w:r>
        <w:rPr>
          <w:rFonts w:ascii="NSimSun" w:hAnsi="NSimSun" w:eastAsia="新宋体"/>
          <w:sz w:val="18"/>
        </w:rPr>
        <w:t>裴南洲：什么？</w:t>
      </w:r>
    </w:p>
    <w:p>
      <w:pPr>
        <w:spacing w:before="0" w:after="0" w:line="240" w:lineRule="auto"/>
        <w:ind w:left="0" w:firstLine="0"/>
      </w:pPr>
      <w:r>
        <w:rPr>
          <w:rFonts w:ascii="NSimSun" w:hAnsi="NSimSun" w:eastAsia="新宋体"/>
          <w:sz w:val="18"/>
        </w:rPr>
        <w:t>洲解释，这是柳大人的专属定制）</w:t>
      </w:r>
    </w:p>
    <w:p>
      <w:pPr>
        <w:spacing w:before="0" w:after="0" w:line="240" w:lineRule="auto"/>
        <w:ind w:left="0" w:firstLine="0"/>
      </w:pPr>
      <w:r>
        <w:rPr>
          <w:rFonts w:ascii="NSimSun" w:hAnsi="NSimSun" w:eastAsia="新宋体"/>
          <w:sz w:val="18"/>
        </w:rPr>
        <w:t>裴南洲：林大人，你要做什么？</w:t>
      </w:r>
    </w:p>
    <w:p>
      <w:pPr>
        <w:spacing w:before="0" w:after="0" w:line="240" w:lineRule="auto"/>
        <w:ind w:left="0" w:firstLine="0"/>
      </w:pPr>
      <w:r>
        <w:rPr>
          <w:rFonts w:ascii="NSimSun" w:hAnsi="NSimSun" w:eastAsia="新宋体"/>
          <w:sz w:val="18"/>
        </w:rPr>
        <w:t>来做一件，好玩的事！</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林风儿：哎呀，裴南洲，你也别学那方统领绷着个脸了，你每天跟着柳梦溪，</w:t>
      </w:r>
    </w:p>
    <w:p>
      <w:pPr>
        <w:spacing w:before="0" w:after="0" w:line="240" w:lineRule="auto"/>
        <w:ind w:left="0" w:firstLine="0"/>
      </w:pPr>
      <w:r>
        <w:rPr>
          <w:rFonts w:ascii="NSimSun" w:hAnsi="NSimSun" w:eastAsia="新宋体"/>
          <w:sz w:val="18"/>
        </w:rPr>
        <w:t>不是这样的·</w:t>
      </w:r>
    </w:p>
    <w:p>
      <w:pPr>
        <w:spacing w:before="0" w:after="0" w:line="240" w:lineRule="auto"/>
        <w:ind w:left="0" w:firstLine="0"/>
      </w:pPr>
      <w:r>
        <w:rPr>
          <w:rFonts w:ascii="NSimSun" w:hAnsi="NSimSun" w:eastAsia="新宋体"/>
          <w:sz w:val="18"/>
        </w:rPr>
        <w:t>裴南洲：那是因为，她是柳梦溪</w:t>
      </w:r>
    </w:p>
    <w:p>
      <w:pPr>
        <w:spacing w:before="0" w:after="0" w:line="240" w:lineRule="auto"/>
        <w:ind w:left="0" w:firstLine="0"/>
      </w:pPr>
      <w:r>
        <w:rPr>
          <w:rFonts w:ascii="NSimSun" w:hAnsi="NSimSun" w:eastAsia="新宋体"/>
          <w:sz w:val="18"/>
        </w:rPr>
        <w:t>可你的柳梦溪有麻烦咯，你不帮她？</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帮！一定帮，我不会让柳梦溪出任何的事！</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可</w:t>
      </w:r>
    </w:p>
    <w:p>
      <w:r>
        <w:br w:type="page"/>
      </w:r>
    </w:p>
    <w:p>
      <w:pPr>
        <w:spacing w:before="0" w:after="0" w:line="240" w:lineRule="auto"/>
        <w:ind w:left="0" w:firstLine="0"/>
      </w:pPr>
      <w:r>
        <w:rPr>
          <w:rFonts w:ascii="NSimSun" w:hAnsi="NSimSun" w:eastAsia="新宋体"/>
          <w:sz w:val="18"/>
        </w:rPr>
        <w:t>林风儿：那不就得了，各位，其实我都知道，你们人都不错，所以你们做的事，</w:t>
      </w:r>
    </w:p>
    <w:p>
      <w:pPr>
        <w:spacing w:before="0" w:after="0" w:line="240" w:lineRule="auto"/>
        <w:ind w:left="0" w:firstLine="0"/>
      </w:pPr>
      <w:r>
        <w:rPr>
          <w:rFonts w:ascii="NSimSun" w:hAnsi="NSimSun" w:eastAsia="新宋体"/>
          <w:sz w:val="18"/>
        </w:rPr>
        <w:t>也一定有你们认为是对的原因，我喜欢和你们待在一起，这也是我愿意帮你们的</w:t>
      </w:r>
    </w:p>
    <w:p>
      <w:pPr>
        <w:spacing w:before="0" w:after="0" w:line="240" w:lineRule="auto"/>
        <w:ind w:left="0" w:firstLine="0"/>
      </w:pPr>
      <w:r>
        <w:rPr>
          <w:rFonts w:ascii="NSimSun" w:hAnsi="NSimSun" w:eastAsia="新宋体"/>
          <w:sz w:val="18"/>
        </w:rPr>
        <w:t>原因，当然最关键的一点，是我觉得，你们这几日做的事，简直太好玩了！我光</w:t>
      </w:r>
    </w:p>
    <w:p>
      <w:pPr>
        <w:spacing w:before="0" w:after="0" w:line="240" w:lineRule="auto"/>
        <w:ind w:left="0" w:firstLine="0"/>
      </w:pPr>
      <w:r>
        <w:rPr>
          <w:rFonts w:ascii="NSimSun" w:hAnsi="NSimSun" w:eastAsia="新宋体"/>
          <w:sz w:val="18"/>
        </w:rPr>
        <w:t>是看卷宗，我就已经觉得好爽！</w:t>
      </w:r>
    </w:p>
    <w:p>
      <w:pPr>
        <w:spacing w:before="0" w:after="0" w:line="240" w:lineRule="auto"/>
        <w:ind w:left="0" w:firstLine="0"/>
      </w:pPr>
      <w:r>
        <w:rPr>
          <w:rFonts w:ascii="NSimSun" w:hAnsi="NSimSun" w:eastAsia="新宋体"/>
          <w:sz w:val="18"/>
        </w:rPr>
        <w:t>是不是啊各位，刺不刺激！</w:t>
      </w:r>
    </w:p>
    <w:p>
      <w:pPr>
        <w:spacing w:before="0" w:after="0" w:line="240" w:lineRule="auto"/>
        <w:ind w:left="0" w:firstLine="0"/>
      </w:pPr>
      <w:r>
        <w:rPr>
          <w:rFonts w:ascii="NSimSun" w:hAnsi="NSimSun" w:eastAsia="新宋体"/>
          <w:sz w:val="18"/>
        </w:rPr>
        <w:t>既然我要帮你们，但是你们得告诉我，这几日你们到底做了什么！我这里只有几</w:t>
      </w:r>
    </w:p>
    <w:p>
      <w:pPr>
        <w:spacing w:before="0" w:after="0" w:line="240" w:lineRule="auto"/>
        <w:ind w:left="0" w:firstLine="0"/>
      </w:pPr>
      <w:r>
        <w:rPr>
          <w:rFonts w:ascii="NSimSun" w:hAnsi="NSimSun" w:eastAsia="新宋体"/>
          <w:sz w:val="18"/>
        </w:rPr>
        <w:t>条笼统的事，我不在意这些事到底是什么，我只在意你们彼此之间的那点事，</w:t>
      </w:r>
    </w:p>
    <w:p>
      <w:pPr>
        <w:spacing w:before="0" w:after="0" w:line="240" w:lineRule="auto"/>
        <w:ind w:left="0" w:firstLine="0"/>
      </w:pPr>
      <w:r>
        <w:rPr>
          <w:rFonts w:ascii="NSimSun" w:hAnsi="NSimSun" w:eastAsia="新宋体"/>
          <w:sz w:val="18"/>
        </w:rPr>
        <w:t>定超好玩·</w:t>
      </w:r>
    </w:p>
    <w:p>
      <w:pPr>
        <w:spacing w:before="0" w:after="0" w:line="240" w:lineRule="auto"/>
        <w:ind w:left="0" w:firstLine="0"/>
      </w:pPr>
      <w:r>
        <w:rPr>
          <w:rFonts w:ascii="NSimSun" w:hAnsi="NSimSun" w:eastAsia="新宋体"/>
          <w:sz w:val="18"/>
        </w:rPr>
        <w:t>据我所知，你们都杀人了哦，但我相信，杀的一定是坏人，对不对？</w:t>
      </w:r>
    </w:p>
    <w:p>
      <w:pPr>
        <w:spacing w:before="0" w:after="0" w:line="240" w:lineRule="auto"/>
        <w:ind w:left="0" w:firstLine="0"/>
      </w:pPr>
      <w:r>
        <w:rPr>
          <w:rFonts w:ascii="NSimSun" w:hAnsi="NSimSun" w:eastAsia="新宋体"/>
          <w:sz w:val="18"/>
        </w:rPr>
        <w:t>那现在呢，我会先列出一些记录在内的案卷名称，没事各位，到时候是谁的，你</w:t>
      </w:r>
    </w:p>
    <w:p>
      <w:pPr>
        <w:spacing w:before="0" w:after="0" w:line="240" w:lineRule="auto"/>
        <w:ind w:left="0" w:firstLine="0"/>
      </w:pPr>
      <w:r>
        <w:rPr>
          <w:rFonts w:ascii="NSimSun" w:hAnsi="NSimSun" w:eastAsia="新宋体"/>
          <w:sz w:val="18"/>
        </w:rPr>
        <w:t>们上来认领，只需要告诉我，这事背后，你们还做了什么刺激的事，明白了吗！</w:t>
      </w:r>
    </w:p>
    <w:p>
      <w:pPr>
        <w:spacing w:before="0" w:after="0" w:line="240" w:lineRule="auto"/>
        <w:ind w:left="0" w:firstLine="0"/>
      </w:pPr>
      <w:r>
        <w:rPr>
          <w:rFonts w:ascii="NSimSun" w:hAnsi="NSimSun" w:eastAsia="新宋体"/>
          <w:sz w:val="18"/>
        </w:rPr>
        <w:t>谁做的事，最刺激最好玩，我呢，就直接帮他免罪了，其余人也别担心，如果大</w:t>
      </w:r>
    </w:p>
    <w:p>
      <w:pPr>
        <w:spacing w:before="0" w:after="0" w:line="240" w:lineRule="auto"/>
        <w:ind w:left="0" w:firstLine="0"/>
      </w:pPr>
      <w:r>
        <w:rPr>
          <w:rFonts w:ascii="NSimSun" w:hAnsi="NSimSun" w:eastAsia="新宋体"/>
          <w:sz w:val="18"/>
        </w:rPr>
        <w:t>家得事都很刺激，全部免罪，怎么样？</w:t>
      </w:r>
    </w:p>
    <w:p>
      <w:pPr>
        <w:spacing w:before="0" w:after="0" w:line="240" w:lineRule="auto"/>
        <w:ind w:left="0" w:firstLine="0"/>
      </w:pPr>
      <w:r>
        <w:rPr>
          <w:rFonts w:ascii="NSimSun" w:hAnsi="NSimSun" w:eastAsia="新宋体"/>
          <w:sz w:val="18"/>
        </w:rPr>
        <w:t>裴南洲，你得帮帮我，这些事还挺多，到时候，咱俩一起问，我来记。</w:t>
      </w:r>
    </w:p>
    <w:p>
      <w:pPr>
        <w:spacing w:before="0" w:after="0" w:line="240" w:lineRule="auto"/>
        <w:ind w:left="0" w:firstLine="0"/>
      </w:pPr>
      <w:r>
        <w:rPr>
          <w:rFonts w:ascii="NSimSun" w:hAnsi="NSimSun" w:eastAsia="新宋体"/>
          <w:sz w:val="18"/>
        </w:rPr>
        <w:t>裴南洲B2小细节：</w:t>
      </w:r>
    </w:p>
    <w:p>
      <w:pPr>
        <w:spacing w:before="0" w:after="0" w:line="240" w:lineRule="auto"/>
        <w:ind w:left="0" w:firstLine="0"/>
      </w:pPr>
      <w:r>
        <w:rPr>
          <w:rFonts w:ascii="NSimSun" w:hAnsi="NSimSun" w:eastAsia="新宋体"/>
          <w:sz w:val="18"/>
        </w:rPr>
        <w:t>（注意，裴南洲回到座位后，要询问柳梦溪，喜不喜欢她定制的东西，可以</w:t>
      </w:r>
    </w:p>
    <w:p>
      <w:pPr>
        <w:spacing w:before="0" w:after="0" w:line="240" w:lineRule="auto"/>
        <w:ind w:left="0" w:firstLine="0"/>
      </w:pPr>
      <w:r>
        <w:rPr>
          <w:rFonts w:ascii="NSimSun" w:hAnsi="NSimSun" w:eastAsia="新宋体"/>
          <w:sz w:val="18"/>
        </w:rPr>
        <w:t>出手机给柳梦溪看。期间，当柳梦溪说完自己的事情后，裴南洲可以找机会拿出</w:t>
      </w:r>
    </w:p>
    <w:p>
      <w:pPr>
        <w:spacing w:before="0" w:after="0" w:line="240" w:lineRule="auto"/>
        <w:ind w:left="0" w:firstLine="0"/>
      </w:pPr>
      <w:r>
        <w:rPr>
          <w:rFonts w:ascii="NSimSun" w:hAnsi="NSimSun" w:eastAsia="新宋体"/>
          <w:sz w:val="18"/>
        </w:rPr>
        <w:t>手机教柳梦溪玩手机，比如忽然大声的说道，柳大人，这抖音，你知道吗？</w:t>
      </w:r>
    </w:p>
    <w:p>
      <w:pPr>
        <w:spacing w:before="0" w:after="0" w:line="240" w:lineRule="auto"/>
        <w:ind w:left="0" w:firstLine="0"/>
      </w:pPr>
      <w:r>
        <w:rPr>
          <w:rFonts w:ascii="NSimSun" w:hAnsi="NSimSun" w:eastAsia="新宋体"/>
          <w:sz w:val="18"/>
        </w:rPr>
        <w:t>定要大声，让其余人都听到）</w:t>
      </w:r>
    </w:p>
    <w:p>
      <w:pPr>
        <w:spacing w:before="0" w:after="0" w:line="240" w:lineRule="auto"/>
        <w:ind w:left="0" w:firstLine="0"/>
      </w:pPr>
      <w:r>
        <w:rPr>
          <w:rFonts w:ascii="NSimSun" w:hAnsi="NSimSun" w:eastAsia="新宋体"/>
          <w:sz w:val="18"/>
        </w:rPr>
        <w:t>（然后点开抖音啊小红书啊或者别的APP给柳梦溪介绍，不要说太多哈，避免柳</w:t>
      </w:r>
    </w:p>
    <w:p>
      <w:pPr>
        <w:spacing w:before="0" w:after="0" w:line="240" w:lineRule="auto"/>
        <w:ind w:left="0" w:firstLine="0"/>
      </w:pPr>
      <w:r>
        <w:rPr>
          <w:rFonts w:ascii="NSimSun" w:hAnsi="NSimSun" w:eastAsia="新宋体"/>
          <w:sz w:val="18"/>
        </w:rPr>
        <w:t>梦溪没有听到其余玩家分享。反正就是找空隙，去带着柳梦溪玩手机，还可以</w:t>
      </w:r>
    </w:p>
    <w:p>
      <w:r>
        <w:br w:type="page"/>
      </w:r>
    </w:p>
    <w:p>
      <w:pPr>
        <w:spacing w:before="0" w:after="0" w:line="240" w:lineRule="auto"/>
        <w:ind w:left="0" w:firstLine="0"/>
      </w:pPr>
      <w:r>
        <w:rPr>
          <w:rFonts w:ascii="NSimSun" w:hAnsi="NSimSun" w:eastAsia="新宋体"/>
          <w:sz w:val="18"/>
        </w:rPr>
        <w:t>因为玩家本质上没有做什么错事，而风儿入、</w:t>
      </w:r>
    </w:p>
    <w:p>
      <w:pPr>
        <w:spacing w:before="0" w:after="0" w:line="240" w:lineRule="auto"/>
        <w:ind w:left="0" w:firstLine="0"/>
      </w:pPr>
      <w:r>
        <w:rPr>
          <w:rFonts w:ascii="NSimSun" w:hAnsi="NSimSun" w:eastAsia="新宋体"/>
          <w:sz w:val="18"/>
        </w:rPr>
        <w:t>至会有攀比心他们比林风儿杀的</w:t>
      </w:r>
    </w:p>
    <w:p>
      <w:pPr>
        <w:spacing w:before="0" w:after="0" w:line="240" w:lineRule="auto"/>
        <w:ind w:left="0" w:firstLine="0"/>
      </w:pPr>
      <w:r>
        <w:rPr>
          <w:rFonts w:ascii="NSimSun" w:hAnsi="NSimSun" w:eastAsia="新宋体"/>
          <w:sz w:val="18"/>
        </w:rPr>
        <w:t>鼓励对</w:t>
      </w:r>
    </w:p>
    <w:p>
      <w:pPr>
        <w:spacing w:before="0" w:after="0" w:line="240" w:lineRule="auto"/>
        <w:ind w:left="0" w:firstLine="0"/>
      </w:pPr>
      <w:r>
        <w:rPr>
          <w:rFonts w:ascii="NSimSun" w:hAnsi="NSimSun" w:eastAsia="新宋体"/>
          <w:sz w:val="18"/>
        </w:rPr>
        <w:t>丿裴南洲各分享两个·</w:t>
      </w:r>
    </w:p>
    <w:p>
      <w:pPr>
        <w:spacing w:before="0" w:after="0" w:line="240" w:lineRule="auto"/>
        <w:ind w:left="0" w:firstLine="0"/>
      </w:pPr>
      <w:r>
        <w:rPr>
          <w:rFonts w:ascii="NSimSun" w:hAnsi="NSimSun" w:eastAsia="新宋体"/>
          <w:sz w:val="18"/>
        </w:rPr>
        <w:t>案卷名称一：染血的玫瑰！与带血的簪子·</w:t>
      </w:r>
    </w:p>
    <w:p>
      <w:pPr>
        <w:spacing w:before="0" w:after="0" w:line="240" w:lineRule="auto"/>
        <w:ind w:left="0" w:firstLine="0"/>
      </w:pPr>
      <w:r>
        <w:rPr>
          <w:rFonts w:ascii="NSimSun" w:hAnsi="NSimSun" w:eastAsia="新宋体"/>
          <w:sz w:val="18"/>
        </w:rPr>
        <w:t>林风儿：染血的玫瑰哎！怎么染的？柳梦溪，</w:t>
      </w:r>
    </w:p>
    <w:p>
      <w:pPr>
        <w:spacing w:before="0" w:after="0" w:line="240" w:lineRule="auto"/>
        <w:ind w:left="0" w:firstLine="0"/>
      </w:pPr>
      <w:r>
        <w:rPr>
          <w:rFonts w:ascii="NSimSun" w:hAnsi="NSimSun" w:eastAsia="新宋体"/>
          <w:sz w:val="18"/>
        </w:rPr>
        <w:t>柳梦溪聊）</w:t>
      </w:r>
    </w:p>
    <w:p>
      <w:pPr>
        <w:spacing w:before="0" w:after="0" w:line="240" w:lineRule="auto"/>
        <w:ind w:left="0" w:firstLine="0"/>
      </w:pPr>
      <w:r>
        <w:rPr>
          <w:rFonts w:ascii="NSimSun" w:hAnsi="NSimSun" w:eastAsia="新宋体"/>
          <w:sz w:val="18"/>
        </w:rPr>
        <w:t>裴南洲：柳大人你先说说，我来补充。</w:t>
      </w:r>
    </w:p>
    <w:p>
      <w:pPr>
        <w:spacing w:before="0" w:after="0" w:line="240" w:lineRule="auto"/>
        <w:ind w:left="0" w:firstLine="0"/>
      </w:pPr>
      <w:r>
        <w:rPr>
          <w:rFonts w:ascii="NSimSun" w:hAnsi="NSimSun" w:eastAsia="新宋体"/>
          <w:sz w:val="18"/>
        </w:rPr>
        <w:t>点开相机，和柳梦溪自拍）</w:t>
      </w:r>
    </w:p>
    <w:p>
      <w:pPr>
        <w:spacing w:before="0" w:after="0" w:line="240" w:lineRule="auto"/>
        <w:ind w:left="0" w:firstLine="0"/>
      </w:pPr>
      <w:r>
        <w:rPr>
          <w:rFonts w:ascii="NSimSun" w:hAnsi="NSimSun" w:eastAsia="新宋体"/>
          <w:sz w:val="18"/>
        </w:rPr>
        <w:t>爱情故事，-</w:t>
      </w:r>
    </w:p>
    <w:p>
      <w:pPr>
        <w:spacing w:before="0" w:after="0" w:line="240" w:lineRule="auto"/>
        <w:ind w:left="0" w:firstLine="0"/>
      </w:pPr>
      <w:r>
        <w:rPr>
          <w:rFonts w:ascii="NSimSun" w:hAnsi="NSimSun" w:eastAsia="新宋体"/>
          <w:sz w:val="18"/>
        </w:rPr>
        <w:t>以下卷宗没有线索卡，主要是</w:t>
      </w:r>
    </w:p>
    <w:p>
      <w:pPr>
        <w:spacing w:before="0" w:after="0" w:line="240" w:lineRule="auto"/>
        <w:ind w:left="0" w:firstLine="0"/>
      </w:pPr>
      <w:r>
        <w:rPr>
          <w:rFonts w:ascii="NSimSun" w:hAnsi="NSimSun" w:eastAsia="新宋体"/>
          <w:sz w:val="18"/>
        </w:rPr>
        <w:t>儿裴南州带着以</w:t>
      </w:r>
    </w:p>
    <w:p>
      <w:pPr>
        <w:spacing w:before="0" w:after="0" w:line="240" w:lineRule="auto"/>
        <w:ind w:left="0" w:firstLine="0"/>
      </w:pPr>
      <w:r>
        <w:rPr>
          <w:rFonts w:ascii="NSimSun" w:hAnsi="NSimSun" w:eastAsia="新宋体"/>
          <w:sz w:val="18"/>
        </w:rPr>
        <w:t>豕文本视角的</w:t>
      </w:r>
    </w:p>
    <w:p>
      <w:pPr>
        <w:spacing w:before="0" w:after="0" w:line="240" w:lineRule="auto"/>
        <w:ind w:left="0" w:firstLine="0"/>
      </w:pPr>
      <w:r>
        <w:rPr>
          <w:rFonts w:ascii="NSimSun" w:hAnsi="NSimSun" w:eastAsia="新宋体"/>
          <w:sz w:val="18"/>
        </w:rPr>
        <w:t>享吃瓜为主就行·</w:t>
      </w:r>
    </w:p>
    <w:p>
      <w:pPr>
        <w:spacing w:before="0" w:after="0" w:line="240" w:lineRule="auto"/>
        <w:ind w:left="0" w:firstLine="0"/>
      </w:pPr>
      <w:r>
        <w:rPr>
          <w:rFonts w:ascii="NSimSun" w:hAnsi="NSimSun" w:eastAsia="新宋体"/>
          <w:sz w:val="18"/>
        </w:rPr>
        <w:t>说以下玩家cp间故事的时候，可以帮忙补充视角·</w:t>
      </w:r>
    </w:p>
    <w:p>
      <w:pPr>
        <w:spacing w:before="0" w:after="0" w:line="240" w:lineRule="auto"/>
        <w:ind w:left="0" w:firstLine="0"/>
      </w:pPr>
      <w:r>
        <w:rPr>
          <w:rFonts w:ascii="NSimSun" w:hAnsi="NSimSun" w:eastAsia="新宋体"/>
          <w:sz w:val="18"/>
        </w:rPr>
        <w:t>两个npc的态度不要太严肃，要开心，快乐，要吃瓜，要八卦，要起哄。</w:t>
      </w:r>
    </w:p>
    <w:p>
      <w:pPr>
        <w:spacing w:before="0" w:after="0" w:line="240" w:lineRule="auto"/>
        <w:ind w:left="0" w:firstLine="0"/>
      </w:pPr>
      <w:r>
        <w:rPr>
          <w:rFonts w:ascii="NSimSun" w:hAnsi="NSimSun" w:eastAsia="新宋体"/>
          <w:sz w:val="18"/>
        </w:rPr>
        <w:t>裴南洲，说说吧·</w:t>
      </w:r>
    </w:p>
    <w:p>
      <w:pPr>
        <w:spacing w:before="0" w:after="0" w:line="240" w:lineRule="auto"/>
        <w:ind w:left="0" w:firstLine="0"/>
      </w:pPr>
      <w:r>
        <w:rPr>
          <w:rFonts w:ascii="NSimSun" w:hAnsi="NSimSun" w:eastAsia="新宋体"/>
          <w:sz w:val="18"/>
        </w:rPr>
        <w:t>至文些</w:t>
      </w:r>
    </w:p>
    <w:p>
      <w:pPr>
        <w:spacing w:before="0" w:after="0" w:line="240" w:lineRule="auto"/>
        <w:ind w:left="0" w:firstLine="0"/>
      </w:pPr>
      <w:r>
        <w:rPr>
          <w:rFonts w:ascii="NSimSun" w:hAnsi="NSimSun" w:eastAsia="新宋体"/>
          <w:sz w:val="18"/>
        </w:rPr>
        <w:t>玩家</w:t>
      </w:r>
    </w:p>
    <w:p>
      <w:pPr>
        <w:spacing w:before="0" w:after="0" w:line="240" w:lineRule="auto"/>
        <w:ind w:left="0" w:firstLine="0"/>
      </w:pPr>
      <w:r>
        <w:rPr>
          <w:rFonts w:ascii="NSimSun" w:hAnsi="NSimSun" w:eastAsia="新宋体"/>
          <w:sz w:val="18"/>
        </w:rPr>
        <w:t>（等待裴南洲与</w:t>
      </w:r>
    </w:p>
    <w:p>
      <w:pPr>
        <w:spacing w:before="0" w:after="0" w:line="240" w:lineRule="auto"/>
        <w:ind w:left="0" w:firstLine="0"/>
      </w:pPr>
      <w:r>
        <w:rPr>
          <w:rFonts w:ascii="NSimSun" w:hAnsi="NSimSun" w:eastAsia="新宋体"/>
          <w:sz w:val="18"/>
        </w:rPr>
        <w:t>（柳梦溪讲述这一幕杀妃子的事，以及裴南洲为了用血染红玫瑰花的事，裴南洲</w:t>
      </w:r>
    </w:p>
    <w:p>
      <w:pPr>
        <w:spacing w:before="0" w:after="0" w:line="240" w:lineRule="auto"/>
        <w:ind w:left="0" w:firstLine="0"/>
      </w:pPr>
      <w:r>
        <w:rPr>
          <w:rFonts w:ascii="NSimSun" w:hAnsi="NSimSun" w:eastAsia="新宋体"/>
          <w:sz w:val="18"/>
        </w:rPr>
        <w:t>记得，柳梦溪如果说的不完整，要给柳梦溪补充视角的。）</w:t>
      </w:r>
    </w:p>
    <w:p>
      <w:pPr>
        <w:spacing w:before="0" w:after="0" w:line="240" w:lineRule="auto"/>
        <w:ind w:left="0" w:firstLine="0"/>
      </w:pPr>
      <w:r>
        <w:rPr>
          <w:rFonts w:ascii="NSimSun" w:hAnsi="NSimSun" w:eastAsia="新宋体"/>
          <w:sz w:val="18"/>
        </w:rPr>
        <w:t>所以，这些妃子就这么死了？不错啊，那些妃子，我早就看他们不顺眼了，该杀！</w:t>
      </w:r>
    </w:p>
    <w:p>
      <w:pPr>
        <w:spacing w:before="0" w:after="0" w:line="240" w:lineRule="auto"/>
        <w:ind w:left="0" w:firstLine="0"/>
      </w:pPr>
      <w:r>
        <w:rPr>
          <w:rFonts w:ascii="NSimSun" w:hAnsi="NSimSun" w:eastAsia="新宋体"/>
          <w:sz w:val="18"/>
        </w:rPr>
        <w:t>杀得好！你杀了几个来着？</w:t>
      </w:r>
    </w:p>
    <w:p>
      <w:pPr>
        <w:spacing w:before="0" w:after="0" w:line="240" w:lineRule="auto"/>
        <w:ind w:left="0" w:firstLine="0"/>
      </w:pPr>
      <w:r>
        <w:rPr>
          <w:rFonts w:ascii="NSimSun" w:hAnsi="NSimSun" w:eastAsia="新宋体"/>
          <w:sz w:val="18"/>
        </w:rPr>
        <w:t>（裴南洲回答，十几二十个吧，谁让他们敢惹怒柳大人）</w:t>
      </w:r>
    </w:p>
    <w:p>
      <w:pPr>
        <w:spacing w:before="0" w:after="0" w:line="240" w:lineRule="auto"/>
        <w:ind w:left="0" w:firstLine="0"/>
      </w:pPr>
      <w:r>
        <w:rPr>
          <w:rFonts w:ascii="NSimSun" w:hAnsi="NSimSun" w:eastAsia="新宋体"/>
          <w:sz w:val="18"/>
        </w:rPr>
        <w:t>林风儿：嘖嘖嘖，柳大人杀人的功夫确实厉害，佩服，佩服，不得不说，用人血</w:t>
      </w:r>
    </w:p>
    <w:p>
      <w:pPr>
        <w:spacing w:before="0" w:after="0" w:line="240" w:lineRule="auto"/>
        <w:ind w:left="0" w:firstLine="0"/>
      </w:pPr>
      <w:r>
        <w:rPr>
          <w:rFonts w:ascii="NSimSun" w:hAnsi="NSimSun" w:eastAsia="新宋体"/>
          <w:sz w:val="18"/>
        </w:rPr>
        <w:t>染的玫瑰，也一定很美啊·</w:t>
      </w:r>
    </w:p>
    <w:p>
      <w:pPr>
        <w:spacing w:before="0" w:after="0" w:line="240" w:lineRule="auto"/>
        <w:ind w:left="0" w:firstLine="0"/>
      </w:pPr>
      <w:r>
        <w:rPr>
          <w:rFonts w:ascii="NSimSun" w:hAnsi="NSimSun" w:eastAsia="新宋体"/>
          <w:sz w:val="18"/>
        </w:rPr>
        <w:t>〖此时裴南洲可以将带血的玫瑰给到柳梦溪〗</w:t>
      </w:r>
    </w:p>
    <w:p>
      <w:r>
        <w:br w:type="page"/>
      </w:r>
    </w:p>
    <w:p>
      <w:pPr>
        <w:spacing w:before="0" w:after="0" w:line="240" w:lineRule="auto"/>
        <w:ind w:left="0" w:firstLine="0"/>
      </w:pPr>
      <w:r>
        <w:rPr>
          <w:rFonts w:ascii="NSimSun" w:hAnsi="NSimSun" w:eastAsia="新宋体"/>
          <w:sz w:val="18"/>
        </w:rPr>
        <w:t>裴南洲：柳大人，这一朵是我的血染成的，如果你觉得不够好看，下次刺我的时</w:t>
      </w:r>
    </w:p>
    <w:p>
      <w:pPr>
        <w:spacing w:before="0" w:after="0" w:line="240" w:lineRule="auto"/>
        <w:ind w:left="0" w:firstLine="0"/>
      </w:pPr>
      <w:r>
        <w:rPr>
          <w:rFonts w:ascii="NSimSun" w:hAnsi="NSimSun" w:eastAsia="新宋体"/>
          <w:sz w:val="18"/>
        </w:rPr>
        <w:t>候，可以再狠一些。送给你，柳大人。</w:t>
      </w:r>
    </w:p>
    <w:p>
      <w:pPr>
        <w:spacing w:before="0" w:after="0" w:line="240" w:lineRule="auto"/>
        <w:ind w:left="0" w:firstLine="0"/>
      </w:pPr>
      <w:r>
        <w:rPr>
          <w:rFonts w:ascii="NSimSun" w:hAnsi="NSimSun" w:eastAsia="新宋体"/>
          <w:sz w:val="18"/>
        </w:rPr>
        <w:t>案卷名称二：湖底接吻！神偷侠侣！</w:t>
      </w:r>
    </w:p>
    <w:p>
      <w:pPr>
        <w:spacing w:before="0" w:after="0" w:line="240" w:lineRule="auto"/>
        <w:ind w:left="0" w:firstLine="0"/>
      </w:pPr>
      <w:r>
        <w:rPr>
          <w:rFonts w:ascii="NSimSun" w:hAnsi="NSimSun" w:eastAsia="新宋体"/>
          <w:sz w:val="18"/>
        </w:rPr>
        <w:t>林风儿：湖底接吻？湖底怎么接吻啊，这是谁的啊！快点，</w:t>
      </w:r>
    </w:p>
    <w:p>
      <w:pPr>
        <w:spacing w:before="0" w:after="0" w:line="240" w:lineRule="auto"/>
        <w:ind w:left="0" w:firstLine="0"/>
      </w:pPr>
      <w:r>
        <w:rPr>
          <w:rFonts w:ascii="NSimSun" w:hAnsi="NSimSun" w:eastAsia="新宋体"/>
          <w:sz w:val="18"/>
        </w:rPr>
        <w:t>风昭雪示意人、出又</w:t>
      </w:r>
    </w:p>
    <w:p>
      <w:pPr>
        <w:spacing w:before="0" w:after="0" w:line="240" w:lineRule="auto"/>
        <w:ind w:left="0" w:firstLine="0"/>
      </w:pPr>
      <w:r>
        <w:rPr>
          <w:rFonts w:ascii="NSimSun" w:hAnsi="NSimSun" w:eastAsia="新宋体"/>
          <w:sz w:val="18"/>
        </w:rPr>
        <w:t>说！怎么亲的，怎么偷的，我要仔细听啊！</w:t>
      </w:r>
    </w:p>
    <w:p>
      <w:pPr>
        <w:spacing w:before="0" w:after="0" w:line="240" w:lineRule="auto"/>
        <w:ind w:left="0" w:firstLine="0"/>
      </w:pPr>
      <w:r>
        <w:rPr>
          <w:rFonts w:ascii="NSimSun" w:hAnsi="NSimSun" w:eastAsia="新宋体"/>
          <w:sz w:val="18"/>
        </w:rPr>
        <w:t>（等待玩家聊）</w:t>
      </w:r>
    </w:p>
    <w:p>
      <w:pPr>
        <w:spacing w:before="0" w:after="0" w:line="240" w:lineRule="auto"/>
        <w:ind w:left="0" w:firstLine="0"/>
      </w:pPr>
      <w:r>
        <w:rPr>
          <w:rFonts w:ascii="NSimSun" w:hAnsi="NSimSun" w:eastAsia="新宋体"/>
          <w:sz w:val="18"/>
        </w:rPr>
        <w:t>（记得玩家聊的不够细，裴南洲要补充一下哈。</w:t>
      </w:r>
    </w:p>
    <w:p>
      <w:pPr>
        <w:spacing w:before="0" w:after="0" w:line="240" w:lineRule="auto"/>
        <w:ind w:left="0" w:firstLine="0"/>
      </w:pPr>
      <w:r>
        <w:rPr>
          <w:rFonts w:ascii="NSimSun" w:hAnsi="NSimSun" w:eastAsia="新宋体"/>
          <w:sz w:val="18"/>
        </w:rPr>
        <w:t>出来认一下，我太好</w:t>
      </w:r>
    </w:p>
    <w:p>
      <w:pPr>
        <w:spacing w:before="0" w:after="0" w:line="240" w:lineRule="auto"/>
        <w:ind w:left="0" w:firstLine="0"/>
      </w:pPr>
      <w:r>
        <w:rPr>
          <w:rFonts w:ascii="NSimSun" w:hAnsi="NSimSun" w:eastAsia="新宋体"/>
          <w:sz w:val="18"/>
        </w:rPr>
        <w:t>尔两可得详细给我说</w:t>
      </w:r>
    </w:p>
    <w:p>
      <w:pPr>
        <w:spacing w:before="0" w:after="0" w:line="240" w:lineRule="auto"/>
        <w:ind w:left="0" w:firstLine="0"/>
      </w:pPr>
      <w:r>
        <w:rPr>
          <w:rFonts w:ascii="NSimSun" w:hAnsi="NSimSun" w:eastAsia="新宋体"/>
          <w:sz w:val="18"/>
        </w:rPr>
        <w:t>嗯，还是你两会玩呢，亲吻亲到湖底，伸舌头了吗？嘿嘿，文桀，你笑什么，怎</w:t>
      </w:r>
    </w:p>
    <w:p>
      <w:pPr>
        <w:spacing w:before="0" w:after="0" w:line="240" w:lineRule="auto"/>
        <w:ind w:left="0" w:firstLine="0"/>
      </w:pPr>
      <w:r>
        <w:rPr>
          <w:rFonts w:ascii="NSimSun" w:hAnsi="NSimSun" w:eastAsia="新宋体"/>
          <w:sz w:val="18"/>
        </w:rPr>
        <w:t>么，你也想和我在湖底怎么样么？求我啊，你要是表现的好了，我就答应你·</w:t>
      </w:r>
    </w:p>
    <w:p>
      <w:pPr>
        <w:spacing w:before="0" w:after="0" w:line="240" w:lineRule="auto"/>
        <w:ind w:left="0" w:firstLine="0"/>
      </w:pPr>
      <w:r>
        <w:rPr>
          <w:rFonts w:ascii="NSimSun" w:hAnsi="NSimSun" w:eastAsia="新宋体"/>
          <w:sz w:val="18"/>
        </w:rPr>
        <w:t>案卷名称三：火烧青楼！砍手魔王！</w:t>
      </w:r>
    </w:p>
    <w:p>
      <w:pPr>
        <w:spacing w:before="0" w:after="0" w:line="240" w:lineRule="auto"/>
        <w:ind w:left="0" w:firstLine="0"/>
      </w:pPr>
      <w:r>
        <w:rPr>
          <w:rFonts w:ascii="NSimSun" w:hAnsi="NSimSun" w:eastAsia="新宋体"/>
          <w:sz w:val="18"/>
        </w:rPr>
        <w:t>林风儿：火烧青楼！二位，这听得我有点后背发凉啊，为何啊？玩的这么大？雇</w:t>
      </w:r>
    </w:p>
    <w:p>
      <w:pPr>
        <w:spacing w:before="0" w:after="0" w:line="240" w:lineRule="auto"/>
        <w:ind w:left="0" w:firstLine="0"/>
      </w:pPr>
      <w:r>
        <w:rPr>
          <w:rFonts w:ascii="NSimSun" w:hAnsi="NSimSun" w:eastAsia="新宋体"/>
          <w:sz w:val="18"/>
        </w:rPr>
        <w:t>、芷文示意二人</w:t>
      </w:r>
    </w:p>
    <w:p>
      <w:pPr>
        <w:spacing w:before="0" w:after="0" w:line="240" w:lineRule="auto"/>
        <w:ind w:left="0" w:firstLine="0"/>
      </w:pPr>
      <w:r>
        <w:rPr>
          <w:rFonts w:ascii="NSimSun" w:hAnsi="NSimSun" w:eastAsia="新宋体"/>
          <w:sz w:val="18"/>
        </w:rPr>
        <w:t>（等待玩家回答）</w:t>
      </w:r>
    </w:p>
    <w:p>
      <w:pPr>
        <w:spacing w:before="0" w:after="0" w:line="240" w:lineRule="auto"/>
        <w:ind w:left="0" w:firstLine="0"/>
      </w:pPr>
      <w:r>
        <w:rPr>
          <w:rFonts w:ascii="NSimSun" w:hAnsi="NSimSun" w:eastAsia="新宋体"/>
          <w:sz w:val="18"/>
        </w:rPr>
        <w:t>林风儿：原来如此，烧的好！大家说，是不是烧的好！这青楼作恶多端，涂害民</w:t>
      </w:r>
    </w:p>
    <w:p>
      <w:pPr>
        <w:spacing w:before="0" w:after="0" w:line="240" w:lineRule="auto"/>
        <w:ind w:left="0" w:firstLine="0"/>
      </w:pPr>
      <w:r>
        <w:rPr>
          <w:rFonts w:ascii="NSimSun" w:hAnsi="NSimSun" w:eastAsia="新宋体"/>
          <w:sz w:val="18"/>
        </w:rPr>
        <w:t>女，该烧！我那神影阁纵使再不济，也不会强迫民女去做那样的事，不亏文晏与</w:t>
      </w:r>
    </w:p>
    <w:p>
      <w:pPr>
        <w:spacing w:before="0" w:after="0" w:line="240" w:lineRule="auto"/>
        <w:ind w:left="0" w:firstLine="0"/>
      </w:pPr>
      <w:r>
        <w:rPr>
          <w:rFonts w:ascii="NSimSun" w:hAnsi="NSimSun" w:eastAsia="新宋体"/>
          <w:sz w:val="18"/>
        </w:rPr>
        <w:t>方芷，二位果真是心怀天下！在下佩服！</w:t>
      </w:r>
    </w:p>
    <w:p>
      <w:pPr>
        <w:spacing w:before="0" w:after="0" w:line="240" w:lineRule="auto"/>
        <w:ind w:left="0" w:firstLine="0"/>
      </w:pPr>
      <w:r>
        <w:rPr>
          <w:rFonts w:ascii="NSimSun" w:hAnsi="NSimSun" w:eastAsia="新宋体"/>
          <w:sz w:val="18"/>
        </w:rPr>
        <w:t>裴南洲打趣道：哎，方芷，你烧了青楼，那你爹以后去哪啊！真可惜，你是不是</w:t>
      </w:r>
    </w:p>
    <w:p>
      <w:pPr>
        <w:spacing w:before="0" w:after="0" w:line="240" w:lineRule="auto"/>
        <w:ind w:left="0" w:firstLine="0"/>
      </w:pPr>
      <w:r>
        <w:rPr>
          <w:rFonts w:ascii="NSimSun" w:hAnsi="NSimSun" w:eastAsia="新宋体"/>
          <w:sz w:val="18"/>
        </w:rPr>
        <w:t>就是怕你爹或者文晏去青楼，你才烧的啊，我看你就是有私心！</w:t>
      </w:r>
    </w:p>
    <w:p>
      <w:r>
        <w:br w:type="page"/>
      </w:r>
    </w:p>
    <w:p>
      <w:pPr>
        <w:spacing w:before="0" w:after="0" w:line="240" w:lineRule="auto"/>
        <w:ind w:left="0" w:firstLine="0"/>
      </w:pPr>
      <w:r>
        <w:rPr>
          <w:rFonts w:ascii="NSimSun" w:hAnsi="NSimSun" w:eastAsia="新宋体"/>
          <w:sz w:val="18"/>
        </w:rPr>
        <w:t>砍手魔王？谁砍得啊？为什么砍啊？</w:t>
      </w:r>
    </w:p>
    <w:p>
      <w:pPr>
        <w:spacing w:before="0" w:after="0" w:line="240" w:lineRule="auto"/>
        <w:ind w:left="0" w:firstLine="0"/>
      </w:pPr>
      <w:r>
        <w:rPr>
          <w:rFonts w:ascii="NSimSun" w:hAnsi="NSimSun" w:eastAsia="新宋体"/>
          <w:sz w:val="18"/>
        </w:rPr>
        <w:t>（等待玩家回答）</w:t>
      </w:r>
    </w:p>
    <w:p>
      <w:pPr>
        <w:spacing w:before="0" w:after="0" w:line="240" w:lineRule="auto"/>
        <w:ind w:left="0" w:firstLine="0"/>
      </w:pPr>
      <w:r>
        <w:rPr>
          <w:rFonts w:ascii="NSimSun" w:hAnsi="NSimSun" w:eastAsia="新宋体"/>
          <w:sz w:val="18"/>
        </w:rPr>
        <w:t>这样啊，砍得好！那李然该死，依我看，砍手都便宜他了，那曹德更该死！没想</w:t>
      </w:r>
    </w:p>
    <w:p>
      <w:pPr>
        <w:spacing w:before="0" w:after="0" w:line="240" w:lineRule="auto"/>
        <w:ind w:left="0" w:firstLine="0"/>
      </w:pPr>
      <w:r>
        <w:rPr>
          <w:rFonts w:ascii="NSimSun" w:hAnsi="NSimSun" w:eastAsia="新宋体"/>
          <w:sz w:val="18"/>
        </w:rPr>
        <w:t>到文晏殿下和方芷姑娘，用刀也这么厉害啊？你两杀了几个啊？哇，这么多，太</w:t>
      </w:r>
    </w:p>
    <w:p>
      <w:pPr>
        <w:spacing w:before="0" w:after="0" w:line="240" w:lineRule="auto"/>
        <w:ind w:left="0" w:firstLine="0"/>
      </w:pPr>
      <w:r>
        <w:rPr>
          <w:rFonts w:ascii="NSimSun" w:hAnsi="NSimSun" w:eastAsia="新宋体"/>
          <w:sz w:val="18"/>
        </w:rPr>
        <w:t>能杀了吧！好杀！</w:t>
      </w:r>
    </w:p>
    <w:p>
      <w:pPr>
        <w:spacing w:before="0" w:after="0" w:line="240" w:lineRule="auto"/>
        <w:ind w:left="0" w:firstLine="0"/>
      </w:pPr>
      <w:r>
        <w:rPr>
          <w:rFonts w:ascii="NSimSun" w:hAnsi="NSimSun" w:eastAsia="新宋体"/>
          <w:sz w:val="18"/>
        </w:rPr>
        <w:t>案卷名称四：凌迟恶鬼！喝血庆生！</w:t>
      </w:r>
    </w:p>
    <w:p>
      <w:pPr>
        <w:spacing w:before="0" w:after="0" w:line="240" w:lineRule="auto"/>
        <w:ind w:left="0" w:firstLine="0"/>
      </w:pPr>
      <w:r>
        <w:rPr>
          <w:rFonts w:ascii="NSimSun" w:hAnsi="NSimSun" w:eastAsia="新宋体"/>
          <w:sz w:val="18"/>
        </w:rPr>
        <w:t>裴南洲：哎，这是怎么回事啊，现在就是你林风儿和文桀了，说说吧，</w:t>
      </w:r>
    </w:p>
    <w:p>
      <w:pPr>
        <w:spacing w:before="0" w:after="0" w:line="240" w:lineRule="auto"/>
        <w:ind w:left="0" w:firstLine="0"/>
      </w:pPr>
      <w:r>
        <w:rPr>
          <w:rFonts w:ascii="NSimSun" w:hAnsi="NSimSun" w:eastAsia="新宋体"/>
          <w:sz w:val="18"/>
        </w:rPr>
        <w:t>的？</w:t>
      </w:r>
    </w:p>
    <w:p>
      <w:pPr>
        <w:spacing w:before="0" w:after="0" w:line="240" w:lineRule="auto"/>
        <w:ind w:left="0" w:firstLine="0"/>
      </w:pPr>
      <w:r>
        <w:rPr>
          <w:rFonts w:ascii="NSimSun" w:hAnsi="NSimSun" w:eastAsia="新宋体"/>
          <w:sz w:val="18"/>
        </w:rPr>
        <w:t>（等待林风儿与文桀回答。）</w:t>
      </w:r>
    </w:p>
    <w:p>
      <w:pPr>
        <w:spacing w:before="0" w:after="0" w:line="240" w:lineRule="auto"/>
        <w:ind w:left="0" w:firstLine="0"/>
      </w:pPr>
      <w:r>
        <w:rPr>
          <w:rFonts w:ascii="NSimSun" w:hAnsi="NSimSun" w:eastAsia="新宋体"/>
          <w:sz w:val="18"/>
        </w:rPr>
        <w:t>怎么搞</w:t>
      </w:r>
    </w:p>
    <w:p>
      <w:pPr>
        <w:spacing w:before="0" w:after="0" w:line="240" w:lineRule="auto"/>
        <w:ind w:left="0" w:firstLine="0"/>
      </w:pPr>
      <w:r>
        <w:rPr>
          <w:rFonts w:ascii="NSimSun" w:hAnsi="NSimSun" w:eastAsia="新宋体"/>
          <w:sz w:val="18"/>
        </w:rPr>
        <w:t>裴南洲：嘖啧啧，林风儿，还是你会玩，那世子不是瞎子吗？他咋凌迟？</w:t>
      </w:r>
    </w:p>
    <w:p>
      <w:pPr>
        <w:spacing w:before="0" w:after="0" w:line="240" w:lineRule="auto"/>
        <w:ind w:left="0" w:firstLine="0"/>
      </w:pPr>
      <w:r>
        <w:rPr>
          <w:rFonts w:ascii="NSimSun" w:hAnsi="NSimSun" w:eastAsia="新宋体"/>
          <w:sz w:val="18"/>
        </w:rPr>
        <w:t>我握着他的手，帮他的，怎么了？</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裴南洲：那喝血庆生呢？哎，你这个手上怎么这么多伤口，哎，怎么有些正在愈</w:t>
      </w:r>
    </w:p>
    <w:p>
      <w:pPr>
        <w:spacing w:before="0" w:after="0" w:line="240" w:lineRule="auto"/>
        <w:ind w:left="0" w:firstLine="0"/>
      </w:pPr>
      <w:r>
        <w:rPr>
          <w:rFonts w:ascii="NSimSun" w:hAnsi="NSimSun" w:eastAsia="新宋体"/>
          <w:sz w:val="18"/>
        </w:rPr>
        <w:t>合啊！</w:t>
      </w:r>
    </w:p>
    <w:p>
      <w:pPr>
        <w:spacing w:before="0" w:after="0" w:line="240" w:lineRule="auto"/>
        <w:ind w:left="0" w:firstLine="0"/>
      </w:pPr>
      <w:r>
        <w:rPr>
          <w:rFonts w:ascii="NSimSun" w:hAnsi="NSimSun" w:eastAsia="新宋体"/>
          <w:sz w:val="18"/>
        </w:rPr>
        <w:t>就是··这不是世子殿下生辰到了嘛，我呢就想给他做完长寿面，但是我</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杀人还行，做面有点困难，所以就不小心割伤了手！但是！味道很不错的，是不</w:t>
      </w:r>
    </w:p>
    <w:p>
      <w:pPr>
        <w:spacing w:before="0" w:after="0" w:line="240" w:lineRule="auto"/>
        <w:ind w:left="0" w:firstLine="0"/>
      </w:pPr>
      <w:r>
        <w:rPr>
          <w:rFonts w:ascii="NSimSun" w:hAnsi="NSimSun" w:eastAsia="新宋体"/>
          <w:sz w:val="18"/>
        </w:rPr>
        <w:t>是啊，文桀·</w:t>
      </w:r>
    </w:p>
    <w:p>
      <w:pPr>
        <w:spacing w:before="0" w:after="0" w:line="240" w:lineRule="auto"/>
        <w:ind w:left="0" w:firstLine="0"/>
      </w:pPr>
      <w:r>
        <w:rPr>
          <w:rFonts w:ascii="NSimSun" w:hAnsi="NSimSun" w:eastAsia="新宋体"/>
          <w:sz w:val="18"/>
        </w:rPr>
        <w:t>至于伤口愈合··“·哎呀，我确实有些过人之处，每次受伤，这些伤口都会慢慢愈</w:t>
      </w:r>
    </w:p>
    <w:p>
      <w:pPr>
        <w:spacing w:before="0" w:after="0" w:line="240" w:lineRule="auto"/>
        <w:ind w:left="0" w:firstLine="0"/>
      </w:pPr>
      <w:r>
        <w:rPr>
          <w:rFonts w:ascii="NSimSun" w:hAnsi="NSimSun" w:eastAsia="新宋体"/>
          <w:sz w:val="18"/>
        </w:rPr>
        <w:t>合，可能我体质特殊吧，喜欢么，文桀？</w:t>
      </w:r>
    </w:p>
    <w:p>
      <w:pPr>
        <w:spacing w:before="0" w:after="0" w:line="240" w:lineRule="auto"/>
        <w:ind w:left="0" w:firstLine="0"/>
      </w:pPr>
      <w:r>
        <w:rPr>
          <w:rFonts w:ascii="NSimSun" w:hAnsi="NSimSun" w:eastAsia="新宋体"/>
          <w:sz w:val="18"/>
        </w:rPr>
        <w:t>所有人分享结束后</w:t>
      </w:r>
    </w:p>
    <w:p>
      <w:pPr>
        <w:spacing w:before="0" w:after="0" w:line="240" w:lineRule="auto"/>
        <w:ind w:left="0" w:firstLine="0"/>
      </w:pPr>
      <w:r>
        <w:rPr>
          <w:rFonts w:ascii="NSimSun" w:hAnsi="NSimSun" w:eastAsia="新宋体"/>
          <w:sz w:val="18"/>
        </w:rPr>
        <w:t>林风儿：感觉你们做得这些事都很刺激，我想想，该给谁免罪呢，这样，你们再</w:t>
      </w:r>
    </w:p>
    <w:p>
      <w:r>
        <w:br w:type="page"/>
      </w:r>
    </w:p>
    <w:p>
      <w:pPr>
        <w:spacing w:before="0" w:after="0" w:line="240" w:lineRule="auto"/>
        <w:ind w:left="0" w:firstLine="0"/>
      </w:pPr>
      <w:r>
        <w:rPr>
          <w:rFonts w:ascii="NSimSun" w:hAnsi="NSimSun" w:eastAsia="新宋体"/>
          <w:sz w:val="18"/>
        </w:rPr>
        <w:t>说说一共杀了几个人？我看看哪组杀的最多！</w:t>
      </w:r>
    </w:p>
    <w:p>
      <w:pPr>
        <w:spacing w:before="0" w:after="0" w:line="240" w:lineRule="auto"/>
        <w:ind w:left="0" w:firstLine="0"/>
      </w:pPr>
      <w:r>
        <w:rPr>
          <w:rFonts w:ascii="NSimSun" w:hAnsi="NSimSun" w:eastAsia="新宋体"/>
          <w:sz w:val="18"/>
        </w:rPr>
        <w:t>示意玩家说杀了几个，说的时候又和裴南洲记录</w:t>
      </w:r>
    </w:p>
    <w:p>
      <w:pPr>
        <w:spacing w:before="0" w:after="0" w:line="240" w:lineRule="auto"/>
        <w:ind w:left="0" w:firstLine="0"/>
      </w:pPr>
      <w:r>
        <w:rPr>
          <w:rFonts w:ascii="NSimSun" w:hAnsi="NSimSun" w:eastAsia="新宋体"/>
          <w:sz w:val="18"/>
        </w:rPr>
        <w:t>哦，杀了十个·哦杀了五个，还有没有更多的！，哇哦·</w:t>
      </w:r>
    </w:p>
    <w:p>
      <w:pPr>
        <w:spacing w:before="0" w:after="0" w:line="240" w:lineRule="auto"/>
        <w:ind w:left="0" w:firstLine="0"/>
      </w:pPr>
      <w:r>
        <w:rPr>
          <w:rFonts w:ascii="NSimSun" w:hAnsi="NSimSun" w:eastAsia="新宋体"/>
          <w:sz w:val="18"/>
        </w:rPr>
        <w:t>记录的时候说这种话，让玩家可以比着说。</w:t>
      </w:r>
    </w:p>
    <w:p>
      <w:pPr>
        <w:spacing w:before="0" w:after="0" w:line="240" w:lineRule="auto"/>
        <w:ind w:left="0" w:firstLine="0"/>
      </w:pPr>
      <w:r>
        <w:rPr>
          <w:rFonts w:ascii="NSimSun" w:hAnsi="NSimSun" w:eastAsia="新宋体"/>
          <w:sz w:val="18"/>
        </w:rPr>
        <w:t>一我都记下啦，嘿嘿！我觉得吧，不如，</w:t>
      </w:r>
    </w:p>
    <w:p>
      <w:pPr>
        <w:spacing w:before="0" w:after="0" w:line="240" w:lineRule="auto"/>
        <w:ind w:left="0" w:firstLine="0"/>
      </w:pPr>
      <w:r>
        <w:rPr>
          <w:rFonts w:ascii="NSimSun" w:hAnsi="NSimSun" w:eastAsia="新宋体"/>
          <w:sz w:val="18"/>
        </w:rPr>
        <w:t>么样！我觉得大家做得都是对的！</w:t>
      </w:r>
    </w:p>
    <w:p>
      <w:pPr>
        <w:spacing w:before="0" w:after="0" w:line="240" w:lineRule="auto"/>
        <w:ind w:left="0" w:firstLine="0"/>
      </w:pPr>
      <w:r>
        <w:rPr>
          <w:rFonts w:ascii="NSimSun" w:hAnsi="NSimSun" w:eastAsia="新宋体"/>
          <w:sz w:val="18"/>
        </w:rPr>
        <w:t>但是！我有个小要求，既然帮你们免罪，你们就要帮我做一件事·</w:t>
      </w:r>
    </w:p>
    <w:p>
      <w:pPr>
        <w:spacing w:before="0" w:after="0" w:line="240" w:lineRule="auto"/>
        <w:ind w:left="0" w:firstLine="0"/>
      </w:pPr>
      <w:r>
        <w:rPr>
          <w:rFonts w:ascii="NSimSun" w:hAnsi="NSimSun" w:eastAsia="新宋体"/>
          <w:sz w:val="18"/>
        </w:rPr>
        <w:t>等会方仲庭来了之后，我要让你们，捉弄他！</w:t>
      </w:r>
    </w:p>
    <w:p>
      <w:pPr>
        <w:spacing w:before="0" w:after="0" w:line="240" w:lineRule="auto"/>
        <w:ind w:left="0" w:firstLine="0"/>
      </w:pPr>
      <w:r>
        <w:rPr>
          <w:rFonts w:ascii="NSimSun" w:hAnsi="NSimSun" w:eastAsia="新宋体"/>
          <w:sz w:val="18"/>
        </w:rPr>
        <w:t>都免罪！怎</w:t>
      </w:r>
    </w:p>
    <w:p>
      <w:pPr>
        <w:spacing w:before="0" w:after="0" w:line="240" w:lineRule="auto"/>
        <w:ind w:left="0" w:firstLine="0"/>
      </w:pPr>
      <w:r>
        <w:rPr>
          <w:rFonts w:ascii="NSimSun" w:hAnsi="NSimSun" w:eastAsia="新宋体"/>
          <w:sz w:val="18"/>
        </w:rPr>
        <w:t>方统领不是喜欢案件重演吗？待会，就让方统领扮演你们，或者哪些罪人，你们</w:t>
      </w:r>
    </w:p>
    <w:p>
      <w:pPr>
        <w:spacing w:before="0" w:after="0" w:line="240" w:lineRule="auto"/>
        <w:ind w:left="0" w:firstLine="0"/>
      </w:pPr>
      <w:r>
        <w:rPr>
          <w:rFonts w:ascii="NSimSun" w:hAnsi="NSimSun" w:eastAsia="新宋体"/>
          <w:sz w:val="18"/>
        </w:rPr>
        <w:t>给方统领好好演演当天发生的事，让他自己也评价一下是对是错·</w:t>
      </w:r>
    </w:p>
    <w:p>
      <w:pPr>
        <w:spacing w:before="0" w:after="0" w:line="240" w:lineRule="auto"/>
        <w:ind w:left="0" w:firstLine="0"/>
      </w:pPr>
      <w:r>
        <w:rPr>
          <w:rFonts w:ascii="NSimSun" w:hAnsi="NSimSun" w:eastAsia="新宋体"/>
          <w:sz w:val="18"/>
        </w:rPr>
        <w:t>敢不敢！哎呀，别怕，有我在，其实那方统领也蛮好玩的，既然答应了，那我就</w:t>
      </w:r>
    </w:p>
    <w:p>
      <w:pPr>
        <w:spacing w:before="0" w:after="0" w:line="240" w:lineRule="auto"/>
        <w:ind w:left="0" w:firstLine="0"/>
      </w:pPr>
      <w:r>
        <w:rPr>
          <w:rFonts w:ascii="NSimSun" w:hAnsi="NSimSun" w:eastAsia="新宋体"/>
          <w:sz w:val="18"/>
        </w:rPr>
        <w:t>给你们分分活吧·</w:t>
      </w:r>
    </w:p>
    <w:p>
      <w:pPr>
        <w:spacing w:before="0" w:after="0" w:line="240" w:lineRule="auto"/>
        <w:ind w:left="0" w:firstLine="0"/>
      </w:pPr>
      <w:r>
        <w:rPr>
          <w:rFonts w:ascii="NSimSun" w:hAnsi="NSimSun" w:eastAsia="新宋体"/>
          <w:sz w:val="18"/>
        </w:rPr>
        <w:t>发放6张案件重演卞·卞背名为</w:t>
      </w:r>
    </w:p>
    <w:p>
      <w:pPr>
        <w:spacing w:before="0" w:after="0" w:line="240" w:lineRule="auto"/>
        <w:ind w:left="0" w:firstLine="0"/>
      </w:pPr>
      <w:r>
        <w:rPr>
          <w:rFonts w:ascii="NSimSun" w:hAnsi="NSimSun" w:eastAsia="新宋体"/>
          <w:sz w:val="18"/>
        </w:rPr>
        <w:t>案件重演</w:t>
      </w:r>
    </w:p>
    <w:p>
      <w:pPr>
        <w:spacing w:before="0" w:after="0" w:line="240" w:lineRule="auto"/>
        <w:ind w:left="0" w:firstLine="0"/>
      </w:pPr>
      <w:r>
        <w:rPr>
          <w:rFonts w:ascii="NSimSun" w:hAnsi="NSimSun" w:eastAsia="新宋体"/>
          <w:sz w:val="18"/>
        </w:rPr>
        <w:t>案件重演方慕风</w:t>
      </w:r>
    </w:p>
    <w:p>
      <w:pPr>
        <w:spacing w:before="0" w:after="0" w:line="240" w:lineRule="auto"/>
        <w:ind w:left="0" w:firstLine="0"/>
      </w:pPr>
      <w:r>
        <w:rPr>
          <w:rFonts w:ascii="NSimSun" w:hAnsi="NSimSun" w:eastAsia="新宋体"/>
          <w:sz w:val="18"/>
        </w:rPr>
        <w:t>为了将自己的所作所为搪塞过去，你可以跟方统领以互换身份的方式，让他自己</w:t>
      </w:r>
    </w:p>
    <w:p>
      <w:pPr>
        <w:spacing w:before="0" w:after="0" w:line="240" w:lineRule="auto"/>
        <w:ind w:left="0" w:firstLine="0"/>
      </w:pPr>
      <w:r>
        <w:rPr>
          <w:rFonts w:ascii="NSimSun" w:hAnsi="NSimSun" w:eastAsia="新宋体"/>
          <w:sz w:val="18"/>
        </w:rPr>
        <w:t>看看你所做之事是否无罪，你可以和方统领说的话</w:t>
      </w:r>
    </w:p>
    <w:p>
      <w:pPr>
        <w:spacing w:before="0" w:after="0" w:line="240" w:lineRule="auto"/>
        <w:ind w:left="0" w:firstLine="0"/>
      </w:pPr>
      <w:r>
        <w:rPr>
          <w:rFonts w:ascii="NSimSun" w:hAnsi="NSimSun" w:eastAsia="新宋体"/>
          <w:sz w:val="18"/>
        </w:rPr>
        <w:t>方统领，我们都姓方，不如你（方仲庭）当一天方慕风，我当一天方仲庭怎么样？</w:t>
      </w:r>
    </w:p>
    <w:p>
      <w:pPr>
        <w:spacing w:before="0" w:after="0" w:line="240" w:lineRule="auto"/>
        <w:ind w:left="0" w:firstLine="0"/>
      </w:pPr>
      <w:r>
        <w:rPr>
          <w:rFonts w:ascii="NSimSun" w:hAnsi="NSimSun" w:eastAsia="新宋体"/>
          <w:sz w:val="18"/>
        </w:rPr>
        <w:t>你看看我到底有没有罪。</w:t>
      </w:r>
    </w:p>
    <w:p>
      <w:pPr>
        <w:spacing w:before="0" w:after="0" w:line="240" w:lineRule="auto"/>
        <w:ind w:left="0" w:firstLine="0"/>
      </w:pPr>
      <w:r>
        <w:rPr>
          <w:rFonts w:ascii="NSimSun" w:hAnsi="NSimSun" w:eastAsia="新宋体"/>
          <w:sz w:val="18"/>
        </w:rPr>
        <w:t>〖平常他是什么样子，你就可以是什么样子，不必拘谨〗</w:t>
      </w:r>
    </w:p>
    <w:p>
      <w:pPr>
        <w:spacing w:before="0" w:after="0" w:line="240" w:lineRule="auto"/>
        <w:ind w:left="0" w:firstLine="0"/>
      </w:pPr>
      <w:r>
        <w:rPr>
          <w:rFonts w:ascii="NSimSun" w:hAnsi="NSimSun" w:eastAsia="新宋体"/>
          <w:sz w:val="18"/>
        </w:rPr>
        <w:t>糊弄他的大概话术</w:t>
      </w:r>
    </w:p>
    <w:p>
      <w:r>
        <w:br w:type="page"/>
      </w:r>
    </w:p>
    <w:p>
      <w:pPr>
        <w:spacing w:before="0" w:after="0" w:line="240" w:lineRule="auto"/>
        <w:ind w:left="0" w:firstLine="0"/>
      </w:pPr>
      <w:r>
        <w:rPr>
          <w:rFonts w:ascii="NSimSun" w:hAnsi="NSimSun" w:eastAsia="新宋体"/>
          <w:sz w:val="18"/>
        </w:rPr>
        <w:t>当天也没干什么不好的事情，你就是和昭雪公主，喝了点酒，逛了下花园，不小</w:t>
      </w:r>
    </w:p>
    <w:p>
      <w:pPr>
        <w:spacing w:before="0" w:after="0" w:line="240" w:lineRule="auto"/>
        <w:ind w:left="0" w:firstLine="0"/>
      </w:pPr>
      <w:r>
        <w:rPr>
          <w:rFonts w:ascii="NSimSun" w:hAnsi="NSimSun" w:eastAsia="新宋体"/>
          <w:sz w:val="18"/>
        </w:rPr>
        <w:t>心掉进了河里，然后就不小心接了吻，就回寝宫休息了。有错吗？</w:t>
      </w:r>
    </w:p>
    <w:p>
      <w:pPr>
        <w:spacing w:before="0" w:after="0" w:line="240" w:lineRule="auto"/>
        <w:ind w:left="0" w:firstLine="0"/>
      </w:pPr>
      <w:r>
        <w:rPr>
          <w:rFonts w:ascii="NSimSun" w:hAnsi="NSimSun" w:eastAsia="新宋体"/>
          <w:sz w:val="18"/>
        </w:rPr>
        <w:t>案件重演昭雪，</w:t>
      </w:r>
    </w:p>
    <w:p>
      <w:pPr>
        <w:spacing w:before="0" w:after="0" w:line="240" w:lineRule="auto"/>
        <w:ind w:left="0" w:firstLine="0"/>
      </w:pPr>
      <w:r>
        <w:rPr>
          <w:rFonts w:ascii="NSimSun" w:hAnsi="NSimSun" w:eastAsia="新宋体"/>
          <w:sz w:val="18"/>
        </w:rPr>
        <w:t>既然方统领喜欢案件重演，那你就可以趁着这个机会好好捉弄一下他，谁让他平</w:t>
      </w:r>
    </w:p>
    <w:p>
      <w:pPr>
        <w:spacing w:before="0" w:after="0" w:line="240" w:lineRule="auto"/>
        <w:ind w:left="0" w:firstLine="0"/>
      </w:pPr>
      <w:r>
        <w:rPr>
          <w:rFonts w:ascii="NSimSun" w:hAnsi="NSimSun" w:eastAsia="新宋体"/>
          <w:sz w:val="18"/>
        </w:rPr>
        <w:t>时总是目中无人</w:t>
      </w:r>
    </w:p>
    <w:p>
      <w:pPr>
        <w:spacing w:before="0" w:after="0" w:line="240" w:lineRule="auto"/>
        <w:ind w:left="0" w:firstLine="0"/>
      </w:pPr>
      <w:r>
        <w:rPr>
          <w:rFonts w:ascii="NSimSun" w:hAnsi="NSimSun" w:eastAsia="新宋体"/>
          <w:sz w:val="18"/>
        </w:rPr>
        <w:t>你可以跟方仲庭说的话</w:t>
      </w:r>
    </w:p>
    <w:p>
      <w:pPr>
        <w:spacing w:before="0" w:after="0" w:line="240" w:lineRule="auto"/>
        <w:ind w:left="0" w:firstLine="0"/>
      </w:pPr>
      <w:r>
        <w:rPr>
          <w:rFonts w:ascii="NSimSun" w:hAnsi="NSimSun" w:eastAsia="新宋体"/>
          <w:sz w:val="18"/>
        </w:rPr>
        <w:t>既然你是方慕风，那我的面首，可不是只会坐着。必须得好好服侍本公主才对。</w:t>
      </w:r>
    </w:p>
    <w:p>
      <w:pPr>
        <w:spacing w:before="0" w:after="0" w:line="240" w:lineRule="auto"/>
        <w:ind w:left="0" w:firstLine="0"/>
      </w:pPr>
      <w:r>
        <w:rPr>
          <w:rFonts w:ascii="NSimSun" w:hAnsi="NSimSun" w:eastAsia="新宋体"/>
          <w:sz w:val="18"/>
        </w:rPr>
        <w:t>可以让方仲庭给你做以下行为</w:t>
      </w:r>
    </w:p>
    <w:p>
      <w:pPr>
        <w:spacing w:before="0" w:after="0" w:line="240" w:lineRule="auto"/>
        <w:ind w:left="0" w:firstLine="0"/>
      </w:pPr>
      <w:r>
        <w:rPr>
          <w:rFonts w:ascii="NSimSun" w:hAnsi="NSimSun" w:eastAsia="新宋体"/>
          <w:sz w:val="18"/>
        </w:rPr>
        <w:t>1：捏捏腿</w:t>
      </w:r>
    </w:p>
    <w:p>
      <w:pPr>
        <w:spacing w:before="0" w:after="0" w:line="240" w:lineRule="auto"/>
        <w:ind w:left="0" w:firstLine="0"/>
      </w:pPr>
      <w:r>
        <w:rPr>
          <w:rFonts w:ascii="NSimSun" w:hAnsi="NSimSun" w:eastAsia="新宋体"/>
          <w:sz w:val="18"/>
        </w:rPr>
        <w:t>2：捏捏肩膀</w:t>
      </w:r>
    </w:p>
    <w:p>
      <w:pPr>
        <w:spacing w:before="0" w:after="0" w:line="240" w:lineRule="auto"/>
        <w:ind w:left="0" w:firstLine="0"/>
      </w:pPr>
      <w:r>
        <w:rPr>
          <w:rFonts w:ascii="NSimSun" w:hAnsi="NSimSun" w:eastAsia="新宋体"/>
          <w:sz w:val="18"/>
        </w:rPr>
        <w:t>3：给你唱歌跳舞。</w:t>
      </w:r>
    </w:p>
    <w:p>
      <w:pPr>
        <w:spacing w:before="0" w:after="0" w:line="240" w:lineRule="auto"/>
        <w:ind w:left="0" w:firstLine="0"/>
      </w:pPr>
      <w:r>
        <w:rPr>
          <w:rFonts w:ascii="NSimSun" w:hAnsi="NSimSun" w:eastAsia="新宋体"/>
          <w:sz w:val="18"/>
        </w:rPr>
        <w:t>4，你想让他干嘛都可以</w:t>
      </w:r>
    </w:p>
    <w:p>
      <w:pPr>
        <w:spacing w:before="0" w:after="0" w:line="240" w:lineRule="auto"/>
        <w:ind w:left="0" w:firstLine="0"/>
      </w:pPr>
      <w:r>
        <w:rPr>
          <w:rFonts w:ascii="NSimSun" w:hAnsi="NSimSun" w:eastAsia="新宋体"/>
          <w:sz w:val="18"/>
        </w:rPr>
        <w:t>糊弄方仲庭的大概话术</w:t>
      </w:r>
    </w:p>
    <w:p>
      <w:pPr>
        <w:spacing w:before="0" w:after="0" w:line="240" w:lineRule="auto"/>
        <w:ind w:left="0" w:firstLine="0"/>
      </w:pPr>
      <w:r>
        <w:rPr>
          <w:rFonts w:ascii="NSimSun" w:hAnsi="NSimSun" w:eastAsia="新宋体"/>
          <w:sz w:val="18"/>
        </w:rPr>
        <w:t>你就是和方慕风，喝了点酒，逛了下花园，然后在寝宫他给你捏了捏腿，按了按</w:t>
      </w:r>
    </w:p>
    <w:p>
      <w:pPr>
        <w:spacing w:before="0" w:after="0" w:line="240" w:lineRule="auto"/>
        <w:ind w:left="0" w:firstLine="0"/>
      </w:pPr>
      <w:r>
        <w:rPr>
          <w:rFonts w:ascii="NSimSun" w:hAnsi="NSimSun" w:eastAsia="新宋体"/>
          <w:sz w:val="18"/>
        </w:rPr>
        <w:t>手，你刚刚做的一切，就是我们那晚所做的事。有错吗？</w:t>
      </w:r>
    </w:p>
    <w:p>
      <w:pPr>
        <w:spacing w:before="0" w:after="0" w:line="240" w:lineRule="auto"/>
        <w:ind w:left="0" w:firstLine="0"/>
      </w:pPr>
      <w:r>
        <w:rPr>
          <w:rFonts w:ascii="NSimSun" w:hAnsi="NSimSun" w:eastAsia="新宋体"/>
          <w:sz w:val="18"/>
        </w:rPr>
        <w:t>案件重演方芷</w:t>
      </w:r>
    </w:p>
    <w:p>
      <w:pPr>
        <w:spacing w:before="0" w:after="0" w:line="240" w:lineRule="auto"/>
        <w:ind w:left="0" w:firstLine="0"/>
      </w:pPr>
      <w:r>
        <w:rPr>
          <w:rFonts w:ascii="NSimSun" w:hAnsi="NSimSun" w:eastAsia="新宋体"/>
          <w:sz w:val="18"/>
        </w:rPr>
        <w:t>你和文晏确实为了查案心急没有及时上报，但你也是为了公道仲张正义，你相信</w:t>
      </w:r>
    </w:p>
    <w:p>
      <w:pPr>
        <w:spacing w:before="0" w:after="0" w:line="240" w:lineRule="auto"/>
        <w:ind w:left="0" w:firstLine="0"/>
      </w:pPr>
      <w:r>
        <w:rPr>
          <w:rFonts w:ascii="NSimSun" w:hAnsi="NSimSun" w:eastAsia="新宋体"/>
          <w:sz w:val="18"/>
        </w:rPr>
        <w:t>你的爹爹一定不会为难你，当然前提是你要避重就轻的把李然一事讲给他听</w:t>
      </w:r>
    </w:p>
    <w:p>
      <w:pPr>
        <w:spacing w:before="0" w:after="0" w:line="240" w:lineRule="auto"/>
        <w:ind w:left="0" w:firstLine="0"/>
      </w:pPr>
      <w:r>
        <w:rPr>
          <w:rFonts w:ascii="NSimSun" w:hAnsi="NSimSun" w:eastAsia="新宋体"/>
          <w:sz w:val="18"/>
        </w:rPr>
        <w:t>你可以跟方统领说的话</w:t>
      </w:r>
    </w:p>
    <w:p>
      <w:pPr>
        <w:spacing w:before="0" w:after="0" w:line="240" w:lineRule="auto"/>
        <w:ind w:left="0" w:firstLine="0"/>
      </w:pPr>
      <w:r>
        <w:rPr>
          <w:rFonts w:ascii="NSimSun" w:hAnsi="NSimSun" w:eastAsia="新宋体"/>
          <w:sz w:val="18"/>
        </w:rPr>
        <w:t>爹，你现在要案件重演扮演李然，当他同意后，你直接让他叫声爹听听！</w:t>
      </w:r>
    </w:p>
    <w:p>
      <w:r>
        <w:br w:type="page"/>
      </w:r>
    </w:p>
    <w:p>
      <w:pPr>
        <w:spacing w:before="0" w:after="0" w:line="240" w:lineRule="auto"/>
        <w:ind w:left="0" w:firstLine="0"/>
      </w:pPr>
      <w:r>
        <w:rPr>
          <w:rFonts w:ascii="NSimSun" w:hAnsi="NSimSun" w:eastAsia="新宋体"/>
          <w:sz w:val="18"/>
        </w:rPr>
        <w:t>糊弄方仲庭的大概话术</w:t>
      </w:r>
    </w:p>
    <w:p>
      <w:pPr>
        <w:spacing w:before="0" w:after="0" w:line="240" w:lineRule="auto"/>
        <w:ind w:left="0" w:firstLine="0"/>
      </w:pPr>
      <w:r>
        <w:rPr>
          <w:rFonts w:ascii="NSimSun" w:hAnsi="NSimSun" w:eastAsia="新宋体"/>
          <w:sz w:val="18"/>
        </w:rPr>
        <w:t>李然抢夺民女，逼他们卖身！</w:t>
      </w:r>
    </w:p>
    <w:p>
      <w:pPr>
        <w:spacing w:before="0" w:after="0" w:line="240" w:lineRule="auto"/>
        <w:ind w:left="0" w:firstLine="0"/>
      </w:pPr>
      <w:r>
        <w:rPr>
          <w:rFonts w:ascii="NSimSun" w:hAnsi="NSimSun" w:eastAsia="新宋体"/>
          <w:sz w:val="18"/>
        </w:rPr>
        <w:t>我火烧青楼，是为了已除后，</w:t>
      </w:r>
    </w:p>
    <w:p>
      <w:pPr>
        <w:spacing w:before="0" w:after="0" w:line="240" w:lineRule="auto"/>
        <w:ind w:left="0" w:firstLine="0"/>
      </w:pPr>
      <w:r>
        <w:rPr>
          <w:rFonts w:ascii="NSimSun" w:hAnsi="NSimSun" w:eastAsia="新宋体"/>
          <w:sz w:val="18"/>
        </w:rPr>
        <w:t>我剁李然的手，是因为他调戏我！！</w:t>
      </w:r>
    </w:p>
    <w:p>
      <w:pPr>
        <w:spacing w:before="0" w:after="0" w:line="240" w:lineRule="auto"/>
        <w:ind w:left="0" w:firstLine="0"/>
      </w:pPr>
      <w:r>
        <w:rPr>
          <w:rFonts w:ascii="NSimSun" w:hAnsi="NSimSun" w:eastAsia="新宋体"/>
          <w:sz w:val="18"/>
        </w:rPr>
        <w:t>爹！！！！你要为我做主啊！！</w:t>
      </w:r>
    </w:p>
    <w:p>
      <w:pPr>
        <w:spacing w:before="0" w:after="0" w:line="240" w:lineRule="auto"/>
        <w:ind w:left="0" w:firstLine="0"/>
      </w:pPr>
      <w:r>
        <w:rPr>
          <w:rFonts w:ascii="NSimSun" w:hAnsi="NSimSun" w:eastAsia="新宋体"/>
          <w:sz w:val="18"/>
        </w:rPr>
        <w:t>案件重演文晏</w:t>
      </w:r>
    </w:p>
    <w:p>
      <w:pPr>
        <w:spacing w:before="0" w:after="0" w:line="240" w:lineRule="auto"/>
        <w:ind w:left="0" w:firstLine="0"/>
      </w:pPr>
      <w:r>
        <w:rPr>
          <w:rFonts w:ascii="NSimSun" w:hAnsi="NSimSun" w:eastAsia="新宋体"/>
          <w:sz w:val="18"/>
        </w:rPr>
        <w:t>你可以把方芷遇险时，你面圣的事情告诉方统领，你可以让他扮演你的二哥，说</w:t>
      </w:r>
    </w:p>
    <w:p>
      <w:pPr>
        <w:spacing w:before="0" w:after="0" w:line="240" w:lineRule="auto"/>
        <w:ind w:left="0" w:firstLine="0"/>
      </w:pPr>
      <w:r>
        <w:rPr>
          <w:rFonts w:ascii="NSimSun" w:hAnsi="NSimSun" w:eastAsia="新宋体"/>
          <w:sz w:val="18"/>
        </w:rPr>
        <w:t>你二哥都支持你，你何错之有呢？</w:t>
      </w:r>
    </w:p>
    <w:p>
      <w:pPr>
        <w:spacing w:before="0" w:after="0" w:line="240" w:lineRule="auto"/>
        <w:ind w:left="0" w:firstLine="0"/>
      </w:pPr>
      <w:r>
        <w:rPr>
          <w:rFonts w:ascii="NSimSun" w:hAnsi="NSimSun" w:eastAsia="新宋体"/>
          <w:sz w:val="18"/>
        </w:rPr>
        <w:t>你可以跟方仲庭说的话</w:t>
      </w:r>
    </w:p>
    <w:p>
      <w:pPr>
        <w:spacing w:before="0" w:after="0" w:line="240" w:lineRule="auto"/>
        <w:ind w:left="0" w:firstLine="0"/>
      </w:pPr>
      <w:r>
        <w:rPr>
          <w:rFonts w:ascii="NSimSun" w:hAnsi="NSimSun" w:eastAsia="新宋体"/>
          <w:sz w:val="18"/>
        </w:rPr>
        <w:t>今天你做大我做小，你做大弟，我做二哥，好兄弟！</w:t>
      </w:r>
    </w:p>
    <w:p>
      <w:pPr>
        <w:spacing w:before="0" w:after="0" w:line="240" w:lineRule="auto"/>
        <w:ind w:left="0" w:firstLine="0"/>
      </w:pPr>
      <w:r>
        <w:rPr>
          <w:rFonts w:ascii="NSimSun" w:hAnsi="NSimSun" w:eastAsia="新宋体"/>
          <w:sz w:val="18"/>
        </w:rPr>
        <w:t>[这个大哥是你，二哥是文帝〗</w:t>
      </w:r>
    </w:p>
    <w:p>
      <w:pPr>
        <w:spacing w:before="0" w:after="0" w:line="240" w:lineRule="auto"/>
        <w:ind w:left="0" w:firstLine="0"/>
      </w:pPr>
      <w:r>
        <w:rPr>
          <w:rFonts w:ascii="NSimSun" w:hAnsi="NSimSun" w:eastAsia="新宋体"/>
          <w:sz w:val="18"/>
        </w:rPr>
        <w:t>糊弄他大概的话术</w:t>
      </w:r>
    </w:p>
    <w:p>
      <w:pPr>
        <w:spacing w:before="0" w:after="0" w:line="240" w:lineRule="auto"/>
        <w:ind w:left="0" w:firstLine="0"/>
      </w:pPr>
      <w:r>
        <w:rPr>
          <w:rFonts w:ascii="NSimSun" w:hAnsi="NSimSun" w:eastAsia="新宋体"/>
          <w:sz w:val="18"/>
        </w:rPr>
        <w:t>我私调禁军，是为了救方芷啊，为了救你的女儿啊。</w:t>
      </w:r>
    </w:p>
    <w:p>
      <w:pPr>
        <w:spacing w:before="0" w:after="0" w:line="240" w:lineRule="auto"/>
        <w:ind w:left="0" w:firstLine="0"/>
      </w:pPr>
      <w:r>
        <w:rPr>
          <w:rFonts w:ascii="NSimSun" w:hAnsi="NSimSun" w:eastAsia="新宋体"/>
          <w:sz w:val="18"/>
        </w:rPr>
        <w:t>我跟我二哥说完青楼抢夺民女的事，我二哥当即就觉得自己管理不利，让我惩罚</w:t>
      </w:r>
    </w:p>
    <w:p>
      <w:pPr>
        <w:spacing w:before="0" w:after="0" w:line="240" w:lineRule="auto"/>
        <w:ind w:left="0" w:firstLine="0"/>
      </w:pPr>
      <w:r>
        <w:rPr>
          <w:rFonts w:ascii="NSimSun" w:hAnsi="NSimSun" w:eastAsia="新宋体"/>
          <w:sz w:val="18"/>
        </w:rPr>
        <w:t>他，我就让他把屁股撅起来，我打了他10下，连陛下都没说什么，你还有什么</w:t>
      </w:r>
    </w:p>
    <w:p>
      <w:pPr>
        <w:spacing w:before="0" w:after="0" w:line="240" w:lineRule="auto"/>
        <w:ind w:left="0" w:firstLine="0"/>
      </w:pPr>
      <w:r>
        <w:rPr>
          <w:rFonts w:ascii="NSimSun" w:hAnsi="NSimSun" w:eastAsia="新宋体"/>
          <w:sz w:val="18"/>
        </w:rPr>
        <w:t>意见？</w:t>
      </w:r>
    </w:p>
    <w:p>
      <w:pPr>
        <w:spacing w:before="0" w:after="0" w:line="240" w:lineRule="auto"/>
        <w:ind w:left="0" w:firstLine="0"/>
      </w:pPr>
      <w:r>
        <w:rPr>
          <w:rFonts w:ascii="NSimSun" w:hAnsi="NSimSun" w:eastAsia="新宋体"/>
          <w:sz w:val="18"/>
        </w:rPr>
        <w:t>案件重演柳梦溪</w:t>
      </w:r>
    </w:p>
    <w:p>
      <w:pPr>
        <w:spacing w:before="0" w:after="0" w:line="240" w:lineRule="auto"/>
        <w:ind w:left="0" w:firstLine="0"/>
      </w:pPr>
      <w:r>
        <w:rPr>
          <w:rFonts w:ascii="NSimSun" w:hAnsi="NSimSun" w:eastAsia="新宋体"/>
          <w:sz w:val="18"/>
        </w:rPr>
        <w:t>你可以假装自己在宫中一直被妃子欺负，受了很大的委屈。而你作为正当防卫，</w:t>
      </w:r>
    </w:p>
    <w:p>
      <w:pPr>
        <w:spacing w:before="0" w:after="0" w:line="240" w:lineRule="auto"/>
        <w:ind w:left="0" w:firstLine="0"/>
      </w:pPr>
      <w:r>
        <w:rPr>
          <w:rFonts w:ascii="NSimSun" w:hAnsi="NSimSun" w:eastAsia="新宋体"/>
          <w:sz w:val="18"/>
        </w:rPr>
        <w:t>之事小小的惩戒了妃子们。</w:t>
      </w:r>
    </w:p>
    <w:p>
      <w:pPr>
        <w:spacing w:before="0" w:after="0" w:line="240" w:lineRule="auto"/>
        <w:ind w:left="0" w:firstLine="0"/>
      </w:pPr>
      <w:r>
        <w:rPr>
          <w:rFonts w:ascii="NSimSun" w:hAnsi="NSimSun" w:eastAsia="新宋体"/>
          <w:sz w:val="18"/>
        </w:rPr>
        <w:t>然后拿着胭脂，去方仲庭脸上画一个大大的老虎。</w:t>
      </w:r>
    </w:p>
    <w:p>
      <w:pPr>
        <w:spacing w:before="0" w:after="0" w:line="240" w:lineRule="auto"/>
        <w:ind w:left="0" w:firstLine="0"/>
      </w:pPr>
      <w:r>
        <w:rPr>
          <w:rFonts w:ascii="NSimSun" w:hAnsi="NSimSun" w:eastAsia="新宋体"/>
          <w:sz w:val="18"/>
        </w:rPr>
        <w:t>（或者其他图案。</w:t>
      </w:r>
    </w:p>
    <w:p>
      <w:r>
        <w:br w:type="page"/>
      </w:r>
    </w:p>
    <w:p>
      <w:pPr>
        <w:spacing w:before="0" w:after="0" w:line="240" w:lineRule="auto"/>
        <w:ind w:left="0" w:firstLine="0"/>
      </w:pPr>
      <w:r>
        <w:rPr>
          <w:rFonts w:ascii="NSimSun" w:hAnsi="NSimSun" w:eastAsia="新宋体"/>
          <w:sz w:val="18"/>
        </w:rPr>
        <w:t>你也可以说，你要叫啊方统领，</w:t>
      </w:r>
    </w:p>
    <w:p>
      <w:pPr>
        <w:spacing w:before="0" w:after="0" w:line="240" w:lineRule="auto"/>
        <w:ind w:left="0" w:firstLine="0"/>
      </w:pPr>
      <w:r>
        <w:rPr>
          <w:rFonts w:ascii="NSimSun" w:hAnsi="NSimSun" w:eastAsia="新宋体"/>
          <w:sz w:val="18"/>
        </w:rPr>
        <w:t>怎么不叫，那些妃子当时可是叫的很大声，很害</w:t>
      </w:r>
    </w:p>
    <w:p>
      <w:pPr>
        <w:spacing w:before="0" w:after="0" w:line="240" w:lineRule="auto"/>
        <w:ind w:left="0" w:firstLine="0"/>
      </w:pPr>
      <w:r>
        <w:rPr>
          <w:rFonts w:ascii="NSimSun" w:hAnsi="NSimSun" w:eastAsia="新宋体"/>
          <w:sz w:val="18"/>
        </w:rPr>
        <w:t>怕我的。</w:t>
      </w:r>
    </w:p>
    <w:p>
      <w:pPr>
        <w:spacing w:before="0" w:after="0" w:line="240" w:lineRule="auto"/>
        <w:ind w:left="0" w:firstLine="0"/>
      </w:pPr>
      <w:r>
        <w:rPr>
          <w:rFonts w:ascii="NSimSun" w:hAnsi="NSimSun" w:eastAsia="新宋体"/>
          <w:sz w:val="18"/>
        </w:rPr>
        <w:t>糊弄他的大概话术</w:t>
      </w:r>
    </w:p>
    <w:p>
      <w:pPr>
        <w:spacing w:before="0" w:after="0" w:line="240" w:lineRule="auto"/>
        <w:ind w:left="0" w:firstLine="0"/>
      </w:pPr>
      <w:r>
        <w:rPr>
          <w:rFonts w:ascii="NSimSun" w:hAnsi="NSimSun" w:eastAsia="新宋体"/>
          <w:sz w:val="18"/>
        </w:rPr>
        <w:t>宫中的妃子，一直为难我。</w:t>
      </w:r>
    </w:p>
    <w:p>
      <w:pPr>
        <w:spacing w:before="0" w:after="0" w:line="240" w:lineRule="auto"/>
        <w:ind w:left="0" w:firstLine="0"/>
      </w:pPr>
      <w:r>
        <w:rPr>
          <w:rFonts w:ascii="NSimSun" w:hAnsi="NSimSun" w:eastAsia="新宋体"/>
          <w:sz w:val="18"/>
        </w:rPr>
        <w:t>也没错吧。</w:t>
      </w:r>
    </w:p>
    <w:p>
      <w:pPr>
        <w:spacing w:before="0" w:after="0" w:line="240" w:lineRule="auto"/>
        <w:ind w:left="0" w:firstLine="0"/>
      </w:pPr>
      <w:r>
        <w:rPr>
          <w:rFonts w:ascii="NSimSun" w:hAnsi="NSimSun" w:eastAsia="新宋体"/>
          <w:sz w:val="18"/>
        </w:rPr>
        <w:t>一直羞辱我，让我出丑，激怒我，所以我才出此下策，</w:t>
      </w:r>
    </w:p>
    <w:p>
      <w:pPr>
        <w:spacing w:before="0" w:after="0" w:line="240" w:lineRule="auto"/>
        <w:ind w:left="0" w:firstLine="0"/>
      </w:pPr>
      <w:r>
        <w:rPr>
          <w:rFonts w:ascii="NSimSun" w:hAnsi="NSimSun" w:eastAsia="新宋体"/>
          <w:sz w:val="18"/>
        </w:rPr>
        <w:t>案件重演文桀</w:t>
      </w:r>
    </w:p>
    <w:p>
      <w:pPr>
        <w:spacing w:before="0" w:after="0" w:line="240" w:lineRule="auto"/>
        <w:ind w:left="0" w:firstLine="0"/>
      </w:pPr>
      <w:r>
        <w:rPr>
          <w:rFonts w:ascii="NSimSun" w:hAnsi="NSimSun" w:eastAsia="新宋体"/>
          <w:sz w:val="18"/>
        </w:rPr>
        <w:t>平时方仲庭在你面前，耀武杨威，你一会看到方仲庭被林风儿控制住以后，你可</w:t>
      </w:r>
    </w:p>
    <w:p>
      <w:pPr>
        <w:spacing w:before="0" w:after="0" w:line="240" w:lineRule="auto"/>
        <w:ind w:left="0" w:firstLine="0"/>
      </w:pPr>
      <w:r>
        <w:rPr>
          <w:rFonts w:ascii="NSimSun" w:hAnsi="NSimSun" w:eastAsia="新宋体"/>
          <w:sz w:val="18"/>
        </w:rPr>
        <w:t>以过去，用手抬起他的下巴狠狠地说</w:t>
      </w:r>
    </w:p>
    <w:p>
      <w:pPr>
        <w:spacing w:before="0" w:after="0" w:line="240" w:lineRule="auto"/>
        <w:ind w:left="0" w:firstLine="0"/>
      </w:pPr>
      <w:r>
        <w:rPr>
          <w:rFonts w:ascii="NSimSun" w:hAnsi="NSimSun" w:eastAsia="新宋体"/>
          <w:sz w:val="18"/>
        </w:rPr>
        <w:t>你是第一个敢这样跟本世子说话的！！</w:t>
      </w:r>
    </w:p>
    <w:p>
      <w:pPr>
        <w:spacing w:before="0" w:after="0" w:line="240" w:lineRule="auto"/>
        <w:ind w:left="0" w:firstLine="0"/>
      </w:pPr>
      <w:r>
        <w:rPr>
          <w:rFonts w:ascii="NSimSun" w:hAnsi="NSimSun" w:eastAsia="新宋体"/>
          <w:sz w:val="18"/>
        </w:rPr>
        <w:t>不管你想怎么样都可以，</w:t>
      </w:r>
    </w:p>
    <w:p>
      <w:pPr>
        <w:spacing w:before="0" w:after="0" w:line="240" w:lineRule="auto"/>
        <w:ind w:left="0" w:firstLine="0"/>
      </w:pPr>
      <w:r>
        <w:rPr>
          <w:rFonts w:ascii="NSimSun" w:hAnsi="NSimSun" w:eastAsia="新宋体"/>
          <w:sz w:val="18"/>
        </w:rPr>
        <w:t>反正他被人绑了，不用害怕，毕竟你只是惩戒了一个十恶不赦的刽子手而已</w:t>
      </w:r>
    </w:p>
    <w:p>
      <w:pPr>
        <w:spacing w:before="0" w:after="0" w:line="240" w:lineRule="auto"/>
        <w:ind w:left="0" w:firstLine="0"/>
      </w:pPr>
      <w:r>
        <w:rPr>
          <w:rFonts w:ascii="NSimSun" w:hAnsi="NSimSun" w:eastAsia="新宋体"/>
          <w:sz w:val="18"/>
        </w:rPr>
        <w:t>案件卡上会交代玩家可以说些什么，做些什么·</w:t>
      </w:r>
    </w:p>
    <w:p>
      <w:pPr>
        <w:spacing w:before="0" w:after="0" w:line="240" w:lineRule="auto"/>
        <w:ind w:left="0" w:firstLine="0"/>
      </w:pPr>
      <w:r>
        <w:rPr>
          <w:rFonts w:ascii="NSimSun" w:hAnsi="NSimSun" w:eastAsia="新宋体"/>
          <w:sz w:val="18"/>
        </w:rPr>
        <w:t>两个npc可以引导玩家让方仲庭分别扮演谁·</w:t>
      </w:r>
    </w:p>
    <w:p>
      <w:pPr>
        <w:spacing w:before="0" w:after="0" w:line="240" w:lineRule="auto"/>
        <w:ind w:left="0" w:firstLine="0"/>
      </w:pPr>
      <w:r>
        <w:rPr>
          <w:rFonts w:ascii="NSimSun" w:hAnsi="NSimSun" w:eastAsia="新宋体"/>
          <w:sz w:val="18"/>
        </w:rPr>
        <w:t>最好先带着玩家快快的排练一下。</w:t>
      </w:r>
    </w:p>
    <w:p>
      <w:pPr>
        <w:spacing w:before="0" w:after="0" w:line="240" w:lineRule="auto"/>
        <w:ind w:left="0" w:firstLine="0"/>
      </w:pPr>
      <w:r>
        <w:rPr>
          <w:rFonts w:ascii="NSimSun" w:hAnsi="NSimSun" w:eastAsia="新宋体"/>
          <w:sz w:val="18"/>
        </w:rPr>
        <w:t>一首先，方幕风先喊方仲庭下来互换身份</w:t>
      </w:r>
    </w:p>
    <w:p>
      <w:pPr>
        <w:spacing w:before="0" w:after="0" w:line="240" w:lineRule="auto"/>
        <w:ind w:left="0" w:firstLine="0"/>
      </w:pPr>
      <w:r>
        <w:rPr>
          <w:rFonts w:ascii="NSimSun" w:hAnsi="NSimSun" w:eastAsia="新宋体"/>
          <w:sz w:val="18"/>
        </w:rPr>
        <w:t>话术为：你能让我当一天方仲庭不，你当一天方幕风，反正咱俩都姓方</w:t>
      </w:r>
    </w:p>
    <w:p>
      <w:pPr>
        <w:spacing w:before="0" w:after="0" w:line="240" w:lineRule="auto"/>
        <w:ind w:left="0" w:firstLine="0"/>
      </w:pPr>
      <w:r>
        <w:rPr>
          <w:rFonts w:ascii="NSimSun" w:hAnsi="NSimSun" w:eastAsia="新宋体"/>
          <w:sz w:val="18"/>
        </w:rPr>
        <w:t>方仲庭同意后，让方仲庭坐在你们身边·</w:t>
      </w:r>
    </w:p>
    <w:p>
      <w:pPr>
        <w:spacing w:before="0" w:after="0" w:line="240" w:lineRule="auto"/>
        <w:ind w:left="0" w:firstLine="0"/>
      </w:pPr>
      <w:r>
        <w:rPr>
          <w:rFonts w:ascii="NSimSun" w:hAnsi="NSimSun" w:eastAsia="新宋体"/>
          <w:sz w:val="18"/>
        </w:rPr>
        <w:t>然后呢方慕风，你就要学方仲庭，拿着鞭子，他怎么进来的，怎么说话的，你就</w:t>
      </w:r>
    </w:p>
    <w:p>
      <w:pPr>
        <w:spacing w:before="0" w:after="0" w:line="240" w:lineRule="auto"/>
        <w:ind w:left="0" w:firstLine="0"/>
      </w:pPr>
      <w:r>
        <w:rPr>
          <w:rFonts w:ascii="NSimSun" w:hAnsi="NSimSun" w:eastAsia="新宋体"/>
          <w:sz w:val="18"/>
        </w:rPr>
        <w:t>要照着来一遍，你顺便可以训斥一下他，怎么样可以吧？</w:t>
      </w:r>
    </w:p>
    <w:p>
      <w:pPr>
        <w:spacing w:before="0" w:after="0" w:line="240" w:lineRule="auto"/>
        <w:ind w:left="0" w:firstLine="0"/>
      </w:pPr>
      <w:r>
        <w:rPr>
          <w:rFonts w:ascii="NSimSun" w:hAnsi="NSimSun" w:eastAsia="新宋体"/>
          <w:sz w:val="18"/>
        </w:rPr>
        <w:t>然后呢，昭雪公主，那方仲庭扮演方慕风坐在你身边，你就可以开始你的行动了，</w:t>
      </w:r>
    </w:p>
    <w:p>
      <w:r>
        <w:br w:type="page"/>
      </w:r>
    </w:p>
    <w:p>
      <w:pPr>
        <w:spacing w:before="0" w:after="0" w:line="240" w:lineRule="auto"/>
        <w:ind w:left="0" w:firstLine="0"/>
      </w:pPr>
      <w:r>
        <w:rPr>
          <w:rFonts w:ascii="NSimSun" w:hAnsi="NSimSun" w:eastAsia="新宋体"/>
          <w:sz w:val="18"/>
        </w:rPr>
        <w:t>让他给你捏捏肩捶腿，平时方慕风作为面首怎么服侍你的，你就怎么让方仲庭服</w:t>
      </w:r>
    </w:p>
    <w:p>
      <w:pPr>
        <w:spacing w:before="0" w:after="0" w:line="240" w:lineRule="auto"/>
        <w:ind w:left="0" w:firstLine="0"/>
      </w:pPr>
      <w:r>
        <w:rPr>
          <w:rFonts w:ascii="NSimSun" w:hAnsi="NSimSun" w:eastAsia="新宋体"/>
          <w:sz w:val="18"/>
        </w:rPr>
        <w:t>侍你·方慕风，等会你可以好好给方仲庭演示一下，明白了吗？</w:t>
      </w:r>
    </w:p>
    <w:p>
      <w:pPr>
        <w:spacing w:before="0" w:after="0" w:line="240" w:lineRule="auto"/>
        <w:ind w:left="0" w:firstLine="0"/>
      </w:pPr>
      <w:r>
        <w:rPr>
          <w:rFonts w:ascii="NSimSun" w:hAnsi="NSimSun" w:eastAsia="新宋体"/>
          <w:sz w:val="18"/>
        </w:rPr>
        <w:t>然后呢方仲庭就会明白，哎呀你两就是简单的喝个酒捏捏腿，没有犯啥错·接下</w:t>
      </w:r>
    </w:p>
    <w:p>
      <w:pPr>
        <w:spacing w:before="0" w:after="0" w:line="240" w:lineRule="auto"/>
        <w:ind w:left="0" w:firstLine="0"/>
      </w:pPr>
      <w:r>
        <w:rPr>
          <w:rFonts w:ascii="NSimSun" w:hAnsi="NSimSun" w:eastAsia="新宋体"/>
          <w:sz w:val="18"/>
        </w:rPr>
        <w:t>来就到了方芷啊，</w:t>
      </w:r>
    </w:p>
    <w:p>
      <w:pPr>
        <w:spacing w:before="0" w:after="0" w:line="240" w:lineRule="auto"/>
        <w:ind w:left="0" w:firstLine="0"/>
      </w:pPr>
      <w:r>
        <w:rPr>
          <w:rFonts w:ascii="NSimSun" w:hAnsi="NSimSun" w:eastAsia="新宋体"/>
          <w:sz w:val="18"/>
        </w:rPr>
        <w:t>方芷文晏，你二人必须马上上去，一个握住方仲庭的左手，一个握住方仲庭的右</w:t>
      </w:r>
    </w:p>
    <w:p>
      <w:pPr>
        <w:spacing w:before="0" w:after="0" w:line="240" w:lineRule="auto"/>
        <w:ind w:left="0" w:firstLine="0"/>
      </w:pPr>
      <w:r>
        <w:rPr>
          <w:rFonts w:ascii="NSimSun" w:hAnsi="NSimSun" w:eastAsia="新宋体"/>
          <w:sz w:val="18"/>
        </w:rPr>
        <w:t>手·</w:t>
      </w:r>
    </w:p>
    <w:p>
      <w:pPr>
        <w:spacing w:before="0" w:after="0" w:line="240" w:lineRule="auto"/>
        <w:ind w:left="0" w:firstLine="0"/>
      </w:pPr>
      <w:r>
        <w:rPr>
          <w:rFonts w:ascii="NSimSun" w:hAnsi="NSimSun" w:eastAsia="新宋体"/>
          <w:sz w:val="18"/>
        </w:rPr>
        <w:t>方芷，你需要握住他的手时，大声对她说：爹，你能叫我一声爹嘛·</w:t>
      </w:r>
    </w:p>
    <w:p>
      <w:pPr>
        <w:spacing w:before="0" w:after="0" w:line="240" w:lineRule="auto"/>
        <w:ind w:left="0" w:firstLine="0"/>
      </w:pPr>
      <w:r>
        <w:rPr>
          <w:rFonts w:ascii="NSimSun" w:hAnsi="NSimSun" w:eastAsia="新宋体"/>
          <w:sz w:val="18"/>
        </w:rPr>
        <w:t>然后你再根据案件重演卡上的东西继续行动就行，我和裴南洲会配合你·</w:t>
      </w:r>
    </w:p>
    <w:p>
      <w:pPr>
        <w:spacing w:before="0" w:after="0" w:line="240" w:lineRule="auto"/>
        <w:ind w:left="0" w:firstLine="0"/>
      </w:pPr>
      <w:r>
        <w:rPr>
          <w:rFonts w:ascii="NSimSun" w:hAnsi="NSimSun" w:eastAsia="新宋体"/>
          <w:sz w:val="18"/>
        </w:rPr>
        <w:t>方芷介绍后，就到了文晏，你需要握住方仲庭的手大声喊：今天你做大我做小，</w:t>
      </w:r>
    </w:p>
    <w:p>
      <w:pPr>
        <w:spacing w:before="0" w:after="0" w:line="240" w:lineRule="auto"/>
        <w:ind w:left="0" w:firstLine="0"/>
      </w:pPr>
      <w:r>
        <w:rPr>
          <w:rFonts w:ascii="NSimSun" w:hAnsi="NSimSun" w:eastAsia="新宋体"/>
          <w:sz w:val="18"/>
        </w:rPr>
        <w:t>你做大弟，我做二哥，好兄弟！也就是照着你的案件重演卡来行动，我和裴南洲</w:t>
      </w:r>
    </w:p>
    <w:p>
      <w:pPr>
        <w:spacing w:before="0" w:after="0" w:line="240" w:lineRule="auto"/>
        <w:ind w:left="0" w:firstLine="0"/>
      </w:pPr>
      <w:r>
        <w:rPr>
          <w:rFonts w:ascii="NSimSun" w:hAnsi="NSimSun" w:eastAsia="新宋体"/>
          <w:sz w:val="18"/>
        </w:rPr>
        <w:t>也会好好配合你·</w:t>
      </w:r>
    </w:p>
    <w:p>
      <w:pPr>
        <w:spacing w:before="0" w:after="0" w:line="240" w:lineRule="auto"/>
        <w:ind w:left="0" w:firstLine="0"/>
      </w:pPr>
      <w:r>
        <w:rPr>
          <w:rFonts w:ascii="NSimSun" w:hAnsi="NSimSun" w:eastAsia="新宋体"/>
          <w:sz w:val="18"/>
        </w:rPr>
        <w:t>接着，就是柳大人，你呢就拿着胭脂，根据案件重演卡上面，让方仲庭扮演妃子，</w:t>
      </w:r>
    </w:p>
    <w:p>
      <w:pPr>
        <w:spacing w:before="0" w:after="0" w:line="240" w:lineRule="auto"/>
        <w:ind w:left="0" w:firstLine="0"/>
      </w:pPr>
      <w:r>
        <w:rPr>
          <w:rFonts w:ascii="NSimSun" w:hAnsi="NSimSun" w:eastAsia="新宋体"/>
          <w:sz w:val="18"/>
        </w:rPr>
        <w:t>你给他涂涂抹抹教训一下·</w:t>
      </w:r>
    </w:p>
    <w:p>
      <w:pPr>
        <w:spacing w:before="0" w:after="0" w:line="240" w:lineRule="auto"/>
        <w:ind w:left="0" w:firstLine="0"/>
      </w:pPr>
      <w:r>
        <w:rPr>
          <w:rFonts w:ascii="NSimSun" w:hAnsi="NSimSun" w:eastAsia="新宋体"/>
          <w:sz w:val="18"/>
        </w:rPr>
        <w:t>文桀，你最后上来，当我和裴南洲把方仲庭按住，我咳嗽两声，你就上来，先大</w:t>
      </w:r>
    </w:p>
    <w:p>
      <w:pPr>
        <w:spacing w:before="0" w:after="0" w:line="240" w:lineRule="auto"/>
        <w:ind w:left="0" w:firstLine="0"/>
      </w:pPr>
      <w:r>
        <w:rPr>
          <w:rFonts w:ascii="NSimSun" w:hAnsi="NSimSun" w:eastAsia="新宋体"/>
          <w:sz w:val="18"/>
        </w:rPr>
        <w:t>喊：让我来！，随后我需要你大步走上前，一只手撑在墻上，一只手叉着腰，看</w:t>
      </w:r>
    </w:p>
    <w:p>
      <w:pPr>
        <w:spacing w:before="0" w:after="0" w:line="240" w:lineRule="auto"/>
        <w:ind w:left="0" w:firstLine="0"/>
      </w:pPr>
      <w:r>
        <w:rPr>
          <w:rFonts w:ascii="NSimSun" w:hAnsi="NSimSun" w:eastAsia="新宋体"/>
          <w:sz w:val="18"/>
        </w:rPr>
        <w:t>着方仲庭的眼睛大声说：你可是第一个敢这么跟我说话的人·</w:t>
      </w:r>
    </w:p>
    <w:p>
      <w:pPr>
        <w:spacing w:before="0" w:after="0" w:line="240" w:lineRule="auto"/>
        <w:ind w:left="0" w:firstLine="0"/>
      </w:pPr>
      <w:r>
        <w:rPr>
          <w:rFonts w:ascii="NSimSun" w:hAnsi="NSimSun" w:eastAsia="新宋体"/>
          <w:sz w:val="18"/>
        </w:rPr>
        <w:t>放心文桀，我们会保护你的·</w:t>
      </w:r>
    </w:p>
    <w:p>
      <w:pPr>
        <w:spacing w:before="0" w:after="0" w:line="240" w:lineRule="auto"/>
        <w:ind w:left="0" w:firstLine="0"/>
      </w:pPr>
      <w:r>
        <w:rPr>
          <w:rFonts w:ascii="NSimSun" w:hAnsi="NSimSun" w:eastAsia="新宋体"/>
          <w:sz w:val="18"/>
        </w:rPr>
        <w:t>各位，都听明白了吗？嗯，那等会呢，大家看我眼色行事啊，哎呀，我忘了，世</w:t>
      </w:r>
    </w:p>
    <w:p>
      <w:pPr>
        <w:spacing w:before="0" w:after="0" w:line="240" w:lineRule="auto"/>
        <w:ind w:left="0" w:firstLine="0"/>
      </w:pPr>
      <w:r>
        <w:rPr>
          <w:rFonts w:ascii="NSimSun" w:hAnsi="NSimSun" w:eastAsia="新宋体"/>
          <w:sz w:val="18"/>
        </w:rPr>
        <w:t>子殿下看不见，没事，等会我会拍你，给你信号、别忘了咱们的顺序啊·</w:t>
      </w:r>
    </w:p>
    <w:p>
      <w:pPr>
        <w:spacing w:before="0" w:after="0" w:line="240" w:lineRule="auto"/>
        <w:ind w:left="0" w:firstLine="0"/>
      </w:pPr>
      <w:r>
        <w:rPr>
          <w:rFonts w:ascii="NSimSun" w:hAnsi="NSimSun" w:eastAsia="新宋体"/>
          <w:sz w:val="18"/>
        </w:rPr>
        <w:t>好了啊，方仲庭随时会来，大家注意啊，当方仲庭进来后，方幕风，我会先给你</w:t>
      </w:r>
    </w:p>
    <w:p>
      <w:pPr>
        <w:spacing w:before="0" w:after="0" w:line="240" w:lineRule="auto"/>
        <w:ind w:left="0" w:firstLine="0"/>
      </w:pPr>
      <w:r>
        <w:rPr>
          <w:rFonts w:ascii="NSimSun" w:hAnsi="NSimSun" w:eastAsia="新宋体"/>
          <w:sz w:val="18"/>
        </w:rPr>
        <w:t>一个信号，你就开始，明白了吗？</w:t>
      </w:r>
    </w:p>
    <w:p>
      <w:pPr>
        <w:spacing w:before="0" w:after="0" w:line="240" w:lineRule="auto"/>
        <w:ind w:left="0" w:firstLine="0"/>
      </w:pPr>
      <w:r>
        <w:rPr>
          <w:rFonts w:ascii="NSimSun" w:hAnsi="NSimSun" w:eastAsia="新宋体"/>
          <w:sz w:val="18"/>
        </w:rPr>
        <w:t>大家别怕嘛，放心，我林风儿说到做到，一定会让大家免罪的，小小文武院，也</w:t>
      </w:r>
    </w:p>
    <w:p>
      <w:r>
        <w:br w:type="page"/>
      </w:r>
    </w:p>
    <w:p>
      <w:pPr>
        <w:spacing w:before="0" w:after="0" w:line="240" w:lineRule="auto"/>
        <w:ind w:left="0" w:firstLine="0"/>
      </w:pPr>
      <w:r>
        <w:rPr>
          <w:rFonts w:ascii="NSimSun" w:hAnsi="NSimSun" w:eastAsia="新宋体"/>
          <w:sz w:val="18"/>
        </w:rPr>
        <w:t>敢治你们的罪，我我就不信了，还能·“</w:t>
      </w:r>
    </w:p>
    <w:p>
      <w:pPr>
        <w:spacing w:before="0" w:after="0" w:line="240" w:lineRule="auto"/>
        <w:ind w:left="0" w:firstLine="0"/>
      </w:pPr>
      <w:r>
        <w:rPr>
          <w:rFonts w:ascii="NSimSun" w:hAnsi="NSimSun" w:eastAsia="新宋体"/>
          <w:sz w:val="18"/>
        </w:rPr>
        <w:t>（说到还能的时候，方仲庭直接进来）</w:t>
      </w:r>
    </w:p>
    <w:p>
      <w:pPr>
        <w:spacing w:before="0" w:after="0" w:line="240" w:lineRule="auto"/>
        <w:ind w:left="0" w:firstLine="0"/>
      </w:pPr>
      <w:r>
        <w:rPr>
          <w:rFonts w:ascii="NSimSun" w:hAnsi="NSimSun" w:eastAsia="新宋体"/>
          <w:sz w:val="18"/>
        </w:rPr>
        <w:t>速切bgm:Rompasso-Angetenar(DEITIESremix</w:t>
      </w:r>
    </w:p>
    <w:p>
      <w:pPr>
        <w:spacing w:before="0" w:after="0" w:line="240" w:lineRule="auto"/>
        <w:ind w:left="0" w:firstLine="0"/>
      </w:pPr>
      <w:r>
        <w:rPr>
          <w:rFonts w:ascii="NSimSun" w:hAnsi="NSimSun" w:eastAsia="新宋体"/>
          <w:sz w:val="18"/>
        </w:rPr>
        <w:t>拿起鞭子抽一下）、、能不能</w:t>
      </w:r>
    </w:p>
    <w:p>
      <w:pPr>
        <w:spacing w:before="0" w:after="0" w:line="240" w:lineRule="auto"/>
        <w:ind w:left="0" w:firstLine="0"/>
      </w:pPr>
      <w:r>
        <w:rPr>
          <w:rFonts w:ascii="NSimSun" w:hAnsi="NSimSun" w:eastAsia="新宋体"/>
          <w:sz w:val="18"/>
        </w:rPr>
        <w:t>方仲庭：林风儿，</w:t>
      </w:r>
    </w:p>
    <w:p>
      <w:pPr>
        <w:spacing w:before="0" w:after="0" w:line="240" w:lineRule="auto"/>
        <w:ind w:left="0" w:firstLine="0"/>
      </w:pPr>
      <w:r>
        <w:rPr>
          <w:rFonts w:ascii="NSimSun" w:hAnsi="NSimSun" w:eastAsia="新宋体"/>
          <w:sz w:val="18"/>
        </w:rPr>
        <w:t>[坐在椅子上〗</w:t>
      </w:r>
    </w:p>
    <w:p>
      <w:pPr>
        <w:spacing w:before="0" w:after="0" w:line="240" w:lineRule="auto"/>
        <w:ind w:left="0" w:firstLine="0"/>
      </w:pPr>
      <w:r>
        <w:rPr>
          <w:rFonts w:ascii="NSimSun" w:hAnsi="NSimSun" w:eastAsia="新宋体"/>
          <w:sz w:val="18"/>
        </w:rPr>
        <w:t>林风儿：还能·“</w:t>
      </w:r>
    </w:p>
    <w:p>
      <w:pPr>
        <w:spacing w:before="0" w:after="0" w:line="240" w:lineRule="auto"/>
        <w:ind w:left="0" w:firstLine="0"/>
      </w:pPr>
      <w:r>
        <w:rPr>
          <w:rFonts w:ascii="NSimSun" w:hAnsi="NSimSun" w:eastAsia="新宋体"/>
          <w:sz w:val="18"/>
        </w:rPr>
        <w:t>审的怎么样了</w:t>
      </w:r>
    </w:p>
    <w:p>
      <w:pPr>
        <w:spacing w:before="0" w:after="0" w:line="240" w:lineRule="auto"/>
        <w:ind w:left="0" w:firstLine="0"/>
      </w:pPr>
      <w:r>
        <w:rPr>
          <w:rFonts w:ascii="NSimSun" w:hAnsi="NSimSun" w:eastAsia="新宋体"/>
          <w:sz w:val="18"/>
        </w:rPr>
        <w:t>（看见方亻庭马上恢复女王状态</w:t>
      </w:r>
    </w:p>
    <w:p>
      <w:pPr>
        <w:spacing w:before="0" w:after="0" w:line="240" w:lineRule="auto"/>
        <w:ind w:left="0" w:firstLine="0"/>
      </w:pPr>
      <w:r>
        <w:rPr>
          <w:rFonts w:ascii="NSimSun" w:hAnsi="NSimSun" w:eastAsia="新宋体"/>
          <w:sz w:val="18"/>
        </w:rPr>
        <w:t>好好听本官的话，都给我老实交代！</w:t>
      </w:r>
    </w:p>
    <w:p>
      <w:pPr>
        <w:spacing w:before="0" w:after="0" w:line="240" w:lineRule="auto"/>
        <w:ind w:left="0" w:firstLine="0"/>
      </w:pPr>
      <w:r>
        <w:rPr>
          <w:rFonts w:ascii="NSimSun" w:hAnsi="NSimSun" w:eastAsia="新宋体"/>
          <w:sz w:val="18"/>
        </w:rPr>
        <w:t>方仲庭：怎么了林风儿，我问你档案写的如何了。</w:t>
      </w:r>
    </w:p>
    <w:p>
      <w:pPr>
        <w:spacing w:before="0" w:after="0" w:line="240" w:lineRule="auto"/>
        <w:ind w:left="0" w:firstLine="0"/>
      </w:pPr>
      <w:r>
        <w:rPr>
          <w:rFonts w:ascii="NSimSun" w:hAnsi="NSimSun" w:eastAsia="新宋体"/>
          <w:sz w:val="18"/>
        </w:rPr>
        <w:t>林风儿：嗯，完全没写！哎呀</w:t>
      </w:r>
    </w:p>
    <w:p>
      <w:pPr>
        <w:spacing w:before="0" w:after="0" w:line="240" w:lineRule="auto"/>
        <w:ind w:left="0" w:firstLine="0"/>
      </w:pPr>
      <w:r>
        <w:rPr>
          <w:rFonts w:ascii="NSimSun" w:hAnsi="NSimSun" w:eastAsia="新宋体"/>
          <w:sz w:val="18"/>
        </w:rPr>
        <w:t>不过，我们今天用了你平常判案，最喜欢用的方式，案件重演！</w:t>
      </w:r>
    </w:p>
    <w:p>
      <w:pPr>
        <w:spacing w:before="0" w:after="0" w:line="240" w:lineRule="auto"/>
        <w:ind w:left="0" w:firstLine="0"/>
      </w:pPr>
      <w:r>
        <w:rPr>
          <w:rFonts w:ascii="NSimSun" w:hAnsi="NSimSun" w:eastAsia="新宋体"/>
          <w:sz w:val="18"/>
        </w:rPr>
        <w:t>我刚刚和小裴已经狠狠审过他们了，就等你来案件重演了！</w:t>
      </w:r>
    </w:p>
    <w:p>
      <w:pPr>
        <w:spacing w:before="0" w:after="0" w:line="240" w:lineRule="auto"/>
        <w:ind w:left="0" w:firstLine="0"/>
      </w:pPr>
      <w:r>
        <w:rPr>
          <w:rFonts w:ascii="NSimSun" w:hAnsi="NSimSun" w:eastAsia="新宋体"/>
          <w:sz w:val="18"/>
        </w:rPr>
        <w:t>开始吧！方慕风·</w:t>
      </w:r>
    </w:p>
    <w:p>
      <w:pPr>
        <w:spacing w:before="0" w:after="0" w:line="240" w:lineRule="auto"/>
        <w:ind w:left="0" w:firstLine="0"/>
      </w:pPr>
      <w:r>
        <w:rPr>
          <w:rFonts w:ascii="NSimSun" w:hAnsi="NSimSun" w:eastAsia="新宋体"/>
          <w:sz w:val="18"/>
        </w:rPr>
        <w:t>切BGM:陆离调</w:t>
      </w:r>
    </w:p>
    <w:p>
      <w:pPr>
        <w:spacing w:before="0" w:after="0" w:line="240" w:lineRule="auto"/>
        <w:ind w:left="0" w:firstLine="0"/>
      </w:pPr>
      <w:r>
        <w:rPr>
          <w:rFonts w:ascii="NSimSun" w:hAnsi="NSimSun" w:eastAsia="新宋体"/>
          <w:sz w:val="18"/>
        </w:rPr>
        <w:t>此时裴南洲和丿注意，你们两人一定要引导玩家，并且进行暖场起哄。</w:t>
      </w:r>
    </w:p>
    <w:p>
      <w:pPr>
        <w:spacing w:before="0" w:after="0" w:line="240" w:lineRule="auto"/>
        <w:ind w:left="0" w:firstLine="0"/>
      </w:pPr>
      <w:r>
        <w:rPr>
          <w:rFonts w:ascii="NSimSun" w:hAnsi="NSimSun" w:eastAsia="新宋体"/>
          <w:sz w:val="18"/>
        </w:rPr>
        <w:t>我们一组一组来举例·</w:t>
      </w:r>
    </w:p>
    <w:p>
      <w:pPr>
        <w:spacing w:before="0" w:after="0" w:line="240" w:lineRule="auto"/>
        <w:ind w:left="0" w:firstLine="0"/>
      </w:pPr>
      <w:r>
        <w:rPr>
          <w:rFonts w:ascii="NSimSun" w:hAnsi="NSimSun" w:eastAsia="新宋体"/>
          <w:sz w:val="18"/>
        </w:rPr>
        <w:t>当方慕风说完他来当一天方仲庭后。</w:t>
      </w:r>
    </w:p>
    <w:p>
      <w:pPr>
        <w:spacing w:before="0" w:after="0" w:line="240" w:lineRule="auto"/>
        <w:ind w:left="0" w:firstLine="0"/>
      </w:pPr>
      <w:r>
        <w:rPr>
          <w:rFonts w:ascii="NSimSun" w:hAnsi="NSimSun" w:eastAsia="新宋体"/>
          <w:sz w:val="18"/>
        </w:rPr>
        <w:t>比如方慕风，</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哎呀，方统领，案件重演，理解一下·</w:t>
      </w:r>
    </w:p>
    <w:p>
      <w:pPr>
        <w:spacing w:before="0" w:after="0" w:line="240" w:lineRule="auto"/>
        <w:ind w:left="0" w:firstLine="0"/>
      </w:pPr>
      <w:r>
        <w:rPr>
          <w:rFonts w:ascii="NSimSun" w:hAnsi="NSimSun" w:eastAsia="新宋体"/>
          <w:sz w:val="18"/>
        </w:rPr>
        <w:t>会马上起哄说</w:t>
      </w:r>
    </w:p>
    <w:p>
      <w:pPr>
        <w:spacing w:before="0" w:after="0" w:line="240" w:lineRule="auto"/>
        <w:ind w:left="0" w:firstLine="0"/>
      </w:pPr>
      <w:r>
        <w:rPr>
          <w:rFonts w:ascii="NSimSun" w:hAnsi="NSimSun" w:eastAsia="新宋体"/>
          <w:sz w:val="18"/>
        </w:rPr>
        <w:t>当方仲庭同意后。</w:t>
      </w:r>
    </w:p>
    <w:p>
      <w:pPr>
        <w:spacing w:before="0" w:after="0" w:line="240" w:lineRule="auto"/>
        <w:ind w:left="0" w:firstLine="0"/>
      </w:pPr>
      <w:r>
        <w:rPr>
          <w:rFonts w:ascii="NSimSun" w:hAnsi="NSimSun" w:eastAsia="新宋体"/>
          <w:sz w:val="18"/>
        </w:rPr>
        <w:t>个方慕风啊，刚才方统领怎么进来的，说的什么，你可要一字</w:t>
      </w:r>
    </w:p>
    <w:p>
      <w:pPr>
        <w:spacing w:before="0" w:after="0" w:line="240" w:lineRule="auto"/>
        <w:ind w:left="0" w:firstLine="0"/>
      </w:pPr>
      <w:r>
        <w:rPr>
          <w:rFonts w:ascii="NSimSun" w:hAnsi="NSimSun" w:eastAsia="新宋体"/>
          <w:sz w:val="18"/>
        </w:rPr>
        <w:t>裴南洲林风儿：刁</w:t>
      </w:r>
    </w:p>
    <w:p>
      <w:pPr>
        <w:spacing w:before="0" w:after="0" w:line="240" w:lineRule="auto"/>
        <w:ind w:left="0" w:firstLine="0"/>
      </w:pPr>
      <w:r>
        <w:rPr>
          <w:rFonts w:ascii="NSimSun" w:hAnsi="NSimSun" w:eastAsia="新宋体"/>
          <w:sz w:val="18"/>
        </w:rPr>
        <w:t>不差的说出来啊，方统领什么状态什么造型，你别忘了啊·快快快，出去，快</w:t>
      </w:r>
    </w:p>
    <w:p>
      <w:pPr>
        <w:spacing w:before="0" w:after="0" w:line="240" w:lineRule="auto"/>
        <w:ind w:left="0" w:firstLine="0"/>
      </w:pPr>
      <w:r>
        <w:rPr>
          <w:rFonts w:ascii="NSimSun" w:hAnsi="NSimSun" w:eastAsia="新宋体"/>
          <w:sz w:val="18"/>
        </w:rPr>
        <w:t>方仲庭：那我是方慕风是吧，行。</w:t>
      </w:r>
    </w:p>
    <w:p>
      <w:r>
        <w:br w:type="page"/>
      </w:r>
    </w:p>
    <w:p>
      <w:pPr>
        <w:spacing w:before="0" w:after="0" w:line="240" w:lineRule="auto"/>
        <w:ind w:left="0" w:firstLine="0"/>
      </w:pPr>
      <w:r>
        <w:rPr>
          <w:rFonts w:ascii="NSimSun" w:hAnsi="NSimSun" w:eastAsia="新宋体"/>
          <w:sz w:val="18"/>
        </w:rPr>
        <w:t>方仲庭坐在昭雪身边。</w:t>
      </w:r>
    </w:p>
    <w:p>
      <w:pPr>
        <w:spacing w:before="0" w:after="0" w:line="240" w:lineRule="auto"/>
        <w:ind w:left="0" w:firstLine="0"/>
      </w:pPr>
      <w:r>
        <w:rPr>
          <w:rFonts w:ascii="NSimSun" w:hAnsi="NSimSun" w:eastAsia="新宋体"/>
          <w:sz w:val="18"/>
        </w:rPr>
        <w:t>切焕方统领专属BGM:Rompasso-Angetenar</w:t>
      </w:r>
    </w:p>
    <w:p>
      <w:pPr>
        <w:spacing w:before="0" w:after="0" w:line="240" w:lineRule="auto"/>
        <w:ind w:left="0" w:firstLine="0"/>
      </w:pPr>
      <w:r>
        <w:rPr>
          <w:rFonts w:ascii="NSimSun" w:hAnsi="NSimSun" w:eastAsia="新宋体"/>
          <w:sz w:val="18"/>
        </w:rPr>
        <w:t>(DEITIESremix</w:t>
      </w:r>
    </w:p>
    <w:p>
      <w:pPr>
        <w:spacing w:before="0" w:after="0" w:line="240" w:lineRule="auto"/>
        <w:ind w:left="0" w:firstLine="0"/>
      </w:pPr>
      <w:r>
        <w:rPr>
          <w:rFonts w:ascii="NSimSun" w:hAnsi="NSimSun" w:eastAsia="新宋体"/>
          <w:sz w:val="18"/>
        </w:rPr>
        <w:t>方慕风进场装逼·</w:t>
      </w:r>
    </w:p>
    <w:p>
      <w:pPr>
        <w:spacing w:before="0" w:after="0" w:line="240" w:lineRule="auto"/>
        <w:ind w:left="0" w:firstLine="0"/>
      </w:pPr>
      <w:r>
        <w:rPr>
          <w:rFonts w:ascii="NSimSun" w:hAnsi="NSimSun" w:eastAsia="新宋体"/>
          <w:sz w:val="18"/>
        </w:rPr>
        <w:t>让方慕风爽一爽后，过完线索卡，或者玩家自己想干些什么，都是可以的·</w:t>
      </w:r>
    </w:p>
    <w:p>
      <w:pPr>
        <w:spacing w:before="0" w:after="0" w:line="240" w:lineRule="auto"/>
        <w:ind w:left="0" w:firstLine="0"/>
      </w:pPr>
      <w:r>
        <w:rPr>
          <w:rFonts w:ascii="NSimSun" w:hAnsi="NSimSun" w:eastAsia="新宋体"/>
          <w:sz w:val="18"/>
        </w:rPr>
        <w:t>切焕BGM:陆离调</w:t>
      </w:r>
    </w:p>
    <w:p>
      <w:pPr>
        <w:spacing w:before="0" w:after="0" w:line="240" w:lineRule="auto"/>
        <w:ind w:left="0" w:firstLine="0"/>
      </w:pPr>
      <w:r>
        <w:rPr>
          <w:rFonts w:ascii="NSimSun" w:hAnsi="NSimSun" w:eastAsia="新宋体"/>
          <w:sz w:val="18"/>
        </w:rPr>
        <w:t>裴南洲风：那昭雪公主，方慕风回到宫里，是怎么服侍你的·</w:t>
      </w:r>
    </w:p>
    <w:p>
      <w:pPr>
        <w:spacing w:before="0" w:after="0" w:line="240" w:lineRule="auto"/>
        <w:ind w:left="0" w:firstLine="0"/>
      </w:pPr>
      <w:r>
        <w:rPr>
          <w:rFonts w:ascii="NSimSun" w:hAnsi="NSimSun" w:eastAsia="新宋体"/>
          <w:sz w:val="18"/>
        </w:rPr>
        <w:t>示意昭雪根据卡来说。让方仲庭给昭雪按摩。</w:t>
      </w:r>
    </w:p>
    <w:p>
      <w:pPr>
        <w:spacing w:before="0" w:after="0" w:line="240" w:lineRule="auto"/>
        <w:ind w:left="0" w:firstLine="0"/>
      </w:pPr>
      <w:r>
        <w:rPr>
          <w:rFonts w:ascii="NSimSun" w:hAnsi="NSimSun" w:eastAsia="新宋体"/>
          <w:sz w:val="18"/>
        </w:rPr>
        <w:t>就在一旁起哄</w:t>
      </w:r>
    </w:p>
    <w:p>
      <w:pPr>
        <w:spacing w:before="0" w:after="0" w:line="240" w:lineRule="auto"/>
        <w:ind w:left="0" w:firstLine="0"/>
      </w:pPr>
      <w:r>
        <w:rPr>
          <w:rFonts w:ascii="NSimSun" w:hAnsi="NSimSun" w:eastAsia="新宋体"/>
          <w:sz w:val="18"/>
        </w:rPr>
        <w:t>裴南洲和风儿，</w:t>
      </w:r>
    </w:p>
    <w:p>
      <w:pPr>
        <w:spacing w:before="0" w:after="0" w:line="240" w:lineRule="auto"/>
        <w:ind w:left="0" w:firstLine="0"/>
      </w:pPr>
      <w:r>
        <w:rPr>
          <w:rFonts w:ascii="NSimSun" w:hAnsi="NSimSun" w:eastAsia="新宋体"/>
          <w:sz w:val="18"/>
        </w:rPr>
        <w:t>哎对了，方慕风，你平时是这样服侍昭雪公主的</w:t>
      </w:r>
    </w:p>
    <w:p>
      <w:pPr>
        <w:spacing w:before="0" w:after="0" w:line="240" w:lineRule="auto"/>
        <w:ind w:left="0" w:firstLine="0"/>
      </w:pPr>
      <w:r>
        <w:rPr>
          <w:rFonts w:ascii="NSimSun" w:hAnsi="NSimSun" w:eastAsia="新宋体"/>
          <w:sz w:val="18"/>
        </w:rPr>
        <w:t>（可以眨眨眼睛，让方慕风亲自示范一下，大概两个人给昭雪一起捏捏肩什</w:t>
      </w:r>
    </w:p>
    <w:p>
      <w:pPr>
        <w:spacing w:before="0" w:after="0" w:line="240" w:lineRule="auto"/>
        <w:ind w:left="0" w:firstLine="0"/>
      </w:pPr>
      <w:r>
        <w:rPr>
          <w:rFonts w:ascii="NSimSun" w:hAnsi="NSimSun" w:eastAsia="新宋体"/>
          <w:sz w:val="18"/>
        </w:rPr>
        <w:t>么的，就可以了。）</w:t>
      </w:r>
    </w:p>
    <w:p>
      <w:pPr>
        <w:spacing w:before="0" w:after="0" w:line="240" w:lineRule="auto"/>
        <w:ind w:left="0" w:firstLine="0"/>
      </w:pPr>
      <w:r>
        <w:rPr>
          <w:rFonts w:ascii="NSimSun" w:hAnsi="NSimSun" w:eastAsia="新宋体"/>
          <w:sz w:val="18"/>
        </w:rPr>
        <w:t>（当然有些方慕风喜欢说什么，他还会给昭雪跳舞，那如果这个玩家真的会跳，</w:t>
      </w:r>
    </w:p>
    <w:p>
      <w:pPr>
        <w:spacing w:before="0" w:after="0" w:line="240" w:lineRule="auto"/>
        <w:ind w:left="0" w:firstLine="0"/>
      </w:pPr>
      <w:r>
        <w:rPr>
          <w:rFonts w:ascii="NSimSun" w:hAnsi="NSimSun" w:eastAsia="新宋体"/>
          <w:sz w:val="18"/>
        </w:rPr>
        <w:t>完全可以带着方仲庭一起跳）</w:t>
      </w:r>
    </w:p>
    <w:p>
      <w:pPr>
        <w:spacing w:before="0" w:after="0" w:line="240" w:lineRule="auto"/>
        <w:ind w:left="0" w:firstLine="0"/>
      </w:pPr>
      <w:r>
        <w:rPr>
          <w:rFonts w:ascii="NSimSun" w:hAnsi="NSimSun" w:eastAsia="新宋体"/>
          <w:sz w:val="18"/>
        </w:rPr>
        <w:t>方慕风与昭雪结束后</w:t>
      </w:r>
    </w:p>
    <w:p>
      <w:pPr>
        <w:spacing w:before="0" w:after="0" w:line="240" w:lineRule="auto"/>
        <w:ind w:left="0" w:firstLine="0"/>
      </w:pPr>
      <w:r>
        <w:rPr>
          <w:rFonts w:ascii="NSimSun" w:hAnsi="NSimSun" w:eastAsia="新宋体"/>
          <w:sz w:val="18"/>
        </w:rPr>
        <w:t>丿：所以方统领，他两就是简单喝个酒，你看看，有没有错？没有错</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吧·对不对·</w:t>
      </w:r>
    </w:p>
    <w:p>
      <w:pPr>
        <w:spacing w:before="0" w:after="0" w:line="240" w:lineRule="auto"/>
        <w:ind w:left="0" w:firstLine="0"/>
      </w:pPr>
      <w:r>
        <w:rPr>
          <w:rFonts w:ascii="NSimSun" w:hAnsi="NSimSun" w:eastAsia="新宋体"/>
          <w:sz w:val="18"/>
        </w:rPr>
        <w:t>然后是方芷与文晏，记着互动的时候，裴南洲和林风儿</w:t>
      </w:r>
    </w:p>
    <w:p>
      <w:pPr>
        <w:spacing w:before="0" w:after="0" w:line="240" w:lineRule="auto"/>
        <w:ind w:left="0" w:firstLine="0"/>
      </w:pPr>
      <w:r>
        <w:rPr>
          <w:rFonts w:ascii="NSimSun" w:hAnsi="NSimSun" w:eastAsia="新宋体"/>
          <w:sz w:val="18"/>
        </w:rPr>
        <w:t>呀方统领，案件重演嘛，那当时，李然确实让方芷叫爹了，既然</w:t>
      </w:r>
    </w:p>
    <w:p>
      <w:pPr>
        <w:spacing w:before="0" w:after="0" w:line="240" w:lineRule="auto"/>
        <w:ind w:left="0" w:firstLine="0"/>
      </w:pPr>
      <w:r>
        <w:rPr>
          <w:rFonts w:ascii="NSimSun" w:hAnsi="NSimSun" w:eastAsia="新宋体"/>
          <w:sz w:val="18"/>
        </w:rPr>
        <w:t>按住方仲庭</w:t>
      </w:r>
    </w:p>
    <w:p>
      <w:pPr>
        <w:spacing w:before="0" w:after="0" w:line="240" w:lineRule="auto"/>
        <w:ind w:left="0" w:firstLine="0"/>
      </w:pPr>
      <w:r>
        <w:rPr>
          <w:rFonts w:ascii="NSimSun" w:hAnsi="NSimSun" w:eastAsia="新宋体"/>
          <w:sz w:val="18"/>
        </w:rPr>
        <w:t>你扮演方芷，方芷扮演李然，那当时的确就是这样的情况，对不对啊方芷·快叫</w:t>
      </w:r>
    </w:p>
    <w:p>
      <w:pPr>
        <w:spacing w:before="0" w:after="0" w:line="240" w:lineRule="auto"/>
        <w:ind w:left="0" w:firstLine="0"/>
      </w:pPr>
      <w:r>
        <w:rPr>
          <w:rFonts w:ascii="NSimSun" w:hAnsi="NSimSun" w:eastAsia="新宋体"/>
          <w:sz w:val="18"/>
        </w:rPr>
        <w:t>吧方统领，案件重演，这也为了查案嘛·</w:t>
      </w:r>
    </w:p>
    <w:p>
      <w:pPr>
        <w:spacing w:before="0" w:after="0" w:line="240" w:lineRule="auto"/>
        <w:ind w:left="0" w:firstLine="0"/>
      </w:pPr>
      <w:r>
        <w:rPr>
          <w:rFonts w:ascii="NSimSun" w:hAnsi="NSimSun" w:eastAsia="新宋体"/>
          <w:sz w:val="18"/>
        </w:rPr>
        <w:t>（直到方仲庭叫方芷一声爹，大家起哄</w:t>
      </w:r>
    </w:p>
    <w:p>
      <w:pPr>
        <w:spacing w:before="0" w:after="0" w:line="240" w:lineRule="auto"/>
        <w:ind w:left="0" w:firstLine="0"/>
      </w:pPr>
      <w:r>
        <w:rPr>
          <w:rFonts w:ascii="NSimSun" w:hAnsi="NSimSun" w:eastAsia="新宋体"/>
          <w:sz w:val="18"/>
        </w:rPr>
        <w:t>的一切喊道</w:t>
      </w:r>
    </w:p>
    <w:p>
      <w:pPr>
        <w:spacing w:before="0" w:after="0" w:line="240" w:lineRule="auto"/>
        <w:ind w:left="0" w:firstLine="0"/>
      </w:pPr>
      <w:r>
        <w:rPr>
          <w:rFonts w:ascii="NSimSun" w:hAnsi="NSimSun" w:eastAsia="新宋体"/>
          <w:sz w:val="18"/>
        </w:rPr>
        <w:t>哎！）</w:t>
      </w:r>
    </w:p>
    <w:p>
      <w:r>
        <w:br w:type="page"/>
      </w:r>
    </w:p>
    <w:p>
      <w:pPr>
        <w:spacing w:before="0" w:after="0" w:line="240" w:lineRule="auto"/>
        <w:ind w:left="0" w:firstLine="0"/>
      </w:pPr>
      <w:r>
        <w:rPr>
          <w:rFonts w:ascii="NSimSun" w:hAnsi="NSimSun" w:eastAsia="新宋体"/>
          <w:sz w:val="18"/>
        </w:rPr>
        <w:t>当方芷与方仲庭互动结束后。</w:t>
      </w:r>
    </w:p>
    <w:p>
      <w:pPr>
        <w:spacing w:before="0" w:after="0" w:line="240" w:lineRule="auto"/>
        <w:ind w:left="0" w:firstLine="0"/>
      </w:pPr>
      <w:r>
        <w:rPr>
          <w:rFonts w:ascii="NSimSun" w:hAnsi="NSimSun" w:eastAsia="新宋体"/>
          <w:sz w:val="18"/>
        </w:rPr>
        <w:t>儿：所以你看，就是李然欺负方芷，还要娶方芷，那方芷没办法，就</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正当防卫，砍了啊不，打了李然嘛，她有错吗，没错呀！</w:t>
      </w:r>
    </w:p>
    <w:p>
      <w:pPr>
        <w:spacing w:before="0" w:after="0" w:line="240" w:lineRule="auto"/>
        <w:ind w:left="0" w:firstLine="0"/>
      </w:pPr>
      <w:r>
        <w:rPr>
          <w:rFonts w:ascii="NSimSun" w:hAnsi="NSimSun" w:eastAsia="新宋体"/>
          <w:sz w:val="18"/>
        </w:rPr>
        <w:t>然后是文晏，当文晏上来后，文晏正常照着词说，然后裴南洲会说，那兰</w:t>
      </w:r>
    </w:p>
    <w:p>
      <w:pPr>
        <w:spacing w:before="0" w:after="0" w:line="240" w:lineRule="auto"/>
        <w:ind w:left="0" w:firstLine="0"/>
      </w:pPr>
      <w:r>
        <w:rPr>
          <w:rFonts w:ascii="NSimSun" w:hAnsi="NSimSun" w:eastAsia="新宋体"/>
          <w:sz w:val="18"/>
        </w:rPr>
        <w:t>时文晏就是为了调兵帮方芷嘛，所以就去找了文帝，文帝呢就答应了，那现在，</w:t>
      </w:r>
    </w:p>
    <w:p>
      <w:pPr>
        <w:spacing w:before="0" w:after="0" w:line="240" w:lineRule="auto"/>
        <w:ind w:left="0" w:firstLine="0"/>
      </w:pPr>
      <w:r>
        <w:rPr>
          <w:rFonts w:ascii="NSimSun" w:hAnsi="NSimSun" w:eastAsia="新宋体"/>
          <w:sz w:val="18"/>
        </w:rPr>
        <w:t>方统领，你来扮演文帝，我们案件重演一下·</w:t>
      </w:r>
    </w:p>
    <w:p>
      <w:pPr>
        <w:spacing w:before="0" w:after="0" w:line="240" w:lineRule="auto"/>
        <w:ind w:left="0" w:firstLine="0"/>
      </w:pPr>
      <w:r>
        <w:rPr>
          <w:rFonts w:ascii="NSimSun" w:hAnsi="NSimSun" w:eastAsia="新宋体"/>
          <w:sz w:val="18"/>
        </w:rPr>
        <w:t>方仲庭一听到自己要扮演文帝，马上大喊：那我是文帝？嘿嘿，柳梦溪！</w:t>
      </w:r>
    </w:p>
    <w:p>
      <w:pPr>
        <w:spacing w:before="0" w:after="0" w:line="240" w:lineRule="auto"/>
        <w:ind w:left="0" w:firstLine="0"/>
      </w:pPr>
      <w:r>
        <w:rPr>
          <w:rFonts w:ascii="NSimSun" w:hAnsi="NSimSun" w:eastAsia="新宋体"/>
          <w:sz w:val="18"/>
        </w:rPr>
        <w:t>（方仲</w:t>
      </w:r>
    </w:p>
    <w:p>
      <w:pPr>
        <w:spacing w:before="0" w:after="0" w:line="240" w:lineRule="auto"/>
        <w:ind w:left="0" w:firstLine="0"/>
      </w:pPr>
      <w:r>
        <w:rPr>
          <w:rFonts w:ascii="NSimSun" w:hAnsi="NSimSun" w:eastAsia="新宋体"/>
          <w:sz w:val="18"/>
        </w:rPr>
        <w:t>庭猛地想要冲到柳梦溪面前，被裴南洲一把按在椅子上，裴南洲大喊</w:t>
      </w:r>
    </w:p>
    <w:p>
      <w:pPr>
        <w:spacing w:before="0" w:after="0" w:line="240" w:lineRule="auto"/>
        <w:ind w:left="0" w:firstLine="0"/>
      </w:pPr>
      <w:r>
        <w:rPr>
          <w:rFonts w:ascii="NSimSun" w:hAnsi="NSimSun" w:eastAsia="新宋体"/>
          <w:sz w:val="18"/>
        </w:rPr>
        <w:t>你坐下！</w:t>
      </w:r>
    </w:p>
    <w:p>
      <w:pPr>
        <w:spacing w:before="0" w:after="0" w:line="240" w:lineRule="auto"/>
        <w:ind w:left="0" w:firstLine="0"/>
      </w:pPr>
      <w:r>
        <w:rPr>
          <w:rFonts w:ascii="NSimSun" w:hAnsi="NSimSun" w:eastAsia="新宋体"/>
          <w:sz w:val="18"/>
        </w:rPr>
        <w:t>冷静一点，你干什么啊！期间方仲庭可以多来两次这种调戏柳梦溪，然后让裴南</w:t>
      </w:r>
    </w:p>
    <w:p>
      <w:pPr>
        <w:spacing w:before="0" w:after="0" w:line="240" w:lineRule="auto"/>
        <w:ind w:left="0" w:firstLine="0"/>
      </w:pPr>
      <w:r>
        <w:rPr>
          <w:rFonts w:ascii="NSimSun" w:hAnsi="NSimSun" w:eastAsia="新宋体"/>
          <w:sz w:val="18"/>
        </w:rPr>
        <w:t>洲按住他就行。）</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儿：那个文晏，你说，陛下，也就是你哥当时怎么答应的，说了什么·</w:t>
      </w:r>
    </w:p>
    <w:p>
      <w:pPr>
        <w:spacing w:before="0" w:after="0" w:line="240" w:lineRule="auto"/>
        <w:ind w:left="0" w:firstLine="0"/>
      </w:pPr>
      <w:r>
        <w:rPr>
          <w:rFonts w:ascii="NSimSun" w:hAnsi="NSimSun" w:eastAsia="新宋体"/>
          <w:sz w:val="18"/>
        </w:rPr>
        <w:t>示意文晏说出卡上的内容、当文晏说，文帝说他自己有罪，他要让文晏惩罚自己。</w:t>
      </w:r>
    </w:p>
    <w:p>
      <w:pPr>
        <w:spacing w:before="0" w:after="0" w:line="240" w:lineRule="auto"/>
        <w:ind w:left="0" w:firstLine="0"/>
      </w:pPr>
      <w:r>
        <w:rPr>
          <w:rFonts w:ascii="NSimSun" w:hAnsi="NSimSun" w:eastAsia="新宋体"/>
          <w:sz w:val="18"/>
        </w:rPr>
        <w:t>裴南洲风儿：哎，那当时怎么惩罚的？（示意文晏继续说）</w:t>
      </w:r>
    </w:p>
    <w:p>
      <w:pPr>
        <w:spacing w:before="0" w:after="0" w:line="240" w:lineRule="auto"/>
        <w:ind w:left="0" w:firstLine="0"/>
      </w:pPr>
      <w:r>
        <w:rPr>
          <w:rFonts w:ascii="NSimSun" w:hAnsi="NSimSun" w:eastAsia="新宋体"/>
          <w:sz w:val="18"/>
        </w:rPr>
        <w:t>丿：没错，就是陛下撅着屁股，让文晏抽他，文晏，快演示一下啊·</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方统领，案件重演，忍一忍哈·</w:t>
      </w:r>
    </w:p>
    <w:p>
      <w:pPr>
        <w:spacing w:before="0" w:after="0" w:line="240" w:lineRule="auto"/>
        <w:ind w:left="0" w:firstLine="0"/>
      </w:pPr>
      <w:r>
        <w:rPr>
          <w:rFonts w:ascii="NSimSun" w:hAnsi="NSimSun" w:eastAsia="新宋体"/>
          <w:sz w:val="18"/>
        </w:rPr>
        <w:t>文晏拿着鞭子轻轻抽方仲庭。</w:t>
      </w:r>
    </w:p>
    <w:p>
      <w:pPr>
        <w:spacing w:before="0" w:after="0" w:line="240" w:lineRule="auto"/>
        <w:ind w:left="0" w:firstLine="0"/>
      </w:pPr>
      <w:r>
        <w:rPr>
          <w:rFonts w:ascii="NSimSun" w:hAnsi="NSimSun" w:eastAsia="新宋体"/>
          <w:sz w:val="18"/>
        </w:rPr>
        <w:t>让方仲庭撅起屁股，</w:t>
      </w:r>
    </w:p>
    <w:p>
      <w:pPr>
        <w:spacing w:before="0" w:after="0" w:line="240" w:lineRule="auto"/>
        <w:ind w:left="0" w:firstLine="0"/>
      </w:pPr>
      <w:r>
        <w:rPr>
          <w:rFonts w:ascii="NSimSun" w:hAnsi="NSimSun" w:eastAsia="新宋体"/>
          <w:sz w:val="18"/>
        </w:rPr>
        <w:t>裴南洲风：当时抽陛下的时候，陛下说什么了？是不是一边挨打一边他错</w:t>
      </w:r>
    </w:p>
    <w:p>
      <w:pPr>
        <w:spacing w:before="0" w:after="0" w:line="240" w:lineRule="auto"/>
        <w:ind w:left="0" w:firstLine="0"/>
      </w:pPr>
      <w:r>
        <w:rPr>
          <w:rFonts w:ascii="NSimSun" w:hAnsi="NSimSun" w:eastAsia="新宋体"/>
          <w:sz w:val="18"/>
        </w:rPr>
        <w:t>了？方统领，你配合一点嘛，快，你现在是陛下·</w:t>
      </w:r>
    </w:p>
    <w:p>
      <w:pPr>
        <w:spacing w:before="0" w:after="0" w:line="240" w:lineRule="auto"/>
        <w:ind w:left="0" w:firstLine="0"/>
      </w:pPr>
      <w:r>
        <w:rPr>
          <w:rFonts w:ascii="NSimSun" w:hAnsi="NSimSun" w:eastAsia="新宋体"/>
          <w:sz w:val="18"/>
        </w:rPr>
        <w:t>然后方仲庭会一边被打，一边说他错了。</w:t>
      </w:r>
    </w:p>
    <w:p>
      <w:pPr>
        <w:spacing w:before="0" w:after="0" w:line="240" w:lineRule="auto"/>
        <w:ind w:left="0" w:firstLine="0"/>
      </w:pPr>
      <w:r>
        <w:rPr>
          <w:rFonts w:ascii="NSimSun" w:hAnsi="NSimSun" w:eastAsia="新宋体"/>
          <w:sz w:val="18"/>
        </w:rPr>
        <w:t>文晏结束后</w:t>
      </w:r>
    </w:p>
    <w:p>
      <w:pPr>
        <w:spacing w:before="0" w:after="0" w:line="240" w:lineRule="auto"/>
        <w:ind w:left="0" w:firstLine="0"/>
      </w:pPr>
      <w:r>
        <w:rPr>
          <w:rFonts w:ascii="NSimSun" w:hAnsi="NSimSun" w:eastAsia="新宋体"/>
          <w:sz w:val="18"/>
        </w:rPr>
        <w:t>裴南洲儿：所以文晏错了吗？没错啊，他也是为了救你的女儿方芷，对不对？</w:t>
      </w:r>
    </w:p>
    <w:p>
      <w:r>
        <w:br w:type="page"/>
      </w:r>
    </w:p>
    <w:p>
      <w:pPr>
        <w:spacing w:before="0" w:after="0" w:line="240" w:lineRule="auto"/>
        <w:ind w:left="0" w:firstLine="0"/>
      </w:pPr>
      <w:r>
        <w:rPr>
          <w:rFonts w:ascii="NSimSun" w:hAnsi="NSimSun" w:eastAsia="新宋体"/>
          <w:sz w:val="18"/>
        </w:rPr>
        <w:t>然后是柳梦溪。</w:t>
      </w:r>
    </w:p>
    <w:p>
      <w:pPr>
        <w:spacing w:before="0" w:after="0" w:line="240" w:lineRule="auto"/>
        <w:ind w:left="0" w:firstLine="0"/>
      </w:pPr>
      <w:r>
        <w:rPr>
          <w:rFonts w:ascii="NSimSun" w:hAnsi="NSimSun" w:eastAsia="新宋体"/>
          <w:sz w:val="18"/>
        </w:rPr>
        <w:t>当柳梦溪上来后，裴南洲会说当时就是那些妃子侮辱柳大人，你现在扮演妃子，</w:t>
      </w:r>
    </w:p>
    <w:p>
      <w:pPr>
        <w:spacing w:before="0" w:after="0" w:line="240" w:lineRule="auto"/>
        <w:ind w:left="0" w:firstLine="0"/>
      </w:pPr>
      <w:r>
        <w:rPr>
          <w:rFonts w:ascii="NSimSun" w:hAnsi="NSimSun" w:eastAsia="新宋体"/>
          <w:sz w:val="18"/>
        </w:rPr>
        <w:t>我们案件重演一下·</w:t>
      </w:r>
    </w:p>
    <w:p>
      <w:pPr>
        <w:spacing w:before="0" w:after="0" w:line="240" w:lineRule="auto"/>
        <w:ind w:left="0" w:firstLine="0"/>
      </w:pPr>
      <w:r>
        <w:rPr>
          <w:rFonts w:ascii="NSimSun" w:hAnsi="NSimSun" w:eastAsia="新宋体"/>
          <w:sz w:val="18"/>
        </w:rPr>
        <w:t>我是妃子？哈哈哈，柳梦溪，你这个贱婊子！你也配跟我们</w:t>
      </w:r>
    </w:p>
    <w:p>
      <w:pPr>
        <w:spacing w:before="0" w:after="0" w:line="240" w:lineRule="auto"/>
        <w:ind w:left="0" w:firstLine="0"/>
      </w:pPr>
      <w:r>
        <w:rPr>
          <w:rFonts w:ascii="NSimSun" w:hAnsi="NSimSun" w:eastAsia="新宋体"/>
          <w:sz w:val="18"/>
        </w:rPr>
        <w:t>这时，方仲庭会说</w:t>
      </w:r>
    </w:p>
    <w:p>
      <w:pPr>
        <w:spacing w:before="0" w:after="0" w:line="240" w:lineRule="auto"/>
        <w:ind w:left="0" w:firstLine="0"/>
      </w:pPr>
      <w:r>
        <w:rPr>
          <w:rFonts w:ascii="NSimSun" w:hAnsi="NSimSun" w:eastAsia="新宋体"/>
          <w:sz w:val="18"/>
        </w:rPr>
        <w:t>抢文帝。</w:t>
      </w:r>
    </w:p>
    <w:p>
      <w:pPr>
        <w:spacing w:before="0" w:after="0" w:line="240" w:lineRule="auto"/>
        <w:ind w:left="0" w:firstLine="0"/>
      </w:pPr>
      <w:r>
        <w:rPr>
          <w:rFonts w:ascii="NSimSun" w:hAnsi="NSimSun" w:eastAsia="新宋体"/>
          <w:sz w:val="18"/>
        </w:rPr>
        <w:t>裴南洲会添油加醋：没错没错，当时就是这么骂的，骂的可脏了，可是柳大人完</w:t>
      </w:r>
    </w:p>
    <w:p>
      <w:pPr>
        <w:spacing w:before="0" w:after="0" w:line="240" w:lineRule="auto"/>
        <w:ind w:left="0" w:firstLine="0"/>
      </w:pPr>
      <w:r>
        <w:rPr>
          <w:rFonts w:ascii="NSimSun" w:hAnsi="NSimSun" w:eastAsia="新宋体"/>
          <w:sz w:val="18"/>
        </w:rPr>
        <w:t>全不在意，柳大人只是拿出胭脂，反而想要用爱来感化他们，于是柳大人就给她</w:t>
      </w:r>
    </w:p>
    <w:p>
      <w:pPr>
        <w:spacing w:before="0" w:after="0" w:line="240" w:lineRule="auto"/>
        <w:ind w:left="0" w:firstLine="0"/>
      </w:pPr>
      <w:r>
        <w:rPr>
          <w:rFonts w:ascii="NSimSun" w:hAnsi="NSimSun" w:eastAsia="新宋体"/>
          <w:sz w:val="18"/>
        </w:rPr>
        <w:t>们补了一下妆。</w:t>
      </w:r>
    </w:p>
    <w:p>
      <w:pPr>
        <w:spacing w:before="0" w:after="0" w:line="240" w:lineRule="auto"/>
        <w:ind w:left="0" w:firstLine="0"/>
      </w:pPr>
      <w:r>
        <w:rPr>
          <w:rFonts w:ascii="NSimSun" w:hAnsi="NSimSun" w:eastAsia="新宋体"/>
          <w:sz w:val="18"/>
        </w:rPr>
        <w:t>（示意柳梦溪拿着口红给方仲庭在脸上涂一涂抹一抹）</w:t>
      </w:r>
    </w:p>
    <w:p>
      <w:pPr>
        <w:spacing w:before="0" w:after="0" w:line="240" w:lineRule="auto"/>
        <w:ind w:left="0" w:firstLine="0"/>
      </w:pPr>
      <w:r>
        <w:rPr>
          <w:rFonts w:ascii="NSimSun" w:hAnsi="NSimSun" w:eastAsia="新宋体"/>
          <w:sz w:val="18"/>
        </w:rPr>
        <w:t>这期间，方仲庭依旧可以扮演妃子骂柳梦溪。</w:t>
      </w:r>
    </w:p>
    <w:p>
      <w:pPr>
        <w:spacing w:before="0" w:after="0" w:line="240" w:lineRule="auto"/>
        <w:ind w:left="0" w:firstLine="0"/>
      </w:pPr>
      <w:r>
        <w:rPr>
          <w:rFonts w:ascii="NSimSun" w:hAnsi="NSimSun" w:eastAsia="新宋体"/>
          <w:sz w:val="18"/>
        </w:rPr>
        <w:t>结束后，裴南洲：那你看，柳大人什么也没做，只是轻轻的用爱惩罚了她们，没</w:t>
      </w:r>
    </w:p>
    <w:p>
      <w:pPr>
        <w:spacing w:before="0" w:after="0" w:line="240" w:lineRule="auto"/>
        <w:ind w:left="0" w:firstLine="0"/>
      </w:pPr>
      <w:r>
        <w:rPr>
          <w:rFonts w:ascii="NSimSun" w:hAnsi="NSimSun" w:eastAsia="新宋体"/>
          <w:sz w:val="18"/>
        </w:rPr>
        <w:t>错吧？</w:t>
      </w:r>
    </w:p>
    <w:p>
      <w:pPr>
        <w:spacing w:before="0" w:after="0" w:line="240" w:lineRule="auto"/>
        <w:ind w:left="0" w:firstLine="0"/>
      </w:pPr>
      <w:r>
        <w:rPr>
          <w:rFonts w:ascii="NSimSun" w:hAnsi="NSimSun" w:eastAsia="新宋体"/>
          <w:sz w:val="18"/>
        </w:rPr>
        <w:t>然后疋文桀。</w:t>
      </w:r>
    </w:p>
    <w:p>
      <w:pPr>
        <w:spacing w:before="0" w:after="0" w:line="240" w:lineRule="auto"/>
        <w:ind w:left="0" w:firstLine="0"/>
      </w:pPr>
      <w:r>
        <w:rPr>
          <w:rFonts w:ascii="NSimSun" w:hAnsi="NSimSun" w:eastAsia="新宋体"/>
          <w:sz w:val="18"/>
        </w:rPr>
        <w:t>这个时候，裴南洲和风丿同时按住方仲庭，一然后呢，然后是世子</w:t>
      </w:r>
    </w:p>
    <w:p>
      <w:pPr>
        <w:spacing w:before="0" w:after="0" w:line="240" w:lineRule="auto"/>
        <w:ind w:left="0" w:firstLine="0"/>
      </w:pPr>
      <w:r>
        <w:rPr>
          <w:rFonts w:ascii="NSimSun" w:hAnsi="NSimSun" w:eastAsia="新宋体"/>
          <w:sz w:val="18"/>
        </w:rPr>
        <w:t>殿下（大咳嗽，给文桀暗示）</w:t>
      </w:r>
    </w:p>
    <w:p>
      <w:pPr>
        <w:spacing w:before="0" w:after="0" w:line="240" w:lineRule="auto"/>
        <w:ind w:left="0" w:firstLine="0"/>
      </w:pPr>
      <w:r>
        <w:rPr>
          <w:rFonts w:ascii="NSimSun" w:hAnsi="NSimSun" w:eastAsia="新宋体"/>
          <w:sz w:val="18"/>
        </w:rPr>
        <w:t>当文桀走到方仲庭面前，准备说词的时候，裴南洲和林风儿</w:t>
      </w:r>
    </w:p>
    <w:p>
      <w:pPr>
        <w:spacing w:before="0" w:after="0" w:line="240" w:lineRule="auto"/>
        <w:ind w:left="0" w:firstLine="0"/>
      </w:pPr>
      <w:r>
        <w:rPr>
          <w:rFonts w:ascii="NSimSun" w:hAnsi="NSimSun" w:eastAsia="新宋体"/>
          <w:sz w:val="18"/>
        </w:rPr>
        <w:t>上松开方仲庭，</w:t>
      </w:r>
    </w:p>
    <w:p>
      <w:pPr>
        <w:spacing w:before="0" w:after="0" w:line="240" w:lineRule="auto"/>
        <w:ind w:left="0" w:firstLine="0"/>
      </w:pPr>
      <w:r>
        <w:rPr>
          <w:rFonts w:ascii="NSimSun" w:hAnsi="NSimSun" w:eastAsia="新宋体"/>
          <w:sz w:val="18"/>
        </w:rPr>
        <w:t>果文桀怂了，林风儿记得推他一下，然后林风儿裴南洲二人退到旁边，悄悄坐下，</w:t>
      </w:r>
    </w:p>
    <w:p>
      <w:pPr>
        <w:spacing w:before="0" w:after="0" w:line="240" w:lineRule="auto"/>
        <w:ind w:left="0" w:firstLine="0"/>
      </w:pPr>
      <w:r>
        <w:rPr>
          <w:rFonts w:ascii="NSimSun" w:hAnsi="NSimSun" w:eastAsia="新宋体"/>
          <w:sz w:val="18"/>
        </w:rPr>
        <w:t>长作无事发生</w:t>
      </w:r>
    </w:p>
    <w:p>
      <w:r>
        <w:br w:type="page"/>
      </w:r>
    </w:p>
    <w:p>
      <w:pPr>
        <w:spacing w:before="0" w:after="0" w:line="240" w:lineRule="auto"/>
        <w:ind w:left="0" w:firstLine="0"/>
      </w:pPr>
      <w:r>
        <w:rPr>
          <w:rFonts w:ascii="NSimSun" w:hAnsi="NSimSun" w:eastAsia="新宋体"/>
          <w:sz w:val="18"/>
        </w:rPr>
        <w:t>然后衔接方仲庭与文桀的互动</w:t>
      </w:r>
    </w:p>
    <w:p>
      <w:pPr>
        <w:spacing w:before="0" w:after="0" w:line="240" w:lineRule="auto"/>
        <w:ind w:left="0" w:firstLine="0"/>
      </w:pPr>
      <w:r>
        <w:rPr>
          <w:rFonts w:ascii="NSimSun" w:hAnsi="NSimSun" w:eastAsia="新宋体"/>
          <w:sz w:val="18"/>
        </w:rPr>
        <w:t>当文桀准备用手抓向方仲庭，或者打方仲庭时候，方仲庭需要非常生气且严肃的</w:t>
      </w:r>
    </w:p>
    <w:p>
      <w:pPr>
        <w:spacing w:before="0" w:after="0" w:line="240" w:lineRule="auto"/>
        <w:ind w:left="0" w:firstLine="0"/>
      </w:pPr>
      <w:r>
        <w:rPr>
          <w:rFonts w:ascii="NSimSun" w:hAnsi="NSimSun" w:eastAsia="新宋体"/>
          <w:sz w:val="18"/>
        </w:rPr>
        <w:t>抓住文桀的手，随后站起来，看向文桀。一把将文桀摁在椅子上，将林风儿的鞭</w:t>
      </w:r>
    </w:p>
    <w:p>
      <w:pPr>
        <w:spacing w:before="0" w:after="0" w:line="240" w:lineRule="auto"/>
        <w:ind w:left="0" w:firstLine="0"/>
      </w:pPr>
      <w:r>
        <w:rPr>
          <w:rFonts w:ascii="NSimSun" w:hAnsi="NSimSun" w:eastAsia="新宋体"/>
          <w:sz w:val="18"/>
        </w:rPr>
        <w:t>文桀！你要做什么！</w:t>
      </w:r>
    </w:p>
    <w:p>
      <w:pPr>
        <w:spacing w:before="0" w:after="0" w:line="240" w:lineRule="auto"/>
        <w:ind w:left="0" w:firstLine="0"/>
      </w:pPr>
      <w:r>
        <w:rPr>
          <w:rFonts w:ascii="NSimSun" w:hAnsi="NSimSun" w:eastAsia="新宋体"/>
          <w:sz w:val="18"/>
        </w:rPr>
        <w:t>子拿走，在地上抽一鞭子，随后方仲庭会大喊</w:t>
      </w:r>
    </w:p>
    <w:p>
      <w:pPr>
        <w:spacing w:before="0" w:after="0" w:line="240" w:lineRule="auto"/>
        <w:ind w:left="0" w:firstLine="0"/>
      </w:pPr>
      <w:r>
        <w:rPr>
          <w:rFonts w:ascii="NSimSun" w:hAnsi="NSimSun" w:eastAsia="新宋体"/>
          <w:sz w:val="18"/>
        </w:rPr>
        <w:t>问文桀是什么意思，今天这些行为，到底是谁的主意。将鞭子缠绕在文桀的脖子</w:t>
      </w:r>
    </w:p>
    <w:p>
      <w:pPr>
        <w:spacing w:before="0" w:after="0" w:line="240" w:lineRule="auto"/>
        <w:ind w:left="0" w:firstLine="0"/>
      </w:pPr>
      <w:r>
        <w:rPr>
          <w:rFonts w:ascii="NSimSun" w:hAnsi="NSimSun" w:eastAsia="新宋体"/>
          <w:sz w:val="18"/>
        </w:rPr>
        <w:t>上。</w:t>
      </w:r>
    </w:p>
    <w:p>
      <w:pPr>
        <w:spacing w:before="0" w:after="0" w:line="240" w:lineRule="auto"/>
        <w:ind w:left="0" w:firstLine="0"/>
      </w:pPr>
      <w:r>
        <w:rPr>
          <w:rFonts w:ascii="NSimSun" w:hAnsi="NSimSun" w:eastAsia="新宋体"/>
          <w:sz w:val="18"/>
        </w:rPr>
        <w:t>这样，我数321，你来指，告诉我，谁的主意。</w:t>
      </w:r>
    </w:p>
    <w:p>
      <w:pPr>
        <w:spacing w:before="0" w:after="0" w:line="240" w:lineRule="auto"/>
        <w:ind w:left="0" w:firstLine="0"/>
      </w:pPr>
      <w:r>
        <w:rPr>
          <w:rFonts w:ascii="NSimSun" w:hAnsi="NSimSun" w:eastAsia="新宋体"/>
          <w:sz w:val="18"/>
        </w:rPr>
        <w:t>此时风和裴南洲可以说那方统领你数完321以后，我们一直来指·</w:t>
      </w:r>
    </w:p>
    <w:p>
      <w:pPr>
        <w:spacing w:before="0" w:after="0" w:line="240" w:lineRule="auto"/>
        <w:ind w:left="0" w:firstLine="0"/>
      </w:pPr>
      <w:r>
        <w:rPr>
          <w:rFonts w:ascii="NSimSun" w:hAnsi="NSimSun" w:eastAsia="新宋体"/>
          <w:sz w:val="18"/>
        </w:rPr>
        <w:t>基本玩家都会指文桀。两个npc肯定也是指文桀。</w:t>
      </w:r>
    </w:p>
    <w:p>
      <w:pPr>
        <w:spacing w:before="0" w:after="0" w:line="240" w:lineRule="auto"/>
        <w:ind w:left="0" w:firstLine="0"/>
      </w:pPr>
      <w:r>
        <w:rPr>
          <w:rFonts w:ascii="NSimSun" w:hAnsi="NSimSun" w:eastAsia="新宋体"/>
          <w:sz w:val="18"/>
        </w:rPr>
        <w:t>指完以后。方仲庭让文桀站起来，让文桀吧手搭在椅子上，屁股撅起来。</w:t>
      </w:r>
    </w:p>
    <w:p>
      <w:pPr>
        <w:spacing w:before="0" w:after="0" w:line="240" w:lineRule="auto"/>
        <w:ind w:left="0" w:firstLine="0"/>
      </w:pPr>
      <w:r>
        <w:rPr>
          <w:rFonts w:ascii="NSimSun" w:hAnsi="NSimSun" w:eastAsia="新宋体"/>
          <w:sz w:val="18"/>
        </w:rPr>
        <w:t>林风L抽文0鞭</w:t>
      </w:r>
    </w:p>
    <w:p>
      <w:pPr>
        <w:spacing w:before="0" w:after="0" w:line="240" w:lineRule="auto"/>
        <w:ind w:left="0" w:firstLine="0"/>
      </w:pPr>
      <w:r>
        <w:rPr>
          <w:rFonts w:ascii="NSimSun" w:hAnsi="NSimSun" w:eastAsia="新宋体"/>
          <w:sz w:val="18"/>
        </w:rPr>
        <w:t>结束后衔接互动词，主要还是根据玩家给的状态进行互动</w:t>
      </w:r>
    </w:p>
    <w:p>
      <w:pPr>
        <w:spacing w:before="0" w:after="0" w:line="240" w:lineRule="auto"/>
        <w:ind w:left="0" w:firstLine="0"/>
      </w:pPr>
      <w:r>
        <w:rPr>
          <w:rFonts w:ascii="NSimSun" w:hAnsi="NSimSun" w:eastAsia="新宋体"/>
          <w:sz w:val="18"/>
        </w:rPr>
        <w:t>npc主要词以下为气口词，</w:t>
      </w:r>
    </w:p>
    <w:p>
      <w:pPr>
        <w:spacing w:before="0" w:after="0" w:line="240" w:lineRule="auto"/>
        <w:ind w:left="0" w:firstLine="0"/>
      </w:pPr>
      <w:r>
        <w:rPr>
          <w:rFonts w:ascii="NSimSun" w:hAnsi="NSimSun" w:eastAsia="新宋体"/>
          <w:sz w:val="18"/>
        </w:rPr>
        <w:t>方仲庭：从文武院创立至今，参文武院的折子都有人我一样高了，你们要干嘛啊？</w:t>
      </w:r>
    </w:p>
    <w:p>
      <w:pPr>
        <w:spacing w:before="0" w:after="0" w:line="240" w:lineRule="auto"/>
        <w:ind w:left="0" w:firstLine="0"/>
      </w:pPr>
      <w:r>
        <w:rPr>
          <w:rFonts w:ascii="NSimSun" w:hAnsi="NSimSun" w:eastAsia="新宋体"/>
          <w:sz w:val="18"/>
        </w:rPr>
        <w:t>此时风丿或者裴南洲可以垫一下词</w:t>
      </w:r>
    </w:p>
    <w:p>
      <w:pPr>
        <w:spacing w:before="0" w:after="0" w:line="240" w:lineRule="auto"/>
        <w:ind w:left="0" w:firstLine="0"/>
      </w:pPr>
      <w:r>
        <w:rPr>
          <w:rFonts w:ascii="NSimSun" w:hAnsi="NSimSun" w:eastAsia="新宋体"/>
          <w:sz w:val="18"/>
        </w:rPr>
        <w:t>那你在长高点不就行了·</w:t>
      </w:r>
    </w:p>
    <w:p>
      <w:pPr>
        <w:spacing w:before="0" w:after="0" w:line="240" w:lineRule="auto"/>
        <w:ind w:left="0" w:firstLine="0"/>
      </w:pPr>
      <w:r>
        <w:rPr>
          <w:rFonts w:ascii="NSimSun" w:hAnsi="NSimSun" w:eastAsia="新宋体"/>
          <w:sz w:val="18"/>
        </w:rPr>
        <w:t>方仲庭走到方芷面前：芷儿，火烧青楼，斩断李然双手，你要干嘛啊。你爹还活</w:t>
      </w:r>
    </w:p>
    <w:p>
      <w:pPr>
        <w:spacing w:before="0" w:after="0" w:line="240" w:lineRule="auto"/>
        <w:ind w:left="0" w:firstLine="0"/>
      </w:pPr>
      <w:r>
        <w:rPr>
          <w:rFonts w:ascii="NSimSun" w:hAnsi="NSimSun" w:eastAsia="新宋体"/>
          <w:sz w:val="18"/>
        </w:rPr>
        <w:t>着呢，有什么事，可以先跟爹讲啊，爹来帮你处理。别先斩后奏啊。</w:t>
      </w:r>
    </w:p>
    <w:p>
      <w:pPr>
        <w:spacing w:before="0" w:after="0" w:line="240" w:lineRule="auto"/>
        <w:ind w:left="0" w:firstLine="0"/>
      </w:pPr>
      <w:r>
        <w:rPr>
          <w:rFonts w:ascii="NSimSun" w:hAnsi="NSimSun" w:eastAsia="新宋体"/>
          <w:sz w:val="18"/>
        </w:rPr>
        <w:t>对文晏：你要干嘛呢？在陛下寝宫面前跪了一整夜，私掉禁军，挨了30大板，</w:t>
      </w:r>
    </w:p>
    <w:p>
      <w:pPr>
        <w:spacing w:before="0" w:after="0" w:line="240" w:lineRule="auto"/>
        <w:ind w:left="0" w:firstLine="0"/>
      </w:pPr>
      <w:r>
        <w:rPr>
          <w:rFonts w:ascii="NSimSun" w:hAnsi="NSimSun" w:eastAsia="新宋体"/>
          <w:sz w:val="18"/>
        </w:rPr>
        <w:t>你还活着呢？我说了。离芷儿远点！！</w:t>
      </w:r>
    </w:p>
    <w:p>
      <w:pPr>
        <w:spacing w:before="0" w:after="0" w:line="240" w:lineRule="auto"/>
        <w:ind w:left="0" w:firstLine="0"/>
      </w:pPr>
      <w:r>
        <w:rPr>
          <w:rFonts w:ascii="NSimSun" w:hAnsi="NSimSun" w:eastAsia="新宋体"/>
          <w:sz w:val="18"/>
        </w:rPr>
        <w:t>对方幕风：你又要干嘛呢？擅闯皇宫，私闯公主府，你是真要吃皇家的这碗饭啊？</w:t>
      </w:r>
    </w:p>
    <w:p>
      <w:r>
        <w:br w:type="page"/>
      </w:r>
    </w:p>
    <w:p>
      <w:pPr>
        <w:spacing w:before="0" w:after="0" w:line="240" w:lineRule="auto"/>
        <w:ind w:left="0" w:firstLine="0"/>
      </w:pPr>
      <w:r>
        <w:rPr>
          <w:rFonts w:ascii="NSimSun" w:hAnsi="NSimSun" w:eastAsia="新宋体"/>
          <w:sz w:val="18"/>
        </w:rPr>
        <w:t>对昭雪：公主殿下，你又要干嘛呢？你知道宫中禁军有多少吗？公主偷偷养面首，</w:t>
      </w:r>
    </w:p>
    <w:p>
      <w:pPr>
        <w:spacing w:before="0" w:after="0" w:line="240" w:lineRule="auto"/>
        <w:ind w:left="0" w:firstLine="0"/>
      </w:pPr>
      <w:r>
        <w:rPr>
          <w:rFonts w:ascii="NSimSun" w:hAnsi="NSimSun" w:eastAsia="新宋体"/>
          <w:sz w:val="18"/>
        </w:rPr>
        <w:t>还在湖底接吻。你是真怕陛下不知道啊？还偷东西！！偷去哪了？</w:t>
      </w:r>
    </w:p>
    <w:p>
      <w:pPr>
        <w:spacing w:before="0" w:after="0" w:line="240" w:lineRule="auto"/>
        <w:ind w:left="0" w:firstLine="0"/>
      </w:pPr>
      <w:r>
        <w:rPr>
          <w:rFonts w:ascii="NSimSun" w:hAnsi="NSimSun" w:eastAsia="新宋体"/>
          <w:sz w:val="18"/>
        </w:rPr>
        <w:t>对柳梦溪：柳大人，杀了多少个！！！一会，去给埋尸体的地方，多埋几把土，</w:t>
      </w:r>
    </w:p>
    <w:p>
      <w:pPr>
        <w:spacing w:before="0" w:after="0" w:line="240" w:lineRule="auto"/>
        <w:ind w:left="0" w:firstLine="0"/>
      </w:pPr>
      <w:r>
        <w:rPr>
          <w:rFonts w:ascii="NSimSun" w:hAnsi="NSimSun" w:eastAsia="新宋体"/>
          <w:sz w:val="18"/>
        </w:rPr>
        <w:t>别让尸体被人发现了！！</w:t>
      </w:r>
    </w:p>
    <w:p>
      <w:pPr>
        <w:spacing w:before="0" w:after="0" w:line="240" w:lineRule="auto"/>
        <w:ind w:left="0" w:firstLine="0"/>
      </w:pPr>
      <w:r>
        <w:rPr>
          <w:rFonts w:ascii="NSimSun" w:hAnsi="NSimSun" w:eastAsia="新宋体"/>
          <w:sz w:val="18"/>
        </w:rPr>
        <w:t>你们干的这些事，都能处理。</w:t>
      </w:r>
    </w:p>
    <w:p>
      <w:pPr>
        <w:spacing w:before="0" w:after="0" w:line="240" w:lineRule="auto"/>
        <w:ind w:left="0" w:firstLine="0"/>
      </w:pPr>
      <w:r>
        <w:rPr>
          <w:rFonts w:ascii="NSimSun" w:hAnsi="NSimSun" w:eastAsia="新宋体"/>
          <w:sz w:val="18"/>
        </w:rPr>
        <w:t>对大家</w:t>
      </w:r>
    </w:p>
    <w:p>
      <w:pPr>
        <w:spacing w:before="0" w:after="0" w:line="240" w:lineRule="auto"/>
        <w:ind w:left="0" w:firstLine="0"/>
      </w:pPr>
      <w:r>
        <w:rPr>
          <w:rFonts w:ascii="NSimSun" w:hAnsi="NSimSun" w:eastAsia="新宋体"/>
          <w:sz w:val="18"/>
        </w:rPr>
        <w:t>看向文桀：你是真想死啊，你知道你杀的谁吗？当年凌迟你母亲的刽子手，你知</w:t>
      </w:r>
    </w:p>
    <w:p>
      <w:pPr>
        <w:spacing w:before="0" w:after="0" w:line="240" w:lineRule="auto"/>
        <w:ind w:left="0" w:firstLine="0"/>
      </w:pPr>
      <w:r>
        <w:rPr>
          <w:rFonts w:ascii="NSimSun" w:hAnsi="NSimSun" w:eastAsia="新宋体"/>
          <w:sz w:val="18"/>
        </w:rPr>
        <w:t>道陛下说什么吗？陛下说：怎么，世子殿下，是觉得，朕当年冤了亲王府吗？</w:t>
      </w:r>
    </w:p>
    <w:p>
      <w:pPr>
        <w:spacing w:before="0" w:after="0" w:line="240" w:lineRule="auto"/>
        <w:ind w:left="0" w:firstLine="0"/>
      </w:pPr>
      <w:r>
        <w:rPr>
          <w:rFonts w:ascii="NSimSun" w:hAnsi="NSimSun" w:eastAsia="新宋体"/>
          <w:sz w:val="18"/>
        </w:rPr>
        <w:t>世子是想替他父母翻案是吗？</w:t>
      </w:r>
    </w:p>
    <w:p>
      <w:pPr>
        <w:spacing w:before="0" w:after="0" w:line="240" w:lineRule="auto"/>
        <w:ind w:left="0" w:firstLine="0"/>
      </w:pPr>
      <w:r>
        <w:rPr>
          <w:rFonts w:ascii="NSimSun" w:hAnsi="NSimSun" w:eastAsia="新宋体"/>
          <w:sz w:val="18"/>
        </w:rPr>
        <w:t>〖等待文桀回复〗</w:t>
      </w:r>
    </w:p>
    <w:p>
      <w:pPr>
        <w:spacing w:before="0" w:after="0" w:line="240" w:lineRule="auto"/>
        <w:ind w:left="0" w:firstLine="0"/>
      </w:pPr>
      <w:r>
        <w:rPr>
          <w:rFonts w:ascii="NSimSun" w:hAnsi="NSimSun" w:eastAsia="新宋体"/>
          <w:sz w:val="18"/>
        </w:rPr>
        <w:t>对林风儿：还有你，你到底杀了多少人啊？你看看你手上的刀口，密密麻麻的。</w:t>
      </w:r>
    </w:p>
    <w:p>
      <w:pPr>
        <w:spacing w:before="0" w:after="0" w:line="240" w:lineRule="auto"/>
        <w:ind w:left="0" w:firstLine="0"/>
      </w:pPr>
      <w:r>
        <w:rPr>
          <w:rFonts w:ascii="NSimSun" w:hAnsi="NSimSun" w:eastAsia="新宋体"/>
          <w:sz w:val="18"/>
        </w:rPr>
        <w:t>林风儿：我就是跟阿九学做面去了，这不是世子殿下过生辰嘛，我就想学学做面·</w:t>
      </w:r>
    </w:p>
    <w:p>
      <w:pPr>
        <w:spacing w:before="0" w:after="0" w:line="240" w:lineRule="auto"/>
        <w:ind w:left="0" w:firstLine="0"/>
      </w:pPr>
      <w:r>
        <w:rPr>
          <w:rFonts w:ascii="NSimSun" w:hAnsi="NSimSun" w:eastAsia="新宋体"/>
          <w:sz w:val="18"/>
        </w:rPr>
        <w:t>方仲庭：你分的清糖和盐吗？你就做饭。</w:t>
      </w:r>
    </w:p>
    <w:p>
      <w:pPr>
        <w:spacing w:before="0" w:after="0" w:line="240" w:lineRule="auto"/>
        <w:ind w:left="0" w:firstLine="0"/>
      </w:pPr>
      <w:r>
        <w:rPr>
          <w:rFonts w:ascii="NSimSun" w:hAnsi="NSimSun" w:eastAsia="新宋体"/>
          <w:sz w:val="18"/>
        </w:rPr>
        <w:t>林风儿：为了世子殿下，会学会的·</w:t>
      </w:r>
    </w:p>
    <w:p>
      <w:pPr>
        <w:spacing w:before="0" w:after="0" w:line="240" w:lineRule="auto"/>
        <w:ind w:left="0" w:firstLine="0"/>
      </w:pPr>
      <w:r>
        <w:rPr>
          <w:rFonts w:ascii="NSimSun" w:hAnsi="NSimSun" w:eastAsia="新宋体"/>
          <w:sz w:val="18"/>
        </w:rPr>
        <w:t>方仲庭：好了，你们这些日子干的事，先放一边，京都户外，夏朝质子被妖物刺</w:t>
      </w:r>
    </w:p>
    <w:p>
      <w:pPr>
        <w:spacing w:before="0" w:after="0" w:line="240" w:lineRule="auto"/>
        <w:ind w:left="0" w:firstLine="0"/>
      </w:pPr>
      <w:r>
        <w:rPr>
          <w:rFonts w:ascii="NSimSun" w:hAnsi="NSimSun" w:eastAsia="新宋体"/>
          <w:sz w:val="18"/>
        </w:rPr>
        <w:t>杀，查案了诸位！！！这可是大事。早点散了，查案去吧。</w:t>
      </w:r>
    </w:p>
    <w:p>
      <w:pPr>
        <w:spacing w:before="0" w:after="0" w:line="240" w:lineRule="auto"/>
        <w:ind w:left="0" w:firstLine="0"/>
      </w:pPr>
      <w:r>
        <w:rPr>
          <w:rFonts w:ascii="NSimSun" w:hAnsi="NSimSun" w:eastAsia="新宋体"/>
          <w:sz w:val="18"/>
        </w:rPr>
        <w:t>方仲庭离场</w:t>
      </w:r>
    </w:p>
    <w:p>
      <w:pPr>
        <w:spacing w:before="0" w:after="0" w:line="240" w:lineRule="auto"/>
        <w:ind w:left="0" w:firstLine="0"/>
      </w:pPr>
      <w:r>
        <w:rPr>
          <w:rFonts w:ascii="NSimSun" w:hAnsi="NSimSun" w:eastAsia="新宋体"/>
          <w:sz w:val="18"/>
        </w:rPr>
        <w:t>一文桀，我好久，没有看到你像今天这样笑了·我喜欢你今</w:t>
      </w:r>
    </w:p>
    <w:p>
      <w:pPr>
        <w:spacing w:before="0" w:after="0" w:line="240" w:lineRule="auto"/>
        <w:ind w:left="0" w:firstLine="0"/>
      </w:pPr>
      <w:r>
        <w:rPr>
          <w:rFonts w:ascii="NSimSun" w:hAnsi="NSimSun" w:eastAsia="新宋体"/>
          <w:sz w:val="18"/>
        </w:rPr>
        <w:t>天的样子·多笑笑·</w:t>
      </w:r>
    </w:p>
    <w:p>
      <w:pPr>
        <w:spacing w:before="0" w:after="0" w:line="240" w:lineRule="auto"/>
        <w:ind w:left="0" w:firstLine="0"/>
      </w:pPr>
      <w:r>
        <w:rPr>
          <w:rFonts w:ascii="NSimSun" w:hAnsi="NSimSun" w:eastAsia="新宋体"/>
          <w:sz w:val="18"/>
        </w:rPr>
        <w:t>裴南洲：柳大人，今日，我想和你一起进宫面圣，</w:t>
      </w:r>
    </w:p>
    <w:p>
      <w:pPr>
        <w:spacing w:before="0" w:after="0" w:line="240" w:lineRule="auto"/>
        <w:ind w:left="0" w:firstLine="0"/>
      </w:pPr>
      <w:r>
        <w:rPr>
          <w:rFonts w:ascii="NSimSun" w:hAnsi="NSimSun" w:eastAsia="新宋体"/>
          <w:sz w:val="18"/>
        </w:rPr>
        <w:t>的文帝，到底是什么样的。</w:t>
      </w:r>
    </w:p>
    <w:p>
      <w:pPr>
        <w:spacing w:before="0" w:after="0" w:line="240" w:lineRule="auto"/>
        <w:ind w:left="0" w:firstLine="0"/>
      </w:pPr>
      <w:r>
        <w:rPr>
          <w:rFonts w:ascii="NSimSun" w:hAnsi="NSimSun" w:eastAsia="新宋体"/>
          <w:sz w:val="18"/>
        </w:rPr>
        <w:t>裴南洲离场。</w:t>
      </w:r>
    </w:p>
    <w:p>
      <w:pPr>
        <w:spacing w:before="0" w:after="0" w:line="240" w:lineRule="auto"/>
        <w:ind w:left="0" w:firstLine="0"/>
      </w:pPr>
      <w:r>
        <w:rPr>
          <w:rFonts w:ascii="NSimSun" w:hAnsi="NSimSun" w:eastAsia="新宋体"/>
          <w:sz w:val="18"/>
        </w:rPr>
        <w:t>我也想看看，深得柳大人喜欢</w:t>
      </w:r>
    </w:p>
    <w:p>
      <w:r>
        <w:br w:type="page"/>
      </w:r>
    </w:p>
    <w:p>
      <w:pPr>
        <w:spacing w:before="0" w:after="0" w:line="240" w:lineRule="auto"/>
        <w:ind w:left="0" w:firstLine="0"/>
      </w:pPr>
      <w:r>
        <w:rPr>
          <w:rFonts w:ascii="NSimSun" w:hAnsi="NSimSun" w:eastAsia="新宋体"/>
          <w:sz w:val="18"/>
        </w:rPr>
        <w:t>B2结束·</w:t>
      </w:r>
    </w:p>
    <w:p>
      <w:pPr>
        <w:spacing w:before="0" w:after="0" w:line="240" w:lineRule="auto"/>
        <w:ind w:left="0" w:firstLine="0"/>
      </w:pPr>
      <w:r>
        <w:rPr>
          <w:rFonts w:ascii="NSimSun" w:hAnsi="NSimSun" w:eastAsia="新宋体"/>
          <w:sz w:val="18"/>
        </w:rPr>
        <w:t>B3流程</w:t>
      </w:r>
    </w:p>
    <w:p>
      <w:pPr>
        <w:spacing w:before="0" w:after="0" w:line="240" w:lineRule="auto"/>
        <w:ind w:left="0" w:firstLine="0"/>
      </w:pPr>
      <w:r>
        <w:rPr>
          <w:rFonts w:ascii="NSimSun" w:hAnsi="NSimSun" w:eastAsia="新宋体"/>
          <w:sz w:val="18"/>
        </w:rPr>
        <w:t>B3读本，播放BGM:</w:t>
      </w:r>
    </w:p>
    <w:p>
      <w:pPr>
        <w:spacing w:before="0" w:after="0" w:line="240" w:lineRule="auto"/>
        <w:ind w:left="0" w:firstLine="0"/>
      </w:pPr>
      <w:r>
        <w:rPr>
          <w:rFonts w:ascii="NSimSun" w:hAnsi="NSimSun" w:eastAsia="新宋体"/>
          <w:sz w:val="18"/>
        </w:rPr>
        <w:t>B本第三幕流程所需·</w:t>
      </w:r>
    </w:p>
    <w:p>
      <w:pPr>
        <w:spacing w:before="0" w:after="0" w:line="240" w:lineRule="auto"/>
        <w:ind w:left="0" w:firstLine="0"/>
      </w:pPr>
      <w:r>
        <w:rPr>
          <w:rFonts w:ascii="NSimSun" w:hAnsi="NSimSun" w:eastAsia="新宋体"/>
          <w:sz w:val="18"/>
        </w:rPr>
        <w:t>借过一下周深版本</w:t>
      </w:r>
    </w:p>
    <w:p>
      <w:pPr>
        <w:spacing w:before="0" w:after="0" w:line="240" w:lineRule="auto"/>
        <w:ind w:left="0" w:firstLine="0"/>
      </w:pPr>
      <w:r>
        <w:rPr>
          <w:rFonts w:ascii="NSimSun" w:hAnsi="NSimSun" w:eastAsia="新宋体"/>
          <w:sz w:val="18"/>
        </w:rPr>
        <w:t>演绎人员方仲庭，裴南洲，林风儿，文帝，随便一个人（就是帮忙发个本）</w:t>
      </w:r>
    </w:p>
    <w:p>
      <w:pPr>
        <w:spacing w:before="0" w:after="0" w:line="240" w:lineRule="auto"/>
        <w:ind w:left="0" w:firstLine="0"/>
      </w:pPr>
      <w:r>
        <w:rPr>
          <w:rFonts w:ascii="NSimSun" w:hAnsi="NSimSun" w:eastAsia="新宋体"/>
          <w:sz w:val="18"/>
        </w:rPr>
        <w:t>需要线索卞背名为真心话*9</w:t>
      </w:r>
    </w:p>
    <w:p>
      <w:pPr>
        <w:spacing w:before="0" w:after="0" w:line="240" w:lineRule="auto"/>
        <w:ind w:left="0" w:firstLine="0"/>
      </w:pPr>
      <w:r>
        <w:rPr>
          <w:rFonts w:ascii="NSimSun" w:hAnsi="NSimSun" w:eastAsia="新宋体"/>
          <w:sz w:val="18"/>
        </w:rPr>
        <w:t>弓、箭、墨镜、酒杯（现代）、烟（电子的也行）、丝带（绑眼睛上</w:t>
      </w:r>
    </w:p>
    <w:p>
      <w:pPr>
        <w:spacing w:before="0" w:after="0" w:line="240" w:lineRule="auto"/>
        <w:ind w:left="0" w:firstLine="0"/>
      </w:pPr>
      <w:r>
        <w:rPr>
          <w:rFonts w:ascii="NSimSun" w:hAnsi="NSimSun" w:eastAsia="新宋体"/>
          <w:sz w:val="18"/>
        </w:rPr>
        <w:t>需要道具</w:t>
      </w:r>
    </w:p>
    <w:p>
      <w:pPr>
        <w:spacing w:before="0" w:after="0" w:line="240" w:lineRule="auto"/>
        <w:ind w:left="0" w:firstLine="0"/>
      </w:pPr>
      <w:r>
        <w:rPr>
          <w:rFonts w:ascii="NSimSun" w:hAnsi="NSimSun" w:eastAsia="新宋体"/>
          <w:sz w:val="18"/>
        </w:rPr>
        <w:t>的）、三个NPC好看的现代衣服、一双筷子、鞭子林风儿、椅子（文帝）、现</w:t>
      </w:r>
    </w:p>
    <w:p>
      <w:pPr>
        <w:spacing w:before="0" w:after="0" w:line="240" w:lineRule="auto"/>
        <w:ind w:left="0" w:firstLine="0"/>
      </w:pPr>
      <w:r>
        <w:rPr>
          <w:rFonts w:ascii="NSimSun" w:hAnsi="NSimSun" w:eastAsia="新宋体"/>
          <w:sz w:val="18"/>
        </w:rPr>
        <w:t>代椅子（方仲庭）、簪子（裴给柳的）</w:t>
      </w:r>
    </w:p>
    <w:p>
      <w:pPr>
        <w:spacing w:before="0" w:after="0" w:line="240" w:lineRule="auto"/>
        <w:ind w:left="0" w:firstLine="0"/>
      </w:pPr>
      <w:r>
        <w:rPr>
          <w:rFonts w:ascii="NSimSun" w:hAnsi="NSimSun" w:eastAsia="新宋体"/>
          <w:sz w:val="18"/>
        </w:rPr>
        <w:t>需要文本菌子、C本（封面对每个人单独画像的那个本，闪闪的）</w:t>
      </w:r>
    </w:p>
    <w:p>
      <w:pPr>
        <w:spacing w:before="0" w:after="0" w:line="240" w:lineRule="auto"/>
        <w:ind w:left="0" w:firstLine="0"/>
      </w:pPr>
      <w:r>
        <w:rPr>
          <w:rFonts w:ascii="NSimSun" w:hAnsi="NSimSun" w:eastAsia="新宋体"/>
          <w:sz w:val="18"/>
        </w:rPr>
        <w:t>需要灯光：蹦迪灯，星空灯，射灯。</w:t>
      </w:r>
    </w:p>
    <w:p>
      <w:pPr>
        <w:spacing w:before="0" w:after="0" w:line="240" w:lineRule="auto"/>
        <w:ind w:left="0" w:firstLine="0"/>
      </w:pPr>
      <w:r>
        <w:rPr>
          <w:rFonts w:ascii="NSimSun" w:hAnsi="NSimSun" w:eastAsia="新宋体"/>
          <w:sz w:val="18"/>
        </w:rPr>
        <w:t>玩家读本时，方仲庭和风需要去换衣服。</w:t>
      </w:r>
    </w:p>
    <w:p>
      <w:pPr>
        <w:spacing w:before="0" w:after="0" w:line="240" w:lineRule="auto"/>
        <w:ind w:left="0" w:firstLine="0"/>
      </w:pPr>
      <w:r>
        <w:rPr>
          <w:rFonts w:ascii="NSimSun" w:hAnsi="NSimSun" w:eastAsia="新宋体"/>
          <w:sz w:val="18"/>
        </w:rPr>
        <w:t>方仲庭衣服，夹克，墨镜，红酒杯，烟，抓妃子的丝带，</w:t>
      </w:r>
    </w:p>
    <w:p>
      <w:pPr>
        <w:spacing w:before="0" w:after="0" w:line="240" w:lineRule="auto"/>
        <w:ind w:left="0" w:firstLine="0"/>
      </w:pPr>
      <w:r>
        <w:rPr>
          <w:rFonts w:ascii="NSimSun" w:hAnsi="NSimSun" w:eastAsia="新宋体"/>
          <w:sz w:val="18"/>
        </w:rPr>
        <w:t>当然穿什么都行，只要</w:t>
      </w:r>
    </w:p>
    <w:p>
      <w:pPr>
        <w:spacing w:before="0" w:after="0" w:line="240" w:lineRule="auto"/>
        <w:ind w:left="0" w:firstLine="0"/>
      </w:pPr>
      <w:r>
        <w:rPr>
          <w:rFonts w:ascii="NSimSun" w:hAnsi="NSimSun" w:eastAsia="新宋体"/>
          <w:sz w:val="18"/>
        </w:rPr>
        <w:t>不是古风，越帅越潮越好。</w:t>
      </w:r>
    </w:p>
    <w:p>
      <w:pPr>
        <w:spacing w:before="0" w:after="0" w:line="240" w:lineRule="auto"/>
        <w:ind w:left="0" w:firstLine="0"/>
      </w:pPr>
      <w:r>
        <w:rPr>
          <w:rFonts w:ascii="NSimSun" w:hAnsi="NSimSun" w:eastAsia="新宋体"/>
          <w:sz w:val="18"/>
        </w:rPr>
        <w:t>风儿衣服：裙子〖越姐越好〗鞭子</w:t>
      </w:r>
    </w:p>
    <w:p>
      <w:pPr>
        <w:spacing w:before="0" w:after="0" w:line="240" w:lineRule="auto"/>
        <w:ind w:left="0" w:firstLine="0"/>
      </w:pPr>
      <w:r>
        <w:rPr>
          <w:rFonts w:ascii="NSimSun" w:hAnsi="NSimSun" w:eastAsia="新宋体"/>
          <w:sz w:val="18"/>
        </w:rPr>
        <w:t>古跟鞋</w:t>
      </w:r>
    </w:p>
    <w:p>
      <w:pPr>
        <w:spacing w:before="0" w:after="0" w:line="240" w:lineRule="auto"/>
        <w:ind w:left="0" w:firstLine="0"/>
      </w:pPr>
      <w:r>
        <w:rPr>
          <w:rFonts w:ascii="NSimSun" w:hAnsi="NSimSun" w:eastAsia="新宋体"/>
          <w:sz w:val="18"/>
        </w:rPr>
        <w:t>裴南洲提前换好文帝的衣服。并且再准备一套帅气的西装等会备用，当然不一定</w:t>
      </w:r>
    </w:p>
    <w:p>
      <w:pPr>
        <w:spacing w:before="0" w:after="0" w:line="240" w:lineRule="auto"/>
        <w:ind w:left="0" w:firstLine="0"/>
      </w:pPr>
      <w:r>
        <w:rPr>
          <w:rFonts w:ascii="NSimSun" w:hAnsi="NSimSun" w:eastAsia="新宋体"/>
          <w:sz w:val="18"/>
        </w:rPr>
        <w:t>非要西装，但必须是现代衣服，越帅越潮越好。</w:t>
      </w:r>
    </w:p>
    <w:p>
      <w:pPr>
        <w:spacing w:before="0" w:after="0" w:line="240" w:lineRule="auto"/>
        <w:ind w:left="0" w:firstLine="0"/>
      </w:pPr>
      <w:r>
        <w:rPr>
          <w:rFonts w:ascii="NSimSun" w:hAnsi="NSimSun" w:eastAsia="新宋体"/>
          <w:sz w:val="18"/>
        </w:rPr>
        <w:t>文帝演完以后，玩家看菌子文本得时候，去换现代衣服。</w:t>
      </w:r>
    </w:p>
    <w:p>
      <w:r>
        <w:br w:type="page"/>
      </w:r>
    </w:p>
    <w:p>
      <w:pPr>
        <w:spacing w:before="0" w:after="0" w:line="240" w:lineRule="auto"/>
        <w:ind w:left="0" w:firstLine="0"/>
      </w:pPr>
      <w:r>
        <w:rPr>
          <w:rFonts w:ascii="NSimSun" w:hAnsi="NSimSun" w:eastAsia="新宋体"/>
          <w:sz w:val="18"/>
        </w:rPr>
        <w:t>提前准备一副筷子放在房间中间桌子上·</w:t>
      </w:r>
    </w:p>
    <w:p>
      <w:pPr>
        <w:spacing w:before="0" w:after="0" w:line="240" w:lineRule="auto"/>
        <w:ind w:left="0" w:firstLine="0"/>
      </w:pPr>
      <w:r>
        <w:rPr>
          <w:rFonts w:ascii="NSimSun" w:hAnsi="NSimSun" w:eastAsia="新宋体"/>
          <w:sz w:val="18"/>
        </w:rPr>
        <w:t>玩家读完本以后·</w:t>
      </w:r>
    </w:p>
    <w:p>
      <w:pPr>
        <w:spacing w:before="0" w:after="0" w:line="240" w:lineRule="auto"/>
        <w:ind w:left="0" w:firstLine="0"/>
      </w:pPr>
      <w:r>
        <w:rPr>
          <w:rFonts w:ascii="NSimSun" w:hAnsi="NSimSun" w:eastAsia="新宋体"/>
          <w:sz w:val="18"/>
        </w:rPr>
        <w:t>诸位，今日进宫面圣，陛下还未到，此时你们可以自由在宫内活动·</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（暗示玩家可以私聊了。只有5分钟时间，5分钟私聊结束后，提醒玩家该回去</w:t>
      </w:r>
    </w:p>
    <w:p>
      <w:pPr>
        <w:spacing w:before="0" w:after="0" w:line="240" w:lineRule="auto"/>
        <w:ind w:left="0" w:firstLine="0"/>
      </w:pPr>
      <w:r>
        <w:rPr>
          <w:rFonts w:ascii="NSimSun" w:hAnsi="NSimSun" w:eastAsia="新宋体"/>
          <w:sz w:val="18"/>
        </w:rPr>
        <w:t>了。并且告诉玩家，今日面圣，切记不要乱了規矩，一定要对陛下行礼，尊敬·）</w:t>
      </w:r>
    </w:p>
    <w:p>
      <w:pPr>
        <w:spacing w:before="0" w:after="0" w:line="240" w:lineRule="auto"/>
        <w:ind w:left="0" w:firstLine="0"/>
      </w:pPr>
      <w:r>
        <w:rPr>
          <w:rFonts w:ascii="NSimSun" w:hAnsi="NSimSun" w:eastAsia="新宋体"/>
          <w:sz w:val="18"/>
        </w:rPr>
        <w:t>（所有玩家回到座位，文帝准备好）</w:t>
      </w:r>
    </w:p>
    <w:p>
      <w:pPr>
        <w:spacing w:before="0" w:after="0" w:line="240" w:lineRule="auto"/>
        <w:ind w:left="0" w:firstLine="0"/>
      </w:pPr>
      <w:r>
        <w:rPr>
          <w:rFonts w:ascii="NSimSun" w:hAnsi="NSimSun" w:eastAsia="新宋体"/>
          <w:sz w:val="18"/>
        </w:rPr>
        <w:t>陛下驾到·</w:t>
      </w:r>
    </w:p>
    <w:p>
      <w:pPr>
        <w:spacing w:before="0" w:after="0" w:line="240" w:lineRule="auto"/>
        <w:ind w:left="0" w:firstLine="0"/>
      </w:pPr>
      <w:r>
        <w:rPr>
          <w:rFonts w:ascii="NSimSun" w:hAnsi="NSimSun" w:eastAsia="新宋体"/>
          <w:sz w:val="18"/>
        </w:rPr>
        <w:t>切文帝登场bgm:DoltForFun(lnst.)</w:t>
      </w:r>
    </w:p>
    <w:p>
      <w:pPr>
        <w:spacing w:before="0" w:after="0" w:line="240" w:lineRule="auto"/>
        <w:ind w:left="0" w:firstLine="0"/>
      </w:pPr>
      <w:r>
        <w:rPr>
          <w:rFonts w:ascii="NSimSun" w:hAnsi="NSimSun" w:eastAsia="新宋体"/>
          <w:sz w:val="18"/>
        </w:rPr>
        <w:t>注意，文帝要走正门，不能从幕后进来，文帝进场时，最好拿着那把弓，以及一</w:t>
      </w:r>
    </w:p>
    <w:p>
      <w:pPr>
        <w:spacing w:before="0" w:after="0" w:line="240" w:lineRule="auto"/>
        <w:ind w:left="0" w:firstLine="0"/>
      </w:pPr>
      <w:r>
        <w:rPr>
          <w:rFonts w:ascii="NSimSun" w:hAnsi="NSimSun" w:eastAsia="新宋体"/>
          <w:sz w:val="18"/>
        </w:rPr>
        <w:t>根弓箭。</w:t>
      </w:r>
    </w:p>
    <w:p>
      <w:pPr>
        <w:spacing w:before="0" w:after="0" w:line="240" w:lineRule="auto"/>
        <w:ind w:left="0" w:firstLine="0"/>
      </w:pPr>
      <w:r>
        <w:rPr>
          <w:rFonts w:ascii="NSimSun" w:hAnsi="NSimSun" w:eastAsia="新宋体"/>
          <w:sz w:val="18"/>
        </w:rPr>
        <w:t>穿着与之前一样，这次慵懒一些随意一些，所以，我们不建议文奕穿靴子，甚至</w:t>
      </w:r>
    </w:p>
    <w:p>
      <w:pPr>
        <w:spacing w:before="0" w:after="0" w:line="240" w:lineRule="auto"/>
        <w:ind w:left="0" w:firstLine="0"/>
      </w:pPr>
      <w:r>
        <w:rPr>
          <w:rFonts w:ascii="NSimSun" w:hAnsi="NSimSun" w:eastAsia="新宋体"/>
          <w:sz w:val="18"/>
        </w:rPr>
        <w:t>他光脚会更好。衣服领口松一点，里面不要再穿别的内搭了，露出胸口，展现出</w:t>
      </w:r>
    </w:p>
    <w:p>
      <w:pPr>
        <w:spacing w:before="0" w:after="0" w:line="240" w:lineRule="auto"/>
        <w:ind w:left="0" w:firstLine="0"/>
      </w:pPr>
      <w:r>
        <w:rPr>
          <w:rFonts w:ascii="NSimSun" w:hAnsi="NSimSun" w:eastAsia="新宋体"/>
          <w:sz w:val="18"/>
        </w:rPr>
        <w:t>v字领。</w:t>
      </w:r>
    </w:p>
    <w:p>
      <w:pPr>
        <w:spacing w:before="0" w:after="0" w:line="240" w:lineRule="auto"/>
        <w:ind w:left="0" w:firstLine="0"/>
      </w:pPr>
      <w:r>
        <w:rPr>
          <w:rFonts w:ascii="NSimSun" w:hAnsi="NSimSun" w:eastAsia="新宋体"/>
          <w:sz w:val="18"/>
        </w:rPr>
        <w:t>文帝提着弓很有气势的走进来，不要走太慢，甚至可以走快一些，带出风，会更</w:t>
      </w:r>
    </w:p>
    <w:p>
      <w:pPr>
        <w:spacing w:before="0" w:after="0" w:line="240" w:lineRule="auto"/>
        <w:ind w:left="0" w:firstLine="0"/>
      </w:pPr>
      <w:r>
        <w:rPr>
          <w:rFonts w:ascii="NSimSun" w:hAnsi="NSimSun" w:eastAsia="新宋体"/>
          <w:sz w:val="18"/>
        </w:rPr>
        <w:t>有感觉。进场后，并未看玩家，而是随意的将弓挂起来，或者放在桌子上，一边</w:t>
      </w:r>
    </w:p>
    <w:p>
      <w:pPr>
        <w:spacing w:before="0" w:after="0" w:line="240" w:lineRule="auto"/>
        <w:ind w:left="0" w:firstLine="0"/>
      </w:pPr>
      <w:r>
        <w:rPr>
          <w:rFonts w:ascii="NSimSun" w:hAnsi="NSimSun" w:eastAsia="新宋体"/>
          <w:sz w:val="18"/>
        </w:rPr>
        <w:t>都坐，不必行礼，都自在些。</w:t>
      </w:r>
    </w:p>
    <w:p>
      <w:pPr>
        <w:spacing w:before="0" w:after="0" w:line="240" w:lineRule="auto"/>
        <w:ind w:left="0" w:firstLine="0"/>
      </w:pPr>
      <w:r>
        <w:rPr>
          <w:rFonts w:ascii="NSimSun" w:hAnsi="NSimSun" w:eastAsia="新宋体"/>
          <w:sz w:val="18"/>
        </w:rPr>
        <w:t>走，一边摆摆手说</w:t>
      </w:r>
    </w:p>
    <w:p>
      <w:pPr>
        <w:spacing w:before="0" w:after="0" w:line="240" w:lineRule="auto"/>
        <w:ind w:left="0" w:firstLine="0"/>
      </w:pPr>
      <w:r>
        <w:rPr>
          <w:rFonts w:ascii="NSimSun" w:hAnsi="NSimSun" w:eastAsia="新宋体"/>
          <w:sz w:val="18"/>
        </w:rPr>
        <w:t>将弓放好后，文帝坐在椅子上，松懈一些，看着众人：今日召你们入宫，是因为</w:t>
      </w:r>
    </w:p>
    <w:p>
      <w:pPr>
        <w:spacing w:before="0" w:after="0" w:line="240" w:lineRule="auto"/>
        <w:ind w:left="0" w:firstLine="0"/>
      </w:pPr>
      <w:r>
        <w:rPr>
          <w:rFonts w:ascii="NSimSun" w:hAnsi="NSimSun" w:eastAsia="新宋体"/>
          <w:sz w:val="18"/>
        </w:rPr>
        <w:t>这些时日彻查京都妖物一案，你们有些辛苦，朕心疼你们，叫你们入宫，吃个便</w:t>
      </w:r>
    </w:p>
    <w:p>
      <w:pPr>
        <w:spacing w:before="0" w:after="0" w:line="240" w:lineRule="auto"/>
        <w:ind w:left="0" w:firstLine="0"/>
      </w:pPr>
      <w:r>
        <w:rPr>
          <w:rFonts w:ascii="NSimSun" w:hAnsi="NSimSun" w:eastAsia="新宋体"/>
          <w:sz w:val="18"/>
        </w:rPr>
        <w:t>饭。</w:t>
      </w:r>
    </w:p>
    <w:p>
      <w:r>
        <w:br w:type="page"/>
      </w:r>
    </w:p>
    <w:p>
      <w:pPr>
        <w:spacing w:before="0" w:after="0" w:line="240" w:lineRule="auto"/>
        <w:ind w:left="0" w:firstLine="0"/>
      </w:pPr>
      <w:r>
        <w:rPr>
          <w:rFonts w:ascii="NSimSun" w:hAnsi="NSimSun" w:eastAsia="新宋体"/>
          <w:sz w:val="18"/>
        </w:rPr>
        <w:t>（不去看文晏，随意的把玩着手上的那根弓箭）</w:t>
      </w:r>
    </w:p>
    <w:p>
      <w:pPr>
        <w:spacing w:before="0" w:after="0" w:line="240" w:lineRule="auto"/>
        <w:ind w:left="0" w:firstLine="0"/>
      </w:pPr>
      <w:r>
        <w:rPr>
          <w:rFonts w:ascii="NSimSun" w:hAnsi="NSimSun" w:eastAsia="新宋体"/>
          <w:sz w:val="18"/>
        </w:rPr>
        <w:t>文晏，妖物案查的如何了？</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嗯，也就说，一无所获（抬头，冷冷的看着文晏）</w:t>
      </w:r>
    </w:p>
    <w:p>
      <w:pPr>
        <w:spacing w:before="0" w:after="0" w:line="240" w:lineRule="auto"/>
        <w:ind w:left="0" w:firstLine="0"/>
      </w:pPr>
      <w:r>
        <w:rPr>
          <w:rFonts w:ascii="NSimSun" w:hAnsi="NSimSun" w:eastAsia="新宋体"/>
          <w:sz w:val="18"/>
        </w:rPr>
        <w:t>（先盯着文晏看他两秒，随后继续问）</w:t>
      </w:r>
    </w:p>
    <w:p>
      <w:pPr>
        <w:spacing w:before="0" w:after="0" w:line="240" w:lineRule="auto"/>
        <w:ind w:left="0" w:firstLine="0"/>
      </w:pPr>
      <w:r>
        <w:rPr>
          <w:rFonts w:ascii="NSimSun" w:hAnsi="NSimSun" w:eastAsia="新宋体"/>
          <w:sz w:val="18"/>
        </w:rPr>
        <w:t>那曹德今日拖着伤，到朕的面前告状，说他有冤，说文武院滥用私刑。</w:t>
      </w:r>
    </w:p>
    <w:p>
      <w:pPr>
        <w:spacing w:before="0" w:after="0" w:line="240" w:lineRule="auto"/>
        <w:ind w:left="0" w:firstLine="0"/>
      </w:pPr>
      <w:r>
        <w:rPr>
          <w:rFonts w:ascii="NSimSun" w:hAnsi="NSimSun" w:eastAsia="新宋体"/>
          <w:sz w:val="18"/>
        </w:rPr>
        <w:t>（转头，</w:t>
      </w:r>
    </w:p>
    <w:p>
      <w:pPr>
        <w:spacing w:before="0" w:after="0" w:line="240" w:lineRule="auto"/>
        <w:ind w:left="0" w:firstLine="0"/>
      </w:pPr>
      <w:r>
        <w:rPr>
          <w:rFonts w:ascii="NSimSun" w:hAnsi="NSimSun" w:eastAsia="新宋体"/>
          <w:sz w:val="18"/>
        </w:rPr>
        <w:t>看向方芷，面无表情的看着方芷，情绪正常，不需要发怒或者笑。不要有别的表</w:t>
      </w:r>
    </w:p>
    <w:p>
      <w:pPr>
        <w:spacing w:before="0" w:after="0" w:line="240" w:lineRule="auto"/>
        <w:ind w:left="0" w:firstLine="0"/>
      </w:pPr>
      <w:r>
        <w:rPr>
          <w:rFonts w:ascii="NSimSun" w:hAnsi="NSimSun" w:eastAsia="新宋体"/>
          <w:sz w:val="18"/>
        </w:rPr>
        <w:t>方芷，可有此事？</w:t>
      </w:r>
    </w:p>
    <w:p>
      <w:pPr>
        <w:spacing w:before="0" w:after="0" w:line="240" w:lineRule="auto"/>
        <w:ind w:left="0" w:firstLine="0"/>
      </w:pPr>
      <w:r>
        <w:rPr>
          <w:rFonts w:ascii="NSimSun" w:hAnsi="NSimSun" w:eastAsia="新宋体"/>
          <w:sz w:val="18"/>
        </w:rPr>
        <w:t>（等待方芷回答）</w:t>
      </w:r>
    </w:p>
    <w:p>
      <w:pPr>
        <w:spacing w:before="0" w:after="0" w:line="240" w:lineRule="auto"/>
        <w:ind w:left="0" w:firstLine="0"/>
      </w:pPr>
      <w:r>
        <w:rPr>
          <w:rFonts w:ascii="NSimSun" w:hAnsi="NSimSun" w:eastAsia="新宋体"/>
          <w:sz w:val="18"/>
        </w:rPr>
        <w:t>文晏，你同意了么？</w:t>
      </w:r>
    </w:p>
    <w:p>
      <w:pPr>
        <w:spacing w:before="0" w:after="0" w:line="240" w:lineRule="auto"/>
        <w:ind w:left="0" w:firstLine="0"/>
      </w:pPr>
      <w:r>
        <w:rPr>
          <w:rFonts w:ascii="NSimSun" w:hAnsi="NSimSun" w:eastAsia="新宋体"/>
          <w:sz w:val="18"/>
        </w:rPr>
        <w:t>（期间文晏如果替方芷辩护，文帝可以像看戏一样，看着他两，随后冷笑道）</w:t>
      </w:r>
    </w:p>
    <w:p>
      <w:pPr>
        <w:spacing w:before="0" w:after="0" w:line="240" w:lineRule="auto"/>
        <w:ind w:left="0" w:firstLine="0"/>
      </w:pPr>
      <w:r>
        <w:rPr>
          <w:rFonts w:ascii="NSimSun" w:hAnsi="NSimSun" w:eastAsia="新宋体"/>
          <w:sz w:val="18"/>
        </w:rPr>
        <w:t>哼，有趣，这些时日有人跟朕说，你二人总爱去看戏，这戏看的多了，见了朕，</w:t>
      </w:r>
    </w:p>
    <w:p>
      <w:pPr>
        <w:spacing w:before="0" w:after="0" w:line="240" w:lineRule="auto"/>
        <w:ind w:left="0" w:firstLine="0"/>
      </w:pPr>
      <w:r>
        <w:rPr>
          <w:rFonts w:ascii="NSimSun" w:hAnsi="NSimSun" w:eastAsia="新宋体"/>
          <w:sz w:val="18"/>
        </w:rPr>
        <w:t>也开始胡说八道了？文晏，你以为朕听不出来（突然盯着文晏）你二人在这里一</w:t>
      </w:r>
    </w:p>
    <w:p>
      <w:pPr>
        <w:spacing w:before="0" w:after="0" w:line="240" w:lineRule="auto"/>
        <w:ind w:left="0" w:firstLine="0"/>
      </w:pPr>
      <w:r>
        <w:rPr>
          <w:rFonts w:ascii="NSimSun" w:hAnsi="NSimSun" w:eastAsia="新宋体"/>
          <w:sz w:val="18"/>
        </w:rPr>
        <w:t>唱一和？怎么，文武院是你文晏的，还是大梁的，抑或是，文家的？</w:t>
      </w:r>
    </w:p>
    <w:p>
      <w:pPr>
        <w:spacing w:before="0" w:after="0" w:line="240" w:lineRule="auto"/>
        <w:ind w:left="0" w:firstLine="0"/>
      </w:pPr>
      <w:r>
        <w:rPr>
          <w:rFonts w:ascii="NSimSun" w:hAnsi="NSimSun" w:eastAsia="新宋体"/>
          <w:sz w:val="18"/>
        </w:rPr>
        <w:t>（看着文晏，</w:t>
      </w:r>
    </w:p>
    <w:p>
      <w:pPr>
        <w:spacing w:before="0" w:after="0" w:line="240" w:lineRule="auto"/>
        <w:ind w:left="0" w:firstLine="0"/>
      </w:pPr>
      <w:r>
        <w:rPr>
          <w:rFonts w:ascii="NSimSun" w:hAnsi="NSimSun" w:eastAsia="新宋体"/>
          <w:sz w:val="18"/>
        </w:rPr>
        <w:t>眼神似乎要看穿他）</w:t>
      </w:r>
    </w:p>
    <w:p>
      <w:pPr>
        <w:spacing w:before="0" w:after="0" w:line="240" w:lineRule="auto"/>
        <w:ind w:left="0" w:firstLine="0"/>
      </w:pPr>
      <w:r>
        <w:rPr>
          <w:rFonts w:ascii="NSimSun" w:hAnsi="NSimSun" w:eastAsia="新宋体"/>
          <w:sz w:val="18"/>
        </w:rPr>
        <w:t>（说着，将手中的箭扔在文晏脚下）</w:t>
      </w:r>
    </w:p>
    <w:p>
      <w:pPr>
        <w:spacing w:before="0" w:after="0" w:line="240" w:lineRule="auto"/>
        <w:ind w:left="0" w:firstLine="0"/>
      </w:pPr>
      <w:r>
        <w:rPr>
          <w:rFonts w:ascii="NSimSun" w:hAnsi="NSimSun" w:eastAsia="新宋体"/>
          <w:sz w:val="18"/>
        </w:rPr>
        <w:t>还是说，是朕的？</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（如果文晏支支吾吾，文帝直接不耐烦的打断）</w:t>
      </w:r>
    </w:p>
    <w:p>
      <w:pPr>
        <w:spacing w:before="0" w:after="0" w:line="240" w:lineRule="auto"/>
        <w:ind w:left="0" w:firstLine="0"/>
      </w:pPr>
      <w:r>
        <w:rPr>
          <w:rFonts w:ascii="NSimSun" w:hAnsi="NSimSun" w:eastAsia="新宋体"/>
          <w:sz w:val="18"/>
        </w:rPr>
        <w:t>（走到文晏面前，俯身盯</w:t>
      </w:r>
    </w:p>
    <w:p>
      <w:pPr>
        <w:spacing w:before="0" w:after="0" w:line="240" w:lineRule="auto"/>
        <w:ind w:left="0" w:firstLine="0"/>
      </w:pPr>
      <w:r>
        <w:rPr>
          <w:rFonts w:ascii="NSimSun" w:hAnsi="NSimSun" w:eastAsia="新宋体"/>
          <w:sz w:val="18"/>
        </w:rPr>
        <w:t>从小到大就是这副德性，畏畏缩缩，怕什么？看着朕！</w:t>
      </w:r>
    </w:p>
    <w:p>
      <w:pPr>
        <w:spacing w:before="0" w:after="0" w:line="240" w:lineRule="auto"/>
        <w:ind w:left="0" w:firstLine="0"/>
      </w:pPr>
      <w:r>
        <w:rPr>
          <w:rFonts w:ascii="NSimSun" w:hAnsi="NSimSun" w:eastAsia="新宋体"/>
          <w:sz w:val="18"/>
        </w:rPr>
        <w:t>着文晏，微微一笑）依朕看，这文武院，他就是你的。审曹德，烧青楼，斩李然，</w:t>
      </w:r>
    </w:p>
    <w:p>
      <w:pPr>
        <w:spacing w:before="0" w:after="0" w:line="240" w:lineRule="auto"/>
        <w:ind w:left="0" w:firstLine="0"/>
      </w:pPr>
      <w:r>
        <w:rPr>
          <w:rFonts w:ascii="NSimSun" w:hAnsi="NSimSun" w:eastAsia="新宋体"/>
          <w:sz w:val="18"/>
        </w:rPr>
        <w:t>派人去夏朝的安城，这一件件，你何时问过朕？皆是（拖一下）（随后快速大声</w:t>
      </w:r>
    </w:p>
    <w:p>
      <w:pPr>
        <w:spacing w:before="0" w:after="0" w:line="240" w:lineRule="auto"/>
        <w:ind w:left="0" w:firstLine="0"/>
      </w:pPr>
      <w:r>
        <w:rPr>
          <w:rFonts w:ascii="NSimSun" w:hAnsi="NSimSun" w:eastAsia="新宋体"/>
          <w:sz w:val="18"/>
        </w:rPr>
        <w:t>的说）先斩！后奏！</w:t>
      </w:r>
    </w:p>
    <w:p>
      <w:pPr>
        <w:spacing w:before="0" w:after="0" w:line="240" w:lineRule="auto"/>
        <w:ind w:left="0" w:firstLine="0"/>
      </w:pPr>
      <w:r>
        <w:rPr>
          <w:rFonts w:ascii="NSimSun" w:hAnsi="NSimSun" w:eastAsia="新宋体"/>
          <w:sz w:val="18"/>
        </w:rPr>
        <w:t>文晏呐文晏，你是朕的弟弟，你想做什么，你可以做，但还是磨练的不够。不够</w:t>
      </w:r>
    </w:p>
    <w:p>
      <w:r>
        <w:br w:type="page"/>
      </w:r>
    </w:p>
    <w:p>
      <w:pPr>
        <w:spacing w:before="0" w:after="0" w:line="240" w:lineRule="auto"/>
        <w:ind w:left="0" w:firstLine="0"/>
      </w:pPr>
      <w:r>
        <w:rPr>
          <w:rFonts w:ascii="NSimSun" w:hAnsi="NSimSun" w:eastAsia="新宋体"/>
          <w:sz w:val="18"/>
        </w:rPr>
        <w:t>狠，不够痛！</w:t>
      </w:r>
    </w:p>
    <w:p>
      <w:pPr>
        <w:spacing w:before="0" w:after="0" w:line="240" w:lineRule="auto"/>
        <w:ind w:left="0" w:firstLine="0"/>
      </w:pPr>
      <w:r>
        <w:rPr>
          <w:rFonts w:ascii="NSimSun" w:hAnsi="NSimSun" w:eastAsia="新宋体"/>
          <w:sz w:val="18"/>
        </w:rPr>
        <w:t>（指着地上的箭）</w:t>
      </w:r>
    </w:p>
    <w:p>
      <w:pPr>
        <w:spacing w:before="0" w:after="0" w:line="240" w:lineRule="auto"/>
        <w:ind w:left="0" w:firstLine="0"/>
      </w:pPr>
      <w:r>
        <w:rPr>
          <w:rFonts w:ascii="NSimSun" w:hAnsi="NSimSun" w:eastAsia="新宋体"/>
          <w:sz w:val="18"/>
        </w:rPr>
        <w:t>把箭，捡起来。</w:t>
      </w:r>
    </w:p>
    <w:p>
      <w:pPr>
        <w:spacing w:before="0" w:after="0" w:line="240" w:lineRule="auto"/>
        <w:ind w:left="0" w:firstLine="0"/>
      </w:pPr>
      <w:r>
        <w:rPr>
          <w:rFonts w:ascii="NSimSun" w:hAnsi="NSimSun" w:eastAsia="新宋体"/>
          <w:sz w:val="18"/>
        </w:rPr>
        <w:t>（当文晏捡起箭）</w:t>
      </w:r>
    </w:p>
    <w:p>
      <w:pPr>
        <w:spacing w:before="0" w:after="0" w:line="240" w:lineRule="auto"/>
        <w:ind w:left="0" w:firstLine="0"/>
      </w:pPr>
      <w:r>
        <w:rPr>
          <w:rFonts w:ascii="NSimSun" w:hAnsi="NSimSun" w:eastAsia="新宋体"/>
          <w:sz w:val="18"/>
        </w:rPr>
        <w:t>（握着文晏拿箭的手，将箭对准文帝自己的胸口，着看着文晏，慢慢的，挑衅</w:t>
      </w:r>
    </w:p>
    <w:p>
      <w:pPr>
        <w:spacing w:before="0" w:after="0" w:line="240" w:lineRule="auto"/>
        <w:ind w:left="0" w:firstLine="0"/>
      </w:pPr>
      <w:r>
        <w:rPr>
          <w:rFonts w:ascii="NSimSun" w:hAnsi="NSimSun" w:eastAsia="新宋体"/>
          <w:sz w:val="18"/>
        </w:rPr>
        <w:t>你何时敢将箭指向朕，你何时，才算是大梁的皇子。</w:t>
      </w:r>
    </w:p>
    <w:p>
      <w:pPr>
        <w:spacing w:before="0" w:after="0" w:line="240" w:lineRule="auto"/>
        <w:ind w:left="0" w:firstLine="0"/>
      </w:pPr>
      <w:r>
        <w:rPr>
          <w:rFonts w:ascii="NSimSun" w:hAnsi="NSimSun" w:eastAsia="新宋体"/>
          <w:sz w:val="18"/>
        </w:rPr>
        <w:t>文晏啊（冷），那份血性，你是没有，还是（慢慢贴近文晏，看着文晏，想要</w:t>
      </w:r>
    </w:p>
    <w:p>
      <w:pPr>
        <w:spacing w:before="0" w:after="0" w:line="240" w:lineRule="auto"/>
        <w:ind w:left="0" w:firstLine="0"/>
      </w:pPr>
      <w:r>
        <w:rPr>
          <w:rFonts w:ascii="NSimSun" w:hAnsi="NSimSun" w:eastAsia="新宋体"/>
          <w:sz w:val="18"/>
        </w:rPr>
        <w:t>看穿他，随后轻声说道）将它藏了起来呢？</w:t>
      </w:r>
    </w:p>
    <w:p>
      <w:pPr>
        <w:spacing w:before="0" w:after="0" w:line="240" w:lineRule="auto"/>
        <w:ind w:left="0" w:firstLine="0"/>
      </w:pPr>
      <w:r>
        <w:rPr>
          <w:rFonts w:ascii="NSimSun" w:hAnsi="NSimSun" w:eastAsia="新宋体"/>
          <w:sz w:val="18"/>
        </w:rPr>
        <w:t>（随后松开文晏，拿走弓箭，转身回到座位，一边走，一边说）</w:t>
      </w:r>
    </w:p>
    <w:p>
      <w:pPr>
        <w:spacing w:before="0" w:after="0" w:line="240" w:lineRule="auto"/>
        <w:ind w:left="0" w:firstLine="0"/>
      </w:pPr>
      <w:r>
        <w:rPr>
          <w:rFonts w:ascii="NSimSun" w:hAnsi="NSimSun" w:eastAsia="新宋体"/>
          <w:sz w:val="18"/>
        </w:rPr>
        <w:t>抽空回宫看看母后，别让母后寒了心</w:t>
      </w:r>
    </w:p>
    <w:p>
      <w:pPr>
        <w:spacing w:before="0" w:after="0" w:line="240" w:lineRule="auto"/>
        <w:ind w:left="0" w:firstLine="0"/>
      </w:pPr>
      <w:r>
        <w:rPr>
          <w:rFonts w:ascii="NSimSun" w:hAnsi="NSimSun" w:eastAsia="新宋体"/>
          <w:sz w:val="18"/>
        </w:rPr>
        <w:t>（坐在座位上看着文晏）</w:t>
      </w:r>
    </w:p>
    <w:p>
      <w:pPr>
        <w:spacing w:before="0" w:after="0" w:line="240" w:lineRule="auto"/>
        <w:ind w:left="0" w:firstLine="0"/>
      </w:pPr>
      <w:r>
        <w:rPr>
          <w:rFonts w:ascii="NSimSun" w:hAnsi="NSimSun" w:eastAsia="新宋体"/>
          <w:sz w:val="18"/>
        </w:rPr>
        <w:t>母后的癔症愈发严重了，照顾好她，加大药量。</w:t>
      </w:r>
    </w:p>
    <w:p>
      <w:pPr>
        <w:spacing w:before="0" w:after="0" w:line="240" w:lineRule="auto"/>
        <w:ind w:left="0" w:firstLine="0"/>
      </w:pPr>
      <w:r>
        <w:rPr>
          <w:rFonts w:ascii="NSimSun" w:hAnsi="NSimSun" w:eastAsia="新宋体"/>
          <w:sz w:val="18"/>
        </w:rPr>
        <w:t>（看着方芷）方芷，你的案子，朕说过了，朕也很心痛，但你三番五次闯入太</w:t>
      </w:r>
    </w:p>
    <w:p>
      <w:pPr>
        <w:spacing w:before="0" w:after="0" w:line="240" w:lineRule="auto"/>
        <w:ind w:left="0" w:firstLine="0"/>
      </w:pPr>
      <w:r>
        <w:rPr>
          <w:rFonts w:ascii="NSimSun" w:hAnsi="NSimSun" w:eastAsia="新宋体"/>
          <w:sz w:val="18"/>
        </w:rPr>
        <w:t>医阁，是想做什么？是想告诉世人，朕害死了你？</w:t>
      </w:r>
    </w:p>
    <w:p>
      <w:pPr>
        <w:spacing w:before="0" w:after="0" w:line="240" w:lineRule="auto"/>
        <w:ind w:left="0" w:firstLine="0"/>
      </w:pPr>
      <w:r>
        <w:rPr>
          <w:rFonts w:ascii="NSimSun" w:hAnsi="NSimSun" w:eastAsia="新宋体"/>
          <w:sz w:val="18"/>
        </w:rPr>
        <w:t>（等待方芷回答）</w:t>
      </w:r>
    </w:p>
    <w:p>
      <w:pPr>
        <w:spacing w:before="0" w:after="0" w:line="240" w:lineRule="auto"/>
        <w:ind w:left="0" w:firstLine="0"/>
      </w:pPr>
      <w:r>
        <w:rPr>
          <w:rFonts w:ascii="NSimSun" w:hAnsi="NSimSun" w:eastAsia="新宋体"/>
          <w:sz w:val="18"/>
        </w:rPr>
        <w:t>朕记得与你的赌约，朕等着，你亲自查到真相的那一天，你想要公平，朕就给你</w:t>
      </w:r>
    </w:p>
    <w:p>
      <w:pPr>
        <w:spacing w:before="0" w:after="0" w:line="240" w:lineRule="auto"/>
        <w:ind w:left="0" w:firstLine="0"/>
      </w:pPr>
      <w:r>
        <w:rPr>
          <w:rFonts w:ascii="NSimSun" w:hAnsi="NSimSun" w:eastAsia="新宋体"/>
          <w:sz w:val="18"/>
        </w:rPr>
        <w:t>一个公平，可是方芷，你要明白，公平的代价是什么？</w:t>
      </w:r>
    </w:p>
    <w:p>
      <w:pPr>
        <w:spacing w:before="0" w:after="0" w:line="240" w:lineRule="auto"/>
        <w:ind w:left="0" w:firstLine="0"/>
      </w:pPr>
      <w:r>
        <w:rPr>
          <w:rFonts w:ascii="NSimSun" w:hAnsi="NSimSun" w:eastAsia="新宋体"/>
          <w:sz w:val="18"/>
        </w:rPr>
        <w:t>（身子向前靠一下，盯着方芷，慢慢地说）</w:t>
      </w:r>
    </w:p>
    <w:p>
      <w:pPr>
        <w:spacing w:before="0" w:after="0" w:line="240" w:lineRule="auto"/>
        <w:ind w:left="0" w:firstLine="0"/>
      </w:pPr>
      <w:r>
        <w:rPr>
          <w:rFonts w:ascii="NSimSun" w:hAnsi="NSimSun" w:eastAsia="新宋体"/>
          <w:sz w:val="18"/>
        </w:rPr>
        <w:t>是失去。</w:t>
      </w:r>
    </w:p>
    <w:p>
      <w:pPr>
        <w:spacing w:before="0" w:after="0" w:line="240" w:lineRule="auto"/>
        <w:ind w:left="0" w:firstLine="0"/>
      </w:pPr>
      <w:r>
        <w:rPr>
          <w:rFonts w:ascii="NSimSun" w:hAnsi="NSimSun" w:eastAsia="新宋体"/>
          <w:sz w:val="18"/>
        </w:rPr>
        <w:t>（看向昭雪）</w:t>
      </w:r>
    </w:p>
    <w:p>
      <w:r>
        <w:br w:type="page"/>
      </w:r>
    </w:p>
    <w:p>
      <w:pPr>
        <w:spacing w:before="0" w:after="0" w:line="240" w:lineRule="auto"/>
        <w:ind w:left="0" w:firstLine="0"/>
      </w:pPr>
      <w:r>
        <w:rPr>
          <w:rFonts w:ascii="NSimSun" w:hAnsi="NSimSun" w:eastAsia="新宋体"/>
          <w:sz w:val="18"/>
        </w:rPr>
        <w:t>昭雪，若不是你揭了皇榜，朕都不知道，这大梁的皇宫还有妖物，甚至连朕最疼</w:t>
      </w:r>
    </w:p>
    <w:p>
      <w:pPr>
        <w:spacing w:before="0" w:after="0" w:line="240" w:lineRule="auto"/>
        <w:ind w:left="0" w:firstLine="0"/>
      </w:pPr>
      <w:r>
        <w:rPr>
          <w:rFonts w:ascii="NSimSun" w:hAnsi="NSimSun" w:eastAsia="新宋体"/>
          <w:sz w:val="18"/>
        </w:rPr>
        <w:t>爱的妹妹都敢刺杀。来朕身边，让朕看看。</w:t>
      </w:r>
    </w:p>
    <w:p>
      <w:pPr>
        <w:spacing w:before="0" w:after="0" w:line="240" w:lineRule="auto"/>
        <w:ind w:left="0" w:firstLine="0"/>
      </w:pPr>
      <w:r>
        <w:rPr>
          <w:rFonts w:ascii="NSimSun" w:hAnsi="NSimSun" w:eastAsia="新宋体"/>
          <w:sz w:val="18"/>
        </w:rPr>
        <w:t>（示意昭雪走到文帝身边）</w:t>
      </w:r>
    </w:p>
    <w:p>
      <w:pPr>
        <w:spacing w:before="0" w:after="0" w:line="240" w:lineRule="auto"/>
        <w:ind w:left="0" w:firstLine="0"/>
      </w:pPr>
      <w:r>
        <w:rPr>
          <w:rFonts w:ascii="NSimSun" w:hAnsi="NSimSun" w:eastAsia="新宋体"/>
          <w:sz w:val="18"/>
        </w:rPr>
        <w:t>伤的是哪个肩膀？左肩，还是右肩？</w:t>
      </w:r>
    </w:p>
    <w:p>
      <w:pPr>
        <w:spacing w:before="0" w:after="0" w:line="240" w:lineRule="auto"/>
        <w:ind w:left="0" w:firstLine="0"/>
      </w:pPr>
      <w:r>
        <w:rPr>
          <w:rFonts w:ascii="NSimSun" w:hAnsi="NSimSun" w:eastAsia="新宋体"/>
          <w:sz w:val="18"/>
        </w:rPr>
        <w:t>（站起身，装作一副很心疼自己妹妹的模样，</w:t>
      </w:r>
    </w:p>
    <w:p>
      <w:pPr>
        <w:spacing w:before="0" w:after="0" w:line="240" w:lineRule="auto"/>
        <w:ind w:left="0" w:firstLine="0"/>
      </w:pPr>
      <w:r>
        <w:rPr>
          <w:rFonts w:ascii="NSimSun" w:hAnsi="NSimSun" w:eastAsia="新宋体"/>
          <w:sz w:val="18"/>
        </w:rPr>
        <w:t>两只手搭在昭雪的肩上）</w:t>
      </w:r>
    </w:p>
    <w:p>
      <w:pPr>
        <w:spacing w:before="0" w:after="0" w:line="240" w:lineRule="auto"/>
        <w:ind w:left="0" w:firstLine="0"/>
      </w:pPr>
      <w:r>
        <w:rPr>
          <w:rFonts w:ascii="NSimSun" w:hAnsi="NSimSun" w:eastAsia="新宋体"/>
          <w:sz w:val="18"/>
        </w:rPr>
        <w:t>（等待昭雪回答，随后捏着昭雪受伤的肩膀，一边笑，一边关心，但是捏的力度</w:t>
      </w:r>
    </w:p>
    <w:p>
      <w:pPr>
        <w:spacing w:before="0" w:after="0" w:line="240" w:lineRule="auto"/>
        <w:ind w:left="0" w:firstLine="0"/>
      </w:pPr>
      <w:r>
        <w:rPr>
          <w:rFonts w:ascii="NSimSun" w:hAnsi="NSimSun" w:eastAsia="新宋体"/>
          <w:sz w:val="18"/>
        </w:rPr>
        <w:t>却很大）</w:t>
      </w:r>
    </w:p>
    <w:p>
      <w:pPr>
        <w:spacing w:before="0" w:after="0" w:line="240" w:lineRule="auto"/>
        <w:ind w:left="0" w:firstLine="0"/>
      </w:pPr>
      <w:r>
        <w:rPr>
          <w:rFonts w:ascii="NSimSun" w:hAnsi="NSimSun" w:eastAsia="新宋体"/>
          <w:sz w:val="18"/>
        </w:rPr>
        <w:t>（声音突然变大，但却依旧装作关心的注视</w:t>
      </w:r>
    </w:p>
    <w:p>
      <w:pPr>
        <w:spacing w:before="0" w:after="0" w:line="240" w:lineRule="auto"/>
        <w:ind w:left="0" w:firstLine="0"/>
      </w:pPr>
      <w:r>
        <w:rPr>
          <w:rFonts w:ascii="NSimSun" w:hAnsi="NSimSun" w:eastAsia="新宋体"/>
          <w:sz w:val="18"/>
        </w:rPr>
        <w:t>哦，疼吗？朕在公主府再派些侍卫。</w:t>
      </w:r>
    </w:p>
    <w:p>
      <w:pPr>
        <w:spacing w:before="0" w:after="0" w:line="240" w:lineRule="auto"/>
        <w:ind w:left="0" w:firstLine="0"/>
      </w:pPr>
      <w:r>
        <w:rPr>
          <w:rFonts w:ascii="NSimSun" w:hAnsi="NSimSun" w:eastAsia="新宋体"/>
          <w:sz w:val="18"/>
        </w:rPr>
        <w:t>着昭雪）朕的好妹妹遭到了刺杀，你们是文武院的，跟朕说说，这公主遇刺一事，</w:t>
      </w:r>
    </w:p>
    <w:p>
      <w:pPr>
        <w:spacing w:before="0" w:after="0" w:line="240" w:lineRule="auto"/>
        <w:ind w:left="0" w:firstLine="0"/>
      </w:pPr>
      <w:r>
        <w:rPr>
          <w:rFonts w:ascii="NSimSun" w:hAnsi="NSimSun" w:eastAsia="新宋体"/>
          <w:sz w:val="18"/>
        </w:rPr>
        <w:t>可以查到凶手？</w:t>
      </w:r>
    </w:p>
    <w:p>
      <w:pPr>
        <w:spacing w:before="0" w:after="0" w:line="240" w:lineRule="auto"/>
        <w:ind w:left="0" w:firstLine="0"/>
      </w:pPr>
      <w:r>
        <w:rPr>
          <w:rFonts w:ascii="NSimSun" w:hAnsi="NSimSun" w:eastAsia="新宋体"/>
          <w:sz w:val="18"/>
        </w:rPr>
        <w:t>（此时，会有玩家说，看到了方慕风当晚在公主府。）</w:t>
      </w:r>
    </w:p>
    <w:p>
      <w:pPr>
        <w:spacing w:before="0" w:after="0" w:line="240" w:lineRule="auto"/>
        <w:ind w:left="0" w:firstLine="0"/>
      </w:pPr>
      <w:r>
        <w:rPr>
          <w:rFonts w:ascii="NSimSun" w:hAnsi="NSimSun" w:eastAsia="新宋体"/>
          <w:sz w:val="18"/>
        </w:rPr>
        <w:t>（也会有玩家说看到了刺客是亲王府的人）</w:t>
      </w:r>
    </w:p>
    <w:p>
      <w:pPr>
        <w:spacing w:before="0" w:after="0" w:line="240" w:lineRule="auto"/>
        <w:ind w:left="0" w:firstLine="0"/>
      </w:pPr>
      <w:r>
        <w:rPr>
          <w:rFonts w:ascii="NSimSun" w:hAnsi="NSimSun" w:eastAsia="新宋体"/>
          <w:sz w:val="18"/>
        </w:rPr>
        <w:t>（文帝坐下，牵着昭雪的手，让昭雪站在文帝身边，看着众人）</w:t>
      </w:r>
    </w:p>
    <w:p>
      <w:pPr>
        <w:spacing w:before="0" w:after="0" w:line="240" w:lineRule="auto"/>
        <w:ind w:left="0" w:firstLine="0"/>
      </w:pPr>
      <w:r>
        <w:rPr>
          <w:rFonts w:ascii="NSimSun" w:hAnsi="NSimSun" w:eastAsia="新宋体"/>
          <w:sz w:val="18"/>
        </w:rPr>
        <w:t>昭雪，没事，今日皇兄帮你查清楚。</w:t>
      </w:r>
    </w:p>
    <w:p>
      <w:pPr>
        <w:spacing w:before="0" w:after="0" w:line="240" w:lineRule="auto"/>
        <w:ind w:left="0" w:firstLine="0"/>
      </w:pPr>
      <w:r>
        <w:rPr>
          <w:rFonts w:ascii="NSimSun" w:hAnsi="NSimSun" w:eastAsia="新宋体"/>
          <w:sz w:val="18"/>
        </w:rPr>
        <w:t>方慕风，你为何会在公主府？</w:t>
      </w:r>
    </w:p>
    <w:p>
      <w:pPr>
        <w:spacing w:before="0" w:after="0" w:line="240" w:lineRule="auto"/>
        <w:ind w:left="0" w:firstLine="0"/>
      </w:pPr>
      <w:r>
        <w:rPr>
          <w:rFonts w:ascii="NSimSun" w:hAnsi="NSimSun" w:eastAsia="新宋体"/>
          <w:sz w:val="18"/>
        </w:rPr>
        <w:t>（方慕风会解释。）</w:t>
      </w:r>
    </w:p>
    <w:p>
      <w:pPr>
        <w:spacing w:before="0" w:after="0" w:line="240" w:lineRule="auto"/>
        <w:ind w:left="0" w:firstLine="0"/>
      </w:pPr>
      <w:r>
        <w:rPr>
          <w:rFonts w:ascii="NSimSun" w:hAnsi="NSimSun" w:eastAsia="新宋体"/>
          <w:sz w:val="18"/>
        </w:rPr>
        <w:t>文晏，为何亲王府的刺客，会出现在公主府？</w:t>
      </w:r>
    </w:p>
    <w:p>
      <w:pPr>
        <w:spacing w:before="0" w:after="0" w:line="240" w:lineRule="auto"/>
        <w:ind w:left="0" w:firstLine="0"/>
      </w:pPr>
      <w:r>
        <w:rPr>
          <w:rFonts w:ascii="NSimSun" w:hAnsi="NSimSun" w:eastAsia="新宋体"/>
          <w:sz w:val="18"/>
        </w:rPr>
        <w:t>（等待文晏解释）</w:t>
      </w:r>
    </w:p>
    <w:p>
      <w:pPr>
        <w:spacing w:before="0" w:after="0" w:line="240" w:lineRule="auto"/>
        <w:ind w:left="0" w:firstLine="0"/>
      </w:pPr>
      <w:r>
        <w:rPr>
          <w:rFonts w:ascii="NSimSun" w:hAnsi="NSimSun" w:eastAsia="新宋体"/>
          <w:sz w:val="18"/>
        </w:rPr>
        <w:t>也就是，可能是朕的好大哥，死而复生，派了刺客，去刺杀公主么？随后嫁祸于</w:t>
      </w:r>
    </w:p>
    <w:p>
      <w:pPr>
        <w:spacing w:before="0" w:after="0" w:line="240" w:lineRule="auto"/>
        <w:ind w:left="0" w:firstLine="0"/>
      </w:pPr>
      <w:r>
        <w:rPr>
          <w:rFonts w:ascii="NSimSun" w:hAnsi="NSimSun" w:eastAsia="新宋体"/>
          <w:sz w:val="18"/>
        </w:rPr>
        <w:t>昭雪，你告诉皇兄，这方慕风，为何会在公主府。</w:t>
      </w:r>
    </w:p>
    <w:p>
      <w:pPr>
        <w:spacing w:before="0" w:after="0" w:line="240" w:lineRule="auto"/>
        <w:ind w:left="0" w:firstLine="0"/>
      </w:pPr>
      <w:r>
        <w:rPr>
          <w:rFonts w:ascii="NSimSun" w:hAnsi="NSimSun" w:eastAsia="新宋体"/>
          <w:sz w:val="18"/>
        </w:rPr>
        <w:t>（等待昭雪回答，当昭雪说方慕风是她的面首时）</w:t>
      </w:r>
    </w:p>
    <w:p>
      <w:pPr>
        <w:spacing w:before="0" w:after="0" w:line="240" w:lineRule="auto"/>
        <w:ind w:left="0" w:firstLine="0"/>
      </w:pPr>
      <w:r>
        <w:rPr>
          <w:rFonts w:ascii="NSimSun" w:hAnsi="NSimSun" w:eastAsia="新宋体"/>
          <w:sz w:val="18"/>
        </w:rPr>
        <w:t>（文帝无奈的笑了笑）</w:t>
      </w:r>
    </w:p>
    <w:p>
      <w:r>
        <w:br w:type="page"/>
      </w:r>
    </w:p>
    <w:p>
      <w:pPr>
        <w:spacing w:before="0" w:after="0" w:line="240" w:lineRule="auto"/>
        <w:ind w:left="0" w:firstLine="0"/>
      </w:pPr>
      <w:r>
        <w:rPr>
          <w:rFonts w:ascii="NSimSun" w:hAnsi="NSimSun" w:eastAsia="新宋体"/>
          <w:sz w:val="18"/>
        </w:rPr>
        <w:t>昭雪啊，你想要面首，跟皇兄说，皇兄给你找大梁最好的面首，你也不必委屈自</w:t>
      </w:r>
    </w:p>
    <w:p>
      <w:pPr>
        <w:spacing w:before="0" w:after="0" w:line="240" w:lineRule="auto"/>
        <w:ind w:left="0" w:firstLine="0"/>
      </w:pPr>
      <w:r>
        <w:rPr>
          <w:rFonts w:ascii="NSimSun" w:hAnsi="NSimSun" w:eastAsia="新宋体"/>
          <w:sz w:val="18"/>
        </w:rPr>
        <w:t>己，找个这样的人当面首。来，让朕看看（示意昭雪蹲下，文帝坐在椅子上，看</w:t>
      </w:r>
    </w:p>
    <w:p>
      <w:pPr>
        <w:spacing w:before="0" w:after="0" w:line="240" w:lineRule="auto"/>
        <w:ind w:left="0" w:firstLine="0"/>
      </w:pPr>
      <w:r>
        <w:rPr>
          <w:rFonts w:ascii="NSimSun" w:hAnsi="NSimSun" w:eastAsia="新宋体"/>
          <w:sz w:val="18"/>
        </w:rPr>
        <w:t>着昭雪，仲出手，轻轻抚在昭雪的脸上）当年一场大火，将你烧成了这样，朕很</w:t>
      </w:r>
    </w:p>
    <w:p>
      <w:pPr>
        <w:spacing w:before="0" w:after="0" w:line="240" w:lineRule="auto"/>
        <w:ind w:left="0" w:firstLine="0"/>
      </w:pPr>
      <w:r>
        <w:rPr>
          <w:rFonts w:ascii="NSimSun" w:hAnsi="NSimSun" w:eastAsia="新宋体"/>
          <w:sz w:val="18"/>
        </w:rPr>
        <w:t>（声音突然变大）太皇太后一句话，就让你</w:t>
      </w:r>
    </w:p>
    <w:p>
      <w:pPr>
        <w:spacing w:before="0" w:after="0" w:line="240" w:lineRule="auto"/>
        <w:ind w:left="0" w:firstLine="0"/>
      </w:pPr>
      <w:r>
        <w:rPr>
          <w:rFonts w:ascii="NSimSun" w:hAnsi="NSimSun" w:eastAsia="新宋体"/>
          <w:sz w:val="18"/>
        </w:rPr>
        <w:t>心痛。现如今，朕的妹妹长大了啊，</w:t>
      </w:r>
    </w:p>
    <w:p>
      <w:pPr>
        <w:spacing w:before="0" w:after="0" w:line="240" w:lineRule="auto"/>
        <w:ind w:left="0" w:firstLine="0"/>
      </w:pPr>
      <w:r>
        <w:rPr>
          <w:rFonts w:ascii="NSimSun" w:hAnsi="NSimSun" w:eastAsia="新宋体"/>
          <w:sz w:val="18"/>
        </w:rPr>
        <w:t>出了宫，看来，还是太皇太后更疼你，你呢，也要回宫多看看她。下去吧。</w:t>
      </w:r>
    </w:p>
    <w:p>
      <w:pPr>
        <w:spacing w:before="0" w:after="0" w:line="240" w:lineRule="auto"/>
        <w:ind w:left="0" w:firstLine="0"/>
      </w:pPr>
      <w:r>
        <w:rPr>
          <w:rFonts w:ascii="NSimSun" w:hAnsi="NSimSun" w:eastAsia="新宋体"/>
          <w:sz w:val="18"/>
        </w:rPr>
        <w:t>（示意昭雪下去，昭雪回到座位的途中，文帝继续说道）</w:t>
      </w:r>
    </w:p>
    <w:p>
      <w:pPr>
        <w:spacing w:before="0" w:after="0" w:line="240" w:lineRule="auto"/>
        <w:ind w:left="0" w:firstLine="0"/>
      </w:pPr>
      <w:r>
        <w:rPr>
          <w:rFonts w:ascii="NSimSun" w:hAnsi="NSimSun" w:eastAsia="新宋体"/>
          <w:sz w:val="18"/>
        </w:rPr>
        <w:t>不过，论撒谎，昭雪，你还是要多学学你的三哥和你的好侄子（扫视一眼文桀与</w:t>
      </w:r>
    </w:p>
    <w:p>
      <w:pPr>
        <w:spacing w:before="0" w:after="0" w:line="240" w:lineRule="auto"/>
        <w:ind w:left="0" w:firstLine="0"/>
      </w:pPr>
      <w:r>
        <w:rPr>
          <w:rFonts w:ascii="NSimSun" w:hAnsi="NSimSun" w:eastAsia="新宋体"/>
          <w:sz w:val="18"/>
        </w:rPr>
        <w:t>文晏）</w:t>
      </w:r>
    </w:p>
    <w:p>
      <w:pPr>
        <w:spacing w:before="0" w:after="0" w:line="240" w:lineRule="auto"/>
        <w:ind w:left="0" w:firstLine="0"/>
      </w:pPr>
      <w:r>
        <w:rPr>
          <w:rFonts w:ascii="NSimSun" w:hAnsi="NSimSun" w:eastAsia="新宋体"/>
          <w:sz w:val="18"/>
        </w:rPr>
        <w:t>方慕风，曹德说妖物案的真凶，与漕帮有关，你是漕帮的帮主，跟朕说说，此事，</w:t>
      </w:r>
    </w:p>
    <w:p>
      <w:pPr>
        <w:spacing w:before="0" w:after="0" w:line="240" w:lineRule="auto"/>
        <w:ind w:left="0" w:firstLine="0"/>
      </w:pPr>
      <w:r>
        <w:rPr>
          <w:rFonts w:ascii="NSimSun" w:hAnsi="NSimSun" w:eastAsia="新宋体"/>
          <w:sz w:val="18"/>
        </w:rPr>
        <w:t>你怎么看？</w:t>
      </w:r>
    </w:p>
    <w:p>
      <w:pPr>
        <w:spacing w:before="0" w:after="0" w:line="240" w:lineRule="auto"/>
        <w:ind w:left="0" w:firstLine="0"/>
      </w:pPr>
      <w:r>
        <w:rPr>
          <w:rFonts w:ascii="NSimSun" w:hAnsi="NSimSun" w:eastAsia="新宋体"/>
          <w:sz w:val="18"/>
        </w:rPr>
        <w:t>（等待方慕风回答）</w:t>
      </w:r>
    </w:p>
    <w:p>
      <w:pPr>
        <w:spacing w:before="0" w:after="0" w:line="240" w:lineRule="auto"/>
        <w:ind w:left="0" w:firstLine="0"/>
      </w:pPr>
      <w:r>
        <w:rPr>
          <w:rFonts w:ascii="NSimSun" w:hAnsi="NSimSun" w:eastAsia="新宋体"/>
          <w:sz w:val="18"/>
        </w:rPr>
        <w:t>那还是要查，不仅要查，还要查个清楚，查个明白！你是漕帮帮主，朕给你一些</w:t>
      </w:r>
    </w:p>
    <w:p>
      <w:pPr>
        <w:spacing w:before="0" w:after="0" w:line="240" w:lineRule="auto"/>
        <w:ind w:left="0" w:firstLine="0"/>
      </w:pPr>
      <w:r>
        <w:rPr>
          <w:rFonts w:ascii="NSimSun" w:hAnsi="NSimSun" w:eastAsia="新宋体"/>
          <w:sz w:val="18"/>
        </w:rPr>
        <w:t>时日，让漕帮归顺于朝廷，毕竟一些三教九流，早该管管了，你若做不好，朕便</w:t>
      </w:r>
    </w:p>
    <w:p>
      <w:pPr>
        <w:spacing w:before="0" w:after="0" w:line="240" w:lineRule="auto"/>
        <w:ind w:left="0" w:firstLine="0"/>
      </w:pPr>
      <w:r>
        <w:rPr>
          <w:rFonts w:ascii="NSimSun" w:hAnsi="NSimSun" w:eastAsia="新宋体"/>
          <w:sz w:val="18"/>
        </w:rPr>
        <w:t>要派方统领去处理漕帮了，你若做的好，朕给你封官加爵。这些时日，朕的太医</w:t>
      </w:r>
    </w:p>
    <w:p>
      <w:pPr>
        <w:spacing w:before="0" w:after="0" w:line="240" w:lineRule="auto"/>
        <w:ind w:left="0" w:firstLine="0"/>
      </w:pPr>
      <w:r>
        <w:rPr>
          <w:rFonts w:ascii="NSimSun" w:hAnsi="NSimSun" w:eastAsia="新宋体"/>
          <w:sz w:val="18"/>
        </w:rPr>
        <w:t>阁被烧了，你看看，这梁宫真是不安全，不过这太医阁烧便烧了，死几个人，</w:t>
      </w:r>
    </w:p>
    <w:p>
      <w:pPr>
        <w:spacing w:before="0" w:after="0" w:line="240" w:lineRule="auto"/>
        <w:ind w:left="0" w:firstLine="0"/>
      </w:pPr>
      <w:r>
        <w:rPr>
          <w:rFonts w:ascii="NSimSun" w:hAnsi="NSimSun" w:eastAsia="新宋体"/>
          <w:sz w:val="18"/>
        </w:rPr>
        <w:t>朕不在意，但如果是一座城被烧掉（突然看着方慕风，随后起身，拿起弓）那死</w:t>
      </w:r>
    </w:p>
    <w:p>
      <w:pPr>
        <w:spacing w:before="0" w:after="0" w:line="240" w:lineRule="auto"/>
        <w:ind w:left="0" w:firstLine="0"/>
      </w:pPr>
      <w:r>
        <w:rPr>
          <w:rFonts w:ascii="NSimSun" w:hAnsi="NSimSun" w:eastAsia="新宋体"/>
          <w:sz w:val="18"/>
        </w:rPr>
        <w:t>的就是几万人了。</w:t>
      </w:r>
    </w:p>
    <w:p>
      <w:pPr>
        <w:spacing w:before="0" w:after="0" w:line="240" w:lineRule="auto"/>
        <w:ind w:left="0" w:firstLine="0"/>
      </w:pPr>
      <w:r>
        <w:rPr>
          <w:rFonts w:ascii="NSimSun" w:hAnsi="NSimSun" w:eastAsia="新宋体"/>
          <w:sz w:val="18"/>
        </w:rPr>
        <w:t>（拉弓，瞄准方慕风，不需要在上面放箭，依旧空拉）</w:t>
      </w:r>
    </w:p>
    <w:p>
      <w:pPr>
        <w:spacing w:before="0" w:after="0" w:line="240" w:lineRule="auto"/>
        <w:ind w:left="0" w:firstLine="0"/>
      </w:pPr>
      <w:r>
        <w:rPr>
          <w:rFonts w:ascii="NSimSun" w:hAnsi="NSimSun" w:eastAsia="新宋体"/>
          <w:sz w:val="18"/>
        </w:rPr>
        <w:t>朕听闻你身手了得，朕想问你，朕这一箭射出去，方帮主，</w:t>
      </w:r>
    </w:p>
    <w:p>
      <w:pPr>
        <w:spacing w:before="0" w:after="0" w:line="240" w:lineRule="auto"/>
        <w:ind w:left="0" w:firstLine="0"/>
      </w:pPr>
      <w:r>
        <w:rPr>
          <w:rFonts w:ascii="NSimSun" w:hAnsi="NSimSun" w:eastAsia="新宋体"/>
          <w:sz w:val="18"/>
        </w:rPr>
        <w:t>（等待方慕风回答）</w:t>
      </w:r>
    </w:p>
    <w:p>
      <w:pPr>
        <w:spacing w:before="0" w:after="0" w:line="240" w:lineRule="auto"/>
        <w:ind w:left="0" w:firstLine="0"/>
      </w:pPr>
      <w:r>
        <w:rPr>
          <w:rFonts w:ascii="NSimSun" w:hAnsi="NSimSun" w:eastAsia="新宋体"/>
          <w:sz w:val="18"/>
        </w:rPr>
        <w:t>哈哈哈（冷一声）（随后猛地一拉弓）</w:t>
      </w:r>
    </w:p>
    <w:p>
      <w:pPr>
        <w:spacing w:before="0" w:after="0" w:line="240" w:lineRule="auto"/>
        <w:ind w:left="0" w:firstLine="0"/>
      </w:pPr>
      <w:r>
        <w:rPr>
          <w:rFonts w:ascii="NSimSun" w:hAnsi="NSimSun" w:eastAsia="新宋体"/>
          <w:sz w:val="18"/>
        </w:rPr>
        <w:t>（将弓放下，看着方慕风）</w:t>
      </w:r>
    </w:p>
    <w:p>
      <w:pPr>
        <w:spacing w:before="0" w:after="0" w:line="240" w:lineRule="auto"/>
        <w:ind w:left="0" w:firstLine="0"/>
      </w:pPr>
      <w:r>
        <w:rPr>
          <w:rFonts w:ascii="NSimSun" w:hAnsi="NSimSun" w:eastAsia="新宋体"/>
          <w:sz w:val="18"/>
        </w:rPr>
        <w:t>能接的住么？</w:t>
      </w:r>
    </w:p>
    <w:p>
      <w:r>
        <w:br w:type="page"/>
      </w:r>
    </w:p>
    <w:p>
      <w:pPr>
        <w:spacing w:before="0" w:after="0" w:line="240" w:lineRule="auto"/>
        <w:ind w:left="0" w:firstLine="0"/>
      </w:pPr>
      <w:r>
        <w:rPr>
          <w:rFonts w:ascii="NSimSun" w:hAnsi="NSimSun" w:eastAsia="新宋体"/>
          <w:sz w:val="18"/>
        </w:rPr>
        <w:t>朕还是不如从前灭晋时，那般有力气了呢。</w:t>
      </w:r>
    </w:p>
    <w:p>
      <w:pPr>
        <w:spacing w:before="0" w:after="0" w:line="240" w:lineRule="auto"/>
        <w:ind w:left="0" w:firstLine="0"/>
      </w:pPr>
      <w:r>
        <w:rPr>
          <w:rFonts w:ascii="NSimSun" w:hAnsi="NSimSun" w:eastAsia="新宋体"/>
          <w:sz w:val="18"/>
        </w:rPr>
        <w:t>（将弓彻底放在桌子上，随后走向柳梦溪）</w:t>
      </w:r>
    </w:p>
    <w:p>
      <w:pPr>
        <w:spacing w:before="0" w:after="0" w:line="240" w:lineRule="auto"/>
        <w:ind w:left="0" w:firstLine="0"/>
      </w:pPr>
      <w:r>
        <w:rPr>
          <w:rFonts w:ascii="NSimSun" w:hAnsi="NSimSun" w:eastAsia="新宋体"/>
          <w:sz w:val="18"/>
        </w:rPr>
        <w:t>梦溪啊，这几日多次召你入宫，你都不愿见朕，怎么，入了文武院，很忙么？</w:t>
      </w:r>
    </w:p>
    <w:p>
      <w:pPr>
        <w:spacing w:before="0" w:after="0" w:line="240" w:lineRule="auto"/>
        <w:ind w:left="0" w:firstLine="0"/>
      </w:pPr>
      <w:r>
        <w:rPr>
          <w:rFonts w:ascii="NSimSun" w:hAnsi="NSimSun" w:eastAsia="新宋体"/>
          <w:sz w:val="18"/>
        </w:rPr>
        <w:t>手，捏住柳梦溪的下巴，让她看着你）</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（仲</w:t>
      </w:r>
    </w:p>
    <w:p>
      <w:pPr>
        <w:spacing w:before="0" w:after="0" w:line="240" w:lineRule="auto"/>
        <w:ind w:left="0" w:firstLine="0"/>
      </w:pPr>
      <w:r>
        <w:rPr>
          <w:rFonts w:ascii="NSimSun" w:hAnsi="NSimSun" w:eastAsia="新宋体"/>
          <w:sz w:val="18"/>
        </w:rPr>
        <w:t>（随后轻笑一下，松开柳梦溪，坐在柳梦溪身边，靠柳梦溪近一影</w:t>
      </w:r>
    </w:p>
    <w:p>
      <w:pPr>
        <w:spacing w:before="0" w:after="0" w:line="240" w:lineRule="auto"/>
        <w:ind w:left="0" w:firstLine="0"/>
      </w:pPr>
      <w:r>
        <w:rPr>
          <w:rFonts w:ascii="NSimSun" w:hAnsi="NSimSun" w:eastAsia="新宋体"/>
          <w:sz w:val="18"/>
        </w:rPr>
        <w:t>柳梦溪，你去安城查案，为何会跟文桀一起？</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文桀一个瞎子，跟着你，能查到什么？</w:t>
      </w:r>
    </w:p>
    <w:p>
      <w:pPr>
        <w:spacing w:before="0" w:after="0" w:line="240" w:lineRule="auto"/>
        <w:ind w:left="0" w:firstLine="0"/>
      </w:pPr>
      <w:r>
        <w:rPr>
          <w:rFonts w:ascii="NSimSun" w:hAnsi="NSimSun" w:eastAsia="新宋体"/>
          <w:sz w:val="18"/>
        </w:rPr>
        <w:t>文桀，说说看，查了什么？</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吧？</w:t>
      </w:r>
    </w:p>
    <w:p>
      <w:pPr>
        <w:spacing w:before="0" w:after="0" w:line="240" w:lineRule="auto"/>
        <w:ind w:left="0" w:firstLine="0"/>
      </w:pPr>
      <w:r>
        <w:rPr>
          <w:rFonts w:ascii="NSimSun" w:hAnsi="NSimSun" w:eastAsia="新宋体"/>
          <w:sz w:val="18"/>
        </w:rPr>
        <w:t>（继续盯着文桀）</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然后看着文</w:t>
      </w:r>
    </w:p>
    <w:p>
      <w:pPr>
        <w:spacing w:before="0" w:after="0" w:line="240" w:lineRule="auto"/>
        <w:ind w:left="0" w:firstLine="0"/>
      </w:pPr>
      <w:r>
        <w:rPr>
          <w:rFonts w:ascii="NSimSun" w:hAnsi="NSimSun" w:eastAsia="新宋体"/>
          <w:sz w:val="18"/>
        </w:rPr>
        <w:t>又是一无所获？柳梦溪，这文桀世子，平日里性孤僻，这一路上，没有为难你</w:t>
      </w:r>
    </w:p>
    <w:p>
      <w:pPr>
        <w:spacing w:before="0" w:after="0" w:line="240" w:lineRule="auto"/>
        <w:ind w:left="0" w:firstLine="0"/>
      </w:pPr>
      <w:r>
        <w:rPr>
          <w:rFonts w:ascii="NSimSun" w:hAnsi="NSimSun" w:eastAsia="新宋体"/>
          <w:sz w:val="18"/>
        </w:rPr>
        <w:t>嗯，倒是你（忽然看向柳梦溪）这几日更好看了，朕真想（往前靠一下，看着柳</w:t>
      </w:r>
    </w:p>
    <w:p>
      <w:pPr>
        <w:spacing w:before="0" w:after="0" w:line="240" w:lineRule="auto"/>
        <w:ind w:left="0" w:firstLine="0"/>
      </w:pPr>
      <w:r>
        <w:rPr>
          <w:rFonts w:ascii="NSimSun" w:hAnsi="NSimSun" w:eastAsia="新宋体"/>
          <w:sz w:val="18"/>
        </w:rPr>
        <w:t>梦溪，仔细欣赏着柳梦溪）将你的各种模样，全部印在心里，这样，朕便能睡得</w:t>
      </w:r>
    </w:p>
    <w:p>
      <w:pPr>
        <w:spacing w:before="0" w:after="0" w:line="240" w:lineRule="auto"/>
        <w:ind w:left="0" w:firstLine="0"/>
      </w:pPr>
      <w:r>
        <w:rPr>
          <w:rFonts w:ascii="NSimSun" w:hAnsi="NSimSun" w:eastAsia="新宋体"/>
          <w:sz w:val="18"/>
        </w:rPr>
        <w:t>着了。柳梦溪，你与她们不同，你想要什么，朕都会给你。你想要朕，你想要朕</w:t>
      </w:r>
    </w:p>
    <w:p>
      <w:pPr>
        <w:spacing w:before="0" w:after="0" w:line="240" w:lineRule="auto"/>
        <w:ind w:left="0" w:firstLine="0"/>
      </w:pPr>
      <w:r>
        <w:rPr>
          <w:rFonts w:ascii="NSimSun" w:hAnsi="NSimSun" w:eastAsia="新宋体"/>
          <w:sz w:val="18"/>
        </w:rPr>
        <w:t>的天下，朕也愿意。你一向看人看的清楚，你帮朕看看，他（指向文晏）和他（指</w:t>
      </w:r>
    </w:p>
    <w:p>
      <w:pPr>
        <w:spacing w:before="0" w:after="0" w:line="240" w:lineRule="auto"/>
        <w:ind w:left="0" w:firstLine="0"/>
      </w:pPr>
      <w:r>
        <w:rPr>
          <w:rFonts w:ascii="NSimSun" w:hAnsi="NSimSun" w:eastAsia="新宋体"/>
          <w:sz w:val="18"/>
        </w:rPr>
        <w:t>向文桀），哪一个，会最后坐在朕的位子上？还是说，那个人，会是你呢？</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当柳梦溪说，他们都不会坐，但我会是）</w:t>
      </w:r>
    </w:p>
    <w:p>
      <w:r>
        <w:br w:type="page"/>
      </w:r>
    </w:p>
    <w:p>
      <w:pPr>
        <w:spacing w:before="0" w:after="0" w:line="240" w:lineRule="auto"/>
        <w:ind w:left="0" w:firstLine="0"/>
      </w:pPr>
      <w:r>
        <w:rPr>
          <w:rFonts w:ascii="NSimSun" w:hAnsi="NSimSun" w:eastAsia="新宋体"/>
          <w:sz w:val="18"/>
        </w:rPr>
        <w:t>（文帝狂一声，赞赏的看着柳梦溪）</w:t>
      </w:r>
    </w:p>
    <w:p>
      <w:pPr>
        <w:spacing w:before="0" w:after="0" w:line="240" w:lineRule="auto"/>
        <w:ind w:left="0" w:firstLine="0"/>
      </w:pPr>
      <w:r>
        <w:rPr>
          <w:rFonts w:ascii="NSimSun" w:hAnsi="NSimSun" w:eastAsia="新宋体"/>
          <w:sz w:val="18"/>
        </w:rPr>
        <w:t>这就是你啊，这就是柳梦溪啊。这就是朕，为何爱你！</w:t>
      </w:r>
    </w:p>
    <w:p>
      <w:pPr>
        <w:spacing w:before="0" w:after="0" w:line="240" w:lineRule="auto"/>
        <w:ind w:left="0" w:firstLine="0"/>
      </w:pPr>
      <w:r>
        <w:rPr>
          <w:rFonts w:ascii="NSimSun" w:hAnsi="NSimSun" w:eastAsia="新宋体"/>
          <w:sz w:val="18"/>
        </w:rPr>
        <w:t>（文帝了笑，牵着柳梦溪的手，走到台上，让柳梦溪坐在文帝的椅子上，文帝</w:t>
      </w:r>
    </w:p>
    <w:p>
      <w:pPr>
        <w:spacing w:before="0" w:after="0" w:line="240" w:lineRule="auto"/>
        <w:ind w:left="0" w:firstLine="0"/>
      </w:pPr>
      <w:r>
        <w:rPr>
          <w:rFonts w:ascii="NSimSun" w:hAnsi="NSimSun" w:eastAsia="新宋体"/>
          <w:sz w:val="18"/>
        </w:rPr>
        <w:t>站在柳梦溪身后，两只手抚在柳梦溪的肩上，随后低下头，靠在柳梦溪的耳边说</w:t>
      </w:r>
    </w:p>
    <w:p>
      <w:pPr>
        <w:spacing w:before="0" w:after="0" w:line="240" w:lineRule="auto"/>
        <w:ind w:left="0" w:firstLine="0"/>
      </w:pPr>
      <w:r>
        <w:rPr>
          <w:rFonts w:ascii="NSimSun" w:hAnsi="NSimSun" w:eastAsia="新宋体"/>
          <w:sz w:val="18"/>
        </w:rPr>
        <w:t>道）</w:t>
      </w:r>
    </w:p>
    <w:p>
      <w:pPr>
        <w:spacing w:before="0" w:after="0" w:line="240" w:lineRule="auto"/>
        <w:ind w:left="0" w:firstLine="0"/>
      </w:pPr>
      <w:r>
        <w:rPr>
          <w:rFonts w:ascii="NSimSun" w:hAnsi="NSimSun" w:eastAsia="新宋体"/>
          <w:sz w:val="18"/>
        </w:rPr>
        <w:t>梦溪，坐在这里，坐在朕的位子上，朕相信你，终有一日，你柳梦溪一定能得到</w:t>
      </w:r>
    </w:p>
    <w:p>
      <w:pPr>
        <w:spacing w:before="0" w:after="0" w:line="240" w:lineRule="auto"/>
        <w:ind w:left="0" w:firstLine="0"/>
      </w:pPr>
      <w:r>
        <w:rPr>
          <w:rFonts w:ascii="NSimSun" w:hAnsi="NSimSun" w:eastAsia="新宋体"/>
          <w:sz w:val="18"/>
        </w:rPr>
        <w:t>朕，得到你想要的权力。</w:t>
      </w:r>
    </w:p>
    <w:p>
      <w:pPr>
        <w:spacing w:before="0" w:after="0" w:line="240" w:lineRule="auto"/>
        <w:ind w:left="0" w:firstLine="0"/>
      </w:pPr>
      <w:r>
        <w:rPr>
          <w:rFonts w:ascii="NSimSun" w:hAnsi="NSimSun" w:eastAsia="新宋体"/>
          <w:sz w:val="18"/>
        </w:rPr>
        <w:t>（缓缓抬起头，看着文晏）</w:t>
      </w:r>
    </w:p>
    <w:p>
      <w:pPr>
        <w:spacing w:before="0" w:after="0" w:line="240" w:lineRule="auto"/>
        <w:ind w:left="0" w:firstLine="0"/>
      </w:pPr>
      <w:r>
        <w:rPr>
          <w:rFonts w:ascii="NSimSun" w:hAnsi="NSimSun" w:eastAsia="新宋体"/>
          <w:sz w:val="18"/>
        </w:rPr>
        <w:t>文晏，柳梦溪她敢，而你，不敢。甚至，想都不敢想。</w:t>
      </w:r>
    </w:p>
    <w:p>
      <w:pPr>
        <w:spacing w:before="0" w:after="0" w:line="240" w:lineRule="auto"/>
        <w:ind w:left="0" w:firstLine="0"/>
      </w:pPr>
      <w:r>
        <w:rPr>
          <w:rFonts w:ascii="NSimSun" w:hAnsi="NSimSun" w:eastAsia="新宋体"/>
          <w:sz w:val="18"/>
        </w:rPr>
        <w:t>这就是朕，对你屡次失望的原因。</w:t>
      </w:r>
    </w:p>
    <w:p>
      <w:pPr>
        <w:spacing w:before="0" w:after="0" w:line="240" w:lineRule="auto"/>
        <w:ind w:left="0" w:firstLine="0"/>
      </w:pPr>
      <w:r>
        <w:rPr>
          <w:rFonts w:ascii="NSimSun" w:hAnsi="NSimSun" w:eastAsia="新宋体"/>
          <w:sz w:val="18"/>
        </w:rPr>
        <w:t>（再次低头看着柳梦溪）</w:t>
      </w:r>
    </w:p>
    <w:p>
      <w:pPr>
        <w:spacing w:before="0" w:after="0" w:line="240" w:lineRule="auto"/>
        <w:ind w:left="0" w:firstLine="0"/>
      </w:pPr>
      <w:r>
        <w:rPr>
          <w:rFonts w:ascii="NSimSun" w:hAnsi="NSimSun" w:eastAsia="新宋体"/>
          <w:sz w:val="18"/>
        </w:rPr>
        <w:t>梦溪，你敢，但此刻，你还没有能力坐在这里，朕等着那一天。下去吧。</w:t>
      </w:r>
    </w:p>
    <w:p>
      <w:pPr>
        <w:spacing w:before="0" w:after="0" w:line="240" w:lineRule="auto"/>
        <w:ind w:left="0" w:firstLine="0"/>
      </w:pPr>
      <w:r>
        <w:rPr>
          <w:rFonts w:ascii="NSimSun" w:hAnsi="NSimSun" w:eastAsia="新宋体"/>
          <w:sz w:val="18"/>
        </w:rPr>
        <w:t>（示意柳梦溪下去）</w:t>
      </w:r>
    </w:p>
    <w:p>
      <w:pPr>
        <w:spacing w:before="0" w:after="0" w:line="240" w:lineRule="auto"/>
        <w:ind w:left="0" w:firstLine="0"/>
      </w:pPr>
      <w:r>
        <w:rPr>
          <w:rFonts w:ascii="NSimSun" w:hAnsi="NSimSun" w:eastAsia="新宋体"/>
          <w:sz w:val="18"/>
        </w:rPr>
        <w:t>（看着文桀）</w:t>
      </w:r>
    </w:p>
    <w:p>
      <w:pPr>
        <w:spacing w:before="0" w:after="0" w:line="240" w:lineRule="auto"/>
        <w:ind w:left="0" w:firstLine="0"/>
      </w:pPr>
      <w:r>
        <w:rPr>
          <w:rFonts w:ascii="NSimSun" w:hAnsi="NSimSun" w:eastAsia="新宋体"/>
          <w:sz w:val="18"/>
        </w:rPr>
        <w:t>文桀，你爹走的早，朕也很心痛，朕的好大哥，</w:t>
      </w:r>
    </w:p>
    <w:p>
      <w:pPr>
        <w:spacing w:before="0" w:after="0" w:line="240" w:lineRule="auto"/>
        <w:ind w:left="0" w:firstLine="0"/>
      </w:pPr>
      <w:r>
        <w:rPr>
          <w:rFonts w:ascii="NSimSun" w:hAnsi="NSimSun" w:eastAsia="新宋体"/>
          <w:sz w:val="18"/>
        </w:rPr>
        <w:t>当年做了错事，朕也一直懊悔，</w:t>
      </w:r>
    </w:p>
    <w:p>
      <w:pPr>
        <w:spacing w:before="0" w:after="0" w:line="240" w:lineRule="auto"/>
        <w:ind w:left="0" w:firstLine="0"/>
      </w:pPr>
      <w:r>
        <w:rPr>
          <w:rFonts w:ascii="NSimSun" w:hAnsi="NSimSun" w:eastAsia="新宋体"/>
          <w:sz w:val="18"/>
        </w:rPr>
        <w:t>没有拦住他。你一人留在世子府，孤苦伶仃，朕心疼你，才派了林风儿去照顾你·</w:t>
      </w:r>
    </w:p>
    <w:p>
      <w:pPr>
        <w:spacing w:before="0" w:after="0" w:line="240" w:lineRule="auto"/>
        <w:ind w:left="0" w:firstLine="0"/>
      </w:pPr>
      <w:r>
        <w:rPr>
          <w:rFonts w:ascii="NSimSun" w:hAnsi="NSimSun" w:eastAsia="新宋体"/>
          <w:sz w:val="18"/>
        </w:rPr>
        <w:t>可是，现在这林风儿，已经很少入宫见朕了，文桀，这林风儿，到底是世子府的</w:t>
      </w:r>
    </w:p>
    <w:p>
      <w:pPr>
        <w:spacing w:before="0" w:after="0" w:line="240" w:lineRule="auto"/>
        <w:ind w:left="0" w:firstLine="0"/>
      </w:pPr>
      <w:r>
        <w:rPr>
          <w:rFonts w:ascii="NSimSun" w:hAnsi="NSimSun" w:eastAsia="新宋体"/>
          <w:sz w:val="18"/>
        </w:rPr>
        <w:t>人，还是朕的人呢？朕都搞不清了。</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眼疾如何了？现在可还看得清？</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嗯，回头朕派太医再给你开些药，这眼睛一直瞎着，可不是一件好事。</w:t>
      </w:r>
    </w:p>
    <w:p>
      <w:r>
        <w:br w:type="page"/>
      </w:r>
    </w:p>
    <w:p>
      <w:pPr>
        <w:spacing w:before="0" w:after="0" w:line="240" w:lineRule="auto"/>
        <w:ind w:left="0" w:firstLine="0"/>
      </w:pPr>
      <w:r>
        <w:rPr>
          <w:rFonts w:ascii="NSimSun" w:hAnsi="NSimSun" w:eastAsia="新宋体"/>
          <w:sz w:val="18"/>
        </w:rPr>
        <w:t>朕今日专门让御膳房做了你爱吃的，来，朕今日替朕的大哥好好关心关心你·</w:t>
      </w:r>
    </w:p>
    <w:p>
      <w:pPr>
        <w:spacing w:before="0" w:after="0" w:line="240" w:lineRule="auto"/>
        <w:ind w:left="0" w:firstLine="0"/>
      </w:pPr>
      <w:r>
        <w:rPr>
          <w:rFonts w:ascii="NSimSun" w:hAnsi="NSimSun" w:eastAsia="新宋体"/>
          <w:sz w:val="18"/>
        </w:rPr>
        <w:t>（文帝站起身，拿起筷子，假装夹菜，但夹的就是空气，随后持着筷子，慢慢的，</w:t>
      </w:r>
    </w:p>
    <w:p>
      <w:pPr>
        <w:spacing w:before="0" w:after="0" w:line="240" w:lineRule="auto"/>
        <w:ind w:left="0" w:firstLine="0"/>
      </w:pPr>
      <w:r>
        <w:rPr>
          <w:rFonts w:ascii="NSimSun" w:hAnsi="NSimSun" w:eastAsia="新宋体"/>
          <w:sz w:val="18"/>
        </w:rPr>
        <w:t>往文桀的眼睛处刺〖只是假装千万别伤到玩家〗）</w:t>
      </w:r>
    </w:p>
    <w:p>
      <w:pPr>
        <w:spacing w:before="0" w:after="0" w:line="240" w:lineRule="auto"/>
        <w:ind w:left="0" w:firstLine="0"/>
      </w:pPr>
      <w:r>
        <w:rPr>
          <w:rFonts w:ascii="NSimSun" w:hAnsi="NSimSun" w:eastAsia="新宋体"/>
          <w:sz w:val="18"/>
        </w:rPr>
        <w:t>朕亲自喂你吃，告诉朕，这茉，</w:t>
      </w:r>
    </w:p>
    <w:p>
      <w:pPr>
        <w:spacing w:before="0" w:after="0" w:line="240" w:lineRule="auto"/>
        <w:ind w:left="0" w:firstLine="0"/>
      </w:pPr>
      <w:r>
        <w:rPr>
          <w:rFonts w:ascii="NSimSun" w:hAnsi="NSimSun" w:eastAsia="新宋体"/>
          <w:sz w:val="18"/>
        </w:rPr>
        <w:t>你可喜欢？</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（筷子离文桀的眼睛再近一点，但是切记把握好分寸，不要伤到玩家。）</w:t>
      </w:r>
    </w:p>
    <w:p>
      <w:pPr>
        <w:spacing w:before="0" w:after="0" w:line="240" w:lineRule="auto"/>
        <w:ind w:left="0" w:firstLine="0"/>
      </w:pPr>
      <w:r>
        <w:rPr>
          <w:rFonts w:ascii="NSimSun" w:hAnsi="NSimSun" w:eastAsia="新宋体"/>
          <w:sz w:val="18"/>
        </w:rPr>
        <w:t>口味如何？</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（随后冷哼一声，丢掉筷子）</w:t>
      </w:r>
    </w:p>
    <w:p>
      <w:pPr>
        <w:spacing w:before="0" w:after="0" w:line="240" w:lineRule="auto"/>
        <w:ind w:left="0" w:firstLine="0"/>
      </w:pPr>
      <w:r>
        <w:rPr>
          <w:rFonts w:ascii="NSimSun" w:hAnsi="NSimSun" w:eastAsia="新宋体"/>
          <w:sz w:val="18"/>
        </w:rPr>
        <w:t>可怜了朕的大哥。文桀，你的眼里，可不止有眼疾。</w:t>
      </w:r>
    </w:p>
    <w:p>
      <w:pPr>
        <w:spacing w:before="0" w:after="0" w:line="240" w:lineRule="auto"/>
        <w:ind w:left="0" w:firstLine="0"/>
      </w:pPr>
      <w:r>
        <w:rPr>
          <w:rFonts w:ascii="NSimSun" w:hAnsi="NSimSun" w:eastAsia="新宋体"/>
          <w:sz w:val="18"/>
        </w:rPr>
        <w:t>（文帝回到座位看着众人）</w:t>
      </w:r>
    </w:p>
    <w:p>
      <w:pPr>
        <w:spacing w:before="0" w:after="0" w:line="240" w:lineRule="auto"/>
        <w:ind w:left="0" w:firstLine="0"/>
      </w:pPr>
      <w:r>
        <w:rPr>
          <w:rFonts w:ascii="NSimSun" w:hAnsi="NSimSun" w:eastAsia="新宋体"/>
          <w:sz w:val="18"/>
        </w:rPr>
        <w:t>朕这几日知晓了一件事，朕的好大哥，还活着，被大夏关押了数年（看向柳梦溪），</w:t>
      </w:r>
    </w:p>
    <w:p>
      <w:pPr>
        <w:spacing w:before="0" w:after="0" w:line="240" w:lineRule="auto"/>
        <w:ind w:left="0" w:firstLine="0"/>
      </w:pPr>
      <w:r>
        <w:rPr>
          <w:rFonts w:ascii="NSimSun" w:hAnsi="NSimSun" w:eastAsia="新宋体"/>
          <w:sz w:val="18"/>
        </w:rPr>
        <w:t>朕听闻后，痛心疾首（装作难过，看着文晏与文桀）</w:t>
      </w:r>
    </w:p>
    <w:p>
      <w:pPr>
        <w:spacing w:before="0" w:after="0" w:line="240" w:lineRule="auto"/>
        <w:ind w:left="0" w:firstLine="0"/>
      </w:pPr>
      <w:r>
        <w:rPr>
          <w:rFonts w:ascii="NSimSun" w:hAnsi="NSimSun" w:eastAsia="新宋体"/>
          <w:sz w:val="18"/>
        </w:rPr>
        <w:t>文潜是大梁的人，纵使</w:t>
      </w:r>
    </w:p>
    <w:p>
      <w:pPr>
        <w:spacing w:before="0" w:after="0" w:line="240" w:lineRule="auto"/>
        <w:ind w:left="0" w:firstLine="0"/>
      </w:pPr>
      <w:r>
        <w:rPr>
          <w:rFonts w:ascii="NSimSun" w:hAnsi="NSimSun" w:eastAsia="新宋体"/>
          <w:sz w:val="18"/>
        </w:rPr>
        <w:t>是罪臣，也应该由大梁处置，文武院听令，明日起，前往大夏，接回文潜。朕（顿</w:t>
      </w:r>
    </w:p>
    <w:p>
      <w:pPr>
        <w:spacing w:before="0" w:after="0" w:line="240" w:lineRule="auto"/>
        <w:ind w:left="0" w:firstLine="0"/>
      </w:pPr>
      <w:r>
        <w:rPr>
          <w:rFonts w:ascii="NSimSun" w:hAnsi="NSimSun" w:eastAsia="新宋体"/>
          <w:sz w:val="18"/>
        </w:rPr>
        <w:t>，真的（装深情）很想他，我们可是家人啊。</w:t>
      </w:r>
    </w:p>
    <w:p>
      <w:pPr>
        <w:spacing w:before="0" w:after="0" w:line="240" w:lineRule="auto"/>
        <w:ind w:left="0" w:firstLine="0"/>
      </w:pPr>
      <w:r>
        <w:rPr>
          <w:rFonts w:ascii="NSimSun" w:hAnsi="NSimSun" w:eastAsia="新宋体"/>
          <w:sz w:val="18"/>
        </w:rPr>
        <w:t>（起身）</w:t>
      </w:r>
    </w:p>
    <w:p>
      <w:pPr>
        <w:spacing w:before="0" w:after="0" w:line="240" w:lineRule="auto"/>
        <w:ind w:left="0" w:firstLine="0"/>
      </w:pPr>
      <w:r>
        <w:rPr>
          <w:rFonts w:ascii="NSimSun" w:hAnsi="NSimSun" w:eastAsia="新宋体"/>
          <w:sz w:val="18"/>
        </w:rPr>
        <w:t>行了，朕累了，这菜都还没动，出发前，吃些吧</w:t>
      </w:r>
    </w:p>
    <w:p>
      <w:pPr>
        <w:spacing w:before="0" w:after="0" w:line="240" w:lineRule="auto"/>
        <w:ind w:left="0" w:firstLine="0"/>
      </w:pPr>
      <w:r>
        <w:rPr>
          <w:rFonts w:ascii="NSimSun" w:hAnsi="NSimSun" w:eastAsia="新宋体"/>
          <w:sz w:val="18"/>
        </w:rPr>
        <w:t>（转身从幕后走去，随后再略有生气的闷吼一声）</w:t>
      </w:r>
    </w:p>
    <w:p>
      <w:pPr>
        <w:spacing w:before="0" w:after="0" w:line="240" w:lineRule="auto"/>
        <w:ind w:left="0" w:firstLine="0"/>
      </w:pPr>
      <w:r>
        <w:rPr>
          <w:rFonts w:ascii="NSimSun" w:hAnsi="NSimSun" w:eastAsia="新宋体"/>
          <w:sz w:val="18"/>
        </w:rPr>
        <w:t>（随后在幕后再次戏弄的说道）</w:t>
      </w:r>
    </w:p>
    <w:p>
      <w:pPr>
        <w:spacing w:before="0" w:after="0" w:line="240" w:lineRule="auto"/>
        <w:ind w:left="0" w:firstLine="0"/>
      </w:pPr>
      <w:r>
        <w:rPr>
          <w:rFonts w:ascii="NSimSun" w:hAnsi="NSimSun" w:eastAsia="新宋体"/>
          <w:sz w:val="18"/>
        </w:rPr>
        <w:t>对了，朕在你们的酒里加了菌子，你们好好享受一下。</w:t>
      </w:r>
    </w:p>
    <w:p>
      <w:pPr>
        <w:spacing w:before="0" w:after="0" w:line="240" w:lineRule="auto"/>
        <w:ind w:left="0" w:firstLine="0"/>
      </w:pPr>
      <w:r>
        <w:rPr>
          <w:rFonts w:ascii="NSimSun" w:hAnsi="NSimSun" w:eastAsia="新宋体"/>
          <w:sz w:val="18"/>
        </w:rPr>
        <w:t>文帝彻底离场。马上去幕后更换现代服装，记着，接下来是作为裴南洲出场，</w:t>
      </w:r>
    </w:p>
    <w:p>
      <w:r>
        <w:br w:type="page"/>
      </w:r>
    </w:p>
    <w:p>
      <w:pPr>
        <w:spacing w:before="0" w:after="0" w:line="240" w:lineRule="auto"/>
        <w:ind w:left="0" w:firstLine="0"/>
      </w:pPr>
      <w:r>
        <w:rPr>
          <w:rFonts w:ascii="NSimSun" w:hAnsi="NSimSun" w:eastAsia="新宋体"/>
          <w:sz w:val="18"/>
        </w:rPr>
        <w:t>定要戴面具。</w:t>
      </w:r>
    </w:p>
    <w:p>
      <w:pPr>
        <w:spacing w:before="0" w:after="0" w:line="240" w:lineRule="auto"/>
        <w:ind w:left="0" w:firstLine="0"/>
      </w:pPr>
      <w:r>
        <w:rPr>
          <w:rFonts w:ascii="NSimSun" w:hAnsi="NSimSun" w:eastAsia="新宋体"/>
          <w:sz w:val="18"/>
        </w:rPr>
        <w:t>菌子幕流程</w:t>
      </w:r>
    </w:p>
    <w:p>
      <w:pPr>
        <w:spacing w:before="0" w:after="0" w:line="240" w:lineRule="auto"/>
        <w:ind w:left="0" w:firstLine="0"/>
      </w:pPr>
      <w:r>
        <w:rPr>
          <w:rFonts w:ascii="NSimSun" w:hAnsi="NSimSun" w:eastAsia="新宋体"/>
          <w:sz w:val="18"/>
        </w:rPr>
        <w:t>随后可以安排一个人〖因为此时3个npc换了现代的衣服，最好不要出场，以免</w:t>
      </w:r>
    </w:p>
    <w:p>
      <w:pPr>
        <w:spacing w:before="0" w:after="0" w:line="240" w:lineRule="auto"/>
        <w:ind w:left="0" w:firstLine="0"/>
      </w:pPr>
      <w:r>
        <w:rPr>
          <w:rFonts w:ascii="NSimSun" w:hAnsi="NSimSun" w:eastAsia="新宋体"/>
          <w:sz w:val="18"/>
        </w:rPr>
        <w:t>破环了惊喜感〗出来发放菌子文本</w:t>
      </w:r>
    </w:p>
    <w:p>
      <w:pPr>
        <w:spacing w:before="0" w:after="0" w:line="240" w:lineRule="auto"/>
        <w:ind w:left="0" w:firstLine="0"/>
      </w:pPr>
      <w:r>
        <w:rPr>
          <w:rFonts w:ascii="NSimSun" w:hAnsi="NSimSun" w:eastAsia="新宋体"/>
          <w:sz w:val="18"/>
        </w:rPr>
        <w:t>封面为</w:t>
      </w:r>
    </w:p>
    <w:p>
      <w:pPr>
        <w:spacing w:before="0" w:after="0" w:line="240" w:lineRule="auto"/>
        <w:ind w:left="0" w:firstLine="0"/>
      </w:pPr>
      <w:r>
        <w:rPr>
          <w:rFonts w:ascii="NSimSun" w:hAnsi="NSimSun" w:eastAsia="新宋体"/>
          <w:sz w:val="18"/>
        </w:rPr>
        <w:t>菌子的文本</w:t>
      </w:r>
    </w:p>
    <w:p>
      <w:pPr>
        <w:spacing w:before="0" w:after="0" w:line="240" w:lineRule="auto"/>
        <w:ind w:left="0" w:firstLine="0"/>
      </w:pPr>
      <w:r>
        <w:rPr>
          <w:rFonts w:ascii="NSimSun" w:hAnsi="NSimSun" w:eastAsia="新宋体"/>
          <w:sz w:val="18"/>
        </w:rPr>
        <w:t>提醒玩家</w:t>
      </w:r>
    </w:p>
    <w:p>
      <w:pPr>
        <w:spacing w:before="0" w:after="0" w:line="240" w:lineRule="auto"/>
        <w:ind w:left="0" w:firstLine="0"/>
      </w:pPr>
      <w:r>
        <w:rPr>
          <w:rFonts w:ascii="NSimSun" w:hAnsi="NSimSun" w:eastAsia="新宋体"/>
          <w:sz w:val="18"/>
        </w:rPr>
        <w:t>刚刚文帝说了，在你们的酒了下了菌子，大家好好享受，好好顺从，</w:t>
      </w:r>
    </w:p>
    <w:p>
      <w:pPr>
        <w:spacing w:before="0" w:after="0" w:line="240" w:lineRule="auto"/>
        <w:ind w:left="0" w:firstLine="0"/>
      </w:pPr>
      <w:r>
        <w:rPr>
          <w:rFonts w:ascii="NSimSun" w:hAnsi="NSimSun" w:eastAsia="新宋体"/>
          <w:sz w:val="18"/>
        </w:rPr>
        <w:t>才能解毒·</w:t>
      </w:r>
    </w:p>
    <w:p>
      <w:pPr>
        <w:spacing w:before="0" w:after="0" w:line="240" w:lineRule="auto"/>
        <w:ind w:left="0" w:firstLine="0"/>
      </w:pPr>
      <w:r>
        <w:rPr>
          <w:rFonts w:ascii="NSimSun" w:hAnsi="NSimSun" w:eastAsia="新宋体"/>
          <w:sz w:val="18"/>
        </w:rPr>
        <w:t>〖注意事项：菌子环节的时候，3个npc可以适当跳脱原有人设，主要以玩家氛</w:t>
      </w:r>
    </w:p>
    <w:p>
      <w:pPr>
        <w:spacing w:before="0" w:after="0" w:line="240" w:lineRule="auto"/>
        <w:ind w:left="0" w:firstLine="0"/>
      </w:pPr>
      <w:r>
        <w:rPr>
          <w:rFonts w:ascii="NSimSun" w:hAnsi="NSimSun" w:eastAsia="新宋体"/>
          <w:sz w:val="18"/>
        </w:rPr>
        <w:t>围为主，菌子环节，不一定非要在文本当中，可以适当场外，可以聊场外内容，</w:t>
      </w:r>
    </w:p>
    <w:p>
      <w:pPr>
        <w:spacing w:before="0" w:after="0" w:line="240" w:lineRule="auto"/>
        <w:ind w:left="0" w:firstLine="0"/>
      </w:pPr>
      <w:r>
        <w:rPr>
          <w:rFonts w:ascii="NSimSun" w:hAnsi="NSimSun" w:eastAsia="新宋体"/>
          <w:sz w:val="18"/>
        </w:rPr>
        <w:t>这一趴主要就是让玩家放松，</w:t>
      </w:r>
    </w:p>
    <w:p>
      <w:pPr>
        <w:spacing w:before="0" w:after="0" w:line="240" w:lineRule="auto"/>
        <w:ind w:left="0" w:firstLine="0"/>
      </w:pPr>
      <w:r>
        <w:rPr>
          <w:rFonts w:ascii="NSimSun" w:hAnsi="NSimSun" w:eastAsia="新宋体"/>
          <w:sz w:val="18"/>
        </w:rPr>
        <w:t>心的话，打打羁絆，关心她，</w:t>
      </w:r>
    </w:p>
    <w:p>
      <w:pPr>
        <w:spacing w:before="0" w:after="0" w:line="240" w:lineRule="auto"/>
        <w:ind w:left="0" w:firstLine="0"/>
      </w:pPr>
      <w:r>
        <w:rPr>
          <w:rFonts w:ascii="NSimSun" w:hAnsi="NSimSun" w:eastAsia="新宋体"/>
          <w:sz w:val="18"/>
        </w:rPr>
        <w:t>菌子读本BGM:</w:t>
      </w:r>
    </w:p>
    <w:p>
      <w:pPr>
        <w:spacing w:before="0" w:after="0" w:line="240" w:lineRule="auto"/>
        <w:ind w:left="0" w:firstLine="0"/>
      </w:pPr>
      <w:r>
        <w:rPr>
          <w:rFonts w:ascii="NSimSun" w:hAnsi="NSimSun" w:eastAsia="新宋体"/>
          <w:sz w:val="18"/>
        </w:rPr>
        <w:t>厶区</w:t>
      </w:r>
    </w:p>
    <w:p>
      <w:pPr>
        <w:spacing w:before="0" w:after="0" w:line="240" w:lineRule="auto"/>
        <w:ind w:left="0" w:firstLine="0"/>
      </w:pPr>
      <w:r>
        <w:rPr>
          <w:rFonts w:ascii="NSimSun" w:hAnsi="NSimSun" w:eastAsia="新宋体"/>
          <w:sz w:val="18"/>
        </w:rPr>
        <w:t>微沉浸，列如，方仲庭可以跟方芷说一些关</w:t>
      </w:r>
    </w:p>
    <w:p>
      <w:pPr>
        <w:spacing w:before="0" w:after="0" w:line="240" w:lineRule="auto"/>
        <w:ind w:left="0" w:firstLine="0"/>
      </w:pPr>
      <w:r>
        <w:rPr>
          <w:rFonts w:ascii="NSimSun" w:hAnsi="NSimSun" w:eastAsia="新宋体"/>
          <w:sz w:val="18"/>
        </w:rPr>
        <w:t>丿裴南洲同理·〗</w:t>
      </w:r>
    </w:p>
    <w:p>
      <w:pPr>
        <w:spacing w:before="0" w:after="0" w:line="240" w:lineRule="auto"/>
        <w:ind w:left="0" w:firstLine="0"/>
      </w:pPr>
      <w:r>
        <w:rPr>
          <w:rFonts w:ascii="NSimSun" w:hAnsi="NSimSun" w:eastAsia="新宋体"/>
          <w:sz w:val="18"/>
        </w:rPr>
        <w:t>Phonk</w:t>
      </w:r>
    </w:p>
    <w:p>
      <w:pPr>
        <w:spacing w:before="0" w:after="0" w:line="240" w:lineRule="auto"/>
        <w:ind w:left="0" w:firstLine="0"/>
      </w:pPr>
      <w:r>
        <w:rPr>
          <w:rFonts w:ascii="NSimSun" w:hAnsi="NSimSun" w:eastAsia="新宋体"/>
          <w:sz w:val="18"/>
        </w:rPr>
        <w:t>3个Npc在舞台左右准备候场。</w:t>
      </w:r>
    </w:p>
    <w:p>
      <w:pPr>
        <w:spacing w:before="0" w:after="0" w:line="240" w:lineRule="auto"/>
        <w:ind w:left="0" w:firstLine="0"/>
      </w:pPr>
      <w:r>
        <w:rPr>
          <w:rFonts w:ascii="NSimSun" w:hAnsi="NSimSun" w:eastAsia="新宋体"/>
          <w:sz w:val="18"/>
        </w:rPr>
        <w:t>此时舞台上放一把椅子，放中间。</w:t>
      </w:r>
    </w:p>
    <w:p>
      <w:pPr>
        <w:spacing w:before="0" w:after="0" w:line="240" w:lineRule="auto"/>
        <w:ind w:left="0" w:firstLine="0"/>
      </w:pPr>
      <w:r>
        <w:rPr>
          <w:rFonts w:ascii="NSimSun" w:hAnsi="NSimSun" w:eastAsia="新宋体"/>
          <w:sz w:val="18"/>
        </w:rPr>
        <w:t>切焕BGM:</w:t>
      </w:r>
    </w:p>
    <w:p>
      <w:pPr>
        <w:spacing w:before="0" w:after="0" w:line="240" w:lineRule="auto"/>
        <w:ind w:left="0" w:firstLine="0"/>
      </w:pPr>
      <w:r>
        <w:rPr>
          <w:rFonts w:ascii="NSimSun" w:hAnsi="NSimSun" w:eastAsia="新宋体"/>
          <w:sz w:val="18"/>
        </w:rPr>
        <w:t>帘子蹦迪灯常亮</w:t>
      </w:r>
    </w:p>
    <w:p>
      <w:pPr>
        <w:spacing w:before="0" w:after="0" w:line="240" w:lineRule="auto"/>
        <w:ind w:left="0" w:firstLine="0"/>
      </w:pPr>
      <w:r>
        <w:rPr>
          <w:rFonts w:ascii="NSimSun" w:hAnsi="NSimSun" w:eastAsia="新宋体"/>
          <w:sz w:val="18"/>
        </w:rPr>
        <w:t>HowCan丨BeSure</w:t>
      </w:r>
    </w:p>
    <w:p>
      <w:pPr>
        <w:spacing w:before="0" w:after="0" w:line="240" w:lineRule="auto"/>
        <w:ind w:left="0" w:firstLine="0"/>
      </w:pPr>
      <w:r>
        <w:rPr>
          <w:rFonts w:ascii="NSimSun" w:hAnsi="NSimSun" w:eastAsia="新宋体"/>
          <w:sz w:val="18"/>
        </w:rPr>
        <w:t>射灯打舞台区域。有条件的店家可以造一点、。</w:t>
      </w:r>
    </w:p>
    <w:p>
      <w:r>
        <w:br w:type="page"/>
      </w:r>
    </w:p>
    <w:p>
      <w:pPr>
        <w:spacing w:before="0" w:after="0" w:line="240" w:lineRule="auto"/>
        <w:ind w:left="0" w:firstLine="0"/>
      </w:pPr>
      <w:r>
        <w:rPr>
          <w:rFonts w:ascii="NSimSun" w:hAnsi="NSimSun" w:eastAsia="新宋体"/>
          <w:sz w:val="18"/>
        </w:rPr>
        <w:t>方仲庭先进场，戴着墨镜，手上拿着红酒杯，摇晃红酒杯。另一只手，拿着一根</w:t>
      </w:r>
    </w:p>
    <w:p>
      <w:pPr>
        <w:spacing w:before="0" w:after="0" w:line="240" w:lineRule="auto"/>
        <w:ind w:left="0" w:firstLine="0"/>
      </w:pPr>
      <w:r>
        <w:rPr>
          <w:rFonts w:ascii="NSimSun" w:hAnsi="NSimSun" w:eastAsia="新宋体"/>
          <w:sz w:val="18"/>
        </w:rPr>
        <w:t>烟或者雪茄。从帘子得一旁走出来，摇着红酒杯，抽一口手上的烟，把墨镜往上</w:t>
      </w:r>
    </w:p>
    <w:p>
      <w:pPr>
        <w:spacing w:before="0" w:after="0" w:line="240" w:lineRule="auto"/>
        <w:ind w:left="0" w:firstLine="0"/>
      </w:pPr>
      <w:r>
        <w:rPr>
          <w:rFonts w:ascii="NSimSun" w:hAnsi="NSimSun" w:eastAsia="新宋体"/>
          <w:sz w:val="18"/>
        </w:rPr>
        <w:t>抬抬，看玩家一眼，然后坐在椅子上，继续摇着红酒杯，抽着烟。（怎么帅，怎么</w:t>
      </w:r>
    </w:p>
    <w:p>
      <w:pPr>
        <w:spacing w:before="0" w:after="0" w:line="240" w:lineRule="auto"/>
        <w:ind w:left="0" w:firstLine="0"/>
      </w:pPr>
      <w:r>
        <w:rPr>
          <w:rFonts w:ascii="NSimSun" w:hAnsi="NSimSun" w:eastAsia="新宋体"/>
          <w:sz w:val="18"/>
        </w:rPr>
        <w:t>此时，裴南洲从另外一边进场穿着西服，拿着手机，看一眼玩家。缓缓走向方</w:t>
      </w:r>
    </w:p>
    <w:p>
      <w:pPr>
        <w:spacing w:before="0" w:after="0" w:line="240" w:lineRule="auto"/>
        <w:ind w:left="0" w:firstLine="0"/>
      </w:pPr>
      <w:r>
        <w:rPr>
          <w:rFonts w:ascii="NSimSun" w:hAnsi="NSimSun" w:eastAsia="新宋体"/>
          <w:sz w:val="18"/>
        </w:rPr>
        <w:t>仲庭身边，靠在方仲庭身边的椅子上。</w:t>
      </w:r>
    </w:p>
    <w:p>
      <w:pPr>
        <w:spacing w:before="0" w:after="0" w:line="240" w:lineRule="auto"/>
        <w:ind w:left="0" w:firstLine="0"/>
      </w:pPr>
      <w:r>
        <w:rPr>
          <w:rFonts w:ascii="NSimSun" w:hAnsi="NSimSun" w:eastAsia="新宋体"/>
          <w:sz w:val="18"/>
        </w:rPr>
        <w:t>风儿进场：上把玩着鞭子高跟鞋踩出音妩媚的走进来看着玩家</w:t>
      </w:r>
    </w:p>
    <w:p>
      <w:pPr>
        <w:spacing w:before="0" w:after="0" w:line="240" w:lineRule="auto"/>
        <w:ind w:left="0" w:firstLine="0"/>
      </w:pPr>
      <w:r>
        <w:rPr>
          <w:rFonts w:ascii="NSimSun" w:hAnsi="NSimSun" w:eastAsia="新宋体"/>
          <w:sz w:val="18"/>
        </w:rPr>
        <w:t>站在、庭、</w:t>
      </w:r>
    </w:p>
    <w:p>
      <w:pPr>
        <w:spacing w:before="0" w:after="0" w:line="240" w:lineRule="auto"/>
        <w:ind w:left="0" w:firstLine="0"/>
      </w:pPr>
      <w:r>
        <w:rPr>
          <w:rFonts w:ascii="NSimSun" w:hAnsi="NSimSun" w:eastAsia="新宋体"/>
          <w:sz w:val="18"/>
        </w:rPr>
        <w:t>也就说方仲庭坐中间，裴南洲林风儿一左一右就行。</w:t>
      </w:r>
    </w:p>
    <w:p>
      <w:pPr>
        <w:spacing w:before="0" w:after="0" w:line="240" w:lineRule="auto"/>
        <w:ind w:left="0" w:firstLine="0"/>
      </w:pPr>
      <w:r>
        <w:rPr>
          <w:rFonts w:ascii="NSimSun" w:hAnsi="NSimSun" w:eastAsia="新宋体"/>
          <w:sz w:val="18"/>
        </w:rPr>
        <w:t>三个npc站定好了以后，摆好poss。</w:t>
      </w:r>
    </w:p>
    <w:p>
      <w:pPr>
        <w:spacing w:before="0" w:after="0" w:line="240" w:lineRule="auto"/>
        <w:ind w:left="0" w:firstLine="0"/>
      </w:pPr>
      <w:r>
        <w:rPr>
          <w:rFonts w:ascii="NSimSun" w:hAnsi="NSimSun" w:eastAsia="新宋体"/>
          <w:sz w:val="18"/>
        </w:rPr>
        <w:t>（摆什么Poss店家自己定就行，越装逼越</w:t>
      </w:r>
    </w:p>
    <w:p>
      <w:pPr>
        <w:spacing w:before="0" w:after="0" w:line="240" w:lineRule="auto"/>
        <w:ind w:left="0" w:firstLine="0"/>
      </w:pPr>
      <w:r>
        <w:rPr>
          <w:rFonts w:ascii="NSimSun" w:hAnsi="NSimSun" w:eastAsia="新宋体"/>
          <w:sz w:val="18"/>
        </w:rPr>
        <w:t>帅越好）</w:t>
      </w:r>
    </w:p>
    <w:p>
      <w:pPr>
        <w:spacing w:before="0" w:after="0" w:line="240" w:lineRule="auto"/>
        <w:ind w:left="0" w:firstLine="0"/>
      </w:pPr>
      <w:r>
        <w:rPr>
          <w:rFonts w:ascii="NSimSun" w:hAnsi="NSimSun" w:eastAsia="新宋体"/>
          <w:sz w:val="18"/>
        </w:rPr>
        <w:t>马上切BGM:EuSentoGabu!</w:t>
      </w:r>
    </w:p>
    <w:p>
      <w:pPr>
        <w:spacing w:before="0" w:after="0" w:line="240" w:lineRule="auto"/>
        <w:ind w:left="0" w:firstLine="0"/>
      </w:pPr>
      <w:r>
        <w:rPr>
          <w:rFonts w:ascii="NSimSun" w:hAnsi="NSimSun" w:eastAsia="新宋体"/>
          <w:sz w:val="18"/>
        </w:rPr>
        <w:t>方仲庭翘着腿</w:t>
      </w:r>
    </w:p>
    <w:p>
      <w:pPr>
        <w:spacing w:before="0" w:after="0" w:line="240" w:lineRule="auto"/>
        <w:ind w:left="0" w:firstLine="0"/>
      </w:pPr>
      <w:r>
        <w:rPr>
          <w:rFonts w:ascii="NSimSun" w:hAnsi="NSimSun" w:eastAsia="新宋体"/>
          <w:sz w:val="18"/>
        </w:rPr>
        <w:t>各位，准备好你们的菌子之旅了吗？</w:t>
      </w:r>
    </w:p>
    <w:p>
      <w:pPr>
        <w:spacing w:before="0" w:after="0" w:line="240" w:lineRule="auto"/>
        <w:ind w:left="0" w:firstLine="0"/>
      </w:pPr>
      <w:r>
        <w:rPr>
          <w:rFonts w:ascii="NSimSun" w:hAnsi="NSimSun" w:eastAsia="新宋体"/>
          <w:sz w:val="18"/>
        </w:rPr>
        <w:t>相信我，只有这办法，可以解毒。</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0好好听我们的话不然，老师会很生气的·一</w:t>
      </w:r>
    </w:p>
    <w:p>
      <w:pPr>
        <w:spacing w:before="0" w:after="0" w:line="240" w:lineRule="auto"/>
        <w:ind w:left="0" w:firstLine="0"/>
      </w:pPr>
      <w:r>
        <w:rPr>
          <w:rFonts w:ascii="NSimSun" w:hAnsi="NSimSun" w:eastAsia="新宋体"/>
          <w:sz w:val="18"/>
        </w:rPr>
        <w:t>“都给我，抬起头来！”</w:t>
      </w:r>
    </w:p>
    <w:p>
      <w:pPr>
        <w:spacing w:before="0" w:after="0" w:line="240" w:lineRule="auto"/>
        <w:ind w:left="0" w:firstLine="0"/>
      </w:pPr>
      <w:r>
        <w:rPr>
          <w:rFonts w:ascii="NSimSun" w:hAnsi="NSimSun" w:eastAsia="新宋体"/>
          <w:sz w:val="18"/>
        </w:rPr>
        <w:t>三个人齐声喊</w:t>
      </w:r>
    </w:p>
    <w:p>
      <w:pPr>
        <w:spacing w:before="0" w:after="0" w:line="240" w:lineRule="auto"/>
        <w:ind w:left="0" w:firstLine="0"/>
      </w:pPr>
      <w:r>
        <w:rPr>
          <w:rFonts w:ascii="NSimSun" w:hAnsi="NSimSun" w:eastAsia="新宋体"/>
          <w:sz w:val="18"/>
        </w:rPr>
        <w:t>此时方仲庭带头往玩家前面走，边走边说·</w:t>
      </w:r>
    </w:p>
    <w:p>
      <w:pPr>
        <w:spacing w:before="0" w:after="0" w:line="240" w:lineRule="auto"/>
        <w:ind w:left="0" w:firstLine="0"/>
      </w:pPr>
      <w:r>
        <w:rPr>
          <w:rFonts w:ascii="NSimSun" w:hAnsi="NSimSun" w:eastAsia="新宋体"/>
          <w:sz w:val="18"/>
        </w:rPr>
        <w:t>方仲庭：既然中了毒，那就得解</w:t>
      </w:r>
    </w:p>
    <w:p>
      <w:pPr>
        <w:spacing w:before="0" w:after="0" w:line="240" w:lineRule="auto"/>
        <w:ind w:left="0" w:firstLine="0"/>
      </w:pPr>
      <w:r>
        <w:rPr>
          <w:rFonts w:ascii="NSimSun" w:hAnsi="NSimSun" w:eastAsia="新宋体"/>
          <w:sz w:val="18"/>
        </w:rPr>
        <w:t>林风儿：既然要解毒，各位，可不能拘束</w:t>
      </w:r>
    </w:p>
    <w:p>
      <w:r>
        <w:br w:type="page"/>
      </w:r>
    </w:p>
    <w:p>
      <w:pPr>
        <w:spacing w:before="0" w:after="0" w:line="240" w:lineRule="auto"/>
        <w:ind w:left="0" w:firstLine="0"/>
      </w:pPr>
      <w:r>
        <w:rPr>
          <w:rFonts w:ascii="NSimSun" w:hAnsi="NSimSun" w:eastAsia="新宋体"/>
          <w:sz w:val="18"/>
        </w:rPr>
        <w:t>裴南洲：既然不能拘束，那各位，愣着干什么</w:t>
      </w:r>
    </w:p>
    <w:p>
      <w:pPr>
        <w:spacing w:before="0" w:after="0" w:line="240" w:lineRule="auto"/>
        <w:ind w:left="0" w:firstLine="0"/>
      </w:pPr>
      <w:r>
        <w:rPr>
          <w:rFonts w:ascii="NSimSun" w:hAnsi="NSimSun" w:eastAsia="新宋体"/>
          <w:sz w:val="18"/>
        </w:rPr>
        <w:t>方仲庭：还不全部站起来</w:t>
      </w:r>
    </w:p>
    <w:p>
      <w:pPr>
        <w:spacing w:before="0" w:after="0" w:line="240" w:lineRule="auto"/>
        <w:ind w:left="0" w:firstLine="0"/>
      </w:pPr>
      <w:r>
        <w:rPr>
          <w:rFonts w:ascii="NSimSun" w:hAnsi="NSimSun" w:eastAsia="新宋体"/>
          <w:sz w:val="18"/>
        </w:rPr>
        <w:t>林风儿：怎么等老师用鞭子请你们过来么？一</w:t>
      </w:r>
    </w:p>
    <w:p>
      <w:pPr>
        <w:spacing w:before="0" w:after="0" w:line="240" w:lineRule="auto"/>
        <w:ind w:left="0" w:firstLine="0"/>
      </w:pPr>
      <w:r>
        <w:rPr>
          <w:rFonts w:ascii="NSimSun" w:hAnsi="NSimSun" w:eastAsia="新宋体"/>
          <w:sz w:val="18"/>
        </w:rPr>
        <w:t>所有玩家站起来后</w:t>
      </w:r>
    </w:p>
    <w:p>
      <w:pPr>
        <w:spacing w:before="0" w:after="0" w:line="240" w:lineRule="auto"/>
        <w:ind w:left="0" w:firstLine="0"/>
      </w:pPr>
      <w:r>
        <w:rPr>
          <w:rFonts w:ascii="NSimSun" w:hAnsi="NSimSun" w:eastAsia="新宋体"/>
          <w:sz w:val="18"/>
        </w:rPr>
        <w:t>裴南洲拿着手机喊道</w:t>
      </w:r>
    </w:p>
    <w:p>
      <w:pPr>
        <w:spacing w:before="0" w:after="0" w:line="240" w:lineRule="auto"/>
        <w:ind w:left="0" w:firstLine="0"/>
      </w:pPr>
      <w:r>
        <w:rPr>
          <w:rFonts w:ascii="NSimSun" w:hAnsi="NSimSun" w:eastAsia="新宋体"/>
          <w:sz w:val="18"/>
        </w:rPr>
        <w:t>诸位，这次我的iPhone总算有用处了，各位，拍一个！</w:t>
      </w:r>
    </w:p>
    <w:p>
      <w:pPr>
        <w:spacing w:before="0" w:after="0" w:line="240" w:lineRule="auto"/>
        <w:ind w:left="0" w:firstLine="0"/>
      </w:pPr>
      <w:r>
        <w:rPr>
          <w:rFonts w:ascii="NSimSun" w:hAnsi="NSimSun" w:eastAsia="新宋体"/>
          <w:sz w:val="18"/>
        </w:rPr>
        <w:t>拉到自己身边，一起合影自拍）</w:t>
      </w:r>
    </w:p>
    <w:p>
      <w:pPr>
        <w:spacing w:before="0" w:after="0" w:line="240" w:lineRule="auto"/>
        <w:ind w:left="0" w:firstLine="0"/>
      </w:pPr>
      <w:r>
        <w:rPr>
          <w:rFonts w:ascii="NSimSun" w:hAnsi="NSimSun" w:eastAsia="新宋体"/>
          <w:sz w:val="18"/>
        </w:rPr>
        <w:t>记风儿、</w:t>
      </w:r>
    </w:p>
    <w:p>
      <w:pPr>
        <w:spacing w:before="0" w:after="0" w:line="240" w:lineRule="auto"/>
        <w:ind w:left="0" w:firstLine="0"/>
      </w:pPr>
      <w:r>
        <w:rPr>
          <w:rFonts w:ascii="NSimSun" w:hAnsi="NSimSun" w:eastAsia="新宋体"/>
          <w:sz w:val="18"/>
        </w:rPr>
        <w:t>文拉至己</w:t>
      </w:r>
    </w:p>
    <w:p>
      <w:pPr>
        <w:spacing w:before="0" w:after="0" w:line="240" w:lineRule="auto"/>
        <w:ind w:left="0" w:firstLine="0"/>
      </w:pPr>
      <w:r>
        <w:rPr>
          <w:rFonts w:ascii="NSimSun" w:hAnsi="NSimSun" w:eastAsia="新宋体"/>
          <w:sz w:val="18"/>
        </w:rPr>
        <w:t>方仲庭站在玩家中间，裴南洲仲手将柳梦溪</w:t>
      </w:r>
    </w:p>
    <w:p>
      <w:pPr>
        <w:spacing w:before="0" w:after="0" w:line="240" w:lineRule="auto"/>
        <w:ind w:left="0" w:firstLine="0"/>
      </w:pPr>
      <w:r>
        <w:rPr>
          <w:rFonts w:ascii="NSimSun" w:hAnsi="NSimSun" w:eastAsia="新宋体"/>
          <w:sz w:val="18"/>
        </w:rPr>
        <w:t>方仲庭：解毒第一步，嘿嘿。</w:t>
      </w:r>
    </w:p>
    <w:p>
      <w:pPr>
        <w:spacing w:before="0" w:after="0" w:line="240" w:lineRule="auto"/>
        <w:ind w:left="0" w:firstLine="0"/>
      </w:pPr>
      <w:r>
        <w:rPr>
          <w:rFonts w:ascii="NSimSun" w:hAnsi="NSimSun" w:eastAsia="新宋体"/>
          <w:sz w:val="18"/>
        </w:rPr>
        <w:t>迅速切BGM:时候</w:t>
      </w:r>
    </w:p>
    <w:p>
      <w:pPr>
        <w:spacing w:before="0" w:after="0" w:line="240" w:lineRule="auto"/>
        <w:ind w:left="0" w:firstLine="0"/>
      </w:pPr>
      <w:r>
        <w:rPr>
          <w:rFonts w:ascii="NSimSun" w:hAnsi="NSimSun" w:eastAsia="新宋体"/>
          <w:sz w:val="18"/>
        </w:rPr>
        <w:t>方仲庭拿出手绢：我也不知道这是什么，但是此时此刻，此情此景，我只想和大</w:t>
      </w:r>
    </w:p>
    <w:p>
      <w:pPr>
        <w:spacing w:before="0" w:after="0" w:line="240" w:lineRule="auto"/>
        <w:ind w:left="0" w:firstLine="0"/>
      </w:pPr>
      <w:r>
        <w:rPr>
          <w:rFonts w:ascii="NSimSun" w:hAnsi="NSimSun" w:eastAsia="新宋体"/>
          <w:sz w:val="18"/>
        </w:rPr>
        <w:t>家玩一抓、妃、子、！</w:t>
      </w:r>
    </w:p>
    <w:p>
      <w:pPr>
        <w:spacing w:before="0" w:after="0" w:line="240" w:lineRule="auto"/>
        <w:ind w:left="0" w:firstLine="0"/>
      </w:pPr>
      <w:r>
        <w:rPr>
          <w:rFonts w:ascii="NSimSun" w:hAnsi="NSimSun" w:eastAsia="新宋体"/>
          <w:sz w:val="18"/>
        </w:rPr>
        <w:t>用手绢开始绑在自己的眼睛上。</w:t>
      </w:r>
    </w:p>
    <w:p>
      <w:pPr>
        <w:spacing w:before="0" w:after="0" w:line="240" w:lineRule="auto"/>
        <w:ind w:left="0" w:firstLine="0"/>
      </w:pPr>
      <w:r>
        <w:rPr>
          <w:rFonts w:ascii="NSimSun" w:hAnsi="NSimSun" w:eastAsia="新宋体"/>
          <w:sz w:val="18"/>
        </w:rPr>
        <w:t>方仲庭：所有人，我给你们倒数五秒的时间，五秒后，我就要来抓你们咯，被我</w:t>
      </w:r>
    </w:p>
    <w:p>
      <w:pPr>
        <w:spacing w:before="0" w:after="0" w:line="240" w:lineRule="auto"/>
        <w:ind w:left="0" w:firstLine="0"/>
      </w:pPr>
      <w:r>
        <w:rPr>
          <w:rFonts w:ascii="NSimSun" w:hAnsi="NSimSun" w:eastAsia="新宋体"/>
          <w:sz w:val="18"/>
        </w:rPr>
        <w:t>抓到的人，当下一个皇帝。</w:t>
      </w:r>
    </w:p>
    <w:p>
      <w:pPr>
        <w:spacing w:before="0" w:after="0" w:line="240" w:lineRule="auto"/>
        <w:ind w:left="0" w:firstLine="0"/>
      </w:pPr>
      <w:r>
        <w:rPr>
          <w:rFonts w:ascii="NSimSun" w:hAnsi="NSimSun" w:eastAsia="新宋体"/>
          <w:sz w:val="18"/>
        </w:rPr>
        <w:t>四</w:t>
      </w:r>
    </w:p>
    <w:p>
      <w:pPr>
        <w:spacing w:before="0" w:after="0" w:line="240" w:lineRule="auto"/>
        <w:ind w:left="0" w:firstLine="0"/>
      </w:pPr>
      <w:r>
        <w:rPr>
          <w:rFonts w:ascii="NSimSun" w:hAnsi="NSimSun" w:eastAsia="新宋体"/>
          <w:sz w:val="18"/>
        </w:rPr>
        <w:t>（以此类推，抓个两三次·）主要看玩家状态·</w:t>
      </w:r>
    </w:p>
    <w:p>
      <w:r>
        <w:br w:type="page"/>
      </w:r>
    </w:p>
    <w:p>
      <w:pPr>
        <w:spacing w:before="0" w:after="0" w:line="240" w:lineRule="auto"/>
        <w:ind w:left="0" w:firstLine="0"/>
      </w:pPr>
      <w:r>
        <w:rPr>
          <w:rFonts w:ascii="NSimSun" w:hAnsi="NSimSun" w:eastAsia="新宋体"/>
          <w:sz w:val="18"/>
        </w:rPr>
        <w:t>在抓妃子的过程中，请一定要小心，别让玩家摔倒·</w:t>
      </w:r>
    </w:p>
    <w:p>
      <w:pPr>
        <w:spacing w:before="0" w:after="0" w:line="240" w:lineRule="auto"/>
        <w:ind w:left="0" w:firstLine="0"/>
      </w:pPr>
      <w:r>
        <w:rPr>
          <w:rFonts w:ascii="NSimSun" w:hAnsi="NSimSun" w:eastAsia="新宋体"/>
          <w:sz w:val="18"/>
        </w:rPr>
        <w:t>期间，裴南洲依旧带着彼此CP在场内互动即可。</w:t>
      </w:r>
    </w:p>
    <w:p>
      <w:pPr>
        <w:spacing w:before="0" w:after="0" w:line="240" w:lineRule="auto"/>
        <w:ind w:left="0" w:firstLine="0"/>
      </w:pPr>
      <w:r>
        <w:rPr>
          <w:rFonts w:ascii="NSimSun" w:hAnsi="NSimSun" w:eastAsia="新宋体"/>
          <w:sz w:val="18"/>
        </w:rPr>
        <w:t>并且，裴南洲林风儿方仲庭三个人在其余玩家扮演皇帝抓妃子的时候，一定要起</w:t>
      </w:r>
    </w:p>
    <w:p>
      <w:pPr>
        <w:spacing w:before="0" w:after="0" w:line="240" w:lineRule="auto"/>
        <w:ind w:left="0" w:firstLine="0"/>
      </w:pPr>
      <w:r>
        <w:rPr>
          <w:rFonts w:ascii="NSimSun" w:hAnsi="NSimSun" w:eastAsia="新宋体"/>
          <w:sz w:val="18"/>
        </w:rPr>
        <w:t>哄犒怪，然后开玩笑的说在这里，在那里，尽量让玩家抓玩家，除非是文桀或者</w:t>
      </w:r>
    </w:p>
    <w:p>
      <w:pPr>
        <w:spacing w:before="0" w:after="0" w:line="240" w:lineRule="auto"/>
        <w:ind w:left="0" w:firstLine="0"/>
      </w:pPr>
      <w:r>
        <w:rPr>
          <w:rFonts w:ascii="NSimSun" w:hAnsi="NSimSun" w:eastAsia="新宋体"/>
          <w:sz w:val="18"/>
        </w:rPr>
        <w:t>柳梦溪，这两个人可以抓NPCO</w:t>
      </w:r>
    </w:p>
    <w:p>
      <w:pPr>
        <w:spacing w:before="0" w:after="0" w:line="240" w:lineRule="auto"/>
        <w:ind w:left="0" w:firstLine="0"/>
      </w:pPr>
      <w:r>
        <w:rPr>
          <w:rFonts w:ascii="NSimSun" w:hAnsi="NSimSun" w:eastAsia="新宋体"/>
          <w:sz w:val="18"/>
        </w:rPr>
        <w:t>抓个三四次，裴南洲突然说：解毒第二步，发泄！</w:t>
      </w:r>
    </w:p>
    <w:p>
      <w:pPr>
        <w:spacing w:before="0" w:after="0" w:line="240" w:lineRule="auto"/>
        <w:ind w:left="0" w:firstLine="0"/>
      </w:pPr>
      <w:r>
        <w:rPr>
          <w:rFonts w:ascii="NSimSun" w:hAnsi="NSimSun" w:eastAsia="新宋体"/>
          <w:sz w:val="18"/>
        </w:rPr>
        <w:t>切焕开火车BGM:SpongeBobSquarePants</w:t>
      </w:r>
    </w:p>
    <w:p>
      <w:pPr>
        <w:spacing w:before="0" w:after="0" w:line="240" w:lineRule="auto"/>
        <w:ind w:left="0" w:firstLine="0"/>
      </w:pPr>
      <w:r>
        <w:rPr>
          <w:rFonts w:ascii="NSimSun" w:hAnsi="NSimSun" w:eastAsia="新宋体"/>
          <w:sz w:val="18"/>
        </w:rPr>
        <w:t>ThemeSong</w:t>
      </w:r>
    </w:p>
    <w:p>
      <w:pPr>
        <w:spacing w:before="0" w:after="0" w:line="240" w:lineRule="auto"/>
        <w:ind w:left="0" w:firstLine="0"/>
      </w:pPr>
      <w:r>
        <w:rPr>
          <w:rFonts w:ascii="NSimSun" w:hAnsi="NSimSun" w:eastAsia="新宋体"/>
          <w:sz w:val="18"/>
        </w:rPr>
        <w:t>裴南洲：好了各位，柳大人，把手搭在我的肩膀上，其余人以此类推，将手搭在</w:t>
      </w:r>
    </w:p>
    <w:p>
      <w:pPr>
        <w:spacing w:before="0" w:after="0" w:line="240" w:lineRule="auto"/>
        <w:ind w:left="0" w:firstLine="0"/>
      </w:pPr>
      <w:r>
        <w:rPr>
          <w:rFonts w:ascii="NSimSun" w:hAnsi="NSimSun" w:eastAsia="新宋体"/>
          <w:sz w:val="18"/>
        </w:rPr>
        <w:t>前面人的肩膀上。</w:t>
      </w:r>
    </w:p>
    <w:p>
      <w:pPr>
        <w:spacing w:before="0" w:after="0" w:line="240" w:lineRule="auto"/>
        <w:ind w:left="0" w:firstLine="0"/>
      </w:pPr>
      <w:r>
        <w:rPr>
          <w:rFonts w:ascii="NSimSun" w:hAnsi="NSimSun" w:eastAsia="新宋体"/>
          <w:sz w:val="18"/>
        </w:rPr>
        <w:t>既然要发泄，那必须发泄出心中所有的不爽，骂人大家都会吧？接下来火车开动，</w:t>
      </w:r>
    </w:p>
    <w:p>
      <w:pPr>
        <w:spacing w:before="0" w:after="0" w:line="240" w:lineRule="auto"/>
        <w:ind w:left="0" w:firstLine="0"/>
      </w:pPr>
      <w:r>
        <w:rPr>
          <w:rFonts w:ascii="NSimSun" w:hAnsi="NSimSun" w:eastAsia="新宋体"/>
          <w:sz w:val="18"/>
        </w:rPr>
        <w:t>大家必须将你们心中最想骂出来的话，全部大声的骂出来。想骂谁都可以，明白</w:t>
      </w:r>
    </w:p>
    <w:p>
      <w:pPr>
        <w:spacing w:before="0" w:after="0" w:line="240" w:lineRule="auto"/>
        <w:ind w:left="0" w:firstLine="0"/>
      </w:pPr>
      <w:r>
        <w:rPr>
          <w:rFonts w:ascii="NSimSun" w:hAnsi="NSimSun" w:eastAsia="新宋体"/>
          <w:sz w:val="18"/>
        </w:rPr>
        <w:t>吗？骂什么都行！</w:t>
      </w:r>
    </w:p>
    <w:p>
      <w:pPr>
        <w:spacing w:before="0" w:after="0" w:line="240" w:lineRule="auto"/>
        <w:ind w:left="0" w:firstLine="0"/>
      </w:pPr>
      <w:r>
        <w:rPr>
          <w:rFonts w:ascii="NSimSun" w:hAnsi="NSimSun" w:eastAsia="新宋体"/>
          <w:sz w:val="18"/>
        </w:rPr>
        <w:t>我先来，火车开动啦！</w:t>
      </w:r>
    </w:p>
    <w:p>
      <w:pPr>
        <w:spacing w:before="0" w:after="0" w:line="240" w:lineRule="auto"/>
        <w:ind w:left="0" w:firstLine="0"/>
      </w:pPr>
      <w:r>
        <w:rPr>
          <w:rFonts w:ascii="NSimSun" w:hAnsi="NSimSun" w:eastAsia="新宋体"/>
          <w:sz w:val="18"/>
        </w:rPr>
        <w:t>文帝，你这个臭傻逼！</w:t>
      </w:r>
    </w:p>
    <w:p>
      <w:pPr>
        <w:spacing w:before="0" w:after="0" w:line="240" w:lineRule="auto"/>
        <w:ind w:left="0" w:firstLine="0"/>
      </w:pPr>
      <w:r>
        <w:rPr>
          <w:rFonts w:ascii="NSimSun" w:hAnsi="NSimSun" w:eastAsia="新宋体"/>
          <w:sz w:val="18"/>
        </w:rPr>
        <w:t>丿与方仲庭跟着去骂·</w:t>
      </w:r>
    </w:p>
    <w:p>
      <w:pPr>
        <w:spacing w:before="0" w:after="0" w:line="240" w:lineRule="auto"/>
        <w:ind w:left="0" w:firstLine="0"/>
      </w:pPr>
      <w:r>
        <w:rPr>
          <w:rFonts w:ascii="NSimSun" w:hAnsi="NSimSun" w:eastAsia="新宋体"/>
          <w:sz w:val="18"/>
        </w:rPr>
        <w:t>同时</w:t>
      </w:r>
    </w:p>
    <w:p>
      <w:pPr>
        <w:spacing w:before="0" w:after="0" w:line="240" w:lineRule="auto"/>
        <w:ind w:left="0" w:firstLine="0"/>
      </w:pPr>
      <w:r>
        <w:rPr>
          <w:rFonts w:ascii="NSimSun" w:hAnsi="NSimSun" w:eastAsia="新宋体"/>
          <w:sz w:val="18"/>
        </w:rPr>
        <w:t>骂什么都行，带着玩家一起骂，</w:t>
      </w:r>
    </w:p>
    <w:p>
      <w:pPr>
        <w:spacing w:before="0" w:after="0" w:line="240" w:lineRule="auto"/>
        <w:ind w:left="0" w:firstLine="0"/>
      </w:pPr>
      <w:r>
        <w:rPr>
          <w:rFonts w:ascii="NSimSun" w:hAnsi="NSimSun" w:eastAsia="新宋体"/>
          <w:sz w:val="18"/>
        </w:rPr>
        <w:t>骂玩家骂NPC都可以，</w:t>
      </w:r>
    </w:p>
    <w:p>
      <w:pPr>
        <w:spacing w:before="0" w:after="0" w:line="240" w:lineRule="auto"/>
        <w:ind w:left="0" w:firstLine="0"/>
      </w:pPr>
      <w:r>
        <w:rPr>
          <w:rFonts w:ascii="NSimSun" w:hAnsi="NSimSun" w:eastAsia="新宋体"/>
          <w:sz w:val="18"/>
        </w:rPr>
        <w:t>这一趴就是玩，</w:t>
      </w:r>
    </w:p>
    <w:p>
      <w:pPr>
        <w:spacing w:before="0" w:after="0" w:line="240" w:lineRule="auto"/>
        <w:ind w:left="0" w:firstLine="0"/>
      </w:pPr>
      <w:r>
        <w:rPr>
          <w:rFonts w:ascii="NSimSun" w:hAnsi="NSimSun" w:eastAsia="新宋体"/>
          <w:sz w:val="18"/>
        </w:rPr>
        <w:t>大家都骂累了·</w:t>
      </w:r>
    </w:p>
    <w:p>
      <w:pPr>
        <w:spacing w:before="0" w:after="0" w:line="240" w:lineRule="auto"/>
        <w:ind w:left="0" w:firstLine="0"/>
      </w:pPr>
      <w:r>
        <w:rPr>
          <w:rFonts w:ascii="NSimSun" w:hAnsi="NSimSun" w:eastAsia="新宋体"/>
          <w:sz w:val="18"/>
        </w:rPr>
        <w:t>去玩，大概转两三圈，</w:t>
      </w:r>
    </w:p>
    <w:p>
      <w:pPr>
        <w:spacing w:before="0" w:after="0" w:line="240" w:lineRule="auto"/>
        <w:ind w:left="0" w:firstLine="0"/>
      </w:pPr>
      <w:r>
        <w:rPr>
          <w:rFonts w:ascii="NSimSun" w:hAnsi="NSimSun" w:eastAsia="新宋体"/>
          <w:sz w:val="18"/>
        </w:rPr>
        <w:t>但是注意，</w:t>
      </w:r>
    </w:p>
    <w:p>
      <w:pPr>
        <w:spacing w:before="0" w:after="0" w:line="240" w:lineRule="auto"/>
        <w:ind w:left="0" w:firstLine="0"/>
      </w:pPr>
      <w:r>
        <w:rPr>
          <w:rFonts w:ascii="NSimSun" w:hAnsi="NSimSun" w:eastAsia="新宋体"/>
          <w:sz w:val="18"/>
        </w:rPr>
        <w:t>NPC骂玩家千万不要骂太脏，玩家之间互喷无所谓·</w:t>
      </w:r>
    </w:p>
    <w:p>
      <w:r>
        <w:br w:type="page"/>
      </w:r>
    </w:p>
    <w:p>
      <w:pPr>
        <w:spacing w:before="0" w:after="0" w:line="240" w:lineRule="auto"/>
        <w:ind w:left="0" w:firstLine="0"/>
      </w:pPr>
      <w:r>
        <w:rPr>
          <w:rFonts w:ascii="NSimSun" w:hAnsi="NSimSun" w:eastAsia="新宋体"/>
          <w:sz w:val="18"/>
        </w:rPr>
        <w:t>如果店里场次少，也可以带着玩家绕着整个店跑一圈·</w:t>
      </w:r>
    </w:p>
    <w:p>
      <w:pPr>
        <w:spacing w:before="0" w:after="0" w:line="240" w:lineRule="auto"/>
        <w:ind w:left="0" w:firstLine="0"/>
      </w:pPr>
      <w:r>
        <w:rPr>
          <w:rFonts w:ascii="NSimSun" w:hAnsi="NSimSun" w:eastAsia="新宋体"/>
          <w:sz w:val="18"/>
        </w:rPr>
        <w:t>骂完后，NPC们叉着腰</w:t>
      </w:r>
    </w:p>
    <w:p>
      <w:pPr>
        <w:spacing w:before="0" w:after="0" w:line="240" w:lineRule="auto"/>
        <w:ind w:left="0" w:firstLine="0"/>
      </w:pPr>
      <w:r>
        <w:rPr>
          <w:rFonts w:ascii="NSimSun" w:hAnsi="NSimSun" w:eastAsia="新宋体"/>
          <w:sz w:val="18"/>
        </w:rPr>
        <w:t>饣</w:t>
      </w:r>
    </w:p>
    <w:p>
      <w:pPr>
        <w:spacing w:before="0" w:after="0" w:line="240" w:lineRule="auto"/>
        <w:ind w:left="0" w:firstLine="0"/>
      </w:pPr>
      <w:r>
        <w:rPr>
          <w:rFonts w:ascii="NSimSun" w:hAnsi="NSimSun" w:eastAsia="新宋体"/>
          <w:sz w:val="18"/>
        </w:rPr>
        <w:t>腔的礻</w:t>
      </w:r>
    </w:p>
    <w:p>
      <w:pPr>
        <w:spacing w:before="0" w:after="0" w:line="240" w:lineRule="auto"/>
        <w:ind w:left="0" w:firstLine="0"/>
      </w:pPr>
      <w:r>
        <w:rPr>
          <w:rFonts w:ascii="NSimSun" w:hAnsi="NSimSun" w:eastAsia="新宋体"/>
          <w:sz w:val="18"/>
        </w:rPr>
        <w:t>、行了不行了骂不动了·</w:t>
      </w:r>
    </w:p>
    <w:p>
      <w:pPr>
        <w:spacing w:before="0" w:after="0" w:line="240" w:lineRule="auto"/>
        <w:ind w:left="0" w:firstLine="0"/>
      </w:pPr>
      <w:r>
        <w:rPr>
          <w:rFonts w:ascii="NSimSun" w:hAnsi="NSimSun" w:eastAsia="新宋体"/>
          <w:sz w:val="18"/>
        </w:rPr>
        <w:t>骂不动了，骂不动了，我们来喝酒好不好！</w:t>
      </w:r>
    </w:p>
    <w:p>
      <w:pPr>
        <w:spacing w:before="0" w:after="0" w:line="240" w:lineRule="auto"/>
        <w:ind w:left="0" w:firstLine="0"/>
      </w:pPr>
      <w:r>
        <w:rPr>
          <w:rFonts w:ascii="NSimSun" w:hAnsi="NSimSun" w:eastAsia="新宋体"/>
          <w:sz w:val="18"/>
        </w:rPr>
        <w:t>切喝酒BGM:Don'tWorryBeHappy</w:t>
      </w:r>
    </w:p>
    <w:p>
      <w:pPr>
        <w:spacing w:before="0" w:after="0" w:line="240" w:lineRule="auto"/>
        <w:ind w:left="0" w:firstLine="0"/>
      </w:pPr>
      <w:r>
        <w:rPr>
          <w:rFonts w:ascii="NSimSun" w:hAnsi="NSimSun" w:eastAsia="新宋体"/>
          <w:sz w:val="18"/>
        </w:rPr>
        <w:t>你们喝酒的时候会玩什么呀，那这样吧，我们就玩真心话！好不好·</w:t>
      </w:r>
    </w:p>
    <w:p>
      <w:pPr>
        <w:spacing w:before="0" w:after="0" w:line="240" w:lineRule="auto"/>
        <w:ind w:left="0" w:firstLine="0"/>
      </w:pPr>
      <w:r>
        <w:rPr>
          <w:rFonts w:ascii="NSimSun" w:hAnsi="NSimSun" w:eastAsia="新宋体"/>
          <w:sz w:val="18"/>
        </w:rPr>
        <w:t>着家围坐在地</w:t>
      </w:r>
    </w:p>
    <w:p>
      <w:pPr>
        <w:spacing w:before="0" w:after="0" w:line="240" w:lineRule="auto"/>
        <w:ind w:left="0" w:firstLine="0"/>
      </w:pPr>
      <w:r>
        <w:rPr>
          <w:rFonts w:ascii="NSimSun" w:hAnsi="NSimSun" w:eastAsia="新宋体"/>
          <w:sz w:val="18"/>
        </w:rPr>
        <w:t>圈、己着一</w:t>
      </w:r>
    </w:p>
    <w:p>
      <w:pPr>
        <w:spacing w:before="0" w:after="0" w:line="240" w:lineRule="auto"/>
        <w:ind w:left="0" w:firstLine="0"/>
      </w:pPr>
      <w:r>
        <w:rPr>
          <w:rFonts w:ascii="NSimSun" w:hAnsi="NSimSun" w:eastAsia="新宋体"/>
          <w:sz w:val="18"/>
        </w:rPr>
        <w:t>真心话的问题卡，丢在中间就行，先让玩家看看·</w:t>
      </w:r>
    </w:p>
    <w:p>
      <w:pPr>
        <w:spacing w:before="0" w:after="0" w:line="240" w:lineRule="auto"/>
        <w:ind w:left="0" w:firstLine="0"/>
      </w:pPr>
      <w:r>
        <w:rPr>
          <w:rFonts w:ascii="NSimSun" w:hAnsi="NSimSun" w:eastAsia="新宋体"/>
          <w:sz w:val="18"/>
        </w:rPr>
        <w:t>发放卡背为</w:t>
      </w:r>
    </w:p>
    <w:p>
      <w:pPr>
        <w:spacing w:before="0" w:after="0" w:line="240" w:lineRule="auto"/>
        <w:ind w:left="0" w:firstLine="0"/>
      </w:pPr>
      <w:r>
        <w:rPr>
          <w:rFonts w:ascii="NSimSun" w:hAnsi="NSimSun" w:eastAsia="新宋体"/>
          <w:sz w:val="18"/>
        </w:rPr>
        <w:t>林风儿：反正中了菌子，要想解毒，就必须说真话哦，大家问什么都可以，也可</w:t>
      </w:r>
    </w:p>
    <w:p>
      <w:pPr>
        <w:spacing w:before="0" w:after="0" w:line="240" w:lineRule="auto"/>
        <w:ind w:left="0" w:firstLine="0"/>
      </w:pPr>
      <w:r>
        <w:rPr>
          <w:rFonts w:ascii="NSimSun" w:hAnsi="NSimSun" w:eastAsia="新宋体"/>
          <w:sz w:val="18"/>
        </w:rPr>
        <w:t>以参考我们提供的问题卡来发问，问场内，问场外，都可以·</w:t>
      </w:r>
    </w:p>
    <w:p>
      <w:pPr>
        <w:spacing w:before="0" w:after="0" w:line="240" w:lineRule="auto"/>
        <w:ind w:left="0" w:firstLine="0"/>
      </w:pPr>
      <w:r>
        <w:rPr>
          <w:rFonts w:ascii="NSimSun" w:hAnsi="NSimSun" w:eastAsia="新宋体"/>
          <w:sz w:val="18"/>
        </w:rPr>
        <w:t>3个npc可以教一教玩家怎么问，大家可以问真心话卡上的内容，也可以问其他</w:t>
      </w:r>
    </w:p>
    <w:p>
      <w:pPr>
        <w:spacing w:before="0" w:after="0" w:line="240" w:lineRule="auto"/>
        <w:ind w:left="0" w:firstLine="0"/>
      </w:pPr>
      <w:r>
        <w:rPr>
          <w:rFonts w:ascii="NSimSun" w:hAnsi="NSimSun" w:eastAsia="新宋体"/>
          <w:sz w:val="18"/>
        </w:rPr>
        <w:t>比如方仲庭会问：裴南洲你的面具是真的长在脸上的吗？</w:t>
      </w:r>
    </w:p>
    <w:p>
      <w:pPr>
        <w:spacing w:before="0" w:after="0" w:line="240" w:lineRule="auto"/>
        <w:ind w:left="0" w:firstLine="0"/>
      </w:pPr>
      <w:r>
        <w:rPr>
          <w:rFonts w:ascii="NSimSun" w:hAnsi="NSimSun" w:eastAsia="新宋体"/>
          <w:sz w:val="18"/>
        </w:rPr>
        <w:t>裴南洲可以说：额，作者这样写的，那咋办嘛？</w:t>
      </w:r>
    </w:p>
    <w:p>
      <w:pPr>
        <w:spacing w:before="0" w:after="0" w:line="240" w:lineRule="auto"/>
        <w:ind w:left="0" w:firstLine="0"/>
      </w:pPr>
      <w:r>
        <w:rPr>
          <w:rFonts w:ascii="NSimSun" w:hAnsi="NSimSun" w:eastAsia="新宋体"/>
          <w:sz w:val="18"/>
        </w:rPr>
        <w:t>方仲庭：那你平时怎么看人啊，怎么吃饭啊。</w:t>
      </w:r>
    </w:p>
    <w:p>
      <w:pPr>
        <w:spacing w:before="0" w:after="0" w:line="240" w:lineRule="auto"/>
        <w:ind w:left="0" w:firstLine="0"/>
      </w:pPr>
      <w:r>
        <w:rPr>
          <w:rFonts w:ascii="NSimSun" w:hAnsi="NSimSun" w:eastAsia="新宋体"/>
          <w:sz w:val="18"/>
        </w:rPr>
        <w:t>裴南洲：有一说一，我侧着看，因为戴着面具，我真的看不清，吃东西吧，我就</w:t>
      </w:r>
    </w:p>
    <w:p>
      <w:pPr>
        <w:spacing w:before="0" w:after="0" w:line="240" w:lineRule="auto"/>
        <w:ind w:left="0" w:firstLine="0"/>
      </w:pPr>
      <w:r>
        <w:rPr>
          <w:rFonts w:ascii="NSimSun" w:hAnsi="NSimSun" w:eastAsia="新宋体"/>
          <w:sz w:val="18"/>
        </w:rPr>
        <w:t>（切记无论如何，裴南洲都不会揭开面具）</w:t>
      </w:r>
    </w:p>
    <w:p>
      <w:pPr>
        <w:spacing w:before="0" w:after="0" w:line="240" w:lineRule="auto"/>
        <w:ind w:left="0" w:firstLine="0"/>
      </w:pPr>
      <w:r>
        <w:rPr>
          <w:rFonts w:ascii="NSimSun" w:hAnsi="NSimSun" w:eastAsia="新宋体"/>
          <w:sz w:val="18"/>
        </w:rPr>
        <w:t>掀开他！反正不让你们看见。</w:t>
      </w:r>
    </w:p>
    <w:p>
      <w:pPr>
        <w:spacing w:before="0" w:after="0" w:line="240" w:lineRule="auto"/>
        <w:ind w:left="0" w:firstLine="0"/>
      </w:pPr>
      <w:r>
        <w:rPr>
          <w:rFonts w:ascii="NSimSun" w:hAnsi="NSimSun" w:eastAsia="新宋体"/>
          <w:sz w:val="18"/>
        </w:rPr>
        <w:t>比如裴南洲会问：林风儿你为什么是红头发？？</w:t>
      </w:r>
    </w:p>
    <w:p>
      <w:pPr>
        <w:spacing w:before="0" w:after="0" w:line="240" w:lineRule="auto"/>
        <w:ind w:left="0" w:firstLine="0"/>
      </w:pPr>
      <w:r>
        <w:rPr>
          <w:rFonts w:ascii="NSimSun" w:hAnsi="NSimSun" w:eastAsia="新宋体"/>
          <w:sz w:val="18"/>
        </w:rPr>
        <w:t>林风儿可以说：买的假发（自己染的）而且，这可是情感点哦·</w:t>
      </w:r>
    </w:p>
    <w:p>
      <w:pPr>
        <w:spacing w:before="0" w:after="0" w:line="240" w:lineRule="auto"/>
        <w:ind w:left="0" w:firstLine="0"/>
      </w:pPr>
      <w:r>
        <w:rPr>
          <w:rFonts w:ascii="NSimSun" w:hAnsi="NSimSun" w:eastAsia="新宋体"/>
          <w:sz w:val="18"/>
        </w:rPr>
        <w:t>以下的真心话卡片只是给大家一个参考·</w:t>
      </w:r>
    </w:p>
    <w:p>
      <w:pPr>
        <w:spacing w:before="0" w:after="0" w:line="240" w:lineRule="auto"/>
        <w:ind w:left="0" w:firstLine="0"/>
      </w:pPr>
      <w:r>
        <w:rPr>
          <w:rFonts w:ascii="NSimSun" w:hAnsi="NSimSun" w:eastAsia="新宋体"/>
          <w:sz w:val="18"/>
        </w:rPr>
        <w:t>不一定非要问卡片上面的·</w:t>
      </w:r>
    </w:p>
    <w:p>
      <w:r>
        <w:br w:type="page"/>
      </w:r>
    </w:p>
    <w:p>
      <w:pPr>
        <w:spacing w:before="0" w:after="0" w:line="240" w:lineRule="auto"/>
        <w:ind w:left="0" w:firstLine="0"/>
      </w:pPr>
      <w:r>
        <w:rPr>
          <w:rFonts w:ascii="NSimSun" w:hAnsi="NSimSun" w:eastAsia="新宋体"/>
          <w:sz w:val="18"/>
        </w:rPr>
        <w:t>可以轻松欢乐，引导玩家可以聊聊他们文本想知道的话题·</w:t>
      </w:r>
    </w:p>
    <w:p>
      <w:pPr>
        <w:spacing w:before="0" w:after="0" w:line="240" w:lineRule="auto"/>
        <w:ind w:left="0" w:firstLine="0"/>
      </w:pPr>
      <w:r>
        <w:rPr>
          <w:rFonts w:ascii="NSimSun" w:hAnsi="NSimSun" w:eastAsia="新宋体"/>
          <w:sz w:val="18"/>
        </w:rPr>
        <w:t>可以问很多的，比如文桀，那你能叫林风儿一声妈妈么？</w:t>
      </w:r>
    </w:p>
    <w:p>
      <w:pPr>
        <w:spacing w:before="0" w:after="0" w:line="240" w:lineRule="auto"/>
        <w:ind w:left="0" w:firstLine="0"/>
      </w:pPr>
      <w:r>
        <w:rPr>
          <w:rFonts w:ascii="NSimSun" w:hAnsi="NSimSun" w:eastAsia="新宋体"/>
          <w:sz w:val="18"/>
        </w:rPr>
        <w:t>方芷，你敢当着方仲庭的面叫文晏一声老公吗？</w:t>
      </w:r>
    </w:p>
    <w:p>
      <w:pPr>
        <w:spacing w:before="0" w:after="0" w:line="240" w:lineRule="auto"/>
        <w:ind w:left="0" w:firstLine="0"/>
      </w:pPr>
      <w:r>
        <w:rPr>
          <w:rFonts w:ascii="NSimSun" w:hAnsi="NSimSun" w:eastAsia="新宋体"/>
          <w:sz w:val="18"/>
        </w:rPr>
        <w:t>文晏，你想不想干死你哥哥文奕，然后娶方芷当皇后。</w:t>
      </w:r>
    </w:p>
    <w:p>
      <w:pPr>
        <w:spacing w:before="0" w:after="0" w:line="240" w:lineRule="auto"/>
        <w:ind w:left="0" w:firstLine="0"/>
      </w:pPr>
      <w:r>
        <w:rPr>
          <w:rFonts w:ascii="NSimSun" w:hAnsi="NSimSun" w:eastAsia="新宋体"/>
          <w:sz w:val="18"/>
        </w:rPr>
        <w:t>那你敢不敢叫方仲庭一声爹，一声岳父。</w:t>
      </w:r>
    </w:p>
    <w:p>
      <w:pPr>
        <w:spacing w:before="0" w:after="0" w:line="240" w:lineRule="auto"/>
        <w:ind w:left="0" w:firstLine="0"/>
      </w:pPr>
      <w:r>
        <w:rPr>
          <w:rFonts w:ascii="NSimSun" w:hAnsi="NSimSun" w:eastAsia="新宋体"/>
          <w:sz w:val="18"/>
        </w:rPr>
        <w:t>方慕风，昭雪和你的小布兜掉水里，你先救哪个？</w:t>
      </w:r>
    </w:p>
    <w:p>
      <w:pPr>
        <w:spacing w:before="0" w:after="0" w:line="240" w:lineRule="auto"/>
        <w:ind w:left="0" w:firstLine="0"/>
      </w:pPr>
      <w:r>
        <w:rPr>
          <w:rFonts w:ascii="NSimSun" w:hAnsi="NSimSun" w:eastAsia="新宋体"/>
          <w:sz w:val="18"/>
        </w:rPr>
        <w:t>你愿意一辈子当昭雪的面首么？</w:t>
      </w:r>
    </w:p>
    <w:p>
      <w:pPr>
        <w:spacing w:before="0" w:after="0" w:line="240" w:lineRule="auto"/>
        <w:ind w:left="0" w:firstLine="0"/>
      </w:pPr>
      <w:r>
        <w:rPr>
          <w:rFonts w:ascii="NSimSun" w:hAnsi="NSimSun" w:eastAsia="新宋体"/>
          <w:sz w:val="18"/>
        </w:rPr>
        <w:t>面首平时玩什么？</w:t>
      </w:r>
    </w:p>
    <w:p>
      <w:pPr>
        <w:spacing w:before="0" w:after="0" w:line="240" w:lineRule="auto"/>
        <w:ind w:left="0" w:firstLine="0"/>
      </w:pPr>
      <w:r>
        <w:rPr>
          <w:rFonts w:ascii="NSimSun" w:hAnsi="NSimSun" w:eastAsia="新宋体"/>
          <w:sz w:val="18"/>
        </w:rPr>
        <w:t>昭雪，除了方慕风，在座的，你还想挑选哪一个当面首？</w:t>
      </w:r>
    </w:p>
    <w:p>
      <w:pPr>
        <w:spacing w:before="0" w:after="0" w:line="240" w:lineRule="auto"/>
        <w:ind w:left="0" w:firstLine="0"/>
      </w:pPr>
      <w:r>
        <w:rPr>
          <w:rFonts w:ascii="NSimSun" w:hAnsi="NSimSun" w:eastAsia="新宋体"/>
          <w:sz w:val="18"/>
        </w:rPr>
        <w:t>你觉得你的二哥有魅力还是三哥有魅力？</w:t>
      </w:r>
    </w:p>
    <w:p>
      <w:pPr>
        <w:spacing w:before="0" w:after="0" w:line="240" w:lineRule="auto"/>
        <w:ind w:left="0" w:firstLine="0"/>
      </w:pPr>
      <w:r>
        <w:rPr>
          <w:rFonts w:ascii="NSimSun" w:hAnsi="NSimSun" w:eastAsia="新宋体"/>
          <w:sz w:val="18"/>
        </w:rPr>
        <w:t>柳梦溪，文帝穿深v是为了勾引你吗？</w:t>
      </w:r>
    </w:p>
    <w:p>
      <w:pPr>
        <w:spacing w:before="0" w:after="0" w:line="240" w:lineRule="auto"/>
        <w:ind w:left="0" w:firstLine="0"/>
      </w:pPr>
      <w:r>
        <w:rPr>
          <w:rFonts w:ascii="NSimSun" w:hAnsi="NSimSun" w:eastAsia="新宋体"/>
          <w:sz w:val="18"/>
        </w:rPr>
        <w:t>反正很多这种问题都可以问，引导大家大胆的问。</w:t>
      </w:r>
    </w:p>
    <w:p>
      <w:pPr>
        <w:spacing w:before="0" w:after="0" w:line="240" w:lineRule="auto"/>
        <w:ind w:left="0" w:firstLine="0"/>
      </w:pPr>
      <w:r>
        <w:rPr>
          <w:rFonts w:ascii="NSimSun" w:hAnsi="NSimSun" w:eastAsia="新宋体"/>
          <w:sz w:val="18"/>
        </w:rPr>
        <w:t>期间会有玩家问其余玩家本子里的内容，没关系，玩家想说真话就说真话，想说</w:t>
      </w:r>
    </w:p>
    <w:p>
      <w:pPr>
        <w:spacing w:before="0" w:after="0" w:line="240" w:lineRule="auto"/>
        <w:ind w:left="0" w:firstLine="0"/>
      </w:pPr>
      <w:r>
        <w:rPr>
          <w:rFonts w:ascii="NSimSun" w:hAnsi="NSimSun" w:eastAsia="新宋体"/>
          <w:sz w:val="18"/>
        </w:rPr>
        <w:t>假话就说假话。</w:t>
      </w:r>
    </w:p>
    <w:p>
      <w:pPr>
        <w:spacing w:before="0" w:after="0" w:line="240" w:lineRule="auto"/>
        <w:ind w:left="0" w:firstLine="0"/>
      </w:pPr>
      <w:r>
        <w:rPr>
          <w:rFonts w:ascii="NSimSun" w:hAnsi="NSimSun" w:eastAsia="新宋体"/>
          <w:sz w:val="18"/>
        </w:rPr>
        <w:t>真心话内容为·</w:t>
      </w:r>
    </w:p>
    <w:p>
      <w:pPr>
        <w:spacing w:before="0" w:after="0" w:line="240" w:lineRule="auto"/>
        <w:ind w:left="0" w:firstLine="0"/>
      </w:pPr>
      <w:r>
        <w:rPr>
          <w:rFonts w:ascii="NSimSun" w:hAnsi="NSimSun" w:eastAsia="新宋体"/>
          <w:sz w:val="18"/>
        </w:rPr>
        <w:t>裴南洲，请问你的面具真的是长在脸上的吗？</w:t>
      </w:r>
    </w:p>
    <w:p>
      <w:pPr>
        <w:spacing w:before="0" w:after="0" w:line="240" w:lineRule="auto"/>
        <w:ind w:left="0" w:firstLine="0"/>
      </w:pPr>
      <w:r>
        <w:rPr>
          <w:rFonts w:ascii="NSimSun" w:hAnsi="NSimSun" w:eastAsia="新宋体"/>
          <w:sz w:val="18"/>
        </w:rPr>
        <w:t>请问，你平时吃饭怎么吃，喝水怎么喝？</w:t>
      </w:r>
    </w:p>
    <w:p>
      <w:pPr>
        <w:spacing w:before="0" w:after="0" w:line="240" w:lineRule="auto"/>
        <w:ind w:left="0" w:firstLine="0"/>
      </w:pPr>
      <w:r>
        <w:rPr>
          <w:rFonts w:ascii="NSimSun" w:hAnsi="NSimSun" w:eastAsia="新宋体"/>
          <w:sz w:val="18"/>
        </w:rPr>
        <w:t>你不用洗脸吗？你嘴巴干了怎么办？你鼻孔真的可以呼吸吗？那你能看到你侧</w:t>
      </w:r>
    </w:p>
    <w:p>
      <w:pPr>
        <w:spacing w:before="0" w:after="0" w:line="240" w:lineRule="auto"/>
        <w:ind w:left="0" w:firstLine="0"/>
      </w:pPr>
      <w:r>
        <w:rPr>
          <w:rFonts w:ascii="NSimSun" w:hAnsi="NSimSun" w:eastAsia="新宋体"/>
          <w:sz w:val="18"/>
        </w:rPr>
        <w:t>面的人吗？</w:t>
      </w:r>
    </w:p>
    <w:p>
      <w:r>
        <w:br w:type="page"/>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请问你的头发是怎么变成红色的。</w:t>
      </w:r>
    </w:p>
    <w:p>
      <w:pPr>
        <w:spacing w:before="0" w:after="0" w:line="240" w:lineRule="auto"/>
        <w:ind w:left="0" w:firstLine="0"/>
      </w:pPr>
      <w:r>
        <w:rPr>
          <w:rFonts w:ascii="NSimSun" w:hAnsi="NSimSun" w:eastAsia="新宋体"/>
          <w:sz w:val="18"/>
        </w:rPr>
        <w:t>你平时洗头发的时候它会掉色吗？</w:t>
      </w:r>
    </w:p>
    <w:p>
      <w:pPr>
        <w:spacing w:before="0" w:after="0" w:line="240" w:lineRule="auto"/>
        <w:ind w:left="0" w:firstLine="0"/>
      </w:pPr>
      <w:r>
        <w:rPr>
          <w:rFonts w:ascii="NSimSun" w:hAnsi="NSimSun" w:eastAsia="新宋体"/>
          <w:sz w:val="18"/>
        </w:rPr>
        <w:t>文桀是你的儿子吗？</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请问方统领，你会笑吗？还是说你是个面瘫？</w:t>
      </w:r>
    </w:p>
    <w:p>
      <w:pPr>
        <w:spacing w:before="0" w:after="0" w:line="240" w:lineRule="auto"/>
        <w:ind w:left="0" w:firstLine="0"/>
      </w:pPr>
      <w:r>
        <w:rPr>
          <w:rFonts w:ascii="NSimSun" w:hAnsi="NSimSun" w:eastAsia="新宋体"/>
          <w:sz w:val="18"/>
        </w:rPr>
        <w:t>你跟夫人跟你女儿同时掉水里，你会先救哪个？</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你眼睛不好，那你晚上上茅房怎么办？是林风儿扶着你吗？</w:t>
      </w:r>
    </w:p>
    <w:p>
      <w:pPr>
        <w:spacing w:before="0" w:after="0" w:line="240" w:lineRule="auto"/>
        <w:ind w:left="0" w:firstLine="0"/>
      </w:pPr>
      <w:r>
        <w:rPr>
          <w:rFonts w:ascii="NSimSun" w:hAnsi="NSimSun" w:eastAsia="新宋体"/>
          <w:sz w:val="18"/>
        </w:rPr>
        <w:t>你眼睛不好，那你会睁着眼睛睡觉，还是闭着眼睛睡觉？</w:t>
      </w:r>
    </w:p>
    <w:p>
      <w:pPr>
        <w:spacing w:before="0" w:after="0" w:line="240" w:lineRule="auto"/>
        <w:ind w:left="0" w:firstLine="0"/>
      </w:pPr>
      <w:r>
        <w:rPr>
          <w:rFonts w:ascii="NSimSun" w:hAnsi="NSimSun" w:eastAsia="新宋体"/>
          <w:sz w:val="18"/>
        </w:rPr>
        <w:t>那你是怎么分辨我们的呢？如果我们不说话。</w:t>
      </w:r>
    </w:p>
    <w:p>
      <w:pPr>
        <w:spacing w:before="0" w:after="0" w:line="240" w:lineRule="auto"/>
        <w:ind w:left="0" w:firstLine="0"/>
      </w:pPr>
      <w:r>
        <w:rPr>
          <w:rFonts w:ascii="NSimSun" w:hAnsi="NSimSun" w:eastAsia="新宋体"/>
          <w:sz w:val="18"/>
        </w:rPr>
        <w:t>文晏</w:t>
      </w:r>
    </w:p>
    <w:p>
      <w:pPr>
        <w:spacing w:before="0" w:after="0" w:line="240" w:lineRule="auto"/>
        <w:ind w:left="0" w:firstLine="0"/>
      </w:pPr>
      <w:r>
        <w:rPr>
          <w:rFonts w:ascii="NSimSun" w:hAnsi="NSimSun" w:eastAsia="新宋体"/>
          <w:sz w:val="18"/>
        </w:rPr>
        <w:t>你哥文帝，会翻牌子挑妃子吗？</w:t>
      </w:r>
    </w:p>
    <w:p>
      <w:pPr>
        <w:spacing w:before="0" w:after="0" w:line="240" w:lineRule="auto"/>
        <w:ind w:left="0" w:firstLine="0"/>
      </w:pPr>
      <w:r>
        <w:rPr>
          <w:rFonts w:ascii="NSimSun" w:hAnsi="NSimSun" w:eastAsia="新宋体"/>
          <w:sz w:val="18"/>
        </w:rPr>
        <w:t>你当上皇帝，你也会挑妃子吗？</w:t>
      </w:r>
    </w:p>
    <w:p>
      <w:pPr>
        <w:spacing w:before="0" w:after="0" w:line="240" w:lineRule="auto"/>
        <w:ind w:left="0" w:firstLine="0"/>
      </w:pPr>
      <w:r>
        <w:rPr>
          <w:rFonts w:ascii="NSimSun" w:hAnsi="NSimSun" w:eastAsia="新宋体"/>
          <w:sz w:val="18"/>
        </w:rPr>
        <w:t>你是不是喜欢方芷？那你敢叫一声方仲庭岳父吗？</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你有想过干死你两个哥哥，然后你当皇帝吗？</w:t>
      </w:r>
    </w:p>
    <w:p>
      <w:pPr>
        <w:spacing w:before="0" w:after="0" w:line="240" w:lineRule="auto"/>
        <w:ind w:left="0" w:firstLine="0"/>
      </w:pPr>
      <w:r>
        <w:rPr>
          <w:rFonts w:ascii="NSimSun" w:hAnsi="NSimSun" w:eastAsia="新宋体"/>
          <w:sz w:val="18"/>
        </w:rPr>
        <w:t>公主洗澡的时候，会有人服侍吗？那你两个哥哥呢也会吗？</w:t>
      </w:r>
    </w:p>
    <w:p>
      <w:r>
        <w:br w:type="page"/>
      </w:r>
    </w:p>
    <w:p>
      <w:pPr>
        <w:spacing w:before="0" w:after="0" w:line="240" w:lineRule="auto"/>
        <w:ind w:left="0" w:firstLine="0"/>
      </w:pPr>
      <w:r>
        <w:rPr>
          <w:rFonts w:ascii="NSimSun" w:hAnsi="NSimSun" w:eastAsia="新宋体"/>
          <w:sz w:val="18"/>
        </w:rPr>
        <w:t>在这些男人当中，你最想挑谁做你的面首。</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你经常偷东西吗？你是不是有偷东西的癖好？</w:t>
      </w:r>
    </w:p>
    <w:p>
      <w:pPr>
        <w:spacing w:before="0" w:after="0" w:line="240" w:lineRule="auto"/>
        <w:ind w:left="0" w:firstLine="0"/>
      </w:pPr>
      <w:r>
        <w:rPr>
          <w:rFonts w:ascii="NSimSun" w:hAnsi="NSimSun" w:eastAsia="新宋体"/>
          <w:sz w:val="18"/>
        </w:rPr>
        <w:t>昭雪和文帝掉进河里，你会先救谁？</w:t>
      </w:r>
    </w:p>
    <w:p>
      <w:pPr>
        <w:spacing w:before="0" w:after="0" w:line="240" w:lineRule="auto"/>
        <w:ind w:left="0" w:firstLine="0"/>
      </w:pPr>
      <w:r>
        <w:rPr>
          <w:rFonts w:ascii="NSimSun" w:hAnsi="NSimSun" w:eastAsia="新宋体"/>
          <w:sz w:val="18"/>
        </w:rPr>
        <w:t>你经常用轻功，脚会酸吗？会不会味道很大？</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你娘跟你爹合离，你会选择跟谁？</w:t>
      </w:r>
    </w:p>
    <w:p>
      <w:pPr>
        <w:spacing w:before="0" w:after="0" w:line="240" w:lineRule="auto"/>
        <w:ind w:left="0" w:firstLine="0"/>
      </w:pPr>
      <w:r>
        <w:rPr>
          <w:rFonts w:ascii="NSimSun" w:hAnsi="NSimSun" w:eastAsia="新宋体"/>
          <w:sz w:val="18"/>
        </w:rPr>
        <w:t>你觉得文晏和文帝，哪个更男人一点？</w:t>
      </w:r>
    </w:p>
    <w:p>
      <w:pPr>
        <w:spacing w:before="0" w:after="0" w:line="240" w:lineRule="auto"/>
        <w:ind w:left="0" w:firstLine="0"/>
      </w:pPr>
      <w:r>
        <w:rPr>
          <w:rFonts w:ascii="NSimSun" w:hAnsi="NSimSun" w:eastAsia="新宋体"/>
          <w:sz w:val="18"/>
        </w:rPr>
        <w:t>你跟文晏走的很近，是因为你想当王的女人吗？</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你是不是很喜欢用东西扎人啊？那你会扎裴南洲吗？裴南洲喜欢你扎他吗？</w:t>
      </w:r>
    </w:p>
    <w:p>
      <w:pPr>
        <w:spacing w:before="0" w:after="0" w:line="240" w:lineRule="auto"/>
        <w:ind w:left="0" w:firstLine="0"/>
      </w:pPr>
      <w:r>
        <w:rPr>
          <w:rFonts w:ascii="NSimSun" w:hAnsi="NSimSun" w:eastAsia="新宋体"/>
          <w:sz w:val="18"/>
        </w:rPr>
        <w:t>你不允许有别的女人靠近文帝，那万一文帝喜欢男色呢？</w:t>
      </w:r>
    </w:p>
    <w:p>
      <w:pPr>
        <w:spacing w:before="0" w:after="0" w:line="240" w:lineRule="auto"/>
        <w:ind w:left="0" w:firstLine="0"/>
      </w:pPr>
      <w:r>
        <w:rPr>
          <w:rFonts w:ascii="NSimSun" w:hAnsi="NSimSun" w:eastAsia="新宋体"/>
          <w:sz w:val="18"/>
        </w:rPr>
        <w:t>文帝喜欢穿V领，是为了勾引你吗？</w:t>
      </w:r>
    </w:p>
    <w:p>
      <w:pPr>
        <w:spacing w:before="0" w:after="0" w:line="240" w:lineRule="auto"/>
        <w:ind w:left="0" w:firstLine="0"/>
      </w:pPr>
      <w:r>
        <w:rPr>
          <w:rFonts w:ascii="NSimSun" w:hAnsi="NSimSun" w:eastAsia="新宋体"/>
          <w:sz w:val="18"/>
        </w:rPr>
        <w:t>每一个人都被问过以及也问过别人，问的差不多了·</w:t>
      </w:r>
    </w:p>
    <w:p>
      <w:pPr>
        <w:spacing w:before="0" w:after="0" w:line="240" w:lineRule="auto"/>
        <w:ind w:left="0" w:firstLine="0"/>
      </w:pPr>
      <w:r>
        <w:rPr>
          <w:rFonts w:ascii="NSimSun" w:hAnsi="NSimSun" w:eastAsia="新宋体"/>
          <w:sz w:val="18"/>
        </w:rPr>
        <w:t>"好累啊，我们来看星星吧！，这个流程我真的不想带了，</w:t>
      </w:r>
    </w:p>
    <w:p>
      <w:pPr>
        <w:spacing w:before="0" w:after="0" w:line="240" w:lineRule="auto"/>
        <w:ind w:left="0" w:firstLine="0"/>
      </w:pPr>
      <w:r>
        <w:rPr>
          <w:rFonts w:ascii="NSimSun" w:hAnsi="NSimSun" w:eastAsia="新宋体"/>
          <w:sz w:val="18"/>
        </w:rPr>
        <w:t>方仲庭突然躺在地上，</w:t>
      </w:r>
    </w:p>
    <w:p>
      <w:pPr>
        <w:spacing w:before="0" w:after="0" w:line="240" w:lineRule="auto"/>
        <w:ind w:left="0" w:firstLine="0"/>
      </w:pPr>
      <w:r>
        <w:rPr>
          <w:rFonts w:ascii="NSimSun" w:hAnsi="NSimSun" w:eastAsia="新宋体"/>
          <w:sz w:val="18"/>
        </w:rPr>
        <w:t>我们歇会好不好。</w:t>
      </w:r>
    </w:p>
    <w:p>
      <w:r>
        <w:br w:type="page"/>
      </w:r>
    </w:p>
    <w:p>
      <w:pPr>
        <w:spacing w:before="0" w:after="0" w:line="240" w:lineRule="auto"/>
        <w:ind w:left="0" w:firstLine="0"/>
      </w:pPr>
      <w:r>
        <w:rPr>
          <w:rFonts w:ascii="NSimSun" w:hAnsi="NSimSun" w:eastAsia="新宋体"/>
          <w:sz w:val="18"/>
        </w:rPr>
        <w:t>切焕告白BGM:Awayaway</w:t>
      </w:r>
    </w:p>
    <w:p>
      <w:pPr>
        <w:spacing w:before="0" w:after="0" w:line="240" w:lineRule="auto"/>
        <w:ind w:left="0" w:firstLine="0"/>
      </w:pPr>
      <w:r>
        <w:rPr>
          <w:rFonts w:ascii="NSimSun" w:hAnsi="NSimSun" w:eastAsia="新宋体"/>
          <w:sz w:val="18"/>
        </w:rPr>
        <w:t>NPC也差不多就开始拉对应玩家的羁绊了。</w:t>
      </w:r>
    </w:p>
    <w:p>
      <w:pPr>
        <w:spacing w:before="0" w:after="0" w:line="240" w:lineRule="auto"/>
        <w:ind w:left="0" w:firstLine="0"/>
      </w:pPr>
      <w:r>
        <w:rPr>
          <w:rFonts w:ascii="NSimSun" w:hAnsi="NSimSun" w:eastAsia="新宋体"/>
          <w:sz w:val="18"/>
        </w:rPr>
        <w:t>方仲庭去拉方芷的羁絆：芷儿，爹爹每次看的时候，总觉得你还是那个小孩子，</w:t>
      </w:r>
    </w:p>
    <w:p>
      <w:pPr>
        <w:spacing w:before="0" w:after="0" w:line="240" w:lineRule="auto"/>
        <w:ind w:left="0" w:firstLine="0"/>
      </w:pPr>
      <w:r>
        <w:rPr>
          <w:rFonts w:ascii="NSimSun" w:hAnsi="NSimSun" w:eastAsia="新宋体"/>
          <w:sz w:val="18"/>
        </w:rPr>
        <w:t>永远长不大，胖气跟爹爹一样，认定了一件事，无论如何都不会发生改变。可你</w:t>
      </w:r>
    </w:p>
    <w:p>
      <w:pPr>
        <w:spacing w:before="0" w:after="0" w:line="240" w:lineRule="auto"/>
        <w:ind w:left="0" w:firstLine="0"/>
      </w:pPr>
      <w:r>
        <w:rPr>
          <w:rFonts w:ascii="NSimSun" w:hAnsi="NSimSun" w:eastAsia="新宋体"/>
          <w:sz w:val="18"/>
        </w:rPr>
        <w:t>是我的女儿，你有什么事，是瞒得住爹爹的呢？文晏这小子，从他不当皇子哪天，</w:t>
      </w:r>
    </w:p>
    <w:p>
      <w:pPr>
        <w:spacing w:before="0" w:after="0" w:line="240" w:lineRule="auto"/>
        <w:ind w:left="0" w:firstLine="0"/>
      </w:pPr>
      <w:r>
        <w:rPr>
          <w:rFonts w:ascii="NSimSun" w:hAnsi="NSimSun" w:eastAsia="新宋体"/>
          <w:sz w:val="18"/>
        </w:rPr>
        <w:t>我就开始欣赏起了他。你们两个的事，我早就知道了，可你们两个要明白，文晏，</w:t>
      </w:r>
    </w:p>
    <w:p>
      <w:pPr>
        <w:spacing w:before="0" w:after="0" w:line="240" w:lineRule="auto"/>
        <w:ind w:left="0" w:firstLine="0"/>
      </w:pPr>
      <w:r>
        <w:rPr>
          <w:rFonts w:ascii="NSimSun" w:hAnsi="NSimSun" w:eastAsia="新宋体"/>
          <w:sz w:val="18"/>
        </w:rPr>
        <w:t>你姓文，你的路和芷儿很难走到一起。所以我很怕你们两个人未来走到了对立面。</w:t>
      </w:r>
    </w:p>
    <w:p>
      <w:pPr>
        <w:spacing w:before="0" w:after="0" w:line="240" w:lineRule="auto"/>
        <w:ind w:left="0" w:firstLine="0"/>
      </w:pPr>
      <w:r>
        <w:rPr>
          <w:rFonts w:ascii="NSimSun" w:hAnsi="NSimSun" w:eastAsia="新宋体"/>
          <w:sz w:val="18"/>
        </w:rPr>
        <w:t>我害怕芷儿受到了伤害，害怕你文晏，去放弃了不该放弃的东西。但是我毕竟无</w:t>
      </w:r>
    </w:p>
    <w:p>
      <w:pPr>
        <w:spacing w:before="0" w:after="0" w:line="240" w:lineRule="auto"/>
        <w:ind w:left="0" w:firstLine="0"/>
      </w:pPr>
      <w:r>
        <w:rPr>
          <w:rFonts w:ascii="NSimSun" w:hAnsi="NSimSun" w:eastAsia="新宋体"/>
          <w:sz w:val="18"/>
        </w:rPr>
        <w:t>法改变你们的决定，但是我还是希望，芷儿能在爱里长大，能有幸福的一生，能</w:t>
      </w:r>
    </w:p>
    <w:p>
      <w:pPr>
        <w:spacing w:before="0" w:after="0" w:line="240" w:lineRule="auto"/>
        <w:ind w:left="0" w:firstLine="0"/>
      </w:pPr>
      <w:r>
        <w:rPr>
          <w:rFonts w:ascii="NSimSun" w:hAnsi="NSimSun" w:eastAsia="新宋体"/>
          <w:sz w:val="18"/>
        </w:rPr>
        <w:t>去成为方芷自己。而你文晏，去为了你想走的路，走下去。</w:t>
      </w:r>
    </w:p>
    <w:p>
      <w:pPr>
        <w:spacing w:before="0" w:after="0" w:line="240" w:lineRule="auto"/>
        <w:ind w:left="0" w:firstLine="0"/>
      </w:pPr>
      <w:r>
        <w:rPr>
          <w:rFonts w:ascii="NSimSun" w:hAnsi="NSimSun" w:eastAsia="新宋体"/>
          <w:sz w:val="18"/>
        </w:rPr>
        <w:t>（可以握着两个人的</w:t>
      </w:r>
    </w:p>
    <w:p>
      <w:pPr>
        <w:spacing w:before="0" w:after="0" w:line="240" w:lineRule="auto"/>
        <w:ind w:left="0" w:firstLine="0"/>
      </w:pPr>
      <w:r>
        <w:rPr>
          <w:rFonts w:ascii="NSimSun" w:hAnsi="NSimSun" w:eastAsia="新宋体"/>
          <w:sz w:val="18"/>
        </w:rPr>
        <w:t>至于文晏这个臭小子，我认下了。我希望你们两个是幸福的。芷儿，你就去</w:t>
      </w:r>
    </w:p>
    <w:p>
      <w:pPr>
        <w:spacing w:before="0" w:after="0" w:line="240" w:lineRule="auto"/>
        <w:ind w:left="0" w:firstLine="0"/>
      </w:pPr>
      <w:r>
        <w:rPr>
          <w:rFonts w:ascii="NSimSun" w:hAnsi="NSimSun" w:eastAsia="新宋体"/>
          <w:sz w:val="18"/>
        </w:rPr>
        <w:t>当你自己，爹说过的，爹只要还在，什么事，就不会让你去担心（可以摸摸方芷</w:t>
      </w:r>
    </w:p>
    <w:p>
      <w:pPr>
        <w:spacing w:before="0" w:after="0" w:line="240" w:lineRule="auto"/>
        <w:ind w:left="0" w:firstLine="0"/>
      </w:pPr>
      <w:r>
        <w:rPr>
          <w:rFonts w:ascii="NSimSun" w:hAnsi="NSimSun" w:eastAsia="新宋体"/>
          <w:sz w:val="18"/>
        </w:rPr>
        <w:t>的头）爹最想看到的就是我们芷儿，开心，幸福，做到了想做的事，再回头的时</w:t>
      </w:r>
    </w:p>
    <w:p>
      <w:pPr>
        <w:spacing w:before="0" w:after="0" w:line="240" w:lineRule="auto"/>
        <w:ind w:left="0" w:firstLine="0"/>
      </w:pPr>
      <w:r>
        <w:rPr>
          <w:rFonts w:ascii="NSimSun" w:hAnsi="NSimSun" w:eastAsia="新宋体"/>
          <w:sz w:val="18"/>
        </w:rPr>
        <w:t>候，爹爹肖定在你身后，就怕那个时候爹爹老咯，很多事不记得咯，你记得要回</w:t>
      </w:r>
    </w:p>
    <w:p>
      <w:pPr>
        <w:spacing w:before="0" w:after="0" w:line="240" w:lineRule="auto"/>
        <w:ind w:left="0" w:firstLine="0"/>
      </w:pPr>
      <w:r>
        <w:rPr>
          <w:rFonts w:ascii="NSimSun" w:hAnsi="NSimSun" w:eastAsia="新宋体"/>
          <w:sz w:val="18"/>
        </w:rPr>
        <w:t>头牵着爹爹，在跟爹爹说说你叫什么，喜欢什么，爹爹都会记得了。可别心里都</w:t>
      </w:r>
    </w:p>
    <w:p>
      <w:pPr>
        <w:spacing w:before="0" w:after="0" w:line="240" w:lineRule="auto"/>
        <w:ind w:left="0" w:firstLine="0"/>
      </w:pPr>
      <w:r>
        <w:rPr>
          <w:rFonts w:ascii="NSimSun" w:hAnsi="NSimSun" w:eastAsia="新宋体"/>
          <w:sz w:val="18"/>
        </w:rPr>
        <w:t>只有文晏这个臭小子，忘了爹爹。</w:t>
      </w:r>
    </w:p>
    <w:p>
      <w:pPr>
        <w:spacing w:before="0" w:after="0" w:line="240" w:lineRule="auto"/>
        <w:ind w:left="0" w:firstLine="0"/>
      </w:pPr>
      <w:r>
        <w:rPr>
          <w:rFonts w:ascii="NSimSun" w:hAnsi="NSimSun" w:eastAsia="新宋体"/>
          <w:sz w:val="18"/>
        </w:rPr>
        <w:t>〖期间如果方芷问哥哥的事情，方仲庭可以对着天上，可以稍微大点声．如果那</w:t>
      </w:r>
    </w:p>
    <w:p>
      <w:pPr>
        <w:spacing w:before="0" w:after="0" w:line="240" w:lineRule="auto"/>
        <w:ind w:left="0" w:firstLine="0"/>
      </w:pPr>
      <w:r>
        <w:rPr>
          <w:rFonts w:ascii="NSimSun" w:hAnsi="NSimSun" w:eastAsia="新宋体"/>
          <w:sz w:val="18"/>
        </w:rPr>
        <w:t>个方竹那个臭小子还活着，你的亲还在，我们一家人应该会去一个开满鲜花的</w:t>
      </w:r>
    </w:p>
    <w:p>
      <w:pPr>
        <w:spacing w:before="0" w:after="0" w:line="240" w:lineRule="auto"/>
        <w:ind w:left="0" w:firstLine="0"/>
      </w:pPr>
      <w:r>
        <w:rPr>
          <w:rFonts w:ascii="NSimSun" w:hAnsi="NSimSun" w:eastAsia="新宋体"/>
          <w:sz w:val="18"/>
        </w:rPr>
        <w:t>地方，我们一家人好好生活在哪，不会再有任何的恩怨矛盾，大家都会很幸福吧。</w:t>
      </w:r>
    </w:p>
    <w:p>
      <w:pPr>
        <w:spacing w:before="0" w:after="0" w:line="240" w:lineRule="auto"/>
        <w:ind w:left="0" w:firstLine="0"/>
      </w:pPr>
      <w:r>
        <w:rPr>
          <w:rFonts w:ascii="NSimSun" w:hAnsi="NSimSun" w:eastAsia="新宋体"/>
          <w:sz w:val="18"/>
        </w:rPr>
        <w:t>你的哥哥，去了一个很远的地方，或许他想做的事，做完了，他就会回来了吧〗</w:t>
      </w:r>
    </w:p>
    <w:p>
      <w:r>
        <w:br w:type="page"/>
      </w:r>
    </w:p>
    <w:p>
      <w:pPr>
        <w:spacing w:before="0" w:after="0" w:line="240" w:lineRule="auto"/>
        <w:ind w:left="0" w:firstLine="0"/>
      </w:pPr>
      <w:r>
        <w:rPr>
          <w:rFonts w:ascii="NSimSun" w:hAnsi="NSimSun" w:eastAsia="新宋体"/>
          <w:sz w:val="18"/>
        </w:rPr>
        <w:t>一世．子殿下，我今天这样穿你喜欢吗？你到底喜欢我这个</w:t>
      </w:r>
    </w:p>
    <w:p>
      <w:pPr>
        <w:spacing w:before="0" w:after="0" w:line="240" w:lineRule="auto"/>
        <w:ind w:left="0" w:firstLine="0"/>
      </w:pPr>
      <w:r>
        <w:rPr>
          <w:rFonts w:ascii="NSimSun" w:hAnsi="NSimSun" w:eastAsia="新宋体"/>
          <w:sz w:val="18"/>
        </w:rPr>
        <w:t>样子，还是平时的样子，你喜欢我对你凶一些，还是温柔一些呢？你有没有想过，</w:t>
      </w:r>
    </w:p>
    <w:p>
      <w:pPr>
        <w:spacing w:before="0" w:after="0" w:line="240" w:lineRule="auto"/>
        <w:ind w:left="0" w:firstLine="0"/>
      </w:pPr>
      <w:r>
        <w:rPr>
          <w:rFonts w:ascii="NSimSun" w:hAnsi="NSimSun" w:eastAsia="新宋体"/>
          <w:sz w:val="18"/>
        </w:rPr>
        <w:t>我们已经认识很久了，我也很久没有看你这样笑了·你，喜欢我吗？你可以告诉</w:t>
      </w:r>
    </w:p>
    <w:p>
      <w:pPr>
        <w:spacing w:before="0" w:after="0" w:line="240" w:lineRule="auto"/>
        <w:ind w:left="0" w:firstLine="0"/>
      </w:pPr>
      <w:r>
        <w:rPr>
          <w:rFonts w:ascii="NSimSun" w:hAnsi="NSimSun" w:eastAsia="新宋体"/>
          <w:sz w:val="18"/>
        </w:rPr>
        <w:t>我，家人到底是什么吗？你会抛弃我吗？你有没有想过，如果你不是世子殿下，</w:t>
      </w:r>
    </w:p>
    <w:p>
      <w:pPr>
        <w:spacing w:before="0" w:after="0" w:line="240" w:lineRule="auto"/>
        <w:ind w:left="0" w:firstLine="0"/>
      </w:pPr>
      <w:r>
        <w:rPr>
          <w:rFonts w:ascii="NSimSun" w:hAnsi="NSimSun" w:eastAsia="新宋体"/>
          <w:sz w:val="18"/>
        </w:rPr>
        <w:t>我们会在哪里，会什么？</w:t>
      </w:r>
    </w:p>
    <w:p>
      <w:pPr>
        <w:spacing w:before="0" w:after="0" w:line="240" w:lineRule="auto"/>
        <w:ind w:left="0" w:firstLine="0"/>
      </w:pPr>
      <w:r>
        <w:rPr>
          <w:rFonts w:ascii="NSimSun" w:hAnsi="NSimSun" w:eastAsia="新宋体"/>
          <w:sz w:val="18"/>
        </w:rPr>
        <w:t>裴南洲去拉柳梦溪的羁绊</w:t>
      </w:r>
    </w:p>
    <w:p>
      <w:pPr>
        <w:spacing w:before="0" w:after="0" w:line="240" w:lineRule="auto"/>
        <w:ind w:left="0" w:firstLine="0"/>
      </w:pPr>
      <w:r>
        <w:rPr>
          <w:rFonts w:ascii="NSimSun" w:hAnsi="NSimSun" w:eastAsia="新宋体"/>
          <w:sz w:val="18"/>
        </w:rPr>
        <w:t>柳大人，你有想过一切完成之后，你想要做什么吗？</w:t>
      </w:r>
    </w:p>
    <w:p>
      <w:pPr>
        <w:spacing w:before="0" w:after="0" w:line="240" w:lineRule="auto"/>
        <w:ind w:left="0" w:firstLine="0"/>
      </w:pPr>
      <w:r>
        <w:rPr>
          <w:rFonts w:ascii="NSimSun" w:hAnsi="NSimSun" w:eastAsia="新宋体"/>
          <w:sz w:val="18"/>
        </w:rPr>
        <w:t>你的未来里，会有我的存在吗？柳大人，你好奇你的过去么？你觉得，你的家人</w:t>
      </w:r>
    </w:p>
    <w:p>
      <w:pPr>
        <w:spacing w:before="0" w:after="0" w:line="240" w:lineRule="auto"/>
        <w:ind w:left="0" w:firstLine="0"/>
      </w:pPr>
      <w:r>
        <w:rPr>
          <w:rFonts w:ascii="NSimSun" w:hAnsi="NSimSun" w:eastAsia="新宋体"/>
          <w:sz w:val="18"/>
        </w:rPr>
        <w:t>是什么样的？我一定会帮你找到他们，我答应过你，我身上的所有秘密也一定会</w:t>
      </w:r>
    </w:p>
    <w:p>
      <w:pPr>
        <w:spacing w:before="0" w:after="0" w:line="240" w:lineRule="auto"/>
        <w:ind w:left="0" w:firstLine="0"/>
      </w:pPr>
      <w:r>
        <w:rPr>
          <w:rFonts w:ascii="NSimSun" w:hAnsi="NSimSun" w:eastAsia="新宋体"/>
          <w:sz w:val="18"/>
        </w:rPr>
        <w:t>在合适的时候告诉你。</w:t>
      </w:r>
    </w:p>
    <w:p>
      <w:pPr>
        <w:spacing w:before="0" w:after="0" w:line="240" w:lineRule="auto"/>
        <w:ind w:left="0" w:firstLine="0"/>
      </w:pPr>
      <w:r>
        <w:rPr>
          <w:rFonts w:ascii="NSimSun" w:hAnsi="NSimSun" w:eastAsia="新宋体"/>
          <w:sz w:val="18"/>
        </w:rPr>
        <w:t>柳大人，其实我来自很遥远的地方。</w:t>
      </w:r>
    </w:p>
    <w:p>
      <w:pPr>
        <w:spacing w:before="0" w:after="0" w:line="240" w:lineRule="auto"/>
        <w:ind w:left="0" w:firstLine="0"/>
      </w:pPr>
      <w:r>
        <w:rPr>
          <w:rFonts w:ascii="NSimSun" w:hAnsi="NSimSun" w:eastAsia="新宋体"/>
          <w:sz w:val="18"/>
        </w:rPr>
        <w:t>而且，你信不信，我们已经在很多不一样的世界里认识了。</w:t>
      </w:r>
    </w:p>
    <w:p>
      <w:pPr>
        <w:spacing w:before="0" w:after="0" w:line="240" w:lineRule="auto"/>
        <w:ind w:left="0" w:firstLine="0"/>
      </w:pPr>
      <w:r>
        <w:rPr>
          <w:rFonts w:ascii="NSimSun" w:hAnsi="NSimSun" w:eastAsia="新宋体"/>
          <w:sz w:val="18"/>
        </w:rPr>
        <w:t>柳大人，我想问你，在你心里，我和文帝，你更在意哪个？</w:t>
      </w:r>
    </w:p>
    <w:p>
      <w:pPr>
        <w:spacing w:before="0" w:after="0" w:line="240" w:lineRule="auto"/>
        <w:ind w:left="0" w:firstLine="0"/>
      </w:pPr>
      <w:r>
        <w:rPr>
          <w:rFonts w:ascii="NSimSun" w:hAnsi="NSimSun" w:eastAsia="新宋体"/>
          <w:sz w:val="18"/>
        </w:rPr>
        <w:t>柳大人，我想成为你的习惯，但我更希望这是暂时的。我来到这个世界，就是为</w:t>
      </w:r>
    </w:p>
    <w:p>
      <w:pPr>
        <w:spacing w:before="0" w:after="0" w:line="240" w:lineRule="auto"/>
        <w:ind w:left="0" w:firstLine="0"/>
      </w:pPr>
      <w:r>
        <w:rPr>
          <w:rFonts w:ascii="NSimSun" w:hAnsi="NSimSun" w:eastAsia="新宋体"/>
          <w:sz w:val="18"/>
        </w:rPr>
        <w:t>了让你成为最耀眼的柳梦溪，这一天很快就要到了。</w:t>
      </w:r>
    </w:p>
    <w:p>
      <w:pPr>
        <w:spacing w:before="0" w:after="0" w:line="240" w:lineRule="auto"/>
        <w:ind w:left="0" w:firstLine="0"/>
      </w:pPr>
      <w:r>
        <w:rPr>
          <w:rFonts w:ascii="NSimSun" w:hAnsi="NSimSun" w:eastAsia="新宋体"/>
          <w:sz w:val="18"/>
        </w:rPr>
        <w:t>如果真的有一天，你要为了权力，为了你想要的，选择了丢下我，没关系，柳大</w:t>
      </w:r>
    </w:p>
    <w:p>
      <w:pPr>
        <w:spacing w:before="0" w:after="0" w:line="240" w:lineRule="auto"/>
        <w:ind w:left="0" w:firstLine="0"/>
      </w:pPr>
      <w:r>
        <w:rPr>
          <w:rFonts w:ascii="NSimSun" w:hAnsi="NSimSun" w:eastAsia="新宋体"/>
          <w:sz w:val="18"/>
        </w:rPr>
        <w:t>人，这是你应该做的，我也希望真的到了那一天，如果我的存在可以让你得偿所</w:t>
      </w:r>
    </w:p>
    <w:p>
      <w:pPr>
        <w:spacing w:before="0" w:after="0" w:line="240" w:lineRule="auto"/>
        <w:ind w:left="0" w:firstLine="0"/>
      </w:pPr>
      <w:r>
        <w:rPr>
          <w:rFonts w:ascii="NSimSun" w:hAnsi="NSimSun" w:eastAsia="新宋体"/>
          <w:sz w:val="18"/>
        </w:rPr>
        <w:t>愿，哪怕利用我牺牲我，让你拥有一切，我也愿意。所以柳大人，到了那一刻，</w:t>
      </w:r>
    </w:p>
    <w:p>
      <w:pPr>
        <w:spacing w:before="0" w:after="0" w:line="240" w:lineRule="auto"/>
        <w:ind w:left="0" w:firstLine="0"/>
      </w:pPr>
      <w:r>
        <w:rPr>
          <w:rFonts w:ascii="NSimSun" w:hAnsi="NSimSun" w:eastAsia="新宋体"/>
          <w:sz w:val="18"/>
        </w:rPr>
        <w:t>别犹像。</w:t>
      </w:r>
    </w:p>
    <w:p>
      <w:pPr>
        <w:spacing w:before="0" w:after="0" w:line="240" w:lineRule="auto"/>
        <w:ind w:left="0" w:firstLine="0"/>
      </w:pPr>
      <w:r>
        <w:rPr>
          <w:rFonts w:ascii="NSimSun" w:hAnsi="NSimSun" w:eastAsia="新宋体"/>
          <w:sz w:val="18"/>
        </w:rPr>
        <w:t>我喜欢今天的柳大人，她笑起来，真好看。</w:t>
      </w:r>
    </w:p>
    <w:p>
      <w:pPr>
        <w:spacing w:before="0" w:after="0" w:line="240" w:lineRule="auto"/>
        <w:ind w:left="0" w:firstLine="0"/>
      </w:pPr>
      <w:r>
        <w:rPr>
          <w:rFonts w:ascii="NSimSun" w:hAnsi="NSimSun" w:eastAsia="新宋体"/>
          <w:sz w:val="18"/>
        </w:rPr>
        <w:t>（拿出小娃娃）</w:t>
      </w:r>
    </w:p>
    <w:p>
      <w:r>
        <w:br w:type="page"/>
      </w:r>
    </w:p>
    <w:p>
      <w:pPr>
        <w:spacing w:before="0" w:after="0" w:line="240" w:lineRule="auto"/>
        <w:ind w:left="0" w:firstLine="0"/>
      </w:pPr>
      <w:r>
        <w:rPr>
          <w:rFonts w:ascii="NSimSun" w:hAnsi="NSimSun" w:eastAsia="新宋体"/>
          <w:sz w:val="18"/>
        </w:rPr>
        <w:t>柳大人，这个小草人还有最后一次你使用的机会，可以留着，等到你站在这个世</w:t>
      </w:r>
    </w:p>
    <w:p>
      <w:pPr>
        <w:spacing w:before="0" w:after="0" w:line="240" w:lineRule="auto"/>
        <w:ind w:left="0" w:firstLine="0"/>
      </w:pPr>
      <w:r>
        <w:rPr>
          <w:rFonts w:ascii="NSimSun" w:hAnsi="NSimSun" w:eastAsia="新宋体"/>
          <w:sz w:val="18"/>
        </w:rPr>
        <w:t>界的最高处，柳大人，那一刻，你可以最后一次决定我，</w:t>
      </w:r>
    </w:p>
    <w:p>
      <w:pPr>
        <w:spacing w:before="0" w:after="0" w:line="240" w:lineRule="auto"/>
        <w:ind w:left="0" w:firstLine="0"/>
      </w:pPr>
      <w:r>
        <w:rPr>
          <w:rFonts w:ascii="NSimSun" w:hAnsi="NSimSun" w:eastAsia="新宋体"/>
          <w:sz w:val="18"/>
        </w:rPr>
        <w:t>样。</w:t>
      </w:r>
    </w:p>
    <w:p>
      <w:pPr>
        <w:spacing w:before="0" w:after="0" w:line="240" w:lineRule="auto"/>
        <w:ind w:left="0" w:firstLine="0"/>
      </w:pPr>
      <w:r>
        <w:rPr>
          <w:rFonts w:ascii="NSimSun" w:hAnsi="NSimSun" w:eastAsia="新宋体"/>
          <w:sz w:val="18"/>
        </w:rPr>
        <w:t>变成你心中所期待的模</w:t>
      </w:r>
    </w:p>
    <w:p>
      <w:pPr>
        <w:spacing w:before="0" w:after="0" w:line="240" w:lineRule="auto"/>
        <w:ind w:left="0" w:firstLine="0"/>
      </w:pPr>
      <w:r>
        <w:rPr>
          <w:rFonts w:ascii="NSimSun" w:hAnsi="NSimSun" w:eastAsia="新宋体"/>
          <w:sz w:val="18"/>
        </w:rPr>
        <w:t>（仔细阅读柳梦溪剧本，裴南洲小传·上述是必须说的，但其是能聊的其实非常</w:t>
      </w:r>
    </w:p>
    <w:p>
      <w:pPr>
        <w:spacing w:before="0" w:after="0" w:line="240" w:lineRule="auto"/>
        <w:ind w:left="0" w:firstLine="0"/>
      </w:pPr>
      <w:r>
        <w:rPr>
          <w:rFonts w:ascii="NSimSun" w:hAnsi="NSimSun" w:eastAsia="新宋体"/>
          <w:sz w:val="18"/>
        </w:rPr>
        <w:t>多，好好温柔的跟柳梦溪去拉会羁纬·）</w:t>
      </w:r>
    </w:p>
    <w:p>
      <w:pPr>
        <w:spacing w:before="0" w:after="0" w:line="240" w:lineRule="auto"/>
        <w:ind w:left="0" w:firstLine="0"/>
      </w:pPr>
      <w:r>
        <w:rPr>
          <w:rFonts w:ascii="NSimSun" w:hAnsi="NSimSun" w:eastAsia="新宋体"/>
          <w:sz w:val="18"/>
        </w:rPr>
        <w:t>看星星具体细节：</w:t>
      </w:r>
    </w:p>
    <w:p>
      <w:pPr>
        <w:spacing w:before="0" w:after="0" w:line="240" w:lineRule="auto"/>
        <w:ind w:left="0" w:firstLine="0"/>
      </w:pPr>
      <w:r>
        <w:rPr>
          <w:rFonts w:ascii="NSimSun" w:hAnsi="NSimSun" w:eastAsia="新宋体"/>
          <w:sz w:val="18"/>
        </w:rPr>
        <w:t>这一趴最好的效果，肯定是大家一起躺在地上，有些玩家不愿意躺，就还是坐在</w:t>
      </w:r>
    </w:p>
    <w:p>
      <w:pPr>
        <w:spacing w:before="0" w:after="0" w:line="240" w:lineRule="auto"/>
        <w:ind w:left="0" w:firstLine="0"/>
      </w:pPr>
      <w:r>
        <w:rPr>
          <w:rFonts w:ascii="NSimSun" w:hAnsi="NSimSun" w:eastAsia="新宋体"/>
          <w:sz w:val="18"/>
        </w:rPr>
        <w:t>上，围城一个圈·</w:t>
      </w:r>
    </w:p>
    <w:p>
      <w:pPr>
        <w:spacing w:before="0" w:after="0" w:line="240" w:lineRule="auto"/>
        <w:ind w:left="0" w:firstLine="0"/>
      </w:pPr>
      <w:r>
        <w:rPr>
          <w:rFonts w:ascii="NSimSun" w:hAnsi="NSimSun" w:eastAsia="新宋体"/>
          <w:sz w:val="18"/>
        </w:rPr>
        <w:t>看着星星，可以先让大家自己聊会，此时玩家一般都会聊聊自己跟cp之间的事，</w:t>
      </w:r>
    </w:p>
    <w:p>
      <w:pPr>
        <w:spacing w:before="0" w:after="0" w:line="240" w:lineRule="auto"/>
        <w:ind w:left="0" w:firstLine="0"/>
      </w:pPr>
      <w:r>
        <w:rPr>
          <w:rFonts w:ascii="NSimSun" w:hAnsi="NSimSun" w:eastAsia="新宋体"/>
          <w:sz w:val="18"/>
        </w:rPr>
        <w:t>会打打羁絆·</w:t>
      </w:r>
    </w:p>
    <w:p>
      <w:pPr>
        <w:spacing w:before="0" w:after="0" w:line="240" w:lineRule="auto"/>
        <w:ind w:left="0" w:firstLine="0"/>
      </w:pPr>
      <w:r>
        <w:rPr>
          <w:rFonts w:ascii="NSimSun" w:hAnsi="NSimSun" w:eastAsia="新宋体"/>
          <w:sz w:val="18"/>
        </w:rPr>
        <w:t>两个恋陪，可以主动去打打羁绊。</w:t>
      </w:r>
    </w:p>
    <w:p>
      <w:pPr>
        <w:spacing w:before="0" w:after="0" w:line="240" w:lineRule="auto"/>
        <w:ind w:left="0" w:firstLine="0"/>
      </w:pPr>
      <w:r>
        <w:rPr>
          <w:rFonts w:ascii="NSimSun" w:hAnsi="NSimSun" w:eastAsia="新宋体"/>
          <w:sz w:val="18"/>
        </w:rPr>
        <w:t>方仲庭可以看着他们安静一会。也看看星星，将此时的氛围先压下来，</w:t>
      </w:r>
    </w:p>
    <w:p>
      <w:pPr>
        <w:spacing w:before="0" w:after="0" w:line="240" w:lineRule="auto"/>
        <w:ind w:left="0" w:firstLine="0"/>
      </w:pPr>
      <w:r>
        <w:rPr>
          <w:rFonts w:ascii="NSimSun" w:hAnsi="NSimSun" w:eastAsia="新宋体"/>
          <w:sz w:val="18"/>
        </w:rPr>
        <w:t>当大家聊一会以后，可以问问一下问题</w:t>
      </w:r>
    </w:p>
    <w:p>
      <w:pPr>
        <w:spacing w:before="0" w:after="0" w:line="240" w:lineRule="auto"/>
        <w:ind w:left="0" w:firstLine="0"/>
      </w:pPr>
      <w:r>
        <w:rPr>
          <w:rFonts w:ascii="NSimSun" w:hAnsi="NSimSun" w:eastAsia="新宋体"/>
          <w:sz w:val="18"/>
        </w:rPr>
        <w:t>如果你不是皇子，你会做么这呢？</w:t>
      </w:r>
    </w:p>
    <w:p>
      <w:pPr>
        <w:spacing w:before="0" w:after="0" w:line="240" w:lineRule="auto"/>
        <w:ind w:left="0" w:firstLine="0"/>
      </w:pPr>
      <w:r>
        <w:rPr>
          <w:rFonts w:ascii="NSimSun" w:hAnsi="NSimSun" w:eastAsia="新宋体"/>
          <w:sz w:val="18"/>
        </w:rPr>
        <w:t>如果你不是公主，你每天还会开心吗？</w:t>
      </w:r>
    </w:p>
    <w:p>
      <w:pPr>
        <w:spacing w:before="0" w:after="0" w:line="240" w:lineRule="auto"/>
        <w:ind w:left="0" w:firstLine="0"/>
      </w:pPr>
      <w:r>
        <w:rPr>
          <w:rFonts w:ascii="NSimSun" w:hAnsi="NSimSun" w:eastAsia="新宋体"/>
          <w:sz w:val="18"/>
        </w:rPr>
        <w:t>如果你不是世子，你会想做么呢？</w:t>
      </w:r>
    </w:p>
    <w:p>
      <w:pPr>
        <w:spacing w:before="0" w:after="0" w:line="240" w:lineRule="auto"/>
        <w:ind w:left="0" w:firstLine="0"/>
      </w:pPr>
      <w:r>
        <w:rPr>
          <w:rFonts w:ascii="NSimSun" w:hAnsi="NSimSun" w:eastAsia="新宋体"/>
          <w:sz w:val="18"/>
        </w:rPr>
        <w:t>你有想念的人吗？</w:t>
      </w:r>
    </w:p>
    <w:p>
      <w:pPr>
        <w:spacing w:before="0" w:after="0" w:line="240" w:lineRule="auto"/>
        <w:ind w:left="0" w:firstLine="0"/>
      </w:pPr>
      <w:r>
        <w:rPr>
          <w:rFonts w:ascii="NSimSun" w:hAnsi="NSimSun" w:eastAsia="新宋体"/>
          <w:sz w:val="18"/>
        </w:rPr>
        <w:t>可以根据场内玩家吃什么，喜欢什么，去多说说。</w:t>
      </w:r>
    </w:p>
    <w:p>
      <w:pPr>
        <w:spacing w:before="0" w:after="0" w:line="240" w:lineRule="auto"/>
        <w:ind w:left="0" w:firstLine="0"/>
      </w:pPr>
      <w:r>
        <w:rPr>
          <w:rFonts w:ascii="NSimSun" w:hAnsi="NSimSun" w:eastAsia="新宋体"/>
          <w:sz w:val="18"/>
        </w:rPr>
        <w:t>让大家沉</w:t>
      </w:r>
    </w:p>
    <w:p>
      <w:pPr>
        <w:spacing w:before="0" w:after="0" w:line="240" w:lineRule="auto"/>
        <w:ind w:left="0" w:firstLine="0"/>
      </w:pPr>
      <w:r>
        <w:rPr>
          <w:rFonts w:ascii="NSimSun" w:hAnsi="NSimSun" w:eastAsia="新宋体"/>
          <w:sz w:val="18"/>
        </w:rPr>
        <w:t>此时，方仲庭一定要注意其余四个玩家，因为林风儿和裴南洲都在跟CP打羁绊，</w:t>
      </w:r>
    </w:p>
    <w:p>
      <w:r>
        <w:br w:type="page"/>
      </w:r>
    </w:p>
    <w:p>
      <w:pPr>
        <w:spacing w:before="0" w:after="0" w:line="240" w:lineRule="auto"/>
        <w:ind w:left="0" w:firstLine="0"/>
      </w:pPr>
      <w:r>
        <w:rPr>
          <w:rFonts w:ascii="NSimSun" w:hAnsi="NSimSun" w:eastAsia="新宋体"/>
          <w:sz w:val="18"/>
        </w:rPr>
        <w:t>所以这个时候拉动玩家情绪只能靠方仲庭，如果其余每一组玩家彼此都聊的很认</w:t>
      </w:r>
    </w:p>
    <w:p>
      <w:pPr>
        <w:spacing w:before="0" w:after="0" w:line="240" w:lineRule="auto"/>
        <w:ind w:left="0" w:firstLine="0"/>
      </w:pPr>
      <w:r>
        <w:rPr>
          <w:rFonts w:ascii="NSimSun" w:hAnsi="NSimSun" w:eastAsia="新宋体"/>
          <w:sz w:val="18"/>
        </w:rPr>
        <w:t>真，那就不要管了。</w:t>
      </w:r>
    </w:p>
    <w:p>
      <w:pPr>
        <w:spacing w:before="0" w:after="0" w:line="240" w:lineRule="auto"/>
        <w:ind w:left="0" w:firstLine="0"/>
      </w:pPr>
      <w:r>
        <w:rPr>
          <w:rFonts w:ascii="NSimSun" w:hAnsi="NSimSun" w:eastAsia="新宋体"/>
          <w:sz w:val="18"/>
        </w:rPr>
        <w:t>如果其余每组玩家聊一会突然开始发呆，方仲庭一定注意到，然后去跟这组玩家</w:t>
      </w:r>
    </w:p>
    <w:p>
      <w:pPr>
        <w:spacing w:before="0" w:after="0" w:line="240" w:lineRule="auto"/>
        <w:ind w:left="0" w:firstLine="0"/>
      </w:pPr>
      <w:r>
        <w:rPr>
          <w:rFonts w:ascii="NSimSun" w:hAnsi="NSimSun" w:eastAsia="新宋体"/>
          <w:sz w:val="18"/>
        </w:rPr>
        <w:t>互动。</w:t>
      </w:r>
    </w:p>
    <w:p>
      <w:pPr>
        <w:spacing w:before="0" w:after="0" w:line="240" w:lineRule="auto"/>
        <w:ind w:left="0" w:firstLine="0"/>
      </w:pPr>
      <w:r>
        <w:rPr>
          <w:rFonts w:ascii="NSimSun" w:hAnsi="NSimSun" w:eastAsia="新宋体"/>
          <w:sz w:val="18"/>
        </w:rPr>
        <w:t>问这些问题的时候，不要用qa的方式，就当聊天一样就行。</w:t>
      </w:r>
    </w:p>
    <w:p>
      <w:pPr>
        <w:spacing w:before="0" w:after="0" w:line="240" w:lineRule="auto"/>
        <w:ind w:left="0" w:firstLine="0"/>
      </w:pPr>
      <w:r>
        <w:rPr>
          <w:rFonts w:ascii="NSimSun" w:hAnsi="NSimSun" w:eastAsia="新宋体"/>
          <w:sz w:val="18"/>
        </w:rPr>
        <w:t>方仲庭可以说的模板如果我不是虎卫总管，我可能会带着我的女儿，我的儿子，</w:t>
      </w:r>
    </w:p>
    <w:p>
      <w:pPr>
        <w:spacing w:before="0" w:after="0" w:line="240" w:lineRule="auto"/>
        <w:ind w:left="0" w:firstLine="0"/>
      </w:pPr>
      <w:r>
        <w:rPr>
          <w:rFonts w:ascii="NSimSun" w:hAnsi="NSimSun" w:eastAsia="新宋体"/>
          <w:sz w:val="18"/>
        </w:rPr>
        <w:t>我的夫人，还有那个叫文晏的小子，找个安静，漂亮的地方，好好生活，那你呢，</w:t>
      </w:r>
    </w:p>
    <w:p>
      <w:pPr>
        <w:spacing w:before="0" w:after="0" w:line="240" w:lineRule="auto"/>
        <w:ind w:left="0" w:firstLine="0"/>
      </w:pPr>
      <w:r>
        <w:rPr>
          <w:rFonts w:ascii="NSimSun" w:hAnsi="NSimSun" w:eastAsia="新宋体"/>
          <w:sz w:val="18"/>
        </w:rPr>
        <w:t>如果不是么么的(*据玩家名），你会干嘛？</w:t>
      </w:r>
    </w:p>
    <w:p>
      <w:pPr>
        <w:spacing w:before="0" w:after="0" w:line="240" w:lineRule="auto"/>
        <w:ind w:left="0" w:firstLine="0"/>
      </w:pPr>
      <w:r>
        <w:rPr>
          <w:rFonts w:ascii="NSimSun" w:hAnsi="NSimSun" w:eastAsia="新宋体"/>
          <w:sz w:val="18"/>
        </w:rPr>
        <w:t>然后等大家聊的差不多了</w:t>
      </w:r>
    </w:p>
    <w:p>
      <w:pPr>
        <w:spacing w:before="0" w:after="0" w:line="240" w:lineRule="auto"/>
        <w:ind w:left="0" w:firstLine="0"/>
      </w:pPr>
      <w:r>
        <w:rPr>
          <w:rFonts w:ascii="NSimSun" w:hAnsi="NSimSun" w:eastAsia="新宋体"/>
          <w:sz w:val="18"/>
        </w:rPr>
        <w:t>文桀，我喜欢你·</w:t>
      </w:r>
    </w:p>
    <w:p>
      <w:pPr>
        <w:spacing w:before="0" w:after="0" w:line="240" w:lineRule="auto"/>
        <w:ind w:left="0" w:firstLine="0"/>
      </w:pPr>
      <w:r>
        <w:rPr>
          <w:rFonts w:ascii="NSimSun" w:hAnsi="NSimSun" w:eastAsia="新宋体"/>
          <w:sz w:val="18"/>
        </w:rPr>
        <w:t>风儿头、然大告白：</w:t>
      </w:r>
    </w:p>
    <w:p>
      <w:pPr>
        <w:spacing w:before="0" w:after="0" w:line="240" w:lineRule="auto"/>
        <w:ind w:left="0" w:firstLine="0"/>
      </w:pPr>
      <w:r>
        <w:rPr>
          <w:rFonts w:ascii="NSimSun" w:hAnsi="NSimSun" w:eastAsia="新宋体"/>
          <w:sz w:val="18"/>
        </w:rPr>
        <w:t>柳梦溪，我一定会得到你！</w:t>
      </w:r>
    </w:p>
    <w:p>
      <w:pPr>
        <w:spacing w:before="0" w:after="0" w:line="240" w:lineRule="auto"/>
        <w:ind w:left="0" w:firstLine="0"/>
      </w:pPr>
      <w:r>
        <w:rPr>
          <w:rFonts w:ascii="NSimSun" w:hAnsi="NSimSun" w:eastAsia="新宋体"/>
          <w:sz w:val="18"/>
        </w:rPr>
        <w:t>裴南洲也可以大声说</w:t>
      </w:r>
    </w:p>
    <w:p>
      <w:pPr>
        <w:spacing w:before="0" w:after="0" w:line="240" w:lineRule="auto"/>
        <w:ind w:left="0" w:firstLine="0"/>
      </w:pPr>
      <w:r>
        <w:rPr>
          <w:rFonts w:ascii="NSimSun" w:hAnsi="NSimSun" w:eastAsia="新宋体"/>
          <w:sz w:val="18"/>
        </w:rPr>
        <w:t>带动其他玩家一起·</w:t>
      </w:r>
    </w:p>
    <w:p>
      <w:pPr>
        <w:spacing w:before="0" w:after="0" w:line="240" w:lineRule="auto"/>
        <w:ind w:left="0" w:firstLine="0"/>
      </w:pPr>
      <w:r>
        <w:rPr>
          <w:rFonts w:ascii="NSimSun" w:hAnsi="NSimSun" w:eastAsia="新宋体"/>
          <w:sz w:val="18"/>
        </w:rPr>
        <w:t>互相喊着告白·</w:t>
      </w:r>
    </w:p>
    <w:p>
      <w:pPr>
        <w:spacing w:before="0" w:after="0" w:line="240" w:lineRule="auto"/>
        <w:ind w:left="0" w:firstLine="0"/>
      </w:pPr>
      <w:r>
        <w:rPr>
          <w:rFonts w:ascii="NSimSun" w:hAnsi="NSimSun" w:eastAsia="新宋体"/>
          <w:sz w:val="18"/>
        </w:rPr>
        <w:t>大家告完白以后</w:t>
      </w:r>
    </w:p>
    <w:p>
      <w:pPr>
        <w:spacing w:before="0" w:after="0" w:line="240" w:lineRule="auto"/>
        <w:ind w:left="0" w:firstLine="0"/>
      </w:pPr>
      <w:r>
        <w:rPr>
          <w:rFonts w:ascii="NSimSun" w:hAnsi="NSimSun" w:eastAsia="新宋体"/>
          <w:sz w:val="18"/>
        </w:rPr>
        <w:t>方仲庭可以说：</w:t>
      </w:r>
    </w:p>
    <w:p>
      <w:pPr>
        <w:spacing w:before="0" w:after="0" w:line="240" w:lineRule="auto"/>
        <w:ind w:left="0" w:firstLine="0"/>
      </w:pPr>
      <w:r>
        <w:rPr>
          <w:rFonts w:ascii="NSimSun" w:hAnsi="NSimSun" w:eastAsia="新宋体"/>
          <w:sz w:val="18"/>
        </w:rPr>
        <w:t>不是每一次的星星都可以像今天一样这么好看，星星会把大家的话都记住，但有</w:t>
      </w:r>
    </w:p>
    <w:p>
      <w:pPr>
        <w:spacing w:before="0" w:after="0" w:line="240" w:lineRule="auto"/>
        <w:ind w:left="0" w:firstLine="0"/>
      </w:pPr>
      <w:r>
        <w:rPr>
          <w:rFonts w:ascii="NSimSun" w:hAnsi="NSimSun" w:eastAsia="新宋体"/>
          <w:sz w:val="18"/>
        </w:rPr>
        <w:t>些事，我们可以让它的存在，更有意义。那我带你们做一些有意义的事情吧，可</w:t>
      </w:r>
    </w:p>
    <w:p>
      <w:pPr>
        <w:spacing w:before="0" w:after="0" w:line="240" w:lineRule="auto"/>
        <w:ind w:left="0" w:firstLine="0"/>
      </w:pPr>
      <w:r>
        <w:rPr>
          <w:rFonts w:ascii="NSimSun" w:hAnsi="NSimSun" w:eastAsia="新宋体"/>
          <w:sz w:val="18"/>
        </w:rPr>
        <w:t>能我们今日的相处，是这些日子里，最轻松，最快乐，大家能安心的聚在一起感</w:t>
      </w:r>
    </w:p>
    <w:p>
      <w:pPr>
        <w:spacing w:before="0" w:after="0" w:line="240" w:lineRule="auto"/>
        <w:ind w:left="0" w:firstLine="0"/>
      </w:pPr>
      <w:r>
        <w:rPr>
          <w:rFonts w:ascii="NSimSun" w:hAnsi="NSimSun" w:eastAsia="新宋体"/>
          <w:sz w:val="18"/>
        </w:rPr>
        <w:t>受平静的快乐。我带你们做一些平日不敢做的事吧，用影子，在影子之下，你们</w:t>
      </w:r>
    </w:p>
    <w:p>
      <w:pPr>
        <w:spacing w:before="0" w:after="0" w:line="240" w:lineRule="auto"/>
        <w:ind w:left="0" w:firstLine="0"/>
      </w:pPr>
      <w:r>
        <w:rPr>
          <w:rFonts w:ascii="NSimSun" w:hAnsi="NSimSun" w:eastAsia="新宋体"/>
          <w:sz w:val="18"/>
        </w:rPr>
        <w:t>可以用影子做出任何你们想的事，在影子之下，你们可以说任何你们想说的话，</w:t>
      </w:r>
    </w:p>
    <w:p>
      <w:pPr>
        <w:spacing w:before="0" w:after="0" w:line="240" w:lineRule="auto"/>
        <w:ind w:left="0" w:firstLine="0"/>
      </w:pPr>
      <w:r>
        <w:rPr>
          <w:rFonts w:ascii="NSimSun" w:hAnsi="NSimSun" w:eastAsia="新宋体"/>
          <w:sz w:val="18"/>
        </w:rPr>
        <w:t>星星都会帮你们记住，下次，星星再出现的时候，你们也会想起彼此。</w:t>
      </w:r>
    </w:p>
    <w:p>
      <w:pPr>
        <w:spacing w:before="0" w:after="0" w:line="240" w:lineRule="auto"/>
        <w:ind w:left="0" w:firstLine="0"/>
      </w:pPr>
      <w:r>
        <w:rPr>
          <w:rFonts w:ascii="NSimSun" w:hAnsi="NSimSun" w:eastAsia="新宋体"/>
          <w:sz w:val="18"/>
        </w:rPr>
        <w:t>带着大家用影子做一些动作</w:t>
      </w:r>
    </w:p>
    <w:p>
      <w:r>
        <w:br w:type="page"/>
      </w:r>
    </w:p>
    <w:p>
      <w:pPr>
        <w:spacing w:before="0" w:after="0" w:line="240" w:lineRule="auto"/>
        <w:ind w:left="0" w:firstLine="0"/>
      </w:pPr>
      <w:r>
        <w:rPr>
          <w:rFonts w:ascii="NSimSun" w:hAnsi="NSimSun" w:eastAsia="新宋体"/>
          <w:sz w:val="18"/>
        </w:rPr>
        <w:t>持射．从玩家</w:t>
      </w:r>
    </w:p>
    <w:p>
      <w:pPr>
        <w:spacing w:before="0" w:after="0" w:line="240" w:lineRule="auto"/>
        <w:ind w:left="0" w:firstLine="0"/>
      </w:pPr>
      <w:r>
        <w:rPr>
          <w:rFonts w:ascii="NSimSun" w:hAnsi="NSimSun" w:eastAsia="新宋体"/>
          <w:sz w:val="18"/>
        </w:rPr>
        <w:t>口墙</w:t>
      </w:r>
    </w:p>
    <w:p>
      <w:pPr>
        <w:spacing w:before="0" w:after="0" w:line="240" w:lineRule="auto"/>
        <w:ind w:left="0" w:firstLine="0"/>
      </w:pPr>
      <w:r>
        <w:rPr>
          <w:rFonts w:ascii="NSimSun" w:hAnsi="NSimSun" w:eastAsia="新宋体"/>
          <w:sz w:val="18"/>
        </w:rPr>
        <w:t>影</w:t>
      </w:r>
    </w:p>
    <w:p>
      <w:pPr>
        <w:spacing w:before="0" w:after="0" w:line="240" w:lineRule="auto"/>
        <w:ind w:left="0" w:firstLine="0"/>
      </w:pPr>
      <w:r>
        <w:rPr>
          <w:rFonts w:ascii="NSimSun" w:hAnsi="NSimSun" w:eastAsia="新宋体"/>
          <w:sz w:val="18"/>
        </w:rPr>
        <w:t>期间可以让方仲庭拿着射灯，给大家照出影子。</w:t>
      </w:r>
    </w:p>
    <w:p>
      <w:pPr>
        <w:spacing w:before="0" w:after="0" w:line="240" w:lineRule="auto"/>
        <w:ind w:left="0" w:firstLine="0"/>
      </w:pPr>
      <w:r>
        <w:rPr>
          <w:rFonts w:ascii="NSimSun" w:hAnsi="NSimSun" w:eastAsia="新宋体"/>
          <w:sz w:val="18"/>
        </w:rPr>
        <w:t>影子环节想做什么动作都可以。</w:t>
      </w:r>
    </w:p>
    <w:p>
      <w:pPr>
        <w:spacing w:before="0" w:after="0" w:line="240" w:lineRule="auto"/>
        <w:ind w:left="0" w:firstLine="0"/>
      </w:pPr>
      <w:r>
        <w:rPr>
          <w:rFonts w:ascii="NSimSun" w:hAnsi="NSimSun" w:eastAsia="新宋体"/>
          <w:sz w:val="18"/>
        </w:rPr>
        <w:t>但还是推荐2个npc,有一个可以去错位接吻。</w:t>
      </w:r>
    </w:p>
    <w:p>
      <w:pPr>
        <w:spacing w:before="0" w:after="0" w:line="240" w:lineRule="auto"/>
        <w:ind w:left="0" w:firstLine="0"/>
      </w:pPr>
      <w:r>
        <w:rPr>
          <w:rFonts w:ascii="NSimSun" w:hAnsi="NSimSun" w:eastAsia="新宋体"/>
          <w:sz w:val="18"/>
        </w:rPr>
        <w:t>风儿文可以曰铲2接吻。</w:t>
      </w:r>
    </w:p>
    <w:p>
      <w:pPr>
        <w:spacing w:before="0" w:after="0" w:line="240" w:lineRule="auto"/>
        <w:ind w:left="0" w:firstLine="0"/>
      </w:pPr>
      <w:r>
        <w:rPr>
          <w:rFonts w:ascii="NSimSun" w:hAnsi="NSimSun" w:eastAsia="新宋体"/>
          <w:sz w:val="18"/>
        </w:rPr>
        <w:t>裴南洲和柳梦溪可以是约定。</w:t>
      </w:r>
    </w:p>
    <w:p>
      <w:pPr>
        <w:spacing w:before="0" w:after="0" w:line="240" w:lineRule="auto"/>
        <w:ind w:left="0" w:firstLine="0"/>
      </w:pPr>
      <w:r>
        <w:rPr>
          <w:rFonts w:ascii="NSimSun" w:hAnsi="NSimSun" w:eastAsia="新宋体"/>
          <w:sz w:val="18"/>
        </w:rPr>
        <w:t>影子环节详细话术：</w:t>
      </w:r>
    </w:p>
    <w:p>
      <w:pPr>
        <w:spacing w:before="0" w:after="0" w:line="240" w:lineRule="auto"/>
        <w:ind w:left="0" w:firstLine="0"/>
      </w:pPr>
      <w:r>
        <w:rPr>
          <w:rFonts w:ascii="NSimSun" w:hAnsi="NSimSun" w:eastAsia="新宋体"/>
          <w:sz w:val="18"/>
        </w:rPr>
        <w:t>裴南洲会拉着柳梦溪上台，拿出簪子，看着柳梦溪</w:t>
      </w:r>
    </w:p>
    <w:p>
      <w:pPr>
        <w:spacing w:before="0" w:after="0" w:line="240" w:lineRule="auto"/>
        <w:ind w:left="0" w:firstLine="0"/>
      </w:pPr>
      <w:r>
        <w:rPr>
          <w:rFonts w:ascii="NSimSun" w:hAnsi="NSimSun" w:eastAsia="新宋体"/>
          <w:sz w:val="18"/>
        </w:rPr>
        <w:t>柳大人，你一直好奇我身上</w:t>
      </w:r>
    </w:p>
    <w:p>
      <w:pPr>
        <w:spacing w:before="0" w:after="0" w:line="240" w:lineRule="auto"/>
        <w:ind w:left="0" w:firstLine="0"/>
      </w:pPr>
      <w:r>
        <w:rPr>
          <w:rFonts w:ascii="NSimSun" w:hAnsi="NSimSun" w:eastAsia="新宋体"/>
          <w:sz w:val="18"/>
        </w:rPr>
        <w:t>的秘密，我也说过，我的存在是因为你，我的出现也是因为你，其实，在我的世</w:t>
      </w:r>
    </w:p>
    <w:p>
      <w:pPr>
        <w:spacing w:before="0" w:after="0" w:line="240" w:lineRule="auto"/>
        <w:ind w:left="0" w:firstLine="0"/>
      </w:pPr>
      <w:r>
        <w:rPr>
          <w:rFonts w:ascii="NSimSun" w:hAnsi="NSimSun" w:eastAsia="新宋体"/>
          <w:sz w:val="18"/>
        </w:rPr>
        <w:t>界里，他们会对冠冕称王的人，行这样的礼。</w:t>
      </w:r>
    </w:p>
    <w:p>
      <w:pPr>
        <w:spacing w:before="0" w:after="0" w:line="240" w:lineRule="auto"/>
        <w:ind w:left="0" w:firstLine="0"/>
      </w:pPr>
      <w:r>
        <w:rPr>
          <w:rFonts w:ascii="NSimSun" w:hAnsi="NSimSun" w:eastAsia="新宋体"/>
          <w:sz w:val="18"/>
        </w:rPr>
        <w:t>（裴南洲单膝下跪）</w:t>
      </w:r>
    </w:p>
    <w:p>
      <w:pPr>
        <w:spacing w:before="0" w:after="0" w:line="240" w:lineRule="auto"/>
        <w:ind w:left="0" w:firstLine="0"/>
      </w:pPr>
      <w:r>
        <w:rPr>
          <w:rFonts w:ascii="NSimSun" w:hAnsi="NSimSun" w:eastAsia="新宋体"/>
          <w:sz w:val="18"/>
        </w:rPr>
        <w:t>但同样，还有一个世界，只有秘定终身的矮人们，会做出这样的动作。</w:t>
      </w:r>
    </w:p>
    <w:p>
      <w:pPr>
        <w:spacing w:before="0" w:after="0" w:line="240" w:lineRule="auto"/>
        <w:ind w:left="0" w:firstLine="0"/>
      </w:pPr>
      <w:r>
        <w:rPr>
          <w:rFonts w:ascii="NSimSun" w:hAnsi="NSimSun" w:eastAsia="新宋体"/>
          <w:sz w:val="18"/>
        </w:rPr>
        <w:t>（握着柳梦溪的手）</w:t>
      </w:r>
    </w:p>
    <w:p>
      <w:pPr>
        <w:spacing w:before="0" w:after="0" w:line="240" w:lineRule="auto"/>
        <w:ind w:left="0" w:firstLine="0"/>
      </w:pPr>
      <w:r>
        <w:rPr>
          <w:rFonts w:ascii="NSimSun" w:hAnsi="NSimSun" w:eastAsia="新宋体"/>
          <w:sz w:val="18"/>
        </w:rPr>
        <w:t>（从怀里拿出簪子）</w:t>
      </w:r>
    </w:p>
    <w:p>
      <w:pPr>
        <w:spacing w:before="0" w:after="0" w:line="240" w:lineRule="auto"/>
        <w:ind w:left="0" w:firstLine="0"/>
      </w:pPr>
      <w:r>
        <w:rPr>
          <w:rFonts w:ascii="NSimSun" w:hAnsi="NSimSun" w:eastAsia="新宋体"/>
          <w:sz w:val="18"/>
        </w:rPr>
        <w:t>（深情的看着柳梦溪）</w:t>
      </w:r>
    </w:p>
    <w:p>
      <w:pPr>
        <w:spacing w:before="0" w:after="0" w:line="240" w:lineRule="auto"/>
        <w:ind w:left="0" w:firstLine="0"/>
      </w:pPr>
      <w:r>
        <w:rPr>
          <w:rFonts w:ascii="NSimSun" w:hAnsi="NSimSun" w:eastAsia="新宋体"/>
          <w:sz w:val="18"/>
        </w:rPr>
        <w:t>柳大人，我一定会让你成为，这个世界上最耀眼的柳梦溪，我也一定会让你站在</w:t>
      </w:r>
    </w:p>
    <w:p>
      <w:pPr>
        <w:spacing w:before="0" w:after="0" w:line="240" w:lineRule="auto"/>
        <w:ind w:left="0" w:firstLine="0"/>
      </w:pPr>
      <w:r>
        <w:rPr>
          <w:rFonts w:ascii="NSimSun" w:hAnsi="NSimSun" w:eastAsia="新宋体"/>
          <w:sz w:val="18"/>
        </w:rPr>
        <w:t>这个世界的最高处。</w:t>
      </w:r>
    </w:p>
    <w:p>
      <w:pPr>
        <w:spacing w:before="0" w:after="0" w:line="240" w:lineRule="auto"/>
        <w:ind w:left="0" w:firstLine="0"/>
      </w:pPr>
      <w:r>
        <w:rPr>
          <w:rFonts w:ascii="NSimSun" w:hAnsi="NSimSun" w:eastAsia="新宋体"/>
          <w:sz w:val="18"/>
        </w:rPr>
        <w:t>我也一定会让你得偿所愿。</w:t>
      </w:r>
    </w:p>
    <w:p>
      <w:pPr>
        <w:spacing w:before="0" w:after="0" w:line="240" w:lineRule="auto"/>
        <w:ind w:left="0" w:firstLine="0"/>
      </w:pPr>
      <w:r>
        <w:rPr>
          <w:rFonts w:ascii="NSimSun" w:hAnsi="NSimSun" w:eastAsia="新宋体"/>
          <w:sz w:val="18"/>
        </w:rPr>
        <w:t>如果我的存在，能够让柳大人拥有一切，我甘愿成为柳大人的棋子。</w:t>
      </w:r>
    </w:p>
    <w:p>
      <w:pPr>
        <w:spacing w:before="0" w:after="0" w:line="240" w:lineRule="auto"/>
        <w:ind w:left="0" w:firstLine="0"/>
      </w:pPr>
      <w:r>
        <w:rPr>
          <w:rFonts w:ascii="NSimSun" w:hAnsi="NSimSun" w:eastAsia="新宋体"/>
          <w:sz w:val="18"/>
        </w:rPr>
        <w:t>哪怕被你抛弃，我也愿意。</w:t>
      </w:r>
    </w:p>
    <w:p>
      <w:r>
        <w:br w:type="page"/>
      </w:r>
    </w:p>
    <w:p>
      <w:pPr>
        <w:spacing w:before="0" w:after="0" w:line="240" w:lineRule="auto"/>
        <w:ind w:left="0" w:firstLine="0"/>
      </w:pPr>
      <w:r>
        <w:rPr>
          <w:rFonts w:ascii="NSimSun" w:hAnsi="NSimSun" w:eastAsia="新宋体"/>
          <w:sz w:val="18"/>
        </w:rPr>
        <w:t>所以我希望柳大人可以答应我，真的到了那一天，柳大人会毫不犹像地丢下我，</w:t>
      </w:r>
    </w:p>
    <w:p>
      <w:pPr>
        <w:spacing w:before="0" w:after="0" w:line="240" w:lineRule="auto"/>
        <w:ind w:left="0" w:firstLine="0"/>
      </w:pPr>
      <w:r>
        <w:rPr>
          <w:rFonts w:ascii="NSimSun" w:hAnsi="NSimSun" w:eastAsia="新宋体"/>
          <w:sz w:val="18"/>
        </w:rPr>
        <w:t>不要让我成为你的拖累。</w:t>
      </w:r>
    </w:p>
    <w:p>
      <w:pPr>
        <w:spacing w:before="0" w:after="0" w:line="240" w:lineRule="auto"/>
        <w:ind w:left="0" w:firstLine="0"/>
      </w:pPr>
      <w:r>
        <w:rPr>
          <w:rFonts w:ascii="NSimSun" w:hAnsi="NSimSun" w:eastAsia="新宋体"/>
          <w:sz w:val="18"/>
        </w:rPr>
        <w:t>同样，我也希望纵使被你丢下，也是亲自被你亲手了结。</w:t>
      </w:r>
    </w:p>
    <w:p>
      <w:pPr>
        <w:spacing w:before="0" w:after="0" w:line="240" w:lineRule="auto"/>
        <w:ind w:left="0" w:firstLine="0"/>
      </w:pPr>
      <w:r>
        <w:rPr>
          <w:rFonts w:ascii="NSimSun" w:hAnsi="NSimSun" w:eastAsia="新宋体"/>
          <w:sz w:val="18"/>
        </w:rPr>
        <w:t>因为你曾说过，你想要得到文帝。</w:t>
      </w:r>
    </w:p>
    <w:p>
      <w:pPr>
        <w:spacing w:before="0" w:after="0" w:line="240" w:lineRule="auto"/>
        <w:ind w:left="0" w:firstLine="0"/>
      </w:pPr>
      <w:r>
        <w:rPr>
          <w:rFonts w:ascii="NSimSun" w:hAnsi="NSimSun" w:eastAsia="新宋体"/>
          <w:sz w:val="18"/>
        </w:rPr>
        <w:t>而得到他的方式，便是亲手杀了他。</w:t>
      </w:r>
    </w:p>
    <w:p>
      <w:pPr>
        <w:spacing w:before="0" w:after="0" w:line="240" w:lineRule="auto"/>
        <w:ind w:left="0" w:firstLine="0"/>
      </w:pPr>
      <w:r>
        <w:rPr>
          <w:rFonts w:ascii="NSimSun" w:hAnsi="NSimSun" w:eastAsia="新宋体"/>
          <w:sz w:val="18"/>
        </w:rPr>
        <w:t>那我也想告诉你，柳梦溪，我想要得到你！</w:t>
      </w:r>
    </w:p>
    <w:p>
      <w:pPr>
        <w:spacing w:before="0" w:after="0" w:line="240" w:lineRule="auto"/>
        <w:ind w:left="0" w:firstLine="0"/>
      </w:pPr>
      <w:r>
        <w:rPr>
          <w:rFonts w:ascii="NSimSun" w:hAnsi="NSimSun" w:eastAsia="新宋体"/>
          <w:sz w:val="18"/>
        </w:rPr>
        <w:t>（将簪子放在柳梦溪的手上，握着柳梦溪的手，抵在自己的胸口）</w:t>
      </w:r>
    </w:p>
    <w:p>
      <w:pPr>
        <w:spacing w:before="0" w:after="0" w:line="240" w:lineRule="auto"/>
        <w:ind w:left="0" w:firstLine="0"/>
      </w:pPr>
      <w:r>
        <w:rPr>
          <w:rFonts w:ascii="NSimSun" w:hAnsi="NSimSun" w:eastAsia="新宋体"/>
          <w:sz w:val="18"/>
        </w:rPr>
        <w:t>如果我会死，我也要死在你手上。</w:t>
      </w:r>
    </w:p>
    <w:p>
      <w:pPr>
        <w:spacing w:before="0" w:after="0" w:line="240" w:lineRule="auto"/>
        <w:ind w:left="0" w:firstLine="0"/>
      </w:pPr>
      <w:r>
        <w:rPr>
          <w:rFonts w:ascii="NSimSun" w:hAnsi="NSimSun" w:eastAsia="新宋体"/>
          <w:sz w:val="18"/>
        </w:rPr>
        <w:t>如果我要死，我也要死的有作用，能够让你得偿所愿。</w:t>
      </w:r>
    </w:p>
    <w:p>
      <w:pPr>
        <w:spacing w:before="0" w:after="0" w:line="240" w:lineRule="auto"/>
        <w:ind w:left="0" w:firstLine="0"/>
      </w:pPr>
      <w:r>
        <w:rPr>
          <w:rFonts w:ascii="NSimSun" w:hAnsi="NSimSun" w:eastAsia="新宋体"/>
          <w:sz w:val="18"/>
        </w:rPr>
        <w:t>如果我该死，那也是由你亲手刺向我。</w:t>
      </w:r>
    </w:p>
    <w:p>
      <w:pPr>
        <w:spacing w:before="0" w:after="0" w:line="240" w:lineRule="auto"/>
        <w:ind w:left="0" w:firstLine="0"/>
      </w:pPr>
      <w:r>
        <w:rPr>
          <w:rFonts w:ascii="NSimSun" w:hAnsi="NSimSun" w:eastAsia="新宋体"/>
          <w:sz w:val="18"/>
        </w:rPr>
        <w:t>只有这样，我才能得到你。</w:t>
      </w:r>
    </w:p>
    <w:p>
      <w:pPr>
        <w:spacing w:before="0" w:after="0" w:line="240" w:lineRule="auto"/>
        <w:ind w:left="0" w:firstLine="0"/>
      </w:pPr>
      <w:r>
        <w:rPr>
          <w:rFonts w:ascii="NSimSun" w:hAnsi="NSimSun" w:eastAsia="新宋体"/>
          <w:sz w:val="18"/>
        </w:rPr>
        <w:t>柳大人，答应我，到了那一刻，不要犹豫，直接刺向我。</w:t>
      </w:r>
    </w:p>
    <w:p>
      <w:pPr>
        <w:spacing w:before="0" w:after="0" w:line="240" w:lineRule="auto"/>
        <w:ind w:left="0" w:firstLine="0"/>
      </w:pPr>
      <w:r>
        <w:rPr>
          <w:rFonts w:ascii="NSimSun" w:hAnsi="NSimSun" w:eastAsia="新宋体"/>
          <w:sz w:val="18"/>
        </w:rPr>
        <w:t>然后，丢下我。</w:t>
      </w:r>
    </w:p>
    <w:p>
      <w:pPr>
        <w:spacing w:before="0" w:after="0" w:line="240" w:lineRule="auto"/>
        <w:ind w:left="0" w:firstLine="0"/>
      </w:pPr>
      <w:r>
        <w:rPr>
          <w:rFonts w:ascii="NSimSun" w:hAnsi="NSimSun" w:eastAsia="新宋体"/>
          <w:sz w:val="18"/>
        </w:rPr>
        <w:t>我爱你，柳梦溪。</w:t>
      </w:r>
    </w:p>
    <w:p>
      <w:pPr>
        <w:spacing w:before="0" w:after="0" w:line="240" w:lineRule="auto"/>
        <w:ind w:left="0" w:firstLine="0"/>
      </w:pPr>
      <w:r>
        <w:rPr>
          <w:rFonts w:ascii="NSimSun" w:hAnsi="NSimSun" w:eastAsia="新宋体"/>
          <w:sz w:val="18"/>
        </w:rPr>
        <w:t>（随后起身，牵着柳梦溪离场）</w:t>
      </w:r>
    </w:p>
    <w:p>
      <w:pPr>
        <w:spacing w:before="0" w:after="0" w:line="240" w:lineRule="auto"/>
        <w:ind w:left="0" w:firstLine="0"/>
      </w:pPr>
      <w:r>
        <w:rPr>
          <w:rFonts w:ascii="NSimSun" w:hAnsi="NSimSun" w:eastAsia="新宋体"/>
          <w:sz w:val="18"/>
        </w:rPr>
        <w:t>一世．子殿下我们彼此说好了，以后不论你想做什么事</w:t>
      </w:r>
    </w:p>
    <w:p>
      <w:pPr>
        <w:spacing w:before="0" w:after="0" w:line="240" w:lineRule="auto"/>
        <w:ind w:left="0" w:firstLine="0"/>
      </w:pPr>
      <w:r>
        <w:rPr>
          <w:rFonts w:ascii="NSimSun" w:hAnsi="NSimSun" w:eastAsia="新宋体"/>
          <w:sz w:val="18"/>
        </w:rPr>
        <w:t>情，我都会陪着你，我会陪着你找到你的家人，陪你完成你想要的一切，但你也</w:t>
      </w:r>
    </w:p>
    <w:p>
      <w:pPr>
        <w:spacing w:before="0" w:after="0" w:line="240" w:lineRule="auto"/>
        <w:ind w:left="0" w:firstLine="0"/>
      </w:pPr>
      <w:r>
        <w:rPr>
          <w:rFonts w:ascii="NSimSun" w:hAnsi="NSimSun" w:eastAsia="新宋体"/>
          <w:sz w:val="18"/>
        </w:rPr>
        <w:t>要答应我，以后再也不会推开我，我很厉害很有用的，让我陪在你身边？好吗？</w:t>
      </w:r>
    </w:p>
    <w:p>
      <w:pPr>
        <w:spacing w:before="0" w:after="0" w:line="240" w:lineRule="auto"/>
        <w:ind w:left="0" w:firstLine="0"/>
      </w:pPr>
      <w:r>
        <w:rPr>
          <w:rFonts w:ascii="NSimSun" w:hAnsi="NSimSun" w:eastAsia="新宋体"/>
          <w:sz w:val="18"/>
        </w:rPr>
        <w:t>一可是只承诺但没有惩罚可不行，日后，谁要是先推开了谁，就</w:t>
      </w:r>
    </w:p>
    <w:p>
      <w:pPr>
        <w:spacing w:before="0" w:after="0" w:line="240" w:lineRule="auto"/>
        <w:ind w:left="0" w:firstLine="0"/>
      </w:pPr>
      <w:r>
        <w:rPr>
          <w:rFonts w:ascii="NSimSun" w:hAnsi="NSimSun" w:eastAsia="新宋体"/>
          <w:sz w:val="18"/>
        </w:rPr>
        <w:t>吃一千顆酸橘子，怎么样？一然后说，世子殿下，你只需要站</w:t>
      </w:r>
    </w:p>
    <w:p>
      <w:pPr>
        <w:spacing w:before="0" w:after="0" w:line="240" w:lineRule="auto"/>
        <w:ind w:left="0" w:firstLine="0"/>
      </w:pPr>
      <w:r>
        <w:rPr>
          <w:rFonts w:ascii="NSimSun" w:hAnsi="NSimSun" w:eastAsia="新宋体"/>
          <w:sz w:val="18"/>
        </w:rPr>
        <w:t>让文</w:t>
      </w:r>
    </w:p>
    <w:p>
      <w:pPr>
        <w:spacing w:before="0" w:after="0" w:line="240" w:lineRule="auto"/>
        <w:ind w:left="0" w:firstLine="0"/>
      </w:pPr>
      <w:r>
        <w:rPr>
          <w:rFonts w:ascii="NSimSun" w:hAnsi="NSimSun" w:eastAsia="新宋体"/>
          <w:sz w:val="18"/>
        </w:rPr>
        <w:t>，、地</w:t>
      </w:r>
    </w:p>
    <w:p>
      <w:r>
        <w:br w:type="page"/>
      </w:r>
    </w:p>
    <w:p>
      <w:pPr>
        <w:spacing w:before="0" w:after="0" w:line="240" w:lineRule="auto"/>
        <w:ind w:left="0" w:firstLine="0"/>
      </w:pPr>
      <w:r>
        <w:rPr>
          <w:rFonts w:ascii="NSimSun" w:hAnsi="NSimSun" w:eastAsia="新宋体"/>
          <w:sz w:val="18"/>
        </w:rPr>
        <w:t>说）文桀，我爱你·</w:t>
      </w:r>
    </w:p>
    <w:p>
      <w:pPr>
        <w:spacing w:before="0" w:after="0" w:line="240" w:lineRule="auto"/>
        <w:ind w:left="0" w:firstLine="0"/>
      </w:pPr>
      <w:r>
        <w:rPr>
          <w:rFonts w:ascii="NSimSun" w:hAnsi="NSimSun" w:eastAsia="新宋体"/>
          <w:sz w:val="18"/>
        </w:rPr>
        <w:t>两</w:t>
      </w:r>
    </w:p>
    <w:p>
      <w:pPr>
        <w:spacing w:before="0" w:after="0" w:line="240" w:lineRule="auto"/>
        <w:ind w:left="0" w:firstLine="0"/>
      </w:pPr>
      <w:r>
        <w:rPr>
          <w:rFonts w:ascii="NSimSun" w:hAnsi="NSimSun" w:eastAsia="新宋体"/>
          <w:sz w:val="18"/>
        </w:rPr>
        <w:t>墙上的影</w:t>
      </w:r>
    </w:p>
    <w:p>
      <w:pPr>
        <w:spacing w:before="0" w:after="0" w:line="240" w:lineRule="auto"/>
        <w:ind w:left="0" w:firstLine="0"/>
      </w:pPr>
      <w:r>
        <w:rPr>
          <w:rFonts w:ascii="NSimSun" w:hAnsi="NSimSun" w:eastAsia="新宋体"/>
          <w:sz w:val="18"/>
        </w:rPr>
        <w:t>彡成一</w:t>
      </w:r>
    </w:p>
    <w:p>
      <w:pPr>
        <w:spacing w:before="0" w:after="0" w:line="240" w:lineRule="auto"/>
        <w:ind w:left="0" w:firstLine="0"/>
      </w:pPr>
      <w:r>
        <w:rPr>
          <w:rFonts w:ascii="NSimSun" w:hAnsi="NSimSun" w:eastAsia="新宋体"/>
          <w:sz w:val="18"/>
        </w:rPr>
        <w:t>亲吻的样</w:t>
      </w:r>
    </w:p>
    <w:p>
      <w:pPr>
        <w:spacing w:before="0" w:after="0" w:line="240" w:lineRule="auto"/>
        <w:ind w:left="0" w:firstLine="0"/>
      </w:pPr>
      <w:r>
        <w:rPr>
          <w:rFonts w:ascii="NSimSun" w:hAnsi="NSimSun" w:eastAsia="新宋体"/>
          <w:sz w:val="18"/>
        </w:rPr>
        <w:t>林风轻</w:t>
      </w:r>
    </w:p>
    <w:p>
      <w:pPr>
        <w:spacing w:before="0" w:after="0" w:line="240" w:lineRule="auto"/>
        <w:ind w:left="0" w:firstLine="0"/>
      </w:pPr>
      <w:r>
        <w:rPr>
          <w:rFonts w:ascii="NSimSun" w:hAnsi="NSimSun" w:eastAsia="新宋体"/>
          <w:sz w:val="18"/>
        </w:rPr>
        <w:t>其余玩家做动作的时候，方仲庭也可以适当垫词，根据他们的动作，以及说的词。</w:t>
      </w:r>
    </w:p>
    <w:p>
      <w:pPr>
        <w:spacing w:before="0" w:after="0" w:line="240" w:lineRule="auto"/>
        <w:ind w:left="0" w:firstLine="0"/>
      </w:pPr>
      <w:r>
        <w:rPr>
          <w:rFonts w:ascii="NSimSun" w:hAnsi="NSimSun" w:eastAsia="新宋体"/>
          <w:sz w:val="18"/>
        </w:rPr>
        <w:t>顺序的话，</w:t>
      </w:r>
    </w:p>
    <w:p>
      <w:pPr>
        <w:spacing w:before="0" w:after="0" w:line="240" w:lineRule="auto"/>
        <w:ind w:left="0" w:firstLine="0"/>
      </w:pPr>
      <w:r>
        <w:rPr>
          <w:rFonts w:ascii="NSimSun" w:hAnsi="NSimSun" w:eastAsia="新宋体"/>
          <w:sz w:val="18"/>
        </w:rPr>
        <w:t>者裴南洲先来，其余的根据玩家定顺序上台就行·</w:t>
      </w:r>
    </w:p>
    <w:p>
      <w:pPr>
        <w:spacing w:before="0" w:after="0" w:line="240" w:lineRule="auto"/>
        <w:ind w:left="0" w:firstLine="0"/>
      </w:pPr>
      <w:r>
        <w:rPr>
          <w:rFonts w:ascii="NSimSun" w:hAnsi="NSimSun" w:eastAsia="新宋体"/>
          <w:sz w:val="18"/>
        </w:rPr>
        <w:t>等所有人做完动作以后，方仲庭可以去单独做一个动作。</w:t>
      </w:r>
    </w:p>
    <w:p>
      <w:pPr>
        <w:spacing w:before="0" w:after="0" w:line="240" w:lineRule="auto"/>
        <w:ind w:left="0" w:firstLine="0"/>
      </w:pPr>
      <w:r>
        <w:rPr>
          <w:rFonts w:ascii="NSimSun" w:hAnsi="NSimSun" w:eastAsia="新宋体"/>
          <w:sz w:val="18"/>
        </w:rPr>
        <w:t>既然你们都做了动作，那我也做一个吧，文晏，我只做一次，你好好学。</w:t>
      </w:r>
    </w:p>
    <w:p>
      <w:pPr>
        <w:spacing w:before="0" w:after="0" w:line="240" w:lineRule="auto"/>
        <w:ind w:left="0" w:firstLine="0"/>
      </w:pPr>
      <w:r>
        <w:rPr>
          <w:rFonts w:ascii="NSimSun" w:hAnsi="NSimSun" w:eastAsia="新宋体"/>
          <w:sz w:val="18"/>
        </w:rPr>
        <w:t>〖做出跟方芷，爹爹想你了那个暗号〗〖两个手的虎口交叉在一起，左手在下，</w:t>
      </w:r>
    </w:p>
    <w:p>
      <w:pPr>
        <w:spacing w:before="0" w:after="0" w:line="240" w:lineRule="auto"/>
        <w:ind w:left="0" w:firstLine="0"/>
      </w:pPr>
      <w:r>
        <w:rPr>
          <w:rFonts w:ascii="NSimSun" w:hAnsi="NSimSun" w:eastAsia="新宋体"/>
          <w:sz w:val="18"/>
        </w:rPr>
        <w:t>右手在上〗</w:t>
      </w:r>
    </w:p>
    <w:p>
      <w:pPr>
        <w:spacing w:before="0" w:after="0" w:line="240" w:lineRule="auto"/>
        <w:ind w:left="0" w:firstLine="0"/>
      </w:pPr>
      <w:r>
        <w:rPr>
          <w:rFonts w:ascii="NSimSun" w:hAnsi="NSimSun" w:eastAsia="新宋体"/>
          <w:sz w:val="18"/>
        </w:rPr>
        <w:t>方仲庭可以说到：这个手势，是我们方家特有的手势，左手代表方芷的母亲，右</w:t>
      </w:r>
    </w:p>
    <w:p>
      <w:pPr>
        <w:spacing w:before="0" w:after="0" w:line="240" w:lineRule="auto"/>
        <w:ind w:left="0" w:firstLine="0"/>
      </w:pPr>
      <w:r>
        <w:rPr>
          <w:rFonts w:ascii="NSimSun" w:hAnsi="NSimSun" w:eastAsia="新宋体"/>
          <w:sz w:val="18"/>
        </w:rPr>
        <w:t>手代表着我，双手交叉，是代表了，不管什么时候，都是爹爹和亲给芷儿的爱，</w:t>
      </w:r>
    </w:p>
    <w:p>
      <w:pPr>
        <w:spacing w:before="0" w:after="0" w:line="240" w:lineRule="auto"/>
        <w:ind w:left="0" w:firstLine="0"/>
      </w:pPr>
      <w:r>
        <w:rPr>
          <w:rFonts w:ascii="NSimSun" w:hAnsi="NSimSun" w:eastAsia="新宋体"/>
          <w:sz w:val="18"/>
        </w:rPr>
        <w:t>今天交给你了，也希望，往后的日子，你能吧这份爱，带给芷儿。</w:t>
      </w:r>
    </w:p>
    <w:p>
      <w:pPr>
        <w:spacing w:before="0" w:after="0" w:line="240" w:lineRule="auto"/>
        <w:ind w:left="0" w:firstLine="0"/>
      </w:pPr>
      <w:r>
        <w:rPr>
          <w:rFonts w:ascii="NSimSun" w:hAnsi="NSimSun" w:eastAsia="新宋体"/>
          <w:sz w:val="18"/>
        </w:rPr>
        <w:t>然后就可以带着玩家回到座位了·</w:t>
      </w:r>
    </w:p>
    <w:p>
      <w:pPr>
        <w:spacing w:before="0" w:after="0" w:line="240" w:lineRule="auto"/>
        <w:ind w:left="0" w:firstLine="0"/>
      </w:pPr>
      <w:r>
        <w:rPr>
          <w:rFonts w:ascii="NSimSun" w:hAnsi="NSimSun" w:eastAsia="新宋体"/>
          <w:sz w:val="18"/>
        </w:rPr>
        <w:t>方仲庭接着说到，</w:t>
      </w:r>
    </w:p>
    <w:p>
      <w:pPr>
        <w:spacing w:before="0" w:after="0" w:line="240" w:lineRule="auto"/>
        <w:ind w:left="0" w:firstLine="0"/>
      </w:pPr>
      <w:r>
        <w:rPr>
          <w:rFonts w:ascii="NSimSun" w:hAnsi="NSimSun" w:eastAsia="新宋体"/>
          <w:sz w:val="18"/>
        </w:rPr>
        <w:t>刚刚裴南洲不是说，拿一个什么叫手机的东西，给我们拍下来了吗，我们几个先</w:t>
      </w:r>
    </w:p>
    <w:p>
      <w:pPr>
        <w:spacing w:before="0" w:after="0" w:line="240" w:lineRule="auto"/>
        <w:ind w:left="0" w:firstLine="0"/>
      </w:pPr>
      <w:r>
        <w:rPr>
          <w:rFonts w:ascii="NSimSun" w:hAnsi="NSimSun" w:eastAsia="新宋体"/>
          <w:sz w:val="18"/>
        </w:rPr>
        <w:t>看看，好不好看。</w:t>
      </w:r>
    </w:p>
    <w:p>
      <w:pPr>
        <w:spacing w:before="0" w:after="0" w:line="240" w:lineRule="auto"/>
        <w:ind w:left="0" w:firstLine="0"/>
      </w:pPr>
      <w:r>
        <w:rPr>
          <w:rFonts w:ascii="NSimSun" w:hAnsi="NSimSun" w:eastAsia="新宋体"/>
          <w:sz w:val="18"/>
        </w:rPr>
        <w:t>[此时可以拿放bgm的手机〗3个人，假装看照片。</w:t>
      </w:r>
    </w:p>
    <w:p>
      <w:pPr>
        <w:spacing w:before="0" w:after="0" w:line="240" w:lineRule="auto"/>
        <w:ind w:left="0" w:firstLine="0"/>
      </w:pPr>
      <w:r>
        <w:rPr>
          <w:rFonts w:ascii="NSimSun" w:hAnsi="NSimSun" w:eastAsia="新宋体"/>
          <w:sz w:val="18"/>
        </w:rPr>
        <w:t>话术，哎呀，刚刚风儿影子接吻的时候，好像对的有些不准·</w:t>
      </w:r>
    </w:p>
    <w:p>
      <w:pPr>
        <w:spacing w:before="0" w:after="0" w:line="240" w:lineRule="auto"/>
        <w:ind w:left="0" w:firstLine="0"/>
      </w:pPr>
      <w:r>
        <w:rPr>
          <w:rFonts w:ascii="NSimSun" w:hAnsi="NSimSun" w:eastAsia="新宋体"/>
          <w:sz w:val="18"/>
        </w:rPr>
        <w:t>他们这个动作真好看啊</w:t>
      </w:r>
    </w:p>
    <w:p>
      <w:pPr>
        <w:spacing w:before="0" w:after="0" w:line="240" w:lineRule="auto"/>
        <w:ind w:left="0" w:firstLine="0"/>
      </w:pPr>
      <w:r>
        <w:rPr>
          <w:rFonts w:ascii="NSimSun" w:hAnsi="NSimSun" w:eastAsia="新宋体"/>
          <w:sz w:val="18"/>
        </w:rPr>
        <w:t>哎呀他们这个动作的时候好像不够放松是吧？</w:t>
      </w:r>
    </w:p>
    <w:p>
      <w:pPr>
        <w:spacing w:before="0" w:after="0" w:line="240" w:lineRule="auto"/>
        <w:ind w:left="0" w:firstLine="0"/>
      </w:pPr>
      <w:r>
        <w:rPr>
          <w:rFonts w:ascii="NSimSun" w:hAnsi="NSimSun" w:eastAsia="新宋体"/>
          <w:sz w:val="18"/>
        </w:rPr>
        <w:t>你觉得他们这对是不是很好看？</w:t>
      </w:r>
    </w:p>
    <w:p>
      <w:r>
        <w:br w:type="page"/>
      </w:r>
    </w:p>
    <w:p>
      <w:pPr>
        <w:spacing w:before="0" w:after="0" w:line="240" w:lineRule="auto"/>
        <w:ind w:left="0" w:firstLine="0"/>
      </w:pPr>
      <w:r>
        <w:rPr>
          <w:rFonts w:ascii="NSimSun" w:hAnsi="NSimSun" w:eastAsia="新宋体"/>
          <w:sz w:val="18"/>
        </w:rPr>
        <w:t>BGM切歌：借过一下</w:t>
      </w:r>
    </w:p>
    <w:p>
      <w:pPr>
        <w:spacing w:before="0" w:after="0" w:line="240" w:lineRule="auto"/>
        <w:ind w:left="0" w:firstLine="0"/>
      </w:pPr>
      <w:r>
        <w:rPr>
          <w:rFonts w:ascii="NSimSun" w:hAnsi="NSimSun" w:eastAsia="新宋体"/>
          <w:sz w:val="18"/>
        </w:rPr>
        <w:t>此时3个人可以互相安静几秒。</w:t>
      </w:r>
    </w:p>
    <w:p>
      <w:pPr>
        <w:spacing w:before="0" w:after="0" w:line="240" w:lineRule="auto"/>
        <w:ind w:left="0" w:firstLine="0"/>
      </w:pPr>
      <w:r>
        <w:rPr>
          <w:rFonts w:ascii="NSimSun" w:hAnsi="NSimSun" w:eastAsia="新宋体"/>
          <w:sz w:val="18"/>
        </w:rPr>
        <w:t>方仲庭猛然说道：“你们在做什么！”</w:t>
      </w:r>
    </w:p>
    <w:p>
      <w:pPr>
        <w:spacing w:before="0" w:after="0" w:line="240" w:lineRule="auto"/>
        <w:ind w:left="0" w:firstLine="0"/>
      </w:pPr>
      <w:r>
        <w:rPr>
          <w:rFonts w:ascii="NSimSun" w:hAnsi="NSimSun" w:eastAsia="新宋体"/>
          <w:sz w:val="18"/>
        </w:rPr>
        <w:t>林风儿看着自己，随后有些慌张：“今天的事，谁要是敢说出去，我管你是谁，</w:t>
      </w:r>
    </w:p>
    <w:p>
      <w:pPr>
        <w:spacing w:before="0" w:after="0" w:line="240" w:lineRule="auto"/>
        <w:ind w:left="0" w:firstLine="0"/>
      </w:pPr>
      <w:r>
        <w:rPr>
          <w:rFonts w:ascii="NSimSun" w:hAnsi="NSimSun" w:eastAsia="新宋体"/>
          <w:sz w:val="18"/>
        </w:rPr>
        <w:t>都得死·</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“我们没开玩笑。</w:t>
      </w:r>
    </w:p>
    <w:p>
      <w:pPr>
        <w:spacing w:before="0" w:after="0" w:line="240" w:lineRule="auto"/>
        <w:ind w:left="0" w:firstLine="0"/>
      </w:pPr>
      <w:r>
        <w:rPr>
          <w:rFonts w:ascii="NSimSun" w:hAnsi="NSimSun" w:eastAsia="新宋体"/>
          <w:sz w:val="18"/>
        </w:rPr>
        <w:t>“这是毒药的药性过了吗？”</w:t>
      </w:r>
    </w:p>
    <w:p>
      <w:pPr>
        <w:spacing w:before="0" w:after="0" w:line="240" w:lineRule="auto"/>
        <w:ind w:left="0" w:firstLine="0"/>
      </w:pPr>
      <w:r>
        <w:rPr>
          <w:rFonts w:ascii="NSimSun" w:hAnsi="NSimSun" w:eastAsia="新宋体"/>
          <w:sz w:val="18"/>
        </w:rPr>
        <w:t>“对，是毒药！行了，嘴巴都严实点，我，腰好痛，我要先回去了。</w:t>
      </w:r>
    </w:p>
    <w:p>
      <w:pPr>
        <w:spacing w:before="0" w:after="0" w:line="240" w:lineRule="auto"/>
        <w:ind w:left="0" w:firstLine="0"/>
      </w:pPr>
      <w:r>
        <w:rPr>
          <w:rFonts w:ascii="NSimSun" w:hAnsi="NSimSun" w:eastAsia="新宋体"/>
          <w:sz w:val="18"/>
        </w:rPr>
        <w:t>“我嘴巴好干啊“</w:t>
      </w:r>
    </w:p>
    <w:p>
      <w:pPr>
        <w:spacing w:before="0" w:after="0" w:line="240" w:lineRule="auto"/>
        <w:ind w:left="0" w:firstLine="0"/>
      </w:pPr>
      <w:r>
        <w:rPr>
          <w:rFonts w:ascii="NSimSun" w:hAnsi="NSimSun" w:eastAsia="新宋体"/>
          <w:sz w:val="18"/>
        </w:rPr>
        <w:t>方仲庭林风丿一边说话一边退场。</w:t>
      </w:r>
    </w:p>
    <w:p>
      <w:pPr>
        <w:spacing w:before="0" w:after="0" w:line="240" w:lineRule="auto"/>
        <w:ind w:left="0" w:firstLine="0"/>
      </w:pPr>
      <w:r>
        <w:rPr>
          <w:rFonts w:ascii="NSimSun" w:hAnsi="NSimSun" w:eastAsia="新宋体"/>
          <w:sz w:val="18"/>
        </w:rPr>
        <w:t>只剩下裴南洲，裴南洲看着众人，随后说道</w:t>
      </w:r>
    </w:p>
    <w:p>
      <w:pPr>
        <w:spacing w:before="0" w:after="0" w:line="240" w:lineRule="auto"/>
        <w:ind w:left="0" w:firstLine="0"/>
      </w:pPr>
      <w:r>
        <w:rPr>
          <w:rFonts w:ascii="NSimSun" w:hAnsi="NSimSun" w:eastAsia="新宋体"/>
          <w:sz w:val="18"/>
        </w:rPr>
        <w:t>喜各位，解毒成功。你们不必</w:t>
      </w:r>
    </w:p>
    <w:p>
      <w:pPr>
        <w:spacing w:before="0" w:after="0" w:line="240" w:lineRule="auto"/>
        <w:ind w:left="0" w:firstLine="0"/>
      </w:pPr>
      <w:r>
        <w:rPr>
          <w:rFonts w:ascii="NSimSun" w:hAnsi="NSimSun" w:eastAsia="新宋体"/>
          <w:sz w:val="18"/>
        </w:rPr>
        <w:t>好奇，刚才的经历，就当做是一场在权谋斗争中唯一有机会放松的方式了。好了</w:t>
      </w:r>
    </w:p>
    <w:p>
      <w:pPr>
        <w:spacing w:before="0" w:after="0" w:line="240" w:lineRule="auto"/>
        <w:ind w:left="0" w:firstLine="0"/>
      </w:pPr>
      <w:r>
        <w:rPr>
          <w:rFonts w:ascii="NSimSun" w:hAnsi="NSimSun" w:eastAsia="新宋体"/>
          <w:sz w:val="18"/>
        </w:rPr>
        <w:t>各位，接下来你们要明白，你们还是世子，公主，亲王，帮主，柳大人，方大人。</w:t>
      </w:r>
    </w:p>
    <w:p>
      <w:pPr>
        <w:spacing w:before="0" w:after="0" w:line="240" w:lineRule="auto"/>
        <w:ind w:left="0" w:firstLine="0"/>
      </w:pPr>
      <w:r>
        <w:rPr>
          <w:rFonts w:ascii="NSimSun" w:hAnsi="NSimSun" w:eastAsia="新宋体"/>
          <w:sz w:val="18"/>
        </w:rPr>
        <w:t>你们要做的，要面对的，恐怕在接下来将是你们最深感折磨和痛苦的事了，朝堂，</w:t>
      </w:r>
    </w:p>
    <w:p>
      <w:pPr>
        <w:spacing w:before="0" w:after="0" w:line="240" w:lineRule="auto"/>
        <w:ind w:left="0" w:firstLine="0"/>
      </w:pPr>
      <w:r>
        <w:rPr>
          <w:rFonts w:ascii="NSimSun" w:hAnsi="NSimSun" w:eastAsia="新宋体"/>
          <w:sz w:val="18"/>
        </w:rPr>
        <w:t>权谋，有的时候，往往就是如此，伴随着失去与不干，夹杂着狂怒与狂欢。</w:t>
      </w:r>
    </w:p>
    <w:p>
      <w:pPr>
        <w:spacing w:before="0" w:after="0" w:line="240" w:lineRule="auto"/>
        <w:ind w:left="0" w:firstLine="0"/>
      </w:pPr>
      <w:r>
        <w:rPr>
          <w:rFonts w:ascii="NSimSun" w:hAnsi="NSimSun" w:eastAsia="新宋体"/>
          <w:sz w:val="18"/>
        </w:rPr>
        <w:t>将c本（封面为每个人单独的立绘的剧本）发给玩家</w:t>
      </w:r>
    </w:p>
    <w:p>
      <w:pPr>
        <w:spacing w:before="0" w:after="0" w:line="240" w:lineRule="auto"/>
        <w:ind w:left="0" w:firstLine="0"/>
      </w:pPr>
      <w:r>
        <w:rPr>
          <w:rFonts w:ascii="NSimSun" w:hAnsi="NSimSun" w:eastAsia="新宋体"/>
          <w:sz w:val="18"/>
        </w:rPr>
        <w:t>诸位，故事继续。</w:t>
      </w:r>
    </w:p>
    <w:p>
      <w:pPr>
        <w:spacing w:before="0" w:after="0" w:line="240" w:lineRule="auto"/>
        <w:ind w:left="0" w:firstLine="0"/>
      </w:pPr>
      <w:r>
        <w:rPr>
          <w:rFonts w:ascii="NSimSun" w:hAnsi="NSimSun" w:eastAsia="新宋体"/>
          <w:sz w:val="18"/>
        </w:rPr>
        <w:t>随后再次看向柳梦溪，冲柳梦溪笑一下</w:t>
      </w:r>
    </w:p>
    <w:p>
      <w:pPr>
        <w:spacing w:before="0" w:after="0" w:line="240" w:lineRule="auto"/>
        <w:ind w:left="0" w:firstLine="0"/>
      </w:pPr>
      <w:r>
        <w:rPr>
          <w:rFonts w:ascii="NSimSun" w:hAnsi="NSimSun" w:eastAsia="新宋体"/>
          <w:sz w:val="18"/>
        </w:rPr>
        <w:t>柳大人，喜欢我送你的这个惊喜吗？”</w:t>
      </w:r>
    </w:p>
    <w:p>
      <w:pPr>
        <w:spacing w:before="0" w:after="0" w:line="240" w:lineRule="auto"/>
        <w:ind w:left="0" w:firstLine="0"/>
      </w:pPr>
      <w:r>
        <w:rPr>
          <w:rFonts w:ascii="NSimSun" w:hAnsi="NSimSun" w:eastAsia="新宋体"/>
          <w:sz w:val="18"/>
        </w:rPr>
        <w:t>裴南洲离场。</w:t>
      </w:r>
    </w:p>
    <w:p>
      <w:r>
        <w:br w:type="page"/>
      </w:r>
    </w:p>
    <w:p>
      <w:pPr>
        <w:spacing w:before="0" w:after="0" w:line="240" w:lineRule="auto"/>
        <w:ind w:left="0" w:firstLine="0"/>
      </w:pPr>
      <w:r>
        <w:rPr>
          <w:rFonts w:ascii="NSimSun" w:hAnsi="NSimSun" w:eastAsia="新宋体"/>
          <w:sz w:val="18"/>
        </w:rPr>
        <w:t>CI流程</w:t>
      </w:r>
    </w:p>
    <w:p>
      <w:pPr>
        <w:spacing w:before="0" w:after="0" w:line="240" w:lineRule="auto"/>
        <w:ind w:left="0" w:firstLine="0"/>
      </w:pPr>
      <w:r>
        <w:rPr>
          <w:rFonts w:ascii="NSimSun" w:hAnsi="NSimSun" w:eastAsia="新宋体"/>
          <w:sz w:val="18"/>
        </w:rPr>
        <w:t>c本第一幕读本BGM:</w:t>
      </w:r>
    </w:p>
    <w:p>
      <w:pPr>
        <w:spacing w:before="0" w:after="0" w:line="240" w:lineRule="auto"/>
        <w:ind w:left="0" w:firstLine="0"/>
      </w:pPr>
      <w:r>
        <w:rPr>
          <w:rFonts w:ascii="NSimSun" w:hAnsi="NSimSun" w:eastAsia="新宋体"/>
          <w:sz w:val="18"/>
        </w:rPr>
        <w:t>C本第一幕</w:t>
      </w:r>
    </w:p>
    <w:p>
      <w:pPr>
        <w:spacing w:before="0" w:after="0" w:line="240" w:lineRule="auto"/>
        <w:ind w:left="0" w:firstLine="0"/>
      </w:pPr>
      <w:r>
        <w:rPr>
          <w:rFonts w:ascii="NSimSun" w:hAnsi="NSimSun" w:eastAsia="新宋体"/>
          <w:sz w:val="18"/>
        </w:rPr>
        <w:t>暗夜狂欢</w:t>
      </w:r>
    </w:p>
    <w:p>
      <w:pPr>
        <w:spacing w:before="0" w:after="0" w:line="240" w:lineRule="auto"/>
        <w:ind w:left="0" w:firstLine="0"/>
      </w:pPr>
      <w:r>
        <w:rPr>
          <w:rFonts w:ascii="NSimSun" w:hAnsi="NSimSun" w:eastAsia="新宋体"/>
          <w:sz w:val="18"/>
        </w:rPr>
        <w:t>演绎人员</w:t>
      </w:r>
    </w:p>
    <w:p>
      <w:pPr>
        <w:spacing w:before="0" w:after="0" w:line="240" w:lineRule="auto"/>
        <w:ind w:left="0" w:firstLine="0"/>
      </w:pPr>
      <w:r>
        <w:rPr>
          <w:rFonts w:ascii="NSimSun" w:hAnsi="NSimSun" w:eastAsia="新宋体"/>
          <w:sz w:val="18"/>
        </w:rPr>
        <w:t>裴南洲，方仲庭，林风儿，文潜，锦荷</w:t>
      </w:r>
    </w:p>
    <w:p>
      <w:pPr>
        <w:spacing w:before="0" w:after="0" w:line="240" w:lineRule="auto"/>
        <w:ind w:left="0" w:firstLine="0"/>
      </w:pPr>
      <w:r>
        <w:rPr>
          <w:rFonts w:ascii="NSimSun" w:hAnsi="NSimSun" w:eastAsia="新宋体"/>
          <w:sz w:val="18"/>
        </w:rPr>
        <w:t>此时需要准备的道具为：弹簧匕首、一把长剑、囚衣、真蜡烛</w:t>
      </w:r>
    </w:p>
    <w:p>
      <w:pPr>
        <w:spacing w:before="0" w:after="0" w:line="240" w:lineRule="auto"/>
        <w:ind w:left="0" w:firstLine="0"/>
      </w:pPr>
      <w:r>
        <w:rPr>
          <w:rFonts w:ascii="NSimSun" w:hAnsi="NSimSun" w:eastAsia="新宋体"/>
          <w:sz w:val="18"/>
        </w:rPr>
        <w:t>此时需要准备的线索卡为：密信*4，方幕风折页（第一排的字为审问人：方幕风）</w:t>
      </w:r>
    </w:p>
    <w:p>
      <w:pPr>
        <w:spacing w:before="0" w:after="0" w:line="240" w:lineRule="auto"/>
        <w:ind w:left="0" w:firstLine="0"/>
      </w:pPr>
      <w:r>
        <w:rPr>
          <w:rFonts w:ascii="NSimSun" w:hAnsi="NSimSun" w:eastAsia="新宋体"/>
          <w:sz w:val="18"/>
        </w:rPr>
        <w:t>场景需要</w:t>
      </w:r>
    </w:p>
    <w:p>
      <w:pPr>
        <w:spacing w:before="0" w:after="0" w:line="240" w:lineRule="auto"/>
        <w:ind w:left="0" w:firstLine="0"/>
      </w:pPr>
      <w:r>
        <w:rPr>
          <w:rFonts w:ascii="NSimSun" w:hAnsi="NSimSun" w:eastAsia="新宋体"/>
          <w:sz w:val="18"/>
        </w:rPr>
        <w:t>主开本房、小黑屋x2</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锦荷．湖蓝</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等方幕风阅读完剧本以后裴南洲给玩家进行心建，以及</w:t>
      </w:r>
    </w:p>
    <w:p>
      <w:pPr>
        <w:spacing w:before="0" w:after="0" w:line="240" w:lineRule="auto"/>
        <w:ind w:left="0" w:firstLine="0"/>
      </w:pPr>
      <w:r>
        <w:rPr>
          <w:rFonts w:ascii="NSimSun" w:hAnsi="NSimSun" w:eastAsia="新宋体"/>
          <w:sz w:val="18"/>
        </w:rPr>
        <w:t>人：方幕风的折页线索卡</w:t>
      </w:r>
    </w:p>
    <w:p>
      <w:pPr>
        <w:spacing w:before="0" w:after="0" w:line="240" w:lineRule="auto"/>
        <w:ind w:left="0" w:firstLine="0"/>
      </w:pPr>
      <w:r>
        <w:rPr>
          <w:rFonts w:ascii="NSimSun" w:hAnsi="NSimSun" w:eastAsia="新宋体"/>
          <w:sz w:val="18"/>
        </w:rPr>
        <w:t>放此幕的流程卡：审问</w:t>
      </w:r>
    </w:p>
    <w:p>
      <w:r>
        <w:br w:type="page"/>
      </w:r>
    </w:p>
    <w:p>
      <w:pPr>
        <w:spacing w:before="0" w:after="0" w:line="240" w:lineRule="auto"/>
        <w:ind w:left="0" w:firstLine="0"/>
      </w:pPr>
      <w:r>
        <w:rPr>
          <w:rFonts w:ascii="NSimSun" w:hAnsi="NSimSun" w:eastAsia="新宋体"/>
          <w:sz w:val="18"/>
        </w:rPr>
        <w:t>方慕风心建内容如下</w:t>
      </w:r>
    </w:p>
    <w:p>
      <w:pPr>
        <w:spacing w:before="0" w:after="0" w:line="240" w:lineRule="auto"/>
        <w:ind w:left="0" w:firstLine="0"/>
      </w:pPr>
      <w:r>
        <w:rPr>
          <w:rFonts w:ascii="NSimSun" w:hAnsi="NSimSun" w:eastAsia="新宋体"/>
          <w:sz w:val="18"/>
        </w:rPr>
        <w:t>今日你抓住了文潜，你也知道，这是你报仇的好机会，仔</w:t>
      </w:r>
    </w:p>
    <w:p>
      <w:pPr>
        <w:spacing w:before="0" w:after="0" w:line="240" w:lineRule="auto"/>
        <w:ind w:left="0" w:firstLine="0"/>
      </w:pPr>
      <w:r>
        <w:rPr>
          <w:rFonts w:ascii="NSimSun" w:hAnsi="NSimSun" w:eastAsia="新宋体"/>
          <w:sz w:val="18"/>
        </w:rPr>
        <w:t>细看一看这个卡上的内容，你的台词，以及NPC跟你的互动，流程开始的触发</w:t>
      </w:r>
    </w:p>
    <w:p>
      <w:pPr>
        <w:spacing w:before="0" w:after="0" w:line="240" w:lineRule="auto"/>
        <w:ind w:left="0" w:firstLine="0"/>
      </w:pPr>
      <w:r>
        <w:rPr>
          <w:rFonts w:ascii="NSimSun" w:hAnsi="NSimSun" w:eastAsia="新宋体"/>
          <w:sz w:val="18"/>
        </w:rPr>
        <w:t>方式，上面都写得很清楚。跟文潜的一些互动，按词走，跟其余人的互动，你可</w:t>
      </w:r>
    </w:p>
    <w:p>
      <w:pPr>
        <w:spacing w:before="0" w:after="0" w:line="240" w:lineRule="auto"/>
        <w:ind w:left="0" w:firstLine="0"/>
      </w:pPr>
      <w:r>
        <w:rPr>
          <w:rFonts w:ascii="NSimSun" w:hAnsi="NSimSun" w:eastAsia="新宋体"/>
          <w:sz w:val="18"/>
        </w:rPr>
        <w:t>以根据原词给自己加词都行，气势强一些，记着，当密信发给大家后，你的那封</w:t>
      </w:r>
    </w:p>
    <w:p>
      <w:pPr>
        <w:spacing w:before="0" w:after="0" w:line="240" w:lineRule="auto"/>
        <w:ind w:left="0" w:firstLine="0"/>
      </w:pPr>
      <w:r>
        <w:rPr>
          <w:rFonts w:ascii="NSimSun" w:hAnsi="NSimSun" w:eastAsia="新宋体"/>
          <w:sz w:val="18"/>
        </w:rPr>
        <w:t>密信不能先说出来，先让其余三人说出密信的内容，而你的密信内容，你根据流</w:t>
      </w:r>
    </w:p>
    <w:p>
      <w:pPr>
        <w:spacing w:before="0" w:after="0" w:line="240" w:lineRule="auto"/>
        <w:ind w:left="0" w:firstLine="0"/>
      </w:pPr>
      <w:r>
        <w:rPr>
          <w:rFonts w:ascii="NSimSun" w:hAnsi="NSimSun" w:eastAsia="新宋体"/>
          <w:sz w:val="18"/>
        </w:rPr>
        <w:t>程走，上面会提醒你什么时候读出密信的内容。其余的，你认真看一下词和整体</w:t>
      </w:r>
    </w:p>
    <w:p>
      <w:pPr>
        <w:spacing w:before="0" w:after="0" w:line="240" w:lineRule="auto"/>
        <w:ind w:left="0" w:firstLine="0"/>
      </w:pPr>
      <w:r>
        <w:rPr>
          <w:rFonts w:ascii="NSimSun" w:hAnsi="NSimSun" w:eastAsia="新宋体"/>
          <w:sz w:val="18"/>
        </w:rPr>
        <w:t>流程，哪里不明白随时问我。</w:t>
      </w:r>
    </w:p>
    <w:p>
      <w:pPr>
        <w:spacing w:before="0" w:after="0" w:line="240" w:lineRule="auto"/>
        <w:ind w:left="0" w:firstLine="0"/>
      </w:pPr>
      <w:r>
        <w:rPr>
          <w:rFonts w:ascii="NSimSun" w:hAnsi="NSimSun" w:eastAsia="新宋体"/>
          <w:sz w:val="18"/>
        </w:rPr>
        <w:t>又桀场外心建内容</w:t>
      </w:r>
    </w:p>
    <w:p>
      <w:pPr>
        <w:spacing w:before="0" w:after="0" w:line="240" w:lineRule="auto"/>
        <w:ind w:left="0" w:firstLine="0"/>
      </w:pPr>
      <w:r>
        <w:rPr>
          <w:rFonts w:ascii="NSimSun" w:hAnsi="NSimSun" w:eastAsia="新宋体"/>
          <w:sz w:val="18"/>
        </w:rPr>
        <w:t>随后将文桀喊出来给文桀一把刀，并告诉他，接下来，</w:t>
      </w:r>
    </w:p>
    <w:p>
      <w:pPr>
        <w:spacing w:before="0" w:after="0" w:line="240" w:lineRule="auto"/>
        <w:ind w:left="0" w:firstLine="0"/>
      </w:pPr>
      <w:r>
        <w:rPr>
          <w:rFonts w:ascii="NSimSun" w:hAnsi="NSimSun" w:eastAsia="新宋体"/>
          <w:sz w:val="18"/>
        </w:rPr>
        <w:t>仔细看一下这一幕末尾的任务，</w:t>
      </w:r>
    </w:p>
    <w:p>
      <w:pPr>
        <w:spacing w:before="0" w:after="0" w:line="240" w:lineRule="auto"/>
        <w:ind w:left="0" w:firstLine="0"/>
      </w:pPr>
      <w:r>
        <w:rPr>
          <w:rFonts w:ascii="NSimSun" w:hAnsi="NSimSun" w:eastAsia="新宋体"/>
          <w:sz w:val="18"/>
        </w:rPr>
        <w:t>以及你需要表现的样子和台词。</w:t>
      </w:r>
    </w:p>
    <w:p>
      <w:pPr>
        <w:spacing w:before="0" w:after="0" w:line="240" w:lineRule="auto"/>
        <w:ind w:left="0" w:firstLine="0"/>
      </w:pPr>
      <w:r>
        <w:rPr>
          <w:rFonts w:ascii="NSimSun" w:hAnsi="NSimSun" w:eastAsia="新宋体"/>
          <w:sz w:val="18"/>
        </w:rPr>
        <w:t>在流程里，前期有人想要伤害你爹，你必须先冷静的观察。</w:t>
      </w:r>
    </w:p>
    <w:p>
      <w:pPr>
        <w:spacing w:before="0" w:after="0" w:line="240" w:lineRule="auto"/>
        <w:ind w:left="0" w:firstLine="0"/>
      </w:pPr>
      <w:r>
        <w:rPr>
          <w:rFonts w:ascii="NSimSun" w:hAnsi="NSimSun" w:eastAsia="新宋体"/>
          <w:sz w:val="18"/>
        </w:rPr>
        <w:t>你什么时候可以拿刀站出来说你的词，裴南洲会在那一刻给你信号，当裴南洲一</w:t>
      </w:r>
    </w:p>
    <w:p>
      <w:pPr>
        <w:spacing w:before="0" w:after="0" w:line="240" w:lineRule="auto"/>
        <w:ind w:left="0" w:firstLine="0"/>
      </w:pPr>
      <w:r>
        <w:rPr>
          <w:rFonts w:ascii="NSimSun" w:hAnsi="NSimSun" w:eastAsia="新宋体"/>
          <w:sz w:val="18"/>
        </w:rPr>
        <w:t>直看着你，冲你点头时，就代表你可以开始拿刀站出来说你的词了，明白了吗？</w:t>
      </w:r>
    </w:p>
    <w:p>
      <w:pPr>
        <w:spacing w:before="0" w:after="0" w:line="240" w:lineRule="auto"/>
        <w:ind w:left="0" w:firstLine="0"/>
      </w:pPr>
      <w:r>
        <w:rPr>
          <w:rFonts w:ascii="NSimSun" w:hAnsi="NSimSun" w:eastAsia="新宋体"/>
          <w:sz w:val="18"/>
        </w:rPr>
        <w:t>又桀关于文潜心建话术（看文桀状态决定是否说）</w:t>
      </w:r>
    </w:p>
    <w:p>
      <w:pPr>
        <w:spacing w:before="0" w:after="0" w:line="240" w:lineRule="auto"/>
        <w:ind w:left="0" w:firstLine="0"/>
      </w:pPr>
      <w:r>
        <w:rPr>
          <w:rFonts w:ascii="NSimSun" w:hAnsi="NSimSun" w:eastAsia="新宋体"/>
          <w:sz w:val="18"/>
        </w:rPr>
        <w:t>文桀，你</w:t>
      </w:r>
    </w:p>
    <w:p>
      <w:pPr>
        <w:spacing w:before="0" w:after="0" w:line="240" w:lineRule="auto"/>
        <w:ind w:left="0" w:firstLine="0"/>
      </w:pPr>
      <w:r>
        <w:rPr>
          <w:rFonts w:ascii="NSimSun" w:hAnsi="NSimSun" w:eastAsia="新宋体"/>
          <w:sz w:val="18"/>
        </w:rPr>
        <w:t>直都想替你家洗清冤屈，但是你要明白，你在皇家，这份冤屈的洗白注定代表着</w:t>
      </w:r>
    </w:p>
    <w:p>
      <w:pPr>
        <w:spacing w:before="0" w:after="0" w:line="240" w:lineRule="auto"/>
        <w:ind w:left="0" w:firstLine="0"/>
      </w:pPr>
      <w:r>
        <w:rPr>
          <w:rFonts w:ascii="NSimSun" w:hAnsi="NSimSun" w:eastAsia="新宋体"/>
          <w:sz w:val="18"/>
        </w:rPr>
        <w:t>无数人的死亡，就如同你今日想要救你爹，但有些人是一定不会让你爹活着的，</w:t>
      </w:r>
    </w:p>
    <w:p>
      <w:pPr>
        <w:spacing w:before="0" w:after="0" w:line="240" w:lineRule="auto"/>
        <w:ind w:left="0" w:firstLine="0"/>
      </w:pPr>
      <w:r>
        <w:rPr>
          <w:rFonts w:ascii="NSimSun" w:hAnsi="NSimSun" w:eastAsia="新宋体"/>
          <w:sz w:val="18"/>
        </w:rPr>
        <w:t>比如陛下。你已经做了你该做的事了，比如联合文晏趁着将你爹放走，但如果之</w:t>
      </w:r>
    </w:p>
    <w:p>
      <w:pPr>
        <w:spacing w:before="0" w:after="0" w:line="240" w:lineRule="auto"/>
        <w:ind w:left="0" w:firstLine="0"/>
      </w:pPr>
      <w:r>
        <w:rPr>
          <w:rFonts w:ascii="NSimSun" w:hAnsi="NSimSun" w:eastAsia="新宋体"/>
          <w:sz w:val="18"/>
        </w:rPr>
        <w:t>后你爹再次陷入危险，甚至连你爹都不想再让你救他的时候，我希望你能明白，</w:t>
      </w:r>
    </w:p>
    <w:p>
      <w:pPr>
        <w:spacing w:before="0" w:after="0" w:line="240" w:lineRule="auto"/>
        <w:ind w:left="0" w:firstLine="0"/>
      </w:pPr>
      <w:r>
        <w:rPr>
          <w:rFonts w:ascii="NSimSun" w:hAnsi="NSimSun" w:eastAsia="新宋体"/>
          <w:sz w:val="18"/>
        </w:rPr>
        <w:t>这是他出于一个父亲唯一希望你能活下去的办法了，你只是一个世子，一个无人</w:t>
      </w:r>
    </w:p>
    <w:p>
      <w:pPr>
        <w:spacing w:before="0" w:after="0" w:line="240" w:lineRule="auto"/>
        <w:ind w:left="0" w:firstLine="0"/>
      </w:pPr>
      <w:r>
        <w:rPr>
          <w:rFonts w:ascii="NSimSun" w:hAnsi="NSimSun" w:eastAsia="新宋体"/>
          <w:sz w:val="18"/>
        </w:rPr>
        <w:t>在意的世子，你很聪明，但此时的你，硬着头皮去跟文帝去跟他们斗，换来的下</w:t>
      </w:r>
    </w:p>
    <w:p>
      <w:pPr>
        <w:spacing w:before="0" w:after="0" w:line="240" w:lineRule="auto"/>
        <w:ind w:left="0" w:firstLine="0"/>
      </w:pPr>
      <w:r>
        <w:rPr>
          <w:rFonts w:ascii="NSimSun" w:hAnsi="NSimSun" w:eastAsia="新宋体"/>
          <w:sz w:val="18"/>
        </w:rPr>
        <w:t>场就是功亏一箦，所以世子，倘若今日你无法救下你爹，与你爹而言，或许是他</w:t>
      </w:r>
    </w:p>
    <w:p>
      <w:r>
        <w:br w:type="page"/>
      </w:r>
    </w:p>
    <w:p>
      <w:pPr>
        <w:spacing w:before="0" w:after="0" w:line="240" w:lineRule="auto"/>
        <w:ind w:left="0" w:firstLine="0"/>
      </w:pPr>
      <w:r>
        <w:rPr>
          <w:rFonts w:ascii="NSimSun" w:hAnsi="NSimSun" w:eastAsia="新宋体"/>
          <w:sz w:val="18"/>
        </w:rPr>
        <w:t>希望的，他这些年被夏朝囚禁折磨，就算活着，文帝也要杀他，其余势力也要杀</w:t>
      </w:r>
    </w:p>
    <w:p>
      <w:pPr>
        <w:spacing w:before="0" w:after="0" w:line="240" w:lineRule="auto"/>
        <w:ind w:left="0" w:firstLine="0"/>
      </w:pPr>
      <w:r>
        <w:rPr>
          <w:rFonts w:ascii="NSimSun" w:hAnsi="NSimSun" w:eastAsia="新宋体"/>
          <w:sz w:val="18"/>
        </w:rPr>
        <w:t>他，甚至还要将你拖累进去，这不是他想要的。其次，对于你，或许你能够更清</w:t>
      </w:r>
    </w:p>
    <w:p>
      <w:pPr>
        <w:spacing w:before="0" w:after="0" w:line="240" w:lineRule="auto"/>
        <w:ind w:left="0" w:firstLine="0"/>
      </w:pPr>
      <w:r>
        <w:rPr>
          <w:rFonts w:ascii="NSimSun" w:hAnsi="NSimSun" w:eastAsia="新宋体"/>
          <w:sz w:val="18"/>
        </w:rPr>
        <w:t>楚的知晓，之后你该怎么做，你要怎么做。复仇是早晚的，但你是文桀，你很清</w:t>
      </w:r>
    </w:p>
    <w:p>
      <w:pPr>
        <w:spacing w:before="0" w:after="0" w:line="240" w:lineRule="auto"/>
        <w:ind w:left="0" w:firstLine="0"/>
      </w:pPr>
      <w:r>
        <w:rPr>
          <w:rFonts w:ascii="NSimSun" w:hAnsi="NSimSun" w:eastAsia="新宋体"/>
          <w:sz w:val="18"/>
        </w:rPr>
        <w:t>楚，一定不是此刻，不然这些年的谋划全部白了。你要做的，是让皇位上的那</w:t>
      </w:r>
    </w:p>
    <w:p>
      <w:pPr>
        <w:spacing w:before="0" w:after="0" w:line="240" w:lineRule="auto"/>
        <w:ind w:left="0" w:firstLine="0"/>
      </w:pPr>
      <w:r>
        <w:rPr>
          <w:rFonts w:ascii="NSimSun" w:hAnsi="NSimSun" w:eastAsia="新宋体"/>
          <w:sz w:val="18"/>
        </w:rPr>
        <w:t>个文帝，把他手中的这些夺回来。</w:t>
      </w:r>
    </w:p>
    <w:p>
      <w:pPr>
        <w:spacing w:before="0" w:after="0" w:line="240" w:lineRule="auto"/>
        <w:ind w:left="0" w:firstLine="0"/>
      </w:pPr>
      <w:r>
        <w:rPr>
          <w:rFonts w:ascii="NSimSun" w:hAnsi="NSimSun" w:eastAsia="新宋体"/>
          <w:sz w:val="18"/>
        </w:rPr>
        <w:t>进场前，请子细再看一看这一幕的大致内容</w:t>
      </w:r>
    </w:p>
    <w:p>
      <w:pPr>
        <w:spacing w:before="0" w:after="0" w:line="240" w:lineRule="auto"/>
        <w:ind w:left="0" w:firstLine="0"/>
      </w:pPr>
      <w:r>
        <w:rPr>
          <w:rFonts w:ascii="NSimSun" w:hAnsi="NSimSun" w:eastAsia="新宋体"/>
          <w:sz w:val="18"/>
        </w:rPr>
        <w:t>以下是该幕大致复盘</w:t>
      </w:r>
    </w:p>
    <w:p>
      <w:pPr>
        <w:spacing w:before="0" w:after="0" w:line="240" w:lineRule="auto"/>
        <w:ind w:left="0" w:firstLine="0"/>
      </w:pPr>
      <w:r>
        <w:rPr>
          <w:rFonts w:ascii="NSimSun" w:hAnsi="NSimSun" w:eastAsia="新宋体"/>
          <w:sz w:val="18"/>
        </w:rPr>
        <w:t>文帝的旨意抵达文武院，核心任务明确．北上夏朝，查证并交涉</w:t>
      </w:r>
    </w:p>
    <w:p>
      <w:pPr>
        <w:spacing w:before="0" w:after="0" w:line="240" w:lineRule="auto"/>
        <w:ind w:left="0" w:firstLine="0"/>
      </w:pPr>
      <w:r>
        <w:rPr>
          <w:rFonts w:ascii="NSimSun" w:hAnsi="NSimSun" w:eastAsia="新宋体"/>
          <w:sz w:val="18"/>
        </w:rPr>
        <w:t>带回（或确认死亡）被囚多年的先太子文潜。</w:t>
      </w:r>
    </w:p>
    <w:p>
      <w:pPr>
        <w:spacing w:before="0" w:after="0" w:line="240" w:lineRule="auto"/>
        <w:ind w:left="0" w:firstLine="0"/>
      </w:pPr>
      <w:r>
        <w:rPr>
          <w:rFonts w:ascii="NSimSun" w:hAnsi="NSimSun" w:eastAsia="新宋体"/>
          <w:sz w:val="18"/>
        </w:rPr>
        <w:t>这道旨意像投入湖面的巨石，激起的涟漪却各有方向。</w:t>
      </w:r>
    </w:p>
    <w:p>
      <w:pPr>
        <w:spacing w:before="0" w:after="0" w:line="240" w:lineRule="auto"/>
        <w:ind w:left="0" w:firstLine="0"/>
      </w:pPr>
      <w:r>
        <w:rPr>
          <w:rFonts w:ascii="NSimSun" w:hAnsi="NSimSun" w:eastAsia="新宋体"/>
          <w:sz w:val="18"/>
        </w:rPr>
        <w:t>文桀得知父亲可能尚存，心中燃起希望之火，但文帝的猜忌和自</w:t>
      </w:r>
    </w:p>
    <w:p>
      <w:pPr>
        <w:spacing w:before="0" w:after="0" w:line="240" w:lineRule="auto"/>
        <w:ind w:left="0" w:firstLine="0"/>
      </w:pPr>
      <w:r>
        <w:rPr>
          <w:rFonts w:ascii="NSimSun" w:hAnsi="NSimSun" w:eastAsia="新宋体"/>
          <w:sz w:val="18"/>
        </w:rPr>
        <w:t>身的孤立让他如履薄冰。他将一幅父亲的字赠予三叔文晏，言语间留</w:t>
      </w:r>
    </w:p>
    <w:p>
      <w:pPr>
        <w:spacing w:before="0" w:after="0" w:line="240" w:lineRule="auto"/>
        <w:ind w:left="0" w:firstLine="0"/>
      </w:pPr>
      <w:r>
        <w:rPr>
          <w:rFonts w:ascii="NSimSun" w:hAnsi="NSimSun" w:eastAsia="新宋体"/>
          <w:sz w:val="18"/>
        </w:rPr>
        <w:t>下救父的暗示，同时安排林风儿随行，她的特殊感应指向了锦氏布行</w:t>
      </w:r>
    </w:p>
    <w:p>
      <w:pPr>
        <w:spacing w:before="0" w:after="0" w:line="240" w:lineRule="auto"/>
        <w:ind w:left="0" w:firstLine="0"/>
      </w:pPr>
      <w:r>
        <w:rPr>
          <w:rFonts w:ascii="NSimSun" w:hAnsi="NSimSun" w:eastAsia="新宋体"/>
          <w:sz w:val="18"/>
        </w:rPr>
        <w:t>那里似乎有至关重要的神石。</w:t>
      </w:r>
    </w:p>
    <w:p>
      <w:pPr>
        <w:spacing w:before="0" w:after="0" w:line="240" w:lineRule="auto"/>
        <w:ind w:left="0" w:firstLine="0"/>
      </w:pPr>
      <w:r>
        <w:rPr>
          <w:rFonts w:ascii="NSimSun" w:hAnsi="NSimSun" w:eastAsia="新宋体"/>
          <w:sz w:val="18"/>
        </w:rPr>
        <w:t>方慕风表面领命，内心却翻涌着复仇的快意，文潜终于近在咫尺！</w:t>
      </w:r>
    </w:p>
    <w:p>
      <w:pPr>
        <w:spacing w:before="0" w:after="0" w:line="240" w:lineRule="auto"/>
        <w:ind w:left="0" w:firstLine="0"/>
      </w:pPr>
      <w:r>
        <w:rPr>
          <w:rFonts w:ascii="NSimSun" w:hAnsi="NSimSun" w:eastAsia="新宋体"/>
          <w:sz w:val="18"/>
        </w:rPr>
        <w:t>为免牵连，他狠心解散漕帮，归鸿掷回银票的忠试与小布兜撕心裂肺</w:t>
      </w:r>
    </w:p>
    <w:p>
      <w:pPr>
        <w:spacing w:before="0" w:after="0" w:line="240" w:lineRule="auto"/>
        <w:ind w:left="0" w:firstLine="0"/>
      </w:pPr>
      <w:r>
        <w:rPr>
          <w:rFonts w:ascii="NSimSun" w:hAnsi="NSimSun" w:eastAsia="新宋体"/>
          <w:sz w:val="18"/>
        </w:rPr>
        <w:t>的哭求！家在哪里"像刀子剜心，但他只能决绝转身，旧晋的恩怨必</w:t>
      </w:r>
    </w:p>
    <w:p>
      <w:pPr>
        <w:spacing w:before="0" w:after="0" w:line="240" w:lineRule="auto"/>
        <w:ind w:left="0" w:firstLine="0"/>
      </w:pPr>
      <w:r>
        <w:rPr>
          <w:rFonts w:ascii="NSimSun" w:hAnsi="NSimSun" w:eastAsia="新宋体"/>
          <w:sz w:val="18"/>
        </w:rPr>
        <w:t>须在此行终结。</w:t>
      </w:r>
    </w:p>
    <w:p>
      <w:pPr>
        <w:spacing w:before="0" w:after="0" w:line="240" w:lineRule="auto"/>
        <w:ind w:left="0" w:firstLine="0"/>
      </w:pPr>
      <w:r>
        <w:rPr>
          <w:rFonts w:ascii="NSimSun" w:hAnsi="NSimSun" w:eastAsia="新宋体"/>
          <w:sz w:val="18"/>
        </w:rPr>
        <w:t>柳梦溪则笼罩在背叛夏后的阴影下，恐惧催生更大的野心</w:t>
      </w:r>
    </w:p>
    <w:p>
      <w:pPr>
        <w:spacing w:before="0" w:after="0" w:line="240" w:lineRule="auto"/>
        <w:ind w:left="0" w:firstLine="0"/>
      </w:pPr>
      <w:r>
        <w:rPr>
          <w:rFonts w:ascii="NSimSun" w:hAnsi="NSimSun" w:eastAsia="新宋体"/>
          <w:sz w:val="18"/>
        </w:rPr>
        <w:t>划借此行在夏朝扎稳根基。</w:t>
      </w:r>
    </w:p>
    <w:p>
      <w:pPr>
        <w:spacing w:before="0" w:after="0" w:line="240" w:lineRule="auto"/>
        <w:ind w:left="0" w:firstLine="0"/>
      </w:pPr>
      <w:r>
        <w:rPr>
          <w:rFonts w:ascii="NSimSun" w:hAnsi="NSimSun" w:eastAsia="新宋体"/>
          <w:sz w:val="18"/>
        </w:rPr>
        <w:t>昭雪以长公主身份踏上归途，内心却充满对锦氏布行</w:t>
      </w:r>
    </w:p>
    <w:p>
      <w:pPr>
        <w:spacing w:before="0" w:after="0" w:line="240" w:lineRule="auto"/>
        <w:ind w:left="0" w:firstLine="0"/>
      </w:pPr>
      <w:r>
        <w:rPr>
          <w:rFonts w:ascii="NSimSun" w:hAnsi="NSimSun" w:eastAsia="新宋体"/>
          <w:sz w:val="18"/>
        </w:rPr>
        <w:t>她计</w:t>
      </w:r>
    </w:p>
    <w:p>
      <w:pPr>
        <w:spacing w:before="0" w:after="0" w:line="240" w:lineRule="auto"/>
        <w:ind w:left="0" w:firstLine="0"/>
      </w:pPr>
      <w:r>
        <w:rPr>
          <w:rFonts w:ascii="NSimSun" w:hAnsi="NSimSun" w:eastAsia="新宋体"/>
          <w:sz w:val="18"/>
        </w:rPr>
        <w:t>前世宀</w:t>
      </w:r>
    </w:p>
    <w:p>
      <w:r>
        <w:br w:type="page"/>
      </w:r>
    </w:p>
    <w:p>
      <w:pPr>
        <w:spacing w:before="0" w:after="0" w:line="240" w:lineRule="auto"/>
        <w:ind w:left="0" w:firstLine="0"/>
      </w:pPr>
      <w:r>
        <w:rPr>
          <w:rFonts w:ascii="NSimSun" w:hAnsi="NSimSun" w:eastAsia="新宋体"/>
          <w:sz w:val="18"/>
        </w:rPr>
        <w:t>族灭门之地的焦灼渴望与恐惧，商贾大展的阴影如跗骨之蛆。</w:t>
      </w:r>
    </w:p>
    <w:p>
      <w:pPr>
        <w:spacing w:before="0" w:after="0" w:line="240" w:lineRule="auto"/>
        <w:ind w:left="0" w:firstLine="0"/>
      </w:pPr>
      <w:r>
        <w:rPr>
          <w:rFonts w:ascii="NSimSun" w:hAnsi="NSimSun" w:eastAsia="新宋体"/>
          <w:sz w:val="18"/>
        </w:rPr>
        <w:t>文晏忧心忡忡，他渴望救兄，更清楚文帝要的是文潜死，</w:t>
      </w:r>
    </w:p>
    <w:p>
      <w:pPr>
        <w:spacing w:before="0" w:after="0" w:line="240" w:lineRule="auto"/>
        <w:ind w:left="0" w:firstLine="0"/>
      </w:pPr>
      <w:r>
        <w:rPr>
          <w:rFonts w:ascii="NSimSun" w:hAnsi="NSimSun" w:eastAsia="新宋体"/>
          <w:sz w:val="18"/>
        </w:rPr>
        <w:t>、执拗的文桀，前路荆棘密布。</w:t>
      </w:r>
    </w:p>
    <w:p>
      <w:pPr>
        <w:spacing w:before="0" w:after="0" w:line="240" w:lineRule="auto"/>
        <w:ind w:left="0" w:firstLine="0"/>
      </w:pPr>
      <w:r>
        <w:rPr>
          <w:rFonts w:ascii="NSimSun" w:hAnsi="NSimSun" w:eastAsia="新宋体"/>
          <w:sz w:val="18"/>
        </w:rPr>
        <w:t>方芷虽按旨行事，但萦绕心头的！灾厄"预感挥之不去。</w:t>
      </w:r>
    </w:p>
    <w:p>
      <w:pPr>
        <w:spacing w:before="0" w:after="0" w:line="240" w:lineRule="auto"/>
        <w:ind w:left="0" w:firstLine="0"/>
      </w:pPr>
      <w:r>
        <w:rPr>
          <w:rFonts w:ascii="NSimSun" w:hAnsi="NSimSun" w:eastAsia="新宋体"/>
          <w:sz w:val="18"/>
        </w:rPr>
        <w:t>还要护</w:t>
      </w:r>
    </w:p>
    <w:p>
      <w:pPr>
        <w:spacing w:before="0" w:after="0" w:line="240" w:lineRule="auto"/>
        <w:ind w:left="0" w:firstLine="0"/>
      </w:pPr>
      <w:r>
        <w:rPr>
          <w:rFonts w:ascii="NSimSun" w:hAnsi="NSimSun" w:eastAsia="新宋体"/>
          <w:sz w:val="18"/>
        </w:rPr>
        <w:t>使团抵达夏都，文晏安排众人分头探查文潜可能关押之处。</w:t>
      </w:r>
    </w:p>
    <w:p>
      <w:pPr>
        <w:spacing w:before="0" w:after="0" w:line="240" w:lineRule="auto"/>
        <w:ind w:left="0" w:firstLine="0"/>
      </w:pPr>
      <w:r>
        <w:rPr>
          <w:rFonts w:ascii="NSimSun" w:hAnsi="NSimSun" w:eastAsia="新宋体"/>
          <w:sz w:val="18"/>
        </w:rPr>
        <w:t>文桀立刻携林风儿脱离队伍，直奔锦氏布行。感应到神石就在此</w:t>
      </w:r>
    </w:p>
    <w:p>
      <w:pPr>
        <w:spacing w:before="0" w:after="0" w:line="240" w:lineRule="auto"/>
        <w:ind w:left="0" w:firstLine="0"/>
      </w:pPr>
      <w:r>
        <w:rPr>
          <w:rFonts w:ascii="NSimSun" w:hAnsi="NSimSun" w:eastAsia="新宋体"/>
          <w:sz w:val="18"/>
        </w:rPr>
        <w:t>处，为达目的，他冷酷下令林风儿在锦家饮食中下慢性毒药，意图悄</w:t>
      </w:r>
    </w:p>
    <w:p>
      <w:pPr>
        <w:spacing w:before="0" w:after="0" w:line="240" w:lineRule="auto"/>
        <w:ind w:left="0" w:firstLine="0"/>
      </w:pPr>
      <w:r>
        <w:rPr>
          <w:rFonts w:ascii="NSimSun" w:hAnsi="NSimSun" w:eastAsia="新宋体"/>
          <w:sz w:val="18"/>
        </w:rPr>
        <w:t>无声息地灭门取石。</w:t>
      </w:r>
    </w:p>
    <w:p>
      <w:pPr>
        <w:spacing w:before="0" w:after="0" w:line="240" w:lineRule="auto"/>
        <w:ind w:left="0" w:firstLine="0"/>
      </w:pPr>
      <w:r>
        <w:rPr>
          <w:rFonts w:ascii="NSimSun" w:hAnsi="NSimSun" w:eastAsia="新宋体"/>
          <w:sz w:val="18"/>
        </w:rPr>
        <w:t>柳梦溪入宫面见夏后，夏后以！文潜是害死你全家的凶手"为由，</w:t>
      </w:r>
    </w:p>
    <w:p>
      <w:pPr>
        <w:spacing w:before="0" w:after="0" w:line="240" w:lineRule="auto"/>
        <w:ind w:left="0" w:firstLine="0"/>
      </w:pPr>
      <w:r>
        <w:rPr>
          <w:rFonts w:ascii="NSimSun" w:hAnsi="NSimSun" w:eastAsia="新宋体"/>
          <w:sz w:val="18"/>
        </w:rPr>
        <w:t>命其保密文潜所在，并最终在梁境杀掉文潜。柳梦溪敏锐识破谎言，</w:t>
      </w:r>
    </w:p>
    <w:p>
      <w:pPr>
        <w:spacing w:before="0" w:after="0" w:line="240" w:lineRule="auto"/>
        <w:ind w:left="0" w:firstLine="0"/>
      </w:pPr>
      <w:r>
        <w:rPr>
          <w:rFonts w:ascii="NSimSun" w:hAnsi="NSimSun" w:eastAsia="新宋体"/>
          <w:sz w:val="18"/>
        </w:rPr>
        <w:t>反而捕捉到自身与文潜的潜在关联。</w:t>
      </w:r>
    </w:p>
    <w:p>
      <w:pPr>
        <w:spacing w:before="0" w:after="0" w:line="240" w:lineRule="auto"/>
        <w:ind w:left="0" w:firstLine="0"/>
      </w:pPr>
      <w:r>
        <w:rPr>
          <w:rFonts w:ascii="NSimSun" w:hAnsi="NSimSun" w:eastAsia="新宋体"/>
          <w:sz w:val="18"/>
        </w:rPr>
        <w:t>出宫后，她前往北镇抚司立威，巩固势力。独处时，裴南洲深情</w:t>
      </w:r>
    </w:p>
    <w:p>
      <w:pPr>
        <w:spacing w:before="0" w:after="0" w:line="240" w:lineRule="auto"/>
        <w:ind w:left="0" w:firstLine="0"/>
      </w:pPr>
      <w:r>
        <w:rPr>
          <w:rFonts w:ascii="NSimSun" w:hAnsi="NSimSun" w:eastAsia="新宋体"/>
          <w:sz w:val="18"/>
        </w:rPr>
        <w:t>表白，将一枚玫瑰花戒指戴在她指上，承诺无论她选择何种道路，他</w:t>
      </w:r>
    </w:p>
    <w:p>
      <w:pPr>
        <w:spacing w:before="0" w:after="0" w:line="240" w:lineRule="auto"/>
        <w:ind w:left="0" w:firstLine="0"/>
      </w:pPr>
      <w:r>
        <w:rPr>
          <w:rFonts w:ascii="NSimSun" w:hAnsi="NSimSun" w:eastAsia="新宋体"/>
          <w:sz w:val="18"/>
        </w:rPr>
        <w:t>都会是她身后的影子。这温情支撑着她。为探明真相，柳梦溪亲赴阴</w:t>
      </w:r>
    </w:p>
    <w:p>
      <w:pPr>
        <w:spacing w:before="0" w:after="0" w:line="240" w:lineRule="auto"/>
        <w:ind w:left="0" w:firstLine="0"/>
      </w:pPr>
      <w:r>
        <w:rPr>
          <w:rFonts w:ascii="NSimSun" w:hAnsi="NSimSun" w:eastAsia="新宋体"/>
          <w:sz w:val="18"/>
        </w:rPr>
        <w:t>森地牢。当！文潜"二字脱口而出，那个遍体鳞伤的男人瞬间失笑、</w:t>
      </w:r>
    </w:p>
    <w:p>
      <w:pPr>
        <w:spacing w:before="0" w:after="0" w:line="240" w:lineRule="auto"/>
        <w:ind w:left="0" w:firstLine="0"/>
      </w:pPr>
      <w:r>
        <w:rPr>
          <w:rFonts w:ascii="NSimSun" w:hAnsi="NSimSun" w:eastAsia="新宋体"/>
          <w:sz w:val="18"/>
        </w:rPr>
        <w:t>绷直、紧张，甚至下意识想抬手触碰她一这异常反应像电流击穿柳</w:t>
      </w:r>
    </w:p>
    <w:p>
      <w:pPr>
        <w:spacing w:before="0" w:after="0" w:line="240" w:lineRule="auto"/>
        <w:ind w:left="0" w:firstLine="0"/>
      </w:pPr>
      <w:r>
        <w:rPr>
          <w:rFonts w:ascii="NSimSun" w:hAnsi="NSimSun" w:eastAsia="新宋体"/>
          <w:sz w:val="18"/>
        </w:rPr>
        <w:t>梦溪的心防，她仓惶逃离，却已确认．他就是文潜，且与自己关系匪</w:t>
      </w:r>
    </w:p>
    <w:p>
      <w:pPr>
        <w:spacing w:before="0" w:after="0" w:line="240" w:lineRule="auto"/>
        <w:ind w:left="0" w:firstLine="0"/>
      </w:pPr>
      <w:r>
        <w:rPr>
          <w:rFonts w:ascii="NSimSun" w:hAnsi="NSimSun" w:eastAsia="新宋体"/>
          <w:sz w:val="18"/>
        </w:rPr>
        <w:t>一个大胆的决定形成．她要再逆夏后。于是，一场精心设计的混</w:t>
      </w:r>
    </w:p>
    <w:p>
      <w:pPr>
        <w:spacing w:before="0" w:after="0" w:line="240" w:lineRule="auto"/>
        <w:ind w:left="0" w:firstLine="0"/>
      </w:pPr>
      <w:r>
        <w:rPr>
          <w:rFonts w:ascii="NSimSun" w:hAnsi="NSimSun" w:eastAsia="新宋体"/>
          <w:sz w:val="18"/>
        </w:rPr>
        <w:t>乱（比如地牢纵火）被点燃，文武院众人“顺理成章"地`发现"了</w:t>
      </w:r>
    </w:p>
    <w:p>
      <w:pPr>
        <w:spacing w:before="0" w:after="0" w:line="240" w:lineRule="auto"/>
        <w:ind w:left="0" w:firstLine="0"/>
      </w:pPr>
      <w:r>
        <w:rPr>
          <w:rFonts w:ascii="NSimSun" w:hAnsi="NSimSun" w:eastAsia="新宋体"/>
          <w:sz w:val="18"/>
        </w:rPr>
        <w:t>文潜确被囚于夏朝地牢的！真相</w:t>
      </w:r>
    </w:p>
    <w:p>
      <w:pPr>
        <w:spacing w:before="0" w:after="0" w:line="240" w:lineRule="auto"/>
        <w:ind w:left="0" w:firstLine="0"/>
      </w:pPr>
      <w:r>
        <w:rPr>
          <w:rFonts w:ascii="NSimSun" w:hAnsi="NSimSun" w:eastAsia="新宋体"/>
          <w:sz w:val="18"/>
        </w:rPr>
        <w:t>昭雪则借调查之机，秘密潜回魂牵梦萦的锦氏布行。她用假身份</w:t>
      </w:r>
    </w:p>
    <w:p>
      <w:r>
        <w:br w:type="page"/>
      </w:r>
    </w:p>
    <w:p>
      <w:pPr>
        <w:spacing w:before="0" w:after="0" w:line="240" w:lineRule="auto"/>
        <w:ind w:left="0" w:firstLine="0"/>
      </w:pPr>
      <w:r>
        <w:rPr>
          <w:rFonts w:ascii="NSimSun" w:hAnsi="NSimSun" w:eastAsia="新宋体"/>
          <w:sz w:val="18"/>
        </w:rPr>
        <w:t>贪恋着失而复得的温暖，咀嚼着身为！局外人"</w:t>
      </w:r>
    </w:p>
    <w:p>
      <w:pPr>
        <w:spacing w:before="0" w:after="0" w:line="240" w:lineRule="auto"/>
        <w:ind w:left="0" w:firstLine="0"/>
      </w:pPr>
      <w:r>
        <w:rPr>
          <w:rFonts w:ascii="NSimSun" w:hAnsi="NSimSun" w:eastAsia="新宋体"/>
          <w:sz w:val="18"/>
        </w:rPr>
        <w:t>短暂融入家人生活，</w:t>
      </w:r>
    </w:p>
    <w:p>
      <w:pPr>
        <w:spacing w:before="0" w:after="0" w:line="240" w:lineRule="auto"/>
        <w:ind w:left="0" w:firstLine="0"/>
      </w:pPr>
      <w:r>
        <w:rPr>
          <w:rFonts w:ascii="NSimSun" w:hAnsi="NSimSun" w:eastAsia="新宋体"/>
          <w:sz w:val="18"/>
        </w:rPr>
        <w:t>的苦涩。</w:t>
      </w:r>
    </w:p>
    <w:p>
      <w:pPr>
        <w:spacing w:before="0" w:after="0" w:line="240" w:lineRule="auto"/>
        <w:ind w:left="0" w:firstLine="0"/>
      </w:pPr>
      <w:r>
        <w:rPr>
          <w:rFonts w:ascii="NSimSun" w:hAnsi="NSimSun" w:eastAsia="新宋体"/>
          <w:sz w:val="18"/>
        </w:rPr>
        <w:t>离别时，她将一枚象征身份的令牌塞给天真未凿的锦荷，叮嘱若</w:t>
      </w:r>
    </w:p>
    <w:p>
      <w:pPr>
        <w:spacing w:before="0" w:after="0" w:line="240" w:lineRule="auto"/>
        <w:ind w:left="0" w:firstLine="0"/>
      </w:pPr>
      <w:r>
        <w:rPr>
          <w:rFonts w:ascii="NSimSun" w:hAnsi="NSimSun" w:eastAsia="新宋体"/>
          <w:sz w:val="18"/>
        </w:rPr>
        <w:t>有危难可来梁朝寻她。</w:t>
      </w:r>
    </w:p>
    <w:p>
      <w:pPr>
        <w:spacing w:before="0" w:after="0" w:line="240" w:lineRule="auto"/>
        <w:ind w:left="0" w:firstLine="0"/>
      </w:pPr>
      <w:r>
        <w:rPr>
          <w:rFonts w:ascii="NSimSun" w:hAnsi="NSimSun" w:eastAsia="新宋体"/>
          <w:sz w:val="18"/>
        </w:rPr>
        <w:t>与此同时，方芷在调查寺庙道观时，被一位方</w:t>
      </w:r>
    </w:p>
    <w:p>
      <w:pPr>
        <w:spacing w:before="0" w:after="0" w:line="240" w:lineRule="auto"/>
        <w:ind w:left="0" w:firstLine="0"/>
      </w:pPr>
      <w:r>
        <w:rPr>
          <w:rFonts w:ascii="NSimSun" w:hAnsi="NSimSun" w:eastAsia="新宋体"/>
          <w:sz w:val="18"/>
        </w:rPr>
        <w:t>其根源竟是！至亲斩断仙脉"一一这冰冷的断</w:t>
      </w:r>
    </w:p>
    <w:p>
      <w:pPr>
        <w:spacing w:before="0" w:after="0" w:line="240" w:lineRule="auto"/>
        <w:ind w:left="0" w:firstLine="0"/>
      </w:pPr>
      <w:r>
        <w:rPr>
          <w:rFonts w:ascii="NSimSun" w:hAnsi="NSimSun" w:eastAsia="新宋体"/>
          <w:sz w:val="18"/>
        </w:rPr>
        <w:t>丈指为`灾厄化身</w:t>
      </w:r>
    </w:p>
    <w:p>
      <w:pPr>
        <w:spacing w:before="0" w:after="0" w:line="240" w:lineRule="auto"/>
        <w:ind w:left="0" w:firstLine="0"/>
      </w:pPr>
      <w:r>
        <w:rPr>
          <w:rFonts w:ascii="NSimSun" w:hAnsi="NSimSun" w:eastAsia="新宋体"/>
          <w:sz w:val="18"/>
        </w:rPr>
        <w:t>言直指晋国灭亡！</w:t>
      </w:r>
    </w:p>
    <w:p>
      <w:pPr>
        <w:spacing w:before="0" w:after="0" w:line="240" w:lineRule="auto"/>
        <w:ind w:left="0" w:firstLine="0"/>
      </w:pPr>
      <w:r>
        <w:rPr>
          <w:rFonts w:ascii="NSimSun" w:hAnsi="NSimSun" w:eastAsia="新宋体"/>
          <w:sz w:val="18"/>
        </w:rPr>
        <w:t>她震惊地将此与传闻中父亲方仲庭的灭晋首功联系，内心为父开</w:t>
      </w:r>
    </w:p>
    <w:p>
      <w:pPr>
        <w:spacing w:before="0" w:after="0" w:line="240" w:lineRule="auto"/>
        <w:ind w:left="0" w:firstLine="0"/>
      </w:pPr>
      <w:r>
        <w:rPr>
          <w:rFonts w:ascii="NSimSun" w:hAnsi="NSimSun" w:eastAsia="新宋体"/>
          <w:sz w:val="18"/>
        </w:rPr>
        <w:t>脱的堤坝开始动摇。</w:t>
      </w:r>
    </w:p>
    <w:p>
      <w:pPr>
        <w:spacing w:before="0" w:after="0" w:line="240" w:lineRule="auto"/>
        <w:ind w:left="0" w:firstLine="0"/>
      </w:pPr>
      <w:r>
        <w:rPr>
          <w:rFonts w:ascii="NSimSun" w:hAnsi="NSimSun" w:eastAsia="新宋体"/>
          <w:sz w:val="18"/>
        </w:rPr>
        <w:t>方慕风表面查案，暗地里派遣精锐虎卫严密监视着文晏与文桀的</w:t>
      </w:r>
    </w:p>
    <w:p>
      <w:pPr>
        <w:spacing w:before="0" w:after="0" w:line="240" w:lineRule="auto"/>
        <w:ind w:left="0" w:firstLine="0"/>
      </w:pPr>
      <w:r>
        <w:rPr>
          <w:rFonts w:ascii="NSimSun" w:hAnsi="NSimSun" w:eastAsia="新宋体"/>
          <w:sz w:val="18"/>
        </w:rPr>
        <w:t>一举一动。文桀反常地直奔锦氏布行，这异常举动引起他深深的疑虑。</w:t>
      </w:r>
    </w:p>
    <w:p>
      <w:pPr>
        <w:spacing w:before="0" w:after="0" w:line="240" w:lineRule="auto"/>
        <w:ind w:left="0" w:firstLine="0"/>
      </w:pPr>
      <w:r>
        <w:rPr>
          <w:rFonts w:ascii="NSimSun" w:hAnsi="NSimSun" w:eastAsia="新宋体"/>
          <w:sz w:val="18"/>
        </w:rPr>
        <w:t>文晏则从柳梦溪制造的混乱中抽丝剥茧，最终也确认了兄长所在，急</w:t>
      </w:r>
    </w:p>
    <w:p>
      <w:pPr>
        <w:spacing w:before="0" w:after="0" w:line="240" w:lineRule="auto"/>
        <w:ind w:left="0" w:firstLine="0"/>
      </w:pPr>
      <w:r>
        <w:rPr>
          <w:rFonts w:ascii="NSimSun" w:hAnsi="NSimSun" w:eastAsia="新宋体"/>
          <w:sz w:val="18"/>
        </w:rPr>
        <w:t>召众人汇合。</w:t>
      </w:r>
    </w:p>
    <w:p>
      <w:pPr>
        <w:spacing w:before="0" w:after="0" w:line="240" w:lineRule="auto"/>
        <w:ind w:left="0" w:firstLine="0"/>
      </w:pPr>
      <w:r>
        <w:rPr>
          <w:rFonts w:ascii="NSimSun" w:hAnsi="NSimSun" w:eastAsia="新宋体"/>
          <w:sz w:val="18"/>
        </w:rPr>
        <w:t>凭借确凿！证据，文武院在夏朝朝堂与夏后展开激烈交锋。文</w:t>
      </w:r>
    </w:p>
    <w:p>
      <w:pPr>
        <w:spacing w:before="0" w:after="0" w:line="240" w:lineRule="auto"/>
        <w:ind w:left="0" w:firstLine="0"/>
      </w:pPr>
      <w:r>
        <w:rPr>
          <w:rFonts w:ascii="NSimSun" w:hAnsi="NSimSun" w:eastAsia="新宋体"/>
          <w:sz w:val="18"/>
        </w:rPr>
        <w:t>晏、方芷据理力争，夏后则歇斯底里地辱骂文潜是梁朝叛贼，言语间</w:t>
      </w:r>
    </w:p>
    <w:p>
      <w:pPr>
        <w:spacing w:before="0" w:after="0" w:line="240" w:lineRule="auto"/>
        <w:ind w:left="0" w:firstLine="0"/>
      </w:pPr>
      <w:r>
        <w:rPr>
          <w:rFonts w:ascii="NSimSun" w:hAnsi="NSimSun" w:eastAsia="新宋体"/>
          <w:sz w:val="18"/>
        </w:rPr>
        <w:t>更将“吃里扒外"的利箭射向柳梦溪。最终，夏后不得不让步，同意</w:t>
      </w:r>
    </w:p>
    <w:p>
      <w:pPr>
        <w:spacing w:before="0" w:after="0" w:line="240" w:lineRule="auto"/>
        <w:ind w:left="0" w:firstLine="0"/>
      </w:pPr>
      <w:r>
        <w:rPr>
          <w:rFonts w:ascii="NSimSun" w:hAnsi="NSimSun" w:eastAsia="新宋体"/>
          <w:sz w:val="18"/>
        </w:rPr>
        <w:t>交还文潜。</w:t>
      </w:r>
    </w:p>
    <w:p>
      <w:pPr>
        <w:spacing w:before="0" w:after="0" w:line="240" w:lineRule="auto"/>
        <w:ind w:left="0" w:firstLine="0"/>
      </w:pPr>
      <w:r>
        <w:rPr>
          <w:rFonts w:ascii="NSimSun" w:hAnsi="NSimSun" w:eastAsia="新宋体"/>
          <w:sz w:val="18"/>
        </w:rPr>
        <w:t>退朝后，一道冰冷的密令立刻传到柳梦溪手中．文潜必须死在梁</w:t>
      </w:r>
    </w:p>
    <w:p>
      <w:pPr>
        <w:spacing w:before="0" w:after="0" w:line="240" w:lineRule="auto"/>
        <w:ind w:left="0" w:firstLine="0"/>
      </w:pPr>
      <w:r>
        <w:rPr>
          <w:rFonts w:ascii="NSimSun" w:hAnsi="NSimSun" w:eastAsia="新宋体"/>
          <w:sz w:val="18"/>
        </w:rPr>
        <w:t>月境内！文潜被抬出地牢，转眼又锁进梁朝的囚车。</w:t>
      </w:r>
    </w:p>
    <w:p>
      <w:pPr>
        <w:spacing w:before="0" w:after="0" w:line="240" w:lineRule="auto"/>
        <w:ind w:left="0" w:firstLine="0"/>
      </w:pPr>
      <w:r>
        <w:rPr>
          <w:rFonts w:ascii="NSimSun" w:hAnsi="NSimSun" w:eastAsia="新宋体"/>
          <w:sz w:val="18"/>
        </w:rPr>
        <w:t>文晏看着近在咫尺、饱受折磨的兄长，</w:t>
      </w:r>
    </w:p>
    <w:p>
      <w:pPr>
        <w:spacing w:before="0" w:after="0" w:line="240" w:lineRule="auto"/>
        <w:ind w:left="0" w:firstLine="0"/>
      </w:pPr>
      <w:r>
        <w:rPr>
          <w:rFonts w:ascii="NSimSun" w:hAnsi="NSimSun" w:eastAsia="新宋体"/>
          <w:sz w:val="18"/>
        </w:rPr>
        <w:t>急如焚却无法沟通救援</w:t>
      </w:r>
    </w:p>
    <w:p>
      <w:pPr>
        <w:spacing w:before="0" w:after="0" w:line="240" w:lineRule="auto"/>
        <w:ind w:left="0" w:firstLine="0"/>
      </w:pPr>
      <w:r>
        <w:rPr>
          <w:rFonts w:ascii="NSimSun" w:hAnsi="NSimSun" w:eastAsia="新宋体"/>
          <w:sz w:val="18"/>
        </w:rPr>
        <w:t>计划。方慕风则暗中命令虎卫做好准备，</w:t>
      </w:r>
    </w:p>
    <w:p>
      <w:pPr>
        <w:spacing w:before="0" w:after="0" w:line="240" w:lineRule="auto"/>
        <w:ind w:left="0" w:firstLine="0"/>
      </w:pPr>
      <w:r>
        <w:rPr>
          <w:rFonts w:ascii="NSimSun" w:hAnsi="NSimSun" w:eastAsia="新宋体"/>
          <w:sz w:val="18"/>
        </w:rPr>
        <w:t>只等使团离开夏境，便要手</w:t>
      </w:r>
    </w:p>
    <w:p>
      <w:pPr>
        <w:spacing w:before="0" w:after="0" w:line="240" w:lineRule="auto"/>
        <w:ind w:left="0" w:firstLine="0"/>
      </w:pPr>
      <w:r>
        <w:rPr>
          <w:rFonts w:ascii="NSimSun" w:hAnsi="NSimSun" w:eastAsia="新宋体"/>
          <w:sz w:val="18"/>
        </w:rPr>
        <w:t>刃仇人。</w:t>
      </w:r>
    </w:p>
    <w:p>
      <w:pPr>
        <w:spacing w:before="0" w:after="0" w:line="240" w:lineRule="auto"/>
        <w:ind w:left="0" w:firstLine="0"/>
      </w:pPr>
      <w:r>
        <w:rPr>
          <w:rFonts w:ascii="NSimSun" w:hAnsi="NSimSun" w:eastAsia="新宋体"/>
          <w:sz w:val="18"/>
        </w:rPr>
        <w:t>当队伍行至锦氏布行附近，夜色掩护下，一伙凶悍的！盗匪"突</w:t>
      </w:r>
    </w:p>
    <w:p>
      <w:r>
        <w:br w:type="page"/>
      </w:r>
    </w:p>
    <w:p>
      <w:pPr>
        <w:spacing w:before="0" w:after="0" w:line="240" w:lineRule="auto"/>
        <w:ind w:left="0" w:firstLine="0"/>
      </w:pPr>
      <w:r>
        <w:rPr>
          <w:rFonts w:ascii="NSimSun" w:hAnsi="NSimSun" w:eastAsia="新宋体"/>
          <w:sz w:val="18"/>
        </w:rPr>
        <w:t>然杀出，冲击使团与夏朝护卫，大火冲天而起，混乱瞬间吞噬一切。</w:t>
      </w:r>
    </w:p>
    <w:p>
      <w:pPr>
        <w:spacing w:before="0" w:after="0" w:line="240" w:lineRule="auto"/>
        <w:ind w:left="0" w:firstLine="0"/>
      </w:pPr>
      <w:r>
        <w:rPr>
          <w:rFonts w:ascii="NSimSun" w:hAnsi="NSimSun" w:eastAsia="新宋体"/>
          <w:sz w:val="18"/>
        </w:rPr>
        <w:t>这并非偶然．文晏安排的！劫囚"老卒按计划动手，意图救走文潜并</w:t>
      </w:r>
    </w:p>
    <w:p>
      <w:pPr>
        <w:spacing w:before="0" w:after="0" w:line="240" w:lineRule="auto"/>
        <w:ind w:left="0" w:firstLine="0"/>
      </w:pPr>
      <w:r>
        <w:rPr>
          <w:rFonts w:ascii="NSimSun" w:hAnsi="NSimSun" w:eastAsia="新宋体"/>
          <w:sz w:val="18"/>
        </w:rPr>
        <w:t>祸锦家，方慕风见乱局已成，果断下令虎卫加入混战，目标直指文</w:t>
      </w:r>
    </w:p>
    <w:p>
      <w:pPr>
        <w:spacing w:before="0" w:after="0" w:line="240" w:lineRule="auto"/>
        <w:ind w:left="0" w:firstLine="0"/>
      </w:pPr>
      <w:r>
        <w:rPr>
          <w:rFonts w:ascii="NSimSun" w:hAnsi="NSimSun" w:eastAsia="新宋体"/>
          <w:sz w:val="18"/>
        </w:rPr>
        <w:t>潜，场面彻底失控。</w:t>
      </w:r>
    </w:p>
    <w:p>
      <w:pPr>
        <w:spacing w:before="0" w:after="0" w:line="240" w:lineRule="auto"/>
        <w:ind w:left="0" w:firstLine="0"/>
      </w:pPr>
      <w:r>
        <w:rPr>
          <w:rFonts w:ascii="NSimSun" w:hAnsi="NSimSun" w:eastAsia="新宋体"/>
          <w:sz w:val="18"/>
        </w:rPr>
        <w:t>混乱中，昭雪负伤，被方慕风救起，带往最近的锦氏布行躲避。</w:t>
      </w:r>
    </w:p>
    <w:p>
      <w:pPr>
        <w:spacing w:before="0" w:after="0" w:line="240" w:lineRule="auto"/>
        <w:ind w:left="0" w:firstLine="0"/>
      </w:pPr>
      <w:r>
        <w:rPr>
          <w:rFonts w:ascii="NSimSun" w:hAnsi="NSimSun" w:eastAsia="新宋体"/>
          <w:sz w:val="18"/>
        </w:rPr>
        <w:t>在熟悉的厅堂，方慕风与锦荷重逢，他向昭雪介绍锦荷的救命之恩，</w:t>
      </w:r>
    </w:p>
    <w:p>
      <w:pPr>
        <w:spacing w:before="0" w:after="0" w:line="240" w:lineRule="auto"/>
        <w:ind w:left="0" w:firstLine="0"/>
      </w:pPr>
      <w:r>
        <w:rPr>
          <w:rFonts w:ascii="NSimSun" w:hAnsi="NSimSun" w:eastAsia="新宋体"/>
          <w:sz w:val="18"/>
        </w:rPr>
        <w:t>这无心之举却引来锦荷的醋意和方慕风的尴尬局促，昭雪看在眼里，</w:t>
      </w:r>
    </w:p>
    <w:p>
      <w:pPr>
        <w:spacing w:before="0" w:after="0" w:line="240" w:lineRule="auto"/>
        <w:ind w:left="0" w:firstLine="0"/>
      </w:pPr>
      <w:r>
        <w:rPr>
          <w:rFonts w:ascii="NSimSun" w:hAnsi="NSimSun" w:eastAsia="新宋体"/>
          <w:sz w:val="18"/>
        </w:rPr>
        <w:t>中泛起一丝隐秘的甜。</w:t>
      </w:r>
    </w:p>
    <w:p>
      <w:pPr>
        <w:spacing w:before="0" w:after="0" w:line="240" w:lineRule="auto"/>
        <w:ind w:left="0" w:firstLine="0"/>
      </w:pPr>
      <w:r>
        <w:rPr>
          <w:rFonts w:ascii="NSimSun" w:hAnsi="NSimSun" w:eastAsia="新宋体"/>
          <w:sz w:val="18"/>
        </w:rPr>
        <w:t>柳梦溪得知袭击，深知必须给夏后交代。探查发现方慕风、昭雪</w:t>
      </w:r>
    </w:p>
    <w:p>
      <w:pPr>
        <w:spacing w:before="0" w:after="0" w:line="240" w:lineRule="auto"/>
        <w:ind w:left="0" w:firstLine="0"/>
      </w:pPr>
      <w:r>
        <w:rPr>
          <w:rFonts w:ascii="NSimSun" w:hAnsi="NSimSun" w:eastAsia="新宋体"/>
          <w:sz w:val="18"/>
        </w:rPr>
        <w:t>曾现身锦家。为将祸水引向梁朝（符合夏后要求），她果断下令抓捕</w:t>
      </w:r>
    </w:p>
    <w:p>
      <w:pPr>
        <w:spacing w:before="0" w:after="0" w:line="240" w:lineRule="auto"/>
        <w:ind w:left="0" w:firstLine="0"/>
      </w:pPr>
      <w:r>
        <w:rPr>
          <w:rFonts w:ascii="NSimSun" w:hAnsi="NSimSun" w:eastAsia="新宋体"/>
          <w:sz w:val="18"/>
        </w:rPr>
        <w:t>氏残余（虽未抓到方、昭雪），坐实！梁朝长公主昭雪勾结夏商锦</w:t>
      </w:r>
    </w:p>
    <w:p>
      <w:pPr>
        <w:spacing w:before="0" w:after="0" w:line="240" w:lineRule="auto"/>
        <w:ind w:left="0" w:firstLine="0"/>
      </w:pPr>
      <w:r>
        <w:rPr>
          <w:rFonts w:ascii="NSimSun" w:hAnsi="NSimSun" w:eastAsia="新宋体"/>
          <w:sz w:val="18"/>
        </w:rPr>
        <w:t>氏"的罪名。</w:t>
      </w:r>
    </w:p>
    <w:p>
      <w:pPr>
        <w:spacing w:before="0" w:after="0" w:line="240" w:lineRule="auto"/>
        <w:ind w:left="0" w:firstLine="0"/>
      </w:pPr>
      <w:r>
        <w:rPr>
          <w:rFonts w:ascii="NSimSun" w:hAnsi="NSimSun" w:eastAsia="新宋体"/>
          <w:sz w:val="18"/>
        </w:rPr>
        <w:t>方慕风昭雪二人喘息未定，以柳梦溪为首的夏朝官兵的呼喝声已</w:t>
      </w:r>
    </w:p>
    <w:p>
      <w:pPr>
        <w:spacing w:before="0" w:after="0" w:line="240" w:lineRule="auto"/>
        <w:ind w:left="0" w:firstLine="0"/>
      </w:pPr>
      <w:r>
        <w:rPr>
          <w:rFonts w:ascii="NSimSun" w:hAnsi="NSimSun" w:eastAsia="新宋体"/>
          <w:sz w:val="18"/>
        </w:rPr>
        <w:t>包围了锦家，指控其勾结梁朝！方慕风面临残酷抉择．留下相对安全</w:t>
      </w:r>
    </w:p>
    <w:p>
      <w:pPr>
        <w:spacing w:before="0" w:after="0" w:line="240" w:lineRule="auto"/>
        <w:ind w:left="0" w:firstLine="0"/>
      </w:pPr>
      <w:r>
        <w:rPr>
          <w:rFonts w:ascii="NSimSun" w:hAnsi="NSimSun" w:eastAsia="新宋体"/>
          <w:sz w:val="18"/>
        </w:rPr>
        <w:t>的昭雪？还是去救可能被血腥清洗的锦家？他最终咬牙冲向门外，将</w:t>
      </w:r>
    </w:p>
    <w:p>
      <w:pPr>
        <w:spacing w:before="0" w:after="0" w:line="240" w:lineRule="auto"/>
        <w:ind w:left="0" w:firstLine="0"/>
      </w:pPr>
      <w:r>
        <w:rPr>
          <w:rFonts w:ascii="NSimSun" w:hAnsi="NSimSun" w:eastAsia="新宋体"/>
          <w:sz w:val="18"/>
        </w:rPr>
        <w:t>昭雪留在原地。当他带虎卫赶到羁押地，映入眼帘的却是人间地狱</w:t>
      </w:r>
    </w:p>
    <w:p>
      <w:pPr>
        <w:spacing w:before="0" w:after="0" w:line="240" w:lineRule="auto"/>
        <w:ind w:left="0" w:firstLine="0"/>
      </w:pPr>
      <w:r>
        <w:rPr>
          <w:rFonts w:ascii="NSimSun" w:hAnsi="NSimSun" w:eastAsia="新宋体"/>
          <w:sz w:val="18"/>
        </w:rPr>
        <w:t>家几乎被屠戮殆尽〈是夏兵屠刀？还是文桀的毒药发作？）</w:t>
      </w:r>
    </w:p>
    <w:p>
      <w:pPr>
        <w:spacing w:before="0" w:after="0" w:line="240" w:lineRule="auto"/>
        <w:ind w:left="0" w:firstLine="0"/>
      </w:pPr>
      <w:r>
        <w:rPr>
          <w:rFonts w:ascii="NSimSun" w:hAnsi="NSimSun" w:eastAsia="新宋体"/>
          <w:sz w:val="18"/>
        </w:rPr>
        <w:t>奄奄一息的锦荷，身体因奇毒扭曲，痛苦地哀求方慕风结束她的</w:t>
      </w:r>
    </w:p>
    <w:p>
      <w:pPr>
        <w:spacing w:before="0" w:after="0" w:line="240" w:lineRule="auto"/>
        <w:ind w:left="0" w:firstLine="0"/>
      </w:pPr>
      <w:r>
        <w:rPr>
          <w:rFonts w:ascii="NSimSun" w:hAnsi="NSimSun" w:eastAsia="新宋体"/>
          <w:sz w:val="18"/>
        </w:rPr>
        <w:t>生命。巨大的悲痛与无力感淹没了他，他颤抖着手，成全了锦荷最后</w:t>
      </w:r>
    </w:p>
    <w:p>
      <w:pPr>
        <w:spacing w:before="0" w:after="0" w:line="240" w:lineRule="auto"/>
        <w:ind w:left="0" w:firstLine="0"/>
      </w:pPr>
      <w:r>
        <w:rPr>
          <w:rFonts w:ascii="NSimSun" w:hAnsi="NSimSun" w:eastAsia="新宋体"/>
          <w:sz w:val="18"/>
        </w:rPr>
        <w:t>的解脱。</w:t>
      </w:r>
    </w:p>
    <w:p>
      <w:pPr>
        <w:spacing w:before="0" w:after="0" w:line="240" w:lineRule="auto"/>
        <w:ind w:left="0" w:firstLine="0"/>
      </w:pPr>
      <w:r>
        <w:rPr>
          <w:rFonts w:ascii="NSimSun" w:hAnsi="NSimSun" w:eastAsia="新宋体"/>
          <w:sz w:val="18"/>
        </w:rPr>
        <w:t>另一边，方慕风的虎卫成功趁乱掳走了文潜。在押往临时据点的</w:t>
      </w:r>
    </w:p>
    <w:p>
      <w:pPr>
        <w:spacing w:before="0" w:after="0" w:line="240" w:lineRule="auto"/>
        <w:ind w:left="0" w:firstLine="0"/>
      </w:pPr>
      <w:r>
        <w:rPr>
          <w:rFonts w:ascii="NSimSun" w:hAnsi="NSimSun" w:eastAsia="新宋体"/>
          <w:sz w:val="18"/>
        </w:rPr>
        <w:t>上，方慕风逼问文潜。文潜平静地揭露了更残酷的真相当年灭晋，</w:t>
      </w:r>
    </w:p>
    <w:p>
      <w:r>
        <w:br w:type="page"/>
      </w:r>
    </w:p>
    <w:p>
      <w:pPr>
        <w:spacing w:before="0" w:after="0" w:line="240" w:lineRule="auto"/>
        <w:ind w:left="0" w:firstLine="0"/>
      </w:pPr>
      <w:r>
        <w:rPr>
          <w:rFonts w:ascii="NSimSun" w:hAnsi="NSimSun" w:eastAsia="新宋体"/>
          <w:sz w:val="18"/>
        </w:rPr>
        <w:t>真正的首功是方仲庭！正是他亲手斩断晋国仙脉、夺走神石，才导致</w:t>
      </w:r>
    </w:p>
    <w:p>
      <w:pPr>
        <w:spacing w:before="0" w:after="0" w:line="240" w:lineRule="auto"/>
        <w:ind w:left="0" w:firstLine="0"/>
      </w:pPr>
      <w:r>
        <w:rPr>
          <w:rFonts w:ascii="NSimSun" w:hAnsi="NSimSun" w:eastAsia="新宋体"/>
          <w:sz w:val="18"/>
        </w:rPr>
        <w:t>晋国山河崩摧！这真相如惊雷炸响，方慕风僵立当场，养母的慈爱、</w:t>
      </w:r>
    </w:p>
    <w:p>
      <w:pPr>
        <w:spacing w:before="0" w:after="0" w:line="240" w:lineRule="auto"/>
        <w:ind w:left="0" w:firstLine="0"/>
      </w:pPr>
      <w:r>
        <w:rPr>
          <w:rFonts w:ascii="NSimSun" w:hAnsi="NSimSun" w:eastAsia="新宋体"/>
          <w:sz w:val="18"/>
        </w:rPr>
        <w:t>方芷的情谊与灭国之仇在脑中疯狂撕扯。</w:t>
      </w:r>
    </w:p>
    <w:p>
      <w:pPr>
        <w:spacing w:before="0" w:after="0" w:line="240" w:lineRule="auto"/>
        <w:ind w:left="0" w:firstLine="0"/>
      </w:pPr>
      <w:r>
        <w:rPr>
          <w:rFonts w:ascii="NSimSun" w:hAnsi="NSimSun" w:eastAsia="新宋体"/>
          <w:sz w:val="18"/>
        </w:rPr>
        <w:t>寻踪而来的昭雪目睹了锦家惨状，却没有责怪方慕风弃她救锦。</w:t>
      </w:r>
    </w:p>
    <w:p>
      <w:pPr>
        <w:spacing w:before="0" w:after="0" w:line="240" w:lineRule="auto"/>
        <w:ind w:left="0" w:firstLine="0"/>
      </w:pPr>
      <w:r>
        <w:rPr>
          <w:rFonts w:ascii="NSimSun" w:hAnsi="NSimSun" w:eastAsia="新宋体"/>
          <w:sz w:val="18"/>
        </w:rPr>
        <w:t>月光下，两人依偎，倾诉着对平凡安稳！家"的渴望。昭雪情难自抑，</w:t>
      </w:r>
    </w:p>
    <w:p>
      <w:pPr>
        <w:spacing w:before="0" w:after="0" w:line="240" w:lineRule="auto"/>
        <w:ind w:left="0" w:firstLine="0"/>
      </w:pPr>
      <w:r>
        <w:rPr>
          <w:rFonts w:ascii="NSimSun" w:hAnsi="NSimSun" w:eastAsia="新宋体"/>
          <w:sz w:val="18"/>
        </w:rPr>
        <w:t>主动吻上方慕风，这一刻，漂泊的心似乎找到了锚占</w:t>
      </w:r>
    </w:p>
    <w:p>
      <w:pPr>
        <w:spacing w:before="0" w:after="0" w:line="240" w:lineRule="auto"/>
        <w:ind w:left="0" w:firstLine="0"/>
      </w:pPr>
      <w:r>
        <w:rPr>
          <w:rFonts w:ascii="NSimSun" w:hAnsi="NSimSun" w:eastAsia="新宋体"/>
          <w:sz w:val="18"/>
        </w:rPr>
        <w:t>另一边，在劫囚的混乱中，文桀手臂被流箭所伤。他意识到这乱</w:t>
      </w:r>
    </w:p>
    <w:p>
      <w:pPr>
        <w:spacing w:before="0" w:after="0" w:line="240" w:lineRule="auto"/>
        <w:ind w:left="0" w:firstLine="0"/>
      </w:pPr>
      <w:r>
        <w:rPr>
          <w:rFonts w:ascii="NSimSun" w:hAnsi="NSimSun" w:eastAsia="新宋体"/>
          <w:sz w:val="18"/>
        </w:rPr>
        <w:t>局可能与文晏计划有关，立刻命林风儿去追文潜。林风儿却第一次停</w:t>
      </w:r>
    </w:p>
    <w:p>
      <w:pPr>
        <w:spacing w:before="0" w:after="0" w:line="240" w:lineRule="auto"/>
        <w:ind w:left="0" w:firstLine="0"/>
      </w:pPr>
      <w:r>
        <w:rPr>
          <w:rFonts w:ascii="NSimSun" w:hAnsi="NSimSun" w:eastAsia="新宋体"/>
          <w:sz w:val="18"/>
        </w:rPr>
        <w:t>下脚步，直视着他问．！我在你心里到底是什么？对你而言我算什么？”</w:t>
      </w:r>
    </w:p>
    <w:p>
      <w:pPr>
        <w:spacing w:before="0" w:after="0" w:line="240" w:lineRule="auto"/>
        <w:ind w:left="0" w:firstLine="0"/>
      </w:pPr>
      <w:r>
        <w:rPr>
          <w:rFonts w:ascii="NSimSun" w:hAnsi="NSimSun" w:eastAsia="新宋体"/>
          <w:sz w:val="18"/>
        </w:rPr>
        <w:t>不待他回答，她将一瓣橘子塞进他嘴里，自己也吃了一瓣，轻声却坚</w:t>
      </w:r>
    </w:p>
    <w:p>
      <w:pPr>
        <w:spacing w:before="0" w:after="0" w:line="240" w:lineRule="auto"/>
        <w:ind w:left="0" w:firstLine="0"/>
      </w:pPr>
      <w:r>
        <w:rPr>
          <w:rFonts w:ascii="NSimSun" w:hAnsi="NSimSun" w:eastAsia="新宋体"/>
          <w:sz w:val="18"/>
        </w:rPr>
        <w:t>定地说．“你的人生意义即我的人生意义。让我在你身边，任何身份</w:t>
      </w:r>
    </w:p>
    <w:p>
      <w:pPr>
        <w:spacing w:before="0" w:after="0" w:line="240" w:lineRule="auto"/>
        <w:ind w:left="0" w:firstLine="0"/>
      </w:pPr>
      <w:r>
        <w:rPr>
          <w:rFonts w:ascii="NSimSun" w:hAnsi="NSimSun" w:eastAsia="新宋体"/>
          <w:sz w:val="18"/>
        </w:rPr>
        <w:t>都好。”文桀心中坚冰融化，握住她的手。然而，当他们试图行动，</w:t>
      </w:r>
    </w:p>
    <w:p>
      <w:pPr>
        <w:spacing w:before="0" w:after="0" w:line="240" w:lineRule="auto"/>
        <w:ind w:left="0" w:firstLine="0"/>
      </w:pPr>
      <w:r>
        <w:rPr>
          <w:rFonts w:ascii="NSimSun" w:hAnsi="NSimSun" w:eastAsia="新宋体"/>
          <w:sz w:val="18"/>
        </w:rPr>
        <w:t>却发现锦氏布行已被夏朝官方牢牢控制，林风儿孤身前往取回神石。</w:t>
      </w:r>
    </w:p>
    <w:p>
      <w:pPr>
        <w:spacing w:before="0" w:after="0" w:line="240" w:lineRule="auto"/>
        <w:ind w:left="0" w:firstLine="0"/>
      </w:pPr>
      <w:r>
        <w:rPr>
          <w:rFonts w:ascii="NSimSun" w:hAnsi="NSimSun" w:eastAsia="新宋体"/>
          <w:sz w:val="18"/>
        </w:rPr>
        <w:t>处理完锦家的事之后，柳梦溪收到了前往安城集结的暗号。</w:t>
      </w:r>
    </w:p>
    <w:p>
      <w:pPr>
        <w:spacing w:before="0" w:after="0" w:line="240" w:lineRule="auto"/>
        <w:ind w:left="0" w:firstLine="0"/>
      </w:pPr>
      <w:r>
        <w:rPr>
          <w:rFonts w:ascii="NSimSun" w:hAnsi="NSimSun" w:eastAsia="新宋体"/>
          <w:sz w:val="18"/>
        </w:rPr>
        <w:t>文晏在混乱中敏锐发现，劫囚的老卒里竟混有梁朝大内虎卫特有</w:t>
      </w:r>
    </w:p>
    <w:p>
      <w:pPr>
        <w:spacing w:before="0" w:after="0" w:line="240" w:lineRule="auto"/>
        <w:ind w:left="0" w:firstLine="0"/>
      </w:pPr>
      <w:r>
        <w:rPr>
          <w:rFonts w:ascii="NSimSun" w:hAnsi="NSimSun" w:eastAsia="新宋体"/>
          <w:sz w:val="18"/>
        </w:rPr>
        <w:t>的兵阵！这让他惊疑方仲庭或其女方芷是否介入。</w:t>
      </w:r>
    </w:p>
    <w:p>
      <w:pPr>
        <w:spacing w:before="0" w:after="0" w:line="240" w:lineRule="auto"/>
        <w:ind w:left="0" w:firstLine="0"/>
      </w:pPr>
      <w:r>
        <w:rPr>
          <w:rFonts w:ascii="NSimSun" w:hAnsi="NSimSun" w:eastAsia="新宋体"/>
          <w:sz w:val="18"/>
        </w:rPr>
        <w:t>更糟的是，在和老卒的约定地点，他既没找到文潜，反而发现了</w:t>
      </w:r>
    </w:p>
    <w:p>
      <w:pPr>
        <w:spacing w:before="0" w:after="0" w:line="240" w:lineRule="auto"/>
        <w:ind w:left="0" w:firstLine="0"/>
      </w:pPr>
      <w:r>
        <w:rPr>
          <w:rFonts w:ascii="NSimSun" w:hAnsi="NSimSun" w:eastAsia="新宋体"/>
          <w:sz w:val="18"/>
        </w:rPr>
        <w:t>虎卫的尸体一兄长竟被虎卫掳走了！</w:t>
      </w:r>
    </w:p>
    <w:p>
      <w:pPr>
        <w:spacing w:before="0" w:after="0" w:line="240" w:lineRule="auto"/>
        <w:ind w:left="0" w:firstLine="0"/>
      </w:pPr>
      <w:r>
        <w:rPr>
          <w:rFonts w:ascii="NSimSun" w:hAnsi="NSimSun" w:eastAsia="新宋体"/>
          <w:sz w:val="18"/>
        </w:rPr>
        <w:t>他只能带着沉重的心情，发布暗号，让众人前往安城汇合。</w:t>
      </w:r>
    </w:p>
    <w:p>
      <w:pPr>
        <w:spacing w:before="0" w:after="0" w:line="240" w:lineRule="auto"/>
        <w:ind w:left="0" w:firstLine="0"/>
      </w:pPr>
      <w:r>
        <w:rPr>
          <w:rFonts w:ascii="NSimSun" w:hAnsi="NSimSun" w:eastAsia="新宋体"/>
          <w:sz w:val="18"/>
        </w:rPr>
        <w:t>方芷在离散后，发现锦氏布行被夏兵围困。更让她心惊的是，隐</w:t>
      </w:r>
    </w:p>
    <w:p>
      <w:pPr>
        <w:spacing w:before="0" w:after="0" w:line="240" w:lineRule="auto"/>
        <w:ind w:left="0" w:firstLine="0"/>
      </w:pPr>
      <w:r>
        <w:rPr>
          <w:rFonts w:ascii="NSimSun" w:hAnsi="NSimSun" w:eastAsia="新宋体"/>
          <w:sz w:val="18"/>
        </w:rPr>
        <w:t>约看到有人（极似方慕风）使出了方家独门剑法！家族的秘密与自身</w:t>
      </w:r>
    </w:p>
    <w:p>
      <w:pPr>
        <w:spacing w:before="0" w:after="0" w:line="240" w:lineRule="auto"/>
        <w:ind w:left="0" w:firstLine="0"/>
      </w:pPr>
      <w:r>
        <w:rPr>
          <w:rFonts w:ascii="NSimSun" w:hAnsi="NSimSun" w:eastAsia="新宋体"/>
          <w:sz w:val="18"/>
        </w:rPr>
        <w:t>的！灾厄"像阴云般压顶，她也动身奔向安城。</w:t>
      </w:r>
    </w:p>
    <w:p>
      <w:r>
        <w:br w:type="page"/>
      </w:r>
    </w:p>
    <w:p>
      <w:pPr>
        <w:spacing w:before="0" w:after="0" w:line="240" w:lineRule="auto"/>
        <w:ind w:left="0" w:firstLine="0"/>
      </w:pPr>
      <w:r>
        <w:rPr>
          <w:rFonts w:ascii="NSimSun" w:hAnsi="NSimSun" w:eastAsia="新宋体"/>
          <w:sz w:val="18"/>
        </w:rPr>
        <w:t>遵循着文武院紧急联络的暗号，所有幸存者</w:t>
      </w:r>
    </w:p>
    <w:p>
      <w:pPr>
        <w:spacing w:before="0" w:after="0" w:line="240" w:lineRule="auto"/>
        <w:ind w:left="0" w:firstLine="0"/>
      </w:pPr>
      <w:r>
        <w:rPr>
          <w:rFonts w:ascii="NSimSun" w:hAnsi="NSimSun" w:eastAsia="新宋体"/>
          <w:sz w:val="18"/>
        </w:rPr>
        <w:t>未解的秘密和各自的目的一如同被无形的线牵引，</w:t>
      </w:r>
    </w:p>
    <w:p>
      <w:pPr>
        <w:spacing w:before="0" w:after="0" w:line="240" w:lineRule="auto"/>
        <w:ind w:left="0" w:firstLine="0"/>
      </w:pPr>
      <w:r>
        <w:rPr>
          <w:rFonts w:ascii="NSimSun" w:hAnsi="NSimSun" w:eastAsia="新宋体"/>
          <w:sz w:val="18"/>
        </w:rPr>
        <w:t>带着满身伤痕、</w:t>
      </w:r>
    </w:p>
    <w:p>
      <w:pPr>
        <w:spacing w:before="0" w:after="0" w:line="240" w:lineRule="auto"/>
        <w:ind w:left="0" w:firstLine="0"/>
      </w:pPr>
      <w:r>
        <w:rPr>
          <w:rFonts w:ascii="NSimSun" w:hAnsi="NSimSun" w:eastAsia="新宋体"/>
          <w:sz w:val="18"/>
        </w:rPr>
        <w:t>陆续抵达了梁夏</w:t>
      </w:r>
    </w:p>
    <w:p>
      <w:pPr>
        <w:spacing w:before="0" w:after="0" w:line="240" w:lineRule="auto"/>
        <w:ind w:left="0" w:firstLine="0"/>
      </w:pPr>
      <w:r>
        <w:rPr>
          <w:rFonts w:ascii="NSimSun" w:hAnsi="NSimSun" w:eastAsia="新宋体"/>
          <w:sz w:val="18"/>
        </w:rPr>
        <w:t>边境的安城。短暂的喘息后，一个身影的出现让空气瞬间凝固．失踪</w:t>
      </w:r>
    </w:p>
    <w:p>
      <w:pPr>
        <w:spacing w:before="0" w:after="0" w:line="240" w:lineRule="auto"/>
        <w:ind w:left="0" w:firstLine="0"/>
      </w:pPr>
      <w:r>
        <w:rPr>
          <w:rFonts w:ascii="NSimSun" w:hAnsi="NSimSun" w:eastAsia="新宋体"/>
          <w:sz w:val="18"/>
        </w:rPr>
        <w:t>的文潜，竟被方慕风的虎卫押送到了安城！他就站在那里，成了风暴</w:t>
      </w:r>
    </w:p>
    <w:p>
      <w:pPr>
        <w:spacing w:before="0" w:after="0" w:line="240" w:lineRule="auto"/>
        <w:ind w:left="0" w:firstLine="0"/>
      </w:pPr>
      <w:r>
        <w:rPr>
          <w:rFonts w:ascii="NSimSun" w:hAnsi="NSimSun" w:eastAsia="新宋体"/>
          <w:sz w:val="18"/>
        </w:rPr>
        <w:t>无可争议的中心。文桀与文晏救父/兄的急切目光，与方慕风眼中燃烧</w:t>
      </w:r>
    </w:p>
    <w:p>
      <w:pPr>
        <w:spacing w:before="0" w:after="0" w:line="240" w:lineRule="auto"/>
        <w:ind w:left="0" w:firstLine="0"/>
      </w:pPr>
      <w:r>
        <w:rPr>
          <w:rFonts w:ascii="NSimSun" w:hAnsi="NSimSun" w:eastAsia="新宋体"/>
          <w:sz w:val="18"/>
        </w:rPr>
        <w:t>的复仇火焰（以及他背负的文帝密令）激烈碰撞。柳梦溪紧握着那枚</w:t>
      </w:r>
    </w:p>
    <w:p>
      <w:pPr>
        <w:spacing w:before="0" w:after="0" w:line="240" w:lineRule="auto"/>
        <w:ind w:left="0" w:firstLine="0"/>
      </w:pPr>
      <w:r>
        <w:rPr>
          <w:rFonts w:ascii="NSimSun" w:hAnsi="NSimSun" w:eastAsia="新宋体"/>
          <w:sz w:val="18"/>
        </w:rPr>
        <w:t>攵瑰戒指，夏后的杀令、自身的安危与文潜的身世之谜在她脑中拉锯，</w:t>
      </w:r>
    </w:p>
    <w:p>
      <w:pPr>
        <w:spacing w:before="0" w:after="0" w:line="240" w:lineRule="auto"/>
        <w:ind w:left="0" w:firstLine="0"/>
      </w:pPr>
      <w:r>
        <w:rPr>
          <w:rFonts w:ascii="NSimSun" w:hAnsi="NSimSun" w:eastAsia="新宋体"/>
          <w:sz w:val="18"/>
        </w:rPr>
        <w:t>裴南洲是她唯一的浮木。文晏找到方芷，声音低沉．！若我为皇家，</w:t>
      </w:r>
    </w:p>
    <w:p>
      <w:pPr>
        <w:spacing w:before="0" w:after="0" w:line="240" w:lineRule="auto"/>
        <w:ind w:left="0" w:firstLine="0"/>
      </w:pPr>
      <w:r>
        <w:rPr>
          <w:rFonts w:ascii="NSimSun" w:hAnsi="NSimSun" w:eastAsia="新宋体"/>
          <w:sz w:val="18"/>
        </w:rPr>
        <w:t>做出伤害你的事”方芷迎上他的目光．！若我为家人，做出对抗皇</w:t>
      </w:r>
    </w:p>
    <w:p>
      <w:pPr>
        <w:spacing w:before="0" w:after="0" w:line="240" w:lineRule="auto"/>
        <w:ind w:left="0" w:firstLine="0"/>
      </w:pPr>
      <w:r>
        <w:rPr>
          <w:rFonts w:ascii="NSimSun" w:hAnsi="NSimSun" w:eastAsia="新宋体"/>
          <w:sz w:val="18"/>
        </w:rPr>
        <w:t>家的事”沉默片刻，两人几乎同时开口！去做你觉得对的事吧</w:t>
      </w:r>
    </w:p>
    <w:p>
      <w:pPr>
        <w:spacing w:before="0" w:after="0" w:line="240" w:lineRule="auto"/>
        <w:ind w:left="0" w:firstLine="0"/>
      </w:pPr>
      <w:r>
        <w:rPr>
          <w:rFonts w:ascii="NSimSun" w:hAnsi="NSimSun" w:eastAsia="新宋体"/>
          <w:sz w:val="18"/>
        </w:rPr>
        <w:t>顶峰再见。”这是理解，也是分道扬镳的悲壮宣言。昭雪默默站到方</w:t>
      </w:r>
    </w:p>
    <w:p>
      <w:pPr>
        <w:spacing w:before="0" w:after="0" w:line="240" w:lineRule="auto"/>
        <w:ind w:left="0" w:firstLine="0"/>
      </w:pPr>
      <w:r>
        <w:rPr>
          <w:rFonts w:ascii="NSimSun" w:hAnsi="NSimSun" w:eastAsia="新宋体"/>
          <w:sz w:val="18"/>
        </w:rPr>
        <w:t>慕风身边，她的心已做出选择。方芷则深陷家族阴影，信任摇摇欲坠。</w:t>
      </w:r>
    </w:p>
    <w:p>
      <w:pPr>
        <w:spacing w:before="0" w:after="0" w:line="240" w:lineRule="auto"/>
        <w:ind w:left="0" w:firstLine="0"/>
      </w:pPr>
      <w:r>
        <w:rPr>
          <w:rFonts w:ascii="NSimSun" w:hAnsi="NSimSun" w:eastAsia="新宋体"/>
          <w:sz w:val="18"/>
        </w:rPr>
        <w:t>小小的安城，此刻汇聚了所有惊天的秘密一文潜的身世、神石的下</w:t>
      </w:r>
    </w:p>
    <w:p>
      <w:pPr>
        <w:spacing w:before="0" w:after="0" w:line="240" w:lineRule="auto"/>
        <w:ind w:left="0" w:firstLine="0"/>
      </w:pPr>
      <w:r>
        <w:rPr>
          <w:rFonts w:ascii="NSimSun" w:hAnsi="NSimSun" w:eastAsia="新宋体"/>
          <w:sz w:val="18"/>
        </w:rPr>
        <w:t>落、晋国灭亡的真相、方家的诅咒、文帝与夏后的双重密令、柳梦溪</w:t>
      </w:r>
    </w:p>
    <w:p>
      <w:pPr>
        <w:spacing w:before="0" w:after="0" w:line="240" w:lineRule="auto"/>
        <w:ind w:left="0" w:firstLine="0"/>
      </w:pPr>
      <w:r>
        <w:rPr>
          <w:rFonts w:ascii="NSimSun" w:hAnsi="NSimSun" w:eastAsia="新宋体"/>
          <w:sz w:val="18"/>
        </w:rPr>
        <w:t>的背叛平静的表象下，一场决定所有人命运的最终风暴，已在安城</w:t>
      </w:r>
    </w:p>
    <w:p>
      <w:pPr>
        <w:spacing w:before="0" w:after="0" w:line="240" w:lineRule="auto"/>
        <w:ind w:left="0" w:firstLine="0"/>
      </w:pPr>
      <w:r>
        <w:rPr>
          <w:rFonts w:ascii="NSimSun" w:hAnsi="NSimSun" w:eastAsia="新宋体"/>
          <w:sz w:val="18"/>
        </w:rPr>
        <w:t>上空凝聚成形，一触即发。</w:t>
      </w:r>
    </w:p>
    <w:p>
      <w:pPr>
        <w:spacing w:before="0" w:after="0" w:line="240" w:lineRule="auto"/>
        <w:ind w:left="0" w:firstLine="0"/>
      </w:pPr>
      <w:r>
        <w:rPr>
          <w:rFonts w:ascii="NSimSun" w:hAnsi="NSimSun" w:eastAsia="新宋体"/>
          <w:sz w:val="18"/>
        </w:rPr>
        <w:t>BGM:独行长路</w:t>
      </w:r>
    </w:p>
    <w:p>
      <w:pPr>
        <w:spacing w:before="0" w:after="0" w:line="240" w:lineRule="auto"/>
        <w:ind w:left="0" w:firstLine="0"/>
      </w:pPr>
      <w:r>
        <w:rPr>
          <w:rFonts w:ascii="NSimSun" w:hAnsi="NSimSun" w:eastAsia="新宋体"/>
          <w:sz w:val="18"/>
        </w:rPr>
        <w:t>当所有人读完后，裴南洲进场。</w:t>
      </w:r>
    </w:p>
    <w:p>
      <w:pPr>
        <w:spacing w:before="0" w:after="0" w:line="240" w:lineRule="auto"/>
        <w:ind w:left="0" w:firstLine="0"/>
      </w:pPr>
      <w:r>
        <w:rPr>
          <w:rFonts w:ascii="NSimSun" w:hAnsi="NSimSun" w:eastAsia="新宋体"/>
          <w:sz w:val="18"/>
        </w:rPr>
        <w:t>裴南洲：诸位，今日押送文潜的过程中，遭到了袭击，此事非常严重，陛下也下</w:t>
      </w:r>
    </w:p>
    <w:p>
      <w:pPr>
        <w:spacing w:before="0" w:after="0" w:line="240" w:lineRule="auto"/>
        <w:ind w:left="0" w:firstLine="0"/>
      </w:pPr>
      <w:r>
        <w:rPr>
          <w:rFonts w:ascii="NSimSun" w:hAnsi="NSimSun" w:eastAsia="新宋体"/>
          <w:sz w:val="18"/>
        </w:rPr>
        <w:t>了旨意，要求彻查清楚。诸位不妨挨个聊一聊，今日到底发生了什么？</w:t>
      </w:r>
    </w:p>
    <w:p>
      <w:pPr>
        <w:spacing w:before="0" w:after="0" w:line="240" w:lineRule="auto"/>
        <w:ind w:left="0" w:firstLine="0"/>
      </w:pPr>
      <w:r>
        <w:rPr>
          <w:rFonts w:ascii="NSimSun" w:hAnsi="NSimSun" w:eastAsia="新宋体"/>
          <w:sz w:val="18"/>
        </w:rPr>
        <w:t>引导玩家分享今天押送文潜发生了什么·</w:t>
      </w:r>
    </w:p>
    <w:p>
      <w:r>
        <w:br w:type="page"/>
      </w:r>
    </w:p>
    <w:p>
      <w:pPr>
        <w:spacing w:before="0" w:after="0" w:line="240" w:lineRule="auto"/>
        <w:ind w:left="0" w:firstLine="0"/>
      </w:pPr>
      <w:r>
        <w:rPr>
          <w:rFonts w:ascii="NSimSun" w:hAnsi="NSimSun" w:eastAsia="新宋体"/>
          <w:sz w:val="18"/>
        </w:rPr>
        <w:t>期间，文桀文晏一定不会承认是他们放走了文潜，没有必要强行让他俩说出来·</w:t>
      </w:r>
    </w:p>
    <w:p>
      <w:pPr>
        <w:spacing w:before="0" w:after="0" w:line="240" w:lineRule="auto"/>
        <w:ind w:left="0" w:firstLine="0"/>
      </w:pPr>
      <w:r>
        <w:rPr>
          <w:rFonts w:ascii="NSimSun" w:hAnsi="NSimSun" w:eastAsia="新宋体"/>
          <w:sz w:val="18"/>
        </w:rPr>
        <w:t>需要主要引导玩家说出来的事件：</w:t>
      </w:r>
    </w:p>
    <w:p>
      <w:pPr>
        <w:spacing w:before="0" w:after="0" w:line="240" w:lineRule="auto"/>
        <w:ind w:left="0" w:firstLine="0"/>
      </w:pPr>
      <w:r>
        <w:rPr>
          <w:rFonts w:ascii="NSimSun" w:hAnsi="NSimSun" w:eastAsia="新宋体"/>
          <w:sz w:val="18"/>
        </w:rPr>
        <w:t>众人遭到刺客·</w:t>
      </w:r>
    </w:p>
    <w:p>
      <w:pPr>
        <w:spacing w:before="0" w:after="0" w:line="240" w:lineRule="auto"/>
        <w:ind w:left="0" w:firstLine="0"/>
      </w:pPr>
      <w:r>
        <w:rPr>
          <w:rFonts w:ascii="NSimSun" w:hAnsi="NSimSun" w:eastAsia="新宋体"/>
          <w:sz w:val="18"/>
        </w:rPr>
        <w:t>文潜被带走·</w:t>
      </w:r>
    </w:p>
    <w:p>
      <w:pPr>
        <w:spacing w:before="0" w:after="0" w:line="240" w:lineRule="auto"/>
        <w:ind w:left="0" w:firstLine="0"/>
      </w:pPr>
      <w:r>
        <w:rPr>
          <w:rFonts w:ascii="NSimSun" w:hAnsi="NSimSun" w:eastAsia="新宋体"/>
          <w:sz w:val="18"/>
        </w:rPr>
        <w:t>昭雪遭到刺杀·</w:t>
      </w:r>
    </w:p>
    <w:p>
      <w:pPr>
        <w:spacing w:before="0" w:after="0" w:line="240" w:lineRule="auto"/>
        <w:ind w:left="0" w:firstLine="0"/>
      </w:pPr>
      <w:r>
        <w:rPr>
          <w:rFonts w:ascii="NSimSun" w:hAnsi="NSimSun" w:eastAsia="新宋体"/>
          <w:sz w:val="18"/>
        </w:rPr>
        <w:t>刺客似乎穿着夏朝锦氏布行的衣服·</w:t>
      </w:r>
    </w:p>
    <w:p>
      <w:pPr>
        <w:spacing w:before="0" w:after="0" w:line="240" w:lineRule="auto"/>
        <w:ind w:left="0" w:firstLine="0"/>
      </w:pPr>
      <w:r>
        <w:rPr>
          <w:rFonts w:ascii="NSimSun" w:hAnsi="NSimSun" w:eastAsia="新宋体"/>
          <w:sz w:val="18"/>
        </w:rPr>
        <w:t>昭雪受伤后被方慕风带去了锦家·</w:t>
      </w:r>
    </w:p>
    <w:p>
      <w:pPr>
        <w:spacing w:before="0" w:after="0" w:line="240" w:lineRule="auto"/>
        <w:ind w:left="0" w:firstLine="0"/>
      </w:pPr>
      <w:r>
        <w:rPr>
          <w:rFonts w:ascii="NSimSun" w:hAnsi="NSimSun" w:eastAsia="新宋体"/>
          <w:sz w:val="18"/>
        </w:rPr>
        <w:t>质问方慕风为何要带昭雪去锦家·</w:t>
      </w:r>
    </w:p>
    <w:p>
      <w:pPr>
        <w:spacing w:before="0" w:after="0" w:line="240" w:lineRule="auto"/>
        <w:ind w:left="0" w:firstLine="0"/>
      </w:pPr>
      <w:r>
        <w:rPr>
          <w:rFonts w:ascii="NSimSun" w:hAnsi="NSimSun" w:eastAsia="新宋体"/>
          <w:sz w:val="18"/>
        </w:rPr>
        <w:t>大概每个人简单聊一下，把上面的这几个点聊出来就可以。</w:t>
      </w:r>
    </w:p>
    <w:p>
      <w:pPr>
        <w:spacing w:before="0" w:after="0" w:line="240" w:lineRule="auto"/>
        <w:ind w:left="0" w:firstLine="0"/>
      </w:pPr>
      <w:r>
        <w:rPr>
          <w:rFonts w:ascii="NSimSun" w:hAnsi="NSimSun" w:eastAsia="新宋体"/>
          <w:sz w:val="18"/>
        </w:rPr>
        <w:t>随后裴南洲会说</w:t>
      </w:r>
    </w:p>
    <w:p>
      <w:pPr>
        <w:spacing w:before="0" w:after="0" w:line="240" w:lineRule="auto"/>
        <w:ind w:left="0" w:firstLine="0"/>
      </w:pPr>
      <w:r>
        <w:rPr>
          <w:rFonts w:ascii="NSimSun" w:hAnsi="NSimSun" w:eastAsia="新宋体"/>
          <w:sz w:val="18"/>
        </w:rPr>
        <w:t>既如此，看来今天的事疑点重重，方芷，去找方仲庭吧，我觉</w:t>
      </w:r>
    </w:p>
    <w:p>
      <w:pPr>
        <w:spacing w:before="0" w:after="0" w:line="240" w:lineRule="auto"/>
        <w:ind w:left="0" w:firstLine="0"/>
      </w:pPr>
      <w:r>
        <w:rPr>
          <w:rFonts w:ascii="NSimSun" w:hAnsi="NSimSun" w:eastAsia="新宋体"/>
          <w:sz w:val="18"/>
        </w:rPr>
        <w:t>得此事必须由他来负责。</w:t>
      </w:r>
    </w:p>
    <w:p>
      <w:pPr>
        <w:spacing w:before="0" w:after="0" w:line="240" w:lineRule="auto"/>
        <w:ind w:left="0" w:firstLine="0"/>
      </w:pPr>
      <w:r>
        <w:rPr>
          <w:rFonts w:ascii="NSimSun" w:hAnsi="NSimSun" w:eastAsia="新宋体"/>
          <w:sz w:val="18"/>
        </w:rPr>
        <w:t>昭雪，既然你多次去了锦家，这锦家也与刺杀案有关，你带人再去一趟锦家，看</w:t>
      </w:r>
    </w:p>
    <w:p>
      <w:pPr>
        <w:spacing w:before="0" w:after="0" w:line="240" w:lineRule="auto"/>
        <w:ind w:left="0" w:firstLine="0"/>
      </w:pPr>
      <w:r>
        <w:rPr>
          <w:rFonts w:ascii="NSimSun" w:hAnsi="NSimSun" w:eastAsia="新宋体"/>
          <w:sz w:val="18"/>
        </w:rPr>
        <w:t>看还有没有什么线索·</w:t>
      </w:r>
    </w:p>
    <w:p>
      <w:pPr>
        <w:spacing w:before="0" w:after="0" w:line="240" w:lineRule="auto"/>
        <w:ind w:left="0" w:firstLine="0"/>
      </w:pPr>
      <w:r>
        <w:rPr>
          <w:rFonts w:ascii="NSimSun" w:hAnsi="NSimSun" w:eastAsia="新宋体"/>
          <w:sz w:val="18"/>
        </w:rPr>
        <w:t>（示意方芷，昭雪离开房间·）</w:t>
      </w:r>
    </w:p>
    <w:p>
      <w:pPr>
        <w:spacing w:before="0" w:after="0" w:line="240" w:lineRule="auto"/>
        <w:ind w:left="0" w:firstLine="0"/>
      </w:pPr>
      <w:r>
        <w:rPr>
          <w:rFonts w:ascii="NSimSun" w:hAnsi="NSimSun" w:eastAsia="新宋体"/>
          <w:sz w:val="18"/>
        </w:rPr>
        <w:t>、芷昭雪开后风儿</w:t>
      </w:r>
    </w:p>
    <w:p>
      <w:pPr>
        <w:spacing w:before="0" w:after="0" w:line="240" w:lineRule="auto"/>
        <w:ind w:left="0" w:firstLine="0"/>
      </w:pPr>
      <w:r>
        <w:rPr>
          <w:rFonts w:ascii="NSimSun" w:hAnsi="NSimSun" w:eastAsia="新宋体"/>
          <w:sz w:val="18"/>
        </w:rPr>
        <w:t>方仲庭小黑屋内容</w:t>
      </w:r>
    </w:p>
    <w:p>
      <w:pPr>
        <w:spacing w:before="0" w:after="0" w:line="240" w:lineRule="auto"/>
        <w:ind w:left="0" w:firstLine="0"/>
      </w:pPr>
      <w:r>
        <w:rPr>
          <w:rFonts w:ascii="NSimSun" w:hAnsi="NSimSun" w:eastAsia="新宋体"/>
          <w:sz w:val="18"/>
        </w:rPr>
        <w:t>BGM:我在这里</w:t>
      </w:r>
    </w:p>
    <w:p>
      <w:pPr>
        <w:spacing w:before="0" w:after="0" w:line="240" w:lineRule="auto"/>
        <w:ind w:left="0" w:firstLine="0"/>
      </w:pPr>
      <w:r>
        <w:rPr>
          <w:rFonts w:ascii="NSimSun" w:hAnsi="NSimSun" w:eastAsia="新宋体"/>
          <w:sz w:val="18"/>
        </w:rPr>
        <w:t>夕</w:t>
      </w:r>
    </w:p>
    <w:p>
      <w:pPr>
        <w:spacing w:before="0" w:after="0" w:line="240" w:lineRule="auto"/>
        <w:ind w:left="0" w:firstLine="0"/>
      </w:pPr>
      <w:r>
        <w:rPr>
          <w:rFonts w:ascii="NSimSun" w:hAnsi="NSimSun" w:eastAsia="新宋体"/>
          <w:sz w:val="18"/>
        </w:rPr>
        <w:t>苏</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、芷去</w:t>
      </w:r>
    </w:p>
    <w:p>
      <w:pPr>
        <w:spacing w:before="0" w:after="0" w:line="240" w:lineRule="auto"/>
        <w:ind w:left="0" w:firstLine="0"/>
      </w:pPr>
      <w:r>
        <w:rPr>
          <w:rFonts w:ascii="NSimSun" w:hAnsi="NSimSun" w:eastAsia="新宋体"/>
          <w:sz w:val="18"/>
        </w:rPr>
        <w:t>、黑屋。</w:t>
      </w:r>
    </w:p>
    <w:p>
      <w:pPr>
        <w:spacing w:before="0" w:after="0" w:line="240" w:lineRule="auto"/>
        <w:ind w:left="0" w:firstLine="0"/>
      </w:pPr>
      <w:r>
        <w:rPr>
          <w:rFonts w:ascii="NSimSun" w:hAnsi="NSimSun" w:eastAsia="新宋体"/>
          <w:sz w:val="18"/>
        </w:rPr>
        <w:t>[这一幕小黑屋，方仲庭需要很温柔〗</w:t>
      </w:r>
    </w:p>
    <w:p>
      <w:pPr>
        <w:spacing w:before="0" w:after="0" w:line="240" w:lineRule="auto"/>
        <w:ind w:left="0" w:firstLine="0"/>
      </w:pPr>
      <w:r>
        <w:rPr>
          <w:rFonts w:ascii="NSimSun" w:hAnsi="NSimSun" w:eastAsia="新宋体"/>
          <w:sz w:val="18"/>
        </w:rPr>
        <w:t>芷儿，你一直跟爹爹说，你想知道一切的真相。今日爹爹就把真相告诉你。</w:t>
      </w:r>
    </w:p>
    <w:p>
      <w:pPr>
        <w:spacing w:before="0" w:after="0" w:line="240" w:lineRule="auto"/>
        <w:ind w:left="0" w:firstLine="0"/>
      </w:pPr>
      <w:r>
        <w:rPr>
          <w:rFonts w:ascii="NSimSun" w:hAnsi="NSimSun" w:eastAsia="新宋体"/>
          <w:sz w:val="18"/>
        </w:rPr>
        <w:t>这个故</w:t>
      </w:r>
    </w:p>
    <w:p>
      <w:pPr>
        <w:spacing w:before="0" w:after="0" w:line="240" w:lineRule="auto"/>
        <w:ind w:left="0" w:firstLine="0"/>
      </w:pPr>
      <w:r>
        <w:rPr>
          <w:rFonts w:ascii="NSimSun" w:hAnsi="NSimSun" w:eastAsia="新宋体"/>
          <w:sz w:val="18"/>
        </w:rPr>
        <w:t>要从你还没出生开始讲。</w:t>
      </w:r>
    </w:p>
    <w:p>
      <w:r>
        <w:br w:type="page"/>
      </w:r>
    </w:p>
    <w:p>
      <w:pPr>
        <w:spacing w:before="0" w:after="0" w:line="240" w:lineRule="auto"/>
        <w:ind w:left="0" w:firstLine="0"/>
      </w:pPr>
      <w:r>
        <w:rPr>
          <w:rFonts w:ascii="NSimSun" w:hAnsi="NSimSun" w:eastAsia="新宋体"/>
          <w:sz w:val="18"/>
        </w:rPr>
        <w:t>个、候爹爹意气风发，和、的好兄</w:t>
      </w:r>
    </w:p>
    <w:p>
      <w:pPr>
        <w:spacing w:before="0" w:after="0" w:line="240" w:lineRule="auto"/>
        <w:ind w:left="0" w:firstLine="0"/>
      </w:pPr>
      <w:r>
        <w:rPr>
          <w:rFonts w:ascii="NSimSun" w:hAnsi="NSimSun" w:eastAsia="新宋体"/>
          <w:sz w:val="18"/>
        </w:rPr>
        <w:t>军夕，皇不可违。</w:t>
      </w:r>
    </w:p>
    <w:p>
      <w:pPr>
        <w:spacing w:before="0" w:after="0" w:line="240" w:lineRule="auto"/>
        <w:ind w:left="0" w:firstLine="0"/>
      </w:pPr>
      <w:r>
        <w:rPr>
          <w:rFonts w:ascii="NSimSun" w:hAnsi="NSimSun" w:eastAsia="新宋体"/>
          <w:sz w:val="18"/>
        </w:rPr>
        <w:t>戮晋朝，斩断仙脉。都是爹爹干的。</w:t>
      </w:r>
    </w:p>
    <w:p>
      <w:pPr>
        <w:spacing w:before="0" w:after="0" w:line="240" w:lineRule="auto"/>
        <w:ind w:left="0" w:firstLine="0"/>
      </w:pPr>
      <w:r>
        <w:rPr>
          <w:rFonts w:ascii="NSimSun" w:hAnsi="NSimSun" w:eastAsia="新宋体"/>
          <w:sz w:val="18"/>
        </w:rPr>
        <w:t>在芷儿心里，爹爹是个恶人吗？</w:t>
      </w:r>
    </w:p>
    <w:p>
      <w:pPr>
        <w:spacing w:before="0" w:after="0" w:line="240" w:lineRule="auto"/>
        <w:ind w:left="0" w:firstLine="0"/>
      </w:pPr>
      <w:r>
        <w:rPr>
          <w:rFonts w:ascii="NSimSun" w:hAnsi="NSimSun" w:eastAsia="新宋体"/>
          <w:sz w:val="18"/>
        </w:rPr>
        <w:t>[根据方芷回答，可以回答几句〗</w:t>
      </w:r>
    </w:p>
    <w:p>
      <w:pPr>
        <w:spacing w:before="0" w:after="0" w:line="240" w:lineRule="auto"/>
        <w:ind w:left="0" w:firstLine="0"/>
      </w:pPr>
      <w:r>
        <w:rPr>
          <w:rFonts w:ascii="NSimSun" w:hAnsi="NSimSun" w:eastAsia="新宋体"/>
          <w:sz w:val="18"/>
        </w:rPr>
        <w:t>可让爹爹没想到是，爹爹做的</w:t>
      </w:r>
    </w:p>
    <w:p>
      <w:pPr>
        <w:spacing w:before="0" w:after="0" w:line="240" w:lineRule="auto"/>
        <w:ind w:left="0" w:firstLine="0"/>
      </w:pPr>
      <w:r>
        <w:rPr>
          <w:rFonts w:ascii="NSimSun" w:hAnsi="NSimSun" w:eastAsia="新宋体"/>
          <w:sz w:val="18"/>
        </w:rPr>
        <w:t>文潜。征战晋朝。</w:t>
      </w:r>
    </w:p>
    <w:p>
      <w:pPr>
        <w:spacing w:before="0" w:after="0" w:line="240" w:lineRule="auto"/>
        <w:ind w:left="0" w:firstLine="0"/>
      </w:pPr>
      <w:r>
        <w:rPr>
          <w:rFonts w:ascii="NSimSun" w:hAnsi="NSimSun" w:eastAsia="新宋体"/>
          <w:sz w:val="18"/>
        </w:rPr>
        <w:t>些后果竟然要你</w:t>
      </w:r>
    </w:p>
    <w:p>
      <w:pPr>
        <w:spacing w:before="0" w:after="0" w:line="240" w:lineRule="auto"/>
        <w:ind w:left="0" w:firstLine="0"/>
      </w:pPr>
      <w:r>
        <w:rPr>
          <w:rFonts w:ascii="NSimSun" w:hAnsi="NSimSun" w:eastAsia="新宋体"/>
          <w:sz w:val="18"/>
        </w:rPr>
        <w:t>当，你、、怀上你的、候，、和你、不知道开心</w:t>
      </w:r>
    </w:p>
    <w:p>
      <w:pPr>
        <w:spacing w:before="0" w:after="0" w:line="240" w:lineRule="auto"/>
        <w:ind w:left="0" w:firstLine="0"/>
      </w:pPr>
      <w:r>
        <w:rPr>
          <w:rFonts w:ascii="NSimSun" w:hAnsi="NSimSun" w:eastAsia="新宋体"/>
          <w:sz w:val="18"/>
        </w:rPr>
        <w:t>艹天就想着，等你平安长大，爹就从朝堂上退下来，我们一家人去一个开满鲜花</w:t>
      </w:r>
    </w:p>
    <w:p>
      <w:pPr>
        <w:spacing w:before="0" w:after="0" w:line="240" w:lineRule="auto"/>
        <w:ind w:left="0" w:firstLine="0"/>
      </w:pPr>
      <w:r>
        <w:rPr>
          <w:rFonts w:ascii="NSimSun" w:hAnsi="NSimSun" w:eastAsia="新宋体"/>
          <w:sz w:val="18"/>
        </w:rPr>
        <w:t>的地方，一个安静的地方，我们一家人好好生活在那，给你一个幸福完整的一生。</w:t>
      </w:r>
    </w:p>
    <w:p>
      <w:pPr>
        <w:spacing w:before="0" w:after="0" w:line="240" w:lineRule="auto"/>
        <w:ind w:left="0" w:firstLine="0"/>
      </w:pPr>
      <w:r>
        <w:rPr>
          <w:rFonts w:ascii="NSimSun" w:hAnsi="NSimSun" w:eastAsia="新宋体"/>
          <w:sz w:val="18"/>
        </w:rPr>
        <w:t>可直到，你开始生，你的，、开始反噬，</w:t>
      </w:r>
    </w:p>
    <w:p>
      <w:pPr>
        <w:spacing w:before="0" w:after="0" w:line="240" w:lineRule="auto"/>
        <w:ind w:left="0" w:firstLine="0"/>
      </w:pPr>
      <w:r>
        <w:rPr>
          <w:rFonts w:ascii="NSimSun" w:hAnsi="NSimSun" w:eastAsia="新宋体"/>
          <w:sz w:val="18"/>
        </w:rPr>
        <w:t>知道，当</w:t>
      </w:r>
    </w:p>
    <w:p>
      <w:pPr>
        <w:spacing w:before="0" w:after="0" w:line="240" w:lineRule="auto"/>
        <w:ind w:left="0" w:firstLine="0"/>
      </w:pPr>
      <w:r>
        <w:rPr>
          <w:rFonts w:ascii="NSimSun" w:hAnsi="NSimSun" w:eastAsia="新宋体"/>
          <w:sz w:val="18"/>
        </w:rPr>
        <w:t>仙脉的诅咒就是</w:t>
      </w:r>
    </w:p>
    <w:p>
      <w:pPr>
        <w:spacing w:before="0" w:after="0" w:line="240" w:lineRule="auto"/>
        <w:ind w:left="0" w:firstLine="0"/>
      </w:pPr>
      <w:r>
        <w:rPr>
          <w:rFonts w:ascii="NSimSun" w:hAnsi="NSimSun" w:eastAsia="新宋体"/>
          <w:sz w:val="18"/>
        </w:rPr>
        <w:t>让你变、了嗜血，、人的怪物，让你承受你不该承受的痛苦。</w:t>
      </w:r>
    </w:p>
    <w:p>
      <w:pPr>
        <w:spacing w:before="0" w:after="0" w:line="240" w:lineRule="auto"/>
        <w:ind w:left="0" w:firstLine="0"/>
      </w:pPr>
      <w:r>
        <w:rPr>
          <w:rFonts w:ascii="NSimSun" w:hAnsi="NSimSun" w:eastAsia="新宋体"/>
          <w:sz w:val="18"/>
        </w:rPr>
        <w:t>你的，、就跟、说，芷儿还小，芷儿不该承受须的痛苦。</w:t>
      </w:r>
    </w:p>
    <w:p>
      <w:pPr>
        <w:spacing w:before="0" w:after="0" w:line="240" w:lineRule="auto"/>
        <w:ind w:left="0" w:firstLine="0"/>
      </w:pPr>
      <w:r>
        <w:rPr>
          <w:rFonts w:ascii="NSimSun" w:hAnsi="NSimSun" w:eastAsia="新宋体"/>
          <w:sz w:val="18"/>
        </w:rPr>
        <w:t>我们家芷儿，要追求公平公正，要斩杀这世间的贪官污吏，可这些年，你嗜血杀</w:t>
      </w:r>
    </w:p>
    <w:p>
      <w:pPr>
        <w:spacing w:before="0" w:after="0" w:line="240" w:lineRule="auto"/>
        <w:ind w:left="0" w:firstLine="0"/>
      </w:pPr>
      <w:r>
        <w:rPr>
          <w:rFonts w:ascii="NSimSun" w:hAnsi="NSimSun" w:eastAsia="新宋体"/>
          <w:sz w:val="18"/>
        </w:rPr>
        <w:t>的时候，没有一个仇家来过你吧。这些年你杀的每一个人，犯下的每一件事，</w:t>
      </w:r>
    </w:p>
    <w:p>
      <w:pPr>
        <w:spacing w:before="0" w:after="0" w:line="240" w:lineRule="auto"/>
        <w:ind w:left="0" w:firstLine="0"/>
      </w:pPr>
      <w:r>
        <w:rPr>
          <w:rFonts w:ascii="NSimSun" w:hAnsi="NSimSun" w:eastAsia="新宋体"/>
          <w:sz w:val="18"/>
        </w:rPr>
        <w:t>你的、</w:t>
      </w:r>
    </w:p>
    <w:p>
      <w:pPr>
        <w:spacing w:before="0" w:after="0" w:line="240" w:lineRule="auto"/>
        <w:ind w:left="0" w:firstLine="0"/>
      </w:pPr>
      <w:r>
        <w:rPr>
          <w:rFonts w:ascii="NSimSun" w:hAnsi="NSimSun" w:eastAsia="新宋体"/>
          <w:sz w:val="18"/>
        </w:rPr>
        <w:t>你承担下</w:t>
      </w:r>
    </w:p>
    <w:p>
      <w:pPr>
        <w:spacing w:before="0" w:after="0" w:line="240" w:lineRule="auto"/>
        <w:ind w:left="0" w:firstLine="0"/>
      </w:pPr>
      <w:r>
        <w:rPr>
          <w:rFonts w:ascii="NSimSun" w:hAnsi="NSimSun" w:eastAsia="新宋体"/>
          <w:sz w:val="18"/>
        </w:rPr>
        <w:t>如果要为妖物，、人个罪人，</w:t>
      </w:r>
    </w:p>
    <w:p>
      <w:pPr>
        <w:spacing w:before="0" w:after="0" w:line="240" w:lineRule="auto"/>
        <w:ind w:left="0" w:firstLine="0"/>
      </w:pPr>
      <w:r>
        <w:rPr>
          <w:rFonts w:ascii="NSimSun" w:hAnsi="NSimSun" w:eastAsia="新宋体"/>
          <w:sz w:val="18"/>
        </w:rPr>
        <w:t>了妖物，、人的罪名。</w:t>
      </w:r>
    </w:p>
    <w:p>
      <w:pPr>
        <w:spacing w:before="0" w:after="0" w:line="240" w:lineRule="auto"/>
        <w:ind w:left="0" w:firstLine="0"/>
      </w:pPr>
      <w:r>
        <w:rPr>
          <w:rFonts w:ascii="NSimSun" w:hAnsi="NSimSun" w:eastAsia="新宋体"/>
          <w:sz w:val="18"/>
        </w:rPr>
        <w:t>就让、去把。</w:t>
      </w:r>
    </w:p>
    <w:p>
      <w:pPr>
        <w:spacing w:before="0" w:after="0" w:line="240" w:lineRule="auto"/>
        <w:ind w:left="0" w:firstLine="0"/>
      </w:pPr>
      <w:r>
        <w:rPr>
          <w:rFonts w:ascii="NSimSun" w:hAnsi="NSimSun" w:eastAsia="新宋体"/>
          <w:sz w:val="18"/>
        </w:rPr>
        <w:t>是你的，</w:t>
      </w:r>
    </w:p>
    <w:p>
      <w:pPr>
        <w:spacing w:before="0" w:after="0" w:line="240" w:lineRule="auto"/>
        <w:ind w:left="0" w:firstLine="0"/>
      </w:pPr>
      <w:r>
        <w:rPr>
          <w:rFonts w:ascii="NSimSun" w:hAnsi="NSimSun" w:eastAsia="新宋体"/>
          <w:sz w:val="18"/>
        </w:rPr>
        <w:t>，便去了宫</w:t>
      </w:r>
    </w:p>
    <w:p>
      <w:pPr>
        <w:spacing w:before="0" w:after="0" w:line="240" w:lineRule="auto"/>
        <w:ind w:left="0" w:firstLine="0"/>
      </w:pPr>
      <w:r>
        <w:rPr>
          <w:rFonts w:ascii="NSimSun" w:hAnsi="NSimSun" w:eastAsia="新宋体"/>
          <w:sz w:val="18"/>
        </w:rPr>
        <w:t>所以这些年，爹爹总是跟你说，你擐的案子别查了，别查了。因为我和你的擐亲</w:t>
      </w:r>
    </w:p>
    <w:p>
      <w:pPr>
        <w:spacing w:before="0" w:after="0" w:line="240" w:lineRule="auto"/>
        <w:ind w:left="0" w:firstLine="0"/>
      </w:pPr>
      <w:r>
        <w:rPr>
          <w:rFonts w:ascii="NSimSun" w:hAnsi="NSimSun" w:eastAsia="新宋体"/>
          <w:sz w:val="18"/>
        </w:rPr>
        <w:t>都想看着你，安安稳稳度过一生，关于你的病，爹爹也一定会给你治好。</w:t>
      </w:r>
    </w:p>
    <w:p>
      <w:pPr>
        <w:spacing w:before="0" w:after="0" w:line="240" w:lineRule="auto"/>
        <w:ind w:left="0" w:firstLine="0"/>
      </w:pPr>
      <w:r>
        <w:rPr>
          <w:rFonts w:ascii="NSimSun" w:hAnsi="NSimSun" w:eastAsia="新宋体"/>
          <w:sz w:val="18"/>
        </w:rPr>
        <w:t>关方家，芷儿，当，先皇、</w:t>
      </w:r>
    </w:p>
    <w:p>
      <w:pPr>
        <w:spacing w:before="0" w:after="0" w:line="240" w:lineRule="auto"/>
        <w:ind w:left="0" w:firstLine="0"/>
      </w:pPr>
      <w:r>
        <w:rPr>
          <w:rFonts w:ascii="NSimSun" w:hAnsi="NSimSun" w:eastAsia="新宋体"/>
          <w:sz w:val="18"/>
        </w:rPr>
        <w:t>交给、，这些陛下就一直窥探．</w:t>
      </w:r>
    </w:p>
    <w:p>
      <w:pPr>
        <w:spacing w:before="0" w:after="0" w:line="240" w:lineRule="auto"/>
        <w:ind w:left="0" w:firstLine="0"/>
      </w:pPr>
      <w:r>
        <w:rPr>
          <w:rFonts w:ascii="NSimSun" w:hAnsi="NSimSun" w:eastAsia="新宋体"/>
          <w:sz w:val="18"/>
        </w:rPr>
        <w:t>。陛下迟会、方家动，爹爹会了保全方家，会、反。</w:t>
      </w:r>
    </w:p>
    <w:p>
      <w:pPr>
        <w:spacing w:before="0" w:after="0" w:line="240" w:lineRule="auto"/>
        <w:ind w:left="0" w:firstLine="0"/>
      </w:pPr>
      <w:r>
        <w:rPr>
          <w:rFonts w:ascii="NSimSun" w:hAnsi="NSimSun" w:eastAsia="新宋体"/>
          <w:sz w:val="18"/>
        </w:rPr>
        <w:t>芷儿，你应该知道，、反代着幻如果．功了，一切能变</w:t>
      </w:r>
    </w:p>
    <w:p>
      <w:pPr>
        <w:spacing w:before="0" w:after="0" w:line="240" w:lineRule="auto"/>
        <w:ind w:left="0" w:firstLine="0"/>
      </w:pPr>
      <w:r>
        <w:rPr>
          <w:rFonts w:ascii="NSimSun" w:hAnsi="NSimSun" w:eastAsia="新宋体"/>
          <w:sz w:val="18"/>
        </w:rPr>
        <w:t>好的</w:t>
      </w:r>
    </w:p>
    <w:p>
      <w:pPr>
        <w:spacing w:before="0" w:after="0" w:line="240" w:lineRule="auto"/>
        <w:ind w:left="0" w:firstLine="0"/>
      </w:pPr>
      <w:r>
        <w:rPr>
          <w:rFonts w:ascii="NSimSun" w:hAnsi="NSimSun" w:eastAsia="新宋体"/>
          <w:sz w:val="18"/>
        </w:rPr>
        <w:t>的军</w:t>
      </w:r>
    </w:p>
    <w:p>
      <w:pPr>
        <w:spacing w:before="0" w:after="0" w:line="240" w:lineRule="auto"/>
        <w:ind w:left="0" w:firstLine="0"/>
      </w:pPr>
      <w:r>
        <w:rPr>
          <w:rFonts w:ascii="NSimSun" w:hAnsi="NSimSun" w:eastAsia="新宋体"/>
          <w:sz w:val="18"/>
        </w:rPr>
        <w:t>子，</w:t>
      </w:r>
    </w:p>
    <w:p>
      <w:r>
        <w:br w:type="page"/>
      </w:r>
    </w:p>
    <w:p>
      <w:pPr>
        <w:spacing w:before="0" w:after="0" w:line="240" w:lineRule="auto"/>
        <w:ind w:left="0" w:firstLine="0"/>
      </w:pPr>
      <w:r>
        <w:rPr>
          <w:rFonts w:ascii="NSimSun" w:hAnsi="NSimSun" w:eastAsia="新宋体"/>
          <w:sz w:val="18"/>
        </w:rPr>
        <w:t>如果失败了，结局只有一种，那就是死。</w:t>
      </w:r>
    </w:p>
    <w:p>
      <w:pPr>
        <w:spacing w:before="0" w:after="0" w:line="240" w:lineRule="auto"/>
        <w:ind w:left="0" w:firstLine="0"/>
      </w:pPr>
      <w:r>
        <w:rPr>
          <w:rFonts w:ascii="NSimSun" w:hAnsi="NSimSun" w:eastAsia="新宋体"/>
          <w:sz w:val="18"/>
        </w:rPr>
        <w:t>所以爹爹给你找了一条路，那就是嫁去夏朝。赢了，爹爹就接你回家，接擐亲回</w:t>
      </w:r>
    </w:p>
    <w:p>
      <w:pPr>
        <w:spacing w:before="0" w:after="0" w:line="240" w:lineRule="auto"/>
        <w:ind w:left="0" w:firstLine="0"/>
      </w:pPr>
      <w:r>
        <w:rPr>
          <w:rFonts w:ascii="NSimSun" w:hAnsi="NSimSun" w:eastAsia="新宋体"/>
          <w:sz w:val="18"/>
        </w:rPr>
        <w:t>家。输了，芷儿就好好夏朝生活，不要想着给爹爹复仇好吗？</w:t>
      </w:r>
    </w:p>
    <w:p>
      <w:pPr>
        <w:spacing w:before="0" w:after="0" w:line="240" w:lineRule="auto"/>
        <w:ind w:left="0" w:firstLine="0"/>
      </w:pPr>
      <w:r>
        <w:rPr>
          <w:rFonts w:ascii="NSimSun" w:hAnsi="NSimSun" w:eastAsia="新宋体"/>
          <w:sz w:val="18"/>
        </w:rPr>
        <w:t>[此时方芷可能会说，自己不愿意，自己不会离开方家〗</w:t>
      </w:r>
    </w:p>
    <w:p>
      <w:pPr>
        <w:spacing w:before="0" w:after="0" w:line="240" w:lineRule="auto"/>
        <w:ind w:left="0" w:firstLine="0"/>
      </w:pPr>
      <w:r>
        <w:rPr>
          <w:rFonts w:ascii="NSimSun" w:hAnsi="NSimSun" w:eastAsia="新宋体"/>
          <w:sz w:val="18"/>
        </w:rPr>
        <w:t>那方仲庭就可以说：我就知道，我的女儿，性子总是这样，那就跟爹爹一起反，</w:t>
      </w:r>
    </w:p>
    <w:p>
      <w:pPr>
        <w:spacing w:before="0" w:after="0" w:line="240" w:lineRule="auto"/>
        <w:ind w:left="0" w:firstLine="0"/>
      </w:pPr>
      <w:r>
        <w:rPr>
          <w:rFonts w:ascii="NSimSun" w:hAnsi="NSimSun" w:eastAsia="新宋体"/>
          <w:sz w:val="18"/>
        </w:rPr>
        <w:t>失败了，我们一起去走哪条黄泉路好吗，那个时候爹爹也还能牵着你的手。</w:t>
      </w:r>
    </w:p>
    <w:p>
      <w:pPr>
        <w:spacing w:before="0" w:after="0" w:line="240" w:lineRule="auto"/>
        <w:ind w:left="0" w:firstLine="0"/>
      </w:pPr>
      <w:r>
        <w:rPr>
          <w:rFonts w:ascii="NSimSun" w:hAnsi="NSimSun" w:eastAsia="新宋体"/>
          <w:sz w:val="18"/>
        </w:rPr>
        <w:t>芷儿，大胆去做你想做的事，有爹爹在，芷儿会成为真正的芷儿的，不用害怕的。</w:t>
      </w:r>
    </w:p>
    <w:p>
      <w:pPr>
        <w:spacing w:before="0" w:after="0" w:line="240" w:lineRule="auto"/>
        <w:ind w:left="0" w:firstLine="0"/>
      </w:pPr>
      <w:r>
        <w:rPr>
          <w:rFonts w:ascii="NSimSun" w:hAnsi="NSimSun" w:eastAsia="新宋体"/>
          <w:sz w:val="18"/>
        </w:rPr>
        <w:t>〖可以摸摸方芷的头，让方芷回去就行〗</w:t>
      </w:r>
    </w:p>
    <w:p>
      <w:pPr>
        <w:spacing w:before="0" w:after="0" w:line="240" w:lineRule="auto"/>
        <w:ind w:left="0" w:firstLine="0"/>
      </w:pPr>
      <w:r>
        <w:rPr>
          <w:rFonts w:ascii="NSimSun" w:hAnsi="NSimSun" w:eastAsia="新宋体"/>
          <w:sz w:val="18"/>
        </w:rPr>
        <w:t>，将它点燃，灯关暗一些）</w:t>
      </w:r>
    </w:p>
    <w:p>
      <w:pPr>
        <w:spacing w:before="0" w:after="0" w:line="240" w:lineRule="auto"/>
        <w:ind w:left="0" w:firstLine="0"/>
      </w:pPr>
      <w:r>
        <w:rPr>
          <w:rFonts w:ascii="NSimSun" w:hAnsi="NSimSun" w:eastAsia="新宋体"/>
          <w:sz w:val="18"/>
        </w:rPr>
        <w:t>昭雪小黑屋内容·</w:t>
      </w:r>
    </w:p>
    <w:p>
      <w:pPr>
        <w:spacing w:before="0" w:after="0" w:line="240" w:lineRule="auto"/>
        <w:ind w:left="0" w:firstLine="0"/>
      </w:pPr>
      <w:r>
        <w:rPr>
          <w:rFonts w:ascii="NSimSun" w:hAnsi="NSimSun" w:eastAsia="新宋体"/>
          <w:sz w:val="18"/>
        </w:rPr>
        <w:t>BGM:era</w:t>
      </w:r>
    </w:p>
    <w:p>
      <w:pPr>
        <w:spacing w:before="0" w:after="0" w:line="240" w:lineRule="auto"/>
        <w:ind w:left="0" w:firstLine="0"/>
      </w:pPr>
      <w:r>
        <w:rPr>
          <w:rFonts w:ascii="NSimSun" w:hAnsi="NSimSun" w:eastAsia="新宋体"/>
          <w:sz w:val="18"/>
        </w:rPr>
        <w:t>（记得提前在黑屋里，放一个可以</w:t>
      </w:r>
    </w:p>
    <w:p>
      <w:pPr>
        <w:spacing w:before="0" w:after="0" w:line="240" w:lineRule="auto"/>
        <w:ind w:left="0" w:firstLine="0"/>
      </w:pPr>
      <w:r>
        <w:rPr>
          <w:rFonts w:ascii="NSimSun" w:hAnsi="NSimSun" w:eastAsia="新宋体"/>
          <w:sz w:val="18"/>
        </w:rPr>
        <w:t>荷一个人坐在屋子里，看着蜡烛。</w:t>
      </w:r>
    </w:p>
    <w:p>
      <w:pPr>
        <w:spacing w:before="0" w:after="0" w:line="240" w:lineRule="auto"/>
        <w:ind w:left="0" w:firstLine="0"/>
      </w:pPr>
      <w:r>
        <w:rPr>
          <w:rFonts w:ascii="NSimSun" w:hAnsi="NSimSun" w:eastAsia="新宋体"/>
          <w:sz w:val="18"/>
        </w:rPr>
        <w:t>画外音（由NPC4$荷串）</w:t>
      </w:r>
    </w:p>
    <w:p>
      <w:pPr>
        <w:spacing w:before="0" w:after="0" w:line="240" w:lineRule="auto"/>
        <w:ind w:left="0" w:firstLine="0"/>
      </w:pPr>
      <w:r>
        <w:rPr>
          <w:rFonts w:ascii="NSimSun" w:hAnsi="NSimSun" w:eastAsia="新宋体"/>
          <w:sz w:val="18"/>
        </w:rPr>
        <w:t>，天是你的生日·一路走</w:t>
      </w:r>
    </w:p>
    <w:p>
      <w:pPr>
        <w:spacing w:before="0" w:after="0" w:line="240" w:lineRule="auto"/>
        <w:ind w:left="0" w:firstLine="0"/>
      </w:pPr>
      <w:r>
        <w:rPr>
          <w:rFonts w:ascii="NSimSun" w:hAnsi="NSimSun" w:eastAsia="新宋体"/>
          <w:sz w:val="18"/>
        </w:rPr>
        <w:t>珙</w:t>
      </w:r>
    </w:p>
    <w:p>
      <w:pPr>
        <w:spacing w:before="0" w:after="0" w:line="240" w:lineRule="auto"/>
        <w:ind w:left="0" w:firstLine="0"/>
      </w:pPr>
      <w:r>
        <w:rPr>
          <w:rFonts w:ascii="NSimSun" w:hAnsi="NSimSun" w:eastAsia="新宋体"/>
          <w:sz w:val="18"/>
        </w:rPr>
        <w:t>重生为公主，此刻，你</w:t>
      </w:r>
    </w:p>
    <w:p>
      <w:pPr>
        <w:spacing w:before="0" w:after="0" w:line="240" w:lineRule="auto"/>
        <w:ind w:left="0" w:firstLine="0"/>
      </w:pPr>
      <w:r>
        <w:rPr>
          <w:rFonts w:ascii="NSimSun" w:hAnsi="NSimSun" w:eastAsia="新宋体"/>
          <w:sz w:val="18"/>
        </w:rPr>
        <w:t>么话，</w:t>
      </w:r>
    </w:p>
    <w:p>
      <w:pPr>
        <w:spacing w:before="0" w:after="0" w:line="240" w:lineRule="auto"/>
        <w:ind w:left="0" w:firstLine="0"/>
      </w:pPr>
      <w:r>
        <w:rPr>
          <w:rFonts w:ascii="NSimSun" w:hAnsi="NSimSun" w:eastAsia="新宋体"/>
          <w:sz w:val="18"/>
        </w:rPr>
        <w:t>想要、</w:t>
      </w:r>
    </w:p>
    <w:p>
      <w:pPr>
        <w:spacing w:before="0" w:after="0" w:line="240" w:lineRule="auto"/>
        <w:ind w:left="0" w:firstLine="0"/>
      </w:pPr>
      <w:r>
        <w:rPr>
          <w:rFonts w:ascii="NSimSun" w:hAnsi="NSimSun" w:eastAsia="新宋体"/>
          <w:sz w:val="18"/>
        </w:rPr>
        <w:t>自己说吗？或者有什么话，想要对爹阿姐说吗？</w:t>
      </w:r>
    </w:p>
    <w:p>
      <w:pPr>
        <w:spacing w:before="0" w:after="0" w:line="240" w:lineRule="auto"/>
        <w:ind w:left="0" w:firstLine="0"/>
      </w:pPr>
      <w:r>
        <w:rPr>
          <w:rFonts w:ascii="NSimSun" w:hAnsi="NSimSun" w:eastAsia="新宋体"/>
          <w:sz w:val="18"/>
        </w:rPr>
        <w:t>等待锦荷回应·</w:t>
      </w:r>
    </w:p>
    <w:p>
      <w:pPr>
        <w:spacing w:before="0" w:after="0" w:line="240" w:lineRule="auto"/>
        <w:ind w:left="0" w:firstLine="0"/>
      </w:pPr>
      <w:r>
        <w:rPr>
          <w:rFonts w:ascii="NSimSun" w:hAnsi="NSimSun" w:eastAsia="新宋体"/>
          <w:sz w:val="18"/>
        </w:rPr>
        <w:t>画外音：锦荷，本以为重生后，你可以阻止一切，你可以改变一切，可最终，你</w:t>
      </w:r>
    </w:p>
    <w:p>
      <w:pPr>
        <w:spacing w:before="0" w:after="0" w:line="240" w:lineRule="auto"/>
        <w:ind w:left="0" w:firstLine="0"/>
      </w:pPr>
      <w:r>
        <w:rPr>
          <w:rFonts w:ascii="NSimSun" w:hAnsi="NSimSun" w:eastAsia="新宋体"/>
          <w:sz w:val="18"/>
        </w:rPr>
        <w:t>、、是没有做到，但此刻，你还能最后一件事，那就是复仇，让这些高高在上的恶</w:t>
      </w:r>
    </w:p>
    <w:p>
      <w:r>
        <w:br w:type="page"/>
      </w:r>
    </w:p>
    <w:p>
      <w:pPr>
        <w:spacing w:before="0" w:after="0" w:line="240" w:lineRule="auto"/>
        <w:ind w:left="0" w:firstLine="0"/>
      </w:pPr>
      <w:r>
        <w:rPr>
          <w:rFonts w:ascii="NSimSun" w:hAnsi="NSimSun" w:eastAsia="新宋体"/>
          <w:sz w:val="18"/>
        </w:rPr>
        <w:t>，感受你的痛苦·但如果你想要复仇，最好的方式，便是利用这副公主的身体，</w:t>
      </w:r>
    </w:p>
    <w:p>
      <w:pPr>
        <w:spacing w:before="0" w:after="0" w:line="240" w:lineRule="auto"/>
        <w:ind w:left="0" w:firstLine="0"/>
      </w:pPr>
      <w:r>
        <w:rPr>
          <w:rFonts w:ascii="NSimSun" w:hAnsi="NSimSun" w:eastAsia="新宋体"/>
          <w:sz w:val="18"/>
        </w:rPr>
        <w:t>你知道，因为重生，这个世界上同时存在两个锦荷的灵魂，如若你想要继续利用</w:t>
      </w:r>
    </w:p>
    <w:p>
      <w:pPr>
        <w:spacing w:before="0" w:after="0" w:line="240" w:lineRule="auto"/>
        <w:ind w:left="0" w:firstLine="0"/>
      </w:pPr>
      <w:r>
        <w:rPr>
          <w:rFonts w:ascii="NSimSun" w:hAnsi="NSimSun" w:eastAsia="新宋体"/>
          <w:sz w:val="18"/>
        </w:rPr>
        <w:t>“但此刻，爹，擐，阿姐，都不在了。唯一能给你一个拥抱的，只有你自己。</w:t>
      </w:r>
    </w:p>
    <w:p>
      <w:pPr>
        <w:spacing w:before="0" w:after="0" w:line="240" w:lineRule="auto"/>
        <w:ind w:left="0" w:firstLine="0"/>
      </w:pPr>
      <w:r>
        <w:rPr>
          <w:rFonts w:ascii="NSimSun" w:hAnsi="NSimSun" w:eastAsia="新宋体"/>
          <w:sz w:val="18"/>
        </w:rPr>
        <w:t>昭雪的身份去复仇，另一</w:t>
      </w:r>
    </w:p>
    <w:p>
      <w:pPr>
        <w:spacing w:before="0" w:after="0" w:line="240" w:lineRule="auto"/>
        <w:ind w:left="0" w:firstLine="0"/>
      </w:pPr>
      <w:r>
        <w:rPr>
          <w:rFonts w:ascii="NSimSun" w:hAnsi="NSimSun" w:eastAsia="新宋体"/>
          <w:sz w:val="18"/>
        </w:rPr>
        <w:t>，就必须死·否则，你会冫'失·想想看，</w:t>
      </w:r>
    </w:p>
    <w:p>
      <w:pPr>
        <w:spacing w:before="0" w:after="0" w:line="240" w:lineRule="auto"/>
        <w:ind w:left="0" w:firstLine="0"/>
      </w:pPr>
      <w:r>
        <w:rPr>
          <w:rFonts w:ascii="NSimSun" w:hAnsi="NSimSun" w:eastAsia="新宋体"/>
          <w:sz w:val="18"/>
        </w:rPr>
        <w:t>普通的</w:t>
      </w:r>
    </w:p>
    <w:p>
      <w:pPr>
        <w:spacing w:before="0" w:after="0" w:line="240" w:lineRule="auto"/>
        <w:ind w:left="0" w:firstLine="0"/>
      </w:pPr>
      <w:r>
        <w:rPr>
          <w:rFonts w:ascii="NSimSun" w:hAnsi="NSimSun" w:eastAsia="新宋体"/>
          <w:sz w:val="18"/>
        </w:rPr>
        <w:t>该怎么跟他们去、呢？</w:t>
      </w:r>
    </w:p>
    <w:p>
      <w:pPr>
        <w:spacing w:before="0" w:after="0" w:line="240" w:lineRule="auto"/>
        <w:ind w:left="0" w:firstLine="0"/>
      </w:pPr>
      <w:r>
        <w:rPr>
          <w:rFonts w:ascii="NSimSun" w:hAnsi="NSimSun" w:eastAsia="新宋体"/>
          <w:sz w:val="18"/>
        </w:rPr>
        <w:t>所以，今日，你也必须让另一个锦荷的灵魂安心的消失·</w:t>
      </w:r>
    </w:p>
    <w:p>
      <w:pPr>
        <w:spacing w:before="0" w:after="0" w:line="240" w:lineRule="auto"/>
        <w:ind w:left="0" w:firstLine="0"/>
      </w:pPr>
      <w:r>
        <w:rPr>
          <w:rFonts w:ascii="NSimSun" w:hAnsi="NSimSun" w:eastAsia="新宋体"/>
          <w:sz w:val="18"/>
        </w:rPr>
        <w:t>只有你，才能让另一个锦荷的灵魂消失，当你最后吹灭蜡烛，便会代表锦荷将会</w:t>
      </w:r>
    </w:p>
    <w:p>
      <w:pPr>
        <w:spacing w:before="0" w:after="0" w:line="240" w:lineRule="auto"/>
        <w:ind w:left="0" w:firstLine="0"/>
      </w:pPr>
      <w:r>
        <w:rPr>
          <w:rFonts w:ascii="NSimSun" w:hAnsi="NSimSun" w:eastAsia="新宋体"/>
          <w:sz w:val="18"/>
        </w:rPr>
        <w:t>底消失，今日从锦家走出的，只有公主昭雪·</w:t>
      </w:r>
    </w:p>
    <w:p>
      <w:pPr>
        <w:spacing w:before="0" w:after="0" w:line="240" w:lineRule="auto"/>
        <w:ind w:left="0" w:firstLine="0"/>
      </w:pPr>
      <w:r>
        <w:rPr>
          <w:rFonts w:ascii="NSimSun" w:hAnsi="NSimSun" w:eastAsia="新宋体"/>
          <w:sz w:val="18"/>
        </w:rPr>
        <w:t>、备好了吗？后见一见你自己，以及，</w:t>
      </w:r>
    </w:p>
    <w:p>
      <w:pPr>
        <w:spacing w:before="0" w:after="0" w:line="240" w:lineRule="auto"/>
        <w:ind w:left="0" w:firstLine="0"/>
      </w:pPr>
      <w:r>
        <w:rPr>
          <w:rFonts w:ascii="NSimSun" w:hAnsi="NSimSun" w:eastAsia="新宋体"/>
          <w:sz w:val="18"/>
        </w:rPr>
        <w:t>接锦荷上场</w:t>
      </w:r>
    </w:p>
    <w:p>
      <w:pPr>
        <w:spacing w:before="0" w:after="0" w:line="240" w:lineRule="auto"/>
        <w:ind w:left="0" w:firstLine="0"/>
      </w:pPr>
      <w:r>
        <w:rPr>
          <w:rFonts w:ascii="NSimSun" w:hAnsi="NSimSun" w:eastAsia="新宋体"/>
          <w:sz w:val="18"/>
        </w:rPr>
        <w:t>荷，锦荷，我们能依靠的，只有自己了。</w:t>
      </w:r>
    </w:p>
    <w:p>
      <w:pPr>
        <w:spacing w:before="0" w:after="0" w:line="240" w:lineRule="auto"/>
        <w:ind w:left="0" w:firstLine="0"/>
      </w:pPr>
      <w:r>
        <w:rPr>
          <w:rFonts w:ascii="NSimSun" w:hAnsi="NSimSun" w:eastAsia="新宋体"/>
          <w:sz w:val="18"/>
        </w:rPr>
        <w:t>让她冫'失·</w:t>
      </w:r>
    </w:p>
    <w:p>
      <w:pPr>
        <w:spacing w:before="0" w:after="0" w:line="240" w:lineRule="auto"/>
        <w:ind w:left="0" w:firstLine="0"/>
      </w:pPr>
      <w:r>
        <w:rPr>
          <w:rFonts w:ascii="NSimSun" w:hAnsi="NSimSun" w:eastAsia="新宋体"/>
          <w:sz w:val="18"/>
        </w:rPr>
        <w:t>上前，牵着昭雪的手，温柔的看着她。</w:t>
      </w:r>
    </w:p>
    <w:p>
      <w:pPr>
        <w:spacing w:before="0" w:after="0" w:line="240" w:lineRule="auto"/>
        <w:ind w:left="0" w:firstLine="0"/>
      </w:pPr>
      <w:r>
        <w:rPr>
          <w:rFonts w:ascii="NSimSun" w:hAnsi="NSimSun" w:eastAsia="新宋体"/>
          <w:sz w:val="18"/>
        </w:rPr>
        <w:t>“我知道你很累，我就是你，所以此刻，只有我知道，你到底有多痛"</w:t>
      </w:r>
    </w:p>
    <w:p>
      <w:pPr>
        <w:spacing w:before="0" w:after="0" w:line="240" w:lineRule="auto"/>
        <w:ind w:left="0" w:firstLine="0"/>
      </w:pPr>
      <w:r>
        <w:rPr>
          <w:rFonts w:ascii="NSimSun" w:hAnsi="NSimSun" w:eastAsia="新宋体"/>
          <w:sz w:val="18"/>
        </w:rPr>
        <w:t>“能给你拥抱的，也只</w:t>
      </w:r>
    </w:p>
    <w:p>
      <w:pPr>
        <w:spacing w:before="0" w:after="0" w:line="240" w:lineRule="auto"/>
        <w:ind w:left="0" w:firstLine="0"/>
      </w:pPr>
      <w:r>
        <w:rPr>
          <w:rFonts w:ascii="NSimSun" w:hAnsi="NSimSun" w:eastAsia="新宋体"/>
          <w:sz w:val="18"/>
        </w:rPr>
        <w:t>“很累吧，、知道，</w:t>
      </w:r>
    </w:p>
    <w:p>
      <w:pPr>
        <w:spacing w:before="0" w:after="0" w:line="240" w:lineRule="auto"/>
        <w:ind w:left="0" w:firstLine="0"/>
      </w:pPr>
      <w:r>
        <w:rPr>
          <w:rFonts w:ascii="NSimSun" w:hAnsi="NSimSun" w:eastAsia="新宋体"/>
          <w:sz w:val="18"/>
        </w:rPr>
        <w:t>（抱着昭雪）</w:t>
      </w:r>
    </w:p>
    <w:p>
      <w:pPr>
        <w:spacing w:before="0" w:after="0" w:line="240" w:lineRule="auto"/>
        <w:ind w:left="0" w:firstLine="0"/>
      </w:pPr>
      <w:r>
        <w:rPr>
          <w:rFonts w:ascii="NSimSun" w:hAnsi="NSimSun" w:eastAsia="新宋体"/>
          <w:sz w:val="18"/>
        </w:rPr>
        <w:t>（看着昭雪。）</w:t>
      </w:r>
    </w:p>
    <w:p>
      <w:pPr>
        <w:spacing w:before="0" w:after="0" w:line="240" w:lineRule="auto"/>
        <w:ind w:left="0" w:firstLine="0"/>
      </w:pPr>
      <w:r>
        <w:rPr>
          <w:rFonts w:ascii="NSimSun" w:hAnsi="NSimSun" w:eastAsia="新宋体"/>
          <w:sz w:val="18"/>
        </w:rPr>
        <w:t>、也知道，你很孤独，这孤独，</w:t>
      </w:r>
    </w:p>
    <w:p>
      <w:pPr>
        <w:spacing w:before="0" w:after="0" w:line="240" w:lineRule="auto"/>
        <w:ind w:left="0" w:firstLine="0"/>
      </w:pPr>
      <w:r>
        <w:rPr>
          <w:rFonts w:ascii="NSimSun" w:hAnsi="NSimSun" w:eastAsia="新宋体"/>
          <w:sz w:val="18"/>
        </w:rPr>
        <w:t>、可以感受得到。</w:t>
      </w:r>
    </w:p>
    <w:p>
      <w:pPr>
        <w:spacing w:before="0" w:after="0" w:line="240" w:lineRule="auto"/>
        <w:ind w:left="0" w:firstLine="0"/>
      </w:pPr>
      <w:r>
        <w:rPr>
          <w:rFonts w:ascii="NSimSun" w:hAnsi="NSimSun" w:eastAsia="新宋体"/>
          <w:sz w:val="18"/>
        </w:rPr>
        <w:t>、们自己，想哭，想发泄，</w:t>
      </w:r>
    </w:p>
    <w:p>
      <w:pPr>
        <w:spacing w:before="0" w:after="0" w:line="240" w:lineRule="auto"/>
        <w:ind w:left="0" w:firstLine="0"/>
      </w:pPr>
      <w:r>
        <w:rPr>
          <w:rFonts w:ascii="NSimSun" w:hAnsi="NSimSun" w:eastAsia="新宋体"/>
          <w:sz w:val="18"/>
        </w:rPr>
        <w:t>这里，没人，只</w:t>
      </w:r>
    </w:p>
    <w:p>
      <w:pPr>
        <w:spacing w:before="0" w:after="0" w:line="240" w:lineRule="auto"/>
        <w:ind w:left="0" w:firstLine="0"/>
      </w:pPr>
      <w:r>
        <w:rPr>
          <w:rFonts w:ascii="NSimSun" w:hAnsi="NSimSun" w:eastAsia="新宋体"/>
          <w:sz w:val="18"/>
        </w:rPr>
        <w:t>可以，</w:t>
      </w:r>
    </w:p>
    <w:p>
      <w:pPr>
        <w:spacing w:before="0" w:after="0" w:line="240" w:lineRule="auto"/>
        <w:ind w:left="0" w:firstLine="0"/>
      </w:pPr>
      <w:r>
        <w:rPr>
          <w:rFonts w:ascii="NSimSun" w:hAnsi="NSimSun" w:eastAsia="新宋体"/>
          <w:sz w:val="18"/>
        </w:rPr>
        <w:t>、就是你</w:t>
      </w:r>
    </w:p>
    <w:p>
      <w:pPr>
        <w:spacing w:before="0" w:after="0" w:line="240" w:lineRule="auto"/>
        <w:ind w:left="0" w:firstLine="0"/>
      </w:pPr>
      <w:r>
        <w:rPr>
          <w:rFonts w:ascii="NSimSun" w:hAnsi="NSimSun" w:eastAsia="新宋体"/>
          <w:sz w:val="18"/>
        </w:rPr>
        <w:t>的依靠。</w:t>
      </w:r>
    </w:p>
    <w:p>
      <w:pPr>
        <w:spacing w:before="0" w:after="0" w:line="240" w:lineRule="auto"/>
        <w:ind w:left="0" w:firstLine="0"/>
      </w:pPr>
      <w:r>
        <w:rPr>
          <w:rFonts w:ascii="NSimSun" w:hAnsi="NSimSun" w:eastAsia="新宋体"/>
          <w:sz w:val="18"/>
        </w:rPr>
        <w:t>（摸摸昭雪的头，温柔的摸摸昭雪的脸）</w:t>
      </w:r>
    </w:p>
    <w:p>
      <w:pPr>
        <w:spacing w:before="0" w:after="0" w:line="240" w:lineRule="auto"/>
        <w:ind w:left="0" w:firstLine="0"/>
      </w:pPr>
      <w:r>
        <w:rPr>
          <w:rFonts w:ascii="NSimSun" w:hAnsi="NSimSun" w:eastAsia="新宋体"/>
          <w:sz w:val="18"/>
        </w:rPr>
        <w:t>“想爹吗？想阿姐吗？没事的锦荷，等我们做完这一切，我们就会见到他</w:t>
      </w:r>
    </w:p>
    <w:p>
      <w:pPr>
        <w:spacing w:before="0" w:after="0" w:line="240" w:lineRule="auto"/>
        <w:ind w:left="0" w:firstLine="0"/>
      </w:pPr>
      <w:r>
        <w:rPr>
          <w:rFonts w:ascii="NSimSun" w:hAnsi="NSimSun" w:eastAsia="新宋体"/>
          <w:sz w:val="18"/>
        </w:rPr>
        <w:t>们，我们一家人，永远不会分开。</w:t>
      </w:r>
    </w:p>
    <w:p>
      <w:pPr>
        <w:spacing w:before="0" w:after="0" w:line="240" w:lineRule="auto"/>
        <w:ind w:left="0" w:firstLine="0"/>
      </w:pPr>
      <w:r>
        <w:rPr>
          <w:rFonts w:ascii="NSimSun" w:hAnsi="NSimSun" w:eastAsia="新宋体"/>
          <w:sz w:val="18"/>
        </w:rPr>
        <w:t>“但是在此之前，我们要让那些伤害锦家的罪人们，全部付出代价。对吗？</w:t>
      </w:r>
    </w:p>
    <w:p>
      <w:r>
        <w:br w:type="page"/>
      </w:r>
    </w:p>
    <w:p>
      <w:pPr>
        <w:spacing w:before="0" w:after="0" w:line="240" w:lineRule="auto"/>
        <w:ind w:left="0" w:firstLine="0"/>
      </w:pPr>
      <w:r>
        <w:rPr>
          <w:rFonts w:ascii="NSimSun" w:hAnsi="NSimSun" w:eastAsia="新宋体"/>
          <w:sz w:val="18"/>
        </w:rPr>
        <w:t>（依旧哽咽，能流泪最好，但语气</w:t>
      </w:r>
    </w:p>
    <w:p>
      <w:pPr>
        <w:spacing w:before="0" w:after="0" w:line="240" w:lineRule="auto"/>
        <w:ind w:left="0" w:firstLine="0"/>
      </w:pPr>
      <w:r>
        <w:rPr>
          <w:rFonts w:ascii="NSimSun" w:hAnsi="NSimSun" w:eastAsia="新宋体"/>
          <w:sz w:val="18"/>
        </w:rPr>
        <w:t>“另》忘了，你是公主啊，这就是、们的权力，既然生皇家，、们就要好好</w:t>
      </w:r>
    </w:p>
    <w:p>
      <w:pPr>
        <w:spacing w:before="0" w:after="0" w:line="240" w:lineRule="auto"/>
        <w:ind w:left="0" w:firstLine="0"/>
      </w:pPr>
      <w:r>
        <w:rPr>
          <w:rFonts w:ascii="NSimSun" w:hAnsi="NSimSun" w:eastAsia="新宋体"/>
          <w:sz w:val="18"/>
        </w:rPr>
        <w:t>（仲手帮昭雪整理一下头发，握住昭雪的手，情绪温柔一些，</w:t>
      </w:r>
    </w:p>
    <w:p>
      <w:pPr>
        <w:spacing w:before="0" w:after="0" w:line="240" w:lineRule="auto"/>
        <w:ind w:left="0" w:firstLine="0"/>
      </w:pPr>
      <w:r>
        <w:rPr>
          <w:rFonts w:ascii="NSimSun" w:hAnsi="NSimSun" w:eastAsia="新宋体"/>
          <w:sz w:val="18"/>
        </w:rPr>
        <w:t>利用这副身</w:t>
      </w:r>
    </w:p>
    <w:p>
      <w:pPr>
        <w:spacing w:before="0" w:after="0" w:line="240" w:lineRule="auto"/>
        <w:ind w:left="0" w:firstLine="0"/>
      </w:pPr>
      <w:r>
        <w:rPr>
          <w:rFonts w:ascii="NSimSun" w:hAnsi="NSimSun" w:eastAsia="新宋体"/>
          <w:sz w:val="18"/>
        </w:rPr>
        <w:t>“看着、</w:t>
      </w:r>
    </w:p>
    <w:p>
      <w:pPr>
        <w:spacing w:before="0" w:after="0" w:line="240" w:lineRule="auto"/>
        <w:ind w:left="0" w:firstLine="0"/>
      </w:pPr>
      <w:r>
        <w:rPr>
          <w:rFonts w:ascii="NSimSun" w:hAnsi="NSimSun" w:eastAsia="新宋体"/>
          <w:sz w:val="18"/>
        </w:rPr>
        <w:t>（情绪转变，哽咽的看着昭雪，颤抖着，咬着牙）</w:t>
      </w:r>
    </w:p>
    <w:p>
      <w:pPr>
        <w:spacing w:before="0" w:after="0" w:line="240" w:lineRule="auto"/>
        <w:ind w:left="0" w:firstLine="0"/>
      </w:pPr>
      <w:r>
        <w:rPr>
          <w:rFonts w:ascii="NSimSun" w:hAnsi="NSimSun" w:eastAsia="新宋体"/>
          <w:sz w:val="18"/>
        </w:rPr>
        <w:t>，他们，</w:t>
      </w:r>
    </w:p>
    <w:p>
      <w:pPr>
        <w:spacing w:before="0" w:after="0" w:line="240" w:lineRule="auto"/>
        <w:ind w:left="0" w:firstLine="0"/>
      </w:pPr>
      <w:r>
        <w:rPr>
          <w:rFonts w:ascii="NSimSun" w:hAnsi="NSimSun" w:eastAsia="新宋体"/>
          <w:sz w:val="18"/>
        </w:rPr>
        <w:t>“他们，该不该死'</w:t>
      </w:r>
    </w:p>
    <w:p>
      <w:pPr>
        <w:spacing w:before="0" w:after="0" w:line="240" w:lineRule="auto"/>
        <w:ind w:left="0" w:firstLine="0"/>
      </w:pPr>
      <w:r>
        <w:rPr>
          <w:rFonts w:ascii="NSimSun" w:hAnsi="NSimSun" w:eastAsia="新宋体"/>
          <w:sz w:val="18"/>
        </w:rPr>
        <w:t>“我要让他们，每一个人，血债血偿！</w:t>
      </w:r>
    </w:p>
    <w:p>
      <w:pPr>
        <w:spacing w:before="0" w:after="0" w:line="240" w:lineRule="auto"/>
        <w:ind w:left="0" w:firstLine="0"/>
      </w:pPr>
      <w:r>
        <w:rPr>
          <w:rFonts w:ascii="NSimSun" w:hAnsi="NSimSun" w:eastAsia="新宋体"/>
          <w:sz w:val="18"/>
        </w:rPr>
        <w:t>一些，有不甘心，有愤恨）</w:t>
      </w:r>
    </w:p>
    <w:p>
      <w:pPr>
        <w:spacing w:before="0" w:after="0" w:line="240" w:lineRule="auto"/>
        <w:ind w:left="0" w:firstLine="0"/>
      </w:pPr>
      <w:r>
        <w:rPr>
          <w:rFonts w:ascii="NSimSun" w:hAnsi="NSimSun" w:eastAsia="新宋体"/>
          <w:sz w:val="18"/>
        </w:rPr>
        <w:t>一笑）</w:t>
      </w:r>
    </w:p>
    <w:p>
      <w:pPr>
        <w:spacing w:before="0" w:after="0" w:line="240" w:lineRule="auto"/>
        <w:ind w:left="0" w:firstLine="0"/>
      </w:pPr>
      <w:r>
        <w:rPr>
          <w:rFonts w:ascii="NSimSun" w:hAnsi="NSimSun" w:eastAsia="新宋体"/>
          <w:sz w:val="18"/>
        </w:rPr>
        <w:t>“锦荷，我们，没有回头路了，就让他们的死，为你，杀出一条血路。</w:t>
      </w:r>
    </w:p>
    <w:p>
      <w:pPr>
        <w:spacing w:before="0" w:after="0" w:line="240" w:lineRule="auto"/>
        <w:ind w:left="0" w:firstLine="0"/>
      </w:pPr>
      <w:r>
        <w:rPr>
          <w:rFonts w:ascii="NSimSun" w:hAnsi="NSimSun" w:eastAsia="新宋体"/>
          <w:sz w:val="18"/>
        </w:rPr>
        <w:t>明白吗？</w:t>
      </w:r>
    </w:p>
    <w:p>
      <w:pPr>
        <w:spacing w:before="0" w:after="0" w:line="240" w:lineRule="auto"/>
        <w:ind w:left="0" w:firstLine="0"/>
      </w:pPr>
      <w:r>
        <w:rPr>
          <w:rFonts w:ascii="NSimSun" w:hAnsi="NSimSun" w:eastAsia="新宋体"/>
          <w:sz w:val="18"/>
        </w:rPr>
        <w:t>，从天起，离开家，这</w:t>
      </w:r>
    </w:p>
    <w:p>
      <w:pPr>
        <w:spacing w:before="0" w:after="0" w:line="240" w:lineRule="auto"/>
        <w:ind w:left="0" w:firstLine="0"/>
      </w:pPr>
      <w:r>
        <w:rPr>
          <w:rFonts w:ascii="NSimSun" w:hAnsi="NSimSun" w:eastAsia="新宋体"/>
          <w:sz w:val="18"/>
        </w:rPr>
        <w:t>只昭雪，没</w:t>
      </w:r>
    </w:p>
    <w:p>
      <w:pPr>
        <w:spacing w:before="0" w:after="0" w:line="240" w:lineRule="auto"/>
        <w:ind w:left="0" w:firstLine="0"/>
      </w:pPr>
      <w:r>
        <w:rPr>
          <w:rFonts w:ascii="NSimSun" w:hAnsi="NSimSun" w:eastAsia="新宋体"/>
          <w:sz w:val="18"/>
        </w:rPr>
        <w:t>上，</w:t>
      </w:r>
    </w:p>
    <w:p>
      <w:pPr>
        <w:spacing w:before="0" w:after="0" w:line="240" w:lineRule="auto"/>
        <w:ind w:left="0" w:firstLine="0"/>
      </w:pPr>
      <w:r>
        <w:rPr>
          <w:rFonts w:ascii="NSimSun" w:hAnsi="NSimSun" w:eastAsia="新宋体"/>
          <w:sz w:val="18"/>
        </w:rPr>
        <w:t>了。</w:t>
      </w:r>
    </w:p>
    <w:p>
      <w:pPr>
        <w:spacing w:before="0" w:after="0" w:line="240" w:lineRule="auto"/>
        <w:ind w:left="0" w:firstLine="0"/>
      </w:pPr>
      <w:r>
        <w:rPr>
          <w:rFonts w:ascii="NSimSun" w:hAnsi="NSimSun" w:eastAsia="新宋体"/>
          <w:sz w:val="18"/>
        </w:rPr>
        <w:t>（知足的着，满含泪光的看着昭雪）我很开心，原来我锦荷也能成为公主，原</w:t>
      </w:r>
    </w:p>
    <w:p>
      <w:pPr>
        <w:spacing w:before="0" w:after="0" w:line="240" w:lineRule="auto"/>
        <w:ind w:left="0" w:firstLine="0"/>
      </w:pPr>
      <w:r>
        <w:rPr>
          <w:rFonts w:ascii="NSimSun" w:hAnsi="NSimSun" w:eastAsia="新宋体"/>
          <w:sz w:val="18"/>
        </w:rPr>
        <w:t>来我锦荷也能这么优秀，谢谢你，让我看到了另一个更加耀眼的自己。锦荷，我</w:t>
      </w:r>
    </w:p>
    <w:p>
      <w:pPr>
        <w:spacing w:before="0" w:after="0" w:line="240" w:lineRule="auto"/>
        <w:ind w:left="0" w:firstLine="0"/>
      </w:pPr>
      <w:r>
        <w:rPr>
          <w:rFonts w:ascii="NSimSun" w:hAnsi="NSimSun" w:eastAsia="新宋体"/>
          <w:sz w:val="18"/>
        </w:rPr>
        <w:t>该消失了，接下来靠你了，你一定能做到，吹灭蜡烛吧，离开这里，去拥有一段</w:t>
      </w:r>
    </w:p>
    <w:p>
      <w:pPr>
        <w:spacing w:before="0" w:after="0" w:line="240" w:lineRule="auto"/>
        <w:ind w:left="0" w:firstLine="0"/>
      </w:pPr>
      <w:r>
        <w:rPr>
          <w:rFonts w:ascii="NSimSun" w:hAnsi="NSimSun" w:eastAsia="新宋体"/>
          <w:sz w:val="18"/>
        </w:rPr>
        <w:t>另》的人生，用感受一场独</w:t>
      </w:r>
    </w:p>
    <w:p>
      <w:pPr>
        <w:spacing w:before="0" w:after="0" w:line="240" w:lineRule="auto"/>
        <w:ind w:left="0" w:firstLine="0"/>
      </w:pPr>
      <w:r>
        <w:rPr>
          <w:rFonts w:ascii="NSimSun" w:hAnsi="NSimSun" w:eastAsia="新宋体"/>
          <w:sz w:val="18"/>
        </w:rPr>
        <w:t>（握住锦荷的手）</w:t>
      </w:r>
    </w:p>
    <w:p>
      <w:pPr>
        <w:spacing w:before="0" w:after="0" w:line="240" w:lineRule="auto"/>
        <w:ind w:left="0" w:firstLine="0"/>
      </w:pPr>
      <w:r>
        <w:rPr>
          <w:rFonts w:ascii="NSimSun" w:hAnsi="NSimSun" w:eastAsia="新宋体"/>
          <w:sz w:val="18"/>
        </w:rPr>
        <w:t>愿吧，吹灭烛。</w:t>
      </w:r>
    </w:p>
    <w:p>
      <w:pPr>
        <w:spacing w:before="0" w:after="0" w:line="240" w:lineRule="auto"/>
        <w:ind w:left="0" w:firstLine="0"/>
      </w:pPr>
      <w:r>
        <w:rPr>
          <w:rFonts w:ascii="NSimSun" w:hAnsi="NSimSun" w:eastAsia="新宋体"/>
          <w:sz w:val="18"/>
        </w:rPr>
        <w:t>（昭雪吹灭蜡烛后）</w:t>
      </w:r>
    </w:p>
    <w:p>
      <w:pPr>
        <w:spacing w:before="0" w:after="0" w:line="240" w:lineRule="auto"/>
        <w:ind w:left="0" w:firstLine="0"/>
      </w:pPr>
      <w:r>
        <w:rPr>
          <w:rFonts w:ascii="NSimSun" w:hAnsi="NSimSun" w:eastAsia="新宋体"/>
          <w:sz w:val="18"/>
        </w:rPr>
        <w:t>你的好戏。</w:t>
      </w:r>
    </w:p>
    <w:p>
      <w:pPr>
        <w:spacing w:before="0" w:after="0" w:line="240" w:lineRule="auto"/>
        <w:ind w:left="0" w:firstLine="0"/>
      </w:pPr>
      <w:r>
        <w:rPr>
          <w:rFonts w:ascii="NSimSun" w:hAnsi="NSimSun" w:eastAsia="新宋体"/>
          <w:sz w:val="18"/>
        </w:rPr>
        <w:t>荷哽咽痛苦的看着昭雪</w:t>
      </w:r>
    </w:p>
    <w:p>
      <w:pPr>
        <w:spacing w:before="0" w:after="0" w:line="240" w:lineRule="auto"/>
        <w:ind w:left="0" w:firstLine="0"/>
      </w:pPr>
      <w:r>
        <w:rPr>
          <w:rFonts w:ascii="NSimSun" w:hAnsi="NSimSun" w:eastAsia="新宋体"/>
          <w:sz w:val="18"/>
        </w:rPr>
        <w:t>锦荷，你一定可以的，你一定可以的！走吧，</w:t>
      </w:r>
    </w:p>
    <w:p>
      <w:pPr>
        <w:spacing w:before="0" w:after="0" w:line="240" w:lineRule="auto"/>
        <w:ind w:left="0" w:firstLine="0"/>
      </w:pPr>
      <w:r>
        <w:rPr>
          <w:rFonts w:ascii="NSimSun" w:hAnsi="NSimSun" w:eastAsia="新宋体"/>
          <w:sz w:val="18"/>
        </w:rPr>
        <w:t>“然可以宀心的冫'失了“</w:t>
      </w:r>
    </w:p>
    <w:p>
      <w:pPr>
        <w:spacing w:before="0" w:after="0" w:line="240" w:lineRule="auto"/>
        <w:ind w:left="0" w:firstLine="0"/>
      </w:pPr>
      <w:r>
        <w:rPr>
          <w:rFonts w:ascii="NSimSun" w:hAnsi="NSimSun" w:eastAsia="新宋体"/>
          <w:sz w:val="18"/>
        </w:rPr>
        <w:t>笑着走</w:t>
      </w:r>
    </w:p>
    <w:p>
      <w:pPr>
        <w:spacing w:before="0" w:after="0" w:line="240" w:lineRule="auto"/>
        <w:ind w:left="0" w:firstLine="0"/>
      </w:pPr>
      <w:r>
        <w:rPr>
          <w:rFonts w:ascii="NSimSun" w:hAnsi="NSimSun" w:eastAsia="新宋体"/>
          <w:sz w:val="18"/>
        </w:rPr>
        <w:t>出去。</w:t>
      </w:r>
    </w:p>
    <w:p>
      <w:pPr>
        <w:spacing w:before="0" w:after="0" w:line="240" w:lineRule="auto"/>
        <w:ind w:left="0" w:firstLine="0"/>
      </w:pPr>
      <w:r>
        <w:rPr>
          <w:rFonts w:ascii="NSimSun" w:hAnsi="NSimSun" w:eastAsia="新宋体"/>
          <w:sz w:val="18"/>
        </w:rPr>
        <w:t>，以后的路，靠你自己了·</w:t>
      </w:r>
    </w:p>
    <w:p>
      <w:pPr>
        <w:spacing w:before="0" w:after="0" w:line="240" w:lineRule="auto"/>
        <w:ind w:left="0" w:firstLine="0"/>
      </w:pPr>
      <w:r>
        <w:rPr>
          <w:rFonts w:ascii="NSimSun" w:hAnsi="NSimSun" w:eastAsia="新宋体"/>
          <w:sz w:val="18"/>
        </w:rPr>
        <w:t>（等昭雪转身离开时）</w:t>
      </w:r>
    </w:p>
    <w:p>
      <w:pPr>
        <w:spacing w:before="0" w:after="0" w:line="240" w:lineRule="auto"/>
        <w:ind w:left="0" w:firstLine="0"/>
      </w:pPr>
      <w:r>
        <w:rPr>
          <w:rFonts w:ascii="NSimSun" w:hAnsi="NSimSun" w:eastAsia="新宋体"/>
          <w:sz w:val="18"/>
        </w:rPr>
        <w:t>（笑着看她）生辰快乐！</w:t>
      </w:r>
    </w:p>
    <w:p>
      <w:r>
        <w:br w:type="page"/>
      </w:r>
    </w:p>
    <w:p>
      <w:pPr>
        <w:spacing w:before="0" w:after="0" w:line="240" w:lineRule="auto"/>
        <w:ind w:left="0" w:firstLine="0"/>
      </w:pPr>
      <w:r>
        <w:rPr>
          <w:rFonts w:ascii="NSimSun" w:hAnsi="NSimSun" w:eastAsia="新宋体"/>
          <w:sz w:val="18"/>
        </w:rPr>
        <w:t>（随后瘫倒在地或者灯灭）</w:t>
      </w:r>
    </w:p>
    <w:p>
      <w:pPr>
        <w:spacing w:before="0" w:after="0" w:line="240" w:lineRule="auto"/>
        <w:ind w:left="0" w:firstLine="0"/>
      </w:pPr>
      <w:r>
        <w:rPr>
          <w:rFonts w:ascii="NSimSun" w:hAnsi="NSimSun" w:eastAsia="新宋体"/>
          <w:sz w:val="18"/>
        </w:rPr>
        <w:t>（如果还有其余闲散NPC，可以同时再上两个幕后音，分别代表锦荷的爹阿姐，</w:t>
      </w:r>
    </w:p>
    <w:p>
      <w:pPr>
        <w:spacing w:before="0" w:after="0" w:line="240" w:lineRule="auto"/>
        <w:ind w:left="0" w:firstLine="0"/>
      </w:pPr>
      <w:r>
        <w:rPr>
          <w:rFonts w:ascii="NSimSun" w:hAnsi="NSimSun" w:eastAsia="新宋体"/>
          <w:sz w:val="18"/>
        </w:rPr>
        <w:t>紧跟着幕后大声的说</w:t>
      </w:r>
    </w:p>
    <w:p>
      <w:pPr>
        <w:spacing w:before="0" w:after="0" w:line="240" w:lineRule="auto"/>
        <w:ind w:left="0" w:firstLine="0"/>
      </w:pPr>
      <w:r>
        <w:rPr>
          <w:rFonts w:ascii="NSimSun" w:hAnsi="NSimSun" w:eastAsia="新宋体"/>
          <w:sz w:val="18"/>
        </w:rPr>
        <w:t>荷，生辰快乐，锦荷，生辰快乐！</w:t>
      </w:r>
    </w:p>
    <w:p>
      <w:pPr>
        <w:spacing w:before="0" w:after="0" w:line="240" w:lineRule="auto"/>
        <w:ind w:left="0" w:firstLine="0"/>
      </w:pPr>
      <w:r>
        <w:rPr>
          <w:rFonts w:ascii="NSimSun" w:hAnsi="NSimSun" w:eastAsia="新宋体"/>
          <w:sz w:val="18"/>
        </w:rPr>
        <w:t>当昭雪与方芷离开公共房间前往黑屋后。</w:t>
      </w:r>
    </w:p>
    <w:p>
      <w:pPr>
        <w:spacing w:before="0" w:after="0" w:line="240" w:lineRule="auto"/>
        <w:ind w:left="0" w:firstLine="0"/>
      </w:pPr>
      <w:r>
        <w:rPr>
          <w:rFonts w:ascii="NSimSun" w:hAnsi="NSimSun" w:eastAsia="新宋体"/>
          <w:sz w:val="18"/>
        </w:rPr>
        <w:t>裴南洲继续带流程。</w:t>
      </w:r>
    </w:p>
    <w:p>
      <w:pPr>
        <w:spacing w:before="0" w:after="0" w:line="240" w:lineRule="auto"/>
        <w:ind w:left="0" w:firstLine="0"/>
      </w:pPr>
      <w:r>
        <w:rPr>
          <w:rFonts w:ascii="NSimSun" w:hAnsi="NSimSun" w:eastAsia="新宋体"/>
          <w:sz w:val="18"/>
        </w:rPr>
        <w:t>裴南洲：好了，方大人，那还是由你来告诉诸位，文潜到底在哪里吧。</w:t>
      </w:r>
    </w:p>
    <w:p>
      <w:pPr>
        <w:spacing w:before="0" w:after="0" w:line="240" w:lineRule="auto"/>
        <w:ind w:left="0" w:firstLine="0"/>
      </w:pPr>
      <w:r>
        <w:rPr>
          <w:rFonts w:ascii="NSimSun" w:hAnsi="NSimSun" w:eastAsia="新宋体"/>
          <w:sz w:val="18"/>
        </w:rPr>
        <w:t>（触发方慕风该环节开头，等待方慕风说词）</w:t>
      </w:r>
    </w:p>
    <w:p>
      <w:pPr>
        <w:spacing w:before="0" w:after="0" w:line="240" w:lineRule="auto"/>
        <w:ind w:left="0" w:firstLine="0"/>
      </w:pPr>
      <w:r>
        <w:rPr>
          <w:rFonts w:ascii="NSimSun" w:hAnsi="NSimSun" w:eastAsia="新宋体"/>
          <w:sz w:val="18"/>
        </w:rPr>
        <w:t>所以，便只能先隐瞒文潜的下落，试探试探</w:t>
      </w:r>
    </w:p>
    <w:p>
      <w:pPr>
        <w:spacing w:before="0" w:after="0" w:line="240" w:lineRule="auto"/>
        <w:ind w:left="0" w:firstLine="0"/>
      </w:pPr>
      <w:r>
        <w:rPr>
          <w:rFonts w:ascii="NSimSun" w:hAnsi="NSimSun" w:eastAsia="新宋体"/>
          <w:sz w:val="18"/>
        </w:rPr>
        <w:t>当方慕风说道</w:t>
      </w:r>
    </w:p>
    <w:p>
      <w:pPr>
        <w:spacing w:before="0" w:after="0" w:line="240" w:lineRule="auto"/>
        <w:ind w:left="0" w:firstLine="0"/>
      </w:pPr>
      <w:r>
        <w:rPr>
          <w:rFonts w:ascii="NSimSun" w:hAnsi="NSimSun" w:eastAsia="新宋体"/>
          <w:sz w:val="18"/>
        </w:rPr>
        <w:t>诸位·</w:t>
      </w:r>
    </w:p>
    <w:p>
      <w:pPr>
        <w:spacing w:before="0" w:after="0" w:line="240" w:lineRule="auto"/>
        <w:ind w:left="0" w:firstLine="0"/>
      </w:pPr>
      <w:r>
        <w:rPr>
          <w:rFonts w:ascii="NSimSun" w:hAnsi="NSimSun" w:eastAsia="新宋体"/>
          <w:sz w:val="18"/>
        </w:rPr>
        <w:t>裴南洲：方大人，</w:t>
      </w:r>
    </w:p>
    <w:p>
      <w:pPr>
        <w:spacing w:before="0" w:after="0" w:line="240" w:lineRule="auto"/>
        <w:ind w:left="0" w:firstLine="0"/>
      </w:pPr>
      <w:r>
        <w:rPr>
          <w:rFonts w:ascii="NSimSun" w:hAnsi="NSimSun" w:eastAsia="新宋体"/>
          <w:sz w:val="18"/>
        </w:rPr>
        <w:t>宫中密信，是陛下给你们的。</w:t>
      </w:r>
    </w:p>
    <w:p>
      <w:pPr>
        <w:spacing w:before="0" w:after="0" w:line="240" w:lineRule="auto"/>
        <w:ind w:left="0" w:firstLine="0"/>
      </w:pPr>
      <w:r>
        <w:rPr>
          <w:rFonts w:ascii="NSimSun" w:hAnsi="NSimSun" w:eastAsia="新宋体"/>
          <w:sz w:val="18"/>
        </w:rPr>
        <w:t>（拿出四封密信，</w:t>
      </w:r>
    </w:p>
    <w:p>
      <w:pPr>
        <w:spacing w:before="0" w:after="0" w:line="240" w:lineRule="auto"/>
        <w:ind w:left="0" w:firstLine="0"/>
      </w:pPr>
      <w:r>
        <w:rPr>
          <w:rFonts w:ascii="NSimSun" w:hAnsi="NSimSun" w:eastAsia="新宋体"/>
          <w:sz w:val="18"/>
        </w:rPr>
        <w:t>分别交给对应的玩家。）</w:t>
      </w:r>
    </w:p>
    <w:p>
      <w:pPr>
        <w:spacing w:before="0" w:after="0" w:line="240" w:lineRule="auto"/>
        <w:ind w:left="0" w:firstLine="0"/>
      </w:pPr>
      <w:r>
        <w:rPr>
          <w:rFonts w:ascii="NSimSun" w:hAnsi="NSimSun" w:eastAsia="新宋体"/>
          <w:sz w:val="18"/>
        </w:rPr>
        <w:t>（柳梦溪拿到密信后，裴南洲需要在柳梦溪耳边轻声说柳大人，这信上的内容，</w:t>
      </w:r>
    </w:p>
    <w:p>
      <w:pPr>
        <w:spacing w:before="0" w:after="0" w:line="240" w:lineRule="auto"/>
        <w:ind w:left="0" w:firstLine="0"/>
      </w:pPr>
      <w:r>
        <w:rPr>
          <w:rFonts w:ascii="NSimSun" w:hAnsi="NSimSun" w:eastAsia="新宋体"/>
          <w:sz w:val="18"/>
        </w:rPr>
        <w:t>除了你是夏朝人这个秘密不能公布，其余的都可以说出来）</w:t>
      </w:r>
    </w:p>
    <w:p>
      <w:pPr>
        <w:spacing w:before="0" w:after="0" w:line="240" w:lineRule="auto"/>
        <w:ind w:left="0" w:firstLine="0"/>
      </w:pPr>
      <w:r>
        <w:rPr>
          <w:rFonts w:ascii="NSimSun" w:hAnsi="NSimSun" w:eastAsia="新宋体"/>
          <w:sz w:val="18"/>
        </w:rPr>
        <w:t>裴南洲发放完密信后。</w:t>
      </w:r>
    </w:p>
    <w:p>
      <w:pPr>
        <w:spacing w:before="0" w:after="0" w:line="240" w:lineRule="auto"/>
        <w:ind w:left="0" w:firstLine="0"/>
      </w:pPr>
      <w:r>
        <w:rPr>
          <w:rFonts w:ascii="NSimSun" w:hAnsi="NSimSun" w:eastAsia="新宋体"/>
          <w:sz w:val="18"/>
        </w:rPr>
        <w:t>等待方慕风继续说词。</w:t>
      </w:r>
    </w:p>
    <w:p>
      <w:pPr>
        <w:spacing w:before="0" w:after="0" w:line="240" w:lineRule="auto"/>
        <w:ind w:left="0" w:firstLine="0"/>
      </w:pPr>
      <w:r>
        <w:rPr>
          <w:rFonts w:ascii="NSimSun" w:hAnsi="NSimSun" w:eastAsia="新宋体"/>
          <w:sz w:val="18"/>
        </w:rPr>
        <w:t>方慕风会带着其余三人说出密信上的内容。</w:t>
      </w:r>
    </w:p>
    <w:p>
      <w:pPr>
        <w:spacing w:before="0" w:after="0" w:line="240" w:lineRule="auto"/>
        <w:ind w:left="0" w:firstLine="0"/>
      </w:pPr>
      <w:r>
        <w:rPr>
          <w:rFonts w:ascii="NSimSun" w:hAnsi="NSimSun" w:eastAsia="新宋体"/>
          <w:sz w:val="18"/>
        </w:rPr>
        <w:t>当其余三人说完后。</w:t>
      </w:r>
    </w:p>
    <w:p>
      <w:pPr>
        <w:spacing w:before="0" w:after="0" w:line="240" w:lineRule="auto"/>
        <w:ind w:left="0" w:firstLine="0"/>
      </w:pPr>
      <w:r>
        <w:rPr>
          <w:rFonts w:ascii="NSimSun" w:hAnsi="NSimSun" w:eastAsia="新宋体"/>
          <w:sz w:val="18"/>
        </w:rPr>
        <w:t>当方慕风说到：裴南洲，将人带上来吧·</w:t>
      </w:r>
    </w:p>
    <w:p>
      <w:pPr>
        <w:spacing w:before="0" w:after="0" w:line="240" w:lineRule="auto"/>
        <w:ind w:left="0" w:firstLine="0"/>
      </w:pPr>
      <w:r>
        <w:rPr>
          <w:rFonts w:ascii="NSimSun" w:hAnsi="NSimSun" w:eastAsia="新宋体"/>
          <w:sz w:val="18"/>
        </w:rPr>
        <w:t>方慕风会继续说词，</w:t>
      </w:r>
    </w:p>
    <w:p>
      <w:pPr>
        <w:spacing w:before="0" w:after="0" w:line="240" w:lineRule="auto"/>
        <w:ind w:left="0" w:firstLine="0"/>
      </w:pPr>
      <w:r>
        <w:rPr>
          <w:rFonts w:ascii="NSimSun" w:hAnsi="NSimSun" w:eastAsia="新宋体"/>
          <w:sz w:val="18"/>
        </w:rPr>
        <w:t>裴南洲需要去幕后，将NPC文潜带上来。</w:t>
      </w:r>
    </w:p>
    <w:p>
      <w:pPr>
        <w:spacing w:before="0" w:after="0" w:line="240" w:lineRule="auto"/>
        <w:ind w:left="0" w:firstLine="0"/>
      </w:pPr>
      <w:r>
        <w:rPr>
          <w:rFonts w:ascii="NSimSun" w:hAnsi="NSimSun" w:eastAsia="新宋体"/>
          <w:sz w:val="18"/>
        </w:rPr>
        <w:t>注意，文潜上来后，基本上裴南洲不需要说什么，接下来的流程方慕风会根据流</w:t>
      </w:r>
    </w:p>
    <w:p>
      <w:pPr>
        <w:spacing w:before="0" w:after="0" w:line="240" w:lineRule="auto"/>
        <w:ind w:left="0" w:firstLine="0"/>
      </w:pPr>
      <w:r>
        <w:rPr>
          <w:rFonts w:ascii="NSimSun" w:hAnsi="NSimSun" w:eastAsia="新宋体"/>
          <w:sz w:val="18"/>
        </w:rPr>
        <w:t>方慕风回到座位后，文潜跟文桀文晏柳梦溪的互动，由文潜自己来就</w:t>
      </w:r>
    </w:p>
    <w:p>
      <w:pPr>
        <w:spacing w:before="0" w:after="0" w:line="240" w:lineRule="auto"/>
        <w:ind w:left="0" w:firstLine="0"/>
      </w:pPr>
      <w:r>
        <w:rPr>
          <w:rFonts w:ascii="NSimSun" w:hAnsi="NSimSun" w:eastAsia="新宋体"/>
          <w:sz w:val="18"/>
        </w:rPr>
        <w:t>程卡去带，</w:t>
      </w:r>
    </w:p>
    <w:p>
      <w:r>
        <w:br w:type="page"/>
      </w:r>
    </w:p>
    <w:p>
      <w:pPr>
        <w:spacing w:before="0" w:after="0" w:line="240" w:lineRule="auto"/>
        <w:ind w:left="0" w:firstLine="0"/>
      </w:pPr>
      <w:r>
        <w:rPr>
          <w:rFonts w:ascii="NSimSun" w:hAnsi="NSimSun" w:eastAsia="新宋体"/>
          <w:sz w:val="18"/>
        </w:rPr>
        <w:t>裴南洲主要负责控场。</w:t>
      </w:r>
    </w:p>
    <w:p>
      <w:pPr>
        <w:spacing w:before="0" w:after="0" w:line="240" w:lineRule="auto"/>
        <w:ind w:left="0" w:firstLine="0"/>
      </w:pPr>
      <w:r>
        <w:rPr>
          <w:rFonts w:ascii="NSimSun" w:hAnsi="NSimSun" w:eastAsia="新宋体"/>
          <w:sz w:val="18"/>
        </w:rPr>
        <w:t>期间如果昭雪和方芷回来，也没关系，正常让他们坐下看戏即可。</w:t>
      </w:r>
    </w:p>
    <w:p>
      <w:pPr>
        <w:spacing w:before="0" w:after="0" w:line="240" w:lineRule="auto"/>
        <w:ind w:left="0" w:firstLine="0"/>
      </w:pPr>
      <w:r>
        <w:rPr>
          <w:rFonts w:ascii="NSimSun" w:hAnsi="NSimSun" w:eastAsia="新宋体"/>
          <w:sz w:val="18"/>
        </w:rPr>
        <w:t>文潜上场时，身穿白色囚服，衣服上遍布血痕，手脚皆带锁，走路时还会发出</w:t>
      </w:r>
    </w:p>
    <w:p>
      <w:pPr>
        <w:spacing w:before="0" w:after="0" w:line="240" w:lineRule="auto"/>
        <w:ind w:left="0" w:firstLine="0"/>
      </w:pPr>
      <w:r>
        <w:rPr>
          <w:rFonts w:ascii="NSimSun" w:hAnsi="NSimSun" w:eastAsia="新宋体"/>
          <w:sz w:val="18"/>
        </w:rPr>
        <w:t>丁零当啷的响声。</w:t>
      </w:r>
    </w:p>
    <w:p>
      <w:pPr>
        <w:spacing w:before="0" w:after="0" w:line="240" w:lineRule="auto"/>
        <w:ind w:left="0" w:firstLine="0"/>
      </w:pPr>
      <w:r>
        <w:rPr>
          <w:rFonts w:ascii="NSimSun" w:hAnsi="NSimSun" w:eastAsia="新宋体"/>
          <w:sz w:val="18"/>
        </w:rPr>
        <w:t>文潜的人设请仔细阅读文桀，文晏，柳梦溪三人的BI，以及CI，C2，C3.以及</w:t>
      </w:r>
    </w:p>
    <w:p>
      <w:pPr>
        <w:spacing w:before="0" w:after="0" w:line="240" w:lineRule="auto"/>
        <w:ind w:left="0" w:firstLine="0"/>
      </w:pPr>
      <w:r>
        <w:rPr>
          <w:rFonts w:ascii="NSimSun" w:hAnsi="NSimSun" w:eastAsia="新宋体"/>
          <w:sz w:val="18"/>
        </w:rPr>
        <w:t>文潜的小传·</w:t>
      </w:r>
    </w:p>
    <w:p>
      <w:pPr>
        <w:spacing w:before="0" w:after="0" w:line="240" w:lineRule="auto"/>
        <w:ind w:left="0" w:firstLine="0"/>
      </w:pPr>
      <w:r>
        <w:rPr>
          <w:rFonts w:ascii="NSimSun" w:hAnsi="NSimSun" w:eastAsia="新宋体"/>
          <w:sz w:val="18"/>
        </w:rPr>
        <w:t>文潜是一个格局非常大的皇子，所以他会很沉稳，就算被关押多年，他也要有气</w:t>
      </w:r>
    </w:p>
    <w:p>
      <w:pPr>
        <w:spacing w:before="0" w:after="0" w:line="240" w:lineRule="auto"/>
        <w:ind w:left="0" w:firstLine="0"/>
      </w:pPr>
      <w:r>
        <w:rPr>
          <w:rFonts w:ascii="NSimSun" w:hAnsi="NSimSun" w:eastAsia="新宋体"/>
          <w:sz w:val="18"/>
        </w:rPr>
        <w:t>场，不能太惨·</w:t>
      </w:r>
    </w:p>
    <w:p>
      <w:pPr>
        <w:spacing w:before="0" w:after="0" w:line="240" w:lineRule="auto"/>
        <w:ind w:left="0" w:firstLine="0"/>
      </w:pPr>
      <w:r>
        <w:rPr>
          <w:rFonts w:ascii="NSimSun" w:hAnsi="NSimSun" w:eastAsia="新宋体"/>
          <w:sz w:val="18"/>
        </w:rPr>
        <w:t>详细也要参考我们的官方文潜演绎视频·</w:t>
      </w:r>
    </w:p>
    <w:p>
      <w:pPr>
        <w:spacing w:before="0" w:after="0" w:line="240" w:lineRule="auto"/>
        <w:ind w:left="0" w:firstLine="0"/>
      </w:pPr>
      <w:r>
        <w:rPr>
          <w:rFonts w:ascii="NSimSun" w:hAnsi="NSimSun" w:eastAsia="新宋体"/>
          <w:sz w:val="18"/>
        </w:rPr>
        <w:t>文潜登场互动演绎</w:t>
      </w:r>
    </w:p>
    <w:p>
      <w:pPr>
        <w:spacing w:before="0" w:after="0" w:line="240" w:lineRule="auto"/>
        <w:ind w:left="0" w:firstLine="0"/>
      </w:pPr>
      <w:r>
        <w:rPr>
          <w:rFonts w:ascii="NSimSun" w:hAnsi="NSimSun" w:eastAsia="新宋体"/>
          <w:sz w:val="18"/>
        </w:rPr>
        <w:t>BGM:独行长路</w:t>
      </w:r>
    </w:p>
    <w:p>
      <w:pPr>
        <w:spacing w:before="0" w:after="0" w:line="240" w:lineRule="auto"/>
        <w:ind w:left="0" w:firstLine="0"/>
      </w:pPr>
      <w:r>
        <w:rPr>
          <w:rFonts w:ascii="NSimSun" w:hAnsi="NSimSun" w:eastAsia="新宋体"/>
          <w:sz w:val="18"/>
        </w:rPr>
        <w:t>之罪也一一审明，就从你灭晋一战开始讲起，一件一件说！”</w:t>
      </w:r>
    </w:p>
    <w:p>
      <w:pPr>
        <w:spacing w:before="0" w:after="0" w:line="240" w:lineRule="auto"/>
        <w:ind w:left="0" w:firstLine="0"/>
      </w:pPr>
      <w:r>
        <w:rPr>
          <w:rFonts w:ascii="NSimSun" w:hAnsi="NSimSun" w:eastAsia="新宋体"/>
          <w:sz w:val="18"/>
        </w:rPr>
        <w:t>文潜蜓着胸出来。</w:t>
      </w:r>
    </w:p>
    <w:p>
      <w:pPr>
        <w:spacing w:before="0" w:after="0" w:line="240" w:lineRule="auto"/>
        <w:ind w:left="0" w:firstLine="0"/>
      </w:pPr>
      <w:r>
        <w:rPr>
          <w:rFonts w:ascii="NSimSun" w:hAnsi="NSimSun" w:eastAsia="新宋体"/>
          <w:sz w:val="18"/>
        </w:rPr>
        <w:t>方慕风（走上前，</w:t>
      </w:r>
    </w:p>
    <w:p>
      <w:pPr>
        <w:spacing w:before="0" w:after="0" w:line="240" w:lineRule="auto"/>
        <w:ind w:left="0" w:firstLine="0"/>
      </w:pPr>
      <w:r>
        <w:rPr>
          <w:rFonts w:ascii="NSimSun" w:hAnsi="NSimSun" w:eastAsia="新宋体"/>
          <w:sz w:val="18"/>
        </w:rPr>
        <w:t>前站着！</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一把将文潜按在地上</w:t>
      </w:r>
    </w:p>
    <w:p>
      <w:pPr>
        <w:spacing w:before="0" w:after="0" w:line="240" w:lineRule="auto"/>
        <w:ind w:left="0" w:firstLine="0"/>
      </w:pPr>
      <w:r>
        <w:rPr>
          <w:rFonts w:ascii="NSimSun" w:hAnsi="NSimSun" w:eastAsia="新宋体"/>
          <w:sz w:val="18"/>
        </w:rPr>
        <w:t>跪下，一个罪人，岂敢在大梁皇室面</w:t>
      </w:r>
    </w:p>
    <w:p>
      <w:pPr>
        <w:spacing w:before="0" w:after="0" w:line="240" w:lineRule="auto"/>
        <w:ind w:left="0" w:firstLine="0"/>
      </w:pPr>
      <w:r>
        <w:rPr>
          <w:rFonts w:ascii="NSimSun" w:hAnsi="NSimSun" w:eastAsia="新宋体"/>
          <w:sz w:val="18"/>
        </w:rPr>
        <w:t>“反贼文潜，今日我受陛下旨意，对你进行会审，同时，在座的诸位，</w:t>
      </w:r>
    </w:p>
    <w:p>
      <w:pPr>
        <w:spacing w:before="0" w:after="0" w:line="240" w:lineRule="auto"/>
        <w:ind w:left="0" w:firstLine="0"/>
      </w:pPr>
      <w:r>
        <w:rPr>
          <w:rFonts w:ascii="NSimSun" w:hAnsi="NSimSun" w:eastAsia="新宋体"/>
          <w:sz w:val="18"/>
        </w:rPr>
        <w:t>看清楚了，我这把剑，是陛下所赐，今日谁若敢阻挠审讯，一律赐死，希望有些</w:t>
      </w:r>
    </w:p>
    <w:p>
      <w:pPr>
        <w:spacing w:before="0" w:after="0" w:line="240" w:lineRule="auto"/>
        <w:ind w:left="0" w:firstLine="0"/>
      </w:pPr>
      <w:r>
        <w:rPr>
          <w:rFonts w:ascii="NSimSun" w:hAnsi="NSimSun" w:eastAsia="新宋体"/>
          <w:sz w:val="18"/>
        </w:rPr>
        <w:t>人不要乱来，包括你，文潜，我不止要审定你今日是否越狱，还要将你当年叛国</w:t>
      </w:r>
    </w:p>
    <w:p>
      <w:pPr>
        <w:spacing w:before="0" w:after="0" w:line="240" w:lineRule="auto"/>
        <w:ind w:left="0" w:firstLine="0"/>
      </w:pPr>
      <w:r>
        <w:rPr>
          <w:rFonts w:ascii="NSimSun" w:hAnsi="NSimSun" w:eastAsia="新宋体"/>
          <w:sz w:val="18"/>
        </w:rPr>
        <w:t>文潜看着方慕风（冷笑道）</w:t>
      </w:r>
    </w:p>
    <w:p>
      <w:pPr>
        <w:spacing w:before="0" w:after="0" w:line="240" w:lineRule="auto"/>
        <w:ind w:left="0" w:firstLine="0"/>
      </w:pPr>
      <w:r>
        <w:rPr>
          <w:rFonts w:ascii="NSimSun" w:hAnsi="NSimSun" w:eastAsia="新宋体"/>
          <w:sz w:val="18"/>
        </w:rPr>
        <w:t>么样呢？是有些人担心我活着，怕我的存在令他彻夜难眠，所以今日才又准备屡</w:t>
      </w:r>
    </w:p>
    <w:p>
      <w:r>
        <w:br w:type="page"/>
      </w:r>
    </w:p>
    <w:p>
      <w:pPr>
        <w:spacing w:before="0" w:after="0" w:line="240" w:lineRule="auto"/>
        <w:ind w:left="0" w:firstLine="0"/>
      </w:pPr>
      <w:r>
        <w:rPr>
          <w:rFonts w:ascii="NSimSun" w:hAnsi="NSimSun" w:eastAsia="新宋体"/>
          <w:sz w:val="18"/>
        </w:rPr>
        <w:t>次审问？”</w:t>
      </w:r>
    </w:p>
    <w:p>
      <w:pPr>
        <w:spacing w:before="0" w:after="0" w:line="240" w:lineRule="auto"/>
        <w:ind w:left="0" w:firstLine="0"/>
      </w:pPr>
      <w:r>
        <w:rPr>
          <w:rFonts w:ascii="NSimSun" w:hAnsi="NSimSun" w:eastAsia="新宋体"/>
          <w:sz w:val="18"/>
        </w:rPr>
        <w:t>方慕风（可以激烈一点）</w:t>
      </w:r>
    </w:p>
    <w:p>
      <w:pPr>
        <w:spacing w:before="0" w:after="0" w:line="240" w:lineRule="auto"/>
        <w:ind w:left="0" w:firstLine="0"/>
      </w:pPr>
      <w:r>
        <w:rPr>
          <w:rFonts w:ascii="NSimSun" w:hAnsi="NSimSun" w:eastAsia="新宋体"/>
          <w:sz w:val="18"/>
        </w:rPr>
        <w:t>斩仙脉之事说起！</w:t>
      </w:r>
    </w:p>
    <w:p>
      <w:pPr>
        <w:spacing w:before="0" w:after="0" w:line="240" w:lineRule="auto"/>
        <w:ind w:left="0" w:firstLine="0"/>
      </w:pPr>
      <w:r>
        <w:rPr>
          <w:rFonts w:ascii="NSimSun" w:hAnsi="NSimSun" w:eastAsia="新宋体"/>
          <w:sz w:val="18"/>
        </w:rPr>
        <w:t>文潜深吸一口气：</w:t>
      </w:r>
    </w:p>
    <w:p>
      <w:pPr>
        <w:spacing w:before="0" w:after="0" w:line="240" w:lineRule="auto"/>
        <w:ind w:left="0" w:firstLine="0"/>
      </w:pPr>
      <w:r>
        <w:rPr>
          <w:rFonts w:ascii="NSimSun" w:hAnsi="NSimSun" w:eastAsia="新宋体"/>
          <w:sz w:val="18"/>
        </w:rPr>
        <w:t>哪有囚犯向上官问话的道理？让你说你就说，就从</w:t>
      </w:r>
    </w:p>
    <w:p>
      <w:pPr>
        <w:spacing w:before="0" w:after="0" w:line="240" w:lineRule="auto"/>
        <w:ind w:left="0" w:firstLine="0"/>
      </w:pPr>
      <w:r>
        <w:rPr>
          <w:rFonts w:ascii="NSimSun" w:hAnsi="NSimSun" w:eastAsia="新宋体"/>
          <w:sz w:val="18"/>
        </w:rPr>
        <w:t>方慕风（拿着鞭子，抽一鞭子在文潜身后）</w:t>
      </w:r>
    </w:p>
    <w:p>
      <w:pPr>
        <w:spacing w:before="0" w:after="0" w:line="240" w:lineRule="auto"/>
        <w:ind w:left="0" w:firstLine="0"/>
      </w:pPr>
      <w:r>
        <w:rPr>
          <w:rFonts w:ascii="NSimSun" w:hAnsi="NSimSun" w:eastAsia="新宋体"/>
          <w:sz w:val="18"/>
        </w:rPr>
        <w:t>了仙脉，又和方统领有何关系？”</w:t>
      </w:r>
    </w:p>
    <w:p>
      <w:pPr>
        <w:spacing w:before="0" w:after="0" w:line="240" w:lineRule="auto"/>
        <w:ind w:left="0" w:firstLine="0"/>
      </w:pPr>
      <w:r>
        <w:rPr>
          <w:rFonts w:ascii="NSimSun" w:hAnsi="NSimSun" w:eastAsia="新宋体"/>
          <w:sz w:val="18"/>
        </w:rPr>
        <w:t>放肆，国史记载，分明是你斩断</w:t>
      </w:r>
    </w:p>
    <w:p>
      <w:pPr>
        <w:spacing w:before="0" w:after="0" w:line="240" w:lineRule="auto"/>
        <w:ind w:left="0" w:firstLine="0"/>
      </w:pPr>
      <w:r>
        <w:rPr>
          <w:rFonts w:ascii="NSimSun" w:hAnsi="NSimSun" w:eastAsia="新宋体"/>
          <w:sz w:val="18"/>
        </w:rPr>
        <w:t>“怎么，如今监察大梁百官的文武院也学会了倒是非么？那我告诉</w:t>
      </w:r>
    </w:p>
    <w:p>
      <w:pPr>
        <w:spacing w:before="0" w:after="0" w:line="240" w:lineRule="auto"/>
        <w:ind w:left="0" w:firstLine="0"/>
      </w:pPr>
      <w:r>
        <w:rPr>
          <w:rFonts w:ascii="NSimSun" w:hAnsi="NSimSun" w:eastAsia="新宋体"/>
          <w:sz w:val="18"/>
        </w:rPr>
        <w:t>文潜冷笑．</w:t>
      </w:r>
    </w:p>
    <w:p>
      <w:pPr>
        <w:spacing w:before="0" w:after="0" w:line="240" w:lineRule="auto"/>
        <w:ind w:left="0" w:firstLine="0"/>
      </w:pPr>
      <w:r>
        <w:rPr>
          <w:rFonts w:ascii="NSimSun" w:hAnsi="NSimSun" w:eastAsia="新宋体"/>
          <w:sz w:val="18"/>
        </w:rPr>
        <w:t>你，仙脉确实为方仲庭所斩，这是给方将军一个立功的机会，而我，作为当时指</w:t>
      </w:r>
    </w:p>
    <w:p>
      <w:pPr>
        <w:spacing w:before="0" w:after="0" w:line="240" w:lineRule="auto"/>
        <w:ind w:left="0" w:firstLine="0"/>
      </w:pPr>
      <w:r>
        <w:rPr>
          <w:rFonts w:ascii="NSimSun" w:hAnsi="NSimSun" w:eastAsia="新宋体"/>
          <w:sz w:val="18"/>
        </w:rPr>
        <w:t>挥这场霍乱的人，你要说有罪，我确实有罪，我不该屠戮晋朝子民。</w:t>
      </w:r>
    </w:p>
    <w:p>
      <w:pPr>
        <w:spacing w:before="0" w:after="0" w:line="240" w:lineRule="auto"/>
        <w:ind w:left="0" w:firstLine="0"/>
      </w:pPr>
      <w:r>
        <w:rPr>
          <w:rFonts w:ascii="NSimSun" w:hAnsi="NSimSun" w:eastAsia="新宋体"/>
          <w:sz w:val="18"/>
        </w:rPr>
        <w:t>方慕风：“与大梁而言，屠晋斩仙脉是大功，这一仗你也让你彻底成为了大梁板</w:t>
      </w:r>
    </w:p>
    <w:p>
      <w:pPr>
        <w:spacing w:before="0" w:after="0" w:line="240" w:lineRule="auto"/>
        <w:ind w:left="0" w:firstLine="0"/>
      </w:pPr>
      <w:r>
        <w:rPr>
          <w:rFonts w:ascii="NSimSun" w:hAnsi="NSimSun" w:eastAsia="新宋体"/>
          <w:sz w:val="18"/>
        </w:rPr>
        <w:t>上钉钉的太子，那你，又为何谋反？”</w:t>
      </w:r>
    </w:p>
    <w:p>
      <w:pPr>
        <w:spacing w:before="0" w:after="0" w:line="240" w:lineRule="auto"/>
        <w:ind w:left="0" w:firstLine="0"/>
      </w:pPr>
      <w:r>
        <w:rPr>
          <w:rFonts w:ascii="NSimSun" w:hAnsi="NSimSun" w:eastAsia="新宋体"/>
          <w:sz w:val="18"/>
        </w:rPr>
        <w:t>文潜（喃喃自语）</w:t>
      </w:r>
    </w:p>
    <w:p>
      <w:pPr>
        <w:spacing w:before="0" w:after="0" w:line="240" w:lineRule="auto"/>
        <w:ind w:left="0" w:firstLine="0"/>
      </w:pPr>
      <w:r>
        <w:rPr>
          <w:rFonts w:ascii="NSimSun" w:hAnsi="NSimSun" w:eastAsia="新宋体"/>
          <w:sz w:val="18"/>
        </w:rPr>
        <w:t>方慕风：这样吧文潜，今日你的儿子，你的弟弟都在场。让他们二人来问你，恐</w:t>
      </w:r>
    </w:p>
    <w:p>
      <w:pPr>
        <w:spacing w:before="0" w:after="0" w:line="240" w:lineRule="auto"/>
        <w:ind w:left="0" w:firstLine="0"/>
      </w:pPr>
      <w:r>
        <w:rPr>
          <w:rFonts w:ascii="NSimSun" w:hAnsi="NSimSun" w:eastAsia="新宋体"/>
          <w:sz w:val="18"/>
        </w:rPr>
        <w:t>怕你才愿意说出真相吧？</w:t>
      </w:r>
    </w:p>
    <w:p>
      <w:pPr>
        <w:spacing w:before="0" w:after="0" w:line="240" w:lineRule="auto"/>
        <w:ind w:left="0" w:firstLine="0"/>
      </w:pPr>
      <w:r>
        <w:rPr>
          <w:rFonts w:ascii="NSimSun" w:hAnsi="NSimSun" w:eastAsia="新宋体"/>
          <w:sz w:val="18"/>
        </w:rPr>
        <w:t>文潜（有些不悦）</w:t>
      </w:r>
    </w:p>
    <w:p>
      <w:pPr>
        <w:spacing w:before="0" w:after="0" w:line="240" w:lineRule="auto"/>
        <w:ind w:left="0" w:firstLine="0"/>
      </w:pPr>
      <w:r>
        <w:rPr>
          <w:rFonts w:ascii="NSimSun" w:hAnsi="NSimSun" w:eastAsia="新宋体"/>
          <w:sz w:val="18"/>
        </w:rPr>
        <w:t>方慕风：“怎么，文潜啊，</w:t>
      </w:r>
    </w:p>
    <w:p>
      <w:pPr>
        <w:spacing w:before="0" w:after="0" w:line="240" w:lineRule="auto"/>
        <w:ind w:left="0" w:firstLine="0"/>
      </w:pPr>
      <w:r>
        <w:rPr>
          <w:rFonts w:ascii="NSimSun" w:hAnsi="NSimSun" w:eastAsia="新宋体"/>
          <w:sz w:val="18"/>
        </w:rPr>
        <w:t>这副模样？</w:t>
      </w:r>
    </w:p>
    <w:p>
      <w:pPr>
        <w:spacing w:before="0" w:after="0" w:line="240" w:lineRule="auto"/>
        <w:ind w:left="0" w:firstLine="0"/>
      </w:pPr>
      <w:r>
        <w:rPr>
          <w:rFonts w:ascii="NSimSun" w:hAnsi="NSimSun" w:eastAsia="新宋体"/>
          <w:sz w:val="18"/>
        </w:rPr>
        <w:t>文潜低下了头：</w:t>
      </w:r>
    </w:p>
    <w:p>
      <w:pPr>
        <w:spacing w:before="0" w:after="0" w:line="240" w:lineRule="auto"/>
        <w:ind w:left="0" w:firstLine="0"/>
      </w:pPr>
      <w:r>
        <w:rPr>
          <w:rFonts w:ascii="NSimSun" w:hAnsi="NSimSun" w:eastAsia="新宋体"/>
          <w:sz w:val="18"/>
        </w:rPr>
        <w:t>你似乎是怕了？怕他们审你，怕他们看不得你如今的</w:t>
      </w:r>
    </w:p>
    <w:p>
      <w:pPr>
        <w:spacing w:before="0" w:after="0" w:line="240" w:lineRule="auto"/>
        <w:ind w:left="0" w:firstLine="0"/>
      </w:pPr>
      <w:r>
        <w:rPr>
          <w:rFonts w:ascii="NSimSun" w:hAnsi="NSimSun" w:eastAsia="新宋体"/>
          <w:sz w:val="18"/>
        </w:rPr>
        <w:t>“；将文潜的头提起来，让他看着文桀于文晏，而文潜则尽可能地不去看文</w:t>
      </w:r>
    </w:p>
    <w:p>
      <w:pPr>
        <w:spacing w:before="0" w:after="0" w:line="240" w:lineRule="auto"/>
        <w:ind w:left="0" w:firstLine="0"/>
      </w:pPr>
      <w:r>
        <w:rPr>
          <w:rFonts w:ascii="NSimSun" w:hAnsi="NSimSun" w:eastAsia="新宋体"/>
          <w:sz w:val="18"/>
        </w:rPr>
        <w:t>晏和文桀，想要回避他们的目光。</w:t>
      </w:r>
    </w:p>
    <w:p>
      <w:pPr>
        <w:spacing w:before="0" w:after="0" w:line="240" w:lineRule="auto"/>
        <w:ind w:left="0" w:firstLine="0"/>
      </w:pPr>
      <w:r>
        <w:rPr>
          <w:rFonts w:ascii="NSimSun" w:hAnsi="NSimSun" w:eastAsia="新宋体"/>
          <w:sz w:val="18"/>
        </w:rPr>
        <w:t>）：杀你？一个阶下囚狂妄什么？文潜，好好</w:t>
      </w:r>
    </w:p>
    <w:p>
      <w:pPr>
        <w:spacing w:before="0" w:after="0" w:line="240" w:lineRule="auto"/>
        <w:ind w:left="0" w:firstLine="0"/>
      </w:pPr>
      <w:r>
        <w:rPr>
          <w:rFonts w:ascii="NSimSun" w:hAnsi="NSimSun" w:eastAsia="新宋体"/>
          <w:sz w:val="18"/>
        </w:rPr>
        <w:t>看看你的儿子和弟弟，怎么，你曾经可是一国大将，大梁最优秀的皇子，现如今</w:t>
      </w:r>
    </w:p>
    <w:p>
      <w:pPr>
        <w:spacing w:before="0" w:after="0" w:line="240" w:lineRule="auto"/>
        <w:ind w:left="0" w:firstLine="0"/>
      </w:pPr>
      <w:r>
        <w:rPr>
          <w:rFonts w:ascii="NSimSun" w:hAnsi="NSimSun" w:eastAsia="新宋体"/>
          <w:sz w:val="18"/>
        </w:rPr>
        <w:t>怎么成了这副样子，哈哈哈，你越是这样，我越是要让你知晓，你有罪，我越是</w:t>
      </w:r>
    </w:p>
    <w:p>
      <w:r>
        <w:br w:type="page"/>
      </w:r>
    </w:p>
    <w:p>
      <w:pPr>
        <w:spacing w:before="0" w:after="0" w:line="240" w:lineRule="auto"/>
        <w:ind w:left="0" w:firstLine="0"/>
      </w:pPr>
      <w:r>
        <w:rPr>
          <w:rFonts w:ascii="NSimSun" w:hAnsi="NSimSun" w:eastAsia="新宋体"/>
          <w:sz w:val="18"/>
        </w:rPr>
        <w:t>要让他们来审你！</w:t>
      </w:r>
    </w:p>
    <w:p>
      <w:pPr>
        <w:spacing w:before="0" w:after="0" w:line="240" w:lineRule="auto"/>
        <w:ind w:left="0" w:firstLine="0"/>
      </w:pPr>
      <w:r>
        <w:rPr>
          <w:rFonts w:ascii="NSimSun" w:hAnsi="NSimSun" w:eastAsia="新宋体"/>
          <w:sz w:val="18"/>
        </w:rPr>
        <w:t>来文桀，好好问，他可是说了，知无不言言无不尽的！毕竟同僚一场，文晏，文</w:t>
      </w:r>
    </w:p>
    <w:p>
      <w:pPr>
        <w:spacing w:before="0" w:after="0" w:line="240" w:lineRule="auto"/>
        <w:ind w:left="0" w:firstLine="0"/>
      </w:pPr>
      <w:r>
        <w:rPr>
          <w:rFonts w:ascii="NSimSun" w:hAnsi="NSimSun" w:eastAsia="新宋体"/>
          <w:sz w:val="18"/>
        </w:rPr>
        <w:t>桀，他与你们是家人，我给你们一点时间，允许你们最后叙叙旧。事后他到底如</w:t>
      </w:r>
    </w:p>
    <w:p>
      <w:pPr>
        <w:spacing w:before="0" w:after="0" w:line="240" w:lineRule="auto"/>
        <w:ind w:left="0" w:firstLine="0"/>
      </w:pPr>
      <w:r>
        <w:rPr>
          <w:rFonts w:ascii="NSimSun" w:hAnsi="NSimSun" w:eastAsia="新宋体"/>
          <w:sz w:val="18"/>
        </w:rPr>
        <w:t>何处置，再做定夺。我呢，便回避一下，半炷香后，我会回来。柳梦溪，你可要</w:t>
      </w:r>
    </w:p>
    <w:p>
      <w:pPr>
        <w:spacing w:before="0" w:after="0" w:line="240" w:lineRule="auto"/>
        <w:ind w:left="0" w:firstLine="0"/>
      </w:pPr>
      <w:r>
        <w:rPr>
          <w:rFonts w:ascii="NSimSun" w:hAnsi="NSimSun" w:eastAsia="新宋体"/>
          <w:sz w:val="18"/>
        </w:rPr>
        <w:t>仔细的听，如果他们几人有任何对大梁对文武院不忠的行为，都要记清楚，回宫</w:t>
      </w:r>
    </w:p>
    <w:p>
      <w:pPr>
        <w:spacing w:before="0" w:after="0" w:line="240" w:lineRule="auto"/>
        <w:ind w:left="0" w:firstLine="0"/>
      </w:pPr>
      <w:r>
        <w:rPr>
          <w:rFonts w:ascii="NSimSun" w:hAnsi="NSimSun" w:eastAsia="新宋体"/>
          <w:sz w:val="18"/>
        </w:rPr>
        <w:t>禀报与圣上。</w:t>
      </w:r>
    </w:p>
    <w:p>
      <w:pPr>
        <w:spacing w:before="0" w:after="0" w:line="240" w:lineRule="auto"/>
        <w:ind w:left="0" w:firstLine="0"/>
      </w:pPr>
      <w:r>
        <w:rPr>
          <w:rFonts w:ascii="NSimSun" w:hAnsi="NSimSun" w:eastAsia="新宋体"/>
          <w:sz w:val="18"/>
        </w:rPr>
        <w:t>方慕风离场回到座位·</w:t>
      </w:r>
    </w:p>
    <w:p>
      <w:pPr>
        <w:spacing w:before="0" w:after="0" w:line="240" w:lineRule="auto"/>
        <w:ind w:left="0" w:firstLine="0"/>
      </w:pPr>
      <w:r>
        <w:rPr>
          <w:rFonts w:ascii="NSimSun" w:hAnsi="NSimSun" w:eastAsia="新宋体"/>
          <w:sz w:val="18"/>
        </w:rPr>
        <w:t>切焕bgm:无人诗</w:t>
      </w:r>
    </w:p>
    <w:p>
      <w:pPr>
        <w:spacing w:before="0" w:after="0" w:line="240" w:lineRule="auto"/>
        <w:ind w:left="0" w:firstLine="0"/>
      </w:pPr>
      <w:r>
        <w:rPr>
          <w:rFonts w:ascii="NSimSun" w:hAnsi="NSimSun" w:eastAsia="新宋体"/>
          <w:sz w:val="18"/>
        </w:rPr>
        <w:t>文潜看着文桀与文晏，笑了笑</w:t>
      </w:r>
    </w:p>
    <w:p>
      <w:pPr>
        <w:spacing w:before="0" w:after="0" w:line="240" w:lineRule="auto"/>
        <w:ind w:left="0" w:firstLine="0"/>
      </w:pPr>
      <w:r>
        <w:rPr>
          <w:rFonts w:ascii="NSimSun" w:hAnsi="NSimSun" w:eastAsia="新宋体"/>
          <w:sz w:val="18"/>
        </w:rPr>
        <w:t>两位大人，问吧。</w:t>
      </w:r>
    </w:p>
    <w:p>
      <w:pPr>
        <w:spacing w:before="0" w:after="0" w:line="240" w:lineRule="auto"/>
        <w:ind w:left="0" w:firstLine="0"/>
      </w:pPr>
      <w:r>
        <w:rPr>
          <w:rFonts w:ascii="NSimSun" w:hAnsi="NSimSun" w:eastAsia="新宋体"/>
          <w:sz w:val="18"/>
        </w:rPr>
        <w:t>文桀或者文晏问文潜相关事宜文潜，为何谋反时。为何会变成这样。</w:t>
      </w:r>
    </w:p>
    <w:p>
      <w:pPr>
        <w:spacing w:before="0" w:after="0" w:line="240" w:lineRule="auto"/>
        <w:ind w:left="0" w:firstLine="0"/>
      </w:pPr>
      <w:r>
        <w:rPr>
          <w:rFonts w:ascii="NSimSun" w:hAnsi="NSimSun" w:eastAsia="新宋体"/>
          <w:sz w:val="18"/>
        </w:rPr>
        <w:t>史不会记住一个失败者，只会承认坐在皇位上的那位，这</w:t>
      </w:r>
    </w:p>
    <w:p>
      <w:pPr>
        <w:spacing w:before="0" w:after="0" w:line="240" w:lineRule="auto"/>
        <w:ind w:left="0" w:firstLine="0"/>
      </w:pPr>
      <w:r>
        <w:rPr>
          <w:rFonts w:ascii="NSimSun" w:hAnsi="NSimSun" w:eastAsia="新宋体"/>
          <w:sz w:val="18"/>
        </w:rPr>
        <w:t>文潜痴痴的苦笑着</w:t>
      </w:r>
    </w:p>
    <w:p>
      <w:pPr>
        <w:spacing w:before="0" w:after="0" w:line="240" w:lineRule="auto"/>
        <w:ind w:left="0" w:firstLine="0"/>
      </w:pPr>
      <w:r>
        <w:rPr>
          <w:rFonts w:ascii="NSimSun" w:hAnsi="NSimSun" w:eastAsia="新宋体"/>
          <w:sz w:val="18"/>
        </w:rPr>
        <w:t>一切是我咎由自取，无论我是否谋反，这二十多年，我早已将这件事咬碎嚼了下</w:t>
      </w:r>
    </w:p>
    <w:p>
      <w:pPr>
        <w:spacing w:before="0" w:after="0" w:line="240" w:lineRule="auto"/>
        <w:ind w:left="0" w:firstLine="0"/>
      </w:pPr>
      <w:r>
        <w:rPr>
          <w:rFonts w:ascii="NSimSun" w:hAnsi="NSimSun" w:eastAsia="新宋体"/>
          <w:sz w:val="18"/>
        </w:rPr>
        <w:t>去，过去的，就让他过去吧。</w:t>
      </w:r>
    </w:p>
    <w:p>
      <w:pPr>
        <w:spacing w:before="0" w:after="0" w:line="240" w:lineRule="auto"/>
        <w:ind w:left="0" w:firstLine="0"/>
      </w:pPr>
      <w:r>
        <w:rPr>
          <w:rFonts w:ascii="NSimSun" w:hAnsi="NSimSun" w:eastAsia="新宋体"/>
          <w:sz w:val="18"/>
        </w:rPr>
        <w:t>〖不论文桀怎样认为文潜没错，文潜是被冤柱的〗</w:t>
      </w:r>
    </w:p>
    <w:p>
      <w:pPr>
        <w:spacing w:before="0" w:after="0" w:line="240" w:lineRule="auto"/>
        <w:ind w:left="0" w:firstLine="0"/>
      </w:pPr>
      <w:r>
        <w:rPr>
          <w:rFonts w:ascii="NSimSun" w:hAnsi="NSimSun" w:eastAsia="新宋体"/>
          <w:sz w:val="18"/>
        </w:rPr>
        <w:t>统一如下回复</w:t>
      </w:r>
    </w:p>
    <w:p>
      <w:pPr>
        <w:spacing w:before="0" w:after="0" w:line="240" w:lineRule="auto"/>
        <w:ind w:left="0" w:firstLine="0"/>
      </w:pPr>
      <w:r>
        <w:rPr>
          <w:rFonts w:ascii="NSimSun" w:hAnsi="NSimSun" w:eastAsia="新宋体"/>
          <w:sz w:val="18"/>
        </w:rPr>
        <w:t>文潜小桀，这些年，你受苦了，于大梁，我是个罪臣，于你，我是个罪人，爹</w:t>
      </w:r>
    </w:p>
    <w:p>
      <w:pPr>
        <w:spacing w:before="0" w:after="0" w:line="240" w:lineRule="auto"/>
        <w:ind w:left="0" w:firstLine="0"/>
      </w:pPr>
      <w:r>
        <w:rPr>
          <w:rFonts w:ascii="NSimSun" w:hAnsi="NSimSun" w:eastAsia="新宋体"/>
          <w:sz w:val="18"/>
        </w:rPr>
        <w:t>知道，这些年你一个人在皇宫有多不容易，但至少，你能活着，至少你依旧是世</w:t>
      </w:r>
    </w:p>
    <w:p>
      <w:pPr>
        <w:spacing w:before="0" w:after="0" w:line="240" w:lineRule="auto"/>
        <w:ind w:left="0" w:firstLine="0"/>
      </w:pPr>
      <w:r>
        <w:rPr>
          <w:rFonts w:ascii="NSimSun" w:hAnsi="NSimSun" w:eastAsia="新宋体"/>
          <w:sz w:val="18"/>
        </w:rPr>
        <w:t>子，可如若我纵容你替文家做什么，替爹做什么，到头来，你连活着都不可能了，</w:t>
      </w:r>
    </w:p>
    <w:p>
      <w:pPr>
        <w:spacing w:before="0" w:after="0" w:line="240" w:lineRule="auto"/>
        <w:ind w:left="0" w:firstLine="0"/>
      </w:pPr>
      <w:r>
        <w:rPr>
          <w:rFonts w:ascii="NSimSun" w:hAnsi="NSimSun" w:eastAsia="新宋体"/>
          <w:sz w:val="18"/>
        </w:rPr>
        <w:t>小桀，文家的事，不要再管了，你就当，爹已经了，爹不想连你也被牵扯进来。</w:t>
      </w:r>
    </w:p>
    <w:p>
      <w:r>
        <w:br w:type="page"/>
      </w:r>
    </w:p>
    <w:p>
      <w:pPr>
        <w:spacing w:before="0" w:after="0" w:line="240" w:lineRule="auto"/>
        <w:ind w:left="0" w:firstLine="0"/>
      </w:pPr>
      <w:r>
        <w:rPr>
          <w:rFonts w:ascii="NSimSun" w:hAnsi="NSimSun" w:eastAsia="新宋体"/>
          <w:sz w:val="18"/>
        </w:rPr>
        <w:t>关于文瑾，你的姐姐，小桀，不要找了，无论你姐姐是生是死，也不要再找了，</w:t>
      </w:r>
    </w:p>
    <w:p>
      <w:pPr>
        <w:spacing w:before="0" w:after="0" w:line="240" w:lineRule="auto"/>
        <w:ind w:left="0" w:firstLine="0"/>
      </w:pPr>
      <w:r>
        <w:rPr>
          <w:rFonts w:ascii="NSimSun" w:hAnsi="NSimSun" w:eastAsia="新宋体"/>
          <w:sz w:val="18"/>
        </w:rPr>
        <w:t>好吗？你答应爹，看着我。我要你亲口告诉我！</w:t>
      </w:r>
    </w:p>
    <w:p>
      <w:pPr>
        <w:spacing w:before="0" w:after="0" w:line="240" w:lineRule="auto"/>
        <w:ind w:left="0" w:firstLine="0"/>
      </w:pPr>
      <w:r>
        <w:rPr>
          <w:rFonts w:ascii="NSimSun" w:hAnsi="NSimSun" w:eastAsia="新宋体"/>
          <w:sz w:val="18"/>
        </w:rPr>
        <w:t>等待文桀回应。</w:t>
      </w:r>
    </w:p>
    <w:p>
      <w:pPr>
        <w:spacing w:before="0" w:after="0" w:line="240" w:lineRule="auto"/>
        <w:ind w:left="0" w:firstLine="0"/>
      </w:pPr>
      <w:r>
        <w:rPr>
          <w:rFonts w:ascii="NSimSun" w:hAnsi="NSimSun" w:eastAsia="新宋体"/>
          <w:sz w:val="18"/>
        </w:rPr>
        <w:t>如果文桀同意。</w:t>
      </w:r>
    </w:p>
    <w:p>
      <w:pPr>
        <w:spacing w:before="0" w:after="0" w:line="240" w:lineRule="auto"/>
        <w:ind w:left="0" w:firstLine="0"/>
      </w:pPr>
      <w:r>
        <w:rPr>
          <w:rFonts w:ascii="NSimSun" w:hAnsi="NSimSun" w:eastAsia="新宋体"/>
          <w:sz w:val="18"/>
        </w:rPr>
        <w:t>文潜小桀，安安静静的待在宫里，安安静静的活着。这就是你接下来要做的。</w:t>
      </w:r>
    </w:p>
    <w:p>
      <w:pPr>
        <w:spacing w:before="0" w:after="0" w:line="240" w:lineRule="auto"/>
        <w:ind w:left="0" w:firstLine="0"/>
      </w:pPr>
      <w:r>
        <w:rPr>
          <w:rFonts w:ascii="NSimSun" w:hAnsi="NSimSun" w:eastAsia="新宋体"/>
          <w:sz w:val="18"/>
        </w:rPr>
        <w:t>如果文桀不同意</w:t>
      </w:r>
    </w:p>
    <w:p>
      <w:pPr>
        <w:spacing w:before="0" w:after="0" w:line="240" w:lineRule="auto"/>
        <w:ind w:left="0" w:firstLine="0"/>
      </w:pPr>
      <w:r>
        <w:rPr>
          <w:rFonts w:ascii="NSimSun" w:hAnsi="NSimSun" w:eastAsia="新宋体"/>
          <w:sz w:val="18"/>
        </w:rPr>
        <w:t>（看着文桀，一脸的疲惫，随后摇摇头，温柔的笑一笑）</w:t>
      </w:r>
    </w:p>
    <w:p>
      <w:pPr>
        <w:spacing w:before="0" w:after="0" w:line="240" w:lineRule="auto"/>
        <w:ind w:left="0" w:firstLine="0"/>
      </w:pPr>
      <w:r>
        <w:rPr>
          <w:rFonts w:ascii="NSimSun" w:hAnsi="NSimSun" w:eastAsia="新宋体"/>
          <w:sz w:val="18"/>
        </w:rPr>
        <w:t>文潜放下吧。</w:t>
      </w:r>
    </w:p>
    <w:p>
      <w:pPr>
        <w:spacing w:before="0" w:after="0" w:line="240" w:lineRule="auto"/>
        <w:ind w:left="0" w:firstLine="0"/>
      </w:pPr>
      <w:r>
        <w:rPr>
          <w:rFonts w:ascii="NSimSun" w:hAnsi="NSimSun" w:eastAsia="新宋体"/>
          <w:sz w:val="18"/>
        </w:rPr>
        <w:t>、下复</w:t>
      </w:r>
    </w:p>
    <w:p>
      <w:pPr>
        <w:spacing w:before="0" w:after="0" w:line="240" w:lineRule="auto"/>
        <w:ind w:left="0" w:firstLine="0"/>
      </w:pPr>
      <w:r>
        <w:rPr>
          <w:rFonts w:ascii="NSimSun" w:hAnsi="NSimSun" w:eastAsia="新宋体"/>
          <w:sz w:val="18"/>
        </w:rPr>
        <w:t>仇的念头。好好活着，为文家，为这天下，做些正用的。若你还认、</w:t>
      </w:r>
    </w:p>
    <w:p>
      <w:pPr>
        <w:spacing w:before="0" w:after="0" w:line="240" w:lineRule="auto"/>
        <w:ind w:left="0" w:firstLine="0"/>
      </w:pPr>
      <w:r>
        <w:rPr>
          <w:rFonts w:ascii="NSimSun" w:hAnsi="NSimSun" w:eastAsia="新宋体"/>
          <w:sz w:val="18"/>
        </w:rPr>
        <w:t>这．</w:t>
      </w:r>
    </w:p>
    <w:p>
      <w:pPr>
        <w:spacing w:before="0" w:after="0" w:line="240" w:lineRule="auto"/>
        <w:ind w:left="0" w:firstLine="0"/>
      </w:pPr>
      <w:r>
        <w:rPr>
          <w:rFonts w:ascii="NSimSun" w:hAnsi="NSimSun" w:eastAsia="新宋体"/>
          <w:sz w:val="18"/>
        </w:rPr>
        <w:t>父亲，如若你真的厌恨文家，小桀，那就离开皇宫，远离朝堂，活下去，不是为</w:t>
      </w:r>
    </w:p>
    <w:p>
      <w:pPr>
        <w:spacing w:before="0" w:after="0" w:line="240" w:lineRule="auto"/>
        <w:ind w:left="0" w:firstLine="0"/>
      </w:pPr>
      <w:r>
        <w:rPr>
          <w:rFonts w:ascii="NSimSun" w:hAnsi="NSimSun" w:eastAsia="新宋体"/>
          <w:sz w:val="18"/>
        </w:rPr>
        <w:t>争什么，只为活着，忘掉文家姓氏带来的尊容一“也忘掉它带来的灾祸，做个“</w:t>
      </w:r>
    </w:p>
    <w:p>
      <w:pPr>
        <w:spacing w:before="0" w:after="0" w:line="240" w:lineRule="auto"/>
        <w:ind w:left="0" w:firstLine="0"/>
      </w:pPr>
      <w:r>
        <w:rPr>
          <w:rFonts w:ascii="NSimSun" w:hAnsi="NSimSun" w:eastAsia="新宋体"/>
          <w:sz w:val="18"/>
        </w:rPr>
        <w:t>普通人““远离大梁，远离这吃人的皇宫，平安，喜乐，这便是对我最大的“孝道</w:t>
      </w:r>
    </w:p>
    <w:p>
      <w:pPr>
        <w:spacing w:before="0" w:after="0" w:line="240" w:lineRule="auto"/>
        <w:ind w:left="0" w:firstLine="0"/>
      </w:pPr>
      <w:r>
        <w:rPr>
          <w:rFonts w:ascii="NSimSun" w:hAnsi="NSimSun" w:eastAsia="新宋体"/>
          <w:sz w:val="18"/>
        </w:rPr>
        <w:t>与尊重·你能好好的长大，便是我文潜活到今日最大的圆满，明白吗？</w:t>
      </w:r>
    </w:p>
    <w:p>
      <w:pPr>
        <w:spacing w:before="0" w:after="0" w:line="240" w:lineRule="auto"/>
        <w:ind w:left="0" w:firstLine="0"/>
      </w:pPr>
      <w:r>
        <w:rPr>
          <w:rFonts w:ascii="NSimSun" w:hAnsi="NSimSun" w:eastAsia="新宋体"/>
          <w:sz w:val="18"/>
        </w:rPr>
        <w:t>之后文潜转向文晏</w:t>
      </w:r>
    </w:p>
    <w:p>
      <w:pPr>
        <w:spacing w:before="0" w:after="0" w:line="240" w:lineRule="auto"/>
        <w:ind w:left="0" w:firstLine="0"/>
      </w:pPr>
      <w:r>
        <w:rPr>
          <w:rFonts w:ascii="NSimSun" w:hAnsi="NSimSun" w:eastAsia="新宋体"/>
          <w:sz w:val="18"/>
        </w:rPr>
        <w:t>（有些愧疚）</w:t>
      </w:r>
    </w:p>
    <w:p>
      <w:pPr>
        <w:spacing w:before="0" w:after="0" w:line="240" w:lineRule="auto"/>
        <w:ind w:left="0" w:firstLine="0"/>
      </w:pPr>
      <w:r>
        <w:rPr>
          <w:rFonts w:ascii="NSimSun" w:hAnsi="NSimSun" w:eastAsia="新宋体"/>
          <w:sz w:val="18"/>
        </w:rPr>
        <w:t>怎么</w:t>
      </w:r>
    </w:p>
    <w:p>
      <w:pPr>
        <w:spacing w:before="0" w:after="0" w:line="240" w:lineRule="auto"/>
        <w:ind w:left="0" w:firstLine="0"/>
      </w:pPr>
      <w:r>
        <w:rPr>
          <w:rFonts w:ascii="NSimSun" w:hAnsi="NSimSun" w:eastAsia="新宋体"/>
          <w:sz w:val="18"/>
        </w:rPr>
        <w:t>等待文晏回答</w:t>
      </w:r>
    </w:p>
    <w:p>
      <w:pPr>
        <w:spacing w:before="0" w:after="0" w:line="240" w:lineRule="auto"/>
        <w:ind w:left="0" w:firstLine="0"/>
      </w:pPr>
      <w:r>
        <w:rPr>
          <w:rFonts w:ascii="NSimSun" w:hAnsi="NSimSun" w:eastAsia="新宋体"/>
          <w:sz w:val="18"/>
        </w:rPr>
        <w:t>了。</w:t>
      </w:r>
    </w:p>
    <w:p>
      <w:pPr>
        <w:spacing w:before="0" w:after="0" w:line="240" w:lineRule="auto"/>
        <w:ind w:left="0" w:firstLine="0"/>
      </w:pPr>
      <w:r>
        <w:rPr>
          <w:rFonts w:ascii="NSimSun" w:hAnsi="NSimSun" w:eastAsia="新宋体"/>
          <w:sz w:val="18"/>
        </w:rPr>
        <w:t>文潜照顾好她，我对不起你，对不起文家，也对不起母后，让她忘了我这个儿</w:t>
      </w:r>
    </w:p>
    <w:p>
      <w:pPr>
        <w:spacing w:before="0" w:after="0" w:line="240" w:lineRule="auto"/>
        <w:ind w:left="0" w:firstLine="0"/>
      </w:pPr>
      <w:r>
        <w:rPr>
          <w:rFonts w:ascii="NSimSun" w:hAnsi="NSimSun" w:eastAsia="新宋体"/>
          <w:sz w:val="18"/>
        </w:rPr>
        <w:t>子吧，同样，从今天起，彻底忘掉我这个大哥吧，不要再跟我有任何瓜葛了，</w:t>
      </w:r>
    </w:p>
    <w:p>
      <w:pPr>
        <w:spacing w:before="0" w:after="0" w:line="240" w:lineRule="auto"/>
        <w:ind w:left="0" w:firstLine="0"/>
      </w:pPr>
      <w:r>
        <w:rPr>
          <w:rFonts w:ascii="NSimSun" w:hAnsi="NSimSun" w:eastAsia="新宋体"/>
          <w:sz w:val="18"/>
        </w:rPr>
        <w:t>弟，不要犯跟大哥一样的错了，好好当一个亲王，好好的让天下稳固在文家的根</w:t>
      </w:r>
    </w:p>
    <w:p>
      <w:pPr>
        <w:spacing w:before="0" w:after="0" w:line="240" w:lineRule="auto"/>
        <w:ind w:left="0" w:firstLine="0"/>
      </w:pPr>
      <w:r>
        <w:rPr>
          <w:rFonts w:ascii="NSimSun" w:hAnsi="NSimSun" w:eastAsia="新宋体"/>
          <w:sz w:val="18"/>
        </w:rPr>
        <w:t>基下，文家不能再出事，文家不能乱，大梁不能亡，虽然这是我的期许，但文晏，</w:t>
      </w:r>
    </w:p>
    <w:p>
      <w:pPr>
        <w:spacing w:before="0" w:after="0" w:line="240" w:lineRule="auto"/>
        <w:ind w:left="0" w:firstLine="0"/>
      </w:pPr>
      <w:r>
        <w:rPr>
          <w:rFonts w:ascii="NSimSun" w:hAnsi="NSimSun" w:eastAsia="新宋体"/>
          <w:sz w:val="18"/>
        </w:rPr>
        <w:t>如若真的有一天，你想做你心中的事，无论对错，大哥也会支持你·</w:t>
      </w:r>
    </w:p>
    <w:p>
      <w:pPr>
        <w:spacing w:before="0" w:after="0" w:line="240" w:lineRule="auto"/>
        <w:ind w:left="0" w:firstLine="0"/>
      </w:pPr>
      <w:r>
        <w:rPr>
          <w:rFonts w:ascii="NSimSun" w:hAnsi="NSimSun" w:eastAsia="新宋体"/>
          <w:sz w:val="18"/>
        </w:rPr>
        <w:t>一定要撑住，我曾说过，皇子的存在，本身就是谋逆。可现在你是亲王，那就做</w:t>
      </w:r>
    </w:p>
    <w:p>
      <w:pPr>
        <w:spacing w:before="0" w:after="0" w:line="240" w:lineRule="auto"/>
        <w:ind w:left="0" w:firstLine="0"/>
      </w:pPr>
      <w:r>
        <w:rPr>
          <w:rFonts w:ascii="NSimSun" w:hAnsi="NSimSun" w:eastAsia="新宋体"/>
          <w:sz w:val="18"/>
        </w:rPr>
        <w:t>好一个亲王，</w:t>
      </w:r>
    </w:p>
    <w:p>
      <w:pPr>
        <w:spacing w:before="0" w:after="0" w:line="240" w:lineRule="auto"/>
        <w:ind w:left="0" w:firstLine="0"/>
      </w:pPr>
      <w:r>
        <w:rPr>
          <w:rFonts w:ascii="NSimSun" w:hAnsi="NSimSun" w:eastAsia="新宋体"/>
          <w:sz w:val="18"/>
        </w:rPr>
        <w:t>照顾好家里的人·</w:t>
      </w:r>
    </w:p>
    <w:p>
      <w:r>
        <w:br w:type="page"/>
      </w:r>
    </w:p>
    <w:p>
      <w:pPr>
        <w:spacing w:before="0" w:after="0" w:line="240" w:lineRule="auto"/>
        <w:ind w:left="0" w:firstLine="0"/>
      </w:pPr>
      <w:r>
        <w:rPr>
          <w:rFonts w:ascii="NSimSun" w:hAnsi="NSimSun" w:eastAsia="新宋体"/>
          <w:sz w:val="18"/>
        </w:rPr>
        <w:t>文潜看向柳梦溪：</w:t>
      </w:r>
    </w:p>
    <w:p>
      <w:pPr>
        <w:spacing w:before="0" w:after="0" w:line="240" w:lineRule="auto"/>
        <w:ind w:left="0" w:firstLine="0"/>
      </w:pPr>
      <w:r>
        <w:rPr>
          <w:rFonts w:ascii="NSimSun" w:hAnsi="NSimSun" w:eastAsia="新宋体"/>
          <w:sz w:val="18"/>
        </w:rPr>
        <w:t>、、位姑，有人告诉我，我家小桀总是找你的麻烦，我作为长</w:t>
      </w:r>
    </w:p>
    <w:p>
      <w:pPr>
        <w:spacing w:before="0" w:after="0" w:line="240" w:lineRule="auto"/>
        <w:ind w:left="0" w:firstLine="0"/>
      </w:pPr>
      <w:r>
        <w:rPr>
          <w:rFonts w:ascii="NSimSun" w:hAnsi="NSimSun" w:eastAsia="新宋体"/>
          <w:sz w:val="18"/>
        </w:rPr>
        <w:t>辈，代他向你道个歉，小桀这些年孤身一人，做事鲁莽，你也不要与他计较，小</w:t>
      </w:r>
    </w:p>
    <w:p>
      <w:pPr>
        <w:spacing w:before="0" w:after="0" w:line="240" w:lineRule="auto"/>
        <w:ind w:left="0" w:firstLine="0"/>
      </w:pPr>
      <w:r>
        <w:rPr>
          <w:rFonts w:ascii="NSimSun" w:hAnsi="NSimSun" w:eastAsia="新宋体"/>
          <w:sz w:val="18"/>
        </w:rPr>
        <w:t>桀，以后不要再打扰她了，她不是你要找的人。对了，这位姑娘，你叫什么？</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文潜哦，柳梦溪，是个好名字。适合你。</w:t>
      </w:r>
    </w:p>
    <w:p>
      <w:pPr>
        <w:spacing w:before="0" w:after="0" w:line="240" w:lineRule="auto"/>
        <w:ind w:left="0" w:firstLine="0"/>
      </w:pPr>
      <w:r>
        <w:rPr>
          <w:rFonts w:ascii="NSimSun" w:hAnsi="NSimSun" w:eastAsia="新宋体"/>
          <w:sz w:val="18"/>
        </w:rPr>
        <w:t>此时，方慕风会继续衔接流程·</w:t>
      </w:r>
    </w:p>
    <w:p>
      <w:pPr>
        <w:spacing w:before="0" w:after="0" w:line="240" w:lineRule="auto"/>
        <w:ind w:left="0" w:firstLine="0"/>
      </w:pPr>
      <w:r>
        <w:rPr>
          <w:rFonts w:ascii="NSimSun" w:hAnsi="NSimSun" w:eastAsia="新宋体"/>
          <w:sz w:val="18"/>
        </w:rPr>
        <w:t>期间裴南洲记得控场，如果文晏文桀说太多，就阻止一下，说时辰快到了，方慕</w:t>
      </w:r>
    </w:p>
    <w:p>
      <w:pPr>
        <w:spacing w:before="0" w:after="0" w:line="240" w:lineRule="auto"/>
        <w:ind w:left="0" w:firstLine="0"/>
      </w:pPr>
      <w:r>
        <w:rPr>
          <w:rFonts w:ascii="NSimSun" w:hAnsi="NSimSun" w:eastAsia="新宋体"/>
          <w:sz w:val="18"/>
        </w:rPr>
        <w:t>风快回来了，二位退下吧。</w:t>
      </w:r>
    </w:p>
    <w:p>
      <w:pPr>
        <w:spacing w:before="0" w:after="0" w:line="240" w:lineRule="auto"/>
        <w:ind w:left="0" w:firstLine="0"/>
      </w:pPr>
      <w:r>
        <w:rPr>
          <w:rFonts w:ascii="NSimSun" w:hAnsi="NSimSun" w:eastAsia="新宋体"/>
          <w:sz w:val="18"/>
        </w:rPr>
        <w:t>方慕风：好了各位，时间差不多了·该决定，今日到底如何处置文潜了·</w:t>
      </w:r>
    </w:p>
    <w:p>
      <w:pPr>
        <w:spacing w:before="0" w:after="0" w:line="240" w:lineRule="auto"/>
        <w:ind w:left="0" w:firstLine="0"/>
      </w:pPr>
      <w:r>
        <w:rPr>
          <w:rFonts w:ascii="NSimSun" w:hAnsi="NSimSun" w:eastAsia="新宋体"/>
          <w:sz w:val="18"/>
        </w:rPr>
        <w:t>从安城返回大梁，这一路上恐怕不太平，你们的意见呢？</w:t>
      </w:r>
    </w:p>
    <w:p>
      <w:pPr>
        <w:spacing w:before="0" w:after="0" w:line="240" w:lineRule="auto"/>
        <w:ind w:left="0" w:firstLine="0"/>
      </w:pPr>
      <w:r>
        <w:rPr>
          <w:rFonts w:ascii="NSimSun" w:hAnsi="NSimSun" w:eastAsia="新宋体"/>
          <w:sz w:val="18"/>
        </w:rPr>
        <w:t>等待其余众人讨论。</w:t>
      </w:r>
    </w:p>
    <w:p>
      <w:pPr>
        <w:spacing w:before="0" w:after="0" w:line="240" w:lineRule="auto"/>
        <w:ind w:left="0" w:firstLine="0"/>
      </w:pPr>
      <w:r>
        <w:rPr>
          <w:rFonts w:ascii="NSimSun" w:hAnsi="NSimSun" w:eastAsia="新宋体"/>
          <w:sz w:val="18"/>
        </w:rPr>
        <w:t>简单讨论一下就可以了，期间裴南洲依旧要控场，讨论两三分钟就可以了。</w:t>
      </w:r>
    </w:p>
    <w:p>
      <w:pPr>
        <w:spacing w:before="0" w:after="0" w:line="240" w:lineRule="auto"/>
        <w:ind w:left="0" w:firstLine="0"/>
      </w:pPr>
      <w:r>
        <w:rPr>
          <w:rFonts w:ascii="NSimSun" w:hAnsi="NSimSun" w:eastAsia="新宋体"/>
          <w:sz w:val="18"/>
        </w:rPr>
        <w:t>随后，裴南洲会问方慕风</w:t>
      </w:r>
    </w:p>
    <w:p>
      <w:pPr>
        <w:spacing w:before="0" w:after="0" w:line="240" w:lineRule="auto"/>
        <w:ind w:left="0" w:firstLine="0"/>
      </w:pPr>
      <w:r>
        <w:rPr>
          <w:rFonts w:ascii="NSimSun" w:hAnsi="NSimSun" w:eastAsia="新宋体"/>
          <w:sz w:val="18"/>
        </w:rPr>
        <w:t>方大人，那此刻，你的密信到底说了什么？也该告诉</w:t>
      </w:r>
    </w:p>
    <w:p>
      <w:pPr>
        <w:spacing w:before="0" w:after="0" w:line="240" w:lineRule="auto"/>
        <w:ind w:left="0" w:firstLine="0"/>
      </w:pPr>
      <w:r>
        <w:rPr>
          <w:rFonts w:ascii="NSimSun" w:hAnsi="NSimSun" w:eastAsia="新宋体"/>
          <w:sz w:val="18"/>
        </w:rPr>
        <w:t>大家了吧？</w:t>
      </w:r>
    </w:p>
    <w:p>
      <w:pPr>
        <w:spacing w:before="0" w:after="0" w:line="240" w:lineRule="auto"/>
        <w:ind w:left="0" w:firstLine="0"/>
      </w:pPr>
      <w:r>
        <w:rPr>
          <w:rFonts w:ascii="NSimSun" w:hAnsi="NSimSun" w:eastAsia="新宋体"/>
          <w:sz w:val="18"/>
        </w:rPr>
        <w:t>方慕风起身，拿出密信，走在文潜面前。</w:t>
      </w:r>
    </w:p>
    <w:p>
      <w:pPr>
        <w:spacing w:before="0" w:after="0" w:line="240" w:lineRule="auto"/>
        <w:ind w:left="0" w:firstLine="0"/>
      </w:pPr>
      <w:r>
        <w:rPr>
          <w:rFonts w:ascii="NSimSun" w:hAnsi="NSimSun" w:eastAsia="新宋体"/>
          <w:sz w:val="18"/>
        </w:rPr>
        <w:t>方慕风：诸位，那我便告诉你们“</w:t>
      </w:r>
    </w:p>
    <w:p>
      <w:pPr>
        <w:spacing w:before="0" w:after="0" w:line="240" w:lineRule="auto"/>
        <w:ind w:left="0" w:firstLine="0"/>
      </w:pPr>
      <w:r>
        <w:rPr>
          <w:rFonts w:ascii="NSimSun" w:hAnsi="NSimSun" w:eastAsia="新宋体"/>
          <w:sz w:val="18"/>
        </w:rPr>
        <w:t>罪臣文潜，叛逃大夏，如若押回大梁途中，出现任何危险，</w:t>
      </w:r>
    </w:p>
    <w:p>
      <w:pPr>
        <w:spacing w:before="0" w:after="0" w:line="240" w:lineRule="auto"/>
        <w:ind w:left="0" w:firstLine="0"/>
      </w:pPr>
      <w:r>
        <w:rPr>
          <w:rFonts w:ascii="NSimSun" w:hAnsi="NSimSun" w:eastAsia="新宋体"/>
          <w:sz w:val="18"/>
        </w:rPr>
        <w:t>者，由文武院院长文晏亲自执行，否则视为抗旨。</w:t>
      </w:r>
    </w:p>
    <w:p>
      <w:pPr>
        <w:spacing w:before="0" w:after="0" w:line="240" w:lineRule="auto"/>
        <w:ind w:left="0" w:firstLine="0"/>
      </w:pPr>
      <w:r>
        <w:rPr>
          <w:rFonts w:ascii="NSimSun" w:hAnsi="NSimSun" w:eastAsia="新宋体"/>
          <w:sz w:val="18"/>
        </w:rPr>
        <w:t>即刻处死文潜。执行</w:t>
      </w:r>
    </w:p>
    <w:p>
      <w:r>
        <w:br w:type="page"/>
      </w:r>
    </w:p>
    <w:p>
      <w:pPr>
        <w:spacing w:before="0" w:after="0" w:line="240" w:lineRule="auto"/>
        <w:ind w:left="0" w:firstLine="0"/>
      </w:pPr>
      <w:r>
        <w:rPr>
          <w:rFonts w:ascii="NSimSun" w:hAnsi="NSimSun" w:eastAsia="新宋体"/>
          <w:sz w:val="18"/>
        </w:rPr>
        <w:t>随后方慕风把刀丢在文晏面前·</w:t>
      </w:r>
    </w:p>
    <w:p>
      <w:pPr>
        <w:spacing w:before="0" w:after="0" w:line="240" w:lineRule="auto"/>
        <w:ind w:left="0" w:firstLine="0"/>
      </w:pPr>
      <w:r>
        <w:rPr>
          <w:rFonts w:ascii="NSimSun" w:hAnsi="NSimSun" w:eastAsia="新宋体"/>
          <w:sz w:val="18"/>
        </w:rPr>
        <w:t>切bgm:审判者</w:t>
      </w:r>
    </w:p>
    <w:p>
      <w:pPr>
        <w:spacing w:before="0" w:after="0" w:line="240" w:lineRule="auto"/>
        <w:ind w:left="0" w:firstLine="0"/>
      </w:pPr>
      <w:r>
        <w:rPr>
          <w:rFonts w:ascii="NSimSun" w:hAnsi="NSimSun" w:eastAsia="新宋体"/>
          <w:sz w:val="18"/>
        </w:rPr>
        <w:t>方慕风：文院长，这是陛下的旨意，我只是奉旨行事，希望你不要怪物，你要明</w:t>
      </w:r>
    </w:p>
    <w:p>
      <w:pPr>
        <w:spacing w:before="0" w:after="0" w:line="240" w:lineRule="auto"/>
        <w:ind w:left="0" w:firstLine="0"/>
      </w:pPr>
      <w:r>
        <w:rPr>
          <w:rFonts w:ascii="NSimSun" w:hAnsi="NSimSun" w:eastAsia="新宋体"/>
          <w:sz w:val="18"/>
        </w:rPr>
        <w:t>白，他若回了宫，被查出来有人在途中放走了他，大家都会被牵连进来。为了我</w:t>
      </w:r>
    </w:p>
    <w:p>
      <w:pPr>
        <w:spacing w:before="0" w:after="0" w:line="240" w:lineRule="auto"/>
        <w:ind w:left="0" w:firstLine="0"/>
      </w:pPr>
      <w:r>
        <w:rPr>
          <w:rFonts w:ascii="NSimSun" w:hAnsi="NSimSun" w:eastAsia="新宋体"/>
          <w:sz w:val="18"/>
        </w:rPr>
        <w:t>们，他要死，为了大梁，他更要死。</w:t>
      </w:r>
    </w:p>
    <w:p>
      <w:pPr>
        <w:spacing w:before="0" w:after="0" w:line="240" w:lineRule="auto"/>
        <w:ind w:left="0" w:firstLine="0"/>
      </w:pPr>
      <w:r>
        <w:rPr>
          <w:rFonts w:ascii="NSimSun" w:hAnsi="NSimSun" w:eastAsia="新宋体"/>
          <w:sz w:val="18"/>
        </w:rPr>
        <w:t>随后回到座位。</w:t>
      </w:r>
    </w:p>
    <w:p>
      <w:pPr>
        <w:spacing w:before="0" w:after="0" w:line="240" w:lineRule="auto"/>
        <w:ind w:left="0" w:firstLine="0"/>
      </w:pPr>
      <w:r>
        <w:rPr>
          <w:rFonts w:ascii="NSimSun" w:hAnsi="NSimSun" w:eastAsia="新宋体"/>
          <w:sz w:val="18"/>
        </w:rPr>
        <w:t>（注意，这个时候，裴南洲可以看向文桀，冲他点头示意，表示可以开始说他的</w:t>
      </w:r>
    </w:p>
    <w:p>
      <w:pPr>
        <w:spacing w:before="0" w:after="0" w:line="240" w:lineRule="auto"/>
        <w:ind w:left="0" w:firstLine="0"/>
      </w:pPr>
      <w:r>
        <w:rPr>
          <w:rFonts w:ascii="NSimSun" w:hAnsi="NSimSun" w:eastAsia="新宋体"/>
          <w:sz w:val="18"/>
        </w:rPr>
        <w:t>台词进行他的行动了。）</w:t>
      </w:r>
    </w:p>
    <w:p>
      <w:pPr>
        <w:spacing w:before="0" w:after="0" w:line="240" w:lineRule="auto"/>
        <w:ind w:left="0" w:firstLine="0"/>
      </w:pPr>
      <w:r>
        <w:rPr>
          <w:rFonts w:ascii="NSimSun" w:hAnsi="NSimSun" w:eastAsia="新宋体"/>
          <w:sz w:val="18"/>
        </w:rPr>
        <w:t>此时，文桀会马上起身文晏，你如果今日敢动他，我要你死！</w:t>
      </w:r>
    </w:p>
    <w:p>
      <w:pPr>
        <w:spacing w:before="0" w:after="0" w:line="240" w:lineRule="auto"/>
        <w:ind w:left="0" w:firstLine="0"/>
      </w:pPr>
      <w:r>
        <w:rPr>
          <w:rFonts w:ascii="NSimSun" w:hAnsi="NSimSun" w:eastAsia="新宋体"/>
          <w:sz w:val="18"/>
        </w:rPr>
        <w:t>小桀！坐下！爹说了这么多，你为什么就是听不进去！柳大人，</w:t>
      </w:r>
    </w:p>
    <w:p>
      <w:pPr>
        <w:spacing w:before="0" w:after="0" w:line="240" w:lineRule="auto"/>
        <w:ind w:left="0" w:firstLine="0"/>
      </w:pPr>
      <w:r>
        <w:rPr>
          <w:rFonts w:ascii="NSimSun" w:hAnsi="NSimSun" w:eastAsia="新宋体"/>
          <w:sz w:val="18"/>
        </w:rPr>
        <w:t>文潜站起来怒吼</w:t>
      </w:r>
    </w:p>
    <w:p>
      <w:pPr>
        <w:spacing w:before="0" w:after="0" w:line="240" w:lineRule="auto"/>
        <w:ind w:left="0" w:firstLine="0"/>
      </w:pPr>
      <w:r>
        <w:rPr>
          <w:rFonts w:ascii="NSimSun" w:hAnsi="NSimSun" w:eastAsia="新宋体"/>
          <w:sz w:val="18"/>
        </w:rPr>
        <w:t>愣着做什么？拦住文桀！</w:t>
      </w:r>
    </w:p>
    <w:p>
      <w:pPr>
        <w:spacing w:before="0" w:after="0" w:line="240" w:lineRule="auto"/>
        <w:ind w:left="0" w:firstLine="0"/>
      </w:pPr>
      <w:r>
        <w:rPr>
          <w:rFonts w:ascii="NSimSun" w:hAnsi="NSimSun" w:eastAsia="新宋体"/>
          <w:sz w:val="18"/>
        </w:rPr>
        <w:t>文桀怒吼：我爹，他是大梁的亲王，他是大梁的功臣！凭什么就成了罪人，这件</w:t>
      </w:r>
    </w:p>
    <w:p>
      <w:pPr>
        <w:spacing w:before="0" w:after="0" w:line="240" w:lineRule="auto"/>
        <w:ind w:left="0" w:firstLine="0"/>
      </w:pPr>
      <w:r>
        <w:rPr>
          <w:rFonts w:ascii="NSimSun" w:hAnsi="NSimSun" w:eastAsia="新宋体"/>
          <w:sz w:val="18"/>
        </w:rPr>
        <w:t>案子疑点重重，为什么就此略过，他，必须回宫，当年的谋反，必须查清楚，为</w:t>
      </w:r>
    </w:p>
    <w:p>
      <w:pPr>
        <w:spacing w:before="0" w:after="0" w:line="240" w:lineRule="auto"/>
        <w:ind w:left="0" w:firstLine="0"/>
      </w:pPr>
      <w:r>
        <w:rPr>
          <w:rFonts w:ascii="NSimSun" w:hAnsi="NSimSun" w:eastAsia="新宋体"/>
          <w:sz w:val="18"/>
        </w:rPr>
        <w:t>什么，曾经那样威武的大将军，现在变成了这样，为什么你要这样！爹，你说啊，</w:t>
      </w:r>
    </w:p>
    <w:p>
      <w:pPr>
        <w:spacing w:before="0" w:after="0" w:line="240" w:lineRule="auto"/>
        <w:ind w:left="0" w:firstLine="0"/>
      </w:pPr>
      <w:r>
        <w:rPr>
          <w:rFonts w:ascii="NSimSun" w:hAnsi="NSimSun" w:eastAsia="新宋体"/>
          <w:sz w:val="18"/>
        </w:rPr>
        <w:t>你告诉他们，你没有罪，你是被冤枉的！你说啊爹！</w:t>
      </w:r>
    </w:p>
    <w:p>
      <w:pPr>
        <w:spacing w:before="0" w:after="0" w:line="240" w:lineRule="auto"/>
        <w:ind w:left="0" w:firstLine="0"/>
      </w:pPr>
      <w:r>
        <w:rPr>
          <w:rFonts w:ascii="NSimSun" w:hAnsi="NSimSun" w:eastAsia="新宋体"/>
          <w:sz w:val="18"/>
        </w:rPr>
        <w:t>文潜文桀！（怒吼），你看着我，你看着我的眼睛！你告诉我！你这把复仇的</w:t>
      </w:r>
    </w:p>
    <w:p>
      <w:pPr>
        <w:spacing w:before="0" w:after="0" w:line="240" w:lineRule="auto"/>
        <w:ind w:left="0" w:firstLine="0"/>
      </w:pPr>
      <w:r>
        <w:rPr>
          <w:rFonts w:ascii="NSimSun" w:hAnsi="NSimSun" w:eastAsia="新宋体"/>
          <w:sz w:val="18"/>
        </w:rPr>
        <w:t>剑，最终要指向谁？是坐在龙椅上的那位文家子孙吗？是用文家的血，去染红文</w:t>
      </w:r>
    </w:p>
    <w:p>
      <w:pPr>
        <w:spacing w:before="0" w:after="0" w:line="240" w:lineRule="auto"/>
        <w:ind w:left="0" w:firstLine="0"/>
      </w:pPr>
      <w:r>
        <w:rPr>
          <w:rFonts w:ascii="NSimSun" w:hAnsi="NSimSun" w:eastAsia="新宋体"/>
          <w:sz w:val="18"/>
        </w:rPr>
        <w:t>家的龙椅吗！</w:t>
      </w:r>
    </w:p>
    <w:p>
      <w:pPr>
        <w:spacing w:before="0" w:after="0" w:line="240" w:lineRule="auto"/>
        <w:ind w:left="0" w:firstLine="0"/>
      </w:pPr>
      <w:r>
        <w:rPr>
          <w:rFonts w:ascii="NSimSun" w:hAnsi="NSimSun" w:eastAsia="新宋体"/>
          <w:sz w:val="18"/>
        </w:rPr>
        <w:t>（语气放缓，但更加沉重有力，仿佛每一个字都重若千钧）</w:t>
      </w:r>
    </w:p>
    <w:p>
      <w:pPr>
        <w:spacing w:before="0" w:after="0" w:line="240" w:lineRule="auto"/>
        <w:ind w:left="0" w:firstLine="0"/>
      </w:pPr>
      <w:r>
        <w:rPr>
          <w:rFonts w:ascii="NSimSun" w:hAnsi="NSimSun" w:eastAsia="新宋体"/>
          <w:sz w:val="18"/>
        </w:rPr>
        <w:t>这江山，</w:t>
      </w:r>
    </w:p>
    <w:p>
      <w:r>
        <w:br w:type="page"/>
      </w:r>
    </w:p>
    <w:p>
      <w:pPr>
        <w:spacing w:before="0" w:after="0" w:line="240" w:lineRule="auto"/>
        <w:ind w:left="0" w:firstLine="0"/>
      </w:pPr>
      <w:r>
        <w:rPr>
          <w:rFonts w:ascii="NSimSun" w:hAnsi="NSimSun" w:eastAsia="新宋体"/>
          <w:sz w:val="18"/>
        </w:rPr>
        <w:t>姓文！</w:t>
      </w:r>
    </w:p>
    <w:p>
      <w:pPr>
        <w:spacing w:before="0" w:after="0" w:line="240" w:lineRule="auto"/>
        <w:ind w:left="0" w:firstLine="0"/>
      </w:pPr>
      <w:r>
        <w:rPr>
          <w:rFonts w:ascii="NSimSun" w:hAnsi="NSimSun" w:eastAsia="新宋体"/>
          <w:sz w:val="18"/>
        </w:rPr>
        <w:t>只要它还姓文，只要它没有倾</w:t>
      </w:r>
    </w:p>
    <w:p>
      <w:pPr>
        <w:spacing w:before="0" w:after="0" w:line="240" w:lineRule="auto"/>
        <w:ind w:left="0" w:firstLine="0"/>
      </w:pPr>
      <w:r>
        <w:rPr>
          <w:rFonts w:ascii="NSimSun" w:hAnsi="NSimSun" w:eastAsia="新宋体"/>
          <w:sz w:val="18"/>
        </w:rPr>
        <w:t>覆在异族铁蹄之下，没有破碎在内战的烽烟之中，没有让这千万黎民流离失所</w:t>
      </w:r>
    </w:p>
    <w:p>
      <w:pPr>
        <w:spacing w:before="0" w:after="0" w:line="240" w:lineRule="auto"/>
        <w:ind w:left="0" w:firstLine="0"/>
      </w:pPr>
      <w:r>
        <w:rPr>
          <w:rFonts w:ascii="NSimSun" w:hAnsi="NSimSun" w:eastAsia="新宋体"/>
          <w:sz w:val="18"/>
        </w:rPr>
        <w:t>我文潜，一个被幽禁的废人这</w:t>
      </w:r>
    </w:p>
    <w:p>
      <w:pPr>
        <w:spacing w:before="0" w:after="0" w:line="240" w:lineRule="auto"/>
        <w:ind w:left="0" w:firstLine="0"/>
      </w:pPr>
      <w:r>
        <w:rPr>
          <w:rFonts w:ascii="NSimSun" w:hAnsi="NSimSun" w:eastAsia="新宋体"/>
          <w:sz w:val="18"/>
        </w:rPr>
        <w:t>、点冤屈，这点牺牲，算得了什么？！</w:t>
      </w:r>
    </w:p>
    <w:p>
      <w:pPr>
        <w:spacing w:before="0" w:after="0" w:line="240" w:lineRule="auto"/>
        <w:ind w:left="0" w:firstLine="0"/>
      </w:pPr>
      <w:r>
        <w:rPr>
          <w:rFonts w:ascii="NSimSun" w:hAnsi="NSimSun" w:eastAsia="新宋体"/>
          <w:sz w:val="18"/>
        </w:rPr>
        <w:t>（期间不论文桀是否继续反抗）</w:t>
      </w:r>
    </w:p>
    <w:p>
      <w:pPr>
        <w:spacing w:before="0" w:after="0" w:line="240" w:lineRule="auto"/>
        <w:ind w:left="0" w:firstLine="0"/>
      </w:pPr>
      <w:r>
        <w:rPr>
          <w:rFonts w:ascii="NSimSun" w:hAnsi="NSimSun" w:eastAsia="新宋体"/>
          <w:sz w:val="18"/>
        </w:rPr>
        <w:t>文潜继续说，你们一个个都说，这皇位本该是我的，本该？这世上哪有那么多“本</w:t>
      </w:r>
    </w:p>
    <w:p>
      <w:pPr>
        <w:spacing w:before="0" w:after="0" w:line="240" w:lineRule="auto"/>
        <w:ind w:left="0" w:firstLine="0"/>
      </w:pPr>
      <w:r>
        <w:rPr>
          <w:rFonts w:ascii="NSimSun" w:hAnsi="NSimSun" w:eastAsia="新宋体"/>
          <w:sz w:val="18"/>
        </w:rPr>
        <w:t>小桀，你记住：帝位从来不是一人之私</w:t>
      </w:r>
    </w:p>
    <w:p>
      <w:pPr>
        <w:spacing w:before="0" w:after="0" w:line="240" w:lineRule="auto"/>
        <w:ind w:left="0" w:firstLine="0"/>
      </w:pPr>
      <w:r>
        <w:rPr>
          <w:rFonts w:ascii="NSimSun" w:hAnsi="NSimSun" w:eastAsia="新宋体"/>
          <w:sz w:val="18"/>
        </w:rPr>
        <w:t>（走近，目光紧紧锁住儿子/弟弟）</w:t>
      </w:r>
    </w:p>
    <w:p>
      <w:pPr>
        <w:spacing w:before="0" w:after="0" w:line="240" w:lineRule="auto"/>
        <w:ind w:left="0" w:firstLine="0"/>
      </w:pPr>
      <w:r>
        <w:rPr>
          <w:rFonts w:ascii="NSimSun" w:hAnsi="NSimSun" w:eastAsia="新宋体"/>
          <w:sz w:val="18"/>
        </w:rPr>
        <w:t>物！它承載着祖宗基业，维系着天下苍生！</w:t>
      </w:r>
    </w:p>
    <w:p>
      <w:pPr>
        <w:spacing w:before="0" w:after="0" w:line="240" w:lineRule="auto"/>
        <w:ind w:left="0" w:firstLine="0"/>
      </w:pPr>
      <w:r>
        <w:rPr>
          <w:rFonts w:ascii="NSimSun" w:hAnsi="NSimSun" w:eastAsia="新宋体"/>
          <w:sz w:val="18"/>
        </w:rPr>
        <w:t>（猛地抓住文桀的手腕，力量极大</w:t>
      </w:r>
    </w:p>
    <w:p>
      <w:pPr>
        <w:spacing w:before="0" w:after="0" w:line="240" w:lineRule="auto"/>
        <w:ind w:left="0" w:firstLine="0"/>
      </w:pPr>
      <w:r>
        <w:rPr>
          <w:rFonts w:ascii="NSimSun" w:hAnsi="NSimSun" w:eastAsia="新宋体"/>
          <w:sz w:val="18"/>
        </w:rPr>
        <w:t>看</w:t>
      </w:r>
    </w:p>
    <w:p>
      <w:pPr>
        <w:spacing w:before="0" w:after="0" w:line="240" w:lineRule="auto"/>
        <w:ind w:left="0" w:firstLine="0"/>
      </w:pPr>
      <w:r>
        <w:rPr>
          <w:rFonts w:ascii="NSimSun" w:hAnsi="NSimSun" w:eastAsia="新宋体"/>
          <w:sz w:val="18"/>
        </w:rPr>
        <w:t>着我！看着我这些年的“本该"！看着这身囚徒的“本该"！然后告诉我，为了</w:t>
      </w:r>
    </w:p>
    <w:p>
      <w:pPr>
        <w:spacing w:before="0" w:after="0" w:line="240" w:lineRule="auto"/>
        <w:ind w:left="0" w:firstLine="0"/>
      </w:pPr>
      <w:r>
        <w:rPr>
          <w:rFonts w:ascii="NSimSun" w:hAnsi="NSimSun" w:eastAsia="新宋体"/>
          <w:sz w:val="18"/>
        </w:rPr>
        <w:t>把我推上那个位置，为了洗刷我一个人的冤屈，你们打算让多少将士血洒疆场？</w:t>
      </w:r>
    </w:p>
    <w:p>
      <w:pPr>
        <w:spacing w:before="0" w:after="0" w:line="240" w:lineRule="auto"/>
        <w:ind w:left="0" w:firstLine="0"/>
      </w:pPr>
      <w:r>
        <w:rPr>
          <w:rFonts w:ascii="NSimSun" w:hAnsi="NSimSun" w:eastAsia="新宋体"/>
          <w:sz w:val="18"/>
        </w:rPr>
        <w:t>让多少百姓家破人亡？让这文氏江山陷入几载动荡？让多少虎视眈眈的豺狼趁</w:t>
      </w:r>
    </w:p>
    <w:p>
      <w:pPr>
        <w:spacing w:before="0" w:after="0" w:line="240" w:lineRule="auto"/>
        <w:ind w:left="0" w:firstLine="0"/>
      </w:pPr>
      <w:r>
        <w:rPr>
          <w:rFonts w:ascii="NSimSun" w:hAnsi="NSimSun" w:eastAsia="新宋体"/>
          <w:sz w:val="18"/>
        </w:rPr>
        <w:t>一定要有气势，这一是文潜的大高光）</w:t>
      </w:r>
    </w:p>
    <w:p>
      <w:pPr>
        <w:spacing w:before="0" w:after="0" w:line="240" w:lineRule="auto"/>
        <w:ind w:left="0" w:firstLine="0"/>
      </w:pPr>
      <w:r>
        <w:rPr>
          <w:rFonts w:ascii="NSimSun" w:hAnsi="NSimSun" w:eastAsia="新宋体"/>
          <w:sz w:val="18"/>
        </w:rPr>
        <w:t>（上面两句说快点，</w:t>
      </w:r>
    </w:p>
    <w:p>
      <w:pPr>
        <w:spacing w:before="0" w:after="0" w:line="240" w:lineRule="auto"/>
        <w:ind w:left="0" w:firstLine="0"/>
      </w:pPr>
      <w:r>
        <w:rPr>
          <w:rFonts w:ascii="NSimSun" w:hAnsi="NSimSun" w:eastAsia="新宋体"/>
          <w:sz w:val="18"/>
        </w:rPr>
        <w:t>虚而入？！</w:t>
      </w:r>
    </w:p>
    <w:p>
      <w:pPr>
        <w:spacing w:before="0" w:after="0" w:line="240" w:lineRule="auto"/>
        <w:ind w:left="0" w:firstLine="0"/>
      </w:pPr>
      <w:r>
        <w:rPr>
          <w:rFonts w:ascii="NSimSun" w:hAnsi="NSimSun" w:eastAsia="新宋体"/>
          <w:sz w:val="18"/>
        </w:rPr>
        <w:t>（松开手，语气转为一种近乎悲壮的平静，带着穿透灵魂的力量，看向众人）</w:t>
      </w:r>
    </w:p>
    <w:p>
      <w:pPr>
        <w:spacing w:before="0" w:after="0" w:line="240" w:lineRule="auto"/>
        <w:ind w:left="0" w:firstLine="0"/>
      </w:pPr>
      <w:r>
        <w:rPr>
          <w:rFonts w:ascii="NSimSun" w:hAnsi="NSimSun" w:eastAsia="新宋体"/>
          <w:sz w:val="18"/>
        </w:rPr>
        <w:t>的冤屈，需要这山河为祭，需要这万民陪葬，需要文家骨肉相残“那我文潜</w:t>
      </w:r>
    </w:p>
    <w:p>
      <w:pPr>
        <w:spacing w:before="0" w:after="0" w:line="240" w:lineRule="auto"/>
        <w:ind w:left="0" w:firstLine="0"/>
      </w:pPr>
      <w:r>
        <w:rPr>
          <w:rFonts w:ascii="NSimSun" w:hAnsi="NSimSun" w:eastAsia="新宋体"/>
          <w:sz w:val="18"/>
        </w:rPr>
        <w:t>吸一口气，眼神坚定）</w:t>
      </w:r>
    </w:p>
    <w:p>
      <w:pPr>
        <w:spacing w:before="0" w:after="0" w:line="240" w:lineRule="auto"/>
        <w:ind w:left="0" w:firstLine="0"/>
      </w:pPr>
      <w:r>
        <w:rPr>
          <w:rFonts w:ascii="NSimSun" w:hAnsi="NSimSun" w:eastAsia="新宋体"/>
          <w:sz w:val="18"/>
        </w:rPr>
        <w:t>（重音）</w:t>
      </w:r>
    </w:p>
    <w:p>
      <w:pPr>
        <w:spacing w:before="0" w:after="0" w:line="240" w:lineRule="auto"/>
        <w:ind w:left="0" w:firstLine="0"/>
      </w:pPr>
      <w:r>
        <w:rPr>
          <w:rFonts w:ascii="NSimSun" w:hAnsi="NSimSun" w:eastAsia="新宋体"/>
          <w:sz w:val="18"/>
        </w:rPr>
        <w:t>缓缓转</w:t>
      </w:r>
    </w:p>
    <w:p>
      <w:pPr>
        <w:spacing w:before="0" w:after="0" w:line="240" w:lineRule="auto"/>
        <w:ind w:left="0" w:firstLine="0"/>
      </w:pPr>
      <w:r>
        <w:rPr>
          <w:rFonts w:ascii="NSimSun" w:hAnsi="NSimSun" w:eastAsia="新宋体"/>
          <w:sz w:val="18"/>
        </w:rPr>
        <w:t>身，孤寂的望向窗外，语气平缓）</w:t>
      </w:r>
    </w:p>
    <w:p>
      <w:pPr>
        <w:spacing w:before="0" w:after="0" w:line="240" w:lineRule="auto"/>
        <w:ind w:left="0" w:firstLine="0"/>
      </w:pPr>
      <w:r>
        <w:rPr>
          <w:rFonts w:ascii="NSimSun" w:hAnsi="NSimSun" w:eastAsia="新宋体"/>
          <w:sz w:val="18"/>
        </w:rPr>
        <w:t>只要这江山姓文，只要它安安稳稳．我这一生，</w:t>
      </w:r>
    </w:p>
    <w:p>
      <w:pPr>
        <w:spacing w:before="0" w:after="0" w:line="240" w:lineRule="auto"/>
        <w:ind w:left="0" w:firstLine="0"/>
      </w:pPr>
      <w:r>
        <w:rPr>
          <w:rFonts w:ascii="NSimSun" w:hAnsi="NSimSun" w:eastAsia="新宋体"/>
          <w:sz w:val="18"/>
        </w:rPr>
        <w:t>便不算虚度。这，_就是我文潜的'道'！</w:t>
      </w:r>
    </w:p>
    <w:p>
      <w:pPr>
        <w:spacing w:before="0" w:after="0" w:line="240" w:lineRule="auto"/>
        <w:ind w:left="0" w:firstLine="0"/>
      </w:pPr>
      <w:r>
        <w:rPr>
          <w:rFonts w:ascii="NSimSun" w:hAnsi="NSimSun" w:eastAsia="新宋体"/>
          <w:sz w:val="18"/>
        </w:rPr>
        <w:t>文潜：（睥睨众人，准备赴死，但完全没有任何惧怕）</w:t>
      </w:r>
    </w:p>
    <w:p>
      <w:pPr>
        <w:spacing w:before="0" w:after="0" w:line="240" w:lineRule="auto"/>
        <w:ind w:left="0" w:firstLine="0"/>
      </w:pPr>
      <w:r>
        <w:rPr>
          <w:rFonts w:ascii="NSimSun" w:hAnsi="NSimSun" w:eastAsia="新宋体"/>
          <w:sz w:val="18"/>
        </w:rPr>
        <w:t>诸位大人，文潜知道今日便是我的死期，我朝刑律，凶犯授首之前，是能给家人</w:t>
      </w:r>
    </w:p>
    <w:p>
      <w:pPr>
        <w:spacing w:before="0" w:after="0" w:line="240" w:lineRule="auto"/>
        <w:ind w:left="0" w:firstLine="0"/>
      </w:pPr>
      <w:r>
        <w:rPr>
          <w:rFonts w:ascii="NSimSun" w:hAnsi="NSimSun" w:eastAsia="新宋体"/>
          <w:sz w:val="18"/>
        </w:rPr>
        <w:t>交代几句闲话的，方才我已经嘱托了儿子和三弟，还有几句话，想让诸位大人帮</w:t>
      </w:r>
    </w:p>
    <w:p>
      <w:pPr>
        <w:spacing w:before="0" w:after="0" w:line="240" w:lineRule="auto"/>
        <w:ind w:left="0" w:firstLine="0"/>
      </w:pPr>
      <w:r>
        <w:rPr>
          <w:rFonts w:ascii="NSimSun" w:hAnsi="NSimSun" w:eastAsia="新宋体"/>
          <w:sz w:val="18"/>
        </w:rPr>
        <w:t>我带给我的二弟，也就是当今的皇上。</w:t>
      </w:r>
    </w:p>
    <w:p>
      <w:pPr>
        <w:spacing w:before="0" w:after="0" w:line="240" w:lineRule="auto"/>
        <w:ind w:left="0" w:firstLine="0"/>
      </w:pPr>
      <w:r>
        <w:rPr>
          <w:rFonts w:ascii="NSimSun" w:hAnsi="NSimSun" w:eastAsia="新宋体"/>
          <w:sz w:val="18"/>
        </w:rPr>
        <w:t>（高喊）（顿一下）</w:t>
      </w:r>
    </w:p>
    <w:p>
      <w:pPr>
        <w:spacing w:before="0" w:after="0" w:line="240" w:lineRule="auto"/>
        <w:ind w:left="0" w:firstLine="0"/>
      </w:pPr>
      <w:r>
        <w:rPr>
          <w:rFonts w:ascii="NSimSun" w:hAnsi="NSimSun" w:eastAsia="新宋体"/>
          <w:sz w:val="18"/>
        </w:rPr>
        <w:t>文奕！</w:t>
      </w:r>
    </w:p>
    <w:p>
      <w:r>
        <w:br w:type="page"/>
      </w:r>
    </w:p>
    <w:p>
      <w:pPr>
        <w:spacing w:before="0" w:after="0" w:line="240" w:lineRule="auto"/>
        <w:ind w:left="0" w:firstLine="0"/>
      </w:pPr>
      <w:r>
        <w:rPr>
          <w:rFonts w:ascii="NSimSun" w:hAnsi="NSimSun" w:eastAsia="新宋体"/>
          <w:sz w:val="18"/>
        </w:rPr>
        <w:t>之争，可你依然是最后的胜者，你已经赢了文奕，你赢了-'这大梁的江</w:t>
      </w:r>
    </w:p>
    <w:p>
      <w:pPr>
        <w:spacing w:before="0" w:after="0" w:line="240" w:lineRule="auto"/>
        <w:ind w:left="0" w:firstLine="0"/>
      </w:pPr>
      <w:r>
        <w:rPr>
          <w:rFonts w:ascii="NSimSun" w:hAnsi="NSimSun" w:eastAsia="新宋体"/>
          <w:sz w:val="18"/>
        </w:rPr>
        <w:t>山，这副担子，压在你身上了，今日，文家的血就让我一人来流，放过我的孩子，</w:t>
      </w:r>
    </w:p>
    <w:p>
      <w:pPr>
        <w:spacing w:before="0" w:after="0" w:line="240" w:lineRule="auto"/>
        <w:ind w:left="0" w:firstLine="0"/>
      </w:pPr>
      <w:r>
        <w:rPr>
          <w:rFonts w:ascii="NSimSun" w:hAnsi="NSimSun" w:eastAsia="新宋体"/>
          <w:sz w:val="18"/>
        </w:rPr>
        <w:t>（颤抖，咬牙）</w:t>
      </w:r>
    </w:p>
    <w:p>
      <w:pPr>
        <w:spacing w:before="0" w:after="0" w:line="240" w:lineRule="auto"/>
        <w:ind w:left="0" w:firstLine="0"/>
      </w:pPr>
      <w:r>
        <w:rPr>
          <w:rFonts w:ascii="NSimSun" w:hAnsi="NSimSun" w:eastAsia="新宋体"/>
          <w:sz w:val="18"/>
        </w:rPr>
        <w:t>基“““你记着，我文潜今日所受之痛，也将永生永世缠绕在你的龙椅！</w:t>
      </w:r>
    </w:p>
    <w:p>
      <w:pPr>
        <w:spacing w:before="0" w:after="0" w:line="240" w:lineRule="auto"/>
        <w:ind w:left="0" w:firstLine="0"/>
      </w:pPr>
      <w:r>
        <w:rPr>
          <w:rFonts w:ascii="NSimSun" w:hAnsi="NSimSun" w:eastAsia="新宋体"/>
          <w:sz w:val="18"/>
        </w:rPr>
        <w:t>文潜-好了，文晏，拿起刀，就像我曾说过的一样，如果有朝一日，你</w:t>
      </w:r>
    </w:p>
    <w:p>
      <w:pPr>
        <w:spacing w:before="0" w:after="0" w:line="240" w:lineRule="auto"/>
        <w:ind w:left="0" w:firstLine="0"/>
      </w:pPr>
      <w:r>
        <w:rPr>
          <w:rFonts w:ascii="NSimSun" w:hAnsi="NSimSun" w:eastAsia="新宋体"/>
          <w:sz w:val="18"/>
        </w:rPr>
        <w:t>我站在了对立面，我会毫不犹像的为了大梁杀了你，而此刻，你也应该如此！我，</w:t>
      </w:r>
    </w:p>
    <w:p>
      <w:pPr>
        <w:spacing w:before="0" w:after="0" w:line="240" w:lineRule="auto"/>
        <w:ind w:left="0" w:firstLine="0"/>
      </w:pPr>
      <w:r>
        <w:rPr>
          <w:rFonts w:ascii="NSimSun" w:hAnsi="NSimSun" w:eastAsia="新宋体"/>
          <w:sz w:val="18"/>
        </w:rPr>
        <w:t>文潜，大梁的罪人，谋逆，叛国，勾结故国，屠戮晋朝！罪不可恕，而你，文晏，</w:t>
      </w:r>
    </w:p>
    <w:p>
      <w:pPr>
        <w:spacing w:before="0" w:after="0" w:line="240" w:lineRule="auto"/>
        <w:ind w:left="0" w:firstLine="0"/>
      </w:pPr>
      <w:r>
        <w:rPr>
          <w:rFonts w:ascii="NSimSun" w:hAnsi="NSimSun" w:eastAsia="新宋体"/>
          <w:sz w:val="18"/>
        </w:rPr>
        <w:t>大梁的亲王，文武院的院长，为了大梁，理应杀我！文晏，过来！</w:t>
      </w:r>
    </w:p>
    <w:p>
      <w:pPr>
        <w:spacing w:before="0" w:after="0" w:line="240" w:lineRule="auto"/>
        <w:ind w:left="0" w:firstLine="0"/>
      </w:pPr>
      <w:r>
        <w:rPr>
          <w:rFonts w:ascii="NSimSun" w:hAnsi="NSimSun" w:eastAsia="新宋体"/>
          <w:sz w:val="18"/>
        </w:rPr>
        <w:t>等待文晏走到文潜面前</w:t>
      </w:r>
    </w:p>
    <w:p>
      <w:pPr>
        <w:spacing w:before="0" w:after="0" w:line="240" w:lineRule="auto"/>
        <w:ind w:left="0" w:firstLine="0"/>
      </w:pPr>
      <w:r>
        <w:rPr>
          <w:rFonts w:ascii="NSimSun" w:hAnsi="NSimSun" w:eastAsia="新宋体"/>
          <w:sz w:val="18"/>
        </w:rPr>
        <w:t>文晏，这是你应该做的·看着我！</w:t>
      </w:r>
    </w:p>
    <w:p>
      <w:pPr>
        <w:spacing w:before="0" w:after="0" w:line="240" w:lineRule="auto"/>
        <w:ind w:left="0" w:firstLine="0"/>
      </w:pPr>
      <w:r>
        <w:rPr>
          <w:rFonts w:ascii="NSimSun" w:hAnsi="NSimSun" w:eastAsia="新宋体"/>
          <w:sz w:val="18"/>
        </w:rPr>
        <w:t>文潜一脸无惧的看着文晏</w:t>
      </w:r>
    </w:p>
    <w:p>
      <w:pPr>
        <w:spacing w:before="0" w:after="0" w:line="240" w:lineRule="auto"/>
        <w:ind w:left="0" w:firstLine="0"/>
      </w:pPr>
      <w:r>
        <w:rPr>
          <w:rFonts w:ascii="NSimSun" w:hAnsi="NSimSun" w:eastAsia="新宋体"/>
          <w:sz w:val="18"/>
        </w:rPr>
        <w:t>（文潜握住文晏的手）</w:t>
      </w:r>
    </w:p>
    <w:p>
      <w:pPr>
        <w:spacing w:before="0" w:after="0" w:line="240" w:lineRule="auto"/>
        <w:ind w:left="0" w:firstLine="0"/>
      </w:pPr>
      <w:r>
        <w:rPr>
          <w:rFonts w:ascii="NSimSun" w:hAnsi="NSimSun" w:eastAsia="新宋体"/>
          <w:sz w:val="18"/>
        </w:rPr>
        <w:t>文潜温柔一些做一个好亲王，替我照顾好文桀。</w:t>
      </w:r>
    </w:p>
    <w:p>
      <w:pPr>
        <w:spacing w:before="0" w:after="0" w:line="240" w:lineRule="auto"/>
        <w:ind w:left="0" w:firstLine="0"/>
      </w:pPr>
      <w:r>
        <w:rPr>
          <w:rFonts w:ascii="NSimSun" w:hAnsi="NSimSun" w:eastAsia="新宋体"/>
          <w:sz w:val="18"/>
        </w:rPr>
        <w:t>（随后握着文晏拿刀的手，用力的捅向自己的胸口）</w:t>
      </w:r>
    </w:p>
    <w:p>
      <w:pPr>
        <w:spacing w:before="0" w:after="0" w:line="240" w:lineRule="auto"/>
        <w:ind w:left="0" w:firstLine="0"/>
      </w:pPr>
      <w:r>
        <w:rPr>
          <w:rFonts w:ascii="NSimSun" w:hAnsi="NSimSun" w:eastAsia="新宋体"/>
          <w:sz w:val="18"/>
        </w:rPr>
        <w:t>（注意，捅刀的这一刻，裴南洲会下意识的仲手遮住柳梦溪的眼睛，</w:t>
      </w:r>
    </w:p>
    <w:p>
      <w:pPr>
        <w:spacing w:before="0" w:after="0" w:line="240" w:lineRule="auto"/>
        <w:ind w:left="0" w:firstLine="0"/>
      </w:pPr>
      <w:r>
        <w:rPr>
          <w:rFonts w:ascii="NSimSun" w:hAnsi="NSimSun" w:eastAsia="新宋体"/>
          <w:sz w:val="18"/>
        </w:rPr>
        <w:t>在地，随后就不用再遮住柳梦溪的眼睛了）</w:t>
      </w:r>
    </w:p>
    <w:p>
      <w:pPr>
        <w:spacing w:before="0" w:after="0" w:line="240" w:lineRule="auto"/>
        <w:ind w:left="0" w:firstLine="0"/>
      </w:pPr>
      <w:r>
        <w:rPr>
          <w:rFonts w:ascii="NSimSun" w:hAnsi="NSimSun" w:eastAsia="新宋体"/>
          <w:sz w:val="18"/>
        </w:rPr>
        <w:t>文潜推开文晏，瘫倒在地（气若游丝）</w:t>
      </w:r>
    </w:p>
    <w:p>
      <w:pPr>
        <w:spacing w:before="0" w:after="0" w:line="240" w:lineRule="auto"/>
        <w:ind w:left="0" w:firstLine="0"/>
      </w:pPr>
      <w:r>
        <w:rPr>
          <w:rFonts w:ascii="NSimSun" w:hAnsi="NSimSun" w:eastAsia="新宋体"/>
          <w:sz w:val="18"/>
        </w:rPr>
        <w:t>父皇母后一儿臣不孝，不能承欢膝下，护佑大梁了。</w:t>
      </w:r>
    </w:p>
    <w:p>
      <w:pPr>
        <w:spacing w:before="0" w:after="0" w:line="240" w:lineRule="auto"/>
        <w:ind w:left="0" w:firstLine="0"/>
      </w:pPr>
      <w:r>
        <w:rPr>
          <w:rFonts w:ascii="NSimSun" w:hAnsi="NSimSun" w:eastAsia="新宋体"/>
          <w:sz w:val="18"/>
        </w:rPr>
        <w:t>小桀““活下去一“·安安稳稳的活下去·</w:t>
      </w:r>
    </w:p>
    <w:p>
      <w:pPr>
        <w:spacing w:before="0" w:after="0" w:line="240" w:lineRule="auto"/>
        <w:ind w:left="0" w:firstLine="0"/>
      </w:pPr>
      <w:r>
        <w:rPr>
          <w:rFonts w:ascii="NSimSun" w:hAnsi="NSimSun" w:eastAsia="新宋体"/>
          <w:sz w:val="18"/>
        </w:rPr>
        <w:t>当文潜瘫倒</w:t>
      </w:r>
    </w:p>
    <w:p>
      <w:pPr>
        <w:spacing w:before="0" w:after="0" w:line="240" w:lineRule="auto"/>
        <w:ind w:left="0" w:firstLine="0"/>
      </w:pPr>
      <w:r>
        <w:rPr>
          <w:rFonts w:ascii="NSimSun" w:hAnsi="NSimSun" w:eastAsia="新宋体"/>
          <w:sz w:val="18"/>
        </w:rPr>
        <w:t>阿晏一兄长有愧一往后就靠你一个人了。</w:t>
      </w:r>
    </w:p>
    <w:p>
      <w:pPr>
        <w:spacing w:before="0" w:after="0" w:line="240" w:lineRule="auto"/>
        <w:ind w:left="0" w:firstLine="0"/>
      </w:pPr>
      <w:r>
        <w:rPr>
          <w:rFonts w:ascii="NSimSun" w:hAnsi="NSimSun" w:eastAsia="新宋体"/>
          <w:sz w:val="18"/>
        </w:rPr>
        <w:t>（突然想起了什么，回光返照，</w:t>
      </w:r>
    </w:p>
    <w:p>
      <w:pPr>
        <w:spacing w:before="0" w:after="0" w:line="240" w:lineRule="auto"/>
        <w:ind w:left="0" w:firstLine="0"/>
      </w:pPr>
      <w:r>
        <w:rPr>
          <w:rFonts w:ascii="NSimSun" w:hAnsi="NSimSun" w:eastAsia="新宋体"/>
          <w:sz w:val="18"/>
        </w:rPr>
        <w:t>睁开眼睛四处摩挲，</w:t>
      </w:r>
    </w:p>
    <w:p>
      <w:pPr>
        <w:spacing w:before="0" w:after="0" w:line="240" w:lineRule="auto"/>
        <w:ind w:left="0" w:firstLine="0"/>
      </w:pPr>
      <w:r>
        <w:rPr>
          <w:rFonts w:ascii="NSimSun" w:hAnsi="NSimSun" w:eastAsia="新宋体"/>
          <w:sz w:val="18"/>
        </w:rPr>
        <w:t>嘴里吐血，但是脸上挂着微笑，</w:t>
      </w:r>
    </w:p>
    <w:p>
      <w:pPr>
        <w:spacing w:before="0" w:after="0" w:line="240" w:lineRule="auto"/>
        <w:ind w:left="0" w:firstLine="0"/>
      </w:pPr>
      <w:r>
        <w:rPr>
          <w:rFonts w:ascii="NSimSun" w:hAnsi="NSimSun" w:eastAsia="新宋体"/>
          <w:sz w:val="18"/>
        </w:rPr>
        <w:t>温柔的注视着</w:t>
      </w:r>
    </w:p>
    <w:p>
      <w:pPr>
        <w:spacing w:before="0" w:after="0" w:line="240" w:lineRule="auto"/>
        <w:ind w:left="0" w:firstLine="0"/>
      </w:pPr>
      <w:r>
        <w:rPr>
          <w:rFonts w:ascii="NSimSun" w:hAnsi="NSimSun" w:eastAsia="新宋体"/>
          <w:sz w:val="18"/>
        </w:rPr>
        <w:t>没事儿““爹““不疼，爹一不““疼</w:t>
      </w:r>
    </w:p>
    <w:p>
      <w:pPr>
        <w:spacing w:before="0" w:after="0" w:line="240" w:lineRule="auto"/>
        <w:ind w:left="0" w:firstLine="0"/>
      </w:pPr>
      <w:r>
        <w:rPr>
          <w:rFonts w:ascii="NSimSun" w:hAnsi="NSimSun" w:eastAsia="新宋体"/>
          <w:sz w:val="18"/>
        </w:rPr>
        <w:t>向着柳梦溪的方向看过去，</w:t>
      </w:r>
    </w:p>
    <w:p>
      <w:r>
        <w:br w:type="page"/>
      </w:r>
    </w:p>
    <w:p>
      <w:pPr>
        <w:spacing w:before="0" w:after="0" w:line="240" w:lineRule="auto"/>
        <w:ind w:left="0" w:firstLine="0"/>
      </w:pPr>
      <w:r>
        <w:rPr>
          <w:rFonts w:ascii="NSimSun" w:hAnsi="NSimSun" w:eastAsia="新宋体"/>
          <w:sz w:val="18"/>
        </w:rPr>
        <w:t>随后缓缓死去。</w:t>
      </w:r>
    </w:p>
    <w:p>
      <w:pPr>
        <w:spacing w:before="0" w:after="0" w:line="240" w:lineRule="auto"/>
        <w:ind w:left="0" w:firstLine="0"/>
      </w:pPr>
      <w:r>
        <w:rPr>
          <w:rFonts w:ascii="NSimSun" w:hAnsi="NSimSun" w:eastAsia="新宋体"/>
          <w:sz w:val="18"/>
        </w:rPr>
        <w:t>这时，方仲庭会走进来。</w:t>
      </w:r>
    </w:p>
    <w:p>
      <w:pPr>
        <w:spacing w:before="0" w:after="0" w:line="240" w:lineRule="auto"/>
        <w:ind w:left="0" w:firstLine="0"/>
      </w:pPr>
      <w:r>
        <w:rPr>
          <w:rFonts w:ascii="NSimSun" w:hAnsi="NSimSun" w:eastAsia="新宋体"/>
          <w:sz w:val="18"/>
        </w:rPr>
        <w:t>看着倒在地上的文潜。</w:t>
      </w:r>
    </w:p>
    <w:p>
      <w:pPr>
        <w:spacing w:before="0" w:after="0" w:line="240" w:lineRule="auto"/>
        <w:ind w:left="0" w:firstLine="0"/>
      </w:pPr>
      <w:r>
        <w:rPr>
          <w:rFonts w:ascii="NSimSun" w:hAnsi="NSimSun" w:eastAsia="新宋体"/>
          <w:sz w:val="18"/>
        </w:rPr>
        <w:t>方仲庭：怎么回事？</w:t>
      </w:r>
    </w:p>
    <w:p>
      <w:pPr>
        <w:spacing w:before="0" w:after="0" w:line="240" w:lineRule="auto"/>
        <w:ind w:left="0" w:firstLine="0"/>
      </w:pPr>
      <w:r>
        <w:rPr>
          <w:rFonts w:ascii="NSimSun" w:hAnsi="NSimSun" w:eastAsia="新宋体"/>
          <w:sz w:val="18"/>
        </w:rPr>
        <w:t>当方仲庭问发生了什么时。</w:t>
      </w:r>
    </w:p>
    <w:p>
      <w:pPr>
        <w:spacing w:before="0" w:after="0" w:line="240" w:lineRule="auto"/>
        <w:ind w:left="0" w:firstLine="0"/>
      </w:pPr>
      <w:r>
        <w:rPr>
          <w:rFonts w:ascii="NSimSun" w:hAnsi="NSimSun" w:eastAsia="新宋体"/>
          <w:sz w:val="18"/>
        </w:rPr>
        <w:t>方慕风：此人今日叛逃，被我抓了回来，陛下的旨意，处死。</w:t>
      </w:r>
    </w:p>
    <w:p>
      <w:pPr>
        <w:spacing w:before="0" w:after="0" w:line="240" w:lineRule="auto"/>
        <w:ind w:left="0" w:firstLine="0"/>
      </w:pPr>
      <w:r>
        <w:rPr>
          <w:rFonts w:ascii="NSimSun" w:hAnsi="NSimSun" w:eastAsia="新宋体"/>
          <w:sz w:val="18"/>
        </w:rPr>
        <w:t>方仲庭缓缓蹲下，看着文潜，随后苦笑道</w:t>
      </w:r>
    </w:p>
    <w:p>
      <w:pPr>
        <w:spacing w:before="0" w:after="0" w:line="240" w:lineRule="auto"/>
        <w:ind w:left="0" w:firstLine="0"/>
      </w:pPr>
      <w:r>
        <w:rPr>
          <w:rFonts w:ascii="NSimSun" w:hAnsi="NSimSun" w:eastAsia="新宋体"/>
          <w:sz w:val="18"/>
        </w:rPr>
        <w:t>他太累了，或许，这样也是种解脱吧。</w:t>
      </w:r>
    </w:p>
    <w:p>
      <w:pPr>
        <w:spacing w:before="0" w:after="0" w:line="240" w:lineRule="auto"/>
        <w:ind w:left="0" w:firstLine="0"/>
      </w:pPr>
      <w:r>
        <w:rPr>
          <w:rFonts w:ascii="NSimSun" w:hAnsi="NSimSun" w:eastAsia="新宋体"/>
          <w:sz w:val="18"/>
        </w:rPr>
        <w:t>我现在还记得，二十年前的文潜，是那样的意气风发，我与他站在宫墙上，看着</w:t>
      </w:r>
    </w:p>
    <w:p>
      <w:pPr>
        <w:spacing w:before="0" w:after="0" w:line="240" w:lineRule="auto"/>
        <w:ind w:left="0" w:firstLine="0"/>
      </w:pPr>
      <w:r>
        <w:rPr>
          <w:rFonts w:ascii="NSimSun" w:hAnsi="NSimSun" w:eastAsia="新宋体"/>
          <w:sz w:val="18"/>
        </w:rPr>
        <w:t>京都，一同约好了要让大梁长治久安，可未曾想，今日却是变成了这样，安心的</w:t>
      </w:r>
    </w:p>
    <w:p>
      <w:pPr>
        <w:spacing w:before="0" w:after="0" w:line="240" w:lineRule="auto"/>
        <w:ind w:left="0" w:firstLine="0"/>
      </w:pPr>
      <w:r>
        <w:rPr>
          <w:rFonts w:ascii="NSimSun" w:hAnsi="NSimSun" w:eastAsia="新宋体"/>
          <w:sz w:val="18"/>
        </w:rPr>
        <w:t>走吧，文潜。</w:t>
      </w:r>
    </w:p>
    <w:p>
      <w:pPr>
        <w:spacing w:before="0" w:after="0" w:line="240" w:lineRule="auto"/>
        <w:ind w:left="0" w:firstLine="0"/>
      </w:pPr>
      <w:r>
        <w:rPr>
          <w:rFonts w:ascii="NSimSun" w:hAnsi="NSimSun" w:eastAsia="新宋体"/>
          <w:sz w:val="18"/>
        </w:rPr>
        <w:t>文桀，文晏，既然是陛下的旨意，我希望你们二人不要再做什么错事了。</w:t>
      </w:r>
    </w:p>
    <w:p>
      <w:pPr>
        <w:spacing w:before="0" w:after="0" w:line="240" w:lineRule="auto"/>
        <w:ind w:left="0" w:firstLine="0"/>
      </w:pPr>
      <w:r>
        <w:rPr>
          <w:rFonts w:ascii="NSimSun" w:hAnsi="NSimSun" w:eastAsia="新宋体"/>
          <w:sz w:val="18"/>
        </w:rPr>
        <w:t>尸首带回去交由陛下定夺。</w:t>
      </w:r>
    </w:p>
    <w:p>
      <w:pPr>
        <w:spacing w:before="0" w:after="0" w:line="240" w:lineRule="auto"/>
        <w:ind w:left="0" w:firstLine="0"/>
      </w:pPr>
      <w:r>
        <w:rPr>
          <w:rFonts w:ascii="NSimSun" w:hAnsi="NSimSun" w:eastAsia="新宋体"/>
          <w:sz w:val="18"/>
        </w:rPr>
        <w:t>回朝。</w:t>
      </w:r>
    </w:p>
    <w:p>
      <w:pPr>
        <w:spacing w:before="0" w:after="0" w:line="240" w:lineRule="auto"/>
        <w:ind w:left="0" w:firstLine="0"/>
      </w:pPr>
      <w:r>
        <w:rPr>
          <w:rFonts w:ascii="NSimSun" w:hAnsi="NSimSun" w:eastAsia="新宋体"/>
          <w:sz w:val="18"/>
        </w:rPr>
        <w:t>裴南洲看着文晏说道</w:t>
      </w:r>
    </w:p>
    <w:p>
      <w:pPr>
        <w:spacing w:before="0" w:after="0" w:line="240" w:lineRule="auto"/>
        <w:ind w:left="0" w:firstLine="0"/>
      </w:pPr>
      <w:r>
        <w:rPr>
          <w:rFonts w:ascii="NSimSun" w:hAnsi="NSimSun" w:eastAsia="新宋体"/>
          <w:sz w:val="18"/>
        </w:rPr>
        <w:t>逆贼文潜已死，文院长有功。</w:t>
      </w:r>
    </w:p>
    <w:p>
      <w:pPr>
        <w:spacing w:before="0" w:after="0" w:line="240" w:lineRule="auto"/>
        <w:ind w:left="0" w:firstLine="0"/>
      </w:pPr>
      <w:r>
        <w:rPr>
          <w:rFonts w:ascii="NSimSun" w:hAnsi="NSimSun" w:eastAsia="新宋体"/>
          <w:sz w:val="18"/>
        </w:rPr>
        <w:t>随后看着柳梦溪，无力的说一声</w:t>
      </w:r>
    </w:p>
    <w:p>
      <w:pPr>
        <w:spacing w:before="0" w:after="0" w:line="240" w:lineRule="auto"/>
        <w:ind w:left="0" w:firstLine="0"/>
      </w:pPr>
      <w:r>
        <w:rPr>
          <w:rFonts w:ascii="NSimSun" w:hAnsi="NSimSun" w:eastAsia="新宋体"/>
          <w:sz w:val="18"/>
        </w:rPr>
        <w:t>柳大人，对不起。</w:t>
      </w:r>
    </w:p>
    <w:p>
      <w:pPr>
        <w:spacing w:before="0" w:after="0" w:line="240" w:lineRule="auto"/>
        <w:ind w:left="0" w:firstLine="0"/>
      </w:pPr>
      <w:r>
        <w:rPr>
          <w:rFonts w:ascii="NSimSun" w:hAnsi="NSimSun" w:eastAsia="新宋体"/>
          <w:sz w:val="18"/>
        </w:rPr>
        <w:t>裴南洲离场。</w:t>
      </w:r>
    </w:p>
    <w:p>
      <w:pPr>
        <w:spacing w:before="0" w:after="0" w:line="240" w:lineRule="auto"/>
        <w:ind w:left="0" w:firstLine="0"/>
      </w:pPr>
      <w:r>
        <w:rPr>
          <w:rFonts w:ascii="NSimSun" w:hAnsi="NSimSun" w:eastAsia="新宋体"/>
          <w:sz w:val="18"/>
        </w:rPr>
        <w:t>（注意上述环节中，可能会出现，文晏或者文桀求方慕风放过文潜，期间无论方</w:t>
      </w:r>
    </w:p>
    <w:p>
      <w:pPr>
        <w:spacing w:before="0" w:after="0" w:line="240" w:lineRule="auto"/>
        <w:ind w:left="0" w:firstLine="0"/>
      </w:pPr>
      <w:r>
        <w:rPr>
          <w:rFonts w:ascii="NSimSun" w:hAnsi="NSimSun" w:eastAsia="新宋体"/>
          <w:sz w:val="18"/>
        </w:rPr>
        <w:t>裴南洲都不要管，裴南洲唯一需要控场的就是不要让玩家去</w:t>
      </w:r>
    </w:p>
    <w:p>
      <w:pPr>
        <w:spacing w:before="0" w:after="0" w:line="240" w:lineRule="auto"/>
        <w:ind w:left="0" w:firstLine="0"/>
      </w:pPr>
      <w:r>
        <w:rPr>
          <w:rFonts w:ascii="NSimSun" w:hAnsi="NSimSun" w:eastAsia="新宋体"/>
          <w:sz w:val="18"/>
        </w:rPr>
        <w:t>慕风怎么恶心他们，</w:t>
      </w:r>
    </w:p>
    <w:p>
      <w:pPr>
        <w:spacing w:before="0" w:after="0" w:line="240" w:lineRule="auto"/>
        <w:ind w:left="0" w:firstLine="0"/>
      </w:pPr>
      <w:r>
        <w:rPr>
          <w:rFonts w:ascii="NSimSun" w:hAnsi="NSimSun" w:eastAsia="新宋体"/>
          <w:sz w:val="18"/>
        </w:rPr>
        <w:t>拖文潜的演绎节奏。所以裴南洲一定要非常熟悉的了解这一幕完整的流程）</w:t>
      </w:r>
    </w:p>
    <w:p>
      <w:r>
        <w:br w:type="page"/>
      </w:r>
    </w:p>
    <w:p>
      <w:pPr>
        <w:spacing w:before="0" w:after="0" w:line="240" w:lineRule="auto"/>
        <w:ind w:left="0" w:firstLine="0"/>
      </w:pPr>
      <w:r>
        <w:rPr>
          <w:rFonts w:ascii="NSimSun" w:hAnsi="NSimSun" w:eastAsia="新宋体"/>
          <w:sz w:val="18"/>
        </w:rPr>
        <w:t>C2流程</w:t>
      </w:r>
    </w:p>
    <w:p>
      <w:pPr>
        <w:spacing w:before="0" w:after="0" w:line="240" w:lineRule="auto"/>
        <w:ind w:left="0" w:firstLine="0"/>
      </w:pPr>
      <w:r>
        <w:rPr>
          <w:rFonts w:ascii="NSimSun" w:hAnsi="NSimSun" w:eastAsia="新宋体"/>
          <w:sz w:val="18"/>
        </w:rPr>
        <w:t>阅读下一幕，c本第二幕</w:t>
      </w:r>
    </w:p>
    <w:p>
      <w:pPr>
        <w:spacing w:before="0" w:after="0" w:line="240" w:lineRule="auto"/>
        <w:ind w:left="0" w:firstLine="0"/>
      </w:pPr>
      <w:r>
        <w:rPr>
          <w:rFonts w:ascii="NSimSun" w:hAnsi="NSimSun" w:eastAsia="新宋体"/>
          <w:sz w:val="18"/>
        </w:rPr>
        <w:t>bgm:era</w:t>
      </w:r>
    </w:p>
    <w:p>
      <w:pPr>
        <w:spacing w:before="0" w:after="0" w:line="240" w:lineRule="auto"/>
        <w:ind w:left="0" w:firstLine="0"/>
      </w:pPr>
      <w:r>
        <w:rPr>
          <w:rFonts w:ascii="NSimSun" w:hAnsi="NSimSun" w:eastAsia="新宋体"/>
          <w:sz w:val="18"/>
        </w:rPr>
        <w:t>C本第二幕</w:t>
      </w:r>
    </w:p>
    <w:p>
      <w:pPr>
        <w:spacing w:before="0" w:after="0" w:line="240" w:lineRule="auto"/>
        <w:ind w:left="0" w:firstLine="0"/>
      </w:pPr>
      <w:r>
        <w:rPr>
          <w:rFonts w:ascii="NSimSun" w:hAnsi="NSimSun" w:eastAsia="新宋体"/>
          <w:sz w:val="18"/>
        </w:rPr>
        <w:t>演绎人员</w:t>
      </w:r>
    </w:p>
    <w:p>
      <w:pPr>
        <w:spacing w:before="0" w:after="0" w:line="240" w:lineRule="auto"/>
        <w:ind w:left="0" w:firstLine="0"/>
      </w:pPr>
      <w:r>
        <w:rPr>
          <w:rFonts w:ascii="NSimSun" w:hAnsi="NSimSun" w:eastAsia="新宋体"/>
          <w:sz w:val="18"/>
        </w:rPr>
        <w:t>裴南洲，方仲庭，林风儿，文帝，太后，方芷</w:t>
      </w:r>
    </w:p>
    <w:p>
      <w:pPr>
        <w:spacing w:before="0" w:after="0" w:line="240" w:lineRule="auto"/>
        <w:ind w:left="0" w:firstLine="0"/>
      </w:pPr>
      <w:r>
        <w:rPr>
          <w:rFonts w:ascii="NSimSun" w:hAnsi="NSimSun" w:eastAsia="新宋体"/>
          <w:sz w:val="18"/>
        </w:rPr>
        <w:t>此时需要准备的道具为：古风小杯子倒满水*5、打印：方家族谱、匕首、小小沙</w:t>
      </w:r>
    </w:p>
    <w:p>
      <w:pPr>
        <w:spacing w:before="0" w:after="0" w:line="240" w:lineRule="auto"/>
        <w:ind w:left="0" w:firstLine="0"/>
      </w:pPr>
      <w:r>
        <w:rPr>
          <w:rFonts w:ascii="NSimSun" w:hAnsi="NSimSun" w:eastAsia="新宋体"/>
          <w:sz w:val="18"/>
        </w:rPr>
        <w:t>漏、给方芷的匕首</w:t>
      </w:r>
    </w:p>
    <w:p>
      <w:pPr>
        <w:spacing w:before="0" w:after="0" w:line="240" w:lineRule="auto"/>
        <w:ind w:left="0" w:firstLine="0"/>
      </w:pPr>
      <w:r>
        <w:rPr>
          <w:rFonts w:ascii="NSimSun" w:hAnsi="NSimSun" w:eastAsia="新宋体"/>
          <w:sz w:val="18"/>
        </w:rPr>
        <w:t>此时需要准备的线索卡</w:t>
      </w:r>
    </w:p>
    <w:p>
      <w:pPr>
        <w:spacing w:before="0" w:after="0" w:line="240" w:lineRule="auto"/>
        <w:ind w:left="0" w:firstLine="0"/>
      </w:pPr>
      <w:r>
        <w:rPr>
          <w:rFonts w:ascii="NSimSun" w:hAnsi="NSimSun" w:eastAsia="新宋体"/>
          <w:sz w:val="18"/>
        </w:rPr>
        <w:t>程、文晏妖物案收尾</w:t>
      </w:r>
    </w:p>
    <w:p>
      <w:pPr>
        <w:spacing w:before="0" w:after="0" w:line="240" w:lineRule="auto"/>
        <w:ind w:left="0" w:firstLine="0"/>
      </w:pPr>
      <w:r>
        <w:rPr>
          <w:rFonts w:ascii="NSimSun" w:hAnsi="NSimSun" w:eastAsia="新宋体"/>
          <w:sz w:val="18"/>
        </w:rPr>
        <w:t>卡背名为：xx（玩家名字）妖物案</w:t>
      </w:r>
    </w:p>
    <w:p>
      <w:pPr>
        <w:spacing w:before="0" w:after="0" w:line="240" w:lineRule="auto"/>
        <w:ind w:left="0" w:firstLine="0"/>
      </w:pPr>
      <w:r>
        <w:rPr>
          <w:rFonts w:ascii="NSimSun" w:hAnsi="NSimSun" w:eastAsia="新宋体"/>
          <w:sz w:val="18"/>
        </w:rPr>
        <w:t>、昭雪审问案流</w:t>
      </w:r>
    </w:p>
    <w:p>
      <w:pPr>
        <w:spacing w:before="0" w:after="0" w:line="240" w:lineRule="auto"/>
        <w:ind w:left="0" w:firstLine="0"/>
      </w:pPr>
      <w:r>
        <w:rPr>
          <w:rFonts w:ascii="NSimSun" w:hAnsi="NSimSun" w:eastAsia="新宋体"/>
          <w:sz w:val="18"/>
        </w:rPr>
        <w:t>场景需要</w:t>
      </w:r>
    </w:p>
    <w:p>
      <w:pPr>
        <w:spacing w:before="0" w:after="0" w:line="240" w:lineRule="auto"/>
        <w:ind w:left="0" w:firstLine="0"/>
      </w:pPr>
      <w:r>
        <w:rPr>
          <w:rFonts w:ascii="NSimSun" w:hAnsi="NSimSun" w:eastAsia="新宋体"/>
          <w:sz w:val="18"/>
        </w:rPr>
        <w:t>主开本房、小黑屋</w:t>
      </w:r>
    </w:p>
    <w:p>
      <w:pPr>
        <w:spacing w:before="0" w:after="0" w:line="240" w:lineRule="auto"/>
        <w:ind w:left="0" w:firstLine="0"/>
      </w:pPr>
      <w:r>
        <w:rPr>
          <w:rFonts w:ascii="NSimSun" w:hAnsi="NSimSun" w:eastAsia="新宋体"/>
          <w:sz w:val="18"/>
        </w:rPr>
        <w:t>裴南洲、文帝．黄色</w:t>
      </w:r>
    </w:p>
    <w:p>
      <w:pPr>
        <w:spacing w:before="0" w:after="0" w:line="240" w:lineRule="auto"/>
        <w:ind w:left="0" w:firstLine="0"/>
      </w:pPr>
      <w:r>
        <w:rPr>
          <w:rFonts w:ascii="NSimSun" w:hAnsi="NSimSun" w:eastAsia="新宋体"/>
          <w:sz w:val="18"/>
        </w:rPr>
        <w:t>太后湖蓝</w:t>
      </w:r>
    </w:p>
    <w:p>
      <w:pPr>
        <w:spacing w:before="0" w:after="0" w:line="240" w:lineRule="auto"/>
        <w:ind w:left="0" w:firstLine="0"/>
      </w:pPr>
      <w:r>
        <w:rPr>
          <w:rFonts w:ascii="NSimSun" w:hAnsi="NSimSun" w:eastAsia="新宋体"/>
          <w:sz w:val="18"/>
        </w:rPr>
        <w:t>蓝色</w:t>
      </w:r>
    </w:p>
    <w:p>
      <w:pPr>
        <w:spacing w:before="0" w:after="0" w:line="240" w:lineRule="auto"/>
        <w:ind w:left="0" w:firstLine="0"/>
      </w:pPr>
      <w:r>
        <w:rPr>
          <w:rFonts w:ascii="NSimSun" w:hAnsi="NSimSun" w:eastAsia="新宋体"/>
          <w:sz w:val="18"/>
        </w:rPr>
        <w:t>方仲庭．绿色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或具体的行为详解地为两人共同的行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w:t>
      </w:r>
    </w:p>
    <w:p>
      <w:r>
        <w:br w:type="page"/>
      </w:r>
    </w:p>
    <w:p>
      <w:pPr>
        <w:spacing w:before="0" w:after="0" w:line="240" w:lineRule="auto"/>
        <w:ind w:left="0" w:firstLine="0"/>
      </w:pPr>
      <w:r>
        <w:rPr>
          <w:rFonts w:ascii="NSimSun" w:hAnsi="NSimSun" w:eastAsia="新宋体"/>
          <w:sz w:val="18"/>
        </w:rPr>
        <w:t>以下为玩家心建·</w:t>
      </w:r>
    </w:p>
    <w:p>
      <w:pPr>
        <w:spacing w:before="0" w:after="0" w:line="240" w:lineRule="auto"/>
        <w:ind w:left="0" w:firstLine="0"/>
      </w:pPr>
      <w:r>
        <w:rPr>
          <w:rFonts w:ascii="NSimSun" w:hAnsi="NSimSun" w:eastAsia="新宋体"/>
          <w:sz w:val="18"/>
        </w:rPr>
        <w:t>昭雪心建</w:t>
      </w:r>
    </w:p>
    <w:p>
      <w:pPr>
        <w:spacing w:before="0" w:after="0" w:line="240" w:lineRule="auto"/>
        <w:ind w:left="0" w:firstLine="0"/>
      </w:pPr>
      <w:r>
        <w:rPr>
          <w:rFonts w:ascii="NSimSun" w:hAnsi="NSimSun" w:eastAsia="新宋体"/>
          <w:sz w:val="18"/>
        </w:rPr>
        <w:t>7日所有的审问都是你负责〖可以让昭雪好好看看流程卡，不要出错，不要轻易</w:t>
      </w:r>
    </w:p>
    <w:p>
      <w:pPr>
        <w:spacing w:before="0" w:after="0" w:line="240" w:lineRule="auto"/>
        <w:ind w:left="0" w:firstLine="0"/>
      </w:pPr>
      <w:r>
        <w:rPr>
          <w:rFonts w:ascii="NSimSun" w:hAnsi="NSimSun" w:eastAsia="新宋体"/>
          <w:sz w:val="18"/>
        </w:rPr>
        <w:t>断演绎或者他人的输出气口〗今日的一切，都是你靠着自己的能力换来的，这</w:t>
      </w:r>
    </w:p>
    <w:p>
      <w:pPr>
        <w:spacing w:before="0" w:after="0" w:line="240" w:lineRule="auto"/>
        <w:ind w:left="0" w:firstLine="0"/>
      </w:pPr>
      <w:r>
        <w:rPr>
          <w:rFonts w:ascii="NSimSun" w:hAnsi="NSimSun" w:eastAsia="新宋体"/>
          <w:sz w:val="18"/>
        </w:rPr>
        <w:t>是属于你昭雪的生日礼物，你越颠，他们越痛，你越爽。上面的台词，你可以进</w:t>
      </w:r>
    </w:p>
    <w:p>
      <w:pPr>
        <w:spacing w:before="0" w:after="0" w:line="240" w:lineRule="auto"/>
        <w:ind w:left="0" w:firstLine="0"/>
      </w:pPr>
      <w:r>
        <w:rPr>
          <w:rFonts w:ascii="NSimSun" w:hAnsi="NSimSun" w:eastAsia="新宋体"/>
          <w:sz w:val="18"/>
        </w:rPr>
        <w:t>行添加，但是切记，因为NPC要跟你进行衔接互动，所以每一段台词的最后一</w:t>
      </w:r>
    </w:p>
    <w:p>
      <w:pPr>
        <w:spacing w:before="0" w:after="0" w:line="240" w:lineRule="auto"/>
        <w:ind w:left="0" w:firstLine="0"/>
      </w:pPr>
      <w:r>
        <w:rPr>
          <w:rFonts w:ascii="NSimSun" w:hAnsi="NSimSun" w:eastAsia="新宋体"/>
          <w:sz w:val="18"/>
        </w:rPr>
        <w:t>句不要更改就可以了，其他东西，可以自己玩的开心。当所有人读完后，文帝会</w:t>
      </w:r>
    </w:p>
    <w:p>
      <w:pPr>
        <w:spacing w:before="0" w:after="0" w:line="240" w:lineRule="auto"/>
        <w:ind w:left="0" w:firstLine="0"/>
      </w:pPr>
      <w:r>
        <w:rPr>
          <w:rFonts w:ascii="NSimSun" w:hAnsi="NSimSun" w:eastAsia="新宋体"/>
          <w:sz w:val="18"/>
        </w:rPr>
        <w:t>出场，当文帝喊到你的名字，你便走文帝的身边。等文帝离场后，你可以开始你</w:t>
      </w:r>
    </w:p>
    <w:p>
      <w:pPr>
        <w:spacing w:before="0" w:after="0" w:line="240" w:lineRule="auto"/>
        <w:ind w:left="0" w:firstLine="0"/>
      </w:pPr>
      <w:r>
        <w:rPr>
          <w:rFonts w:ascii="NSimSun" w:hAnsi="NSimSun" w:eastAsia="新宋体"/>
          <w:sz w:val="18"/>
        </w:rPr>
        <w:t>的表演了。</w:t>
      </w:r>
    </w:p>
    <w:p>
      <w:pPr>
        <w:spacing w:before="0" w:after="0" w:line="240" w:lineRule="auto"/>
        <w:ind w:left="0" w:firstLine="0"/>
      </w:pPr>
      <w:r>
        <w:rPr>
          <w:rFonts w:ascii="NSimSun" w:hAnsi="NSimSun" w:eastAsia="新宋体"/>
          <w:sz w:val="18"/>
        </w:rPr>
        <w:t>〖心建完后，发放昭雪审问案流程〗</w:t>
      </w:r>
    </w:p>
    <w:p>
      <w:pPr>
        <w:spacing w:before="0" w:after="0" w:line="240" w:lineRule="auto"/>
        <w:ind w:left="0" w:firstLine="0"/>
      </w:pPr>
      <w:r>
        <w:rPr>
          <w:rFonts w:ascii="NSimSun" w:hAnsi="NSimSun" w:eastAsia="新宋体"/>
          <w:sz w:val="18"/>
        </w:rPr>
        <w:t>文晏心建你的母后拿百姓试药一事已经暴露，文帝也知道了你的母亲没有疯，</w:t>
      </w:r>
    </w:p>
    <w:p>
      <w:pPr>
        <w:spacing w:before="0" w:after="0" w:line="240" w:lineRule="auto"/>
        <w:ind w:left="0" w:firstLine="0"/>
      </w:pPr>
      <w:r>
        <w:rPr>
          <w:rFonts w:ascii="NSimSun" w:hAnsi="NSimSun" w:eastAsia="新宋体"/>
          <w:sz w:val="18"/>
        </w:rPr>
        <w:t>如今你的母亲只能用自己的命，换你活下去。毕竟你亲手杀了你的母亲，文帝一</w:t>
      </w:r>
    </w:p>
    <w:p>
      <w:pPr>
        <w:spacing w:before="0" w:after="0" w:line="240" w:lineRule="auto"/>
        <w:ind w:left="0" w:firstLine="0"/>
      </w:pPr>
      <w:r>
        <w:rPr>
          <w:rFonts w:ascii="NSimSun" w:hAnsi="NSimSun" w:eastAsia="新宋体"/>
          <w:sz w:val="18"/>
        </w:rPr>
        <w:t>时半会没有理由可以杀你，只有这样，你往后才有机会扳倒文帝。至于方芷，她</w:t>
      </w:r>
    </w:p>
    <w:p>
      <w:pPr>
        <w:spacing w:before="0" w:after="0" w:line="240" w:lineRule="auto"/>
        <w:ind w:left="0" w:firstLine="0"/>
      </w:pPr>
      <w:r>
        <w:rPr>
          <w:rFonts w:ascii="NSimSun" w:hAnsi="NSimSun" w:eastAsia="新宋体"/>
          <w:sz w:val="18"/>
        </w:rPr>
        <w:t>的母亲变成妖物，跟你母亲有直接关系，你需要自己考虑，是继续骗下去，说自</w:t>
      </w:r>
    </w:p>
    <w:p>
      <w:pPr>
        <w:spacing w:before="0" w:after="0" w:line="240" w:lineRule="auto"/>
        <w:ind w:left="0" w:firstLine="0"/>
      </w:pPr>
      <w:r>
        <w:rPr>
          <w:rFonts w:ascii="NSimSun" w:hAnsi="NSimSun" w:eastAsia="新宋体"/>
          <w:sz w:val="18"/>
        </w:rPr>
        <w:t>己不知道，还是怎么处理。</w:t>
      </w:r>
    </w:p>
    <w:p>
      <w:pPr>
        <w:spacing w:before="0" w:after="0" w:line="240" w:lineRule="auto"/>
        <w:ind w:left="0" w:firstLine="0"/>
      </w:pPr>
      <w:r>
        <w:rPr>
          <w:rFonts w:ascii="NSimSun" w:hAnsi="NSimSun" w:eastAsia="新宋体"/>
          <w:sz w:val="18"/>
        </w:rPr>
        <w:t>至于你的母亲，这些年宫中的人都知道，疯疯颠颠的，根本不可能去练药练成妖</w:t>
      </w:r>
    </w:p>
    <w:p>
      <w:pPr>
        <w:spacing w:before="0" w:after="0" w:line="240" w:lineRule="auto"/>
        <w:ind w:left="0" w:firstLine="0"/>
      </w:pPr>
      <w:r>
        <w:rPr>
          <w:rFonts w:ascii="NSimSun" w:hAnsi="NSimSun" w:eastAsia="新宋体"/>
          <w:sz w:val="18"/>
        </w:rPr>
        <w:t>物一说。所以在今日审问的过程当中，你可以替你的母亲，辩解，也可以让这些</w:t>
      </w:r>
    </w:p>
    <w:p>
      <w:pPr>
        <w:spacing w:before="0" w:after="0" w:line="240" w:lineRule="auto"/>
        <w:ind w:left="0" w:firstLine="0"/>
      </w:pPr>
      <w:r>
        <w:rPr>
          <w:rFonts w:ascii="NSimSun" w:hAnsi="NSimSun" w:eastAsia="新宋体"/>
          <w:sz w:val="18"/>
        </w:rPr>
        <w:t>拿出证据。</w:t>
      </w:r>
    </w:p>
    <w:p>
      <w:r>
        <w:br w:type="page"/>
      </w:r>
    </w:p>
    <w:p>
      <w:pPr>
        <w:spacing w:before="0" w:after="0" w:line="240" w:lineRule="auto"/>
        <w:ind w:left="0" w:firstLine="0"/>
      </w:pPr>
      <w:r>
        <w:rPr>
          <w:rFonts w:ascii="NSimSun" w:hAnsi="NSimSun" w:eastAsia="新宋体"/>
          <w:sz w:val="18"/>
        </w:rPr>
        <w:t>梦溪心建柳梦溪，你知道的，今日会有人利用你和你弟弟文桀的身份来威胁</w:t>
      </w:r>
    </w:p>
    <w:p>
      <w:pPr>
        <w:spacing w:before="0" w:after="0" w:line="240" w:lineRule="auto"/>
        <w:ind w:left="0" w:firstLine="0"/>
      </w:pPr>
      <w:r>
        <w:rPr>
          <w:rFonts w:ascii="NSimSun" w:hAnsi="NSimSun" w:eastAsia="新宋体"/>
          <w:sz w:val="18"/>
        </w:rPr>
        <w:t>你，只有你知道，你弟弟这些年过的有多不容易，所以，接下来，请先沉住气，</w:t>
      </w:r>
    </w:p>
    <w:p>
      <w:pPr>
        <w:spacing w:before="0" w:after="0" w:line="240" w:lineRule="auto"/>
        <w:ind w:left="0" w:firstLine="0"/>
      </w:pPr>
      <w:r>
        <w:rPr>
          <w:rFonts w:ascii="NSimSun" w:hAnsi="NSimSun" w:eastAsia="新宋体"/>
          <w:sz w:val="18"/>
        </w:rPr>
        <w:t>在关键的时刻，与他相认，无论他是否认你，你也都会保护好他，对吗？仔细阅</w:t>
      </w:r>
    </w:p>
    <w:p>
      <w:pPr>
        <w:spacing w:before="0" w:after="0" w:line="240" w:lineRule="auto"/>
        <w:ind w:left="0" w:firstLine="0"/>
      </w:pPr>
      <w:r>
        <w:rPr>
          <w:rFonts w:ascii="NSimSun" w:hAnsi="NSimSun" w:eastAsia="新宋体"/>
          <w:sz w:val="18"/>
        </w:rPr>
        <w:t>读一下该流程演绎卡上的内容，回去之后根据流程卡进行即可。</w:t>
      </w:r>
    </w:p>
    <w:p>
      <w:pPr>
        <w:spacing w:before="0" w:after="0" w:line="240" w:lineRule="auto"/>
        <w:ind w:left="0" w:firstLine="0"/>
      </w:pPr>
      <w:r>
        <w:rPr>
          <w:rFonts w:ascii="NSimSun" w:hAnsi="NSimSun" w:eastAsia="新宋体"/>
          <w:sz w:val="18"/>
        </w:rPr>
        <w:t>〖心建完后，发放柳梦溪妖物案〗</w:t>
      </w:r>
    </w:p>
    <w:p>
      <w:pPr>
        <w:spacing w:before="0" w:after="0" w:line="240" w:lineRule="auto"/>
        <w:ind w:left="0" w:firstLine="0"/>
      </w:pPr>
      <w:r>
        <w:rPr>
          <w:rFonts w:ascii="NSimSun" w:hAnsi="NSimSun" w:eastAsia="新宋体"/>
          <w:sz w:val="18"/>
        </w:rPr>
        <w:t>文桀心建文桀，今日你和你姐姐的身份已经曝光，但你知道，你无论如何都不</w:t>
      </w:r>
    </w:p>
    <w:p>
      <w:pPr>
        <w:spacing w:before="0" w:after="0" w:line="240" w:lineRule="auto"/>
        <w:ind w:left="0" w:firstLine="0"/>
      </w:pPr>
      <w:r>
        <w:rPr>
          <w:rFonts w:ascii="NSimSun" w:hAnsi="NSimSun" w:eastAsia="新宋体"/>
          <w:sz w:val="18"/>
        </w:rPr>
        <w:t>会与她相认，至少在此刻，为了她的安全，你一定不会这样做。今日，你会想尽</w:t>
      </w:r>
    </w:p>
    <w:p>
      <w:pPr>
        <w:spacing w:before="0" w:after="0" w:line="240" w:lineRule="auto"/>
        <w:ind w:left="0" w:firstLine="0"/>
      </w:pPr>
      <w:r>
        <w:rPr>
          <w:rFonts w:ascii="NSimSun" w:hAnsi="NSimSun" w:eastAsia="新宋体"/>
          <w:sz w:val="18"/>
        </w:rPr>
        <w:t>一切办法，保护她的。并且，你终于将文晏的母后逼了出来，今日文晏母后会死，</w:t>
      </w:r>
    </w:p>
    <w:p>
      <w:pPr>
        <w:spacing w:before="0" w:after="0" w:line="240" w:lineRule="auto"/>
        <w:ind w:left="0" w:firstLine="0"/>
      </w:pPr>
      <w:r>
        <w:rPr>
          <w:rFonts w:ascii="NSimSun" w:hAnsi="NSimSun" w:eastAsia="新宋体"/>
          <w:sz w:val="18"/>
        </w:rPr>
        <w:t>到时候记得根据演绎卡上的内容，让林风儿说出给太后定罪的关键证据。仔细阅</w:t>
      </w:r>
    </w:p>
    <w:p>
      <w:pPr>
        <w:spacing w:before="0" w:after="0" w:line="240" w:lineRule="auto"/>
        <w:ind w:left="0" w:firstLine="0"/>
      </w:pPr>
      <w:r>
        <w:rPr>
          <w:rFonts w:ascii="NSimSun" w:hAnsi="NSimSun" w:eastAsia="新宋体"/>
          <w:sz w:val="18"/>
        </w:rPr>
        <w:t>读一下该流程演绎卡上的内容，回去之后根据流程卡进行即可。</w:t>
      </w:r>
    </w:p>
    <w:p>
      <w:pPr>
        <w:spacing w:before="0" w:after="0" w:line="240" w:lineRule="auto"/>
        <w:ind w:left="0" w:firstLine="0"/>
      </w:pPr>
      <w:r>
        <w:rPr>
          <w:rFonts w:ascii="NSimSun" w:hAnsi="NSimSun" w:eastAsia="新宋体"/>
          <w:sz w:val="18"/>
        </w:rPr>
        <w:t>〖心建完后，发放文桀妖物案〗</w:t>
      </w:r>
    </w:p>
    <w:p>
      <w:pPr>
        <w:spacing w:before="0" w:after="0" w:line="240" w:lineRule="auto"/>
        <w:ind w:left="0" w:firstLine="0"/>
      </w:pPr>
      <w:r>
        <w:rPr>
          <w:rFonts w:ascii="NSimSun" w:hAnsi="NSimSun" w:eastAsia="新宋体"/>
          <w:sz w:val="18"/>
        </w:rPr>
        <w:t>方芷心建，方芷，你爹现在变得越来越怪了，今日也是你能够见你娘的唯一机会，</w:t>
      </w:r>
    </w:p>
    <w:p>
      <w:pPr>
        <w:spacing w:before="0" w:after="0" w:line="240" w:lineRule="auto"/>
        <w:ind w:left="0" w:firstLine="0"/>
      </w:pPr>
      <w:r>
        <w:rPr>
          <w:rFonts w:ascii="NSimSun" w:hAnsi="NSimSun" w:eastAsia="新宋体"/>
          <w:sz w:val="18"/>
        </w:rPr>
        <w:t>你也一定会想办法救你娘。仔细阅读一下该流程演绎卡上的内容，回去之后根据</w:t>
      </w:r>
    </w:p>
    <w:p>
      <w:pPr>
        <w:spacing w:before="0" w:after="0" w:line="240" w:lineRule="auto"/>
        <w:ind w:left="0" w:firstLine="0"/>
      </w:pPr>
      <w:r>
        <w:rPr>
          <w:rFonts w:ascii="NSimSun" w:hAnsi="NSimSun" w:eastAsia="新宋体"/>
          <w:sz w:val="18"/>
        </w:rPr>
        <w:t>流程卡进行即可。</w:t>
      </w:r>
    </w:p>
    <w:p>
      <w:pPr>
        <w:spacing w:before="0" w:after="0" w:line="240" w:lineRule="auto"/>
        <w:ind w:left="0" w:firstLine="0"/>
      </w:pPr>
      <w:r>
        <w:rPr>
          <w:rFonts w:ascii="NSimSun" w:hAnsi="NSimSun" w:eastAsia="新宋体"/>
          <w:sz w:val="18"/>
        </w:rPr>
        <w:t>（把匕首交给方芷），什么时候用刀，跟着流程演绎卡来就行。</w:t>
      </w:r>
    </w:p>
    <w:p>
      <w:pPr>
        <w:spacing w:before="0" w:after="0" w:line="240" w:lineRule="auto"/>
        <w:ind w:left="0" w:firstLine="0"/>
      </w:pPr>
      <w:r>
        <w:rPr>
          <w:rFonts w:ascii="NSimSun" w:hAnsi="NSimSun" w:eastAsia="新宋体"/>
          <w:sz w:val="18"/>
        </w:rPr>
        <w:t>〖心建完后，发放方芷药物案〗</w:t>
      </w:r>
    </w:p>
    <w:p>
      <w:pPr>
        <w:spacing w:before="0" w:after="0" w:line="240" w:lineRule="auto"/>
        <w:ind w:left="0" w:firstLine="0"/>
      </w:pPr>
      <w:r>
        <w:rPr>
          <w:rFonts w:ascii="NSimSun" w:hAnsi="NSimSun" w:eastAsia="新宋体"/>
          <w:sz w:val="18"/>
        </w:rPr>
        <w:t>方慕风心建今日我再问你一次，你认识方芷吗？认识方竹吗？认识聂淑仪吗？</w:t>
      </w:r>
    </w:p>
    <w:p>
      <w:pPr>
        <w:spacing w:before="0" w:after="0" w:line="240" w:lineRule="auto"/>
        <w:ind w:left="0" w:firstLine="0"/>
      </w:pPr>
      <w:r>
        <w:rPr>
          <w:rFonts w:ascii="NSimSun" w:hAnsi="NSimSun" w:eastAsia="新宋体"/>
          <w:sz w:val="18"/>
        </w:rPr>
        <w:t>（如果方慕风说认识，要跟方慕风说，你应该是不认识的）你要记住，方家是你</w:t>
      </w:r>
    </w:p>
    <w:p>
      <w:pPr>
        <w:spacing w:before="0" w:after="0" w:line="240" w:lineRule="auto"/>
        <w:ind w:left="0" w:firstLine="0"/>
      </w:pPr>
      <w:r>
        <w:rPr>
          <w:rFonts w:ascii="NSimSun" w:hAnsi="NSimSun" w:eastAsia="新宋体"/>
          <w:sz w:val="18"/>
        </w:rPr>
        <w:t>的仇人，而方仲庭，是屠戮晋国的罪人。与你而言，我不知道方家在你心中算什</w:t>
      </w:r>
    </w:p>
    <w:p>
      <w:r>
        <w:br w:type="page"/>
      </w:r>
    </w:p>
    <w:p>
      <w:pPr>
        <w:spacing w:before="0" w:after="0" w:line="240" w:lineRule="auto"/>
        <w:ind w:left="0" w:firstLine="0"/>
      </w:pPr>
      <w:r>
        <w:rPr>
          <w:rFonts w:ascii="NSimSun" w:hAnsi="NSimSun" w:eastAsia="新宋体"/>
          <w:sz w:val="18"/>
        </w:rPr>
        <w:t>么，但是我知道，你自己有想做的事，那就大胆去做。别让自己后悔。对于你的</w:t>
      </w:r>
    </w:p>
    <w:p>
      <w:pPr>
        <w:spacing w:before="0" w:after="0" w:line="240" w:lineRule="auto"/>
        <w:ind w:left="0" w:firstLine="0"/>
      </w:pPr>
      <w:r>
        <w:rPr>
          <w:rFonts w:ascii="NSimSun" w:hAnsi="NSimSun" w:eastAsia="新宋体"/>
          <w:sz w:val="18"/>
        </w:rPr>
        <w:t>养母，聂淑仪，她一直跟方仲庭说，这个孩子从小心里就装着仇恨，那个时候一</w:t>
      </w:r>
    </w:p>
    <w:p>
      <w:pPr>
        <w:spacing w:before="0" w:after="0" w:line="240" w:lineRule="auto"/>
        <w:ind w:left="0" w:firstLine="0"/>
      </w:pPr>
      <w:r>
        <w:rPr>
          <w:rFonts w:ascii="NSimSun" w:hAnsi="NSimSun" w:eastAsia="新宋体"/>
          <w:sz w:val="18"/>
        </w:rPr>
        <w:t>直缠着她让她教你一些东西，想让她当你的老师，可她早已经把你当成自己的亲</w:t>
      </w:r>
    </w:p>
    <w:p>
      <w:pPr>
        <w:spacing w:before="0" w:after="0" w:line="240" w:lineRule="auto"/>
        <w:ind w:left="0" w:firstLine="0"/>
      </w:pPr>
      <w:r>
        <w:rPr>
          <w:rFonts w:ascii="NSimSun" w:hAnsi="NSimSun" w:eastAsia="新宋体"/>
          <w:sz w:val="18"/>
        </w:rPr>
        <w:t>生孩子了，她说，她没教过你什么，今日，就给你上最后一堂课吧。</w:t>
      </w:r>
    </w:p>
    <w:p>
      <w:pPr>
        <w:spacing w:before="0" w:after="0" w:line="240" w:lineRule="auto"/>
        <w:ind w:left="0" w:firstLine="0"/>
      </w:pPr>
      <w:r>
        <w:rPr>
          <w:rFonts w:ascii="NSimSun" w:hAnsi="NSimSun" w:eastAsia="新宋体"/>
          <w:sz w:val="18"/>
        </w:rPr>
        <w:t>（随后发放方慕风审问卡）</w:t>
      </w:r>
    </w:p>
    <w:p>
      <w:pPr>
        <w:spacing w:before="0" w:after="0" w:line="240" w:lineRule="auto"/>
        <w:ind w:left="0" w:firstLine="0"/>
      </w:pPr>
      <w:r>
        <w:rPr>
          <w:rFonts w:ascii="NSimSun" w:hAnsi="NSimSun" w:eastAsia="新宋体"/>
          <w:sz w:val="18"/>
        </w:rPr>
        <w:t>并且告诉方慕风，会在合适的时机让你去见见聂淑仪。</w:t>
      </w:r>
    </w:p>
    <w:p>
      <w:pPr>
        <w:spacing w:before="0" w:after="0" w:line="240" w:lineRule="auto"/>
        <w:ind w:left="0" w:firstLine="0"/>
      </w:pPr>
      <w:r>
        <w:rPr>
          <w:rFonts w:ascii="NSimSun" w:hAnsi="NSimSun" w:eastAsia="新宋体"/>
          <w:sz w:val="18"/>
        </w:rPr>
        <w:t>以下为方慕风小黑屋内容·</w:t>
      </w:r>
    </w:p>
    <w:p>
      <w:pPr>
        <w:spacing w:before="0" w:after="0" w:line="240" w:lineRule="auto"/>
        <w:ind w:left="0" w:firstLine="0"/>
      </w:pPr>
      <w:r>
        <w:rPr>
          <w:rFonts w:ascii="NSimSun" w:hAnsi="NSimSun" w:eastAsia="新宋体"/>
          <w:sz w:val="18"/>
        </w:rPr>
        <w:t>Bgm:剪</w:t>
      </w:r>
    </w:p>
    <w:p>
      <w:pPr>
        <w:spacing w:before="0" w:after="0" w:line="240" w:lineRule="auto"/>
        <w:ind w:left="0" w:firstLine="0"/>
      </w:pPr>
      <w:r>
        <w:rPr>
          <w:rFonts w:ascii="NSimSun" w:hAnsi="NSimSun" w:eastAsia="新宋体"/>
          <w:sz w:val="18"/>
        </w:rPr>
        <w:t>〖注意事项，方慕风小黑屋跟场内流程是同时的，太后演绎完，就进方慕风，所</w:t>
      </w:r>
    </w:p>
    <w:p>
      <w:pPr>
        <w:spacing w:before="0" w:after="0" w:line="240" w:lineRule="auto"/>
        <w:ind w:left="0" w:firstLine="0"/>
      </w:pPr>
      <w:r>
        <w:rPr>
          <w:rFonts w:ascii="NSimSun" w:hAnsi="NSimSun" w:eastAsia="新宋体"/>
          <w:sz w:val="18"/>
        </w:rPr>
        <w:t>以方慕风小黑屋，方芷娘亲扮演者，一定不要卡太多时间〗</w:t>
      </w:r>
    </w:p>
    <w:p>
      <w:pPr>
        <w:spacing w:before="0" w:after="0" w:line="240" w:lineRule="auto"/>
        <w:ind w:left="0" w:firstLine="0"/>
      </w:pPr>
      <w:r>
        <w:rPr>
          <w:rFonts w:ascii="NSimSun" w:hAnsi="NSimSun" w:eastAsia="新宋体"/>
          <w:sz w:val="18"/>
        </w:rPr>
        <w:t>方芷娘的演绎请参考聂淑仪人物小传，以及方芷方慕风人物B本，以及演绎视频。</w:t>
      </w:r>
    </w:p>
    <w:p>
      <w:pPr>
        <w:spacing w:before="0" w:after="0" w:line="240" w:lineRule="auto"/>
        <w:ind w:left="0" w:firstLine="0"/>
      </w:pPr>
      <w:r>
        <w:rPr>
          <w:rFonts w:ascii="NSimSun" w:hAnsi="NSimSun" w:eastAsia="新宋体"/>
          <w:sz w:val="18"/>
        </w:rPr>
        <w:t>裴南洲带着场外的方慕风走到黑屋门口方慕风，妖物孟淑仪就在里面，好好审。</w:t>
      </w:r>
    </w:p>
    <w:p>
      <w:pPr>
        <w:spacing w:before="0" w:after="0" w:line="240" w:lineRule="auto"/>
        <w:ind w:left="0" w:firstLine="0"/>
      </w:pPr>
      <w:r>
        <w:rPr>
          <w:rFonts w:ascii="NSimSun" w:hAnsi="NSimSun" w:eastAsia="新宋体"/>
          <w:sz w:val="18"/>
        </w:rPr>
        <w:t>、去吧。</w:t>
      </w:r>
    </w:p>
    <w:p>
      <w:pPr>
        <w:spacing w:before="0" w:after="0" w:line="240" w:lineRule="auto"/>
        <w:ind w:left="0" w:firstLine="0"/>
      </w:pPr>
      <w:r>
        <w:rPr>
          <w:rFonts w:ascii="NSimSun" w:hAnsi="NSimSun" w:eastAsia="新宋体"/>
          <w:sz w:val="18"/>
        </w:rPr>
        <w:t>方慕风进去后。</w:t>
      </w:r>
    </w:p>
    <w:p>
      <w:pPr>
        <w:spacing w:before="0" w:after="0" w:line="240" w:lineRule="auto"/>
        <w:ind w:left="0" w:firstLine="0"/>
      </w:pPr>
      <w:r>
        <w:rPr>
          <w:rFonts w:ascii="NSimSun" w:hAnsi="NSimSun" w:eastAsia="新宋体"/>
          <w:sz w:val="18"/>
        </w:rPr>
        <w:t>（靠坐在墙边，声音虚弱，带着一丝不确定和微弱的希望，努力眯眼辨</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认来人）</w:t>
      </w:r>
    </w:p>
    <w:p>
      <w:pPr>
        <w:spacing w:before="0" w:after="0" w:line="240" w:lineRule="auto"/>
        <w:ind w:left="0" w:firstLine="0"/>
      </w:pPr>
      <w:r>
        <w:rPr>
          <w:rFonts w:ascii="NSimSun" w:hAnsi="NSimSun" w:eastAsia="新宋体"/>
          <w:sz w:val="18"/>
        </w:rPr>
        <w:t>“是竹儿吗？</w:t>
      </w:r>
    </w:p>
    <w:p>
      <w:pPr>
        <w:spacing w:before="0" w:after="0" w:line="240" w:lineRule="auto"/>
        <w:ind w:left="0" w:firstLine="0"/>
      </w:pPr>
      <w:r>
        <w:rPr>
          <w:rFonts w:ascii="NSimSun" w:hAnsi="NSimSun" w:eastAsia="新宋体"/>
          <w:sz w:val="18"/>
        </w:rPr>
        <w:t>（动作：身体微微前倾，眼神充满急切地搜寻确认</w:t>
      </w:r>
    </w:p>
    <w:p>
      <w:pPr>
        <w:spacing w:before="0" w:after="0" w:line="240" w:lineRule="auto"/>
        <w:ind w:left="0" w:firstLine="0"/>
      </w:pPr>
      <w:r>
        <w:rPr>
          <w:rFonts w:ascii="NSimSun" w:hAnsi="NSimSun" w:eastAsia="新宋体"/>
          <w:sz w:val="18"/>
        </w:rPr>
        <w:t>（等待方慕风回应）</w:t>
      </w:r>
    </w:p>
    <w:p>
      <w:pPr>
        <w:spacing w:before="0" w:after="0" w:line="240" w:lineRule="auto"/>
        <w:ind w:left="0" w:firstLine="0"/>
      </w:pPr>
      <w:r>
        <w:rPr>
          <w:rFonts w:ascii="NSimSun" w:hAnsi="NSimSun" w:eastAsia="新宋体"/>
          <w:sz w:val="18"/>
        </w:rPr>
        <w:t>得到确认后，巨大的激动和失而复得的狂喜瞬间爆发，声音带着哭腔，</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冖“竹儿，真的是你吗？！竹儿！</w:t>
      </w:r>
    </w:p>
    <w:p>
      <w:pPr>
        <w:spacing w:before="0" w:after="0" w:line="240" w:lineRule="auto"/>
        <w:ind w:left="0" w:firstLine="0"/>
      </w:pPr>
      <w:r>
        <w:rPr>
          <w:rFonts w:ascii="NSimSun" w:hAnsi="NSimSun" w:eastAsia="新宋体"/>
          <w:sz w:val="18"/>
        </w:rPr>
        <w:t>（氵目水不受制地涌出，</w:t>
      </w:r>
    </w:p>
    <w:p>
      <w:pPr>
        <w:spacing w:before="0" w:after="0" w:line="240" w:lineRule="auto"/>
        <w:ind w:left="0" w:firstLine="0"/>
      </w:pPr>
      <w:r>
        <w:rPr>
          <w:rFonts w:ascii="NSimSun" w:hAnsi="NSimSun" w:eastAsia="新宋体"/>
          <w:sz w:val="18"/>
        </w:rPr>
        <w:t>混合着笑容</w:t>
      </w:r>
    </w:p>
    <w:p>
      <w:r>
        <w:br w:type="page"/>
      </w:r>
    </w:p>
    <w:p>
      <w:pPr>
        <w:spacing w:before="0" w:after="0" w:line="240" w:lineRule="auto"/>
        <w:ind w:left="0" w:firstLine="0"/>
      </w:pPr>
      <w:r>
        <w:rPr>
          <w:rFonts w:ascii="NSimSun" w:hAnsi="NSimSun" w:eastAsia="新宋体"/>
          <w:sz w:val="18"/>
        </w:rPr>
        <w:t>、以为</w:t>
      </w:r>
    </w:p>
    <w:p>
      <w:pPr>
        <w:spacing w:before="0" w:after="0" w:line="240" w:lineRule="auto"/>
        <w:ind w:left="0" w:firstLine="0"/>
      </w:pPr>
      <w:r>
        <w:rPr>
          <w:rFonts w:ascii="NSimSun" w:hAnsi="NSimSun" w:eastAsia="新宋体"/>
          <w:sz w:val="18"/>
        </w:rPr>
        <w:t>、以为也见不到你了！”</w:t>
      </w:r>
    </w:p>
    <w:p>
      <w:pPr>
        <w:spacing w:before="0" w:after="0" w:line="240" w:lineRule="auto"/>
        <w:ind w:left="0" w:firstLine="0"/>
      </w:pPr>
      <w:r>
        <w:rPr>
          <w:rFonts w:ascii="NSimSun" w:hAnsi="NSimSun" w:eastAsia="新宋体"/>
          <w:sz w:val="18"/>
        </w:rPr>
        <w:t>“竹儿，你靠近些，让、看看，</w:t>
      </w:r>
    </w:p>
    <w:p>
      <w:pPr>
        <w:spacing w:before="0" w:after="0" w:line="240" w:lineRule="auto"/>
        <w:ind w:left="0" w:firstLine="0"/>
      </w:pPr>
      <w:r>
        <w:rPr>
          <w:rFonts w:ascii="NSimSun" w:hAnsi="NSimSun" w:eastAsia="新宋体"/>
          <w:sz w:val="18"/>
        </w:rPr>
        <w:t>（声音转为一种近乎虔试的温柔和感慨，带着</w:t>
      </w:r>
    </w:p>
    <w:p>
      <w:pPr>
        <w:spacing w:before="0" w:after="0" w:line="240" w:lineRule="auto"/>
        <w:ind w:left="0" w:firstLine="0"/>
      </w:pPr>
      <w:r>
        <w:rPr>
          <w:rFonts w:ascii="NSimSun" w:hAnsi="NSimSun" w:eastAsia="新宋体"/>
          <w:sz w:val="18"/>
        </w:rPr>
        <w:t>“怎么，长这么大了灬·还记得，以前你还没有高呢</w:t>
      </w:r>
    </w:p>
    <w:p>
      <w:pPr>
        <w:spacing w:before="0" w:after="0" w:line="240" w:lineRule="auto"/>
        <w:ind w:left="0" w:firstLine="0"/>
      </w:pPr>
      <w:r>
        <w:rPr>
          <w:rFonts w:ascii="NSimSun" w:hAnsi="NSimSun" w:eastAsia="新宋体"/>
          <w:sz w:val="18"/>
        </w:rPr>
        <w:t>母亲特有的怜爱）</w:t>
      </w:r>
    </w:p>
    <w:p>
      <w:pPr>
        <w:spacing w:before="0" w:after="0" w:line="240" w:lineRule="auto"/>
        <w:ind w:left="0" w:firstLine="0"/>
      </w:pPr>
      <w:r>
        <w:rPr>
          <w:rFonts w:ascii="NSimSun" w:hAnsi="NSimSun" w:eastAsia="新宋体"/>
          <w:sz w:val="18"/>
        </w:rPr>
        <w:t>（短暂停顿，沉浸在回忆的幸福中，随即又被拉回现实，笑容变得酸楚而梦幻</w:t>
      </w:r>
    </w:p>
    <w:p>
      <w:pPr>
        <w:spacing w:before="0" w:after="0" w:line="240" w:lineRule="auto"/>
        <w:ind w:left="0" w:firstLine="0"/>
      </w:pPr>
      <w:r>
        <w:rPr>
          <w:rFonts w:ascii="NSimSun" w:hAnsi="NSimSun" w:eastAsia="新宋体"/>
          <w:sz w:val="18"/>
        </w:rPr>
        <w:t>、始终还是觉得亻是做</w:t>
      </w:r>
    </w:p>
    <w:p>
      <w:pPr>
        <w:spacing w:before="0" w:after="0" w:line="240" w:lineRule="auto"/>
        <w:ind w:left="0" w:firstLine="0"/>
      </w:pPr>
      <w:r>
        <w:rPr>
          <w:rFonts w:ascii="NSimSun" w:hAnsi="NSimSun" w:eastAsia="新宋体"/>
          <w:sz w:val="18"/>
        </w:rPr>
        <w:t>（笑着流氵目，氵目水滑过带笑的脸庞</w:t>
      </w:r>
    </w:p>
    <w:p>
      <w:pPr>
        <w:spacing w:before="0" w:after="0" w:line="240" w:lineRule="auto"/>
        <w:ind w:left="0" w:firstLine="0"/>
      </w:pPr>
      <w:r>
        <w:rPr>
          <w:rFonts w:ascii="NSimSun" w:hAnsi="NSimSun" w:eastAsia="新宋体"/>
          <w:sz w:val="18"/>
        </w:rPr>
        <w:t>“真好啊</w:t>
      </w:r>
    </w:p>
    <w:p>
      <w:pPr>
        <w:spacing w:before="0" w:after="0" w:line="240" w:lineRule="auto"/>
        <w:ind w:left="0" w:firstLine="0"/>
      </w:pPr>
      <w:r>
        <w:rPr>
          <w:rFonts w:ascii="NSimSun" w:hAnsi="NSimSun" w:eastAsia="新宋体"/>
          <w:sz w:val="18"/>
        </w:rPr>
        <w:t>、然见到你了。</w:t>
      </w:r>
    </w:p>
    <w:p>
      <w:pPr>
        <w:spacing w:before="0" w:after="0" w:line="240" w:lineRule="auto"/>
        <w:ind w:left="0" w:firstLine="0"/>
      </w:pPr>
      <w:r>
        <w:rPr>
          <w:rFonts w:ascii="NSimSun" w:hAnsi="NSimSun" w:eastAsia="新宋体"/>
          <w:sz w:val="18"/>
        </w:rPr>
        <w:t>（动作：努力仰着头，想让儿子看清自己的脸，也为了更清楚地看清儿子。身体因</w:t>
      </w:r>
    </w:p>
    <w:p>
      <w:pPr>
        <w:spacing w:before="0" w:after="0" w:line="240" w:lineRule="auto"/>
        <w:ind w:left="0" w:firstLine="0"/>
      </w:pPr>
      <w:r>
        <w:rPr>
          <w:rFonts w:ascii="NSimSun" w:hAnsi="NSimSun" w:eastAsia="新宋体"/>
          <w:sz w:val="18"/>
        </w:rPr>
        <w:t>激动和虚弱微微晃动。</w:t>
      </w:r>
    </w:p>
    <w:p>
      <w:pPr>
        <w:spacing w:before="0" w:after="0" w:line="240" w:lineRule="auto"/>
        <w:ind w:left="0" w:firstLine="0"/>
      </w:pPr>
      <w:r>
        <w:rPr>
          <w:rFonts w:ascii="NSimSun" w:hAnsi="NSimSun" w:eastAsia="新宋体"/>
          <w:sz w:val="18"/>
        </w:rPr>
        <w:t>“竹儿，你能告诉擐，你这些年，去了哪里，做了什么吗？”</w:t>
      </w:r>
    </w:p>
    <w:p>
      <w:pPr>
        <w:spacing w:before="0" w:after="0" w:line="240" w:lineRule="auto"/>
        <w:ind w:left="0" w:firstLine="0"/>
      </w:pPr>
      <w:r>
        <w:rPr>
          <w:rFonts w:ascii="NSimSun" w:hAnsi="NSimSun" w:eastAsia="新宋体"/>
          <w:sz w:val="18"/>
        </w:rPr>
        <w:t>（语气转为关切和</w:t>
      </w:r>
    </w:p>
    <w:p>
      <w:pPr>
        <w:spacing w:before="0" w:after="0" w:line="240" w:lineRule="auto"/>
        <w:ind w:left="0" w:firstLine="0"/>
      </w:pPr>
      <w:r>
        <w:rPr>
          <w:rFonts w:ascii="NSimSun" w:hAnsi="NSimSun" w:eastAsia="新宋体"/>
          <w:sz w:val="18"/>
        </w:rPr>
        <w:t>疼，带着母亲对儿子漂泊经历的担忧和想要了解的渴望，但眼神深处已有一丝</w:t>
      </w:r>
    </w:p>
    <w:p>
      <w:pPr>
        <w:spacing w:before="0" w:after="0" w:line="240" w:lineRule="auto"/>
        <w:ind w:left="0" w:firstLine="0"/>
      </w:pPr>
      <w:r>
        <w:rPr>
          <w:rFonts w:ascii="NSimSun" w:hAnsi="NSimSun" w:eastAsia="新宋体"/>
          <w:sz w:val="18"/>
        </w:rPr>
        <w:t>了然和决断的预兆</w:t>
      </w:r>
    </w:p>
    <w:p>
      <w:pPr>
        <w:spacing w:before="0" w:after="0" w:line="240" w:lineRule="auto"/>
        <w:ind w:left="0" w:firstLine="0"/>
      </w:pPr>
      <w:r>
        <w:rPr>
          <w:rFonts w:ascii="NSimSun" w:hAnsi="NSimSun" w:eastAsia="新宋体"/>
          <w:sz w:val="18"/>
        </w:rPr>
        <w:t>（动作：身体稍微放松，但目光依然紧锁方慕风，等待他的回答，带着倾听的姿态。）</w:t>
      </w:r>
    </w:p>
    <w:p>
      <w:pPr>
        <w:spacing w:before="0" w:after="0" w:line="240" w:lineRule="auto"/>
        <w:ind w:left="0" w:firstLine="0"/>
      </w:pPr>
      <w:r>
        <w:rPr>
          <w:rFonts w:ascii="NSimSun" w:hAnsi="NSimSun" w:eastAsia="新宋体"/>
          <w:sz w:val="18"/>
        </w:rPr>
        <w:t>（等待方慕风回答）</w:t>
      </w:r>
    </w:p>
    <w:p>
      <w:pPr>
        <w:spacing w:before="0" w:after="0" w:line="240" w:lineRule="auto"/>
        <w:ind w:left="0" w:firstLine="0"/>
      </w:pPr>
      <w:r>
        <w:rPr>
          <w:rFonts w:ascii="NSimSun" w:hAnsi="NSimSun" w:eastAsia="新宋体"/>
          <w:sz w:val="18"/>
        </w:rPr>
        <w:t>“竹儿，</w:t>
      </w:r>
    </w:p>
    <w:p>
      <w:pPr>
        <w:spacing w:before="0" w:after="0" w:line="240" w:lineRule="auto"/>
        <w:ind w:left="0" w:firstLine="0"/>
      </w:pPr>
      <w:r>
        <w:rPr>
          <w:rFonts w:ascii="NSimSun" w:hAnsi="NSimSun" w:eastAsia="新宋体"/>
          <w:sz w:val="18"/>
        </w:rPr>
        <w:t>（声音陡然低沉、严肃，带着洞悉一切的冷静和一丝不易察觉的痛楚，</w:t>
      </w:r>
    </w:p>
    <w:p>
      <w:pPr>
        <w:spacing w:before="0" w:after="0" w:line="240" w:lineRule="auto"/>
        <w:ind w:left="0" w:firstLine="0"/>
      </w:pPr>
      <w:r>
        <w:rPr>
          <w:rFonts w:ascii="NSimSun" w:hAnsi="NSimSun" w:eastAsia="新宋体"/>
          <w:sz w:val="18"/>
        </w:rPr>
        <w:t>打断方慕风可能的掩饰）</w:t>
      </w:r>
    </w:p>
    <w:p>
      <w:pPr>
        <w:spacing w:before="0" w:after="0" w:line="240" w:lineRule="auto"/>
        <w:ind w:left="0" w:firstLine="0"/>
      </w:pPr>
      <w:r>
        <w:rPr>
          <w:rFonts w:ascii="NSimSun" w:hAnsi="NSimSun" w:eastAsia="新宋体"/>
          <w:sz w:val="18"/>
        </w:rPr>
        <w:t>“你，不“灬你是不是着、</w:t>
      </w:r>
    </w:p>
    <w:p>
      <w:pPr>
        <w:spacing w:before="0" w:after="0" w:line="240" w:lineRule="auto"/>
        <w:ind w:left="0" w:firstLine="0"/>
      </w:pPr>
      <w:r>
        <w:rPr>
          <w:rFonts w:ascii="NSimSun" w:hAnsi="NSimSun" w:eastAsia="新宋体"/>
          <w:sz w:val="18"/>
        </w:rPr>
        <w:t>眼神锐利</w:t>
      </w:r>
    </w:p>
    <w:p>
      <w:pPr>
        <w:spacing w:before="0" w:after="0" w:line="240" w:lineRule="auto"/>
        <w:ind w:left="0" w:firstLine="0"/>
      </w:pPr>
      <w:r>
        <w:rPr>
          <w:rFonts w:ascii="NSimSun" w:hAnsi="NSimSun" w:eastAsia="新宋体"/>
          <w:sz w:val="18"/>
        </w:rPr>
        <w:t>么？</w:t>
      </w:r>
    </w:p>
    <w:p>
      <w:pPr>
        <w:spacing w:before="0" w:after="0" w:line="240" w:lineRule="auto"/>
        <w:ind w:left="0" w:firstLine="0"/>
      </w:pPr>
      <w:r>
        <w:rPr>
          <w:rFonts w:ascii="NSimSun" w:hAnsi="NSimSun" w:eastAsia="新宋体"/>
          <w:sz w:val="18"/>
        </w:rPr>
        <w:t>（语气肯定，不容置疑）</w:t>
      </w:r>
    </w:p>
    <w:p>
      <w:pPr>
        <w:spacing w:before="0" w:after="0" w:line="240" w:lineRule="auto"/>
        <w:ind w:left="0" w:firstLine="0"/>
      </w:pPr>
      <w:r>
        <w:rPr>
          <w:rFonts w:ascii="NSimSun" w:hAnsi="NSimSun" w:eastAsia="新宋体"/>
          <w:sz w:val="18"/>
        </w:rPr>
        <w:t>起来，仿佛能穿透人心）</w:t>
      </w:r>
    </w:p>
    <w:p>
      <w:pPr>
        <w:spacing w:before="0" w:after="0" w:line="240" w:lineRule="auto"/>
        <w:ind w:left="0" w:firstLine="0"/>
      </w:pPr>
      <w:r>
        <w:rPr>
          <w:rFonts w:ascii="NSimSun" w:hAnsi="NSimSun" w:eastAsia="新宋体"/>
          <w:sz w:val="18"/>
        </w:rPr>
        <w:t>庭一定跟你说了</w:t>
      </w:r>
    </w:p>
    <w:p>
      <w:pPr>
        <w:spacing w:before="0" w:after="0" w:line="240" w:lineRule="auto"/>
        <w:ind w:left="0" w:firstLine="0"/>
      </w:pPr>
      <w:r>
        <w:rPr>
          <w:rFonts w:ascii="NSimSun" w:hAnsi="NSimSun" w:eastAsia="新宋体"/>
          <w:sz w:val="18"/>
        </w:rPr>
        <w:t>“竹儿，实、知道，</w:t>
      </w:r>
    </w:p>
    <w:p>
      <w:pPr>
        <w:spacing w:before="0" w:after="0" w:line="240" w:lineRule="auto"/>
        <w:ind w:left="0" w:firstLine="0"/>
      </w:pPr>
      <w:r>
        <w:rPr>
          <w:rFonts w:ascii="NSimSun" w:hAnsi="NSimSun" w:eastAsia="新宋体"/>
          <w:sz w:val="18"/>
        </w:rPr>
        <w:t>直视方慕风的眼睛，传递着无可辩驳的事实）</w:t>
      </w:r>
    </w:p>
    <w:p>
      <w:pPr>
        <w:spacing w:before="0" w:after="0" w:line="240" w:lineRule="auto"/>
        <w:ind w:left="0" w:firstLine="0"/>
      </w:pPr>
      <w:r>
        <w:rPr>
          <w:rFonts w:ascii="NSimSun" w:hAnsi="NSimSun" w:eastAsia="新宋体"/>
          <w:sz w:val="18"/>
        </w:rPr>
        <w:t>么、吗？</w:t>
      </w:r>
    </w:p>
    <w:p>
      <w:pPr>
        <w:spacing w:before="0" w:after="0" w:line="240" w:lineRule="auto"/>
        <w:ind w:left="0" w:firstLine="0"/>
      </w:pPr>
      <w:r>
        <w:rPr>
          <w:rFonts w:ascii="NSimSun" w:hAnsi="NSimSun" w:eastAsia="新宋体"/>
          <w:sz w:val="18"/>
        </w:rPr>
        <w:t>（声音变得异常平静，甚至带着一种尘埃落定的解脱感，</w:t>
      </w:r>
    </w:p>
    <w:p>
      <w:pPr>
        <w:spacing w:before="0" w:after="0" w:line="240" w:lineRule="auto"/>
        <w:ind w:left="0" w:firstLine="0"/>
      </w:pPr>
      <w:r>
        <w:rPr>
          <w:rFonts w:ascii="NSimSun" w:hAnsi="NSimSun" w:eastAsia="新宋体"/>
          <w:sz w:val="18"/>
        </w:rPr>
        <w:t>暂停顿，让这句话的重量沉下去</w:t>
      </w:r>
    </w:p>
    <w:p>
      <w:pPr>
        <w:spacing w:before="0" w:after="0" w:line="240" w:lineRule="auto"/>
        <w:ind w:left="0" w:firstLine="0"/>
      </w:pPr>
      <w:r>
        <w:rPr>
          <w:rFonts w:ascii="NSimSun" w:hAnsi="NSimSun" w:eastAsia="新宋体"/>
          <w:sz w:val="18"/>
        </w:rPr>
        <w:t>“不是不是妖物，不、没</w:t>
      </w:r>
    </w:p>
    <w:p>
      <w:pPr>
        <w:spacing w:before="0" w:after="0" w:line="240" w:lineRule="auto"/>
        <w:ind w:left="0" w:firstLine="0"/>
      </w:pPr>
      <w:r>
        <w:rPr>
          <w:rFonts w:ascii="NSimSun" w:hAnsi="NSimSun" w:eastAsia="新宋体"/>
          <w:sz w:val="18"/>
        </w:rPr>
        <w:t>“你要明白，方家从日起，</w:t>
      </w:r>
    </w:p>
    <w:p>
      <w:pPr>
        <w:spacing w:before="0" w:after="0" w:line="240" w:lineRule="auto"/>
        <w:ind w:left="0" w:firstLine="0"/>
      </w:pPr>
      <w:r>
        <w:rPr>
          <w:rFonts w:ascii="NSimSun" w:hAnsi="NSimSun" w:eastAsia="新宋体"/>
          <w:sz w:val="18"/>
        </w:rPr>
        <w:t>凝重）</w:t>
      </w:r>
    </w:p>
    <w:p>
      <w:pPr>
        <w:spacing w:before="0" w:after="0" w:line="240" w:lineRule="auto"/>
        <w:ind w:left="0" w:firstLine="0"/>
      </w:pPr>
      <w:r>
        <w:rPr>
          <w:rFonts w:ascii="NSimSun" w:hAnsi="NSimSun" w:eastAsia="新宋体"/>
          <w:sz w:val="18"/>
        </w:rPr>
        <w:t>在看方家最后的景象</w:t>
      </w:r>
    </w:p>
    <w:p>
      <w:pPr>
        <w:spacing w:before="0" w:after="0" w:line="240" w:lineRule="auto"/>
        <w:ind w:left="0" w:firstLine="0"/>
      </w:pPr>
      <w:r>
        <w:rPr>
          <w:rFonts w:ascii="NSimSun" w:hAnsi="NSimSun" w:eastAsia="新宋体"/>
          <w:sz w:val="18"/>
        </w:rPr>
        <w:t>、人，</w:t>
      </w:r>
    </w:p>
    <w:p>
      <w:pPr>
        <w:spacing w:before="0" w:after="0" w:line="240" w:lineRule="auto"/>
        <w:ind w:left="0" w:firstLine="0"/>
      </w:pPr>
      <w:r>
        <w:rPr>
          <w:rFonts w:ascii="NSimSun" w:hAnsi="NSimSun" w:eastAsia="新宋体"/>
          <w:sz w:val="18"/>
        </w:rPr>
        <w:t>“这一次，不可能活着了·</w:t>
      </w:r>
    </w:p>
    <w:p>
      <w:pPr>
        <w:spacing w:before="0" w:after="0" w:line="240" w:lineRule="auto"/>
        <w:ind w:left="0" w:firstLine="0"/>
      </w:pPr>
      <w:r>
        <w:rPr>
          <w:rFonts w:ascii="NSimSun" w:hAnsi="NSimSun" w:eastAsia="新宋体"/>
          <w:sz w:val="18"/>
        </w:rPr>
        <w:t>（语气略带嘲讽，随即转为更深的</w:t>
      </w:r>
    </w:p>
    <w:p>
      <w:pPr>
        <w:spacing w:before="0" w:after="0" w:line="240" w:lineRule="auto"/>
        <w:ind w:left="0" w:firstLine="0"/>
      </w:pPr>
      <w:r>
        <w:rPr>
          <w:rFonts w:ascii="NSimSun" w:hAnsi="NSimSun" w:eastAsia="新宋体"/>
          <w:sz w:val="18"/>
        </w:rPr>
        <w:t>恐怕要彻底冫'失了。</w:t>
      </w:r>
    </w:p>
    <w:p>
      <w:pPr>
        <w:spacing w:before="0" w:after="0" w:line="240" w:lineRule="auto"/>
        <w:ind w:left="0" w:firstLine="0"/>
      </w:pPr>
      <w:r>
        <w:rPr>
          <w:rFonts w:ascii="NSimSun" w:hAnsi="NSimSun" w:eastAsia="新宋体"/>
          <w:sz w:val="18"/>
        </w:rPr>
        <w:t>（目光扫过四周，仿佛</w:t>
      </w:r>
    </w:p>
    <w:p>
      <w:r>
        <w:br w:type="page"/>
      </w:r>
    </w:p>
    <w:p>
      <w:pPr>
        <w:spacing w:before="0" w:after="0" w:line="240" w:lineRule="auto"/>
        <w:ind w:left="0" w:firstLine="0"/>
      </w:pPr>
      <w:r>
        <w:rPr>
          <w:rFonts w:ascii="NSimSun" w:hAnsi="NSimSun" w:eastAsia="新宋体"/>
          <w:sz w:val="18"/>
        </w:rPr>
        <w:t>“陛下也好，大梁的朝各宀也罢，</w:t>
      </w:r>
    </w:p>
    <w:p>
      <w:pPr>
        <w:spacing w:before="0" w:after="0" w:line="240" w:lineRule="auto"/>
        <w:ind w:left="0" w:firstLine="0"/>
      </w:pPr>
      <w:r>
        <w:rPr>
          <w:rFonts w:ascii="NSimSun" w:hAnsi="NSimSun" w:eastAsia="新宋体"/>
          <w:sz w:val="18"/>
        </w:rPr>
        <w:t>觊覦方家的卫，</w:t>
      </w:r>
    </w:p>
    <w:p>
      <w:pPr>
        <w:spacing w:before="0" w:after="0" w:line="240" w:lineRule="auto"/>
        <w:ind w:left="0" w:firstLine="0"/>
      </w:pPr>
      <w:r>
        <w:rPr>
          <w:rFonts w:ascii="NSimSun" w:hAnsi="NSimSun" w:eastAsia="新宋体"/>
          <w:sz w:val="18"/>
        </w:rPr>
        <w:t>（冷静分析局势，</w:t>
      </w:r>
    </w:p>
    <w:p>
      <w:pPr>
        <w:spacing w:before="0" w:after="0" w:line="240" w:lineRule="auto"/>
        <w:ind w:left="0" w:firstLine="0"/>
      </w:pPr>
      <w:r>
        <w:rPr>
          <w:rFonts w:ascii="NSimSun" w:hAnsi="NSimSun" w:eastAsia="新宋体"/>
          <w:sz w:val="18"/>
        </w:rPr>
        <w:t>语速加快，带着紧迫感</w:t>
      </w:r>
    </w:p>
    <w:p>
      <w:pPr>
        <w:spacing w:before="0" w:after="0" w:line="240" w:lineRule="auto"/>
        <w:ind w:left="0" w:firstLine="0"/>
      </w:pPr>
      <w:r>
        <w:rPr>
          <w:rFonts w:ascii="NSimSun" w:hAnsi="NSimSun" w:eastAsia="新宋体"/>
          <w:sz w:val="18"/>
        </w:rPr>
        <w:t>、能到</w:t>
      </w:r>
    </w:p>
    <w:p>
      <w:pPr>
        <w:spacing w:before="0" w:after="0" w:line="240" w:lineRule="auto"/>
        <w:ind w:left="0" w:firstLine="0"/>
      </w:pPr>
      <w:r>
        <w:rPr>
          <w:rFonts w:ascii="NSimSun" w:hAnsi="NSimSun" w:eastAsia="新宋体"/>
          <w:sz w:val="18"/>
        </w:rPr>
        <w:t>庭会做么，以竹儿，你应该他的·"</w:t>
      </w:r>
    </w:p>
    <w:p>
      <w:pPr>
        <w:spacing w:before="0" w:after="0" w:line="240" w:lineRule="auto"/>
        <w:ind w:left="0" w:firstLine="0"/>
      </w:pPr>
      <w:r>
        <w:rPr>
          <w:rFonts w:ascii="NSimSun" w:hAnsi="NSimSun" w:eastAsia="新宋体"/>
          <w:sz w:val="18"/>
        </w:rPr>
        <w:t>（语</w:t>
      </w:r>
    </w:p>
    <w:p>
      <w:pPr>
        <w:spacing w:before="0" w:after="0" w:line="240" w:lineRule="auto"/>
        <w:ind w:left="0" w:firstLine="0"/>
      </w:pPr>
      <w:r>
        <w:rPr>
          <w:rFonts w:ascii="NSimSun" w:hAnsi="NSimSun" w:eastAsia="新宋体"/>
          <w:sz w:val="18"/>
        </w:rPr>
        <w:t>气斩钉截铁，带着命令和保护</w:t>
      </w:r>
    </w:p>
    <w:p>
      <w:pPr>
        <w:spacing w:before="0" w:after="0" w:line="240" w:lineRule="auto"/>
        <w:ind w:left="0" w:firstLine="0"/>
      </w:pPr>
      <w:r>
        <w:rPr>
          <w:rFonts w:ascii="NSimSun" w:hAnsi="NSimSun" w:eastAsia="新宋体"/>
          <w:sz w:val="18"/>
        </w:rPr>
        <w:t>“陛下一定在怀疑你的身份，况且，你要是真想给晋国那些无家可归的子民们一</w:t>
      </w:r>
    </w:p>
    <w:p>
      <w:pPr>
        <w:spacing w:before="0" w:after="0" w:line="240" w:lineRule="auto"/>
        <w:ind w:left="0" w:firstLine="0"/>
      </w:pPr>
      <w:r>
        <w:rPr>
          <w:rFonts w:ascii="NSimSun" w:hAnsi="NSimSun" w:eastAsia="新宋体"/>
          <w:sz w:val="18"/>
        </w:rPr>
        <w:t>怕，你么不想做，你只想</w:t>
      </w:r>
    </w:p>
    <w:p>
      <w:pPr>
        <w:spacing w:before="0" w:after="0" w:line="240" w:lineRule="auto"/>
        <w:ind w:left="0" w:firstLine="0"/>
      </w:pPr>
      <w:r>
        <w:rPr>
          <w:rFonts w:ascii="NSimSun" w:hAnsi="NSimSun" w:eastAsia="新宋体"/>
          <w:sz w:val="18"/>
        </w:rPr>
        <w:t>（理解并支持儿子的志向，语气恳切）</w:t>
      </w:r>
    </w:p>
    <w:p>
      <w:pPr>
        <w:spacing w:before="0" w:after="0" w:line="240" w:lineRule="auto"/>
        <w:ind w:left="0" w:firstLine="0"/>
      </w:pPr>
      <w:r>
        <w:rPr>
          <w:rFonts w:ascii="NSimSun" w:hAnsi="NSimSun" w:eastAsia="新宋体"/>
          <w:sz w:val="18"/>
        </w:rPr>
        <w:t>活着，你也应该他的。</w:t>
      </w:r>
    </w:p>
    <w:p>
      <w:pPr>
        <w:spacing w:before="0" w:after="0" w:line="240" w:lineRule="auto"/>
        <w:ind w:left="0" w:firstLine="0"/>
      </w:pPr>
      <w:r>
        <w:rPr>
          <w:rFonts w:ascii="NSimSun" w:hAnsi="NSimSun" w:eastAsia="新宋体"/>
          <w:sz w:val="18"/>
        </w:rPr>
        <w:t>（强调生存是底线</w:t>
      </w:r>
    </w:p>
    <w:p>
      <w:pPr>
        <w:spacing w:before="0" w:after="0" w:line="240" w:lineRule="auto"/>
        <w:ind w:left="0" w:firstLine="0"/>
      </w:pPr>
      <w:r>
        <w:rPr>
          <w:rFonts w:ascii="NSimSun" w:hAnsi="NSimSun" w:eastAsia="新宋体"/>
          <w:sz w:val="18"/>
        </w:rPr>
        <w:t>“娘要教你最</w:t>
      </w:r>
    </w:p>
    <w:p>
      <w:pPr>
        <w:spacing w:before="0" w:after="0" w:line="240" w:lineRule="auto"/>
        <w:ind w:left="0" w:firstLine="0"/>
      </w:pPr>
      <w:r>
        <w:rPr>
          <w:rFonts w:ascii="NSimSun" w:hAnsi="NSimSun" w:eastAsia="新宋体"/>
          <w:sz w:val="18"/>
        </w:rPr>
        <w:t>“竹儿"</w:t>
      </w:r>
    </w:p>
    <w:p>
      <w:pPr>
        <w:spacing w:before="0" w:after="0" w:line="240" w:lineRule="auto"/>
        <w:ind w:left="0" w:firstLine="0"/>
      </w:pPr>
      <w:r>
        <w:rPr>
          <w:rFonts w:ascii="NSimSun" w:hAnsi="NSimSun" w:eastAsia="新宋体"/>
          <w:sz w:val="18"/>
        </w:rPr>
        <w:t>（声音突然放柔，充满临终嘱托的沉重和母爱的最后教导）</w:t>
      </w:r>
    </w:p>
    <w:p>
      <w:pPr>
        <w:spacing w:before="0" w:after="0" w:line="240" w:lineRule="auto"/>
        <w:ind w:left="0" w:firstLine="0"/>
      </w:pPr>
      <w:r>
        <w:rPr>
          <w:rFonts w:ascii="NSimSun" w:hAnsi="NSimSun" w:eastAsia="新宋体"/>
          <w:sz w:val="18"/>
        </w:rPr>
        <w:t>（“自私"二字说得榕外清晰、用力</w:t>
      </w:r>
    </w:p>
    <w:p>
      <w:pPr>
        <w:spacing w:before="0" w:after="0" w:line="240" w:lineRule="auto"/>
        <w:ind w:left="0" w:firstLine="0"/>
      </w:pPr>
      <w:r>
        <w:rPr>
          <w:rFonts w:ascii="NSimSun" w:hAnsi="NSimSun" w:eastAsia="新宋体"/>
          <w:sz w:val="18"/>
        </w:rPr>
        <w:t>“接下来，无论他们对方家</w:t>
      </w:r>
    </w:p>
    <w:p>
      <w:pPr>
        <w:spacing w:before="0" w:after="0" w:line="240" w:lineRule="auto"/>
        <w:ind w:left="0" w:firstLine="0"/>
      </w:pPr>
      <w:r>
        <w:rPr>
          <w:rFonts w:ascii="NSimSun" w:hAnsi="NSimSun" w:eastAsia="新宋体"/>
          <w:sz w:val="18"/>
        </w:rPr>
        <w:t>语气再次转为强硬、不容反驳）</w:t>
      </w:r>
    </w:p>
    <w:p>
      <w:pPr>
        <w:spacing w:before="0" w:after="0" w:line="240" w:lineRule="auto"/>
        <w:ind w:left="0" w:firstLine="0"/>
      </w:pPr>
      <w:r>
        <w:rPr>
          <w:rFonts w:ascii="NSimSun" w:hAnsi="NSimSun" w:eastAsia="新宋体"/>
          <w:sz w:val="18"/>
        </w:rPr>
        <w:t>，指责方家，甚至，毁方家"彐</w:t>
      </w:r>
    </w:p>
    <w:p>
      <w:pPr>
        <w:spacing w:before="0" w:after="0" w:line="240" w:lineRule="auto"/>
        <w:ind w:left="0" w:firstLine="0"/>
      </w:pPr>
      <w:r>
        <w:rPr>
          <w:rFonts w:ascii="NSimSun" w:hAnsi="NSimSun" w:eastAsia="新宋体"/>
          <w:sz w:val="18"/>
        </w:rPr>
        <w:t>么，你不能阻挠，反而，你要跟他们一</w:t>
      </w:r>
    </w:p>
    <w:p>
      <w:pPr>
        <w:spacing w:before="0" w:after="0" w:line="240" w:lineRule="auto"/>
        <w:ind w:left="0" w:firstLine="0"/>
      </w:pPr>
      <w:r>
        <w:rPr>
          <w:rFonts w:ascii="NSimSun" w:hAnsi="NSimSun" w:eastAsia="新宋体"/>
          <w:sz w:val="18"/>
        </w:rPr>
        <w:t>光灼灼，逼视方慕风）</w:t>
      </w:r>
    </w:p>
    <w:p>
      <w:pPr>
        <w:spacing w:before="0" w:after="0" w:line="240" w:lineRule="auto"/>
        <w:ind w:left="0" w:firstLine="0"/>
      </w:pPr>
      <w:r>
        <w:rPr>
          <w:rFonts w:ascii="NSimSun" w:hAnsi="NSimSun" w:eastAsia="新宋体"/>
          <w:sz w:val="18"/>
        </w:rPr>
        <w:t>这，你能活下！</w:t>
      </w:r>
    </w:p>
    <w:p>
      <w:pPr>
        <w:spacing w:before="0" w:after="0" w:line="240" w:lineRule="auto"/>
        <w:ind w:left="0" w:firstLine="0"/>
      </w:pPr>
      <w:r>
        <w:rPr>
          <w:rFonts w:ascii="NSimSun" w:hAnsi="NSimSun" w:eastAsia="新宋体"/>
          <w:sz w:val="18"/>
        </w:rPr>
        <w:t>“从现开始，你就方慕风，</w:t>
      </w:r>
    </w:p>
    <w:p>
      <w:pPr>
        <w:spacing w:before="0" w:after="0" w:line="240" w:lineRule="auto"/>
        <w:ind w:left="0" w:firstLine="0"/>
      </w:pPr>
      <w:r>
        <w:rPr>
          <w:rFonts w:ascii="NSimSun" w:hAnsi="NSimSun" w:eastAsia="新宋体"/>
          <w:sz w:val="18"/>
        </w:rPr>
        <w:t>（一字一顿，宣告旧身份的死亡）</w:t>
      </w:r>
    </w:p>
    <w:p>
      <w:pPr>
        <w:spacing w:before="0" w:after="0" w:line="240" w:lineRule="auto"/>
        <w:ind w:left="0" w:firstLine="0"/>
      </w:pPr>
      <w:r>
        <w:rPr>
          <w:rFonts w:ascii="NSimSun" w:hAnsi="NSimSun" w:eastAsia="新宋体"/>
          <w:sz w:val="18"/>
        </w:rPr>
        <w:t>“方竹这名</w:t>
      </w:r>
    </w:p>
    <w:p>
      <w:pPr>
        <w:spacing w:before="0" w:after="0" w:line="240" w:lineRule="auto"/>
        <w:ind w:left="0" w:firstLine="0"/>
      </w:pPr>
      <w:r>
        <w:rPr>
          <w:rFonts w:ascii="NSimSun" w:hAnsi="NSimSun" w:eastAsia="新宋体"/>
          <w:sz w:val="18"/>
        </w:rPr>
        <w:t>字，与你彻底无关！</w:t>
      </w:r>
    </w:p>
    <w:p>
      <w:pPr>
        <w:spacing w:before="0" w:after="0" w:line="240" w:lineRule="auto"/>
        <w:ind w:left="0" w:firstLine="0"/>
      </w:pPr>
      <w:r>
        <w:rPr>
          <w:rFonts w:ascii="NSimSun" w:hAnsi="NSimSun" w:eastAsia="新宋体"/>
          <w:sz w:val="18"/>
        </w:rPr>
        <w:t>（强调断绝）</w:t>
      </w:r>
    </w:p>
    <w:p>
      <w:pPr>
        <w:spacing w:before="0" w:after="0" w:line="240" w:lineRule="auto"/>
        <w:ind w:left="0" w:firstLine="0"/>
      </w:pPr>
      <w:r>
        <w:rPr>
          <w:rFonts w:ascii="NSimSun" w:hAnsi="NSimSun" w:eastAsia="新宋体"/>
          <w:sz w:val="18"/>
        </w:rPr>
        <w:t>“你越痛恨方家，芷儿越安全"</w:t>
      </w:r>
    </w:p>
    <w:p>
      <w:pPr>
        <w:spacing w:before="0" w:after="0" w:line="240" w:lineRule="auto"/>
        <w:ind w:left="0" w:firstLine="0"/>
      </w:pPr>
      <w:r>
        <w:rPr>
          <w:rFonts w:ascii="NSimSun" w:hAnsi="NSimSun" w:eastAsia="新宋体"/>
          <w:sz w:val="18"/>
        </w:rPr>
        <w:t>强调利害关系之一</w:t>
      </w:r>
    </w:p>
    <w:p>
      <w:pPr>
        <w:spacing w:before="0" w:after="0" w:line="240" w:lineRule="auto"/>
        <w:ind w:left="0" w:firstLine="0"/>
      </w:pPr>
      <w:r>
        <w:rPr>
          <w:rFonts w:ascii="NSimSun" w:hAnsi="NSimSun" w:eastAsia="新宋体"/>
          <w:sz w:val="18"/>
        </w:rPr>
        <w:t>“你越痛恨方家，你，才能</w:t>
      </w:r>
    </w:p>
    <w:p>
      <w:pPr>
        <w:spacing w:before="0" w:after="0" w:line="240" w:lineRule="auto"/>
        <w:ind w:left="0" w:firstLine="0"/>
      </w:pPr>
      <w:r>
        <w:rPr>
          <w:rFonts w:ascii="NSimSun" w:hAnsi="NSimSun" w:eastAsia="新宋体"/>
          <w:sz w:val="18"/>
        </w:rPr>
        <w:t>活下去，做你想做的</w:t>
      </w:r>
    </w:p>
    <w:p>
      <w:pPr>
        <w:spacing w:before="0" w:after="0" w:line="240" w:lineRule="auto"/>
        <w:ind w:left="0" w:firstLine="0"/>
      </w:pPr>
      <w:r>
        <w:rPr>
          <w:rFonts w:ascii="NSimSun" w:hAnsi="NSimSun" w:eastAsia="新宋体"/>
          <w:sz w:val="18"/>
        </w:rPr>
        <w:t>（强调利害关系之二，生存与志向</w:t>
      </w:r>
    </w:p>
    <w:p>
      <w:pPr>
        <w:spacing w:before="0" w:after="0" w:line="240" w:lineRule="auto"/>
        <w:ind w:left="0" w:firstLine="0"/>
      </w:pPr>
      <w:r>
        <w:rPr>
          <w:rFonts w:ascii="NSimSun" w:hAnsi="NSimSun" w:eastAsia="新宋体"/>
          <w:sz w:val="18"/>
        </w:rPr>
        <w:t>用新名字称呼，划清界限，语气命令式）</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、要你当着声人的面、、拖出去，痛骂、方家妖！</w:t>
      </w:r>
    </w:p>
    <w:p>
      <w:pPr>
        <w:spacing w:before="0" w:after="0" w:line="240" w:lineRule="auto"/>
        <w:ind w:left="0" w:firstLine="0"/>
      </w:pPr>
      <w:r>
        <w:rPr>
          <w:rFonts w:ascii="NSimSun" w:hAnsi="NSimSun" w:eastAsia="新宋体"/>
          <w:sz w:val="18"/>
        </w:rPr>
        <w:t>来的，仿佛在教方慕风如何骂她。眼神冷酷</w:t>
      </w:r>
    </w:p>
    <w:p>
      <w:pPr>
        <w:spacing w:before="0" w:after="0" w:line="240" w:lineRule="auto"/>
        <w:ind w:left="0" w:firstLine="0"/>
      </w:pPr>
      <w:r>
        <w:rPr>
          <w:rFonts w:ascii="NSimSun" w:hAnsi="NSimSun" w:eastAsia="新宋体"/>
          <w:sz w:val="18"/>
        </w:rPr>
        <w:t>“接下</w:t>
      </w:r>
    </w:p>
    <w:p>
      <w:pPr>
        <w:spacing w:before="0" w:after="0" w:line="240" w:lineRule="auto"/>
        <w:ind w:left="0" w:firstLine="0"/>
      </w:pPr>
      <w:r>
        <w:rPr>
          <w:rFonts w:ascii="NSimSun" w:hAnsi="NSimSun" w:eastAsia="新宋体"/>
          <w:sz w:val="18"/>
        </w:rPr>
        <w:t>、出去之后，</w:t>
      </w:r>
    </w:p>
    <w:p>
      <w:pPr>
        <w:spacing w:before="0" w:after="0" w:line="240" w:lineRule="auto"/>
        <w:ind w:left="0" w:firstLine="0"/>
      </w:pPr>
      <w:r>
        <w:rPr>
          <w:rFonts w:ascii="NSimSun" w:hAnsi="NSimSun" w:eastAsia="新宋体"/>
          <w:sz w:val="18"/>
        </w:rPr>
        <w:t>（几乎是将这句话骂出</w:t>
      </w:r>
    </w:p>
    <w:p>
      <w:pPr>
        <w:spacing w:before="0" w:after="0" w:line="240" w:lineRule="auto"/>
        <w:ind w:left="0" w:firstLine="0"/>
      </w:pPr>
      <w:r>
        <w:rPr>
          <w:rFonts w:ascii="NSimSun" w:hAnsi="NSimSun" w:eastAsia="新宋体"/>
          <w:sz w:val="18"/>
        </w:rPr>
        <w:t>“我要你最后当着所有人的面，把这份方家族谱撕掉"一</w:t>
      </w:r>
    </w:p>
    <w:p>
      <w:pPr>
        <w:spacing w:before="0" w:after="0" w:line="240" w:lineRule="auto"/>
        <w:ind w:left="0" w:firstLine="0"/>
      </w:pPr>
      <w:r>
        <w:rPr>
          <w:rFonts w:ascii="NSimSun" w:hAnsi="NSimSun" w:eastAsia="新宋体"/>
          <w:sz w:val="18"/>
        </w:rPr>
        <w:t>。用力塞进方慕风手里，动作带着决绝，仿佛递过去的是方家的命脉）</w:t>
      </w:r>
    </w:p>
    <w:p>
      <w:pPr>
        <w:spacing w:before="0" w:after="0" w:line="240" w:lineRule="auto"/>
        <w:ind w:left="0" w:firstLine="0"/>
      </w:pPr>
      <w:r>
        <w:rPr>
          <w:rFonts w:ascii="NSimSun" w:hAnsi="NSimSun" w:eastAsia="新宋体"/>
          <w:sz w:val="18"/>
        </w:rPr>
        <w:t>、要你当着声人的面，方家恩义绝！</w:t>
      </w:r>
    </w:p>
    <w:p>
      <w:pPr>
        <w:spacing w:before="0" w:after="0" w:line="240" w:lineRule="auto"/>
        <w:ind w:left="0" w:firstLine="0"/>
      </w:pPr>
      <w:r>
        <w:rPr>
          <w:rFonts w:ascii="NSimSun" w:hAnsi="NSimSun" w:eastAsia="新宋体"/>
          <w:sz w:val="18"/>
        </w:rPr>
        <w:t>（声音提高，带着最后的疯狂和</w:t>
      </w:r>
    </w:p>
    <w:p>
      <w:pPr>
        <w:spacing w:before="0" w:after="0" w:line="240" w:lineRule="auto"/>
        <w:ind w:left="0" w:firstLine="0"/>
      </w:pPr>
      <w:r>
        <w:rPr>
          <w:rFonts w:ascii="NSimSun" w:hAnsi="NSimSun" w:eastAsia="新宋体"/>
          <w:sz w:val="18"/>
        </w:rPr>
        <w:t>逼迫</w:t>
      </w:r>
    </w:p>
    <w:p>
      <w:r>
        <w:br w:type="page"/>
      </w:r>
    </w:p>
    <w:p>
      <w:pPr>
        <w:spacing w:before="0" w:after="0" w:line="240" w:lineRule="auto"/>
        <w:ind w:left="0" w:firstLine="0"/>
      </w:pPr>
      <w:r>
        <w:rPr>
          <w:rFonts w:ascii="NSimSun" w:hAnsi="NSimSun" w:eastAsia="新宋体"/>
          <w:sz w:val="18"/>
        </w:rPr>
        <w:t>（停顿，声音陡然低沉，带着一丝不易察觉的颤抖和巨大的牺牲感）</w:t>
      </w:r>
    </w:p>
    <w:p>
      <w:pPr>
        <w:spacing w:before="0" w:after="0" w:line="240" w:lineRule="auto"/>
        <w:ind w:left="0" w:firstLine="0"/>
      </w:pPr>
      <w:r>
        <w:rPr>
          <w:rFonts w:ascii="NSimSun" w:hAnsi="NSimSun" w:eastAsia="新宋体"/>
          <w:sz w:val="18"/>
        </w:rPr>
        <w:t>值视方慕风的眼睛，说出最残酷的要求）</w:t>
      </w:r>
    </w:p>
    <w:p>
      <w:pPr>
        <w:spacing w:before="0" w:after="0" w:line="240" w:lineRule="auto"/>
        <w:ind w:left="0" w:firstLine="0"/>
      </w:pPr>
      <w:r>
        <w:rPr>
          <w:rFonts w:ascii="NSimSun" w:hAnsi="NSimSun" w:eastAsia="新宋体"/>
          <w:sz w:val="18"/>
        </w:rPr>
        <w:t>“方慕风，我让你立誓！”</w:t>
      </w:r>
    </w:p>
    <w:p>
      <w:pPr>
        <w:spacing w:before="0" w:after="0" w:line="240" w:lineRule="auto"/>
        <w:ind w:left="0" w:firstLine="0"/>
      </w:pPr>
      <w:r>
        <w:rPr>
          <w:rFonts w:ascii="NSimSun" w:hAnsi="NSimSun" w:eastAsia="新宋体"/>
          <w:sz w:val="18"/>
        </w:rPr>
        <w:t>（语气严厉，不容置疑</w:t>
      </w:r>
    </w:p>
    <w:p>
      <w:pPr>
        <w:spacing w:before="0" w:after="0" w:line="240" w:lineRule="auto"/>
        <w:ind w:left="0" w:firstLine="0"/>
      </w:pPr>
      <w:r>
        <w:rPr>
          <w:rFonts w:ascii="NSimSun" w:hAnsi="NSimSun" w:eastAsia="新宋体"/>
          <w:sz w:val="18"/>
        </w:rPr>
        <w:t>你方慕风立誓，要与方家恩断义绝！”</w:t>
      </w:r>
    </w:p>
    <w:p>
      <w:pPr>
        <w:spacing w:before="0" w:after="0" w:line="240" w:lineRule="auto"/>
        <w:ind w:left="0" w:firstLine="0"/>
      </w:pPr>
      <w:r>
        <w:rPr>
          <w:rFonts w:ascii="NSimSun" w:hAnsi="NSimSun" w:eastAsia="新宋体"/>
          <w:sz w:val="18"/>
        </w:rPr>
        <w:t>“说啊！</w:t>
      </w:r>
    </w:p>
    <w:p>
      <w:pPr>
        <w:spacing w:before="0" w:after="0" w:line="240" w:lineRule="auto"/>
        <w:ind w:left="0" w:firstLine="0"/>
      </w:pPr>
      <w:r>
        <w:rPr>
          <w:rFonts w:ascii="NSimSun" w:hAnsi="NSimSun" w:eastAsia="新宋体"/>
          <w:sz w:val="18"/>
        </w:rPr>
        <w:t>（步步紧逼</w:t>
      </w:r>
    </w:p>
    <w:p>
      <w:pPr>
        <w:spacing w:before="0" w:after="0" w:line="240" w:lineRule="auto"/>
        <w:ind w:left="0" w:firstLine="0"/>
      </w:pPr>
      <w:r>
        <w:rPr>
          <w:rFonts w:ascii="NSimSun" w:hAnsi="NSimSun" w:eastAsia="新宋体"/>
          <w:sz w:val="18"/>
        </w:rPr>
        <w:t>（命令</w:t>
      </w:r>
    </w:p>
    <w:p>
      <w:pPr>
        <w:spacing w:before="0" w:after="0" w:line="240" w:lineRule="auto"/>
        <w:ind w:left="0" w:firstLine="0"/>
      </w:pPr>
      <w:r>
        <w:rPr>
          <w:rFonts w:ascii="NSimSun" w:hAnsi="NSimSun" w:eastAsia="新宋体"/>
          <w:sz w:val="18"/>
        </w:rPr>
        <w:t>（最后几乎是嘶吼，</w:t>
      </w:r>
    </w:p>
    <w:p>
      <w:pPr>
        <w:spacing w:before="0" w:after="0" w:line="240" w:lineRule="auto"/>
        <w:ind w:left="0" w:firstLine="0"/>
      </w:pPr>
      <w:r>
        <w:rPr>
          <w:rFonts w:ascii="NSimSun" w:hAnsi="NSimSun" w:eastAsia="新宋体"/>
          <w:sz w:val="18"/>
        </w:rPr>
        <w:t>用尽全身力气，身体因激动剧烈颤抖，眼神中混合着命令、哀求、绝望和最后</w:t>
      </w:r>
    </w:p>
    <w:p>
      <w:pPr>
        <w:spacing w:before="0" w:after="0" w:line="240" w:lineRule="auto"/>
        <w:ind w:left="0" w:firstLine="0"/>
      </w:pPr>
      <w:r>
        <w:rPr>
          <w:rFonts w:ascii="NSimSun" w:hAnsi="NSimSun" w:eastAsia="新宋体"/>
          <w:sz w:val="18"/>
        </w:rPr>
        <w:t>一丝作为母亲的脆弱</w:t>
      </w:r>
    </w:p>
    <w:p>
      <w:pPr>
        <w:spacing w:before="0" w:after="0" w:line="240" w:lineRule="auto"/>
        <w:ind w:left="0" w:firstLine="0"/>
      </w:pPr>
      <w:r>
        <w:rPr>
          <w:rFonts w:ascii="NSimSun" w:hAnsi="NSimSun" w:eastAsia="新宋体"/>
          <w:sz w:val="18"/>
        </w:rPr>
        <w:t>（当方慕风说完后）</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（所有的激烈情绪瞬间褪去，只剩下无尽的温柔、释然和深深的眷恋，</w:t>
      </w:r>
    </w:p>
    <w:p>
      <w:pPr>
        <w:spacing w:before="0" w:after="0" w:line="240" w:lineRule="auto"/>
        <w:ind w:left="0" w:firstLine="0"/>
      </w:pPr>
      <w:r>
        <w:rPr>
          <w:rFonts w:ascii="NSimSun" w:hAnsi="NSimSun" w:eastAsia="新宋体"/>
          <w:sz w:val="18"/>
        </w:rPr>
        <w:t>仿佛暴风雨后的宁静。看着方慕风，眼神像在看最珍贵的宝物，带着诀别前最后</w:t>
      </w:r>
    </w:p>
    <w:p>
      <w:pPr>
        <w:spacing w:before="0" w:after="0" w:line="240" w:lineRule="auto"/>
        <w:ind w:left="0" w:firstLine="0"/>
      </w:pPr>
      <w:r>
        <w:rPr>
          <w:rFonts w:ascii="NSimSun" w:hAnsi="NSimSun" w:eastAsia="新宋体"/>
          <w:sz w:val="18"/>
        </w:rPr>
        <w:t>的慈爱）</w:t>
      </w:r>
    </w:p>
    <w:p>
      <w:pPr>
        <w:spacing w:before="0" w:after="0" w:line="240" w:lineRule="auto"/>
        <w:ind w:left="0" w:firstLine="0"/>
      </w:pPr>
      <w:r>
        <w:rPr>
          <w:rFonts w:ascii="NSimSun" w:hAnsi="NSimSun" w:eastAsia="新宋体"/>
          <w:sz w:val="18"/>
        </w:rPr>
        <w:t>“去吧竹儿·</w:t>
      </w:r>
    </w:p>
    <w:p>
      <w:pPr>
        <w:spacing w:before="0" w:after="0" w:line="240" w:lineRule="auto"/>
        <w:ind w:left="0" w:firstLine="0"/>
      </w:pPr>
      <w:r>
        <w:rPr>
          <w:rFonts w:ascii="NSimSun" w:hAnsi="NSimSun" w:eastAsia="新宋体"/>
          <w:sz w:val="18"/>
        </w:rPr>
        <w:t>（声音轻柔得像叹息，带着哄孩子的语气</w:t>
      </w:r>
    </w:p>
    <w:p>
      <w:pPr>
        <w:spacing w:before="0" w:after="0" w:line="240" w:lineRule="auto"/>
        <w:ind w:left="0" w:firstLine="0"/>
      </w:pPr>
      <w:r>
        <w:rPr>
          <w:rFonts w:ascii="NSimSun" w:hAnsi="NSimSun" w:eastAsia="新宋体"/>
          <w:sz w:val="18"/>
        </w:rPr>
        <w:t>（嘴角努力扯出一个温柔破碎的</w:t>
      </w:r>
    </w:p>
    <w:p>
      <w:pPr>
        <w:spacing w:before="0" w:after="0" w:line="240" w:lineRule="auto"/>
        <w:ind w:left="0" w:firstLine="0"/>
      </w:pPr>
      <w:r>
        <w:rPr>
          <w:rFonts w:ascii="NSimSun" w:hAnsi="NSimSun" w:eastAsia="新宋体"/>
          <w:sz w:val="18"/>
        </w:rPr>
        <w:t>、会好好陪你，后玩一次'过家家'</w:t>
      </w:r>
    </w:p>
    <w:p>
      <w:pPr>
        <w:spacing w:before="0" w:after="0" w:line="240" w:lineRule="auto"/>
        <w:ind w:left="0" w:firstLine="0"/>
      </w:pPr>
      <w:r>
        <w:rPr>
          <w:rFonts w:ascii="NSimSun" w:hAnsi="NSimSun" w:eastAsia="新宋体"/>
          <w:sz w:val="18"/>
        </w:rPr>
        <w:t>笑，氵目水无声滑落）</w:t>
      </w:r>
    </w:p>
    <w:p>
      <w:pPr>
        <w:spacing w:before="0" w:after="0" w:line="240" w:lineRule="auto"/>
        <w:ind w:left="0" w:firstLine="0"/>
      </w:pPr>
      <w:r>
        <w:rPr>
          <w:rFonts w:ascii="NSimSun" w:hAnsi="NSimSun" w:eastAsia="新宋体"/>
          <w:sz w:val="18"/>
        </w:rPr>
        <w:t>这、、、戏里，、可以是你的老，也可以是任，人，</w:t>
      </w:r>
    </w:p>
    <w:p>
      <w:pPr>
        <w:spacing w:before="0" w:after="0" w:line="240" w:lineRule="auto"/>
        <w:ind w:left="0" w:firstLine="0"/>
      </w:pPr>
      <w:r>
        <w:rPr>
          <w:rFonts w:ascii="NSimSun" w:hAnsi="NSimSun" w:eastAsia="新宋体"/>
          <w:sz w:val="18"/>
        </w:rPr>
        <w:t>1口</w:t>
      </w:r>
    </w:p>
    <w:p>
      <w:pPr>
        <w:spacing w:before="0" w:after="0" w:line="240" w:lineRule="auto"/>
        <w:ind w:left="0" w:firstLine="0"/>
      </w:pPr>
      <w:r>
        <w:rPr>
          <w:rFonts w:ascii="NSimSun" w:hAnsi="NSimSun" w:eastAsia="新宋体"/>
          <w:sz w:val="18"/>
        </w:rPr>
        <w:t>气带着一种刻意营造的轻松和扮氵寅感）</w:t>
      </w:r>
    </w:p>
    <w:p>
      <w:pPr>
        <w:spacing w:before="0" w:after="0" w:line="240" w:lineRule="auto"/>
        <w:ind w:left="0" w:firstLine="0"/>
      </w:pPr>
      <w:r>
        <w:rPr>
          <w:rFonts w:ascii="NSimSun" w:hAnsi="NSimSun" w:eastAsia="新宋体"/>
          <w:sz w:val="18"/>
        </w:rPr>
        <w:t>“可我唯独，不能再是你的母亲。</w:t>
      </w:r>
    </w:p>
    <w:p>
      <w:pPr>
        <w:spacing w:before="0" w:after="0" w:line="240" w:lineRule="auto"/>
        <w:ind w:left="0" w:firstLine="0"/>
      </w:pPr>
      <w:r>
        <w:rPr>
          <w:rFonts w:ascii="NSimSun" w:hAnsi="NSimSun" w:eastAsia="新宋体"/>
          <w:sz w:val="18"/>
        </w:rPr>
        <w:t>（最后</w:t>
      </w:r>
    </w:p>
    <w:p>
      <w:pPr>
        <w:spacing w:before="0" w:after="0" w:line="240" w:lineRule="auto"/>
        <w:ind w:left="0" w:firstLine="0"/>
      </w:pPr>
      <w:r>
        <w:rPr>
          <w:rFonts w:ascii="NSimSun" w:hAnsi="NSimSun" w:eastAsia="新宋体"/>
          <w:sz w:val="18"/>
        </w:rPr>
        <w:t>一句，声音极轻，却重如千钧，充满了无法言说的悲伤和决绝的告别。目光深深</w:t>
      </w:r>
    </w:p>
    <w:p>
      <w:pPr>
        <w:spacing w:before="0" w:after="0" w:line="240" w:lineRule="auto"/>
        <w:ind w:left="0" w:firstLine="0"/>
      </w:pPr>
      <w:r>
        <w:rPr>
          <w:rFonts w:ascii="NSimSun" w:hAnsi="NSimSun" w:eastAsia="新宋体"/>
          <w:sz w:val="18"/>
        </w:rPr>
        <w:t>地看着方慕风，仿佛要把他的样子永远刻在心里。</w:t>
      </w:r>
    </w:p>
    <w:p>
      <w:pPr>
        <w:spacing w:before="0" w:after="0" w:line="240" w:lineRule="auto"/>
        <w:ind w:left="0" w:firstLine="0"/>
      </w:pPr>
      <w:r>
        <w:rPr>
          <w:rFonts w:ascii="NSimSun" w:hAnsi="NSimSun" w:eastAsia="新宋体"/>
          <w:sz w:val="18"/>
        </w:rPr>
        <w:t>（动作：身体放松下来，靠在身后的支撑物上，仿佛用尽了所有力气。眼神追随着</w:t>
      </w:r>
    </w:p>
    <w:p>
      <w:pPr>
        <w:spacing w:before="0" w:after="0" w:line="240" w:lineRule="auto"/>
        <w:ind w:left="0" w:firstLine="0"/>
      </w:pPr>
      <w:r>
        <w:rPr>
          <w:rFonts w:ascii="NSimSun" w:hAnsi="NSimSun" w:eastAsia="新宋体"/>
          <w:sz w:val="18"/>
        </w:rPr>
        <w:t>方慕风，直到他离开。</w:t>
      </w:r>
    </w:p>
    <w:p>
      <w:pPr>
        <w:spacing w:before="0" w:after="0" w:line="240" w:lineRule="auto"/>
        <w:ind w:left="0" w:firstLine="0"/>
      </w:pPr>
      <w:r>
        <w:rPr>
          <w:rFonts w:ascii="NSimSun" w:hAnsi="NSimSun" w:eastAsia="新宋体"/>
          <w:sz w:val="18"/>
        </w:rPr>
        <w:t>可能会出现的情况：黑屋刚结束，房间里的太后演绎也刚结束，房间内会有人喊</w:t>
      </w:r>
    </w:p>
    <w:p>
      <w:pPr>
        <w:spacing w:before="0" w:after="0" w:line="240" w:lineRule="auto"/>
        <w:ind w:left="0" w:firstLine="0"/>
      </w:pPr>
      <w:r>
        <w:rPr>
          <w:rFonts w:ascii="NSimSun" w:hAnsi="NSimSun" w:eastAsia="新宋体"/>
          <w:sz w:val="18"/>
        </w:rPr>
        <w:t>、妖物聂淑仪戴上来，聂淑仪可以温柔的跟方慕风说：走吧，方慕风，没事的。</w:t>
      </w:r>
    </w:p>
    <w:p>
      <w:pPr>
        <w:spacing w:before="0" w:after="0" w:line="240" w:lineRule="auto"/>
        <w:ind w:left="0" w:firstLine="0"/>
      </w:pPr>
      <w:r>
        <w:rPr>
          <w:rFonts w:ascii="NSimSun" w:hAnsi="NSimSun" w:eastAsia="新宋体"/>
          <w:sz w:val="18"/>
        </w:rPr>
        <w:t>聂淑仪带着方慕风在幕后进场，进场前，温柔的看着方慕风：娘不疼，记着娘跟</w:t>
      </w:r>
    </w:p>
    <w:p>
      <w:pPr>
        <w:spacing w:before="0" w:after="0" w:line="240" w:lineRule="auto"/>
        <w:ind w:left="0" w:firstLine="0"/>
      </w:pPr>
      <w:r>
        <w:rPr>
          <w:rFonts w:ascii="NSimSun" w:hAnsi="NSimSun" w:eastAsia="新宋体"/>
          <w:sz w:val="18"/>
        </w:rPr>
        <w:t>你说的话，将我一把推上去，就当作是，过家家。</w:t>
      </w:r>
    </w:p>
    <w:p>
      <w:r>
        <w:br w:type="page"/>
      </w:r>
    </w:p>
    <w:p>
      <w:pPr>
        <w:spacing w:before="0" w:after="0" w:line="240" w:lineRule="auto"/>
        <w:ind w:left="0" w:firstLine="0"/>
      </w:pPr>
      <w:r>
        <w:rPr>
          <w:rFonts w:ascii="NSimSun" w:hAnsi="NSimSun" w:eastAsia="新宋体"/>
          <w:sz w:val="18"/>
        </w:rPr>
        <w:t>情况2：黑屋筘束后房间里的太后演绎还未结束，方慕风先回到房间等待即可。</w:t>
      </w:r>
    </w:p>
    <w:p>
      <w:pPr>
        <w:spacing w:before="0" w:after="0" w:line="240" w:lineRule="auto"/>
        <w:ind w:left="0" w:firstLine="0"/>
      </w:pPr>
      <w:r>
        <w:rPr>
          <w:rFonts w:ascii="NSimSun" w:hAnsi="NSimSun" w:eastAsia="新宋体"/>
          <w:sz w:val="18"/>
        </w:rPr>
        <w:t>聂淑仪提前在幕后候场。</w:t>
      </w:r>
    </w:p>
    <w:p>
      <w:pPr>
        <w:spacing w:before="0" w:after="0" w:line="240" w:lineRule="auto"/>
        <w:ind w:left="0" w:firstLine="0"/>
      </w:pPr>
      <w:r>
        <w:rPr>
          <w:rFonts w:ascii="NSimSun" w:hAnsi="NSimSun" w:eastAsia="新宋体"/>
          <w:sz w:val="18"/>
        </w:rPr>
        <w:t>当昭雪要求方慕风将聂淑仪带上来，方慕风走到幕后，聂淑仪说的话与情况1一</w:t>
      </w:r>
    </w:p>
    <w:p>
      <w:pPr>
        <w:spacing w:before="0" w:after="0" w:line="240" w:lineRule="auto"/>
        <w:ind w:left="0" w:firstLine="0"/>
      </w:pPr>
      <w:r>
        <w:rPr>
          <w:rFonts w:ascii="NSimSun" w:hAnsi="NSimSun" w:eastAsia="新宋体"/>
          <w:sz w:val="18"/>
        </w:rPr>
        <w:t>所有人回到房间以后，文帝登场。</w:t>
      </w:r>
    </w:p>
    <w:p>
      <w:pPr>
        <w:spacing w:before="0" w:after="0" w:line="240" w:lineRule="auto"/>
        <w:ind w:left="0" w:firstLine="0"/>
      </w:pPr>
      <w:r>
        <w:rPr>
          <w:rFonts w:ascii="NSimSun" w:hAnsi="NSimSun" w:eastAsia="新宋体"/>
          <w:sz w:val="18"/>
        </w:rPr>
        <w:t>要在黑屋候场）</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圣旨到！</w:t>
      </w:r>
    </w:p>
    <w:p>
      <w:pPr>
        <w:spacing w:before="0" w:after="0" w:line="240" w:lineRule="auto"/>
        <w:ind w:left="0" w:firstLine="0"/>
      </w:pPr>
      <w:r>
        <w:rPr>
          <w:rFonts w:ascii="NSimSun" w:hAnsi="NSimSun" w:eastAsia="新宋体"/>
          <w:sz w:val="18"/>
        </w:rPr>
        <w:t>奉天承运，皇帝诏曰，</w:t>
      </w:r>
    </w:p>
    <w:p>
      <w:pPr>
        <w:spacing w:before="0" w:after="0" w:line="240" w:lineRule="auto"/>
        <w:ind w:left="0" w:firstLine="0"/>
      </w:pPr>
      <w:r>
        <w:rPr>
          <w:rFonts w:ascii="NSimSun" w:hAnsi="NSimSun" w:eastAsia="新宋体"/>
          <w:sz w:val="18"/>
        </w:rPr>
        <w:t>（注意，此时太后需要在幕后候场，</w:t>
      </w:r>
    </w:p>
    <w:p>
      <w:pPr>
        <w:spacing w:before="0" w:after="0" w:line="240" w:lineRule="auto"/>
        <w:ind w:left="0" w:firstLine="0"/>
      </w:pPr>
      <w:r>
        <w:rPr>
          <w:rFonts w:ascii="NSimSun" w:hAnsi="NSimSun" w:eastAsia="新宋体"/>
          <w:sz w:val="18"/>
        </w:rPr>
        <w:t>方芷娘需</w:t>
      </w:r>
    </w:p>
    <w:p>
      <w:pPr>
        <w:spacing w:before="0" w:after="0" w:line="240" w:lineRule="auto"/>
        <w:ind w:left="0" w:firstLine="0"/>
      </w:pPr>
      <w:r>
        <w:rPr>
          <w:rFonts w:ascii="NSimSun" w:hAnsi="NSimSun" w:eastAsia="新宋体"/>
          <w:sz w:val="18"/>
        </w:rPr>
        <w:t>陛下旨意，此次商展，须即刻交接方芷与夏朝和亲一事，</w:t>
      </w:r>
    </w:p>
    <w:p>
      <w:pPr>
        <w:spacing w:before="0" w:after="0" w:line="240" w:lineRule="auto"/>
        <w:ind w:left="0" w:firstLine="0"/>
      </w:pPr>
      <w:r>
        <w:rPr>
          <w:rFonts w:ascii="NSimSun" w:hAnsi="NSimSun" w:eastAsia="新宋体"/>
          <w:sz w:val="18"/>
        </w:rPr>
        <w:t>对于京都这些时日，闹得沸沸扬扬的妖物一案，陛下又说</w:t>
      </w:r>
    </w:p>
    <w:p>
      <w:pPr>
        <w:spacing w:before="0" w:after="0" w:line="240" w:lineRule="auto"/>
        <w:ind w:left="0" w:firstLine="0"/>
      </w:pPr>
      <w:r>
        <w:rPr>
          <w:rFonts w:ascii="NSimSun" w:hAnsi="NSimSun" w:eastAsia="新宋体"/>
          <w:sz w:val="18"/>
        </w:rPr>
        <w:t>切BGM:步步杀机</w:t>
      </w:r>
    </w:p>
    <w:p>
      <w:pPr>
        <w:spacing w:before="0" w:after="0" w:line="240" w:lineRule="auto"/>
        <w:ind w:left="0" w:firstLine="0"/>
      </w:pPr>
      <w:r>
        <w:rPr>
          <w:rFonts w:ascii="NSimSun" w:hAnsi="NSimSun" w:eastAsia="新宋体"/>
          <w:sz w:val="18"/>
        </w:rPr>
        <w:t>文帝坐在椅子上（整体状态就是跟之前一样，但这一次稍微要带一些阴狠，帝王</w:t>
      </w:r>
    </w:p>
    <w:p>
      <w:pPr>
        <w:spacing w:before="0" w:after="0" w:line="240" w:lineRule="auto"/>
        <w:ind w:left="0" w:firstLine="0"/>
      </w:pPr>
      <w:r>
        <w:rPr>
          <w:rFonts w:ascii="NSimSun" w:hAnsi="NSimSun" w:eastAsia="新宋体"/>
          <w:sz w:val="18"/>
        </w:rPr>
        <w:t>的气势依旧要有）</w:t>
      </w:r>
    </w:p>
    <w:p>
      <w:pPr>
        <w:spacing w:before="0" w:after="0" w:line="240" w:lineRule="auto"/>
        <w:ind w:left="0" w:firstLine="0"/>
      </w:pPr>
      <w:r>
        <w:rPr>
          <w:rFonts w:ascii="NSimSun" w:hAnsi="NSimSun" w:eastAsia="新宋体"/>
          <w:sz w:val="18"/>
        </w:rPr>
        <w:t>梁国太后，当年心生癔症，痛苦难堪，心神不定之下，捉拿无辜百姓试药，炼药。</w:t>
      </w:r>
    </w:p>
    <w:p>
      <w:pPr>
        <w:spacing w:before="0" w:after="0" w:line="240" w:lineRule="auto"/>
        <w:ind w:left="0" w:firstLine="0"/>
      </w:pPr>
      <w:r>
        <w:rPr>
          <w:rFonts w:ascii="NSimSun" w:hAnsi="NSimSun" w:eastAsia="新宋体"/>
          <w:sz w:val="18"/>
        </w:rPr>
        <w:t>朕心疼母后，只能无奈允许，但不料此事愈发严重，太医阁肆意炼药却炼出了杀</w:t>
      </w:r>
    </w:p>
    <w:p>
      <w:pPr>
        <w:spacing w:before="0" w:after="0" w:line="240" w:lineRule="auto"/>
        <w:ind w:left="0" w:firstLine="0"/>
      </w:pPr>
      <w:r>
        <w:rPr>
          <w:rFonts w:ascii="NSimSun" w:hAnsi="NSimSun" w:eastAsia="新宋体"/>
          <w:sz w:val="18"/>
        </w:rPr>
        <w:t>人的妖物。朕有罪，未能及时制止，现如今，六部联合上奏，夏朝质子京都遇刺，</w:t>
      </w:r>
    </w:p>
    <w:p>
      <w:pPr>
        <w:spacing w:before="0" w:after="0" w:line="240" w:lineRule="auto"/>
        <w:ind w:left="0" w:firstLine="0"/>
      </w:pPr>
      <w:r>
        <w:rPr>
          <w:rFonts w:ascii="NSimSun" w:hAnsi="NSimSun" w:eastAsia="新宋体"/>
          <w:sz w:val="18"/>
        </w:rPr>
        <w:t>梁国必须给京都百姓，给夏朝一个交代。而太后在知晓此事后，当着六部的面认</w:t>
      </w:r>
    </w:p>
    <w:p>
      <w:pPr>
        <w:spacing w:before="0" w:after="0" w:line="240" w:lineRule="auto"/>
        <w:ind w:left="0" w:firstLine="0"/>
      </w:pPr>
      <w:r>
        <w:rPr>
          <w:rFonts w:ascii="NSimSun" w:hAnsi="NSimSun" w:eastAsia="新宋体"/>
          <w:sz w:val="18"/>
        </w:rPr>
        <w:t>了罪，要求以死谢罪。朕无可奈何，朕是一国之君，虽然母子连心，但此事于公</w:t>
      </w:r>
    </w:p>
    <w:p>
      <w:pPr>
        <w:spacing w:before="0" w:after="0" w:line="240" w:lineRule="auto"/>
        <w:ind w:left="0" w:firstLine="0"/>
      </w:pPr>
      <w:r>
        <w:rPr>
          <w:rFonts w:ascii="NSimSun" w:hAnsi="NSimSun" w:eastAsia="新宋体"/>
          <w:sz w:val="18"/>
        </w:rPr>
        <w:t>于秘，皆不能偏袒自己的母后，今日，夏梁两国商贾结束之后，赐死太后，由恭</w:t>
      </w:r>
    </w:p>
    <w:p>
      <w:pPr>
        <w:spacing w:before="0" w:after="0" w:line="240" w:lineRule="auto"/>
        <w:ind w:left="0" w:firstLine="0"/>
      </w:pPr>
      <w:r>
        <w:rPr>
          <w:rFonts w:ascii="NSimSun" w:hAnsi="NSimSun" w:eastAsia="新宋体"/>
          <w:sz w:val="18"/>
        </w:rPr>
        <w:t>亲王文晏监刑。</w:t>
      </w:r>
    </w:p>
    <w:p>
      <w:r>
        <w:br w:type="page"/>
      </w:r>
    </w:p>
    <w:p>
      <w:pPr>
        <w:spacing w:before="0" w:after="0" w:line="240" w:lineRule="auto"/>
        <w:ind w:left="0" w:firstLine="0"/>
      </w:pPr>
      <w:r>
        <w:rPr>
          <w:rFonts w:ascii="NSimSun" w:hAnsi="NSimSun" w:eastAsia="新宋体"/>
          <w:sz w:val="18"/>
        </w:rPr>
        <w:t>朕记得之前，有人在殿前跟朕说，她想要个公平，那今日，朕就给你一个公平。</w:t>
      </w:r>
    </w:p>
    <w:p>
      <w:pPr>
        <w:spacing w:before="0" w:after="0" w:line="240" w:lineRule="auto"/>
        <w:ind w:left="0" w:firstLine="0"/>
      </w:pPr>
      <w:r>
        <w:rPr>
          <w:rFonts w:ascii="NSimSun" w:hAnsi="NSimSun" w:eastAsia="新宋体"/>
          <w:sz w:val="18"/>
        </w:rPr>
        <w:t>你费尽心思想要查到的真相，到头来成了你竭尽全力想要掩盖的秘密，公平的代</w:t>
      </w:r>
    </w:p>
    <w:p>
      <w:pPr>
        <w:spacing w:before="0" w:after="0" w:line="240" w:lineRule="auto"/>
        <w:ind w:left="0" w:firstLine="0"/>
      </w:pPr>
      <w:r>
        <w:rPr>
          <w:rFonts w:ascii="NSimSun" w:hAnsi="NSimSun" w:eastAsia="新宋体"/>
          <w:sz w:val="18"/>
        </w:rPr>
        <w:t>价是什么，是失去。有人觊覦朕的皇位，质疑朕做的决策，那这次，朕把决定交</w:t>
      </w:r>
    </w:p>
    <w:p>
      <w:pPr>
        <w:spacing w:before="0" w:after="0" w:line="240" w:lineRule="auto"/>
        <w:ind w:left="0" w:firstLine="0"/>
      </w:pPr>
      <w:r>
        <w:rPr>
          <w:rFonts w:ascii="NSimSun" w:hAnsi="NSimSun" w:eastAsia="新宋体"/>
          <w:sz w:val="18"/>
        </w:rPr>
        <w:t>给你，方芷，你要明白，你输了，输了的代价，就是老老实实的嫁去夏朝。</w:t>
      </w:r>
    </w:p>
    <w:p>
      <w:pPr>
        <w:spacing w:before="0" w:after="0" w:line="240" w:lineRule="auto"/>
        <w:ind w:left="0" w:firstLine="0"/>
      </w:pPr>
      <w:r>
        <w:rPr>
          <w:rFonts w:ascii="NSimSun" w:hAnsi="NSimSun" w:eastAsia="新宋体"/>
          <w:sz w:val="18"/>
        </w:rPr>
        <w:t>文晏，我们是亲人，但这些年，母后用药一事，你当然清楚，朕给你一个机会让</w:t>
      </w:r>
    </w:p>
    <w:p>
      <w:pPr>
        <w:spacing w:before="0" w:after="0" w:line="240" w:lineRule="auto"/>
        <w:ind w:left="0" w:firstLine="0"/>
      </w:pPr>
      <w:r>
        <w:rPr>
          <w:rFonts w:ascii="NSimSun" w:hAnsi="NSimSun" w:eastAsia="新宋体"/>
          <w:sz w:val="18"/>
        </w:rPr>
        <w:t>你监刑，是为了不让天下，不让六部指责你，你可以继续当你的恭亲王。</w:t>
      </w:r>
    </w:p>
    <w:p>
      <w:pPr>
        <w:spacing w:before="0" w:after="0" w:line="240" w:lineRule="auto"/>
        <w:ind w:left="0" w:firstLine="0"/>
      </w:pPr>
      <w:r>
        <w:rPr>
          <w:rFonts w:ascii="NSimSun" w:hAnsi="NSimSun" w:eastAsia="新宋体"/>
          <w:sz w:val="18"/>
        </w:rPr>
        <w:t>亲王嘛，就要挑选王权责族作为发妻，而不是一个一心想要公平的无能者。</w:t>
      </w:r>
    </w:p>
    <w:p>
      <w:pPr>
        <w:spacing w:before="0" w:after="0" w:line="240" w:lineRule="auto"/>
        <w:ind w:left="0" w:firstLine="0"/>
      </w:pPr>
      <w:r>
        <w:rPr>
          <w:rFonts w:ascii="NSimSun" w:hAnsi="NSimSun" w:eastAsia="新宋体"/>
          <w:sz w:val="18"/>
        </w:rPr>
        <w:t>柳梦溪，亦或是北镇抚司柳大人，朕允许你离开梁国，但朕的手下喜欢妄自揣测</w:t>
      </w:r>
    </w:p>
    <w:p>
      <w:pPr>
        <w:spacing w:before="0" w:after="0" w:line="240" w:lineRule="auto"/>
        <w:ind w:left="0" w:firstLine="0"/>
      </w:pPr>
      <w:r>
        <w:rPr>
          <w:rFonts w:ascii="NSimSun" w:hAnsi="NSimSun" w:eastAsia="新宋体"/>
          <w:sz w:val="18"/>
        </w:rPr>
        <w:t>圣意，你能不能平安的回到夏朝，那就不好说了，但朕当然知道，以你的能耐，</w:t>
      </w:r>
    </w:p>
    <w:p>
      <w:pPr>
        <w:spacing w:before="0" w:after="0" w:line="240" w:lineRule="auto"/>
        <w:ind w:left="0" w:firstLine="0"/>
      </w:pPr>
      <w:r>
        <w:rPr>
          <w:rFonts w:ascii="NSimSun" w:hAnsi="NSimSun" w:eastAsia="新宋体"/>
          <w:sz w:val="18"/>
        </w:rPr>
        <w:t>你一定能够回去，朕等着，等你变得足够强大，来见朕。</w:t>
      </w:r>
    </w:p>
    <w:p>
      <w:pPr>
        <w:spacing w:before="0" w:after="0" w:line="240" w:lineRule="auto"/>
        <w:ind w:left="0" w:firstLine="0"/>
      </w:pPr>
      <w:r>
        <w:rPr>
          <w:rFonts w:ascii="NSimSun" w:hAnsi="NSimSun" w:eastAsia="新宋体"/>
          <w:sz w:val="18"/>
        </w:rPr>
        <w:t>文桀，你与那妖女林风儿纠缠不清，朕念在你忠心耿耿，你将那林风儿好好审讯</w:t>
      </w:r>
    </w:p>
    <w:p>
      <w:pPr>
        <w:spacing w:before="0" w:after="0" w:line="240" w:lineRule="auto"/>
        <w:ind w:left="0" w:firstLine="0"/>
      </w:pPr>
      <w:r>
        <w:rPr>
          <w:rFonts w:ascii="NSimSun" w:hAnsi="NSimSun" w:eastAsia="新宋体"/>
          <w:sz w:val="18"/>
        </w:rPr>
        <w:t>一番，朕给你一个戴罪立功的机会。</w:t>
      </w:r>
    </w:p>
    <w:p>
      <w:pPr>
        <w:spacing w:before="0" w:after="0" w:line="240" w:lineRule="auto"/>
        <w:ind w:left="0" w:firstLine="0"/>
      </w:pPr>
      <w:r>
        <w:rPr>
          <w:rFonts w:ascii="NSimSun" w:hAnsi="NSimSun" w:eastAsia="新宋体"/>
          <w:sz w:val="18"/>
        </w:rPr>
        <w:t>方幕风，既然妖物案已查清，漕帮的那些人，朕可以放了，但你与那妖物聂氏的</w:t>
      </w:r>
    </w:p>
    <w:p>
      <w:pPr>
        <w:spacing w:before="0" w:after="0" w:line="240" w:lineRule="auto"/>
        <w:ind w:left="0" w:firstLine="0"/>
      </w:pPr>
      <w:r>
        <w:rPr>
          <w:rFonts w:ascii="NSimSun" w:hAnsi="NSimSun" w:eastAsia="新宋体"/>
          <w:sz w:val="18"/>
        </w:rPr>
        <w:t>关系，朕必须要一个交代，既如此，孟氏，由你来审吧。</w:t>
      </w:r>
    </w:p>
    <w:p>
      <w:pPr>
        <w:spacing w:before="0" w:after="0" w:line="240" w:lineRule="auto"/>
        <w:ind w:left="0" w:firstLine="0"/>
      </w:pPr>
      <w:r>
        <w:rPr>
          <w:rFonts w:ascii="NSimSun" w:hAnsi="NSimSun" w:eastAsia="新宋体"/>
          <w:sz w:val="18"/>
        </w:rPr>
        <w:t>今日的问斩和审讯行刑，自然是由文武院来操办，文晏你作为院长，理应你来，</w:t>
      </w:r>
    </w:p>
    <w:p>
      <w:pPr>
        <w:spacing w:before="0" w:after="0" w:line="240" w:lineRule="auto"/>
        <w:ind w:left="0" w:firstLine="0"/>
      </w:pPr>
      <w:r>
        <w:rPr>
          <w:rFonts w:ascii="NSimSun" w:hAnsi="NSimSun" w:eastAsia="新宋体"/>
          <w:sz w:val="18"/>
        </w:rPr>
        <w:t>但是，你这几日的表现朕，很不满意。</w:t>
      </w:r>
    </w:p>
    <w:p>
      <w:pPr>
        <w:spacing w:before="0" w:after="0" w:line="240" w:lineRule="auto"/>
        <w:ind w:left="0" w:firstLine="0"/>
      </w:pPr>
      <w:r>
        <w:rPr>
          <w:rFonts w:ascii="NSimSun" w:hAnsi="NSimSun" w:eastAsia="新宋体"/>
          <w:sz w:val="18"/>
        </w:rPr>
        <w:t>倒是朕觉得，有个人比你更适合接管文物院。</w:t>
      </w:r>
    </w:p>
    <w:p>
      <w:pPr>
        <w:spacing w:before="0" w:after="0" w:line="240" w:lineRule="auto"/>
        <w:ind w:left="0" w:firstLine="0"/>
      </w:pPr>
      <w:r>
        <w:rPr>
          <w:rFonts w:ascii="NSimSun" w:hAnsi="NSimSun" w:eastAsia="新宋体"/>
          <w:sz w:val="18"/>
        </w:rPr>
        <w:t>昭雪，来朕的身边（等待昭雪走到文帝身边）</w:t>
      </w:r>
    </w:p>
    <w:p>
      <w:pPr>
        <w:spacing w:before="0" w:after="0" w:line="240" w:lineRule="auto"/>
        <w:ind w:left="0" w:firstLine="0"/>
      </w:pPr>
      <w:r>
        <w:rPr>
          <w:rFonts w:ascii="NSimSun" w:hAnsi="NSimSun" w:eastAsia="新宋体"/>
          <w:sz w:val="18"/>
        </w:rPr>
        <w:t>今日，就由公主昭雪接管商展之后的一切交接事宜，</w:t>
      </w:r>
    </w:p>
    <w:p>
      <w:pPr>
        <w:spacing w:before="0" w:after="0" w:line="240" w:lineRule="auto"/>
        <w:ind w:left="0" w:firstLine="0"/>
      </w:pPr>
      <w:r>
        <w:rPr>
          <w:rFonts w:ascii="NSimSun" w:hAnsi="NSimSun" w:eastAsia="新宋体"/>
          <w:sz w:val="18"/>
        </w:rPr>
        <w:t>刑。</w:t>
      </w:r>
    </w:p>
    <w:p>
      <w:pPr>
        <w:spacing w:before="0" w:after="0" w:line="240" w:lineRule="auto"/>
        <w:ind w:left="0" w:firstLine="0"/>
      </w:pPr>
      <w:r>
        <w:rPr>
          <w:rFonts w:ascii="NSimSun" w:hAnsi="NSimSun" w:eastAsia="新宋体"/>
          <w:sz w:val="18"/>
        </w:rPr>
        <w:t>如若有人不配合公主殿下，则视为抗旨，斩立决。</w:t>
      </w:r>
    </w:p>
    <w:p>
      <w:pPr>
        <w:spacing w:before="0" w:after="0" w:line="240" w:lineRule="auto"/>
        <w:ind w:left="0" w:firstLine="0"/>
      </w:pPr>
      <w:r>
        <w:rPr>
          <w:rFonts w:ascii="NSimSun" w:hAnsi="NSimSun" w:eastAsia="新宋体"/>
          <w:sz w:val="18"/>
        </w:rPr>
        <w:t>（起身，环视一圈，随后转身离开）</w:t>
      </w:r>
    </w:p>
    <w:p>
      <w:pPr>
        <w:spacing w:before="0" w:after="0" w:line="240" w:lineRule="auto"/>
        <w:ind w:left="0" w:firstLine="0"/>
      </w:pPr>
      <w:r>
        <w:rPr>
          <w:rFonts w:ascii="NSimSun" w:hAnsi="NSimSun" w:eastAsia="新宋体"/>
          <w:sz w:val="18"/>
        </w:rPr>
        <w:t>包含和亲，问斩，审讯，行</w:t>
      </w:r>
    </w:p>
    <w:p>
      <w:r>
        <w:br w:type="page"/>
      </w:r>
    </w:p>
    <w:p>
      <w:pPr>
        <w:spacing w:before="0" w:after="0" w:line="240" w:lineRule="auto"/>
        <w:ind w:left="0" w:firstLine="0"/>
      </w:pPr>
      <w:r>
        <w:rPr>
          <w:rFonts w:ascii="NSimSun" w:hAnsi="NSimSun" w:eastAsia="新宋体"/>
          <w:sz w:val="18"/>
        </w:rPr>
        <w:t>文帝离场，昭雪站在台上。</w:t>
      </w:r>
    </w:p>
    <w:p>
      <w:pPr>
        <w:spacing w:before="0" w:after="0" w:line="240" w:lineRule="auto"/>
        <w:ind w:left="0" w:firstLine="0"/>
      </w:pPr>
      <w:r>
        <w:rPr>
          <w:rFonts w:ascii="NSimSun" w:hAnsi="NSimSun" w:eastAsia="新宋体"/>
          <w:sz w:val="18"/>
        </w:rPr>
        <w:t>昭雪“诸位，本宫受陛下之命，今日处理先前京都妖物杀人案的凶犯移交及部分</w:t>
      </w:r>
    </w:p>
    <w:p>
      <w:pPr>
        <w:spacing w:before="0" w:after="0" w:line="240" w:lineRule="auto"/>
        <w:ind w:left="0" w:firstLine="0"/>
      </w:pPr>
      <w:r>
        <w:rPr>
          <w:rFonts w:ascii="NSimSun" w:hAnsi="NSimSun" w:eastAsia="新宋体"/>
          <w:sz w:val="18"/>
        </w:rPr>
        <w:t>罪犯妖物问斩行刑一事，希望各位好好配合。方仲庭。</w:t>
      </w:r>
    </w:p>
    <w:p>
      <w:pPr>
        <w:spacing w:before="0" w:after="0" w:line="240" w:lineRule="auto"/>
        <w:ind w:left="0" w:firstLine="0"/>
      </w:pPr>
      <w:r>
        <w:rPr>
          <w:rFonts w:ascii="NSimSun" w:hAnsi="NSimSun" w:eastAsia="新宋体"/>
          <w:sz w:val="18"/>
        </w:rPr>
        <w:t>方仲庭走出来</w:t>
      </w:r>
    </w:p>
    <w:p>
      <w:pPr>
        <w:spacing w:before="0" w:after="0" w:line="240" w:lineRule="auto"/>
        <w:ind w:left="0" w:firstLine="0"/>
      </w:pPr>
      <w:r>
        <w:rPr>
          <w:rFonts w:ascii="NSimSun" w:hAnsi="NSimSun" w:eastAsia="新宋体"/>
          <w:sz w:val="18"/>
        </w:rPr>
        <w:t>属下在。</w:t>
      </w:r>
    </w:p>
    <w:p>
      <w:pPr>
        <w:spacing w:before="0" w:after="0" w:line="240" w:lineRule="auto"/>
        <w:ind w:left="0" w:firstLine="0"/>
      </w:pPr>
      <w:r>
        <w:rPr>
          <w:rFonts w:ascii="NSimSun" w:hAnsi="NSimSun" w:eastAsia="新宋体"/>
          <w:sz w:val="18"/>
        </w:rPr>
        <w:t>昭雪：本宫手轻，审不了，你作为虎卫总管，这事，你在行，你可得帮本宫分担</w:t>
      </w:r>
    </w:p>
    <w:p>
      <w:pPr>
        <w:spacing w:before="0" w:after="0" w:line="240" w:lineRule="auto"/>
        <w:ind w:left="0" w:firstLine="0"/>
      </w:pPr>
      <w:r>
        <w:rPr>
          <w:rFonts w:ascii="NSimSun" w:hAnsi="NSimSun" w:eastAsia="新宋体"/>
          <w:sz w:val="18"/>
        </w:rPr>
        <w:t>方仲庭：是，属下遵命。</w:t>
      </w:r>
    </w:p>
    <w:p>
      <w:pPr>
        <w:spacing w:before="0" w:after="0" w:line="240" w:lineRule="auto"/>
        <w:ind w:left="0" w:firstLine="0"/>
      </w:pPr>
      <w:r>
        <w:rPr>
          <w:rFonts w:ascii="NSimSun" w:hAnsi="NSimSun" w:eastAsia="新宋体"/>
          <w:sz w:val="18"/>
        </w:rPr>
        <w:t>昭雪坐下后：这之前，本宫有些事，需要了解清楚，方统领，就由你来，替本宫</w:t>
      </w:r>
    </w:p>
    <w:p>
      <w:pPr>
        <w:spacing w:before="0" w:after="0" w:line="240" w:lineRule="auto"/>
        <w:ind w:left="0" w:firstLine="0"/>
      </w:pPr>
      <w:r>
        <w:rPr>
          <w:rFonts w:ascii="NSimSun" w:hAnsi="NSimSun" w:eastAsia="新宋体"/>
          <w:sz w:val="18"/>
        </w:rPr>
        <w:t>问问吧。</w:t>
      </w:r>
    </w:p>
    <w:p>
      <w:pPr>
        <w:spacing w:before="0" w:after="0" w:line="240" w:lineRule="auto"/>
        <w:ind w:left="0" w:firstLine="0"/>
      </w:pPr>
      <w:r>
        <w:rPr>
          <w:rFonts w:ascii="NSimSun" w:hAnsi="NSimSun" w:eastAsia="新宋体"/>
          <w:sz w:val="18"/>
        </w:rPr>
        <w:t>方仲庭：既然陛下派公主殿下审问妖物案一事，那就得好好的查，要查的干净，</w:t>
      </w:r>
    </w:p>
    <w:p>
      <w:pPr>
        <w:spacing w:before="0" w:after="0" w:line="240" w:lineRule="auto"/>
        <w:ind w:left="0" w:firstLine="0"/>
      </w:pPr>
      <w:r>
        <w:rPr>
          <w:rFonts w:ascii="NSimSun" w:hAnsi="NSimSun" w:eastAsia="新宋体"/>
          <w:sz w:val="18"/>
        </w:rPr>
        <w:t>查的明白</w:t>
      </w:r>
    </w:p>
    <w:p>
      <w:pPr>
        <w:spacing w:before="0" w:after="0" w:line="240" w:lineRule="auto"/>
        <w:ind w:left="0" w:firstLine="0"/>
      </w:pPr>
      <w:r>
        <w:rPr>
          <w:rFonts w:ascii="NSimSun" w:hAnsi="NSimSun" w:eastAsia="新宋体"/>
          <w:sz w:val="18"/>
        </w:rPr>
        <w:t>〖先走向方慕风的面前说到，你该去审问犯人了，出去吧，引导方慕风去黑屋〗</w:t>
      </w:r>
    </w:p>
    <w:p>
      <w:pPr>
        <w:spacing w:before="0" w:after="0" w:line="240" w:lineRule="auto"/>
        <w:ind w:left="0" w:firstLine="0"/>
      </w:pPr>
      <w:r>
        <w:rPr>
          <w:rFonts w:ascii="NSimSun" w:hAnsi="NSimSun" w:eastAsia="新宋体"/>
          <w:sz w:val="18"/>
        </w:rPr>
        <w:t>[此时走到文晏的面前，看着文晏〗</w:t>
      </w:r>
    </w:p>
    <w:p>
      <w:pPr>
        <w:spacing w:before="0" w:after="0" w:line="240" w:lineRule="auto"/>
        <w:ind w:left="0" w:firstLine="0"/>
      </w:pPr>
      <w:r>
        <w:rPr>
          <w:rFonts w:ascii="NSimSun" w:hAnsi="NSimSun" w:eastAsia="新宋体"/>
          <w:sz w:val="18"/>
        </w:rPr>
        <w:t>方仲庭：这些年你擐捉拿无辜百姓试药，草芥人命，宫内浮尸数百首，皆是证据，</w:t>
      </w:r>
    </w:p>
    <w:p>
      <w:pPr>
        <w:spacing w:before="0" w:after="0" w:line="240" w:lineRule="auto"/>
        <w:ind w:left="0" w:firstLine="0"/>
      </w:pPr>
      <w:r>
        <w:rPr>
          <w:rFonts w:ascii="NSimSun" w:hAnsi="NSimSun" w:eastAsia="新宋体"/>
          <w:sz w:val="18"/>
        </w:rPr>
        <w:t>文晏，不要以为你是皇子，你是亲王，你就真的可以只手遮天，你是妖物案的</w:t>
      </w:r>
    </w:p>
    <w:p>
      <w:pPr>
        <w:spacing w:before="0" w:after="0" w:line="240" w:lineRule="auto"/>
        <w:ind w:left="0" w:firstLine="0"/>
      </w:pPr>
      <w:r>
        <w:rPr>
          <w:rFonts w:ascii="NSimSun" w:hAnsi="NSimSun" w:eastAsia="新宋体"/>
          <w:sz w:val="18"/>
        </w:rPr>
        <w:t>始终，她只能死。但我想问问你，我夫人，该不该死，或者说，方芷的亲，该</w:t>
      </w:r>
    </w:p>
    <w:p>
      <w:pPr>
        <w:spacing w:before="0" w:after="0" w:line="240" w:lineRule="auto"/>
        <w:ind w:left="0" w:firstLine="0"/>
      </w:pPr>
      <w:r>
        <w:rPr>
          <w:rFonts w:ascii="NSimSun" w:hAnsi="NSimSun" w:eastAsia="新宋体"/>
          <w:sz w:val="18"/>
        </w:rPr>
        <w:t>不该死。还是说，今日恭亲王，想替太后找回公道呢，想为她辩驳两句呢？</w:t>
      </w:r>
    </w:p>
    <w:p>
      <w:pPr>
        <w:spacing w:before="0" w:after="0" w:line="240" w:lineRule="auto"/>
        <w:ind w:left="0" w:firstLine="0"/>
      </w:pPr>
      <w:r>
        <w:rPr>
          <w:rFonts w:ascii="NSimSun" w:hAnsi="NSimSun" w:eastAsia="新宋体"/>
          <w:sz w:val="18"/>
        </w:rPr>
        <w:t>〖此时文晏会替太后进行辩解，说大家没有证据〗</w:t>
      </w:r>
    </w:p>
    <w:p>
      <w:pPr>
        <w:spacing w:before="0" w:after="0" w:line="240" w:lineRule="auto"/>
        <w:ind w:left="0" w:firstLine="0"/>
      </w:pPr>
      <w:r>
        <w:rPr>
          <w:rFonts w:ascii="NSimSun" w:hAnsi="NSimSun" w:eastAsia="新宋体"/>
          <w:sz w:val="18"/>
        </w:rPr>
        <w:t>方仲庭：要证据是吗，诸位可有证据啊？</w:t>
      </w:r>
    </w:p>
    <w:p>
      <w:pPr>
        <w:spacing w:before="0" w:after="0" w:line="240" w:lineRule="auto"/>
        <w:ind w:left="0" w:firstLine="0"/>
      </w:pPr>
      <w:r>
        <w:rPr>
          <w:rFonts w:ascii="NSimSun" w:hAnsi="NSimSun" w:eastAsia="新宋体"/>
          <w:sz w:val="18"/>
        </w:rPr>
        <w:t>〖此时文桀会说自己有证据〗</w:t>
      </w:r>
    </w:p>
    <w:p>
      <w:r>
        <w:br w:type="page"/>
      </w:r>
    </w:p>
    <w:p>
      <w:pPr>
        <w:spacing w:before="0" w:after="0" w:line="240" w:lineRule="auto"/>
        <w:ind w:left="0" w:firstLine="0"/>
      </w:pPr>
      <w:r>
        <w:rPr>
          <w:rFonts w:ascii="NSimSun" w:hAnsi="NSimSun" w:eastAsia="新宋体"/>
          <w:sz w:val="18"/>
        </w:rPr>
        <w:t>林风儿：我可以证明·</w:t>
      </w:r>
    </w:p>
    <w:p>
      <w:pPr>
        <w:spacing w:before="0" w:after="0" w:line="240" w:lineRule="auto"/>
        <w:ind w:left="0" w:firstLine="0"/>
      </w:pPr>
      <w:r>
        <w:rPr>
          <w:rFonts w:ascii="NSimSun" w:hAnsi="NSimSun" w:eastAsia="新宋体"/>
          <w:sz w:val="18"/>
        </w:rPr>
        <w:t>真正制造出妖物的真凶，就是太后·</w:t>
      </w:r>
    </w:p>
    <w:p>
      <w:pPr>
        <w:spacing w:before="0" w:after="0" w:line="240" w:lineRule="auto"/>
        <w:ind w:left="0" w:firstLine="0"/>
      </w:pPr>
      <w:r>
        <w:rPr>
          <w:rFonts w:ascii="NSimSun" w:hAnsi="NSimSun" w:eastAsia="新宋体"/>
          <w:sz w:val="18"/>
        </w:rPr>
        <w:t>她练药炼成妖物一事，太医院，湖中干尸，皆能证明·</w:t>
      </w:r>
    </w:p>
    <w:p>
      <w:pPr>
        <w:spacing w:before="0" w:after="0" w:line="240" w:lineRule="auto"/>
        <w:ind w:left="0" w:firstLine="0"/>
      </w:pPr>
      <w:r>
        <w:rPr>
          <w:rFonts w:ascii="NSimSun" w:hAnsi="NSimSun" w:eastAsia="新宋体"/>
          <w:sz w:val="18"/>
        </w:rPr>
        <w:t>而我能操控妖物杀人，夏朝质子就是这样而死·</w:t>
      </w:r>
    </w:p>
    <w:p>
      <w:pPr>
        <w:spacing w:before="0" w:after="0" w:line="240" w:lineRule="auto"/>
        <w:ind w:left="0" w:firstLine="0"/>
      </w:pPr>
      <w:r>
        <w:rPr>
          <w:rFonts w:ascii="NSimSun" w:hAnsi="NSimSun" w:eastAsia="新宋体"/>
          <w:sz w:val="18"/>
        </w:rPr>
        <w:t>我便是佐证太后是凶手最好的人选·</w:t>
      </w:r>
    </w:p>
    <w:p>
      <w:pPr>
        <w:spacing w:before="0" w:after="0" w:line="240" w:lineRule="auto"/>
        <w:ind w:left="0" w:firstLine="0"/>
      </w:pPr>
      <w:r>
        <w:rPr>
          <w:rFonts w:ascii="NSimSun" w:hAnsi="NSimSun" w:eastAsia="新宋体"/>
          <w:sz w:val="18"/>
        </w:rPr>
        <w:t>方仲庭：用你自己的命，去证明太后的罪证，文桀世子的证据，足够了。林风儿，</w:t>
      </w:r>
    </w:p>
    <w:p>
      <w:pPr>
        <w:spacing w:before="0" w:after="0" w:line="240" w:lineRule="auto"/>
        <w:ind w:left="0" w:firstLine="0"/>
      </w:pPr>
      <w:r>
        <w:rPr>
          <w:rFonts w:ascii="NSimSun" w:hAnsi="NSimSun" w:eastAsia="新宋体"/>
          <w:sz w:val="18"/>
        </w:rPr>
        <w:t>你先退下，你的罪，一会再审。文晏，人证，物证，都在。够了吧。</w:t>
      </w:r>
    </w:p>
    <w:p>
      <w:pPr>
        <w:spacing w:before="0" w:after="0" w:line="240" w:lineRule="auto"/>
        <w:ind w:left="0" w:firstLine="0"/>
      </w:pPr>
      <w:r>
        <w:rPr>
          <w:rFonts w:ascii="NSimSun" w:hAnsi="NSimSun" w:eastAsia="新宋体"/>
          <w:sz w:val="18"/>
        </w:rPr>
        <w:t>〖此时看向方芷〗</w:t>
      </w:r>
    </w:p>
    <w:p>
      <w:pPr>
        <w:spacing w:before="0" w:after="0" w:line="240" w:lineRule="auto"/>
        <w:ind w:left="0" w:firstLine="0"/>
      </w:pPr>
      <w:r>
        <w:rPr>
          <w:rFonts w:ascii="NSimSun" w:hAnsi="NSimSun" w:eastAsia="新宋体"/>
          <w:sz w:val="18"/>
        </w:rPr>
        <w:t>方仲庭：满意了吗？方芷，我跟你说过很多次，不要再查了，你非要查，今日，</w:t>
      </w:r>
    </w:p>
    <w:p>
      <w:pPr>
        <w:spacing w:before="0" w:after="0" w:line="240" w:lineRule="auto"/>
        <w:ind w:left="0" w:firstLine="0"/>
      </w:pPr>
      <w:r>
        <w:rPr>
          <w:rFonts w:ascii="NSimSun" w:hAnsi="NSimSun" w:eastAsia="新宋体"/>
          <w:sz w:val="18"/>
        </w:rPr>
        <w:t>你的亲，我的夫人，那个大家嘴里所说的妖物，落得这个下场，这是你想要的</w:t>
      </w:r>
    </w:p>
    <w:p>
      <w:pPr>
        <w:spacing w:before="0" w:after="0" w:line="240" w:lineRule="auto"/>
        <w:ind w:left="0" w:firstLine="0"/>
      </w:pPr>
      <w:r>
        <w:rPr>
          <w:rFonts w:ascii="NSimSun" w:hAnsi="NSimSun" w:eastAsia="新宋体"/>
          <w:sz w:val="18"/>
        </w:rPr>
        <w:t>么？今日，文晏的亲，要亲手死在他的手里，这也是你要的吗？</w:t>
      </w:r>
    </w:p>
    <w:p>
      <w:pPr>
        <w:spacing w:before="0" w:after="0" w:line="240" w:lineRule="auto"/>
        <w:ind w:left="0" w:firstLine="0"/>
      </w:pPr>
      <w:r>
        <w:rPr>
          <w:rFonts w:ascii="NSimSun" w:hAnsi="NSimSun" w:eastAsia="新宋体"/>
          <w:sz w:val="18"/>
        </w:rPr>
        <w:t>回答我！是不是！</w:t>
      </w:r>
    </w:p>
    <w:p>
      <w:pPr>
        <w:spacing w:before="0" w:after="0" w:line="240" w:lineRule="auto"/>
        <w:ind w:left="0" w:firstLine="0"/>
      </w:pPr>
      <w:r>
        <w:rPr>
          <w:rFonts w:ascii="NSimSun" w:hAnsi="NSimSun" w:eastAsia="新宋体"/>
          <w:sz w:val="18"/>
        </w:rPr>
        <w:t>我要你说是！</w:t>
      </w:r>
    </w:p>
    <w:p>
      <w:pPr>
        <w:spacing w:before="0" w:after="0" w:line="240" w:lineRule="auto"/>
        <w:ind w:left="0" w:firstLine="0"/>
      </w:pPr>
      <w:r>
        <w:rPr>
          <w:rFonts w:ascii="NSimSun" w:hAnsi="NSimSun" w:eastAsia="新宋体"/>
          <w:sz w:val="18"/>
        </w:rPr>
        <w:t>因为只有这样，我做为你父亲，我作为她的丈夫，我才能如愿的亲眼看着太后死</w:t>
      </w:r>
    </w:p>
    <w:p>
      <w:pPr>
        <w:spacing w:before="0" w:after="0" w:line="240" w:lineRule="auto"/>
        <w:ind w:left="0" w:firstLine="0"/>
      </w:pPr>
      <w:r>
        <w:rPr>
          <w:rFonts w:ascii="NSimSun" w:hAnsi="NSimSun" w:eastAsia="新宋体"/>
          <w:sz w:val="18"/>
        </w:rPr>
        <w:t>在我眼前。</w:t>
      </w:r>
    </w:p>
    <w:p>
      <w:pPr>
        <w:spacing w:before="0" w:after="0" w:line="240" w:lineRule="auto"/>
        <w:ind w:left="0" w:firstLine="0"/>
      </w:pPr>
      <w:r>
        <w:rPr>
          <w:rFonts w:ascii="NSimSun" w:hAnsi="NSimSun" w:eastAsia="新宋体"/>
          <w:sz w:val="18"/>
        </w:rPr>
        <w:t>（等待方芷回答）</w:t>
      </w:r>
    </w:p>
    <w:p>
      <w:pPr>
        <w:spacing w:before="0" w:after="0" w:line="240" w:lineRule="auto"/>
        <w:ind w:left="0" w:firstLine="0"/>
      </w:pPr>
      <w:r>
        <w:rPr>
          <w:rFonts w:ascii="NSimSun" w:hAnsi="NSimSun" w:eastAsia="新宋体"/>
          <w:sz w:val="18"/>
        </w:rPr>
        <w:t>方仲庭：公主殿下，该用刑了。</w:t>
      </w:r>
    </w:p>
    <w:p>
      <w:pPr>
        <w:spacing w:before="0" w:after="0" w:line="240" w:lineRule="auto"/>
        <w:ind w:left="0" w:firstLine="0"/>
      </w:pPr>
      <w:r>
        <w:rPr>
          <w:rFonts w:ascii="NSimSun" w:hAnsi="NSimSun" w:eastAsia="新宋体"/>
          <w:sz w:val="18"/>
        </w:rPr>
        <w:t>昭雪，那劳烦方统领将毒酒交予恭亲王。</w:t>
      </w:r>
    </w:p>
    <w:p>
      <w:pPr>
        <w:spacing w:before="0" w:after="0" w:line="240" w:lineRule="auto"/>
        <w:ind w:left="0" w:firstLine="0"/>
      </w:pPr>
      <w:r>
        <w:rPr>
          <w:rFonts w:ascii="NSimSun" w:hAnsi="NSimSun" w:eastAsia="新宋体"/>
          <w:sz w:val="18"/>
        </w:rPr>
        <w:t>〖此时方仲庭去幕后将毒酒拿出来，放到文晏的旁边桌子上，放完酒后，随后说〗</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来人，将太后请出来吧，该喝酒了。</w:t>
      </w:r>
    </w:p>
    <w:p>
      <w:pPr>
        <w:spacing w:before="0" w:after="0" w:line="240" w:lineRule="auto"/>
        <w:ind w:left="0" w:firstLine="0"/>
      </w:pPr>
      <w:r>
        <w:rPr>
          <w:rFonts w:ascii="NSimSun" w:hAnsi="NSimSun" w:eastAsia="新宋体"/>
          <w:sz w:val="18"/>
        </w:rPr>
        <w:t>“来人，将太后请出来吧，该喝酒了。</w:t>
      </w:r>
    </w:p>
    <w:p>
      <w:r>
        <w:br w:type="page"/>
      </w:r>
    </w:p>
    <w:p>
      <w:pPr>
        <w:spacing w:before="0" w:after="0" w:line="240" w:lineRule="auto"/>
        <w:ind w:left="0" w:firstLine="0"/>
      </w:pPr>
      <w:r>
        <w:rPr>
          <w:rFonts w:ascii="NSimSun" w:hAnsi="NSimSun" w:eastAsia="新宋体"/>
          <w:sz w:val="18"/>
        </w:rPr>
        <w:t>bgm:瀚海浮生</w:t>
      </w:r>
    </w:p>
    <w:p>
      <w:pPr>
        <w:spacing w:before="0" w:after="0" w:line="240" w:lineRule="auto"/>
        <w:ind w:left="0" w:firstLine="0"/>
      </w:pPr>
      <w:r>
        <w:rPr>
          <w:rFonts w:ascii="NSimSun" w:hAnsi="NSimSun" w:eastAsia="新宋体"/>
          <w:sz w:val="18"/>
        </w:rPr>
        <w:t>文晏娘亲赐毒酒演绎</w:t>
      </w:r>
    </w:p>
    <w:p>
      <w:pPr>
        <w:spacing w:before="0" w:after="0" w:line="240" w:lineRule="auto"/>
        <w:ind w:left="0" w:firstLine="0"/>
      </w:pPr>
      <w:r>
        <w:rPr>
          <w:rFonts w:ascii="NSimSun" w:hAnsi="NSimSun" w:eastAsia="新宋体"/>
          <w:sz w:val="18"/>
        </w:rPr>
        <w:t>（她的演绎真的很重要，是可以蹭线哭那种，店里串太后的NPC麻烦多排练几</w:t>
      </w:r>
    </w:p>
    <w:p>
      <w:pPr>
        <w:spacing w:before="0" w:after="0" w:line="240" w:lineRule="auto"/>
        <w:ind w:left="0" w:firstLine="0"/>
      </w:pPr>
      <w:r>
        <w:rPr>
          <w:rFonts w:ascii="NSimSun" w:hAnsi="NSimSun" w:eastAsia="新宋体"/>
          <w:sz w:val="18"/>
        </w:rPr>
        <w:t>〖喝酒环节，可以提前备好几杯毒酒，以免中间卡节奏，</w:t>
      </w:r>
    </w:p>
    <w:p>
      <w:pPr>
        <w:spacing w:before="0" w:after="0" w:line="240" w:lineRule="auto"/>
        <w:ind w:left="0" w:firstLine="0"/>
      </w:pPr>
      <w:r>
        <w:rPr>
          <w:rFonts w:ascii="NSimSun" w:hAnsi="NSimSun" w:eastAsia="新宋体"/>
          <w:sz w:val="18"/>
        </w:rPr>
        <w:t>夕．立。</w:t>
      </w:r>
    </w:p>
    <w:p>
      <w:pPr>
        <w:spacing w:before="0" w:after="0" w:line="240" w:lineRule="auto"/>
        <w:ind w:left="0" w:firstLine="0"/>
      </w:pPr>
      <w:r>
        <w:rPr>
          <w:rFonts w:ascii="NSimSun" w:hAnsi="NSimSun" w:eastAsia="新宋体"/>
          <w:sz w:val="18"/>
        </w:rPr>
        <w:t>随后，开</w:t>
      </w:r>
    </w:p>
    <w:p>
      <w:pPr>
        <w:spacing w:before="0" w:after="0" w:line="240" w:lineRule="auto"/>
        <w:ind w:left="0" w:firstLine="0"/>
      </w:pPr>
      <w:r>
        <w:rPr>
          <w:rFonts w:ascii="NSimSun" w:hAnsi="NSimSun" w:eastAsia="新宋体"/>
          <w:sz w:val="18"/>
        </w:rPr>
        <w:t>，太后从帘子后面走出来</w:t>
      </w:r>
    </w:p>
    <w:p>
      <w:pPr>
        <w:spacing w:before="0" w:after="0" w:line="240" w:lineRule="auto"/>
        <w:ind w:left="0" w:firstLine="0"/>
      </w:pPr>
      <w:r>
        <w:rPr>
          <w:rFonts w:ascii="NSimSun" w:hAnsi="NSimSun" w:eastAsia="新宋体"/>
          <w:sz w:val="18"/>
        </w:rPr>
        <w:t>〖太后是一个非常端庄的女性，她一生为自己的儿子谋划，其他人在太后眼中，</w:t>
      </w:r>
    </w:p>
    <w:p>
      <w:pPr>
        <w:spacing w:before="0" w:after="0" w:line="240" w:lineRule="auto"/>
        <w:ind w:left="0" w:firstLine="0"/>
      </w:pPr>
      <w:r>
        <w:rPr>
          <w:rFonts w:ascii="NSimSun" w:hAnsi="NSimSun" w:eastAsia="新宋体"/>
          <w:sz w:val="18"/>
        </w:rPr>
        <w:t>太后是瞧不上的，太后出场，可以很端庄的整理自己的头发，整理自己的衣服，</w:t>
      </w:r>
    </w:p>
    <w:p>
      <w:pPr>
        <w:spacing w:before="0" w:after="0" w:line="240" w:lineRule="auto"/>
        <w:ind w:left="0" w:firstLine="0"/>
      </w:pPr>
      <w:r>
        <w:rPr>
          <w:rFonts w:ascii="NSimSun" w:hAnsi="NSimSun" w:eastAsia="新宋体"/>
          <w:sz w:val="18"/>
        </w:rPr>
        <w:t>清冷的看着大家，一脸的端重。慢慢的梳妆，涂胭脂，理头发。〗依旧请仔细阅</w:t>
      </w:r>
    </w:p>
    <w:p>
      <w:pPr>
        <w:spacing w:before="0" w:after="0" w:line="240" w:lineRule="auto"/>
        <w:ind w:left="0" w:firstLine="0"/>
      </w:pPr>
      <w:r>
        <w:rPr>
          <w:rFonts w:ascii="NSimSun" w:hAnsi="NSimSun" w:eastAsia="新宋体"/>
          <w:sz w:val="18"/>
        </w:rPr>
        <w:t>读太后小传，文晏人物剧本B本，演绎视频。</w:t>
      </w:r>
    </w:p>
    <w:p>
      <w:pPr>
        <w:spacing w:before="0" w:after="0" w:line="240" w:lineRule="auto"/>
        <w:ind w:left="0" w:firstLine="0"/>
      </w:pPr>
      <w:r>
        <w:rPr>
          <w:rFonts w:ascii="NSimSun" w:hAnsi="NSimSun" w:eastAsia="新宋体"/>
          <w:sz w:val="18"/>
        </w:rPr>
        <w:t>太后（帘子后，身影端庄。缓缓走出，不疾不徐，坐在舞台中的椅子上。她并</w:t>
      </w:r>
    </w:p>
    <w:p>
      <w:pPr>
        <w:spacing w:before="0" w:after="0" w:line="240" w:lineRule="auto"/>
        <w:ind w:left="0" w:firstLine="0"/>
      </w:pPr>
      <w:r>
        <w:rPr>
          <w:rFonts w:ascii="NSimSun" w:hAnsi="NSimSun" w:eastAsia="新宋体"/>
          <w:sz w:val="18"/>
        </w:rPr>
        <w:t>未立刻看文晏，而是先极其细致、甚至带着一种仪式感地整理自己的仪容。动作</w:t>
      </w:r>
    </w:p>
    <w:p>
      <w:pPr>
        <w:spacing w:before="0" w:after="0" w:line="240" w:lineRule="auto"/>
        <w:ind w:left="0" w:firstLine="0"/>
      </w:pPr>
      <w:r>
        <w:rPr>
          <w:rFonts w:ascii="NSimSun" w:hAnsi="NSimSun" w:eastAsia="新宋体"/>
          <w:sz w:val="18"/>
        </w:rPr>
        <w:t>优雅而缓慢，透着骨子里的高傲和临死前也要保持完美姿态的执念。她对着看不</w:t>
      </w:r>
    </w:p>
    <w:p>
      <w:pPr>
        <w:spacing w:before="0" w:after="0" w:line="240" w:lineRule="auto"/>
        <w:ind w:left="0" w:firstLine="0"/>
      </w:pPr>
      <w:r>
        <w:rPr>
          <w:rFonts w:ascii="NSimSun" w:hAnsi="NSimSun" w:eastAsia="新宋体"/>
          <w:sz w:val="18"/>
        </w:rPr>
        <w:t>见的铜镜，一丝不苟地整理鬓发，抚平衣襟上不存在的褶皱，甚至慢条斯理地拿</w:t>
      </w:r>
    </w:p>
    <w:p>
      <w:pPr>
        <w:spacing w:before="0" w:after="0" w:line="240" w:lineRule="auto"/>
        <w:ind w:left="0" w:firstLine="0"/>
      </w:pPr>
      <w:r>
        <w:rPr>
          <w:rFonts w:ascii="NSimSun" w:hAnsi="NSimSun" w:eastAsia="新宋体"/>
          <w:sz w:val="18"/>
        </w:rPr>
        <w:t>出胭脂，轻轻点染嘴唇和脸颊。整个过程旁若无人，气场强大而冰冷。整理完毕，</w:t>
      </w:r>
    </w:p>
    <w:p>
      <w:pPr>
        <w:spacing w:before="0" w:after="0" w:line="240" w:lineRule="auto"/>
        <w:ind w:left="0" w:firstLine="0"/>
      </w:pPr>
      <w:r>
        <w:rPr>
          <w:rFonts w:ascii="NSimSun" w:hAnsi="NSimSun" w:eastAsia="新宋体"/>
          <w:sz w:val="18"/>
        </w:rPr>
        <w:t>才终于抬起眼皮，清冷地、带着一丝不易察觉的轻蔑扫视全场，最后目光落在文</w:t>
      </w:r>
    </w:p>
    <w:p>
      <w:pPr>
        <w:spacing w:before="0" w:after="0" w:line="240" w:lineRule="auto"/>
        <w:ind w:left="0" w:firstLine="0"/>
      </w:pPr>
      <w:r>
        <w:rPr>
          <w:rFonts w:ascii="NSimSun" w:hAnsi="NSimSun" w:eastAsia="新宋体"/>
          <w:sz w:val="18"/>
        </w:rPr>
        <w:t>晏身上。声音平静无氵皮，带着上位者的疏离和一丝嘲讽）</w:t>
      </w:r>
    </w:p>
    <w:p>
      <w:pPr>
        <w:spacing w:before="0" w:after="0" w:line="240" w:lineRule="auto"/>
        <w:ind w:left="0" w:firstLine="0"/>
      </w:pPr>
      <w:r>
        <w:rPr>
          <w:rFonts w:ascii="NSimSun" w:hAnsi="NSimSun" w:eastAsia="新宋体"/>
          <w:sz w:val="18"/>
        </w:rPr>
        <w:t>“陛下还真是用心，让你来送本宫最后一程。</w:t>
      </w:r>
    </w:p>
    <w:p>
      <w:pPr>
        <w:spacing w:before="0" w:after="0" w:line="240" w:lineRule="auto"/>
        <w:ind w:left="0" w:firstLine="0"/>
      </w:pPr>
      <w:r>
        <w:rPr>
          <w:rFonts w:ascii="NSimSun" w:hAnsi="NSimSun" w:eastAsia="新宋体"/>
          <w:sz w:val="18"/>
        </w:rPr>
        <w:t>皇说的对，我都有些怀疑，你是不是你父皇的亲生血脉。</w:t>
      </w:r>
    </w:p>
    <w:p>
      <w:pPr>
        <w:spacing w:before="0" w:after="0" w:line="240" w:lineRule="auto"/>
        <w:ind w:left="0" w:firstLine="0"/>
      </w:pPr>
      <w:r>
        <w:rPr>
          <w:rFonts w:ascii="NSimSun" w:hAnsi="NSimSun" w:eastAsia="新宋体"/>
          <w:sz w:val="18"/>
        </w:rPr>
        <w:t>如刀，刺向文晏最深的隐痛。眼神锐利地审视着他。）</w:t>
      </w:r>
    </w:p>
    <w:p>
      <w:pPr>
        <w:spacing w:before="0" w:after="0" w:line="240" w:lineRule="auto"/>
        <w:ind w:left="0" w:firstLine="0"/>
      </w:pPr>
      <w:r>
        <w:rPr>
          <w:rFonts w:ascii="NSimSun" w:hAnsi="NSimSun" w:eastAsia="新宋体"/>
          <w:sz w:val="18"/>
        </w:rPr>
        <w:t>二字略带讥诮）</w:t>
      </w:r>
    </w:p>
    <w:p>
      <w:pPr>
        <w:spacing w:before="0" w:after="0" w:line="240" w:lineRule="auto"/>
        <w:ind w:left="0" w:firstLine="0"/>
      </w:pPr>
      <w:r>
        <w:rPr>
          <w:rFonts w:ascii="NSimSun" w:hAnsi="NSimSun" w:eastAsia="新宋体"/>
          <w:sz w:val="18"/>
        </w:rPr>
        <w:t>（语气平淡，却字字</w:t>
      </w:r>
    </w:p>
    <w:p>
      <w:r>
        <w:br w:type="page"/>
      </w:r>
    </w:p>
    <w:p>
      <w:pPr>
        <w:spacing w:before="0" w:after="0" w:line="240" w:lineRule="auto"/>
        <w:ind w:left="0" w:firstLine="0"/>
      </w:pPr>
      <w:r>
        <w:rPr>
          <w:rFonts w:ascii="NSimSun" w:hAnsi="NSimSun" w:eastAsia="新宋体"/>
          <w:sz w:val="18"/>
        </w:rPr>
        <w:t>“只是可怜了你大哥文潜，</w:t>
      </w:r>
    </w:p>
    <w:p>
      <w:pPr>
        <w:spacing w:before="0" w:after="0" w:line="240" w:lineRule="auto"/>
        <w:ind w:left="0" w:firstLine="0"/>
      </w:pPr>
      <w:r>
        <w:rPr>
          <w:rFonts w:ascii="NSimSun" w:hAnsi="NSimSun" w:eastAsia="新宋体"/>
          <w:sz w:val="18"/>
        </w:rPr>
        <w:t>（语气转为一种虚假的哀伤，更像是陈述一个失败</w:t>
      </w:r>
    </w:p>
    <w:p>
      <w:pPr>
        <w:spacing w:before="0" w:after="0" w:line="240" w:lineRule="auto"/>
        <w:ind w:left="0" w:firstLine="0"/>
      </w:pPr>
      <w:r>
        <w:rPr>
          <w:rFonts w:ascii="NSimSun" w:hAnsi="NSimSun" w:eastAsia="新宋体"/>
          <w:sz w:val="18"/>
        </w:rPr>
        <w:t>的事实）“被你二哥害死，到头来，一切都白费了。</w:t>
      </w:r>
    </w:p>
    <w:p>
      <w:pPr>
        <w:spacing w:before="0" w:after="0" w:line="240" w:lineRule="auto"/>
        <w:ind w:left="0" w:firstLine="0"/>
      </w:pPr>
      <w:r>
        <w:rPr>
          <w:rFonts w:ascii="NSimSun" w:hAnsi="NSimSun" w:eastAsia="新宋体"/>
          <w:sz w:val="18"/>
        </w:rPr>
        <w:t>（“白费了"带着深深的疲</w:t>
      </w:r>
    </w:p>
    <w:p>
      <w:pPr>
        <w:spacing w:before="0" w:after="0" w:line="240" w:lineRule="auto"/>
        <w:ind w:left="0" w:firstLine="0"/>
      </w:pPr>
      <w:r>
        <w:rPr>
          <w:rFonts w:ascii="NSimSun" w:hAnsi="NSimSun" w:eastAsia="新宋体"/>
          <w:sz w:val="18"/>
        </w:rPr>
        <w:t>惫和怨愤）</w:t>
      </w:r>
    </w:p>
    <w:p>
      <w:pPr>
        <w:spacing w:before="0" w:after="0" w:line="240" w:lineRule="auto"/>
        <w:ind w:left="0" w:firstLine="0"/>
      </w:pPr>
      <w:r>
        <w:rPr>
          <w:rFonts w:ascii="NSimSun" w:hAnsi="NSimSun" w:eastAsia="新宋体"/>
          <w:sz w:val="18"/>
        </w:rPr>
        <w:t>（目光转向文晏，带着毫不掩饰的失望和鄙夷）“唯唯诺诺，怎么，今日</w:t>
      </w:r>
    </w:p>
    <w:p>
      <w:pPr>
        <w:spacing w:before="0" w:after="0" w:line="240" w:lineRule="auto"/>
        <w:ind w:left="0" w:firstLine="0"/>
      </w:pPr>
      <w:r>
        <w:rPr>
          <w:rFonts w:ascii="NSimSun" w:hAnsi="NSimSun" w:eastAsia="新宋体"/>
          <w:sz w:val="18"/>
        </w:rPr>
        <w:t>“俨呢"</w:t>
      </w:r>
    </w:p>
    <w:p>
      <w:pPr>
        <w:spacing w:before="0" w:after="0" w:line="240" w:lineRule="auto"/>
        <w:ind w:left="0" w:firstLine="0"/>
      </w:pPr>
      <w:r>
        <w:rPr>
          <w:rFonts w:ascii="NSimSun" w:hAnsi="NSimSun" w:eastAsia="新宋体"/>
          <w:sz w:val="18"/>
        </w:rPr>
        <w:t>你不应该高兴吗？</w:t>
      </w:r>
    </w:p>
    <w:p>
      <w:pPr>
        <w:spacing w:before="0" w:after="0" w:line="240" w:lineRule="auto"/>
        <w:ind w:left="0" w:firstLine="0"/>
      </w:pPr>
      <w:r>
        <w:rPr>
          <w:rFonts w:ascii="NSimSun" w:hAnsi="NSimSun" w:eastAsia="新宋体"/>
          <w:sz w:val="18"/>
        </w:rPr>
        <w:t>（嘴角勾起一抹冰冷的）“你这疯了一辈子的，对你狠了</w:t>
      </w:r>
    </w:p>
    <w:p>
      <w:pPr>
        <w:spacing w:before="0" w:after="0" w:line="240" w:lineRule="auto"/>
        <w:ind w:left="0" w:firstLine="0"/>
      </w:pPr>
      <w:r>
        <w:rPr>
          <w:rFonts w:ascii="NSimSun" w:hAnsi="NSimSun" w:eastAsia="新宋体"/>
          <w:sz w:val="18"/>
        </w:rPr>
        <w:t>一辈子的擐，终于要死了。</w:t>
      </w:r>
    </w:p>
    <w:p>
      <w:pPr>
        <w:spacing w:before="0" w:after="0" w:line="240" w:lineRule="auto"/>
        <w:ind w:left="0" w:firstLine="0"/>
      </w:pPr>
      <w:r>
        <w:rPr>
          <w:rFonts w:ascii="NSimSun" w:hAnsi="NSimSun" w:eastAsia="新宋体"/>
          <w:sz w:val="18"/>
        </w:rPr>
        <w:t>（语气加重，像是在替文晏说出心里话，又像是在</w:t>
      </w:r>
    </w:p>
    <w:p>
      <w:pPr>
        <w:spacing w:before="0" w:after="0" w:line="240" w:lineRule="auto"/>
        <w:ind w:left="0" w:firstLine="0"/>
      </w:pPr>
      <w:r>
        <w:rPr>
          <w:rFonts w:ascii="NSimSun" w:hAnsi="NSimSun" w:eastAsia="新宋体"/>
          <w:sz w:val="18"/>
        </w:rPr>
        <w:t>自嘲。）</w:t>
      </w:r>
    </w:p>
    <w:p>
      <w:pPr>
        <w:spacing w:before="0" w:after="0" w:line="240" w:lineRule="auto"/>
        <w:ind w:left="0" w:firstLine="0"/>
      </w:pPr>
      <w:r>
        <w:rPr>
          <w:rFonts w:ascii="NSimSun" w:hAnsi="NSimSun" w:eastAsia="新宋体"/>
          <w:sz w:val="18"/>
        </w:rPr>
        <w:t>“本宫也高兴"（声音陡然拔高，带着一种近乎癲狂的解脱和报复的快感）“因为</w:t>
      </w:r>
    </w:p>
    <w:p>
      <w:pPr>
        <w:spacing w:before="0" w:after="0" w:line="240" w:lineRule="auto"/>
        <w:ind w:left="0" w:firstLine="0"/>
      </w:pPr>
      <w:r>
        <w:rPr>
          <w:rFonts w:ascii="NSimSun" w:hAnsi="NSimSun" w:eastAsia="新宋体"/>
          <w:sz w:val="18"/>
        </w:rPr>
        <w:t>这个秘密终于人尽皆知！文晏，你要清楚，本宫死后，你的后路，都被本宫断掉</w:t>
      </w:r>
    </w:p>
    <w:p>
      <w:pPr>
        <w:spacing w:before="0" w:after="0" w:line="240" w:lineRule="auto"/>
        <w:ind w:left="0" w:firstLine="0"/>
      </w:pPr>
      <w:r>
        <w:rPr>
          <w:rFonts w:ascii="NSimSun" w:hAnsi="NSimSun" w:eastAsia="新宋体"/>
          <w:sz w:val="18"/>
        </w:rPr>
        <w:t>（目光如炬，死死盯着文晏）</w:t>
      </w:r>
    </w:p>
    <w:p>
      <w:pPr>
        <w:spacing w:before="0" w:after="0" w:line="240" w:lineRule="auto"/>
        <w:ind w:left="0" w:firstLine="0"/>
      </w:pPr>
      <w:r>
        <w:rPr>
          <w:rFonts w:ascii="NSimSun" w:hAnsi="NSimSun" w:eastAsia="新宋体"/>
          <w:sz w:val="18"/>
        </w:rPr>
        <w:t>“本宫等着，你要么被你二哥文奕杀死，要么，坐上皇位。</w:t>
      </w:r>
    </w:p>
    <w:p>
      <w:pPr>
        <w:spacing w:before="0" w:after="0" w:line="240" w:lineRule="auto"/>
        <w:ind w:left="0" w:firstLine="0"/>
      </w:pPr>
      <w:r>
        <w:rPr>
          <w:rFonts w:ascii="NSimSun" w:hAnsi="NSimSun" w:eastAsia="新宋体"/>
          <w:sz w:val="18"/>
        </w:rPr>
        <w:t>（语速加快，带着</w:t>
      </w:r>
    </w:p>
    <w:p>
      <w:pPr>
        <w:spacing w:before="0" w:after="0" w:line="240" w:lineRule="auto"/>
        <w:ind w:left="0" w:firstLine="0"/>
      </w:pPr>
      <w:r>
        <w:rPr>
          <w:rFonts w:ascii="NSimSun" w:hAnsi="NSimSun" w:eastAsia="新宋体"/>
          <w:sz w:val="18"/>
        </w:rPr>
        <w:t>诅咒般的预言）“可是，你有这个本事吗？”（轻蔑地上下打量文晏，发出刺耳的</w:t>
      </w:r>
    </w:p>
    <w:p>
      <w:pPr>
        <w:spacing w:before="0" w:after="0" w:line="240" w:lineRule="auto"/>
        <w:ind w:left="0" w:firstLine="0"/>
      </w:pPr>
      <w:r>
        <w:rPr>
          <w:rFonts w:ascii="NSimSun" w:hAnsi="NSimSun" w:eastAsia="新宋体"/>
          <w:sz w:val="18"/>
        </w:rPr>
        <w:t>冷“哈哈哈哈哈，你没有！</w:t>
      </w:r>
    </w:p>
    <w:p>
      <w:pPr>
        <w:spacing w:before="0" w:after="0" w:line="240" w:lineRule="auto"/>
        <w:ind w:left="0" w:firstLine="0"/>
      </w:pPr>
      <w:r>
        <w:rPr>
          <w:rFonts w:ascii="NSimSun" w:hAnsi="NSimSun" w:eastAsia="新宋体"/>
          <w:sz w:val="18"/>
        </w:rPr>
        <w:t>（笑声尖锐，充满讽刺和绝望）</w:t>
      </w:r>
    </w:p>
    <w:p>
      <w:pPr>
        <w:spacing w:before="0" w:after="0" w:line="240" w:lineRule="auto"/>
        <w:ind w:left="0" w:firstLine="0"/>
      </w:pPr>
      <w:r>
        <w:rPr>
          <w:rFonts w:ascii="NSimSun" w:hAnsi="NSimSun" w:eastAsia="新宋体"/>
          <w:sz w:val="18"/>
        </w:rPr>
        <w:t>“担惊受怕的活着吧"（声戛然而止，语气转为冰冷的命令）“今日这杯毒酒本</w:t>
      </w:r>
    </w:p>
    <w:p>
      <w:pPr>
        <w:spacing w:before="0" w:after="0" w:line="240" w:lineRule="auto"/>
        <w:ind w:left="0" w:firstLine="0"/>
      </w:pPr>
      <w:r>
        <w:rPr>
          <w:rFonts w:ascii="NSimSun" w:hAnsi="NSimSun" w:eastAsia="新宋体"/>
          <w:sz w:val="18"/>
        </w:rPr>
        <w:t>宫喝下后，你为护皇家颜面处死本宫，你也算代罪立了功"</w:t>
      </w:r>
    </w:p>
    <w:p>
      <w:pPr>
        <w:spacing w:before="0" w:after="0" w:line="240" w:lineRule="auto"/>
        <w:ind w:left="0" w:firstLine="0"/>
      </w:pPr>
      <w:r>
        <w:rPr>
          <w:rFonts w:ascii="NSimSun" w:hAnsi="NSimSun" w:eastAsia="新宋体"/>
          <w:sz w:val="18"/>
        </w:rPr>
        <w:t>（像是在陈述一个交</w:t>
      </w:r>
    </w:p>
    <w:p>
      <w:pPr>
        <w:spacing w:before="0" w:after="0" w:line="240" w:lineRule="auto"/>
        <w:ind w:left="0" w:firstLine="0"/>
      </w:pPr>
      <w:r>
        <w:rPr>
          <w:rFonts w:ascii="NSimSun" w:hAnsi="NSimSun" w:eastAsia="新宋体"/>
          <w:sz w:val="18"/>
        </w:rPr>
        <w:t>（最后一句，带着一丝不易察觉的疲惫）</w:t>
      </w:r>
    </w:p>
    <w:p>
      <w:pPr>
        <w:spacing w:before="0" w:after="0" w:line="240" w:lineRule="auto"/>
        <w:ind w:left="0" w:firstLine="0"/>
      </w:pPr>
      <w:r>
        <w:rPr>
          <w:rFonts w:ascii="NSimSun" w:hAnsi="NSimSun" w:eastAsia="新宋体"/>
          <w:sz w:val="18"/>
        </w:rPr>
        <w:t>“至于能活多久，你自求多福。</w:t>
      </w:r>
    </w:p>
    <w:p>
      <w:pPr>
        <w:spacing w:before="0" w:after="0" w:line="240" w:lineRule="auto"/>
        <w:ind w:left="0" w:firstLine="0"/>
      </w:pPr>
      <w:r>
        <w:rPr>
          <w:rFonts w:ascii="NSimSun" w:hAnsi="NSimSun" w:eastAsia="新宋体"/>
          <w:sz w:val="18"/>
        </w:rPr>
        <w:t>（语气恢复不耐烦和命令）“晏儿，上毒酒吧，本宫都有</w:t>
      </w:r>
    </w:p>
    <w:p>
      <w:pPr>
        <w:spacing w:before="0" w:after="0" w:line="240" w:lineRule="auto"/>
        <w:ind w:left="0" w:firstLine="0"/>
      </w:pPr>
      <w:r>
        <w:rPr>
          <w:rFonts w:ascii="NSimSun" w:hAnsi="NSimSun" w:eastAsia="新宋体"/>
          <w:sz w:val="18"/>
        </w:rPr>
        <w:t>“好了，愣着做什么，</w:t>
      </w:r>
    </w:p>
    <w:p>
      <w:pPr>
        <w:spacing w:before="0" w:after="0" w:line="240" w:lineRule="auto"/>
        <w:ind w:left="0" w:firstLine="0"/>
      </w:pPr>
      <w:r>
        <w:rPr>
          <w:rFonts w:ascii="NSimSun" w:hAnsi="NSimSun" w:eastAsia="新宋体"/>
          <w:sz w:val="18"/>
        </w:rPr>
        <w:t>（“晏儿"二字叫得随意而疏离，仿佛在叫一个不相干的人。）</w:t>
      </w:r>
    </w:p>
    <w:p>
      <w:pPr>
        <w:spacing w:before="0" w:after="0" w:line="240" w:lineRule="auto"/>
        <w:ind w:left="0" w:firstLine="0"/>
      </w:pPr>
      <w:r>
        <w:rPr>
          <w:rFonts w:ascii="NSimSun" w:hAnsi="NSimSun" w:eastAsia="新宋体"/>
          <w:sz w:val="18"/>
        </w:rPr>
        <w:t>些渴了。</w:t>
      </w:r>
    </w:p>
    <w:p>
      <w:pPr>
        <w:spacing w:before="0" w:after="0" w:line="240" w:lineRule="auto"/>
        <w:ind w:left="0" w:firstLine="0"/>
      </w:pPr>
      <w:r>
        <w:rPr>
          <w:rFonts w:ascii="NSimSun" w:hAnsi="NSimSun" w:eastAsia="新宋体"/>
          <w:sz w:val="18"/>
        </w:rPr>
        <w:t>（文晏端着毒酒走向太后）</w:t>
      </w:r>
    </w:p>
    <w:p>
      <w:pPr>
        <w:spacing w:before="0" w:after="0" w:line="240" w:lineRule="auto"/>
        <w:ind w:left="0" w:firstLine="0"/>
      </w:pPr>
      <w:r>
        <w:rPr>
          <w:rFonts w:ascii="NSimSun" w:hAnsi="NSimSun" w:eastAsia="新宋体"/>
          <w:sz w:val="18"/>
        </w:rPr>
        <w:t>太后则始终端坐着，背脊蜓直，眼神可能有一瞬间的复杂氵皮动，但迅速恢复冰冷，</w:t>
      </w:r>
    </w:p>
    <w:p>
      <w:pPr>
        <w:spacing w:before="0" w:after="0" w:line="240" w:lineRule="auto"/>
        <w:ind w:left="0" w:firstLine="0"/>
      </w:pPr>
      <w:r>
        <w:rPr>
          <w:rFonts w:ascii="NSimSun" w:hAnsi="NSimSun" w:eastAsia="新宋体"/>
          <w:sz w:val="18"/>
        </w:rPr>
        <w:t>拒绝与文晏有过多眼神交流。</w:t>
      </w:r>
    </w:p>
    <w:p>
      <w:r>
        <w:br w:type="page"/>
      </w:r>
    </w:p>
    <w:p>
      <w:pPr>
        <w:spacing w:before="0" w:after="0" w:line="240" w:lineRule="auto"/>
        <w:ind w:left="0" w:firstLine="0"/>
      </w:pPr>
      <w:r>
        <w:rPr>
          <w:rFonts w:ascii="NSimSun" w:hAnsi="NSimSun" w:eastAsia="新宋体"/>
          <w:sz w:val="18"/>
        </w:rPr>
        <w:t>（缓缓端起毒酒，动作依然优雅。她终于抬起眼，深深地、长久地凝视着文晏的</w:t>
      </w:r>
    </w:p>
    <w:p>
      <w:pPr>
        <w:spacing w:before="0" w:after="0" w:line="240" w:lineRule="auto"/>
        <w:ind w:left="0" w:firstLine="0"/>
      </w:pPr>
      <w:r>
        <w:rPr>
          <w:rFonts w:ascii="NSimSun" w:hAnsi="NSimSun" w:eastAsia="新宋体"/>
          <w:sz w:val="18"/>
        </w:rPr>
        <w:t>脸，仿佛要透过这张脸看到什么。眼神极其复杂，有恨、有怨、有失望、或许还</w:t>
      </w:r>
    </w:p>
    <w:p>
      <w:pPr>
        <w:spacing w:before="0" w:after="0" w:line="240" w:lineRule="auto"/>
        <w:ind w:left="0" w:firstLine="0"/>
      </w:pPr>
      <w:r>
        <w:rPr>
          <w:rFonts w:ascii="NSimSun" w:hAnsi="NSimSun" w:eastAsia="新宋体"/>
          <w:sz w:val="18"/>
        </w:rPr>
        <w:t>有一丝深藏到连自己都不愿承认的留恋。嘴角似乎想扯动一下，但最终没有。声</w:t>
      </w:r>
    </w:p>
    <w:p>
      <w:pPr>
        <w:spacing w:before="0" w:after="0" w:line="240" w:lineRule="auto"/>
        <w:ind w:left="0" w:firstLine="0"/>
      </w:pPr>
      <w:r>
        <w:rPr>
          <w:rFonts w:ascii="NSimSun" w:hAnsi="NSimSun" w:eastAsia="新宋体"/>
          <w:sz w:val="18"/>
        </w:rPr>
        <w:t>音低沉而清晰，带着一种奇异的平静和最后的尊严）</w:t>
      </w:r>
    </w:p>
    <w:p>
      <w:pPr>
        <w:spacing w:before="0" w:after="0" w:line="240" w:lineRule="auto"/>
        <w:ind w:left="0" w:firstLine="0"/>
      </w:pPr>
      <w:r>
        <w:rPr>
          <w:rFonts w:ascii="NSimSun" w:hAnsi="NSimSun" w:eastAsia="新宋体"/>
          <w:sz w:val="18"/>
        </w:rPr>
        <w:t>（这句话说得字正腔圆，带着臣子的恭敬，又充满了讽刺和诀</w:t>
      </w:r>
    </w:p>
    <w:p>
      <w:pPr>
        <w:spacing w:before="0" w:after="0" w:line="240" w:lineRule="auto"/>
        <w:ind w:left="0" w:firstLine="0"/>
      </w:pPr>
      <w:r>
        <w:rPr>
          <w:rFonts w:ascii="NSimSun" w:hAnsi="NSimSun" w:eastAsia="新宋体"/>
          <w:sz w:val="18"/>
        </w:rPr>
        <w:t>“谢陛下赐酒！”</w:t>
      </w:r>
    </w:p>
    <w:p>
      <w:pPr>
        <w:spacing w:before="0" w:after="0" w:line="240" w:lineRule="auto"/>
        <w:ind w:left="0" w:firstLine="0"/>
      </w:pPr>
      <w:r>
        <w:rPr>
          <w:rFonts w:ascii="NSimSun" w:hAnsi="NSimSun" w:eastAsia="新宋体"/>
          <w:sz w:val="18"/>
        </w:rPr>
        <w:t>别的意味。）</w:t>
      </w:r>
    </w:p>
    <w:p>
      <w:pPr>
        <w:spacing w:before="0" w:after="0" w:line="240" w:lineRule="auto"/>
        <w:ind w:left="0" w:firstLine="0"/>
      </w:pPr>
      <w:r>
        <w:rPr>
          <w:rFonts w:ascii="NSimSun" w:hAnsi="NSimSun" w:eastAsia="新宋体"/>
          <w:sz w:val="18"/>
        </w:rPr>
        <w:t>（动作：说完，毫不犹像地，姿态决绝地将毒酒一饮而尽。）</w:t>
      </w:r>
    </w:p>
    <w:p>
      <w:pPr>
        <w:spacing w:before="0" w:after="0" w:line="240" w:lineRule="auto"/>
        <w:ind w:left="0" w:firstLine="0"/>
      </w:pPr>
      <w:r>
        <w:rPr>
          <w:rFonts w:ascii="NSimSun" w:hAnsi="NSimSun" w:eastAsia="新宋体"/>
          <w:sz w:val="18"/>
        </w:rPr>
        <w:t>（注意，此时昭雪会要求文晏喂太后喝酒，一旦太后洒出来，昭雪会要求继续再</w:t>
      </w:r>
    </w:p>
    <w:p>
      <w:pPr>
        <w:spacing w:before="0" w:after="0" w:line="240" w:lineRule="auto"/>
        <w:ind w:left="0" w:firstLine="0"/>
      </w:pPr>
      <w:r>
        <w:rPr>
          <w:rFonts w:ascii="NSimSun" w:hAnsi="NSimSun" w:eastAsia="新宋体"/>
          <w:sz w:val="18"/>
        </w:rPr>
        <w:t>上一杯，太后可以很无所谓的看着文晏，然后笑道，本宫，不在意，本宫正好口</w:t>
      </w:r>
    </w:p>
    <w:p>
      <w:pPr>
        <w:spacing w:before="0" w:after="0" w:line="240" w:lineRule="auto"/>
        <w:ind w:left="0" w:firstLine="0"/>
      </w:pPr>
      <w:r>
        <w:rPr>
          <w:rFonts w:ascii="NSimSun" w:hAnsi="NSimSun" w:eastAsia="新宋体"/>
          <w:sz w:val="18"/>
        </w:rPr>
        <w:t>渴了。</w:t>
      </w:r>
    </w:p>
    <w:p>
      <w:pPr>
        <w:spacing w:before="0" w:after="0" w:line="240" w:lineRule="auto"/>
        <w:ind w:left="0" w:firstLine="0"/>
      </w:pPr>
      <w:r>
        <w:rPr>
          <w:rFonts w:ascii="NSimSun" w:hAnsi="NSimSun" w:eastAsia="新宋体"/>
          <w:sz w:val="18"/>
        </w:rPr>
        <w:t>再喝一杯，昭雪依旧要求继续喝，太后冷笑</w:t>
      </w:r>
    </w:p>
    <w:p>
      <w:pPr>
        <w:spacing w:before="0" w:after="0" w:line="240" w:lineRule="auto"/>
        <w:ind w:left="0" w:firstLine="0"/>
      </w:pPr>
      <w:r>
        <w:rPr>
          <w:rFonts w:ascii="NSimSun" w:hAnsi="NSimSun" w:eastAsia="新宋体"/>
          <w:sz w:val="18"/>
        </w:rPr>
        <w:t>哈哈哈，文家人还真是体贴呢，好</w:t>
      </w:r>
    </w:p>
    <w:p>
      <w:pPr>
        <w:spacing w:before="0" w:after="0" w:line="240" w:lineRule="auto"/>
        <w:ind w:left="0" w:firstLine="0"/>
      </w:pPr>
      <w:r>
        <w:rPr>
          <w:rFonts w:ascii="NSimSun" w:hAnsi="NSimSun" w:eastAsia="新宋体"/>
          <w:sz w:val="18"/>
        </w:rPr>
        <w:t>啊，本宫爱喝，文晏，给本宫，喂酒！</w:t>
      </w:r>
    </w:p>
    <w:p>
      <w:pPr>
        <w:spacing w:before="0" w:after="0" w:line="240" w:lineRule="auto"/>
        <w:ind w:left="0" w:firstLine="0"/>
      </w:pPr>
      <w:r>
        <w:rPr>
          <w:rFonts w:ascii="NSimSun" w:hAnsi="NSimSun" w:eastAsia="新宋体"/>
          <w:sz w:val="18"/>
        </w:rPr>
        <w:t>没了么？本宫还想喝，再来啊！</w:t>
      </w:r>
    </w:p>
    <w:p>
      <w:pPr>
        <w:spacing w:before="0" w:after="0" w:line="240" w:lineRule="auto"/>
        <w:ind w:left="0" w:firstLine="0"/>
      </w:pPr>
      <w:r>
        <w:rPr>
          <w:rFonts w:ascii="NSimSun" w:hAnsi="NSimSun" w:eastAsia="新宋体"/>
          <w:sz w:val="18"/>
        </w:rPr>
        <w:t>再喝一杯，太后反而挑衅的看着昭雪</w:t>
      </w:r>
    </w:p>
    <w:p>
      <w:pPr>
        <w:spacing w:before="0" w:after="0" w:line="240" w:lineRule="auto"/>
        <w:ind w:left="0" w:firstLine="0"/>
      </w:pPr>
      <w:r>
        <w:rPr>
          <w:rFonts w:ascii="NSimSun" w:hAnsi="NSimSun" w:eastAsia="新宋体"/>
          <w:sz w:val="18"/>
        </w:rPr>
        <w:t>直到喝完最后一杯，每喝一杯，太后会有痛苦加剧的状态，不要演的跟没事人一</w:t>
      </w:r>
    </w:p>
    <w:p>
      <w:pPr>
        <w:spacing w:before="0" w:after="0" w:line="240" w:lineRule="auto"/>
        <w:ind w:left="0" w:firstLine="0"/>
      </w:pPr>
      <w:r>
        <w:rPr>
          <w:rFonts w:ascii="NSimSun" w:hAnsi="NSimSun" w:eastAsia="新宋体"/>
          <w:sz w:val="18"/>
        </w:rPr>
        <w:t>样哈，太后的血胶囊在最后一杯喝完，推开文晏时，找机会塞到自己嘴里。）</w:t>
      </w:r>
    </w:p>
    <w:p>
      <w:pPr>
        <w:spacing w:before="0" w:after="0" w:line="240" w:lineRule="auto"/>
        <w:ind w:left="0" w:firstLine="0"/>
      </w:pPr>
      <w:r>
        <w:rPr>
          <w:rFonts w:ascii="NSimSun" w:hAnsi="NSimSun" w:eastAsia="新宋体"/>
          <w:sz w:val="18"/>
        </w:rPr>
        <w:t>（饮毕，一把用力推开还站在近前的文晏，力气之大显示其内心的抗拒和最后的骄</w:t>
      </w:r>
    </w:p>
    <w:p>
      <w:pPr>
        <w:spacing w:before="0" w:after="0" w:line="240" w:lineRule="auto"/>
        <w:ind w:left="0" w:firstLine="0"/>
      </w:pPr>
      <w:r>
        <w:rPr>
          <w:rFonts w:ascii="NSimSun" w:hAnsi="NSimSun" w:eastAsia="新宋体"/>
          <w:sz w:val="18"/>
        </w:rPr>
        <w:t>“文院长"（再次用官职称呼，彻底划清界限，语气冰冷嫌恶）“怎么，要亲眼看</w:t>
      </w:r>
    </w:p>
    <w:p>
      <w:pPr>
        <w:spacing w:before="0" w:after="0" w:line="240" w:lineRule="auto"/>
        <w:ind w:left="0" w:firstLine="0"/>
      </w:pPr>
      <w:r>
        <w:rPr>
          <w:rFonts w:ascii="NSimSun" w:hAnsi="NSimSun" w:eastAsia="新宋体"/>
          <w:sz w:val="18"/>
        </w:rPr>
        <w:t>着本宫死吗？那请你站在别处，别站在本宫眼前"（别开脸，不愿再看）“本宫觉</w:t>
      </w:r>
    </w:p>
    <w:p>
      <w:pPr>
        <w:spacing w:before="0" w:after="0" w:line="240" w:lineRule="auto"/>
        <w:ind w:left="0" w:firstLine="0"/>
      </w:pPr>
      <w:r>
        <w:rPr>
          <w:rFonts w:ascii="NSimSun" w:hAnsi="NSimSun" w:eastAsia="新宋体"/>
          <w:sz w:val="18"/>
        </w:rPr>
        <w:t>得烦。</w:t>
      </w:r>
    </w:p>
    <w:p>
      <w:pPr>
        <w:spacing w:before="0" w:after="0" w:line="240" w:lineRule="auto"/>
        <w:ind w:left="0" w:firstLine="0"/>
      </w:pPr>
      <w:r>
        <w:rPr>
          <w:rFonts w:ascii="NSimSun" w:hAnsi="NSimSun" w:eastAsia="新宋体"/>
          <w:sz w:val="18"/>
        </w:rPr>
        <w:t>（文晏回到座位）</w:t>
      </w:r>
    </w:p>
    <w:p>
      <w:r>
        <w:br w:type="page"/>
      </w:r>
    </w:p>
    <w:p>
      <w:pPr>
        <w:spacing w:before="0" w:after="0" w:line="240" w:lineRule="auto"/>
        <w:ind w:left="0" w:firstLine="0"/>
      </w:pPr>
      <w:r>
        <w:rPr>
          <w:rFonts w:ascii="NSimSun" w:hAnsi="NSimSun" w:eastAsia="新宋体"/>
          <w:sz w:val="18"/>
        </w:rPr>
        <w:t>（毒药开始发作。太后身体开始出现轻微的、无法控制的颤抖。她咬紧牙关，双手</w:t>
      </w:r>
    </w:p>
    <w:p>
      <w:pPr>
        <w:spacing w:before="0" w:after="0" w:line="240" w:lineRule="auto"/>
        <w:ind w:left="0" w:firstLine="0"/>
      </w:pPr>
      <w:r>
        <w:rPr>
          <w:rFonts w:ascii="NSimSun" w:hAnsi="NSimSun" w:eastAsia="新宋体"/>
          <w:sz w:val="18"/>
        </w:rPr>
        <w:t>死死抓住座椅扶手，指节泛白，用尽全身力气维持端坐的姿态，对抗着生理的痛</w:t>
      </w:r>
    </w:p>
    <w:p>
      <w:pPr>
        <w:spacing w:before="0" w:after="0" w:line="240" w:lineRule="auto"/>
        <w:ind w:left="0" w:firstLine="0"/>
      </w:pPr>
      <w:r>
        <w:rPr>
          <w:rFonts w:ascii="NSimSun" w:hAnsi="NSimSun" w:eastAsia="新宋体"/>
          <w:sz w:val="18"/>
        </w:rPr>
        <w:t>苦和逐渐袭来的虚弱。额头可能渗出细密的冷汗，但表情依然倔强、冰冷，甚至</w:t>
      </w:r>
    </w:p>
    <w:p>
      <w:pPr>
        <w:spacing w:before="0" w:after="0" w:line="240" w:lineRule="auto"/>
        <w:ind w:left="0" w:firstLine="0"/>
      </w:pPr>
      <w:r>
        <w:rPr>
          <w:rFonts w:ascii="NSimSun" w:hAnsi="NSimSun" w:eastAsia="新宋体"/>
          <w:sz w:val="18"/>
        </w:rPr>
        <w:t>带着一丝嘲弄，仿佛在嘲笑命运也嘲自己。）</w:t>
      </w:r>
    </w:p>
    <w:p>
      <w:pPr>
        <w:spacing w:before="0" w:after="0" w:line="240" w:lineRule="auto"/>
        <w:ind w:left="0" w:firstLine="0"/>
      </w:pPr>
      <w:r>
        <w:rPr>
          <w:rFonts w:ascii="NSimSun" w:hAnsi="NSimSun" w:eastAsia="新宋体"/>
          <w:sz w:val="18"/>
        </w:rPr>
        <w:t>“那</w:t>
      </w:r>
    </w:p>
    <w:p>
      <w:pPr>
        <w:spacing w:before="0" w:after="0" w:line="240" w:lineRule="auto"/>
        <w:ind w:left="0" w:firstLine="0"/>
      </w:pPr>
      <w:r>
        <w:rPr>
          <w:rFonts w:ascii="NSimSun" w:hAnsi="NSimSun" w:eastAsia="新宋体"/>
          <w:sz w:val="18"/>
        </w:rPr>
        <w:t>毕竟是你的儿子·都要死了，你还要这样对他吗？”</w:t>
      </w:r>
    </w:p>
    <w:p>
      <w:pPr>
        <w:spacing w:before="0" w:after="0" w:line="240" w:lineRule="auto"/>
        <w:ind w:left="0" w:firstLine="0"/>
      </w:pPr>
      <w:r>
        <w:rPr>
          <w:rFonts w:ascii="NSimSun" w:hAnsi="NSimSun" w:eastAsia="新宋体"/>
          <w:sz w:val="18"/>
        </w:rPr>
        <w:t>太后（听到画外音，如同被戳中痛处，情绪瞬间激动起来，身体颤抖加剧，声</w:t>
      </w:r>
    </w:p>
    <w:p>
      <w:pPr>
        <w:spacing w:before="0" w:after="0" w:line="240" w:lineRule="auto"/>
        <w:ind w:left="0" w:firstLine="0"/>
      </w:pPr>
      <w:r>
        <w:rPr>
          <w:rFonts w:ascii="NSimSun" w:hAnsi="NSimSun" w:eastAsia="新宋体"/>
          <w:sz w:val="18"/>
        </w:rPr>
        <w:t>音拔高，带着愤怒和抗拒）“本宫怎样对他，那是本宫的事！”（猛地转头，仿佛</w:t>
      </w:r>
    </w:p>
    <w:p>
      <w:pPr>
        <w:spacing w:before="0" w:after="0" w:line="240" w:lineRule="auto"/>
        <w:ind w:left="0" w:firstLine="0"/>
      </w:pPr>
      <w:r>
        <w:rPr>
          <w:rFonts w:ascii="NSimSun" w:hAnsi="NSimSun" w:eastAsia="新宋体"/>
          <w:sz w:val="18"/>
        </w:rPr>
        <w:t>对着虚空怒吼）“本宫想对谁好就对谁好，本宫想做什么就做什么，轮不到世人</w:t>
      </w:r>
    </w:p>
    <w:p>
      <w:pPr>
        <w:spacing w:before="0" w:after="0" w:line="240" w:lineRule="auto"/>
        <w:ind w:left="0" w:firstLine="0"/>
      </w:pPr>
      <w:r>
        <w:rPr>
          <w:rFonts w:ascii="NSimSun" w:hAnsi="NSimSun" w:eastAsia="新宋体"/>
          <w:sz w:val="18"/>
        </w:rPr>
        <w:t>去如何评价！”</w:t>
      </w:r>
    </w:p>
    <w:p>
      <w:pPr>
        <w:spacing w:before="0" w:after="0" w:line="240" w:lineRule="auto"/>
        <w:ind w:left="0" w:firstLine="0"/>
      </w:pPr>
      <w:r>
        <w:rPr>
          <w:rFonts w:ascii="NSimSun" w:hAnsi="NSimSun" w:eastAsia="新宋体"/>
          <w:sz w:val="18"/>
        </w:rPr>
        <w:t>（语气强硬，充满戾气）</w:t>
      </w:r>
    </w:p>
    <w:p>
      <w:pPr>
        <w:spacing w:before="0" w:after="0" w:line="240" w:lineRule="auto"/>
        <w:ind w:left="0" w:firstLine="0"/>
      </w:pPr>
      <w:r>
        <w:rPr>
          <w:rFonts w:ascii="NSimSun" w:hAnsi="NSimSun" w:eastAsia="新宋体"/>
          <w:sz w:val="18"/>
        </w:rPr>
        <w:t>音依旧温柔着洞察</w:t>
      </w:r>
    </w:p>
    <w:p>
      <w:pPr>
        <w:spacing w:before="0" w:after="0" w:line="240" w:lineRule="auto"/>
        <w:ind w:left="0" w:firstLine="0"/>
      </w:pPr>
      <w:r>
        <w:rPr>
          <w:rFonts w:ascii="NSimSun" w:hAnsi="NSimSun" w:eastAsia="新宋体"/>
          <w:sz w:val="18"/>
        </w:rPr>
        <w:t>太后（如同被撕下最后的伪装，情绪彻底失控，声音尖锐，带着一种被揭穿的</w:t>
      </w:r>
    </w:p>
    <w:p>
      <w:pPr>
        <w:spacing w:before="0" w:after="0" w:line="240" w:lineRule="auto"/>
        <w:ind w:left="0" w:firstLine="0"/>
      </w:pPr>
      <w:r>
        <w:rPr>
          <w:rFonts w:ascii="NSimSun" w:hAnsi="NSimSun" w:eastAsia="新宋体"/>
          <w:sz w:val="18"/>
        </w:rPr>
        <w:t>狼狈和疯狂的自卫）“我不是！本宫。本宫就是个疯女人，哈哈哈哈"（发出神经</w:t>
      </w:r>
    </w:p>
    <w:p>
      <w:pPr>
        <w:spacing w:before="0" w:after="0" w:line="240" w:lineRule="auto"/>
        <w:ind w:left="0" w:firstLine="0"/>
      </w:pPr>
      <w:r>
        <w:rPr>
          <w:rFonts w:ascii="NSimSun" w:hAnsi="NSimSun" w:eastAsia="新宋体"/>
          <w:sz w:val="18"/>
        </w:rPr>
        <w:t>质的笑声）“本宫就是个疯女人。我这样心狠毒辣的女人，今日能是这种结局，</w:t>
      </w:r>
    </w:p>
    <w:p>
      <w:pPr>
        <w:spacing w:before="0" w:after="0" w:line="240" w:lineRule="auto"/>
        <w:ind w:left="0" w:firstLine="0"/>
      </w:pPr>
      <w:r>
        <w:rPr>
          <w:rFonts w:ascii="NSimSun" w:hAnsi="NSimSun" w:eastAsia="新宋体"/>
          <w:sz w:val="18"/>
        </w:rPr>
        <w:t>（声中带着绝望和自暴自弃）</w:t>
      </w:r>
    </w:p>
    <w:p>
      <w:pPr>
        <w:spacing w:before="0" w:after="0" w:line="240" w:lineRule="auto"/>
        <w:ind w:left="0" w:firstLine="0"/>
      </w:pPr>
      <w:r>
        <w:rPr>
          <w:rFonts w:ascii="NSimSun" w:hAnsi="NSimSun" w:eastAsia="新宋体"/>
          <w:sz w:val="18"/>
        </w:rPr>
        <w:t>本宫也是心满意足了。</w:t>
      </w:r>
    </w:p>
    <w:p>
      <w:pPr>
        <w:spacing w:before="0" w:after="0" w:line="240" w:lineRule="auto"/>
        <w:ind w:left="0" w:firstLine="0"/>
      </w:pPr>
      <w:r>
        <w:rPr>
          <w:rFonts w:ascii="NSimSun" w:hAnsi="NSimSun" w:eastAsia="新宋体"/>
          <w:sz w:val="18"/>
        </w:rPr>
        <w:t>一“你疯了，我没疯，我就是你，让我死之前，</w:t>
      </w:r>
    </w:p>
    <w:p>
      <w:pPr>
        <w:spacing w:before="0" w:after="0" w:line="240" w:lineRule="auto"/>
        <w:ind w:left="0" w:firstLine="0"/>
      </w:pPr>
      <w:r>
        <w:rPr>
          <w:rFonts w:ascii="NSimSun" w:hAnsi="NSimSun" w:eastAsia="新宋体"/>
          <w:sz w:val="18"/>
        </w:rPr>
        <w:t>抱抱晏儿吧·</w:t>
      </w:r>
    </w:p>
    <w:p>
      <w:pPr>
        <w:spacing w:before="0" w:after="0" w:line="240" w:lineRule="auto"/>
        <w:ind w:left="0" w:firstLine="0"/>
      </w:pPr>
      <w:r>
        <w:rPr>
          <w:rFonts w:ascii="NSimSun" w:hAnsi="NSimSun" w:eastAsia="新宋体"/>
          <w:sz w:val="18"/>
        </w:rPr>
        <w:t>太后（身体剧烈一震，仿佛被电击，声音带着极度的恐慌和抗拒，拼命摇头）“不</w:t>
      </w:r>
    </w:p>
    <w:p>
      <w:pPr>
        <w:spacing w:before="0" w:after="0" w:line="240" w:lineRule="auto"/>
        <w:ind w:left="0" w:firstLine="0"/>
      </w:pPr>
      <w:r>
        <w:rPr>
          <w:rFonts w:ascii="NSimSun" w:hAnsi="NSimSun" w:eastAsia="新宋体"/>
          <w:sz w:val="18"/>
        </w:rPr>
        <w:t>要！为什么抱他？我为什么要抱他！”</w:t>
      </w:r>
    </w:p>
    <w:p>
      <w:pPr>
        <w:spacing w:before="0" w:after="0" w:line="240" w:lineRule="auto"/>
        <w:ind w:left="0" w:firstLine="0"/>
      </w:pPr>
      <w:r>
        <w:rPr>
          <w:rFonts w:ascii="NSimSun" w:hAnsi="NSimSun" w:eastAsia="新宋体"/>
          <w:sz w:val="18"/>
        </w:rPr>
        <w:t>（像是在质问画外音，又像是在质问自己）</w:t>
      </w:r>
    </w:p>
    <w:p>
      <w:pPr>
        <w:spacing w:before="0" w:after="0" w:line="240" w:lineRule="auto"/>
        <w:ind w:left="0" w:firstLine="0"/>
      </w:pPr>
      <w:r>
        <w:rPr>
          <w:rFonts w:ascii="NSimSun" w:hAnsi="NSimSun" w:eastAsia="新宋体"/>
          <w:sz w:val="18"/>
        </w:rPr>
        <w:t>立更加产充、：望）</w:t>
      </w:r>
    </w:p>
    <w:p>
      <w:pPr>
        <w:spacing w:before="0" w:after="0" w:line="240" w:lineRule="auto"/>
        <w:ind w:left="0" w:firstLine="0"/>
      </w:pPr>
      <w:r>
        <w:rPr>
          <w:rFonts w:ascii="NSimSun" w:hAnsi="NSimSun" w:eastAsia="新宋体"/>
          <w:sz w:val="18"/>
        </w:rPr>
        <w:t>太后（痛苦地牾住耳朵，身体蜷缩，嘶喊）“你给我住嘴！不要跟我说话！”（喊</w:t>
      </w:r>
    </w:p>
    <w:p>
      <w:pPr>
        <w:spacing w:before="0" w:after="0" w:line="240" w:lineRule="auto"/>
        <w:ind w:left="0" w:firstLine="0"/>
      </w:pPr>
      <w:r>
        <w:rPr>
          <w:rFonts w:ascii="NSimSun" w:hAnsi="NSimSun" w:eastAsia="新宋体"/>
          <w:sz w:val="18"/>
        </w:rPr>
        <w:t>声音突然泄气，变得虚弱而绝望，带着一丝认命般的悲凉）“我不会让他抱</w:t>
      </w:r>
    </w:p>
    <w:p>
      <w:r>
        <w:br w:type="page"/>
      </w:r>
    </w:p>
    <w:p>
      <w:pPr>
        <w:spacing w:before="0" w:after="0" w:line="240" w:lineRule="auto"/>
        <w:ind w:left="0" w:firstLine="0"/>
      </w:pPr>
      <w:r>
        <w:rPr>
          <w:rFonts w:ascii="NSimSun" w:hAnsi="NSimSun" w:eastAsia="新宋体"/>
          <w:sz w:val="18"/>
        </w:rPr>
        <w:t>我的“．．“只要我死了．</w:t>
      </w:r>
    </w:p>
    <w:p>
      <w:pPr>
        <w:spacing w:before="0" w:after="0" w:line="240" w:lineRule="auto"/>
        <w:ind w:left="0" w:firstLine="0"/>
      </w:pPr>
      <w:r>
        <w:rPr>
          <w:rFonts w:ascii="NSimSun" w:hAnsi="NSimSun" w:eastAsia="新宋体"/>
          <w:sz w:val="18"/>
        </w:rPr>
        <w:t>字轻如呢喃）</w:t>
      </w:r>
    </w:p>
    <w:p>
      <w:pPr>
        <w:spacing w:before="0" w:after="0" w:line="240" w:lineRule="auto"/>
        <w:ind w:left="0" w:firstLine="0"/>
      </w:pPr>
      <w:r>
        <w:rPr>
          <w:rFonts w:ascii="NSimSun" w:hAnsi="NSimSun" w:eastAsia="新宋体"/>
          <w:sz w:val="18"/>
        </w:rPr>
        <w:t>“都不重要了“</w:t>
      </w:r>
    </w:p>
    <w:p>
      <w:pPr>
        <w:spacing w:before="0" w:after="0" w:line="240" w:lineRule="auto"/>
        <w:ind w:left="0" w:firstLine="0"/>
      </w:pPr>
      <w:r>
        <w:rPr>
          <w:rFonts w:ascii="NSimSun" w:hAnsi="NSimSun" w:eastAsia="新宋体"/>
          <w:sz w:val="18"/>
        </w:rPr>
        <w:t>．“他能活着“</w:t>
      </w:r>
    </w:p>
    <w:p>
      <w:pPr>
        <w:spacing w:before="0" w:after="0" w:line="240" w:lineRule="auto"/>
        <w:ind w:left="0" w:firstLine="0"/>
      </w:pPr>
      <w:r>
        <w:rPr>
          <w:rFonts w:ascii="NSimSun" w:hAnsi="NSimSun" w:eastAsia="新宋体"/>
          <w:sz w:val="18"/>
        </w:rPr>
        <w:t>“就够了．</w:t>
      </w:r>
    </w:p>
    <w:p>
      <w:pPr>
        <w:spacing w:before="0" w:after="0" w:line="240" w:lineRule="auto"/>
        <w:ind w:left="0" w:firstLine="0"/>
      </w:pPr>
      <w:r>
        <w:rPr>
          <w:rFonts w:ascii="NSimSun" w:hAnsi="NSimSun" w:eastAsia="新宋体"/>
          <w:sz w:val="18"/>
        </w:rPr>
        <w:t>（最后几个</w:t>
      </w:r>
    </w:p>
    <w:p>
      <w:pPr>
        <w:spacing w:before="0" w:after="0" w:line="240" w:lineRule="auto"/>
        <w:ind w:left="0" w:firstLine="0"/>
      </w:pPr>
      <w:r>
        <w:rPr>
          <w:rFonts w:ascii="NSimSun" w:hAnsi="NSimSun" w:eastAsia="新宋体"/>
          <w:sz w:val="18"/>
        </w:rPr>
        <w:t>（此时，文晏到这会还不上场，那么继续正常演绎）</w:t>
      </w:r>
    </w:p>
    <w:p>
      <w:pPr>
        <w:spacing w:before="0" w:after="0" w:line="240" w:lineRule="auto"/>
        <w:ind w:left="0" w:firstLine="0"/>
      </w:pPr>
      <w:r>
        <w:rPr>
          <w:rFonts w:ascii="NSimSun" w:hAnsi="NSimSun" w:eastAsia="新宋体"/>
          <w:sz w:val="18"/>
        </w:rPr>
        <w:t>（动作：此时毒发加剧，太后身体无法控制地剧烈抽搐，痛苦地弯腰，呕出一口血。</w:t>
      </w:r>
    </w:p>
    <w:p>
      <w:pPr>
        <w:spacing w:before="0" w:after="0" w:line="240" w:lineRule="auto"/>
        <w:ind w:left="0" w:firstLine="0"/>
      </w:pPr>
      <w:r>
        <w:rPr>
          <w:rFonts w:ascii="NSimSun" w:hAnsi="NSimSun" w:eastAsia="新宋体"/>
          <w:sz w:val="18"/>
        </w:rPr>
        <w:t>脸色瞬间灰败，强撑的姿态濒临崩溃。）</w:t>
      </w:r>
    </w:p>
    <w:p>
      <w:pPr>
        <w:spacing w:before="0" w:after="0" w:line="240" w:lineRule="auto"/>
        <w:ind w:left="0" w:firstLine="0"/>
      </w:pPr>
      <w:r>
        <w:rPr>
          <w:rFonts w:ascii="NSimSun" w:hAnsi="NSimSun" w:eastAsia="新宋体"/>
          <w:sz w:val="18"/>
        </w:rPr>
        <w:t>太后（低下头，在剧痛和意识模糊的边缘挣扎，声音断断续续，充满痛苦和最</w:t>
      </w:r>
    </w:p>
    <w:p>
      <w:pPr>
        <w:spacing w:before="0" w:after="0" w:line="240" w:lineRule="auto"/>
        <w:ind w:left="0" w:firstLine="0"/>
      </w:pPr>
      <w:r>
        <w:rPr>
          <w:rFonts w:ascii="NSimSun" w:hAnsi="NSimSun" w:eastAsia="新宋体"/>
          <w:sz w:val="18"/>
        </w:rPr>
        <w:t>后的坚持）“不重要了“一．“我死了“一“一就都不重要了“一“一马上要死了“一．“他能活</w:t>
      </w:r>
    </w:p>
    <w:p>
      <w:pPr>
        <w:spacing w:before="0" w:after="0" w:line="240" w:lineRule="auto"/>
        <w:ind w:left="0" w:firstLine="0"/>
      </w:pPr>
      <w:r>
        <w:rPr>
          <w:rFonts w:ascii="NSimSun" w:hAnsi="NSimSun" w:eastAsia="新宋体"/>
          <w:sz w:val="18"/>
        </w:rPr>
        <w:t>太后（随后缓缓抬起头，嘴角全是鲜血，头发凌乱，满脸是泪和血，她狠狠的盯</w:t>
      </w:r>
    </w:p>
    <w:p>
      <w:pPr>
        <w:spacing w:before="0" w:after="0" w:line="240" w:lineRule="auto"/>
        <w:ind w:left="0" w:firstLine="0"/>
      </w:pPr>
      <w:r>
        <w:rPr>
          <w:rFonts w:ascii="NSimSun" w:hAnsi="NSimSun" w:eastAsia="新宋体"/>
          <w:sz w:val="18"/>
        </w:rPr>
        <w:t>着文晏，随后不甘心的喊道）文晏！看着我，看着我这副样子！</w:t>
      </w:r>
    </w:p>
    <w:p>
      <w:pPr>
        <w:spacing w:before="0" w:after="0" w:line="240" w:lineRule="auto"/>
        <w:ind w:left="0" w:firstLine="0"/>
      </w:pPr>
      <w:r>
        <w:rPr>
          <w:rFonts w:ascii="NSimSun" w:hAnsi="NSimSun" w:eastAsia="新宋体"/>
          <w:sz w:val="18"/>
        </w:rPr>
        <w:t>（颤抖，眼睛睁</w:t>
      </w:r>
    </w:p>
    <w:p>
      <w:pPr>
        <w:spacing w:before="0" w:after="0" w:line="240" w:lineRule="auto"/>
        <w:ind w:left="0" w:firstLine="0"/>
      </w:pPr>
      <w:r>
        <w:rPr>
          <w:rFonts w:ascii="NSimSun" w:hAnsi="NSimSun" w:eastAsia="新宋体"/>
          <w:sz w:val="18"/>
        </w:rPr>
        <w:t>得越来越大）我要你恨！</w:t>
      </w:r>
    </w:p>
    <w:p>
      <w:pPr>
        <w:spacing w:before="0" w:after="0" w:line="240" w:lineRule="auto"/>
        <w:ind w:left="0" w:firstLine="0"/>
      </w:pPr>
      <w:r>
        <w:rPr>
          <w:rFonts w:ascii="NSimSun" w:hAnsi="NSimSun" w:eastAsia="新宋体"/>
          <w:sz w:val="18"/>
        </w:rPr>
        <w:t>（咬牙切齿，一字一句）我要你．““上位（吼出来）</w:t>
      </w:r>
    </w:p>
    <w:p>
      <w:pPr>
        <w:spacing w:before="0" w:after="0" w:line="240" w:lineRule="auto"/>
        <w:ind w:left="0" w:firstLine="0"/>
      </w:pPr>
      <w:r>
        <w:rPr>
          <w:rFonts w:ascii="NSimSun" w:hAnsi="NSimSun" w:eastAsia="新宋体"/>
          <w:sz w:val="18"/>
        </w:rPr>
        <w:t>太后（声音突然变得异常轻柔、恍，充满了母亲特有的慈爱和宠溺，仿佛穿</w:t>
      </w:r>
    </w:p>
    <w:p>
      <w:pPr>
        <w:spacing w:before="0" w:after="0" w:line="240" w:lineRule="auto"/>
        <w:ind w:left="0" w:firstLine="0"/>
      </w:pPr>
      <w:r>
        <w:rPr>
          <w:rFonts w:ascii="NSimSun" w:hAnsi="NSimSun" w:eastAsia="新宋体"/>
          <w:sz w:val="18"/>
        </w:rPr>
        <w:t>越了时空，对着幼小的文晏说话）“晏儿啊“．“．你另刂乱跑．“．“过来“</w:t>
      </w:r>
    </w:p>
    <w:p>
      <w:pPr>
        <w:spacing w:before="0" w:after="0" w:line="240" w:lineRule="auto"/>
        <w:ind w:left="0" w:firstLine="0"/>
      </w:pPr>
      <w:r>
        <w:rPr>
          <w:rFonts w:ascii="NSimSun" w:hAnsi="NSimSun" w:eastAsia="新宋体"/>
          <w:sz w:val="18"/>
        </w:rPr>
        <w:t>抬起手，似乎想抚摸什么，但手抬到一半便无力地垂下）“擐亲背着你</w:t>
      </w:r>
    </w:p>
    <w:p>
      <w:pPr>
        <w:spacing w:before="0" w:after="0" w:line="240" w:lineRule="auto"/>
        <w:ind w:left="0" w:firstLine="0"/>
      </w:pPr>
      <w:r>
        <w:rPr>
          <w:rFonts w:ascii="NSimSun" w:hAnsi="NSimSun" w:eastAsia="新宋体"/>
          <w:sz w:val="18"/>
        </w:rPr>
        <w:t>（艰难地</w:t>
      </w:r>
    </w:p>
    <w:p>
      <w:pPr>
        <w:spacing w:before="0" w:after="0" w:line="240" w:lineRule="auto"/>
        <w:ind w:left="0" w:firstLine="0"/>
      </w:pPr>
      <w:r>
        <w:rPr>
          <w:rFonts w:ascii="NSimSun" w:hAnsi="NSimSun" w:eastAsia="新宋体"/>
          <w:sz w:val="18"/>
        </w:rPr>
        <w:t>（动</w:t>
      </w:r>
    </w:p>
    <w:p>
      <w:pPr>
        <w:spacing w:before="0" w:after="0" w:line="240" w:lineRule="auto"/>
        <w:ind w:left="0" w:firstLine="0"/>
      </w:pPr>
      <w:r>
        <w:rPr>
          <w:rFonts w:ascii="NSimSun" w:hAnsi="NSimSun" w:eastAsia="新宋体"/>
          <w:sz w:val="18"/>
        </w:rPr>
        <w:t>作：手无力地垂落，整个人瘫倒在地上，）</w:t>
      </w:r>
    </w:p>
    <w:p>
      <w:pPr>
        <w:spacing w:before="0" w:after="0" w:line="240" w:lineRule="auto"/>
        <w:ind w:left="0" w:firstLine="0"/>
      </w:pPr>
      <w:r>
        <w:rPr>
          <w:rFonts w:ascii="NSimSun" w:hAnsi="NSimSun" w:eastAsia="新宋体"/>
          <w:sz w:val="18"/>
        </w:rPr>
        <w:t>（片刻沉寂）</w:t>
      </w:r>
    </w:p>
    <w:p>
      <w:pPr>
        <w:spacing w:before="0" w:after="0" w:line="240" w:lineRule="auto"/>
        <w:ind w:left="0" w:firstLine="0"/>
      </w:pPr>
      <w:r>
        <w:rPr>
          <w:rFonts w:ascii="NSimSun" w:hAnsi="NSimSun" w:eastAsia="新宋体"/>
          <w:sz w:val="18"/>
        </w:rPr>
        <w:t>太后（用尽最后一丝气息，声音微弱得几乎听不见，</w:t>
      </w:r>
    </w:p>
    <w:p>
      <w:pPr>
        <w:spacing w:before="0" w:after="0" w:line="240" w:lineRule="auto"/>
        <w:ind w:left="0" w:firstLine="0"/>
      </w:pPr>
      <w:r>
        <w:rPr>
          <w:rFonts w:ascii="NSimSun" w:hAnsi="NSimSun" w:eastAsia="新宋体"/>
          <w:sz w:val="18"/>
        </w:rPr>
        <w:t>下重妲的平静）“晏儿．““．娘亲“．．“在这里．</w:t>
      </w:r>
    </w:p>
    <w:p>
      <w:pPr>
        <w:spacing w:before="0" w:after="0" w:line="240" w:lineRule="auto"/>
        <w:ind w:left="0" w:firstLine="0"/>
      </w:pPr>
      <w:r>
        <w:rPr>
          <w:rFonts w:ascii="NSimSun" w:hAnsi="NSimSun" w:eastAsia="新宋体"/>
          <w:sz w:val="18"/>
        </w:rPr>
        <w:t>演绎2：如果文晏选择上场拥抱太后。</w:t>
      </w:r>
    </w:p>
    <w:p>
      <w:pPr>
        <w:spacing w:before="0" w:after="0" w:line="240" w:lineRule="auto"/>
        <w:ind w:left="0" w:firstLine="0"/>
      </w:pPr>
      <w:r>
        <w:rPr>
          <w:rFonts w:ascii="NSimSun" w:hAnsi="NSimSun" w:eastAsia="新宋体"/>
          <w:sz w:val="18"/>
        </w:rPr>
        <w:t>带着无尽的眷恋和终于卸</w:t>
      </w:r>
    </w:p>
    <w:p>
      <w:r>
        <w:br w:type="page"/>
      </w:r>
    </w:p>
    <w:p>
      <w:pPr>
        <w:spacing w:before="0" w:after="0" w:line="240" w:lineRule="auto"/>
        <w:ind w:left="0" w:firstLine="0"/>
      </w:pPr>
      <w:r>
        <w:rPr>
          <w:rFonts w:ascii="NSimSun" w:hAnsi="NSimSun" w:eastAsia="新宋体"/>
          <w:sz w:val="18"/>
        </w:rPr>
        <w:t>：（看着文晏一步步走近，心理防线彻底崩溃，声音从命令转为惊恐的哀求，</w:t>
      </w:r>
    </w:p>
    <w:p>
      <w:pPr>
        <w:spacing w:before="0" w:after="0" w:line="240" w:lineRule="auto"/>
        <w:ind w:left="0" w:firstLine="0"/>
      </w:pPr>
      <w:r>
        <w:rPr>
          <w:rFonts w:ascii="NSimSun" w:hAnsi="NSimSun" w:eastAsia="新宋体"/>
          <w:sz w:val="18"/>
        </w:rPr>
        <w:t>身体向后缩，试图躲避）“不要“．“不要过来！你不要过来！我不需要你抱“</w:t>
      </w:r>
    </w:p>
    <w:p>
      <w:pPr>
        <w:spacing w:before="0" w:after="0" w:line="240" w:lineRule="auto"/>
        <w:ind w:left="0" w:firstLine="0"/>
      </w:pPr>
      <w:r>
        <w:rPr>
          <w:rFonts w:ascii="NSimSun" w:hAnsi="NSimSun" w:eastAsia="新宋体"/>
          <w:sz w:val="18"/>
        </w:rPr>
        <w:t>（动</w:t>
      </w:r>
    </w:p>
    <w:p>
      <w:pPr>
        <w:spacing w:before="0" w:after="0" w:line="240" w:lineRule="auto"/>
        <w:ind w:left="0" w:firstLine="0"/>
      </w:pPr>
      <w:r>
        <w:rPr>
          <w:rFonts w:ascii="NSimSun" w:hAnsi="NSimSun" w:eastAsia="新宋体"/>
          <w:sz w:val="18"/>
        </w:rPr>
        <w:t>作：徒劳地挥手阻挡，身体因恐惧和虚弱而剧烈颤抖）你走开啊！你不要过来，你</w:t>
      </w:r>
    </w:p>
    <w:p>
      <w:pPr>
        <w:spacing w:before="0" w:after="0" w:line="240" w:lineRule="auto"/>
        <w:ind w:left="0" w:firstLine="0"/>
      </w:pPr>
      <w:r>
        <w:rPr>
          <w:rFonts w:ascii="NSimSun" w:hAnsi="NSimSun" w:eastAsia="新宋体"/>
          <w:sz w:val="18"/>
        </w:rPr>
        <w:t>（害怕，恳求文晏别上来）</w:t>
      </w:r>
    </w:p>
    <w:p>
      <w:pPr>
        <w:spacing w:before="0" w:after="0" w:line="240" w:lineRule="auto"/>
        <w:ind w:left="0" w:firstLine="0"/>
      </w:pPr>
      <w:r>
        <w:rPr>
          <w:rFonts w:ascii="NSimSun" w:hAnsi="NSimSun" w:eastAsia="新宋体"/>
          <w:sz w:val="18"/>
        </w:rPr>
        <w:t>回去！</w:t>
      </w:r>
    </w:p>
    <w:p>
      <w:pPr>
        <w:spacing w:before="0" w:after="0" w:line="240" w:lineRule="auto"/>
        <w:ind w:left="0" w:firstLine="0"/>
      </w:pPr>
      <w:r>
        <w:rPr>
          <w:rFonts w:ascii="NSimSun" w:hAnsi="NSimSun" w:eastAsia="新宋体"/>
          <w:sz w:val="18"/>
        </w:rPr>
        <w:t>（当文晏走进太后，准备抱太后，太后无力的想要推开文晏，喝斥文晏离开，甚</w:t>
      </w:r>
    </w:p>
    <w:p>
      <w:pPr>
        <w:spacing w:before="0" w:after="0" w:line="240" w:lineRule="auto"/>
        <w:ind w:left="0" w:firstLine="0"/>
      </w:pPr>
      <w:r>
        <w:rPr>
          <w:rFonts w:ascii="NSimSun" w:hAnsi="NSimSun" w:eastAsia="新宋体"/>
          <w:sz w:val="18"/>
        </w:rPr>
        <w:t>至带有祈求）</w:t>
      </w:r>
    </w:p>
    <w:p>
      <w:pPr>
        <w:spacing w:before="0" w:after="0" w:line="240" w:lineRule="auto"/>
        <w:ind w:left="0" w:firstLine="0"/>
      </w:pPr>
      <w:r>
        <w:rPr>
          <w:rFonts w:ascii="NSimSun" w:hAnsi="NSimSun" w:eastAsia="新宋体"/>
          <w:sz w:val="18"/>
        </w:rPr>
        <w:t>（当文晏彻底抱住太后的那一刻）</w:t>
      </w:r>
    </w:p>
    <w:p>
      <w:pPr>
        <w:spacing w:before="0" w:after="0" w:line="240" w:lineRule="auto"/>
        <w:ind w:left="0" w:firstLine="0"/>
      </w:pPr>
      <w:r>
        <w:rPr>
          <w:rFonts w:ascii="NSimSun" w:hAnsi="NSimSun" w:eastAsia="新宋体"/>
          <w:sz w:val="18"/>
        </w:rPr>
        <w:t>太后（被抱住的一刹那，身体瞬间僵硬，随即爆发出巨大的、压抑了一生的悲</w:t>
      </w:r>
    </w:p>
    <w:p>
      <w:pPr>
        <w:spacing w:before="0" w:after="0" w:line="240" w:lineRule="auto"/>
        <w:ind w:left="0" w:firstLine="0"/>
      </w:pPr>
      <w:r>
        <w:rPr>
          <w:rFonts w:ascii="NSimSun" w:hAnsi="NSimSun" w:eastAsia="新宋体"/>
          <w:sz w:val="18"/>
        </w:rPr>
        <w:t>恸。所有的强硬、伪装、怨恨土崩瓦解。她像一个无助的孩子，在文晏怀里失声</w:t>
      </w:r>
    </w:p>
    <w:p>
      <w:pPr>
        <w:spacing w:before="0" w:after="0" w:line="240" w:lineRule="auto"/>
        <w:ind w:left="0" w:firstLine="0"/>
      </w:pPr>
      <w:r>
        <w:rPr>
          <w:rFonts w:ascii="NSimSun" w:hAnsi="NSimSun" w:eastAsia="新宋体"/>
          <w:sz w:val="18"/>
        </w:rPr>
        <w:t>痛哭，双手可能先是抗拒地推搡，最终无力地垂下，或紧紧抓住文晏的衣服）</w:t>
      </w:r>
    </w:p>
    <w:p>
      <w:pPr>
        <w:spacing w:before="0" w:after="0" w:line="240" w:lineRule="auto"/>
        <w:ind w:left="0" w:firstLine="0"/>
      </w:pPr>
      <w:r>
        <w:rPr>
          <w:rFonts w:ascii="NSimSun" w:hAnsi="NSimSun" w:eastAsia="新宋体"/>
          <w:sz w:val="18"/>
        </w:rPr>
        <w:t>“你走啊！你为么要过！你为么．</w:t>
      </w:r>
    </w:p>
    <w:p>
      <w:pPr>
        <w:spacing w:before="0" w:after="0" w:line="240" w:lineRule="auto"/>
        <w:ind w:left="0" w:firstLine="0"/>
      </w:pPr>
      <w:r>
        <w:rPr>
          <w:rFonts w:ascii="NSimSun" w:hAnsi="NSimSun" w:eastAsia="新宋体"/>
          <w:sz w:val="18"/>
        </w:rPr>
        <w:t>（痛哭失声，质问中充满了绝望、</w:t>
      </w:r>
    </w:p>
    <w:p>
      <w:pPr>
        <w:spacing w:before="0" w:after="0" w:line="240" w:lineRule="auto"/>
        <w:ind w:left="0" w:firstLine="0"/>
      </w:pPr>
      <w:r>
        <w:rPr>
          <w:rFonts w:ascii="NSimSun" w:hAnsi="NSimSun" w:eastAsia="新宋体"/>
          <w:sz w:val="18"/>
        </w:rPr>
        <w:t>委屈和深藏的爱）</w:t>
      </w:r>
    </w:p>
    <w:p>
      <w:pPr>
        <w:spacing w:before="0" w:after="0" w:line="240" w:lineRule="auto"/>
        <w:ind w:left="0" w:firstLine="0"/>
      </w:pPr>
      <w:r>
        <w:rPr>
          <w:rFonts w:ascii="NSimSun" w:hAnsi="NSimSun" w:eastAsia="新宋体"/>
          <w:sz w:val="18"/>
        </w:rPr>
        <w:t>．“你就让我这样死掉．一“你为什么要过来“</w:t>
      </w:r>
    </w:p>
    <w:p>
      <w:pPr>
        <w:spacing w:before="0" w:after="0" w:line="240" w:lineRule="auto"/>
        <w:ind w:left="0" w:firstLine="0"/>
      </w:pPr>
      <w:r>
        <w:rPr>
          <w:rFonts w:ascii="NSimSun" w:hAnsi="NSimSun" w:eastAsia="新宋体"/>
          <w:sz w:val="18"/>
        </w:rPr>
        <w:t>（声音嘶</w:t>
      </w:r>
    </w:p>
    <w:p>
      <w:pPr>
        <w:spacing w:before="0" w:after="0" w:line="240" w:lineRule="auto"/>
        <w:ind w:left="0" w:firstLine="0"/>
      </w:pPr>
      <w:r>
        <w:rPr>
          <w:rFonts w:ascii="NSimSun" w:hAnsi="NSimSun" w:eastAsia="新宋体"/>
          <w:sz w:val="18"/>
        </w:rPr>
        <w:t>哑，充满不解和巨大的悲伤）</w:t>
      </w:r>
    </w:p>
    <w:p>
      <w:pPr>
        <w:spacing w:before="0" w:after="0" w:line="240" w:lineRule="auto"/>
        <w:ind w:left="0" w:firstLine="0"/>
      </w:pPr>
      <w:r>
        <w:rPr>
          <w:rFonts w:ascii="NSimSun" w:hAnsi="NSimSun" w:eastAsia="新宋体"/>
          <w:sz w:val="18"/>
        </w:rPr>
        <w:t>动作：在文晏怀中痛哭，身体因哭泣和毒发而剧烈抽动。）</w:t>
      </w:r>
    </w:p>
    <w:p>
      <w:pPr>
        <w:spacing w:before="0" w:after="0" w:line="240" w:lineRule="auto"/>
        <w:ind w:left="0" w:firstLine="0"/>
      </w:pPr>
      <w:r>
        <w:rPr>
          <w:rFonts w:ascii="NSimSun" w:hAnsi="NSimSun" w:eastAsia="新宋体"/>
          <w:sz w:val="18"/>
        </w:rPr>
        <w:t>（毒药加重，太后开始吐血，神智有些不清）</w:t>
      </w:r>
    </w:p>
    <w:p>
      <w:pPr>
        <w:spacing w:before="0" w:after="0" w:line="240" w:lineRule="auto"/>
        <w:ind w:left="0" w:firstLine="0"/>
      </w:pPr>
      <w:r>
        <w:rPr>
          <w:rFonts w:ascii="NSimSun" w:hAnsi="NSimSun" w:eastAsia="新宋体"/>
          <w:sz w:val="18"/>
        </w:rPr>
        <w:t>动作：眼神开始涣散，身体瘫软在文晏的肩上，失去力气。剧烈咳嗽，鲜血不断</w:t>
      </w:r>
    </w:p>
    <w:p>
      <w:pPr>
        <w:spacing w:before="0" w:after="0" w:line="240" w:lineRule="auto"/>
        <w:ind w:left="0" w:firstLine="0"/>
      </w:pPr>
      <w:r>
        <w:rPr>
          <w:rFonts w:ascii="NSimSun" w:hAnsi="NSimSun" w:eastAsia="新宋体"/>
          <w:sz w:val="18"/>
        </w:rPr>
        <w:t>嘴角溢出。意识开始游离，回到过去。）</w:t>
      </w:r>
    </w:p>
    <w:p>
      <w:pPr>
        <w:spacing w:before="0" w:after="0" w:line="240" w:lineRule="auto"/>
        <w:ind w:left="0" w:firstLine="0"/>
      </w:pPr>
      <w:r>
        <w:rPr>
          <w:rFonts w:ascii="NSimSun" w:hAnsi="NSimSun" w:eastAsia="新宋体"/>
          <w:sz w:val="18"/>
        </w:rPr>
        <w:t>太后（声音突然变得异常轻柔、恍惚，充满了母亲特有的慈爱和宠溺，仿佛穿</w:t>
      </w:r>
    </w:p>
    <w:p>
      <w:pPr>
        <w:spacing w:before="0" w:after="0" w:line="240" w:lineRule="auto"/>
        <w:ind w:left="0" w:firstLine="0"/>
      </w:pPr>
      <w:r>
        <w:rPr>
          <w:rFonts w:ascii="NSimSun" w:hAnsi="NSimSun" w:eastAsia="新宋体"/>
          <w:sz w:val="18"/>
        </w:rPr>
        <w:t>、了时空，对着幼小的文晏说话，虽然是被文晏抱着，靠在文晏肩上，但依旧仲</w:t>
      </w:r>
    </w:p>
    <w:p>
      <w:pPr>
        <w:spacing w:before="0" w:after="0" w:line="240" w:lineRule="auto"/>
        <w:ind w:left="0" w:firstLine="0"/>
      </w:pPr>
      <w:r>
        <w:rPr>
          <w:rFonts w:ascii="NSimSun" w:hAnsi="NSimSun" w:eastAsia="新宋体"/>
          <w:sz w:val="18"/>
        </w:rPr>
        <w:t>手看向文晏身后，看向更远的地方）“晏儿啊．“．“你另刂乱跑“．．“过来“</w:t>
      </w:r>
    </w:p>
    <w:p>
      <w:pPr>
        <w:spacing w:before="0" w:after="0" w:line="240" w:lineRule="auto"/>
        <w:ind w:left="0" w:firstLine="0"/>
      </w:pPr>
      <w:r>
        <w:rPr>
          <w:rFonts w:ascii="NSimSun" w:hAnsi="NSimSun" w:eastAsia="新宋体"/>
          <w:sz w:val="18"/>
        </w:rPr>
        <w:t>（艰难</w:t>
      </w:r>
    </w:p>
    <w:p>
      <w:r>
        <w:br w:type="page"/>
      </w:r>
    </w:p>
    <w:p>
      <w:pPr>
        <w:spacing w:before="0" w:after="0" w:line="240" w:lineRule="auto"/>
        <w:ind w:left="0" w:firstLine="0"/>
      </w:pPr>
      <w:r>
        <w:rPr>
          <w:rFonts w:ascii="NSimSun" w:hAnsi="NSimSun" w:eastAsia="新宋体"/>
          <w:sz w:val="18"/>
        </w:rPr>
        <w:t>地抬起手，似乎想抚摸什么，但手抬到一半便无力地垂下）“擐亲背着你</w:t>
      </w:r>
    </w:p>
    <w:p>
      <w:pPr>
        <w:spacing w:before="0" w:after="0" w:line="240" w:lineRule="auto"/>
        <w:ind w:left="0" w:firstLine="0"/>
      </w:pPr>
      <w:r>
        <w:rPr>
          <w:rFonts w:ascii="NSimSun" w:hAnsi="NSimSun" w:eastAsia="新宋体"/>
          <w:sz w:val="18"/>
        </w:rPr>
        <w:t>作：手无力地垂落）</w:t>
      </w:r>
    </w:p>
    <w:p>
      <w:pPr>
        <w:spacing w:before="0" w:after="0" w:line="240" w:lineRule="auto"/>
        <w:ind w:left="0" w:firstLine="0"/>
      </w:pPr>
      <w:r>
        <w:rPr>
          <w:rFonts w:ascii="NSimSun" w:hAnsi="NSimSun" w:eastAsia="新宋体"/>
          <w:sz w:val="18"/>
        </w:rPr>
        <w:t>（片刻沉寂）</w:t>
      </w:r>
    </w:p>
    <w:p>
      <w:pPr>
        <w:spacing w:before="0" w:after="0" w:line="240" w:lineRule="auto"/>
        <w:ind w:left="0" w:firstLine="0"/>
      </w:pPr>
      <w:r>
        <w:rPr>
          <w:rFonts w:ascii="NSimSun" w:hAnsi="NSimSun" w:eastAsia="新宋体"/>
          <w:sz w:val="18"/>
        </w:rPr>
        <w:t>（动</w:t>
      </w:r>
    </w:p>
    <w:p>
      <w:pPr>
        <w:spacing w:before="0" w:after="0" w:line="240" w:lineRule="auto"/>
        <w:ind w:left="0" w:firstLine="0"/>
      </w:pPr>
      <w:r>
        <w:rPr>
          <w:rFonts w:ascii="NSimSun" w:hAnsi="NSimSun" w:eastAsia="新宋体"/>
          <w:sz w:val="18"/>
        </w:rPr>
        <w:t>（用尽最后一丝气息，声音微弱得几乎听不见，带着无尽的眷恋和终于卸</w:t>
      </w:r>
    </w:p>
    <w:p>
      <w:pPr>
        <w:spacing w:before="0" w:after="0" w:line="240" w:lineRule="auto"/>
        <w:ind w:left="0" w:firstLine="0"/>
      </w:pPr>
      <w:r>
        <w:rPr>
          <w:rFonts w:ascii="NSimSun" w:hAnsi="NSimSun" w:eastAsia="新宋体"/>
          <w:sz w:val="18"/>
        </w:rPr>
        <w:t>下重胆的平静）“晏儿．““．亲“．．“在这里．</w:t>
      </w:r>
    </w:p>
    <w:p>
      <w:pPr>
        <w:spacing w:before="0" w:after="0" w:line="240" w:lineRule="auto"/>
        <w:ind w:left="0" w:firstLine="0"/>
      </w:pPr>
      <w:r>
        <w:rPr>
          <w:rFonts w:ascii="NSimSun" w:hAnsi="NSimSun" w:eastAsia="新宋体"/>
          <w:sz w:val="18"/>
        </w:rPr>
        <w:t>动作：头靠在文晏肩上或胸前，气息渐弱，最终归于平静。身体彻底放松，手可</w:t>
      </w:r>
    </w:p>
    <w:p>
      <w:pPr>
        <w:spacing w:before="0" w:after="0" w:line="240" w:lineRule="auto"/>
        <w:ind w:left="0" w:firstLine="0"/>
      </w:pPr>
      <w:r>
        <w:rPr>
          <w:rFonts w:ascii="NSimSun" w:hAnsi="NSimSun" w:eastAsia="新宋体"/>
          <w:sz w:val="18"/>
        </w:rPr>
        <w:t>能轻轻搭在文晏身上。）</w:t>
      </w:r>
    </w:p>
    <w:p>
      <w:pPr>
        <w:spacing w:before="0" w:after="0" w:line="240" w:lineRule="auto"/>
        <w:ind w:left="0" w:firstLine="0"/>
      </w:pPr>
      <w:r>
        <w:rPr>
          <w:rFonts w:ascii="NSimSun" w:hAnsi="NSimSun" w:eastAsia="新宋体"/>
          <w:sz w:val="18"/>
        </w:rPr>
        <w:t>公主殿下，用刑结束，</w:t>
      </w:r>
    </w:p>
    <w:p>
      <w:pPr>
        <w:spacing w:before="0" w:after="0" w:line="240" w:lineRule="auto"/>
        <w:ind w:left="0" w:firstLine="0"/>
      </w:pPr>
      <w:r>
        <w:rPr>
          <w:rFonts w:ascii="NSimSun" w:hAnsi="NSimSun" w:eastAsia="新宋体"/>
          <w:sz w:val="18"/>
        </w:rPr>
        <w:t>您可还有指示？</w:t>
      </w:r>
    </w:p>
    <w:p>
      <w:pPr>
        <w:spacing w:before="0" w:after="0" w:line="240" w:lineRule="auto"/>
        <w:ind w:left="0" w:firstLine="0"/>
      </w:pPr>
      <w:r>
        <w:rPr>
          <w:rFonts w:ascii="NSimSun" w:hAnsi="NSimSun" w:eastAsia="新宋体"/>
          <w:sz w:val="18"/>
        </w:rPr>
        <w:t>〖等待昭雪互动〗</w:t>
      </w:r>
    </w:p>
    <w:p>
      <w:pPr>
        <w:spacing w:before="0" w:after="0" w:line="240" w:lineRule="auto"/>
        <w:ind w:left="0" w:firstLine="0"/>
      </w:pPr>
      <w:r>
        <w:rPr>
          <w:rFonts w:ascii="NSimSun" w:hAnsi="NSimSun" w:eastAsia="新宋体"/>
          <w:sz w:val="18"/>
        </w:rPr>
        <w:t>方仲庭：听公主的，将太后的尸首XXXXXX.公主殿下，您继续。</w:t>
      </w:r>
    </w:p>
    <w:p>
      <w:pPr>
        <w:spacing w:before="0" w:after="0" w:line="240" w:lineRule="auto"/>
        <w:ind w:left="0" w:firstLine="0"/>
      </w:pPr>
      <w:r>
        <w:rPr>
          <w:rFonts w:ascii="NSimSun" w:hAnsi="NSimSun" w:eastAsia="新宋体"/>
          <w:sz w:val="18"/>
        </w:rPr>
        <w:t>〖其中×××的话语，根据昭雪说了什么，重复说一遍就行，要大声，有气势〗</w:t>
      </w:r>
    </w:p>
    <w:p>
      <w:pPr>
        <w:spacing w:before="0" w:after="0" w:line="240" w:lineRule="auto"/>
        <w:ind w:left="0" w:firstLine="0"/>
      </w:pPr>
      <w:r>
        <w:rPr>
          <w:rFonts w:ascii="NSimSun" w:hAnsi="NSimSun" w:eastAsia="新宋体"/>
          <w:sz w:val="18"/>
        </w:rPr>
        <w:t>〖等待昭雪互动〗</w:t>
      </w:r>
    </w:p>
    <w:p>
      <w:pPr>
        <w:spacing w:before="0" w:after="0" w:line="240" w:lineRule="auto"/>
        <w:ind w:left="0" w:firstLine="0"/>
      </w:pPr>
      <w:r>
        <w:rPr>
          <w:rFonts w:ascii="NSimSun" w:hAnsi="NSimSun" w:eastAsia="新宋体"/>
          <w:sz w:val="18"/>
        </w:rPr>
        <w:t>方仲庭：世子殿下，这样的结果，你满意吗？</w:t>
      </w:r>
    </w:p>
    <w:p>
      <w:pPr>
        <w:spacing w:before="0" w:after="0" w:line="240" w:lineRule="auto"/>
        <w:ind w:left="0" w:firstLine="0"/>
      </w:pPr>
      <w:r>
        <w:rPr>
          <w:rFonts w:ascii="NSimSun" w:hAnsi="NSimSun" w:eastAsia="新宋体"/>
          <w:sz w:val="18"/>
        </w:rPr>
        <w:t>〖等待文桀输出〗</w:t>
      </w:r>
    </w:p>
    <w:p>
      <w:pPr>
        <w:spacing w:before="0" w:after="0" w:line="240" w:lineRule="auto"/>
        <w:ind w:left="0" w:firstLine="0"/>
      </w:pPr>
      <w:r>
        <w:rPr>
          <w:rFonts w:ascii="NSimSun" w:hAnsi="NSimSun" w:eastAsia="新宋体"/>
          <w:sz w:val="18"/>
        </w:rPr>
        <w:t>〖文桀输出完以后〗</w:t>
      </w:r>
    </w:p>
    <w:p>
      <w:pPr>
        <w:spacing w:before="0" w:after="0" w:line="240" w:lineRule="auto"/>
        <w:ind w:left="0" w:firstLine="0"/>
      </w:pPr>
      <w:r>
        <w:rPr>
          <w:rFonts w:ascii="NSimSun" w:hAnsi="NSimSun" w:eastAsia="新宋体"/>
          <w:sz w:val="18"/>
        </w:rPr>
        <w:t>方仲庭：公主殿下，</w:t>
      </w:r>
    </w:p>
    <w:p>
      <w:pPr>
        <w:spacing w:before="0" w:after="0" w:line="240" w:lineRule="auto"/>
        <w:ind w:left="0" w:firstLine="0"/>
      </w:pPr>
      <w:r>
        <w:rPr>
          <w:rFonts w:ascii="NSimSun" w:hAnsi="NSimSun" w:eastAsia="新宋体"/>
          <w:sz w:val="18"/>
        </w:rPr>
        <w:t>您继续。</w:t>
      </w:r>
    </w:p>
    <w:p>
      <w:pPr>
        <w:spacing w:before="0" w:after="0" w:line="240" w:lineRule="auto"/>
        <w:ind w:left="0" w:firstLine="0"/>
      </w:pPr>
      <w:r>
        <w:rPr>
          <w:rFonts w:ascii="NSimSun" w:hAnsi="NSimSun" w:eastAsia="新宋体"/>
          <w:sz w:val="18"/>
        </w:rPr>
        <w:t>昭雪：方统领，接下来这位，你应该不陌生，她就是你朝思暮想的夫人，但没办</w:t>
      </w:r>
    </w:p>
    <w:p>
      <w:r>
        <w:br w:type="page"/>
      </w:r>
    </w:p>
    <w:p>
      <w:pPr>
        <w:spacing w:before="0" w:after="0" w:line="240" w:lineRule="auto"/>
        <w:ind w:left="0" w:firstLine="0"/>
      </w:pPr>
      <w:r>
        <w:rPr>
          <w:rFonts w:ascii="NSimSun" w:hAnsi="NSimSun" w:eastAsia="新宋体"/>
          <w:sz w:val="18"/>
        </w:rPr>
        <w:t>法，毕竟她已成了妖物，就算现在恢复人性，也没用了，刺杀夏朝质子，这个罪，</w:t>
      </w:r>
    </w:p>
    <w:p>
      <w:pPr>
        <w:spacing w:before="0" w:after="0" w:line="240" w:lineRule="auto"/>
        <w:ind w:left="0" w:firstLine="0"/>
      </w:pPr>
      <w:r>
        <w:rPr>
          <w:rFonts w:ascii="NSimSun" w:hAnsi="NSimSun" w:eastAsia="新宋体"/>
          <w:sz w:val="18"/>
        </w:rPr>
        <w:t>你夫人活不了。接下来场面会有些不好看，方统领，你得避避嫌。</w:t>
      </w:r>
    </w:p>
    <w:p>
      <w:pPr>
        <w:spacing w:before="0" w:after="0" w:line="240" w:lineRule="auto"/>
        <w:ind w:left="0" w:firstLine="0"/>
      </w:pPr>
      <w:r>
        <w:rPr>
          <w:rFonts w:ascii="NSimSun" w:hAnsi="NSimSun" w:eastAsia="新宋体"/>
          <w:sz w:val="18"/>
        </w:rPr>
        <w:t>方仲庭此时看着昭雪对你说完，你找机会对方芷做出比小拇指的手势。</w:t>
      </w:r>
    </w:p>
    <w:p>
      <w:pPr>
        <w:spacing w:before="0" w:after="0" w:line="240" w:lineRule="auto"/>
        <w:ind w:left="0" w:firstLine="0"/>
      </w:pPr>
      <w:r>
        <w:rPr>
          <w:rFonts w:ascii="NSimSun" w:hAnsi="NSimSun" w:eastAsia="新宋体"/>
          <w:sz w:val="18"/>
        </w:rPr>
        <w:t>随后说到：</w:t>
      </w:r>
    </w:p>
    <w:p>
      <w:pPr>
        <w:spacing w:before="0" w:after="0" w:line="240" w:lineRule="auto"/>
        <w:ind w:left="0" w:firstLine="0"/>
      </w:pPr>
      <w:r>
        <w:rPr>
          <w:rFonts w:ascii="NSimSun" w:hAnsi="NSimSun" w:eastAsia="新宋体"/>
          <w:sz w:val="18"/>
        </w:rPr>
        <w:t>多谢公主殿下。</w:t>
      </w:r>
    </w:p>
    <w:p>
      <w:pPr>
        <w:spacing w:before="0" w:after="0" w:line="240" w:lineRule="auto"/>
        <w:ind w:left="0" w:firstLine="0"/>
      </w:pPr>
      <w:r>
        <w:rPr>
          <w:rFonts w:ascii="NSimSun" w:hAnsi="NSimSun" w:eastAsia="新宋体"/>
          <w:sz w:val="18"/>
        </w:rPr>
        <w:t>然后下场。</w:t>
      </w:r>
    </w:p>
    <w:p>
      <w:pPr>
        <w:spacing w:before="0" w:after="0" w:line="240" w:lineRule="auto"/>
        <w:ind w:left="0" w:firstLine="0"/>
      </w:pPr>
      <w:r>
        <w:rPr>
          <w:rFonts w:ascii="NSimSun" w:hAnsi="NSimSun" w:eastAsia="新宋体"/>
          <w:sz w:val="18"/>
        </w:rPr>
        <w:t>昭雪说陛下说了，让方慕风来问斩，方慕风，去吧，将那妖物聂氏带上来。</w:t>
      </w:r>
    </w:p>
    <w:p>
      <w:pPr>
        <w:spacing w:before="0" w:after="0" w:line="240" w:lineRule="auto"/>
        <w:ind w:left="0" w:firstLine="0"/>
      </w:pPr>
      <w:r>
        <w:rPr>
          <w:rFonts w:ascii="NSimSun" w:hAnsi="NSimSun" w:eastAsia="新宋体"/>
          <w:sz w:val="18"/>
        </w:rPr>
        <w:t>方慕风走到舞台后。</w:t>
      </w:r>
    </w:p>
    <w:p>
      <w:pPr>
        <w:spacing w:before="0" w:after="0" w:line="240" w:lineRule="auto"/>
        <w:ind w:left="0" w:firstLine="0"/>
      </w:pPr>
      <w:r>
        <w:rPr>
          <w:rFonts w:ascii="NSimSun" w:hAnsi="NSimSun" w:eastAsia="新宋体"/>
          <w:sz w:val="18"/>
        </w:rPr>
        <w:t>[注意事项，方慕风喊行刑的时候，是方仲庭进来抽鞭子，抽完两鞭子后下场即</w:t>
      </w:r>
    </w:p>
    <w:p>
      <w:pPr>
        <w:spacing w:before="0" w:after="0" w:line="240" w:lineRule="auto"/>
        <w:ind w:left="0" w:firstLine="0"/>
      </w:pPr>
      <w:r>
        <w:rPr>
          <w:rFonts w:ascii="NSimSun" w:hAnsi="NSimSun" w:eastAsia="新宋体"/>
          <w:sz w:val="18"/>
        </w:rPr>
        <w:t>可，如果店里有别人，可以用别人〗</w:t>
      </w:r>
    </w:p>
    <w:p>
      <w:pPr>
        <w:spacing w:before="0" w:after="0" w:line="240" w:lineRule="auto"/>
        <w:ind w:left="0" w:firstLine="0"/>
      </w:pPr>
      <w:r>
        <w:rPr>
          <w:rFonts w:ascii="NSimSun" w:hAnsi="NSimSun" w:eastAsia="新宋体"/>
          <w:sz w:val="18"/>
        </w:rPr>
        <w:t>切Bgm:相拥不放</w:t>
      </w:r>
    </w:p>
    <w:p>
      <w:pPr>
        <w:spacing w:before="0" w:after="0" w:line="240" w:lineRule="auto"/>
        <w:ind w:left="0" w:firstLine="0"/>
      </w:pPr>
      <w:r>
        <w:rPr>
          <w:rFonts w:ascii="NSimSun" w:hAnsi="NSimSun" w:eastAsia="新宋体"/>
          <w:sz w:val="18"/>
        </w:rPr>
        <w:t>方芷娘演绎</w:t>
      </w:r>
    </w:p>
    <w:p>
      <w:pPr>
        <w:spacing w:before="0" w:after="0" w:line="240" w:lineRule="auto"/>
        <w:ind w:left="0" w:firstLine="0"/>
      </w:pPr>
      <w:r>
        <w:rPr>
          <w:rFonts w:ascii="NSimSun" w:hAnsi="NSimSun" w:eastAsia="新宋体"/>
          <w:sz w:val="18"/>
        </w:rPr>
        <w:t>方芷娘仲出手，挽住方慕风的手，温柔的对方慕风小声说道：</w:t>
      </w:r>
    </w:p>
    <w:p>
      <w:pPr>
        <w:spacing w:before="0" w:after="0" w:line="240" w:lineRule="auto"/>
        <w:ind w:left="0" w:firstLine="0"/>
      </w:pPr>
      <w:r>
        <w:rPr>
          <w:rFonts w:ascii="NSimSun" w:hAnsi="NSimSun" w:eastAsia="新宋体"/>
          <w:sz w:val="18"/>
        </w:rPr>
        <w:t>被随后大喊</w:t>
      </w:r>
    </w:p>
    <w:p>
      <w:pPr>
        <w:spacing w:before="0" w:after="0" w:line="240" w:lineRule="auto"/>
        <w:ind w:left="0" w:firstLine="0"/>
      </w:pPr>
      <w:r>
        <w:rPr>
          <w:rFonts w:ascii="NSimSun" w:hAnsi="NSimSun" w:eastAsia="新宋体"/>
          <w:sz w:val="18"/>
        </w:rPr>
        <w:t>你不要碰我！你给我滚！你这个方家的逆子</w:t>
      </w:r>
    </w:p>
    <w:p>
      <w:pPr>
        <w:spacing w:before="0" w:after="0" w:line="240" w:lineRule="auto"/>
        <w:ind w:left="0" w:firstLine="0"/>
      </w:pPr>
      <w:r>
        <w:rPr>
          <w:rFonts w:ascii="NSimSun" w:hAnsi="NSimSun" w:eastAsia="新宋体"/>
          <w:sz w:val="18"/>
        </w:rPr>
        <w:t>方慕风将方芷娘拖到幕布中间。方芷娘瘫倒在地上。</w:t>
      </w:r>
    </w:p>
    <w:p>
      <w:pPr>
        <w:spacing w:before="0" w:after="0" w:line="240" w:lineRule="auto"/>
        <w:ind w:left="0" w:firstLine="0"/>
      </w:pPr>
      <w:r>
        <w:rPr>
          <w:rFonts w:ascii="NSimSun" w:hAnsi="NSimSun" w:eastAsia="新宋体"/>
          <w:sz w:val="18"/>
        </w:rPr>
        <w:t>方芷娘再骂一句：你要么就杀了我！你这个方家的逆子！</w:t>
      </w:r>
    </w:p>
    <w:p>
      <w:pPr>
        <w:spacing w:before="0" w:after="0" w:line="240" w:lineRule="auto"/>
        <w:ind w:left="0" w:firstLine="0"/>
      </w:pPr>
      <w:r>
        <w:rPr>
          <w:rFonts w:ascii="NSimSun" w:hAnsi="NSimSun" w:eastAsia="新宋体"/>
          <w:sz w:val="18"/>
        </w:rPr>
        <w:t>方慕风：公主殿下，妖物已带到。</w:t>
      </w:r>
    </w:p>
    <w:p>
      <w:pPr>
        <w:spacing w:before="0" w:after="0" w:line="240" w:lineRule="auto"/>
        <w:ind w:left="0" w:firstLine="0"/>
      </w:pPr>
      <w:r>
        <w:rPr>
          <w:rFonts w:ascii="NSimSun" w:hAnsi="NSimSun" w:eastAsia="新宋体"/>
          <w:sz w:val="18"/>
        </w:rPr>
        <w:t>昭雪：开始吧。</w:t>
      </w:r>
    </w:p>
    <w:p>
      <w:pPr>
        <w:spacing w:before="0" w:after="0" w:line="240" w:lineRule="auto"/>
        <w:ind w:left="0" w:firstLine="0"/>
      </w:pPr>
      <w:r>
        <w:rPr>
          <w:rFonts w:ascii="NSimSun" w:hAnsi="NSimSun" w:eastAsia="新宋体"/>
          <w:sz w:val="18"/>
        </w:rPr>
        <w:t>方慕风：诸位请看，这边是行刺京都夏朝使团的妖物！方芷，</w:t>
      </w:r>
    </w:p>
    <w:p>
      <w:pPr>
        <w:spacing w:before="0" w:after="0" w:line="240" w:lineRule="auto"/>
        <w:ind w:left="0" w:firstLine="0"/>
      </w:pPr>
      <w:r>
        <w:rPr>
          <w:rFonts w:ascii="NSimSun" w:hAnsi="NSimSun" w:eastAsia="新宋体"/>
          <w:sz w:val="18"/>
        </w:rPr>
        <w:t>（等待方芷回答）</w:t>
      </w:r>
    </w:p>
    <w:p>
      <w:pPr>
        <w:spacing w:before="0" w:after="0" w:line="240" w:lineRule="auto"/>
        <w:ind w:left="0" w:firstLine="0"/>
      </w:pPr>
      <w:r>
        <w:rPr>
          <w:rFonts w:ascii="NSimSun" w:hAnsi="NSimSun" w:eastAsia="新宋体"/>
          <w:sz w:val="18"/>
        </w:rPr>
        <w:t>没</w:t>
      </w:r>
    </w:p>
    <w:p>
      <w:pPr>
        <w:spacing w:before="0" w:after="0" w:line="240" w:lineRule="auto"/>
        <w:ind w:left="0" w:firstLine="0"/>
      </w:pPr>
      <w:r>
        <w:rPr>
          <w:rFonts w:ascii="NSimSun" w:hAnsi="NSimSun" w:eastAsia="新宋体"/>
          <w:sz w:val="18"/>
        </w:rPr>
        <w:t>的，走吧·</w:t>
      </w:r>
    </w:p>
    <w:p>
      <w:pPr>
        <w:spacing w:before="0" w:after="0" w:line="240" w:lineRule="auto"/>
        <w:ind w:left="0" w:firstLine="0"/>
      </w:pPr>
      <w:r>
        <w:rPr>
          <w:rFonts w:ascii="NSimSun" w:hAnsi="NSimSun" w:eastAsia="新宋体"/>
          <w:sz w:val="18"/>
        </w:rPr>
        <w:t>你可认得她？</w:t>
      </w:r>
    </w:p>
    <w:p>
      <w:r>
        <w:br w:type="page"/>
      </w:r>
    </w:p>
    <w:p>
      <w:pPr>
        <w:spacing w:before="0" w:after="0" w:line="240" w:lineRule="auto"/>
        <w:ind w:left="0" w:firstLine="0"/>
      </w:pPr>
      <w:r>
        <w:rPr>
          <w:rFonts w:ascii="NSimSun" w:hAnsi="NSimSun" w:eastAsia="新宋体"/>
          <w:sz w:val="18"/>
        </w:rPr>
        <w:t>方慕风：方芷，今日，我有几件事要问你，你说你是无辜的，你说你不会伤</w:t>
      </w:r>
    </w:p>
    <w:p>
      <w:pPr>
        <w:spacing w:before="0" w:after="0" w:line="240" w:lineRule="auto"/>
        <w:ind w:left="0" w:firstLine="0"/>
      </w:pPr>
      <w:r>
        <w:rPr>
          <w:rFonts w:ascii="NSimSun" w:hAnsi="NSimSun" w:eastAsia="新宋体"/>
          <w:sz w:val="18"/>
        </w:rPr>
        <w:t>人，你说你不是妖物，那公主陛下的伤，该如何解释？</w:t>
      </w:r>
    </w:p>
    <w:p>
      <w:pPr>
        <w:spacing w:before="0" w:after="0" w:line="240" w:lineRule="auto"/>
        <w:ind w:left="0" w:firstLine="0"/>
      </w:pPr>
      <w:r>
        <w:rPr>
          <w:rFonts w:ascii="NSimSun" w:hAnsi="NSimSun" w:eastAsia="新宋体"/>
          <w:sz w:val="18"/>
        </w:rPr>
        <w:t>方慕风．既然解释不了，行刑！</w:t>
      </w:r>
    </w:p>
    <w:p>
      <w:pPr>
        <w:spacing w:before="0" w:after="0" w:line="240" w:lineRule="auto"/>
        <w:ind w:left="0" w:firstLine="0"/>
      </w:pPr>
      <w:r>
        <w:rPr>
          <w:rFonts w:ascii="NSimSun" w:hAnsi="NSimSun" w:eastAsia="新宋体"/>
          <w:sz w:val="18"/>
        </w:rPr>
        <w:t>（等待幕后行刑，一鞭子打过后，继续说）</w:t>
      </w:r>
    </w:p>
    <w:p>
      <w:pPr>
        <w:spacing w:before="0" w:after="0" w:line="240" w:lineRule="auto"/>
        <w:ind w:left="0" w:firstLine="0"/>
      </w:pPr>
      <w:r>
        <w:rPr>
          <w:rFonts w:ascii="NSimSun" w:hAnsi="NSimSun" w:eastAsia="新宋体"/>
          <w:sz w:val="18"/>
        </w:rPr>
        <w:t>方慕风：你说你娘不是妖物，那为何宫主百具浮尸皆死，你娘也去了太医阁，你</w:t>
      </w:r>
    </w:p>
    <w:p>
      <w:pPr>
        <w:spacing w:before="0" w:after="0" w:line="240" w:lineRule="auto"/>
        <w:ind w:left="0" w:firstLine="0"/>
      </w:pPr>
      <w:r>
        <w:rPr>
          <w:rFonts w:ascii="NSimSun" w:hAnsi="NSimSun" w:eastAsia="新宋体"/>
          <w:sz w:val="18"/>
        </w:rPr>
        <w:t>娘却未死？宫内湖中的利爪爪痕又是怎么回事？</w:t>
      </w:r>
    </w:p>
    <w:p>
      <w:pPr>
        <w:spacing w:before="0" w:after="0" w:line="240" w:lineRule="auto"/>
        <w:ind w:left="0" w:firstLine="0"/>
      </w:pPr>
      <w:r>
        <w:rPr>
          <w:rFonts w:ascii="NSimSun" w:hAnsi="NSimSun" w:eastAsia="新宋体"/>
          <w:sz w:val="18"/>
        </w:rPr>
        <w:t>（等待幕后行刑，一鞭子打过后</w:t>
      </w:r>
    </w:p>
    <w:p>
      <w:pPr>
        <w:spacing w:before="0" w:after="0" w:line="240" w:lineRule="auto"/>
        <w:ind w:left="0" w:firstLine="0"/>
      </w:pPr>
      <w:r>
        <w:rPr>
          <w:rFonts w:ascii="NSimSun" w:hAnsi="NSimSun" w:eastAsia="新宋体"/>
          <w:sz w:val="18"/>
        </w:rPr>
        <w:t>（等待方芷回答，</w:t>
      </w:r>
    </w:p>
    <w:p>
      <w:pPr>
        <w:spacing w:before="0" w:after="0" w:line="240" w:lineRule="auto"/>
        <w:ind w:left="0" w:firstLine="0"/>
      </w:pPr>
      <w:r>
        <w:rPr>
          <w:rFonts w:ascii="NSimSun" w:hAnsi="NSimSun" w:eastAsia="新宋体"/>
          <w:sz w:val="18"/>
        </w:rPr>
        <w:t>方慕风：满口胡言</w:t>
      </w:r>
    </w:p>
    <w:p>
      <w:pPr>
        <w:spacing w:before="0" w:after="0" w:line="240" w:lineRule="auto"/>
        <w:ind w:left="0" w:firstLine="0"/>
      </w:pPr>
      <w:r>
        <w:rPr>
          <w:rFonts w:ascii="NSimSun" w:hAnsi="NSimSun" w:eastAsia="新宋体"/>
          <w:sz w:val="18"/>
        </w:rPr>
        <w:t>无论回答什么，继续行刑）</w:t>
      </w:r>
    </w:p>
    <w:p>
      <w:pPr>
        <w:spacing w:before="0" w:after="0" w:line="240" w:lineRule="auto"/>
        <w:ind w:left="0" w:firstLine="0"/>
      </w:pPr>
      <w:r>
        <w:rPr>
          <w:rFonts w:ascii="NSimSun" w:hAnsi="NSimSun" w:eastAsia="新宋体"/>
          <w:sz w:val="18"/>
        </w:rPr>
        <w:t>行刑！</w:t>
      </w:r>
    </w:p>
    <w:p>
      <w:pPr>
        <w:spacing w:before="0" w:after="0" w:line="240" w:lineRule="auto"/>
        <w:ind w:left="0" w:firstLine="0"/>
      </w:pPr>
      <w:r>
        <w:rPr>
          <w:rFonts w:ascii="NSimSun" w:hAnsi="NSimSun" w:eastAsia="新宋体"/>
          <w:sz w:val="18"/>
        </w:rPr>
        <w:t>，昭雪会问他．好了，留口气，方慕风，听闻你</w:t>
      </w:r>
    </w:p>
    <w:p>
      <w:pPr>
        <w:spacing w:before="0" w:after="0" w:line="240" w:lineRule="auto"/>
        <w:ind w:left="0" w:firstLine="0"/>
      </w:pPr>
      <w:r>
        <w:rPr>
          <w:rFonts w:ascii="NSimSun" w:hAnsi="NSimSun" w:eastAsia="新宋体"/>
          <w:sz w:val="18"/>
        </w:rPr>
        <w:t>之前是方家的养子？可有其事啊？）</w:t>
      </w:r>
    </w:p>
    <w:p>
      <w:pPr>
        <w:spacing w:before="0" w:after="0" w:line="240" w:lineRule="auto"/>
        <w:ind w:left="0" w:firstLine="0"/>
      </w:pPr>
      <w:r>
        <w:rPr>
          <w:rFonts w:ascii="NSimSun" w:hAnsi="NSimSun" w:eastAsia="新宋体"/>
          <w:sz w:val="18"/>
        </w:rPr>
        <w:t>方慕风：禀公主，确有其事，但微臣更有要事相报！当年，方仲庭联合晋国余孽，</w:t>
      </w:r>
    </w:p>
    <w:p>
      <w:pPr>
        <w:spacing w:before="0" w:after="0" w:line="240" w:lineRule="auto"/>
        <w:ind w:left="0" w:firstLine="0"/>
      </w:pPr>
      <w:r>
        <w:rPr>
          <w:rFonts w:ascii="NSimSun" w:hAnsi="NSimSun" w:eastAsia="新宋体"/>
          <w:sz w:val="18"/>
        </w:rPr>
        <w:t>为了大梁仙脉，利用手中虎卫，计划谋反，被我生父发现，而此人，却将我生父</w:t>
      </w:r>
    </w:p>
    <w:p>
      <w:pPr>
        <w:spacing w:before="0" w:after="0" w:line="240" w:lineRule="auto"/>
        <w:ind w:left="0" w:firstLine="0"/>
      </w:pPr>
      <w:r>
        <w:rPr>
          <w:rFonts w:ascii="NSimSun" w:hAnsi="NSimSun" w:eastAsia="新宋体"/>
          <w:sz w:val="18"/>
        </w:rPr>
        <w:t>活活杀死。之后为了安抚军心，对外声称我爹战死沙场，他倒做了好人，将我带</w:t>
      </w:r>
    </w:p>
    <w:p>
      <w:pPr>
        <w:spacing w:before="0" w:after="0" w:line="240" w:lineRule="auto"/>
        <w:ind w:left="0" w:firstLine="0"/>
      </w:pPr>
      <w:r>
        <w:rPr>
          <w:rFonts w:ascii="NSimSun" w:hAnsi="NSimSun" w:eastAsia="新宋体"/>
          <w:sz w:val="18"/>
        </w:rPr>
        <w:t>去方家抚养，此人以为年幼的我并不知晓此事，但当年他杀死我爹的时候，我在</w:t>
      </w:r>
    </w:p>
    <w:p>
      <w:pPr>
        <w:spacing w:before="0" w:after="0" w:line="240" w:lineRule="auto"/>
        <w:ind w:left="0" w:firstLine="0"/>
      </w:pPr>
      <w:r>
        <w:rPr>
          <w:rFonts w:ascii="NSimSun" w:hAnsi="NSimSun" w:eastAsia="新宋体"/>
          <w:sz w:val="18"/>
        </w:rPr>
        <w:t>柜子里看的清清楚楚！这些年，我一直留在方家，就是为了有一日，能够报仇。</w:t>
      </w:r>
    </w:p>
    <w:p>
      <w:pPr>
        <w:spacing w:before="0" w:after="0" w:line="240" w:lineRule="auto"/>
        <w:ind w:left="0" w:firstLine="0"/>
      </w:pPr>
      <w:r>
        <w:rPr>
          <w:rFonts w:ascii="NSimSun" w:hAnsi="NSimSun" w:eastAsia="新宋体"/>
          <w:sz w:val="18"/>
        </w:rPr>
        <w:t>长大后我一把火烧了方家，这反贼竟然没死。</w:t>
      </w:r>
    </w:p>
    <w:p>
      <w:pPr>
        <w:spacing w:before="0" w:after="0" w:line="240" w:lineRule="auto"/>
        <w:ind w:left="0" w:firstLine="0"/>
      </w:pPr>
      <w:r>
        <w:rPr>
          <w:rFonts w:ascii="NSimSun" w:hAnsi="NSimSun" w:eastAsia="新宋体"/>
          <w:sz w:val="18"/>
        </w:rPr>
        <w:t>为此，我隐姓埋名，潜入文城，按照搜集方仲庭谋反罪证，进入文武院，只为追</w:t>
      </w:r>
    </w:p>
    <w:p>
      <w:pPr>
        <w:spacing w:before="0" w:after="0" w:line="240" w:lineRule="auto"/>
        <w:ind w:left="0" w:firstLine="0"/>
      </w:pPr>
      <w:r>
        <w:rPr>
          <w:rFonts w:ascii="NSimSun" w:hAnsi="NSimSun" w:eastAsia="新宋体"/>
          <w:sz w:val="18"/>
        </w:rPr>
        <w:t>查真相，将其交予大梁律法惩治。这本册子上，有我在方家生活时，搜集到的所</w:t>
      </w:r>
    </w:p>
    <w:p>
      <w:pPr>
        <w:spacing w:before="0" w:after="0" w:line="240" w:lineRule="auto"/>
        <w:ind w:left="0" w:firstLine="0"/>
      </w:pPr>
      <w:r>
        <w:rPr>
          <w:rFonts w:ascii="NSimSun" w:hAnsi="NSimSun" w:eastAsia="新宋体"/>
          <w:sz w:val="18"/>
        </w:rPr>
        <w:t>有罪证，还请公主明察！今日，我要当众撕毁方家族谱，向陛下以示忠心，我方</w:t>
      </w:r>
    </w:p>
    <w:p>
      <w:pPr>
        <w:spacing w:before="0" w:after="0" w:line="240" w:lineRule="auto"/>
        <w:ind w:left="0" w:firstLine="0"/>
      </w:pPr>
      <w:r>
        <w:rPr>
          <w:rFonts w:ascii="NSimSun" w:hAnsi="NSimSun" w:eastAsia="新宋体"/>
          <w:sz w:val="18"/>
        </w:rPr>
        <w:t>慕风，致死效忠大梁！</w:t>
      </w:r>
    </w:p>
    <w:p>
      <w:pPr>
        <w:spacing w:before="0" w:after="0" w:line="240" w:lineRule="auto"/>
        <w:ind w:left="0" w:firstLine="0"/>
      </w:pPr>
      <w:r>
        <w:rPr>
          <w:rFonts w:ascii="NSimSun" w:hAnsi="NSimSun" w:eastAsia="新宋体"/>
          <w:sz w:val="18"/>
        </w:rPr>
        <w:t>（撕毁手中族谱，随后大喊！）</w:t>
      </w:r>
    </w:p>
    <w:p>
      <w:pPr>
        <w:spacing w:before="0" w:after="0" w:line="240" w:lineRule="auto"/>
        <w:ind w:left="0" w:firstLine="0"/>
      </w:pPr>
      <w:r>
        <w:rPr>
          <w:rFonts w:ascii="NSimSun" w:hAnsi="NSimSun" w:eastAsia="新宋体"/>
          <w:sz w:val="18"/>
        </w:rPr>
        <w:t>请陛下！捉拿反贼方仲庭！请陛下！问斩妖物聂淑仪！</w:t>
      </w:r>
    </w:p>
    <w:p>
      <w:r>
        <w:br w:type="page"/>
      </w:r>
    </w:p>
    <w:p>
      <w:pPr>
        <w:spacing w:before="0" w:after="0" w:line="240" w:lineRule="auto"/>
        <w:ind w:left="0" w:firstLine="0"/>
      </w:pPr>
      <w:r>
        <w:rPr>
          <w:rFonts w:ascii="NSimSun" w:hAnsi="NSimSun" w:eastAsia="新宋体"/>
          <w:sz w:val="18"/>
        </w:rPr>
        <w:t>昭雪：哦？方慕风，做的好阿，本宫很开心，但本宫还是再想确定一遍，你与方</w:t>
      </w:r>
    </w:p>
    <w:p>
      <w:pPr>
        <w:spacing w:before="0" w:after="0" w:line="240" w:lineRule="auto"/>
        <w:ind w:left="0" w:firstLine="0"/>
      </w:pPr>
      <w:r>
        <w:rPr>
          <w:rFonts w:ascii="NSimSun" w:hAnsi="NSimSun" w:eastAsia="新宋体"/>
          <w:sz w:val="18"/>
        </w:rPr>
        <w:t>芷，现在究竟是什么关系阿，本宫很在意</w:t>
      </w:r>
    </w:p>
    <w:p>
      <w:pPr>
        <w:spacing w:before="0" w:after="0" w:line="240" w:lineRule="auto"/>
        <w:ind w:left="0" w:firstLine="0"/>
      </w:pPr>
      <w:r>
        <w:rPr>
          <w:rFonts w:ascii="NSimSun" w:hAnsi="NSimSun" w:eastAsia="新宋体"/>
          <w:sz w:val="18"/>
        </w:rPr>
        <w:t>方慕风：公主，那您听清楚了，这方芷，是那妖物淑仪与反贼方仲庭的女儿，</w:t>
      </w:r>
    </w:p>
    <w:p>
      <w:pPr>
        <w:spacing w:before="0" w:after="0" w:line="240" w:lineRule="auto"/>
        <w:ind w:left="0" w:firstLine="0"/>
      </w:pPr>
      <w:r>
        <w:rPr>
          <w:rFonts w:ascii="NSimSun" w:hAnsi="NSimSun" w:eastAsia="新宋体"/>
          <w:sz w:val="18"/>
        </w:rPr>
        <w:t>此人生性毒狠，随了她的娘，您看看，就这种人，我怎么可能会与她成为兄妹，</w:t>
      </w:r>
    </w:p>
    <w:p>
      <w:pPr>
        <w:spacing w:before="0" w:after="0" w:line="240" w:lineRule="auto"/>
        <w:ind w:left="0" w:firstLine="0"/>
      </w:pPr>
      <w:r>
        <w:rPr>
          <w:rFonts w:ascii="NSimSun" w:hAnsi="NSimSun" w:eastAsia="新宋体"/>
          <w:sz w:val="18"/>
        </w:rPr>
        <w:t>我巴不得连她一起杀掉！怎么，方芷，想杀了我？哈哈哈哈。你还是先想想办法</w:t>
      </w:r>
    </w:p>
    <w:p>
      <w:pPr>
        <w:spacing w:before="0" w:after="0" w:line="240" w:lineRule="auto"/>
        <w:ind w:left="0" w:firstLine="0"/>
      </w:pPr>
      <w:r>
        <w:rPr>
          <w:rFonts w:ascii="NSimSun" w:hAnsi="NSimSun" w:eastAsia="新宋体"/>
          <w:sz w:val="18"/>
        </w:rPr>
        <w:t>救救你娘吧，你自己现在都难以脱身不是吗？</w:t>
      </w:r>
    </w:p>
    <w:p>
      <w:pPr>
        <w:spacing w:before="0" w:after="0" w:line="240" w:lineRule="auto"/>
        <w:ind w:left="0" w:firstLine="0"/>
      </w:pPr>
      <w:r>
        <w:rPr>
          <w:rFonts w:ascii="NSimSun" w:hAnsi="NSimSun" w:eastAsia="新宋体"/>
          <w:sz w:val="18"/>
        </w:rPr>
        <w:t>公主，只要你您一句话，我现在就可以替天行道，先杀妖女之女方芷，再斩妖女</w:t>
      </w:r>
    </w:p>
    <w:p>
      <w:pPr>
        <w:spacing w:before="0" w:after="0" w:line="240" w:lineRule="auto"/>
        <w:ind w:left="0" w:firstLine="0"/>
      </w:pPr>
      <w:r>
        <w:rPr>
          <w:rFonts w:ascii="NSimSun" w:hAnsi="NSimSun" w:eastAsia="新宋体"/>
          <w:sz w:val="18"/>
        </w:rPr>
        <w:t>聂淑仪！</w:t>
      </w:r>
    </w:p>
    <w:p>
      <w:pPr>
        <w:spacing w:before="0" w:after="0" w:line="240" w:lineRule="auto"/>
        <w:ind w:left="0" w:firstLine="0"/>
      </w:pPr>
      <w:r>
        <w:rPr>
          <w:rFonts w:ascii="NSimSun" w:hAnsi="NSimSun" w:eastAsia="新宋体"/>
          <w:sz w:val="18"/>
        </w:rPr>
        <w:t>昭雪：行了，方慕风，本宫很满意，只是，这方芷暂时还不能死，陛下可是要将</w:t>
      </w:r>
    </w:p>
    <w:p>
      <w:pPr>
        <w:spacing w:before="0" w:after="0" w:line="240" w:lineRule="auto"/>
        <w:ind w:left="0" w:firstLine="0"/>
      </w:pPr>
      <w:r>
        <w:rPr>
          <w:rFonts w:ascii="NSimSun" w:hAnsi="NSimSun" w:eastAsia="新宋体"/>
          <w:sz w:val="18"/>
        </w:rPr>
        <w:t>她嫁去下朝，那边，才是她真正的地狱，方慕风，你可是立了大攻，稍后我会亲</w:t>
      </w:r>
    </w:p>
    <w:p>
      <w:pPr>
        <w:spacing w:before="0" w:after="0" w:line="240" w:lineRule="auto"/>
        <w:ind w:left="0" w:firstLine="0"/>
      </w:pPr>
      <w:r>
        <w:rPr>
          <w:rFonts w:ascii="NSimSun" w:hAnsi="NSimSun" w:eastAsia="新宋体"/>
          <w:sz w:val="18"/>
        </w:rPr>
        <w:t>自审问方统领，如若你说的是真的，本宫算你头功一件，之后定在陛下面前为你</w:t>
      </w:r>
    </w:p>
    <w:p>
      <w:pPr>
        <w:spacing w:before="0" w:after="0" w:line="240" w:lineRule="auto"/>
        <w:ind w:left="0" w:firstLine="0"/>
      </w:pPr>
      <w:r>
        <w:rPr>
          <w:rFonts w:ascii="NSimSun" w:hAnsi="NSimSun" w:eastAsia="新宋体"/>
          <w:sz w:val="18"/>
        </w:rPr>
        <w:t>请功！你先下去本宫接下来，想跟方芷聊一聊。</w:t>
      </w:r>
    </w:p>
    <w:p>
      <w:pPr>
        <w:spacing w:before="0" w:after="0" w:line="240" w:lineRule="auto"/>
        <w:ind w:left="0" w:firstLine="0"/>
      </w:pPr>
      <w:r>
        <w:rPr>
          <w:rFonts w:ascii="NSimSun" w:hAnsi="NSimSun" w:eastAsia="新宋体"/>
          <w:sz w:val="18"/>
        </w:rPr>
        <w:t>方慕风遵命。</w:t>
      </w:r>
    </w:p>
    <w:p>
      <w:pPr>
        <w:spacing w:before="0" w:after="0" w:line="240" w:lineRule="auto"/>
        <w:ind w:left="0" w:firstLine="0"/>
      </w:pPr>
      <w:r>
        <w:rPr>
          <w:rFonts w:ascii="NSimSun" w:hAnsi="NSimSun" w:eastAsia="新宋体"/>
          <w:sz w:val="18"/>
        </w:rPr>
        <w:t>昭雪：方芷啊，方才方慕风说的如此悲痛欲绝，再加上方家所做之事，今日，你</w:t>
      </w:r>
    </w:p>
    <w:p>
      <w:pPr>
        <w:spacing w:before="0" w:after="0" w:line="240" w:lineRule="auto"/>
        <w:ind w:left="0" w:firstLine="0"/>
      </w:pPr>
      <w:r>
        <w:rPr>
          <w:rFonts w:ascii="NSimSun" w:hAnsi="NSimSun" w:eastAsia="新宋体"/>
          <w:sz w:val="18"/>
        </w:rPr>
        <w:t>娘活不了的。本宫念在与你曾同僚过，让你上去见见你娘吧，去吧，不用谢我。</w:t>
      </w:r>
    </w:p>
    <w:p>
      <w:pPr>
        <w:spacing w:before="0" w:after="0" w:line="240" w:lineRule="auto"/>
        <w:ind w:left="0" w:firstLine="0"/>
      </w:pPr>
      <w:r>
        <w:rPr>
          <w:rFonts w:ascii="NSimSun" w:hAnsi="NSimSun" w:eastAsia="新宋体"/>
          <w:sz w:val="18"/>
        </w:rPr>
        <w:t>方芷娘：（从地上缓缓抬起头，脸上带着尘土和血迹，但眼神在看到方芷瞬间爆</w:t>
      </w:r>
    </w:p>
    <w:p>
      <w:pPr>
        <w:spacing w:before="0" w:after="0" w:line="240" w:lineRule="auto"/>
        <w:ind w:left="0" w:firstLine="0"/>
      </w:pPr>
      <w:r>
        <w:rPr>
          <w:rFonts w:ascii="NSimSun" w:hAnsi="NSimSun" w:eastAsia="新宋体"/>
          <w:sz w:val="18"/>
        </w:rPr>
        <w:t>发出巨大的惊喜和如释重负的温柔</w:t>
      </w:r>
    </w:p>
    <w:p>
      <w:pPr>
        <w:spacing w:before="0" w:after="0" w:line="240" w:lineRule="auto"/>
        <w:ind w:left="0" w:firstLine="0"/>
      </w:pPr>
      <w:r>
        <w:rPr>
          <w:rFonts w:ascii="NSimSun" w:hAnsi="NSimSun" w:eastAsia="新宋体"/>
          <w:sz w:val="18"/>
        </w:rPr>
        <w:t>“芷儿？芷儿！</w:t>
      </w:r>
    </w:p>
    <w:p>
      <w:pPr>
        <w:spacing w:before="0" w:after="0" w:line="240" w:lineRule="auto"/>
        <w:ind w:left="0" w:firstLine="0"/>
      </w:pPr>
      <w:r>
        <w:rPr>
          <w:rFonts w:ascii="NSimSun" w:hAnsi="NSimSun" w:eastAsia="新宋体"/>
          <w:sz w:val="18"/>
        </w:rPr>
        <w:t>（声音从虚弱到激动</w:t>
      </w:r>
    </w:p>
    <w:p>
      <w:pPr>
        <w:spacing w:before="0" w:after="0" w:line="240" w:lineRule="auto"/>
        <w:ind w:left="0" w:firstLine="0"/>
      </w:pPr>
      <w:r>
        <w:rPr>
          <w:rFonts w:ascii="NSimSun" w:hAnsi="NSimSun" w:eastAsia="新宋体"/>
          <w:sz w:val="18"/>
        </w:rPr>
        <w:t>（动作：急切地想要坐起或挪动身体靠近方芷，但因伤势或虚弱动作迟缓。</w:t>
      </w:r>
    </w:p>
    <w:p>
      <w:pPr>
        <w:spacing w:before="0" w:after="0" w:line="240" w:lineRule="auto"/>
        <w:ind w:left="0" w:firstLine="0"/>
      </w:pPr>
      <w:r>
        <w:rPr>
          <w:rFonts w:ascii="NSimSun" w:hAnsi="NSimSun" w:eastAsia="新宋体"/>
          <w:sz w:val="18"/>
        </w:rPr>
        <w:t>“芷儿乖，娘没事，娘不要紧"</w:t>
      </w:r>
    </w:p>
    <w:p>
      <w:pPr>
        <w:spacing w:before="0" w:after="0" w:line="240" w:lineRule="auto"/>
        <w:ind w:left="0" w:firstLine="0"/>
      </w:pPr>
      <w:r>
        <w:rPr>
          <w:rFonts w:ascii="NSimSun" w:hAnsi="NSimSun" w:eastAsia="新宋体"/>
          <w:sz w:val="18"/>
        </w:rPr>
        <w:t>（强撑着露出安抚的笑容，声音温柔但带着喘息）</w:t>
      </w:r>
    </w:p>
    <w:p>
      <w:pPr>
        <w:spacing w:before="0" w:after="0" w:line="240" w:lineRule="auto"/>
        <w:ind w:left="0" w:firstLine="0"/>
      </w:pPr>
      <w:r>
        <w:rPr>
          <w:rFonts w:ascii="NSimSun" w:hAnsi="NSimSun" w:eastAsia="新宋体"/>
          <w:sz w:val="18"/>
        </w:rPr>
        <w:t>（看着方芷，眼神充满关切和怜惜，颤抖着手去摸索她的肩膀和胳膊</w:t>
      </w:r>
    </w:p>
    <w:p>
      <w:pPr>
        <w:spacing w:before="0" w:after="0" w:line="240" w:lineRule="auto"/>
        <w:ind w:left="0" w:firstLine="0"/>
      </w:pPr>
      <w:r>
        <w:rPr>
          <w:rFonts w:ascii="NSimSun" w:hAnsi="NSimSun" w:eastAsia="新宋体"/>
          <w:sz w:val="18"/>
        </w:rPr>
        <w:t>“芷儿，你</w:t>
      </w:r>
    </w:p>
    <w:p>
      <w:r>
        <w:br w:type="page"/>
      </w:r>
    </w:p>
    <w:p>
      <w:pPr>
        <w:spacing w:before="0" w:after="0" w:line="240" w:lineRule="auto"/>
        <w:ind w:left="0" w:firstLine="0"/>
      </w:pPr>
      <w:r>
        <w:rPr>
          <w:rFonts w:ascii="NSimSun" w:hAnsi="NSimSun" w:eastAsia="新宋体"/>
          <w:sz w:val="18"/>
        </w:rPr>
        <w:t>没事就好，</w:t>
      </w:r>
    </w:p>
    <w:p>
      <w:pPr>
        <w:spacing w:before="0" w:after="0" w:line="240" w:lineRule="auto"/>
        <w:ind w:left="0" w:firstLine="0"/>
      </w:pPr>
      <w:r>
        <w:rPr>
          <w:rFonts w:ascii="NSimSun" w:hAnsi="NSimSun" w:eastAsia="新宋体"/>
          <w:sz w:val="18"/>
        </w:rPr>
        <w:t>后见你一面，就够了。</w:t>
      </w:r>
    </w:p>
    <w:p>
      <w:pPr>
        <w:spacing w:before="0" w:after="0" w:line="240" w:lineRule="auto"/>
        <w:ind w:left="0" w:firstLine="0"/>
      </w:pPr>
      <w:r>
        <w:rPr>
          <w:rFonts w:ascii="NSimSun" w:hAnsi="NSimSun" w:eastAsia="新宋体"/>
          <w:sz w:val="18"/>
        </w:rPr>
        <w:t>（用尽力气紧紧抱住方芷，</w:t>
      </w:r>
    </w:p>
    <w:p>
      <w:pPr>
        <w:spacing w:before="0" w:after="0" w:line="240" w:lineRule="auto"/>
        <w:ind w:left="0" w:firstLine="0"/>
      </w:pPr>
      <w:r>
        <w:rPr>
          <w:rFonts w:ascii="NSimSun" w:hAnsi="NSimSun" w:eastAsia="新宋体"/>
          <w:sz w:val="18"/>
        </w:rPr>
        <w:t>“就怕连累你．</w:t>
      </w:r>
    </w:p>
    <w:p>
      <w:pPr>
        <w:spacing w:before="0" w:after="0" w:line="240" w:lineRule="auto"/>
        <w:ind w:left="0" w:firstLine="0"/>
      </w:pPr>
      <w:r>
        <w:rPr>
          <w:rFonts w:ascii="NSimSun" w:hAnsi="NSimSun" w:eastAsia="新宋体"/>
          <w:sz w:val="18"/>
        </w:rPr>
        <w:t>氵目水无声滑落）</w:t>
      </w:r>
    </w:p>
    <w:p>
      <w:pPr>
        <w:spacing w:before="0" w:after="0" w:line="240" w:lineRule="auto"/>
        <w:ind w:left="0" w:firstLine="0"/>
      </w:pPr>
      <w:r>
        <w:rPr>
          <w:rFonts w:ascii="NSimSun" w:hAnsi="NSimSun" w:eastAsia="新宋体"/>
          <w:sz w:val="18"/>
        </w:rPr>
        <w:t>“芷儿，擐能最</w:t>
      </w:r>
    </w:p>
    <w:p>
      <w:pPr>
        <w:spacing w:before="0" w:after="0" w:line="240" w:lineRule="auto"/>
        <w:ind w:left="0" w:firstLine="0"/>
      </w:pPr>
      <w:r>
        <w:rPr>
          <w:rFonts w:ascii="NSimSun" w:hAnsi="NSimSun" w:eastAsia="新宋体"/>
          <w:sz w:val="18"/>
        </w:rPr>
        <w:t>仿佛要将她糅进骨血里。</w:t>
      </w:r>
    </w:p>
    <w:p>
      <w:pPr>
        <w:spacing w:before="0" w:after="0" w:line="240" w:lineRule="auto"/>
        <w:ind w:left="0" w:firstLine="0"/>
      </w:pPr>
      <w:r>
        <w:rPr>
          <w:rFonts w:ascii="NSimSun" w:hAnsi="NSimSun" w:eastAsia="新宋体"/>
          <w:sz w:val="18"/>
        </w:rPr>
        <w:t>“没事的，芷儿”</w:t>
      </w:r>
    </w:p>
    <w:p>
      <w:pPr>
        <w:spacing w:before="0" w:after="0" w:line="240" w:lineRule="auto"/>
        <w:ind w:left="0" w:firstLine="0"/>
      </w:pPr>
      <w:r>
        <w:rPr>
          <w:rFonts w:ascii="NSimSun" w:hAnsi="NSimSun" w:eastAsia="新宋体"/>
          <w:sz w:val="18"/>
        </w:rPr>
        <w:t>（在方芷耳边低语，声音带着安抚）</w:t>
      </w:r>
    </w:p>
    <w:p>
      <w:pPr>
        <w:spacing w:before="0" w:after="0" w:line="240" w:lineRule="auto"/>
        <w:ind w:left="0" w:firstLine="0"/>
      </w:pPr>
      <w:r>
        <w:rPr>
          <w:rFonts w:ascii="NSimSun" w:hAnsi="NSimSun" w:eastAsia="新宋体"/>
          <w:sz w:val="18"/>
        </w:rPr>
        <w:t>（然后松开方芷）</w:t>
      </w:r>
    </w:p>
    <w:p>
      <w:pPr>
        <w:spacing w:before="0" w:after="0" w:line="240" w:lineRule="auto"/>
        <w:ind w:left="0" w:firstLine="0"/>
      </w:pPr>
      <w:r>
        <w:rPr>
          <w:rFonts w:ascii="NSimSun" w:hAnsi="NSimSun" w:eastAsia="新宋体"/>
          <w:sz w:val="18"/>
        </w:rPr>
        <w:t>“娘在·</w:t>
      </w:r>
    </w:p>
    <w:p>
      <w:pPr>
        <w:spacing w:before="0" w:after="0" w:line="240" w:lineRule="auto"/>
        <w:ind w:left="0" w:firstLine="0"/>
      </w:pPr>
      <w:r>
        <w:rPr>
          <w:rFonts w:ascii="NSimSun" w:hAnsi="NSimSun" w:eastAsia="新宋体"/>
          <w:sz w:val="18"/>
        </w:rPr>
        <w:t>（依依不舍地、缓缓地松开怀抱，双手却依然停留在方芷的臂膀上。</w:t>
      </w:r>
    </w:p>
    <w:p>
      <w:pPr>
        <w:spacing w:before="0" w:after="0" w:line="240" w:lineRule="auto"/>
        <w:ind w:left="0" w:firstLine="0"/>
      </w:pPr>
      <w:r>
        <w:rPr>
          <w:rFonts w:ascii="NSimSun" w:hAnsi="NSimSun" w:eastAsia="新宋体"/>
          <w:sz w:val="18"/>
        </w:rPr>
        <w:t>方芷娘：（双手捧起方芷的脸颊，拇指轻柔地擦去她脸上的氵目痕或污迹，</w:t>
      </w:r>
    </w:p>
    <w:p>
      <w:pPr>
        <w:spacing w:before="0" w:after="0" w:line="240" w:lineRule="auto"/>
        <w:ind w:left="0" w:firstLine="0"/>
      </w:pPr>
      <w:r>
        <w:rPr>
          <w:rFonts w:ascii="NSimSun" w:hAnsi="NSimSun" w:eastAsia="新宋体"/>
          <w:sz w:val="18"/>
        </w:rPr>
        <w:t>眼神专</w:t>
      </w:r>
    </w:p>
    <w:p>
      <w:pPr>
        <w:spacing w:before="0" w:after="0" w:line="240" w:lineRule="auto"/>
        <w:ind w:left="0" w:firstLine="0"/>
      </w:pPr>
      <w:r>
        <w:rPr>
          <w:rFonts w:ascii="NSimSun" w:hAnsi="NSimSun" w:eastAsia="新宋体"/>
          <w:sz w:val="18"/>
        </w:rPr>
        <w:t>注而心疼地凝视着她，仿佛要将她的模样刻入灵魂深处）</w:t>
      </w:r>
    </w:p>
    <w:p>
      <w:pPr>
        <w:spacing w:before="0" w:after="0" w:line="240" w:lineRule="auto"/>
        <w:ind w:left="0" w:firstLine="0"/>
      </w:pPr>
      <w:r>
        <w:rPr>
          <w:rFonts w:ascii="NSimSun" w:hAnsi="NSimSun" w:eastAsia="新宋体"/>
          <w:sz w:val="18"/>
        </w:rPr>
        <w:t>“芷儿，很累吧"</w:t>
      </w:r>
    </w:p>
    <w:p>
      <w:pPr>
        <w:spacing w:before="0" w:after="0" w:line="240" w:lineRule="auto"/>
        <w:ind w:left="0" w:firstLine="0"/>
      </w:pPr>
      <w:r>
        <w:rPr>
          <w:rFonts w:ascii="NSimSun" w:hAnsi="NSimSun" w:eastAsia="新宋体"/>
          <w:sz w:val="18"/>
        </w:rPr>
        <w:t>（声音</w:t>
      </w:r>
    </w:p>
    <w:p>
      <w:pPr>
        <w:spacing w:before="0" w:after="0" w:line="240" w:lineRule="auto"/>
        <w:ind w:left="0" w:firstLine="0"/>
      </w:pPr>
      <w:r>
        <w:rPr>
          <w:rFonts w:ascii="NSimSun" w:hAnsi="NSimSun" w:eastAsia="新宋体"/>
          <w:sz w:val="18"/>
        </w:rPr>
        <w:t>`能感觉到，芷儿这些过得很不好。</w:t>
      </w:r>
    </w:p>
    <w:p>
      <w:pPr>
        <w:spacing w:before="0" w:after="0" w:line="240" w:lineRule="auto"/>
        <w:ind w:left="0" w:firstLine="0"/>
      </w:pPr>
      <w:r>
        <w:rPr>
          <w:rFonts w:ascii="NSimSun" w:hAnsi="NSimSun" w:eastAsia="新宋体"/>
          <w:sz w:val="18"/>
        </w:rPr>
        <w:t>低沉，充满洞察和理解）</w:t>
      </w:r>
    </w:p>
    <w:p>
      <w:pPr>
        <w:spacing w:before="0" w:after="0" w:line="240" w:lineRule="auto"/>
        <w:ind w:left="0" w:firstLine="0"/>
      </w:pPr>
      <w:r>
        <w:rPr>
          <w:rFonts w:ascii="NSimSun" w:hAnsi="NSimSun" w:eastAsia="新宋体"/>
          <w:sz w:val="18"/>
        </w:rPr>
        <w:t>“芷儿，娘不怕死"</w:t>
      </w:r>
    </w:p>
    <w:p>
      <w:pPr>
        <w:spacing w:before="0" w:after="0" w:line="240" w:lineRule="auto"/>
        <w:ind w:left="0" w:firstLine="0"/>
      </w:pPr>
      <w:r>
        <w:rPr>
          <w:rFonts w:ascii="NSimSun" w:hAnsi="NSimSun" w:eastAsia="新宋体"/>
          <w:sz w:val="18"/>
        </w:rPr>
        <w:t>（语气异常平静，带着一种超脱）</w:t>
      </w:r>
    </w:p>
    <w:p>
      <w:pPr>
        <w:spacing w:before="0" w:after="0" w:line="240" w:lineRule="auto"/>
        <w:ind w:left="0" w:firstLine="0"/>
      </w:pPr>
      <w:r>
        <w:rPr>
          <w:rFonts w:ascii="NSimSun" w:hAnsi="NSimSun" w:eastAsia="新宋体"/>
          <w:sz w:val="18"/>
        </w:rPr>
        <w:t>目</w:t>
      </w:r>
    </w:p>
    <w:p>
      <w:pPr>
        <w:spacing w:before="0" w:after="0" w:line="240" w:lineRule="auto"/>
        <w:ind w:left="0" w:firstLine="0"/>
      </w:pPr>
      <w:r>
        <w:rPr>
          <w:rFonts w:ascii="NSimSun" w:hAnsi="NSimSun" w:eastAsia="新宋体"/>
          <w:sz w:val="18"/>
        </w:rPr>
        <w:t>“小的时候，痕一直希望你能无所畏惧，真试坦荡，</w:t>
      </w:r>
    </w:p>
    <w:p>
      <w:pPr>
        <w:spacing w:before="0" w:after="0" w:line="240" w:lineRule="auto"/>
        <w:ind w:left="0" w:firstLine="0"/>
      </w:pPr>
      <w:r>
        <w:rPr>
          <w:rFonts w:ascii="NSimSun" w:hAnsi="NSimSun" w:eastAsia="新宋体"/>
          <w:sz w:val="18"/>
        </w:rPr>
        <w:t>光灼灼，充满深沉的母爱）</w:t>
      </w:r>
    </w:p>
    <w:p>
      <w:pPr>
        <w:spacing w:before="0" w:after="0" w:line="240" w:lineRule="auto"/>
        <w:ind w:left="0" w:firstLine="0"/>
      </w:pPr>
      <w:r>
        <w:rPr>
          <w:rFonts w:ascii="NSimSun" w:hAnsi="NSimSun" w:eastAsia="新宋体"/>
          <w:sz w:val="18"/>
        </w:rPr>
        <w:t>娘想让你成为一个不依附于他人，忠实于自己的女子"</w:t>
      </w:r>
    </w:p>
    <w:p>
      <w:pPr>
        <w:spacing w:before="0" w:after="0" w:line="240" w:lineRule="auto"/>
        <w:ind w:left="0" w:firstLine="0"/>
      </w:pPr>
      <w:r>
        <w:rPr>
          <w:rFonts w:ascii="NSimSun" w:hAnsi="NSimSun" w:eastAsia="新宋体"/>
          <w:sz w:val="18"/>
        </w:rPr>
        <w:t>（眼神充满期冀）</w:t>
      </w:r>
    </w:p>
    <w:p>
      <w:pPr>
        <w:spacing w:before="0" w:after="0" w:line="240" w:lineRule="auto"/>
        <w:ind w:left="0" w:firstLine="0"/>
      </w:pPr>
      <w:r>
        <w:rPr>
          <w:rFonts w:ascii="NSimSun" w:hAnsi="NSimSun" w:eastAsia="新宋体"/>
          <w:sz w:val="18"/>
        </w:rPr>
        <w:t>“所以，你要记着，</w:t>
      </w:r>
    </w:p>
    <w:p>
      <w:pPr>
        <w:spacing w:before="0" w:after="0" w:line="240" w:lineRule="auto"/>
        <w:ind w:left="0" w:firstLine="0"/>
      </w:pPr>
      <w:r>
        <w:rPr>
          <w:rFonts w:ascii="NSimSun" w:hAnsi="NSimSun" w:eastAsia="新宋体"/>
          <w:sz w:val="18"/>
        </w:rPr>
        <w:t>害怕你这样，这样的人生本就艰难险恶"</w:t>
      </w:r>
    </w:p>
    <w:p>
      <w:pPr>
        <w:spacing w:before="0" w:after="0" w:line="240" w:lineRule="auto"/>
        <w:ind w:left="0" w:firstLine="0"/>
      </w:pPr>
      <w:r>
        <w:rPr>
          <w:rFonts w:ascii="NSimSun" w:hAnsi="NSimSun" w:eastAsia="新宋体"/>
          <w:sz w:val="18"/>
        </w:rPr>
        <w:t>（转为忧虑和心疼）</w:t>
      </w:r>
    </w:p>
    <w:p>
      <w:pPr>
        <w:spacing w:before="0" w:after="0" w:line="240" w:lineRule="auto"/>
        <w:ind w:left="0" w:firstLine="0"/>
      </w:pPr>
      <w:r>
        <w:rPr>
          <w:rFonts w:ascii="NSimSun" w:hAnsi="NSimSun" w:eastAsia="新宋体"/>
          <w:sz w:val="18"/>
        </w:rPr>
        <w:t>你不是娘亲的希望，你不是任何人的希望，你是你自己的希望。</w:t>
      </w:r>
    </w:p>
    <w:p>
      <w:pPr>
        <w:spacing w:before="0" w:after="0" w:line="240" w:lineRule="auto"/>
        <w:ind w:left="0" w:firstLine="0"/>
      </w:pPr>
      <w:r>
        <w:rPr>
          <w:rFonts w:ascii="NSimSun" w:hAnsi="NSimSun" w:eastAsia="新宋体"/>
          <w:sz w:val="18"/>
        </w:rPr>
        <w:t>（语气斩钉截</w:t>
      </w:r>
    </w:p>
    <w:p>
      <w:pPr>
        <w:spacing w:before="0" w:after="0" w:line="240" w:lineRule="auto"/>
        <w:ind w:left="0" w:firstLine="0"/>
      </w:pPr>
      <w:r>
        <w:rPr>
          <w:rFonts w:ascii="NSimSun" w:hAnsi="NSimSun" w:eastAsia="新宋体"/>
          <w:sz w:val="18"/>
        </w:rPr>
        <w:t>铁，带着最后的教导</w:t>
      </w:r>
    </w:p>
    <w:p>
      <w:pPr>
        <w:spacing w:before="0" w:after="0" w:line="240" w:lineRule="auto"/>
        <w:ind w:left="0" w:firstLine="0"/>
      </w:pPr>
      <w:r>
        <w:rPr>
          <w:rFonts w:ascii="NSimSun" w:hAnsi="NSimSun" w:eastAsia="新宋体"/>
          <w:sz w:val="18"/>
        </w:rPr>
        <w:t>（目光示意洲围，带着一丝不易察觉的鄙夷和痛心）</w:t>
      </w:r>
    </w:p>
    <w:p>
      <w:pPr>
        <w:spacing w:before="0" w:after="0" w:line="240" w:lineRule="auto"/>
        <w:ind w:left="0" w:firstLine="0"/>
      </w:pPr>
      <w:r>
        <w:rPr>
          <w:rFonts w:ascii="NSimSun" w:hAnsi="NSimSun" w:eastAsia="新宋体"/>
          <w:sz w:val="18"/>
        </w:rPr>
        <w:t>道，你真的要成为，与他们一样的人吗？”</w:t>
      </w:r>
    </w:p>
    <w:p>
      <w:pPr>
        <w:spacing w:before="0" w:after="0" w:line="240" w:lineRule="auto"/>
        <w:ind w:left="0" w:firstLine="0"/>
      </w:pPr>
      <w:r>
        <w:rPr>
          <w:rFonts w:ascii="NSimSun" w:hAnsi="NSimSun" w:eastAsia="新宋体"/>
          <w:sz w:val="18"/>
        </w:rPr>
        <w:t>（语气沉重，带着质问和恳求</w:t>
      </w:r>
    </w:p>
    <w:p>
      <w:pPr>
        <w:spacing w:before="0" w:after="0" w:line="240" w:lineRule="auto"/>
        <w:ind w:left="0" w:firstLine="0"/>
      </w:pPr>
      <w:r>
        <w:rPr>
          <w:rFonts w:ascii="NSimSun" w:hAnsi="NSimSun" w:eastAsia="新宋体"/>
          <w:sz w:val="18"/>
        </w:rPr>
        <w:t>“我知道，此刻，你会有愤怒，你会有仇恨，你会有不甘"</w:t>
      </w:r>
    </w:p>
    <w:p>
      <w:pPr>
        <w:spacing w:before="0" w:after="0" w:line="240" w:lineRule="auto"/>
        <w:ind w:left="0" w:firstLine="0"/>
      </w:pPr>
      <w:r>
        <w:rPr>
          <w:rFonts w:ascii="NSimSun" w:hAnsi="NSimSun" w:eastAsia="新宋体"/>
          <w:sz w:val="18"/>
        </w:rPr>
        <w:t>（理解地点点头，声</w:t>
      </w:r>
    </w:p>
    <w:p>
      <w:pPr>
        <w:spacing w:before="0" w:after="0" w:line="240" w:lineRule="auto"/>
        <w:ind w:left="0" w:firstLine="0"/>
      </w:pPr>
      <w:r>
        <w:rPr>
          <w:rFonts w:ascii="NSimSun" w:hAnsi="NSimSun" w:eastAsia="新宋体"/>
          <w:sz w:val="18"/>
        </w:rPr>
        <w:t>“但是就算你真的做了你想做的事，可之后呢？”</w:t>
      </w:r>
    </w:p>
    <w:p>
      <w:pPr>
        <w:spacing w:before="0" w:after="0" w:line="240" w:lineRule="auto"/>
        <w:ind w:left="0" w:firstLine="0"/>
      </w:pPr>
      <w:r>
        <w:rPr>
          <w:rFonts w:ascii="NSimSun" w:hAnsi="NSimSun" w:eastAsia="新宋体"/>
          <w:sz w:val="18"/>
        </w:rPr>
        <w:t>音带着共情）</w:t>
      </w:r>
    </w:p>
    <w:p>
      <w:pPr>
        <w:spacing w:before="0" w:after="0" w:line="240" w:lineRule="auto"/>
        <w:ind w:left="0" w:firstLine="0"/>
      </w:pPr>
      <w:r>
        <w:rPr>
          <w:rFonts w:ascii="NSimSun" w:hAnsi="NSimSun" w:eastAsia="新宋体"/>
          <w:sz w:val="18"/>
        </w:rPr>
        <w:t>（眼神锐利，直视</w:t>
      </w:r>
    </w:p>
    <w:p>
      <w:pPr>
        <w:spacing w:before="0" w:after="0" w:line="240" w:lineRule="auto"/>
        <w:ind w:left="0" w:firstLine="0"/>
      </w:pPr>
      <w:r>
        <w:rPr>
          <w:rFonts w:ascii="NSimSun" w:hAnsi="NSimSun" w:eastAsia="新宋体"/>
          <w:sz w:val="18"/>
        </w:rPr>
        <w:t>“芷儿，这样的人生，它不是属于你的，你也不应该拥有这样的苦</w:t>
      </w:r>
    </w:p>
    <w:p>
      <w:pPr>
        <w:spacing w:before="0" w:after="0" w:line="240" w:lineRule="auto"/>
        <w:ind w:left="0" w:firstLine="0"/>
      </w:pPr>
      <w:r>
        <w:rPr>
          <w:rFonts w:ascii="NSimSun" w:hAnsi="NSimSun" w:eastAsia="新宋体"/>
          <w:sz w:val="18"/>
        </w:rPr>
        <w:t>方芷内心）</w:t>
      </w:r>
    </w:p>
    <w:p>
      <w:pPr>
        <w:spacing w:before="0" w:after="0" w:line="240" w:lineRule="auto"/>
        <w:ind w:left="0" w:firstLine="0"/>
      </w:pPr>
      <w:r>
        <w:rPr>
          <w:rFonts w:ascii="NSimSun" w:hAnsi="NSimSun" w:eastAsia="新宋体"/>
          <w:sz w:val="18"/>
        </w:rPr>
        <w:t>语气坚决）</w:t>
      </w:r>
    </w:p>
    <w:p>
      <w:r>
        <w:br w:type="page"/>
      </w:r>
    </w:p>
    <w:p>
      <w:pPr>
        <w:spacing w:before="0" w:after="0" w:line="240" w:lineRule="auto"/>
        <w:ind w:left="0" w:firstLine="0"/>
      </w:pPr>
      <w:r>
        <w:rPr>
          <w:rFonts w:ascii="NSimSun" w:hAnsi="NSimSun" w:eastAsia="新宋体"/>
          <w:sz w:val="18"/>
        </w:rPr>
        <w:t>（双手用力握了握方芷的肩膀，带着命令和保护）</w:t>
      </w:r>
    </w:p>
    <w:p>
      <w:pPr>
        <w:spacing w:before="0" w:after="0" w:line="240" w:lineRule="auto"/>
        <w:ind w:left="0" w:firstLine="0"/>
      </w:pPr>
      <w:r>
        <w:rPr>
          <w:rFonts w:ascii="NSimSun" w:hAnsi="NSimSun" w:eastAsia="新宋体"/>
          <w:sz w:val="18"/>
        </w:rPr>
        <w:t>“你要听的话，</w:t>
      </w:r>
    </w:p>
    <w:p>
      <w:pPr>
        <w:spacing w:before="0" w:after="0" w:line="240" w:lineRule="auto"/>
        <w:ind w:left="0" w:firstLine="0"/>
      </w:pPr>
      <w:r>
        <w:rPr>
          <w:rFonts w:ascii="NSimSun" w:hAnsi="NSimSun" w:eastAsia="新宋体"/>
          <w:sz w:val="18"/>
        </w:rPr>
        <w:t>“无论今日，</w:t>
      </w:r>
    </w:p>
    <w:p>
      <w:pPr>
        <w:spacing w:before="0" w:after="0" w:line="240" w:lineRule="auto"/>
        <w:ind w:left="0" w:firstLine="0"/>
      </w:pPr>
      <w:r>
        <w:rPr>
          <w:rFonts w:ascii="NSimSun" w:hAnsi="NSimSun" w:eastAsia="新宋体"/>
          <w:sz w:val="18"/>
        </w:rPr>
        <w:t>娘也好，方家也好，我们所经历的一切，所失去的一切，就让他们与你无关吧。”</w:t>
      </w:r>
    </w:p>
    <w:p>
      <w:pPr>
        <w:spacing w:before="0" w:after="0" w:line="240" w:lineRule="auto"/>
        <w:ind w:left="0" w:firstLine="0"/>
      </w:pPr>
      <w:r>
        <w:rPr>
          <w:rFonts w:ascii="NSimSun" w:hAnsi="NSimSun" w:eastAsia="新宋体"/>
          <w:sz w:val="18"/>
        </w:rPr>
        <w:t>强</w:t>
      </w:r>
    </w:p>
    <w:p>
      <w:pPr>
        <w:spacing w:before="0" w:after="0" w:line="240" w:lineRule="auto"/>
        <w:ind w:left="0" w:firstLine="0"/>
      </w:pPr>
      <w:r>
        <w:rPr>
          <w:rFonts w:ascii="NSimSun" w:hAnsi="NSimSun" w:eastAsia="新宋体"/>
          <w:sz w:val="18"/>
        </w:rPr>
        <w:t>“你往后要走的路，不必再有娘了"</w:t>
      </w:r>
    </w:p>
    <w:p>
      <w:pPr>
        <w:spacing w:before="0" w:after="0" w:line="240" w:lineRule="auto"/>
        <w:ind w:left="0" w:firstLine="0"/>
      </w:pPr>
      <w:r>
        <w:rPr>
          <w:rFonts w:ascii="NSimSun" w:hAnsi="NSimSun" w:eastAsia="新宋体"/>
          <w:sz w:val="18"/>
        </w:rPr>
        <w:t>调“无关"）</w:t>
      </w:r>
    </w:p>
    <w:p>
      <w:pPr>
        <w:spacing w:before="0" w:after="0" w:line="240" w:lineRule="auto"/>
        <w:ind w:left="0" w:firstLine="0"/>
      </w:pPr>
      <w:r>
        <w:rPr>
          <w:rFonts w:ascii="NSimSun" w:hAnsi="NSimSun" w:eastAsia="新宋体"/>
          <w:sz w:val="18"/>
        </w:rPr>
        <w:t>声音第一次出现明显的颤抖和</w:t>
      </w:r>
    </w:p>
    <w:p>
      <w:pPr>
        <w:spacing w:before="0" w:after="0" w:line="240" w:lineRule="auto"/>
        <w:ind w:left="0" w:firstLine="0"/>
      </w:pPr>
      <w:r>
        <w:rPr>
          <w:rFonts w:ascii="NSimSun" w:hAnsi="NSimSun" w:eastAsia="新宋体"/>
          <w:sz w:val="18"/>
        </w:rPr>
        <w:t>“也不必背负着方家。</w:t>
      </w:r>
    </w:p>
    <w:p>
      <w:pPr>
        <w:spacing w:before="0" w:after="0" w:line="240" w:lineRule="auto"/>
        <w:ind w:left="0" w:firstLine="0"/>
      </w:pPr>
      <w:r>
        <w:rPr>
          <w:rFonts w:ascii="NSimSun" w:hAnsi="NSimSun" w:eastAsia="新宋体"/>
          <w:sz w:val="18"/>
        </w:rPr>
        <w:t>（一字一顿，强调“不必背负"</w:t>
      </w:r>
    </w:p>
    <w:p>
      <w:pPr>
        <w:spacing w:before="0" w:after="0" w:line="240" w:lineRule="auto"/>
        <w:ind w:left="0" w:firstLine="0"/>
      </w:pPr>
      <w:r>
        <w:rPr>
          <w:rFonts w:ascii="NSimSun" w:hAnsi="NSimSun" w:eastAsia="新宋体"/>
          <w:sz w:val="18"/>
        </w:rPr>
        <w:t>巨大的悲伤</w:t>
      </w:r>
    </w:p>
    <w:p>
      <w:pPr>
        <w:spacing w:before="0" w:after="0" w:line="240" w:lineRule="auto"/>
        <w:ind w:left="0" w:firstLine="0"/>
      </w:pPr>
      <w:r>
        <w:rPr>
          <w:rFonts w:ascii="NSimSun" w:hAnsi="NSimSun" w:eastAsia="新宋体"/>
          <w:sz w:val="18"/>
        </w:rPr>
        <w:t>“芷儿，看着"</w:t>
      </w:r>
    </w:p>
    <w:p>
      <w:pPr>
        <w:spacing w:before="0" w:after="0" w:line="240" w:lineRule="auto"/>
        <w:ind w:left="0" w:firstLine="0"/>
      </w:pPr>
      <w:r>
        <w:rPr>
          <w:rFonts w:ascii="NSimSun" w:hAnsi="NSimSun" w:eastAsia="新宋体"/>
          <w:sz w:val="18"/>
        </w:rPr>
        <w:t>（语气严肃，带着不容置疑的要求）</w:t>
      </w:r>
    </w:p>
    <w:p>
      <w:pPr>
        <w:spacing w:before="0" w:after="0" w:line="240" w:lineRule="auto"/>
        <w:ind w:left="0" w:firstLine="0"/>
      </w:pPr>
      <w:r>
        <w:rPr>
          <w:rFonts w:ascii="NSimSun" w:hAnsi="NSimSun" w:eastAsia="新宋体"/>
          <w:sz w:val="18"/>
        </w:rPr>
        <w:t>一句的说：我方芷"</w:t>
      </w:r>
    </w:p>
    <w:p>
      <w:pPr>
        <w:spacing w:before="0" w:after="0" w:line="240" w:lineRule="auto"/>
        <w:ind w:left="0" w:firstLine="0"/>
      </w:pPr>
      <w:r>
        <w:rPr>
          <w:rFonts w:ascii="NSimSun" w:hAnsi="NSimSun" w:eastAsia="新宋体"/>
          <w:sz w:val="18"/>
        </w:rPr>
        <w:t>（动作：目光紧紧锁住方芷的眼睛，带着殷切的期盼和最后的命令。</w:t>
      </w:r>
    </w:p>
    <w:p>
      <w:pPr>
        <w:spacing w:before="0" w:after="0" w:line="240" w:lineRule="auto"/>
        <w:ind w:left="0" w:firstLine="0"/>
      </w:pPr>
      <w:r>
        <w:rPr>
          <w:rFonts w:ascii="NSimSun" w:hAnsi="NSimSun" w:eastAsia="新宋体"/>
          <w:sz w:val="18"/>
        </w:rPr>
        <w:t>（等待方芷说）</w:t>
      </w:r>
    </w:p>
    <w:p>
      <w:pPr>
        <w:spacing w:before="0" w:after="0" w:line="240" w:lineRule="auto"/>
        <w:ind w:left="0" w:firstLine="0"/>
      </w:pPr>
      <w:r>
        <w:rPr>
          <w:rFonts w:ascii="NSimSun" w:hAnsi="NSimSun" w:eastAsia="新宋体"/>
          <w:sz w:val="18"/>
        </w:rPr>
        <w:t>“从今日起，只为自己而活。</w:t>
      </w:r>
    </w:p>
    <w:p>
      <w:pPr>
        <w:spacing w:before="0" w:after="0" w:line="240" w:lineRule="auto"/>
        <w:ind w:left="0" w:firstLine="0"/>
      </w:pPr>
      <w:r>
        <w:rPr>
          <w:rFonts w:ascii="NSimSun" w:hAnsi="NSimSun" w:eastAsia="新宋体"/>
          <w:sz w:val="18"/>
        </w:rPr>
        <w:t>（方芷娘自己先清晰地说出，语气带着解脱和指</w:t>
      </w:r>
    </w:p>
    <w:p>
      <w:pPr>
        <w:spacing w:before="0" w:after="0" w:line="240" w:lineRule="auto"/>
        <w:ind w:left="0" w:firstLine="0"/>
      </w:pPr>
      <w:r>
        <w:rPr>
          <w:rFonts w:ascii="NSimSun" w:hAnsi="NSimSun" w:eastAsia="新宋体"/>
          <w:sz w:val="18"/>
        </w:rPr>
        <w:t>引，目光依然紧锁方芷，等待她重复</w:t>
      </w:r>
    </w:p>
    <w:p>
      <w:pPr>
        <w:spacing w:before="0" w:after="0" w:line="240" w:lineRule="auto"/>
        <w:ind w:left="0" w:firstLine="0"/>
      </w:pPr>
      <w:r>
        <w:rPr>
          <w:rFonts w:ascii="NSimSun" w:hAnsi="NSimSun" w:eastAsia="新宋体"/>
          <w:sz w:val="18"/>
        </w:rPr>
        <w:t>（等待方芷说）</w:t>
      </w:r>
    </w:p>
    <w:p>
      <w:pPr>
        <w:spacing w:before="0" w:after="0" w:line="240" w:lineRule="auto"/>
        <w:ind w:left="0" w:firstLine="0"/>
      </w:pPr>
      <w:r>
        <w:rPr>
          <w:rFonts w:ascii="NSimSun" w:hAnsi="NSimSun" w:eastAsia="新宋体"/>
          <w:sz w:val="18"/>
        </w:rPr>
        <w:t>“爹和擐</w:t>
      </w:r>
    </w:p>
    <w:p>
      <w:pPr>
        <w:spacing w:before="0" w:after="0" w:line="240" w:lineRule="auto"/>
        <w:ind w:left="0" w:firstLine="0"/>
      </w:pPr>
      <w:r>
        <w:rPr>
          <w:rFonts w:ascii="NSimSun" w:hAnsi="NSimSun" w:eastAsia="新宋体"/>
          <w:sz w:val="18"/>
        </w:rPr>
        <w:t>（等待她复述）</w:t>
      </w:r>
    </w:p>
    <w:p>
      <w:pPr>
        <w:spacing w:before="0" w:after="0" w:line="240" w:lineRule="auto"/>
        <w:ind w:left="0" w:firstLine="0"/>
      </w:pPr>
      <w:r>
        <w:rPr>
          <w:rFonts w:ascii="NSimSun" w:hAnsi="NSimSun" w:eastAsia="新宋体"/>
          <w:sz w:val="18"/>
        </w:rPr>
        <w:t>就留在昨日吧。</w:t>
      </w:r>
    </w:p>
    <w:p>
      <w:pPr>
        <w:spacing w:before="0" w:after="0" w:line="240" w:lineRule="auto"/>
        <w:ind w:left="0" w:firstLine="0"/>
      </w:pPr>
      <w:r>
        <w:rPr>
          <w:rFonts w:ascii="NSimSun" w:hAnsi="NSimSun" w:eastAsia="新宋体"/>
          <w:sz w:val="18"/>
        </w:rPr>
        <w:t>（声音低沉下去，</w:t>
      </w:r>
    </w:p>
    <w:p>
      <w:pPr>
        <w:spacing w:before="0" w:after="0" w:line="240" w:lineRule="auto"/>
        <w:ind w:left="0" w:firstLine="0"/>
      </w:pPr>
      <w:r>
        <w:rPr>
          <w:rFonts w:ascii="NSimSun" w:hAnsi="NSimSun" w:eastAsia="新宋体"/>
          <w:sz w:val="18"/>
        </w:rPr>
        <w:t>言说的悲伤和决绝，氵目水再次涌出，但努力狴制着</w:t>
      </w:r>
    </w:p>
    <w:p>
      <w:pPr>
        <w:spacing w:before="0" w:after="0" w:line="240" w:lineRule="auto"/>
        <w:ind w:left="0" w:firstLine="0"/>
      </w:pPr>
      <w:r>
        <w:rPr>
          <w:rFonts w:ascii="NSimSun" w:hAnsi="NSimSun" w:eastAsia="新宋体"/>
          <w:sz w:val="18"/>
        </w:rPr>
        <w:t>（等待方芷说）</w:t>
      </w:r>
    </w:p>
    <w:p>
      <w:pPr>
        <w:spacing w:before="0" w:after="0" w:line="240" w:lineRule="auto"/>
        <w:ind w:left="0" w:firstLine="0"/>
      </w:pPr>
      <w:r>
        <w:rPr>
          <w:rFonts w:ascii="NSimSun" w:hAnsi="NSimSun" w:eastAsia="新宋体"/>
          <w:sz w:val="18"/>
        </w:rPr>
        <w:t>（在方芷说完后，方芷娘的声音瞬间变得无比温柔、</w:t>
      </w:r>
    </w:p>
    <w:p>
      <w:pPr>
        <w:spacing w:before="0" w:after="0" w:line="240" w:lineRule="auto"/>
        <w:ind w:left="0" w:firstLine="0"/>
      </w:pPr>
      <w:r>
        <w:rPr>
          <w:rFonts w:ascii="NSimSun" w:hAnsi="NSimSun" w:eastAsia="新宋体"/>
          <w:sz w:val="18"/>
        </w:rPr>
        <w:t>“芷儿"</w:t>
      </w:r>
    </w:p>
    <w:p>
      <w:pPr>
        <w:spacing w:before="0" w:after="0" w:line="240" w:lineRule="auto"/>
        <w:ind w:left="0" w:firstLine="0"/>
      </w:pPr>
      <w:r>
        <w:rPr>
          <w:rFonts w:ascii="NSimSun" w:hAnsi="NSimSun" w:eastAsia="新宋体"/>
          <w:sz w:val="18"/>
        </w:rPr>
        <w:t>带着巨大的、</w:t>
      </w:r>
    </w:p>
    <w:p>
      <w:pPr>
        <w:spacing w:before="0" w:after="0" w:line="240" w:lineRule="auto"/>
        <w:ind w:left="0" w:firstLine="0"/>
      </w:pPr>
      <w:r>
        <w:rPr>
          <w:rFonts w:ascii="NSimSun" w:hAnsi="NSimSun" w:eastAsia="新宋体"/>
          <w:sz w:val="18"/>
        </w:rPr>
        <w:t>无法</w:t>
      </w:r>
    </w:p>
    <w:p>
      <w:pPr>
        <w:spacing w:before="0" w:after="0" w:line="240" w:lineRule="auto"/>
        <w:ind w:left="0" w:firstLine="0"/>
      </w:pPr>
      <w:r>
        <w:rPr>
          <w:rFonts w:ascii="NSimSun" w:hAnsi="NSimSun" w:eastAsia="新宋体"/>
          <w:sz w:val="18"/>
        </w:rPr>
        <w:t>慈爱，仿佛卸下了</w:t>
      </w:r>
    </w:p>
    <w:p>
      <w:pPr>
        <w:spacing w:before="0" w:after="0" w:line="240" w:lineRule="auto"/>
        <w:ind w:left="0" w:firstLine="0"/>
      </w:pPr>
      <w:r>
        <w:rPr>
          <w:rFonts w:ascii="NSimSun" w:hAnsi="NSimSun" w:eastAsia="新宋体"/>
          <w:sz w:val="18"/>
        </w:rPr>
        <w:t>所有重担，只剩下最纯粹的母亲之爱）</w:t>
      </w:r>
    </w:p>
    <w:p>
      <w:pPr>
        <w:spacing w:before="0" w:after="0" w:line="240" w:lineRule="auto"/>
        <w:ind w:left="0" w:firstLine="0"/>
      </w:pPr>
      <w:r>
        <w:rPr>
          <w:rFonts w:ascii="NSimSun" w:hAnsi="NSimSun" w:eastAsia="新宋体"/>
          <w:sz w:val="18"/>
        </w:rPr>
        <w:t>你只要记得，阿爱你</w:t>
      </w:r>
    </w:p>
    <w:p>
      <w:pPr>
        <w:spacing w:before="0" w:after="0" w:line="240" w:lineRule="auto"/>
        <w:ind w:left="0" w:firstLine="0"/>
      </w:pPr>
      <w:r>
        <w:rPr>
          <w:rFonts w:ascii="NSimSun" w:hAnsi="NSimSun" w:eastAsia="新宋体"/>
          <w:sz w:val="18"/>
        </w:rPr>
        <w:t>（氵目水滑落，带</w:t>
      </w:r>
    </w:p>
    <w:p>
      <w:pPr>
        <w:spacing w:before="0" w:after="0" w:line="240" w:lineRule="auto"/>
        <w:ind w:left="0" w:firstLine="0"/>
      </w:pPr>
      <w:r>
        <w:rPr>
          <w:rFonts w:ascii="NSimSun" w:hAnsi="NSimSun" w:eastAsia="新宋体"/>
          <w:sz w:val="18"/>
        </w:rPr>
        <w:t>着幸福又心碎的微笑）</w:t>
      </w:r>
    </w:p>
    <w:p>
      <w:pPr>
        <w:spacing w:before="0" w:after="0" w:line="240" w:lineRule="auto"/>
        <w:ind w:left="0" w:firstLine="0"/>
      </w:pPr>
      <w:r>
        <w:rPr>
          <w:rFonts w:ascii="NSimSun" w:hAnsi="NSimSun" w:eastAsia="新宋体"/>
          <w:sz w:val="18"/>
        </w:rPr>
        <w:t>（最后一次，深深地、充满爱意地看着方芷的脸，仿佛要把她刻进灵魂里。</w:t>
      </w:r>
    </w:p>
    <w:p>
      <w:pPr>
        <w:spacing w:before="0" w:after="0" w:line="240" w:lineRule="auto"/>
        <w:ind w:left="0" w:firstLine="0"/>
      </w:pPr>
      <w:r>
        <w:rPr>
          <w:rFonts w:ascii="NSimSun" w:hAnsi="NSimSun" w:eastAsia="新宋体"/>
          <w:sz w:val="18"/>
        </w:rPr>
        <w:t>（松开方芷，推开她）</w:t>
      </w:r>
    </w:p>
    <w:p>
      <w:pPr>
        <w:spacing w:before="0" w:after="0" w:line="240" w:lineRule="auto"/>
        <w:ind w:left="0" w:firstLine="0"/>
      </w:pPr>
      <w:r>
        <w:rPr>
          <w:rFonts w:ascii="NSimSun" w:hAnsi="NSimSun" w:eastAsia="新宋体"/>
          <w:sz w:val="18"/>
        </w:rPr>
        <w:t>（动作：双手从方芷脸上/肩上猛地收回，仿佛用尽了所有力气，身体向后倒去或</w:t>
      </w:r>
    </w:p>
    <w:p>
      <w:pPr>
        <w:spacing w:before="0" w:after="0" w:line="240" w:lineRule="auto"/>
        <w:ind w:left="0" w:firstLine="0"/>
      </w:pPr>
      <w:r>
        <w:rPr>
          <w:rFonts w:ascii="NSimSun" w:hAnsi="NSimSun" w:eastAsia="新宋体"/>
          <w:sz w:val="18"/>
        </w:rPr>
        <w:t>靠在支撑物上，同时用力将方芷向外推，动作带着不舍却异常坚决。</w:t>
      </w:r>
    </w:p>
    <w:p>
      <w:r>
        <w:br w:type="page"/>
      </w:r>
    </w:p>
    <w:p>
      <w:pPr>
        <w:spacing w:before="0" w:after="0" w:line="240" w:lineRule="auto"/>
        <w:ind w:left="0" w:firstLine="0"/>
      </w:pPr>
      <w:r>
        <w:rPr>
          <w:rFonts w:ascii="NSimSun" w:hAnsi="NSimSun" w:eastAsia="新宋体"/>
          <w:sz w:val="18"/>
        </w:rPr>
        <w:t>（声音虚弱但清晰，带着最后的祝福和命令</w:t>
      </w:r>
    </w:p>
    <w:p>
      <w:pPr>
        <w:spacing w:before="0" w:after="0" w:line="240" w:lineRule="auto"/>
        <w:ind w:left="0" w:firstLine="0"/>
      </w:pPr>
      <w:r>
        <w:rPr>
          <w:rFonts w:ascii="NSimSun" w:hAnsi="NSimSun" w:eastAsia="新宋体"/>
          <w:sz w:val="18"/>
        </w:rPr>
        <w:t>“走吧，芷儿”</w:t>
      </w:r>
    </w:p>
    <w:p>
      <w:pPr>
        <w:spacing w:before="0" w:after="0" w:line="240" w:lineRule="auto"/>
        <w:ind w:left="0" w:firstLine="0"/>
      </w:pPr>
      <w:r>
        <w:rPr>
          <w:rFonts w:ascii="NSimSun" w:hAnsi="NSimSun" w:eastAsia="新宋体"/>
          <w:sz w:val="18"/>
        </w:rPr>
        <w:t>的路，无所畏惧的走下去吧。</w:t>
      </w:r>
    </w:p>
    <w:p>
      <w:pPr>
        <w:spacing w:before="0" w:after="0" w:line="240" w:lineRule="auto"/>
        <w:ind w:left="0" w:firstLine="0"/>
      </w:pPr>
      <w:r>
        <w:rPr>
          <w:rFonts w:ascii="NSimSun" w:hAnsi="NSimSun" w:eastAsia="新宋体"/>
          <w:sz w:val="18"/>
        </w:rPr>
        <w:t>“选一条没有爹和</w:t>
      </w:r>
    </w:p>
    <w:p>
      <w:pPr>
        <w:spacing w:before="0" w:after="0" w:line="240" w:lineRule="auto"/>
        <w:ind w:left="0" w:firstLine="0"/>
      </w:pPr>
      <w:r>
        <w:rPr>
          <w:rFonts w:ascii="NSimSun" w:hAnsi="NSimSun" w:eastAsia="新宋体"/>
          <w:sz w:val="18"/>
        </w:rPr>
        <w:t>声音嘶哑）</w:t>
      </w:r>
    </w:p>
    <w:p>
      <w:pPr>
        <w:spacing w:before="0" w:after="0" w:line="240" w:lineRule="auto"/>
        <w:ind w:left="0" w:firstLine="0"/>
      </w:pPr>
      <w:r>
        <w:rPr>
          <w:rFonts w:ascii="NSimSun" w:hAnsi="NSimSun" w:eastAsia="新宋体"/>
          <w:sz w:val="18"/>
        </w:rPr>
        <w:t>（突然提高音量，带着急迫和不容抗拒）</w:t>
      </w:r>
    </w:p>
    <w:p>
      <w:pPr>
        <w:spacing w:before="0" w:after="0" w:line="240" w:lineRule="auto"/>
        <w:ind w:left="0" w:firstLine="0"/>
      </w:pPr>
      <w:r>
        <w:rPr>
          <w:rFonts w:ascii="NSimSun" w:hAnsi="NSimSun" w:eastAsia="新宋体"/>
          <w:sz w:val="18"/>
        </w:rPr>
        <w:t>“走啊！</w:t>
      </w:r>
    </w:p>
    <w:p>
      <w:pPr>
        <w:spacing w:before="0" w:after="0" w:line="240" w:lineRule="auto"/>
        <w:ind w:left="0" w:firstLine="0"/>
      </w:pPr>
      <w:r>
        <w:rPr>
          <w:rFonts w:ascii="NSimSun" w:hAnsi="NSimSun" w:eastAsia="新宋体"/>
          <w:sz w:val="18"/>
        </w:rPr>
        <w:t>“我让你走！”</w:t>
      </w:r>
    </w:p>
    <w:p>
      <w:pPr>
        <w:spacing w:before="0" w:after="0" w:line="240" w:lineRule="auto"/>
        <w:ind w:left="0" w:firstLine="0"/>
      </w:pPr>
      <w:r>
        <w:rPr>
          <w:rFonts w:ascii="NSimSun" w:hAnsi="NSimSun" w:eastAsia="新宋体"/>
          <w:sz w:val="18"/>
        </w:rPr>
        <w:t>（喊完，猛地转过头去，不再看方芷，肩膀剧烈耸动，压抑着巨大的悲痛和哭声，</w:t>
      </w:r>
    </w:p>
    <w:p>
      <w:pPr>
        <w:spacing w:before="0" w:after="0" w:line="240" w:lineRule="auto"/>
        <w:ind w:left="0" w:firstLine="0"/>
      </w:pPr>
      <w:r>
        <w:rPr>
          <w:rFonts w:ascii="NSimSun" w:hAnsi="NSimSun" w:eastAsia="新宋体"/>
          <w:sz w:val="18"/>
        </w:rPr>
        <w:t>身体因情绪激动颤抖。这是母亲最后的坚强，也是她无法再看女儿离去的脆弱。）</w:t>
      </w:r>
    </w:p>
    <w:p>
      <w:pPr>
        <w:spacing w:before="0" w:after="0" w:line="240" w:lineRule="auto"/>
        <w:ind w:left="0" w:firstLine="0"/>
      </w:pPr>
      <w:r>
        <w:rPr>
          <w:rFonts w:ascii="NSimSun" w:hAnsi="NSimSun" w:eastAsia="新宋体"/>
          <w:sz w:val="18"/>
        </w:rPr>
        <w:t>（注意，接下来方芷会拿着刀去威胁昭雪，要求放了聂叔仪，那么方芷娘一定要</w:t>
      </w:r>
    </w:p>
    <w:p>
      <w:pPr>
        <w:spacing w:before="0" w:after="0" w:line="240" w:lineRule="auto"/>
        <w:ind w:left="0" w:firstLine="0"/>
      </w:pPr>
      <w:r>
        <w:rPr>
          <w:rFonts w:ascii="NSimSun" w:hAnsi="NSimSun" w:eastAsia="新宋体"/>
          <w:sz w:val="18"/>
        </w:rPr>
        <w:t>喝斥方芷，不要这样做）</w:t>
      </w:r>
    </w:p>
    <w:p>
      <w:pPr>
        <w:spacing w:before="0" w:after="0" w:line="240" w:lineRule="auto"/>
        <w:ind w:left="0" w:firstLine="0"/>
      </w:pPr>
      <w:r>
        <w:rPr>
          <w:rFonts w:ascii="NSimSun" w:hAnsi="NSimSun" w:eastAsia="新宋体"/>
          <w:sz w:val="18"/>
        </w:rPr>
        <w:t>昭雪：方幕风，将那方芷拖下去，别耽误了问斩妖物的好时辰·</w:t>
      </w:r>
    </w:p>
    <w:p>
      <w:pPr>
        <w:spacing w:before="0" w:after="0" w:line="240" w:lineRule="auto"/>
        <w:ind w:left="0" w:firstLine="0"/>
      </w:pPr>
      <w:r>
        <w:rPr>
          <w:rFonts w:ascii="NSimSun" w:hAnsi="NSimSun" w:eastAsia="新宋体"/>
          <w:sz w:val="18"/>
        </w:rPr>
        <w:t>昭雪（看着方芷笑道）：方芷，我说过，你会跪的，本宫说到做到·</w:t>
      </w:r>
    </w:p>
    <w:p>
      <w:pPr>
        <w:spacing w:before="0" w:after="0" w:line="240" w:lineRule="auto"/>
        <w:ind w:left="0" w:firstLine="0"/>
      </w:pPr>
      <w:r>
        <w:rPr>
          <w:rFonts w:ascii="NSimSun" w:hAnsi="NSimSun" w:eastAsia="新宋体"/>
          <w:sz w:val="18"/>
        </w:rPr>
        <w:t>〖等待方芷剧场〗</w:t>
      </w:r>
    </w:p>
    <w:p>
      <w:pPr>
        <w:spacing w:before="0" w:after="0" w:line="240" w:lineRule="auto"/>
        <w:ind w:left="0" w:firstLine="0"/>
      </w:pPr>
      <w:r>
        <w:rPr>
          <w:rFonts w:ascii="NSimSun" w:hAnsi="NSimSun" w:eastAsia="新宋体"/>
          <w:sz w:val="18"/>
        </w:rPr>
        <w:t>此时切焕bgm:心同此愿周深</w:t>
      </w:r>
    </w:p>
    <w:p>
      <w:pPr>
        <w:spacing w:before="0" w:after="0" w:line="240" w:lineRule="auto"/>
        <w:ind w:left="0" w:firstLine="0"/>
      </w:pPr>
      <w:r>
        <w:rPr>
          <w:rFonts w:ascii="NSimSun" w:hAnsi="NSimSun" w:eastAsia="新宋体"/>
          <w:sz w:val="18"/>
        </w:rPr>
        <w:t>以下会进行方芷剧场</w:t>
      </w:r>
    </w:p>
    <w:p>
      <w:pPr>
        <w:spacing w:before="0" w:after="0" w:line="240" w:lineRule="auto"/>
        <w:ind w:left="0" w:firstLine="0"/>
      </w:pPr>
      <w:r>
        <w:rPr>
          <w:rFonts w:ascii="NSimSun" w:hAnsi="NSimSun" w:eastAsia="新宋体"/>
          <w:sz w:val="18"/>
        </w:rPr>
        <w:t>当你娘对你说“走啊，我让你走！”且昭雪对你说“我说过，会让你跪的。</w:t>
      </w:r>
    </w:p>
    <w:p>
      <w:pPr>
        <w:spacing w:before="0" w:after="0" w:line="240" w:lineRule="auto"/>
        <w:ind w:left="0" w:firstLine="0"/>
      </w:pPr>
      <w:r>
        <w:rPr>
          <w:rFonts w:ascii="NSimSun" w:hAnsi="NSimSun" w:eastAsia="新宋体"/>
          <w:sz w:val="18"/>
        </w:rPr>
        <w:t>你则缓缓起身，随后拿出剑，抵在昭雪的脖子上</w:t>
      </w:r>
    </w:p>
    <w:p>
      <w:pPr>
        <w:spacing w:before="0" w:after="0" w:line="240" w:lineRule="auto"/>
        <w:ind w:left="0" w:firstLine="0"/>
      </w:pPr>
      <w:r>
        <w:rPr>
          <w:rFonts w:ascii="NSimSun" w:hAnsi="NSimSun" w:eastAsia="新宋体"/>
          <w:sz w:val="18"/>
        </w:rPr>
        <w:t>你（怒吼）：都别动！放了我娘，不然今日大梁的公主就去死！</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．你娘能不能活！</w:t>
      </w:r>
    </w:p>
    <w:p>
      <w:pPr>
        <w:spacing w:before="0" w:after="0" w:line="240" w:lineRule="auto"/>
        <w:ind w:left="0" w:firstLine="0"/>
      </w:pPr>
      <w:r>
        <w:rPr>
          <w:rFonts w:ascii="NSimSun" w:hAnsi="NSimSun" w:eastAsia="新宋体"/>
          <w:sz w:val="18"/>
        </w:rPr>
        <w:t>你（不屑的冷笑）：好啊，公主，你想试试看，头从脖子上掉下来，是种什么滋</w:t>
      </w:r>
    </w:p>
    <w:p>
      <w:pPr>
        <w:spacing w:before="0" w:after="0" w:line="240" w:lineRule="auto"/>
        <w:ind w:left="0" w:firstLine="0"/>
      </w:pPr>
      <w:r>
        <w:rPr>
          <w:rFonts w:ascii="NSimSun" w:hAnsi="NSimSun" w:eastAsia="新宋体"/>
          <w:sz w:val="18"/>
        </w:rPr>
        <w:t>味吗？</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你（怒吼）</w:t>
      </w:r>
    </w:p>
    <w:p>
      <w:pPr>
        <w:spacing w:before="0" w:after="0" w:line="240" w:lineRule="auto"/>
        <w:ind w:left="0" w:firstLine="0"/>
      </w:pPr>
      <w:r>
        <w:rPr>
          <w:rFonts w:ascii="NSimSun" w:hAnsi="NSimSun" w:eastAsia="新宋体"/>
          <w:sz w:val="18"/>
        </w:rPr>
        <w:t>你就这么看着么？</w:t>
      </w:r>
    </w:p>
    <w:p>
      <w:pPr>
        <w:spacing w:before="0" w:after="0" w:line="240" w:lineRule="auto"/>
        <w:ind w:left="0" w:firstLine="0"/>
      </w:pPr>
      <w:r>
        <w:rPr>
          <w:rFonts w:ascii="NSimSun" w:hAnsi="NSimSun" w:eastAsia="新宋体"/>
          <w:sz w:val="18"/>
        </w:rPr>
        <w:t>文晏，你今天如果敢起身，从今日起，我与你，彻底恩断义绝！</w:t>
      </w:r>
    </w:p>
    <w:p>
      <w:pPr>
        <w:spacing w:before="0" w:after="0" w:line="240" w:lineRule="auto"/>
        <w:ind w:left="0" w:firstLine="0"/>
      </w:pPr>
      <w:r>
        <w:rPr>
          <w:rFonts w:ascii="NSimSun" w:hAnsi="NSimSun" w:eastAsia="新宋体"/>
          <w:sz w:val="18"/>
        </w:rPr>
        <w:t>（文</w:t>
      </w:r>
    </w:p>
    <w:p>
      <w:r>
        <w:br w:type="page"/>
      </w:r>
    </w:p>
    <w:p>
      <w:pPr>
        <w:spacing w:before="0" w:after="0" w:line="240" w:lineRule="auto"/>
        <w:ind w:left="0" w:firstLine="0"/>
      </w:pPr>
      <w:r>
        <w:rPr>
          <w:rFonts w:ascii="NSimSun" w:hAnsi="NSimSun" w:eastAsia="新宋体"/>
          <w:sz w:val="18"/>
        </w:rPr>
        <w:t>晏可能会说什么，先听他说完，如果他帮你，他不动，你不管他，如果他也劝你，</w:t>
      </w:r>
    </w:p>
    <w:p>
      <w:pPr>
        <w:spacing w:before="0" w:after="0" w:line="240" w:lineRule="auto"/>
        <w:ind w:left="0" w:firstLine="0"/>
      </w:pPr>
      <w:r>
        <w:rPr>
          <w:rFonts w:ascii="NSimSun" w:hAnsi="NSimSun" w:eastAsia="新宋体"/>
          <w:sz w:val="18"/>
        </w:rPr>
        <w:t>你就骂他，随后继续等待昭雪说词）</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．你知道该怎么做吧？</w:t>
      </w:r>
    </w:p>
    <w:p>
      <w:pPr>
        <w:spacing w:before="0" w:after="0" w:line="240" w:lineRule="auto"/>
        <w:ind w:left="0" w:firstLine="0"/>
      </w:pPr>
      <w:r>
        <w:rPr>
          <w:rFonts w:ascii="NSimSun" w:hAnsi="NSimSun" w:eastAsia="新宋体"/>
          <w:sz w:val="18"/>
        </w:rPr>
        <w:t>接着，请等待方仲庭出场。</w:t>
      </w:r>
    </w:p>
    <w:p>
      <w:pPr>
        <w:spacing w:before="0" w:after="0" w:line="240" w:lineRule="auto"/>
        <w:ind w:left="0" w:firstLine="0"/>
      </w:pPr>
      <w:r>
        <w:rPr>
          <w:rFonts w:ascii="NSimSun" w:hAnsi="NSimSun" w:eastAsia="新宋体"/>
          <w:sz w:val="18"/>
        </w:rPr>
        <w:t>当方仲庭出场后</w:t>
      </w:r>
    </w:p>
    <w:p>
      <w:pPr>
        <w:spacing w:before="0" w:after="0" w:line="240" w:lineRule="auto"/>
        <w:ind w:left="0" w:firstLine="0"/>
      </w:pPr>
      <w:r>
        <w:rPr>
          <w:rFonts w:ascii="NSimSun" w:hAnsi="NSimSun" w:eastAsia="新宋体"/>
          <w:sz w:val="18"/>
        </w:rPr>
        <w:t>你（看着方仲庭，质问他）：爹，求你了，不要，我只剩下娘了，不要再伤害我</w:t>
      </w:r>
    </w:p>
    <w:p>
      <w:pPr>
        <w:spacing w:before="0" w:after="0" w:line="240" w:lineRule="auto"/>
        <w:ind w:left="0" w:firstLine="0"/>
      </w:pPr>
      <w:r>
        <w:rPr>
          <w:rFonts w:ascii="NSimSun" w:hAnsi="NSimSun" w:eastAsia="新宋体"/>
          <w:sz w:val="18"/>
        </w:rPr>
        <w:t>了，他们所有人都在欺负方家，爹，求你了。</w:t>
      </w:r>
    </w:p>
    <w:p>
      <w:pPr>
        <w:spacing w:before="0" w:after="0" w:line="240" w:lineRule="auto"/>
        <w:ind w:left="0" w:firstLine="0"/>
      </w:pPr>
      <w:r>
        <w:rPr>
          <w:rFonts w:ascii="NSimSun" w:hAnsi="NSimSun" w:eastAsia="新宋体"/>
          <w:sz w:val="18"/>
        </w:rPr>
        <w:t>方仲庭此时出场，走到方芷面前，握住方芷手里的刀，跟方芷说：</w:t>
      </w:r>
    </w:p>
    <w:p>
      <w:pPr>
        <w:spacing w:before="0" w:after="0" w:line="240" w:lineRule="auto"/>
        <w:ind w:left="0" w:firstLine="0"/>
      </w:pPr>
      <w:r>
        <w:rPr>
          <w:rFonts w:ascii="NSimSun" w:hAnsi="NSimSun" w:eastAsia="新宋体"/>
          <w:sz w:val="18"/>
        </w:rPr>
        <w:t>刀放下，其他的交给爹来，听爹的话，别乱来，夺走方芷的刀。</w:t>
      </w:r>
    </w:p>
    <w:p>
      <w:pPr>
        <w:spacing w:before="0" w:after="0" w:line="240" w:lineRule="auto"/>
        <w:ind w:left="0" w:firstLine="0"/>
      </w:pPr>
      <w:r>
        <w:rPr>
          <w:rFonts w:ascii="NSimSun" w:hAnsi="NSimSun" w:eastAsia="新宋体"/>
          <w:sz w:val="18"/>
        </w:rPr>
        <w:t>芷儿听话，将</w:t>
      </w:r>
    </w:p>
    <w:p>
      <w:pPr>
        <w:spacing w:before="0" w:after="0" w:line="240" w:lineRule="auto"/>
        <w:ind w:left="0" w:firstLine="0"/>
      </w:pPr>
      <w:r>
        <w:rPr>
          <w:rFonts w:ascii="NSimSun" w:hAnsi="NSimSun" w:eastAsia="新宋体"/>
          <w:sz w:val="18"/>
        </w:rPr>
        <w:t>方仲庭看向昭雪</w:t>
      </w:r>
    </w:p>
    <w:p>
      <w:pPr>
        <w:spacing w:before="0" w:after="0" w:line="240" w:lineRule="auto"/>
        <w:ind w:left="0" w:firstLine="0"/>
      </w:pPr>
      <w:r>
        <w:rPr>
          <w:rFonts w:ascii="NSimSun" w:hAnsi="NSimSun" w:eastAsia="新宋体"/>
          <w:sz w:val="18"/>
        </w:rPr>
        <w:t>公主殿下，我为刚刚方芷的所作的一切，赔礼道歉。</w:t>
      </w:r>
    </w:p>
    <w:p>
      <w:pPr>
        <w:spacing w:before="0" w:after="0" w:line="240" w:lineRule="auto"/>
        <w:ind w:left="0" w:firstLine="0"/>
      </w:pPr>
      <w:r>
        <w:rPr>
          <w:rFonts w:ascii="NSimSun" w:hAnsi="NSimSun" w:eastAsia="新宋体"/>
          <w:sz w:val="18"/>
        </w:rPr>
        <w:t>〖拿着刚刚夺走方芷的刀〗</w:t>
      </w:r>
    </w:p>
    <w:p>
      <w:pPr>
        <w:spacing w:before="0" w:after="0" w:line="240" w:lineRule="auto"/>
        <w:ind w:left="0" w:firstLine="0"/>
      </w:pPr>
      <w:r>
        <w:rPr>
          <w:rFonts w:ascii="NSimSun" w:hAnsi="NSimSun" w:eastAsia="新宋体"/>
          <w:sz w:val="18"/>
        </w:rPr>
        <w:t>公主殿下，是不是要斩杀妖物了啊，我来。</w:t>
      </w:r>
    </w:p>
    <w:p>
      <w:pPr>
        <w:spacing w:before="0" w:after="0" w:line="240" w:lineRule="auto"/>
        <w:ind w:left="0" w:firstLine="0"/>
      </w:pPr>
      <w:r>
        <w:rPr>
          <w:rFonts w:ascii="NSimSun" w:hAnsi="NSimSun" w:eastAsia="新宋体"/>
          <w:sz w:val="18"/>
        </w:rPr>
        <w:t>随后走向方芷娘亲·</w:t>
      </w:r>
    </w:p>
    <w:p>
      <w:pPr>
        <w:spacing w:before="0" w:after="0" w:line="240" w:lineRule="auto"/>
        <w:ind w:left="0" w:firstLine="0"/>
      </w:pPr>
      <w:r>
        <w:rPr>
          <w:rFonts w:ascii="NSimSun" w:hAnsi="NSimSun" w:eastAsia="新宋体"/>
          <w:sz w:val="18"/>
        </w:rPr>
        <w:t>方芷擐：仲庭，你来了。</w:t>
      </w:r>
    </w:p>
    <w:p>
      <w:pPr>
        <w:spacing w:before="0" w:after="0" w:line="240" w:lineRule="auto"/>
        <w:ind w:left="0" w:firstLine="0"/>
      </w:pPr>
      <w:r>
        <w:rPr>
          <w:rFonts w:ascii="NSimSun" w:hAnsi="NSimSun" w:eastAsia="新宋体"/>
          <w:sz w:val="18"/>
        </w:rPr>
        <w:t>（虚弱无力，但是又是开心了，终于见到了自己的丈夫）</w:t>
      </w:r>
    </w:p>
    <w:p>
      <w:pPr>
        <w:spacing w:before="0" w:after="0" w:line="240" w:lineRule="auto"/>
        <w:ind w:left="0" w:firstLine="0"/>
      </w:pPr>
      <w:r>
        <w:rPr>
          <w:rFonts w:ascii="NSimSun" w:hAnsi="NSimSun" w:eastAsia="新宋体"/>
          <w:sz w:val="18"/>
        </w:rPr>
        <w:t>方仲庭慢慢蹲下抱着奄奄一息的妻子，仲出手，轻轻的擦拭着妻子的脸·</w:t>
      </w:r>
    </w:p>
    <w:p>
      <w:pPr>
        <w:spacing w:before="0" w:after="0" w:line="240" w:lineRule="auto"/>
        <w:ind w:left="0" w:firstLine="0"/>
      </w:pPr>
      <w:r>
        <w:rPr>
          <w:rFonts w:ascii="NSimSun" w:hAnsi="NSimSun" w:eastAsia="新宋体"/>
          <w:sz w:val="18"/>
        </w:rPr>
        <w:t>（心疼，但是又无法表达出来，按捺主自己的情绪）</w:t>
      </w:r>
    </w:p>
    <w:p>
      <w:pPr>
        <w:spacing w:before="0" w:after="0" w:line="240" w:lineRule="auto"/>
        <w:ind w:left="0" w:firstLine="0"/>
      </w:pPr>
      <w:r>
        <w:rPr>
          <w:rFonts w:ascii="NSimSun" w:hAnsi="NSimSun" w:eastAsia="新宋体"/>
          <w:sz w:val="18"/>
        </w:rPr>
        <w:t>（温柔关心，抱着自己的妻子）</w:t>
      </w:r>
    </w:p>
    <w:p>
      <w:pPr>
        <w:spacing w:before="0" w:after="0" w:line="240" w:lineRule="auto"/>
        <w:ind w:left="0" w:firstLine="0"/>
      </w:pPr>
      <w:r>
        <w:rPr>
          <w:rFonts w:ascii="NSimSun" w:hAnsi="NSimSun" w:eastAsia="新宋体"/>
          <w:sz w:val="18"/>
        </w:rPr>
        <w:t>“夫人啊，很疼吧，没事。</w:t>
      </w:r>
    </w:p>
    <w:p>
      <w:pPr>
        <w:spacing w:before="0" w:after="0" w:line="240" w:lineRule="auto"/>
        <w:ind w:left="0" w:firstLine="0"/>
      </w:pPr>
      <w:r>
        <w:rPr>
          <w:rFonts w:ascii="NSimSun" w:hAnsi="NSimSun" w:eastAsia="新宋体"/>
          <w:sz w:val="18"/>
        </w:rPr>
        <w:t>“淑仪，我带你回家。</w:t>
      </w:r>
    </w:p>
    <w:p>
      <w:pPr>
        <w:spacing w:before="0" w:after="0" w:line="240" w:lineRule="auto"/>
        <w:ind w:left="0" w:firstLine="0"/>
      </w:pPr>
      <w:r>
        <w:rPr>
          <w:rFonts w:ascii="NSimSun" w:hAnsi="NSimSun" w:eastAsia="新宋体"/>
          <w:sz w:val="18"/>
        </w:rPr>
        <w:t>（温柔，可以重复多说几次）</w:t>
      </w:r>
    </w:p>
    <w:p>
      <w:pPr>
        <w:spacing w:before="0" w:after="0" w:line="240" w:lineRule="auto"/>
        <w:ind w:left="0" w:firstLine="0"/>
      </w:pPr>
      <w:r>
        <w:rPr>
          <w:rFonts w:ascii="NSimSun" w:hAnsi="NSimSun" w:eastAsia="新宋体"/>
          <w:sz w:val="18"/>
        </w:rPr>
        <w:t>方芷娘点点头。〖此时方芷娘可以大声哭出来〗</w:t>
      </w:r>
    </w:p>
    <w:p>
      <w:pPr>
        <w:spacing w:before="0" w:after="0" w:line="240" w:lineRule="auto"/>
        <w:ind w:left="0" w:firstLine="0"/>
      </w:pPr>
      <w:r>
        <w:rPr>
          <w:rFonts w:ascii="NSimSun" w:hAnsi="NSimSun" w:eastAsia="新宋体"/>
          <w:sz w:val="18"/>
        </w:rPr>
        <w:t>方仲庭：这些年，你受苦了，我带你回家。我们好好休息休息</w:t>
      </w:r>
    </w:p>
    <w:p>
      <w:pPr>
        <w:spacing w:before="0" w:after="0" w:line="240" w:lineRule="auto"/>
        <w:ind w:left="0" w:firstLine="0"/>
      </w:pPr>
      <w:r>
        <w:rPr>
          <w:rFonts w:ascii="NSimSun" w:hAnsi="NSimSun" w:eastAsia="新宋体"/>
          <w:sz w:val="18"/>
        </w:rPr>
        <w:t>（哽咽，心疼，但是自己又不能哭出来，只能无奈又克制自己的情绪）</w:t>
      </w:r>
    </w:p>
    <w:p>
      <w:r>
        <w:br w:type="page"/>
      </w:r>
    </w:p>
    <w:p>
      <w:pPr>
        <w:spacing w:before="0" w:after="0" w:line="240" w:lineRule="auto"/>
        <w:ind w:left="0" w:firstLine="0"/>
      </w:pPr>
      <w:r>
        <w:rPr>
          <w:rFonts w:ascii="NSimSun" w:hAnsi="NSimSun" w:eastAsia="新宋体"/>
          <w:sz w:val="18"/>
        </w:rPr>
        <w:t>（可以哭）</w:t>
      </w:r>
    </w:p>
    <w:p>
      <w:pPr>
        <w:spacing w:before="0" w:after="0" w:line="240" w:lineRule="auto"/>
        <w:ind w:left="0" w:firstLine="0"/>
      </w:pPr>
      <w:r>
        <w:rPr>
          <w:rFonts w:ascii="NSimSun" w:hAnsi="NSimSun" w:eastAsia="新宋体"/>
          <w:sz w:val="18"/>
        </w:rPr>
        <w:t>方仲庭：好，回家。</w:t>
      </w:r>
    </w:p>
    <w:p>
      <w:pPr>
        <w:spacing w:before="0" w:after="0" w:line="240" w:lineRule="auto"/>
        <w:ind w:left="0" w:firstLine="0"/>
      </w:pPr>
      <w:r>
        <w:rPr>
          <w:rFonts w:ascii="NSimSun" w:hAnsi="NSimSun" w:eastAsia="新宋体"/>
          <w:sz w:val="18"/>
        </w:rPr>
        <w:t>（急促，哽咽）</w:t>
      </w:r>
    </w:p>
    <w:p>
      <w:pPr>
        <w:spacing w:before="0" w:after="0" w:line="240" w:lineRule="auto"/>
        <w:ind w:left="0" w:firstLine="0"/>
      </w:pPr>
      <w:r>
        <w:rPr>
          <w:rFonts w:ascii="NSimSun" w:hAnsi="NSimSun" w:eastAsia="新宋体"/>
          <w:sz w:val="18"/>
        </w:rPr>
        <w:t>方仲庭：“我方仲庭的妻子，只能我方仲庭，来杀！”</w:t>
      </w:r>
    </w:p>
    <w:p>
      <w:pPr>
        <w:spacing w:before="0" w:after="0" w:line="240" w:lineRule="auto"/>
        <w:ind w:left="0" w:firstLine="0"/>
      </w:pPr>
      <w:r>
        <w:rPr>
          <w:rFonts w:ascii="NSimSun" w:hAnsi="NSimSun" w:eastAsia="新宋体"/>
          <w:sz w:val="18"/>
        </w:rPr>
        <w:t>随后一刀捅死夫人</w:t>
      </w:r>
    </w:p>
    <w:p>
      <w:pPr>
        <w:spacing w:before="0" w:after="0" w:line="240" w:lineRule="auto"/>
        <w:ind w:left="0" w:firstLine="0"/>
      </w:pPr>
      <w:r>
        <w:rPr>
          <w:rFonts w:ascii="NSimSun" w:hAnsi="NSimSun" w:eastAsia="新宋体"/>
          <w:sz w:val="18"/>
        </w:rPr>
        <w:t>〖愤怒生气大声〗</w:t>
      </w:r>
    </w:p>
    <w:p>
      <w:pPr>
        <w:spacing w:before="0" w:after="0" w:line="240" w:lineRule="auto"/>
        <w:ind w:left="0" w:firstLine="0"/>
      </w:pPr>
      <w:r>
        <w:rPr>
          <w:rFonts w:ascii="NSimSun" w:hAnsi="NSimSun" w:eastAsia="新宋体"/>
          <w:sz w:val="18"/>
        </w:rPr>
        <w:t>（捅死自己的夫人，方仲庭要明显的将自己的夫人抱的更紧一些，然后在慢慢松</w:t>
      </w:r>
    </w:p>
    <w:p>
      <w:pPr>
        <w:spacing w:before="0" w:after="0" w:line="240" w:lineRule="auto"/>
        <w:ind w:left="0" w:firstLine="0"/>
      </w:pPr>
      <w:r>
        <w:rPr>
          <w:rFonts w:ascii="NSimSun" w:hAnsi="NSimSun" w:eastAsia="新宋体"/>
          <w:sz w:val="18"/>
        </w:rPr>
        <w:t>开，将自己的夫人放在地上）</w:t>
      </w:r>
    </w:p>
    <w:p>
      <w:pPr>
        <w:spacing w:before="0" w:after="0" w:line="240" w:lineRule="auto"/>
        <w:ind w:left="0" w:firstLine="0"/>
      </w:pPr>
      <w:r>
        <w:rPr>
          <w:rFonts w:ascii="NSimSun" w:hAnsi="NSimSun" w:eastAsia="新宋体"/>
          <w:sz w:val="18"/>
        </w:rPr>
        <w:t>方芷娘抱着方仲庭，随后缓缓死去。</w:t>
      </w:r>
    </w:p>
    <w:p>
      <w:pPr>
        <w:spacing w:before="0" w:after="0" w:line="240" w:lineRule="auto"/>
        <w:ind w:left="0" w:firstLine="0"/>
      </w:pPr>
      <w:r>
        <w:rPr>
          <w:rFonts w:ascii="NSimSun" w:hAnsi="NSimSun" w:eastAsia="新宋体"/>
          <w:sz w:val="18"/>
        </w:rPr>
        <w:t>方仲庭擦了擦手上的血。：禀告公主，妖物已死。</w:t>
      </w:r>
    </w:p>
    <w:p>
      <w:pPr>
        <w:spacing w:before="0" w:after="0" w:line="240" w:lineRule="auto"/>
        <w:ind w:left="0" w:firstLine="0"/>
      </w:pPr>
      <w:r>
        <w:rPr>
          <w:rFonts w:ascii="NSimSun" w:hAnsi="NSimSun" w:eastAsia="新宋体"/>
          <w:sz w:val="18"/>
        </w:rPr>
        <w:t>昭雪：方统领啊，刚才方慕风说你谋逆叛国，可有此事啊？</w:t>
      </w:r>
    </w:p>
    <w:p>
      <w:pPr>
        <w:spacing w:before="0" w:after="0" w:line="240" w:lineRule="auto"/>
        <w:ind w:left="0" w:firstLine="0"/>
      </w:pPr>
      <w:r>
        <w:rPr>
          <w:rFonts w:ascii="NSimSun" w:hAnsi="NSimSun" w:eastAsia="新宋体"/>
          <w:sz w:val="18"/>
        </w:rPr>
        <w:t>方仲庭：哈哈哈哈，公主殿下，这逆子，说的当然是真的（挑衅，摊牌，将刚刚</w:t>
      </w:r>
    </w:p>
    <w:p>
      <w:pPr>
        <w:spacing w:before="0" w:after="0" w:line="240" w:lineRule="auto"/>
        <w:ind w:left="0" w:firstLine="0"/>
      </w:pPr>
      <w:r>
        <w:rPr>
          <w:rFonts w:ascii="NSimSun" w:hAnsi="NSimSun" w:eastAsia="新宋体"/>
          <w:sz w:val="18"/>
        </w:rPr>
        <w:t>杀妻子的愤怒，准备一点点发泄出来）陛下真是下得一手好棋，先皇将虎卫交予</w:t>
      </w:r>
    </w:p>
    <w:p>
      <w:pPr>
        <w:spacing w:before="0" w:after="0" w:line="240" w:lineRule="auto"/>
        <w:ind w:left="0" w:firstLine="0"/>
      </w:pPr>
      <w:r>
        <w:rPr>
          <w:rFonts w:ascii="NSimSun" w:hAnsi="NSimSun" w:eastAsia="新宋体"/>
          <w:sz w:val="18"/>
        </w:rPr>
        <w:t>我，陛下本就一直觊覦我手中的军马，我当然活不了，不然我为何要反？</w:t>
      </w:r>
    </w:p>
    <w:p>
      <w:pPr>
        <w:spacing w:before="0" w:after="0" w:line="240" w:lineRule="auto"/>
        <w:ind w:left="0" w:firstLine="0"/>
      </w:pPr>
      <w:r>
        <w:rPr>
          <w:rFonts w:ascii="NSimSun" w:hAnsi="NSimSun" w:eastAsia="新宋体"/>
          <w:sz w:val="18"/>
        </w:rPr>
        <w:t>（不甘，</w:t>
      </w:r>
    </w:p>
    <w:p>
      <w:pPr>
        <w:spacing w:before="0" w:after="0" w:line="240" w:lineRule="auto"/>
        <w:ind w:left="0" w:firstLine="0"/>
      </w:pPr>
      <w:r>
        <w:rPr>
          <w:rFonts w:ascii="NSimSun" w:hAnsi="NSimSun" w:eastAsia="新宋体"/>
          <w:sz w:val="18"/>
        </w:rPr>
        <w:t>生气）这皇位谁坐都可以，我为何不能坐？文帝拿了仙脉，反正是抢来的，那我</w:t>
      </w:r>
    </w:p>
    <w:p>
      <w:pPr>
        <w:spacing w:before="0" w:after="0" w:line="240" w:lineRule="auto"/>
        <w:ind w:left="0" w:firstLine="0"/>
      </w:pPr>
      <w:r>
        <w:rPr>
          <w:rFonts w:ascii="NSimSun" w:hAnsi="NSimSun" w:eastAsia="新宋体"/>
          <w:sz w:val="18"/>
        </w:rPr>
        <w:t>（强势，手上可以有动作指天，将自己的想复仇的心表达出</w:t>
      </w:r>
    </w:p>
    <w:p>
      <w:pPr>
        <w:spacing w:before="0" w:after="0" w:line="240" w:lineRule="auto"/>
        <w:ind w:left="0" w:firstLine="0"/>
      </w:pPr>
      <w:r>
        <w:rPr>
          <w:rFonts w:ascii="NSimSun" w:hAnsi="NSimSun" w:eastAsia="新宋体"/>
          <w:sz w:val="18"/>
        </w:rPr>
        <w:t>再拿回去，不行么？</w:t>
      </w:r>
    </w:p>
    <w:p>
      <w:pPr>
        <w:spacing w:before="0" w:after="0" w:line="240" w:lineRule="auto"/>
        <w:ind w:left="0" w:firstLine="0"/>
      </w:pPr>
      <w:r>
        <w:rPr>
          <w:rFonts w:ascii="NSimSun" w:hAnsi="NSimSun" w:eastAsia="新宋体"/>
          <w:sz w:val="18"/>
        </w:rPr>
        <w:t>晋国余孽能帮我，我当然会合作。我夫人是我送进宫，其实就是为了让陛下</w:t>
      </w:r>
    </w:p>
    <w:p>
      <w:pPr>
        <w:spacing w:before="0" w:after="0" w:line="240" w:lineRule="auto"/>
        <w:ind w:left="0" w:firstLine="0"/>
      </w:pPr>
      <w:r>
        <w:rPr>
          <w:rFonts w:ascii="NSimSun" w:hAnsi="NSimSun" w:eastAsia="新宋体"/>
          <w:sz w:val="18"/>
        </w:rPr>
        <w:t>以为，我心甘情愿酱软肋交予陛下，就是为了谋划我的夺权一事，夫人？不过是</w:t>
      </w:r>
    </w:p>
    <w:p>
      <w:pPr>
        <w:spacing w:before="0" w:after="0" w:line="240" w:lineRule="auto"/>
        <w:ind w:left="0" w:firstLine="0"/>
      </w:pPr>
      <w:r>
        <w:rPr>
          <w:rFonts w:ascii="NSimSun" w:hAnsi="NSimSun" w:eastAsia="新宋体"/>
          <w:sz w:val="18"/>
        </w:rPr>
        <w:t>（装作不在乎，演出一副心狠手辣的样子，但一定不是大声喊，要有阴</w:t>
      </w:r>
    </w:p>
    <w:p>
      <w:pPr>
        <w:spacing w:before="0" w:after="0" w:line="240" w:lineRule="auto"/>
        <w:ind w:left="0" w:firstLine="0"/>
      </w:pPr>
      <w:r>
        <w:rPr>
          <w:rFonts w:ascii="NSimSun" w:hAnsi="NSimSun" w:eastAsia="新宋体"/>
          <w:sz w:val="18"/>
        </w:rPr>
        <w:t>颗棋子。</w:t>
      </w:r>
    </w:p>
    <w:p>
      <w:pPr>
        <w:spacing w:before="0" w:after="0" w:line="240" w:lineRule="auto"/>
        <w:ind w:left="0" w:firstLine="0"/>
      </w:pPr>
      <w:r>
        <w:rPr>
          <w:rFonts w:ascii="NSimSun" w:hAnsi="NSimSun" w:eastAsia="新宋体"/>
          <w:sz w:val="18"/>
        </w:rPr>
        <w:t>阳怪气的感觉，要有自己不在乎这个家的感觉）</w:t>
      </w:r>
    </w:p>
    <w:p>
      <w:pPr>
        <w:spacing w:before="0" w:after="0" w:line="240" w:lineRule="auto"/>
        <w:ind w:left="0" w:firstLine="0"/>
      </w:pPr>
      <w:r>
        <w:rPr>
          <w:rFonts w:ascii="NSimSun" w:hAnsi="NSimSun" w:eastAsia="新宋体"/>
          <w:sz w:val="18"/>
        </w:rPr>
        <w:t>将女儿送去和亲，我刚好可以联合夏朝宰相的势力，起兵。</w:t>
      </w:r>
    </w:p>
    <w:p>
      <w:r>
        <w:br w:type="page"/>
      </w:r>
    </w:p>
    <w:p>
      <w:pPr>
        <w:spacing w:before="0" w:after="0" w:line="240" w:lineRule="auto"/>
        <w:ind w:left="0" w:firstLine="0"/>
      </w:pPr>
      <w:r>
        <w:rPr>
          <w:rFonts w:ascii="NSimSun" w:hAnsi="NSimSun" w:eastAsia="新宋体"/>
          <w:sz w:val="18"/>
        </w:rPr>
        <w:t>女儿，也不过是我夺权路上的弃子罢了。</w:t>
      </w:r>
    </w:p>
    <w:p>
      <w:pPr>
        <w:spacing w:before="0" w:after="0" w:line="240" w:lineRule="auto"/>
        <w:ind w:left="0" w:firstLine="0"/>
      </w:pPr>
      <w:r>
        <w:rPr>
          <w:rFonts w:ascii="NSimSun" w:hAnsi="NSimSun" w:eastAsia="新宋体"/>
          <w:sz w:val="18"/>
        </w:rPr>
        <w:t>（可以看着方芷，一副利用她的感觉，现在利用完了，你对我就没有任何价值了）</w:t>
      </w:r>
    </w:p>
    <w:p>
      <w:pPr>
        <w:spacing w:before="0" w:after="0" w:line="240" w:lineRule="auto"/>
        <w:ind w:left="0" w:firstLine="0"/>
      </w:pPr>
      <w:r>
        <w:rPr>
          <w:rFonts w:ascii="NSimSun" w:hAnsi="NSimSun" w:eastAsia="新宋体"/>
          <w:sz w:val="18"/>
        </w:rPr>
        <w:t>倒是你，方幕风，当初真应该将你也杀掉，我就说你为何要逃走，还放火烧了方</w:t>
      </w:r>
    </w:p>
    <w:p>
      <w:pPr>
        <w:spacing w:before="0" w:after="0" w:line="240" w:lineRule="auto"/>
        <w:ind w:left="0" w:firstLine="0"/>
      </w:pPr>
      <w:r>
        <w:rPr>
          <w:rFonts w:ascii="NSimSun" w:hAnsi="NSimSun" w:eastAsia="新宋体"/>
          <w:sz w:val="18"/>
        </w:rPr>
        <w:t>家，我可是养育了你，你怎么能这么说我呢？你别急，此次谋反之后，你也得死。</w:t>
      </w:r>
    </w:p>
    <w:p>
      <w:pPr>
        <w:spacing w:before="0" w:after="0" w:line="240" w:lineRule="auto"/>
        <w:ind w:left="0" w:firstLine="0"/>
      </w:pPr>
      <w:r>
        <w:rPr>
          <w:rFonts w:ascii="NSimSun" w:hAnsi="NSimSun" w:eastAsia="新宋体"/>
          <w:sz w:val="18"/>
        </w:rPr>
        <w:t>（盯着方幕风，也可以用手戳一戳他的胸口，</w:t>
      </w:r>
    </w:p>
    <w:p>
      <w:pPr>
        <w:spacing w:before="0" w:after="0" w:line="240" w:lineRule="auto"/>
        <w:ind w:left="0" w:firstLine="0"/>
      </w:pPr>
      <w:r>
        <w:rPr>
          <w:rFonts w:ascii="NSimSun" w:hAnsi="NSimSun" w:eastAsia="新宋体"/>
          <w:sz w:val="18"/>
        </w:rPr>
        <w:t>副要生吞了他的感觉，眼神恶狠</w:t>
      </w:r>
    </w:p>
    <w:p>
      <w:pPr>
        <w:spacing w:before="0" w:after="0" w:line="240" w:lineRule="auto"/>
        <w:ind w:left="0" w:firstLine="0"/>
      </w:pPr>
      <w:r>
        <w:rPr>
          <w:rFonts w:ascii="NSimSun" w:hAnsi="NSimSun" w:eastAsia="新宋体"/>
          <w:sz w:val="18"/>
        </w:rPr>
        <w:t>的盯着他）</w:t>
      </w:r>
    </w:p>
    <w:p>
      <w:pPr>
        <w:spacing w:before="0" w:after="0" w:line="240" w:lineRule="auto"/>
        <w:ind w:left="0" w:firstLine="0"/>
      </w:pPr>
      <w:r>
        <w:rPr>
          <w:rFonts w:ascii="NSimSun" w:hAnsi="NSimSun" w:eastAsia="新宋体"/>
          <w:sz w:val="18"/>
        </w:rPr>
        <w:t>看向方芷：我的女儿要出嫁，还不知道有没有机会喝到这杯喜酒·爹，今日，亲</w:t>
      </w:r>
    </w:p>
    <w:p>
      <w:pPr>
        <w:spacing w:before="0" w:after="0" w:line="240" w:lineRule="auto"/>
        <w:ind w:left="0" w:firstLine="0"/>
      </w:pPr>
      <w:r>
        <w:rPr>
          <w:rFonts w:ascii="NSimSun" w:hAnsi="NSimSun" w:eastAsia="新宋体"/>
          <w:sz w:val="18"/>
        </w:rPr>
        <w:t>自给你送行。</w:t>
      </w:r>
    </w:p>
    <w:p>
      <w:pPr>
        <w:spacing w:before="0" w:after="0" w:line="240" w:lineRule="auto"/>
        <w:ind w:left="0" w:firstLine="0"/>
      </w:pPr>
      <w:r>
        <w:rPr>
          <w:rFonts w:ascii="NSimSun" w:hAnsi="NSimSun" w:eastAsia="新宋体"/>
          <w:sz w:val="18"/>
        </w:rPr>
        <w:t>下场拿酒杯上场·</w:t>
      </w:r>
    </w:p>
    <w:p>
      <w:pPr>
        <w:spacing w:before="0" w:after="0" w:line="240" w:lineRule="auto"/>
        <w:ind w:left="0" w:firstLine="0"/>
      </w:pPr>
      <w:r>
        <w:rPr>
          <w:rFonts w:ascii="NSimSun" w:hAnsi="NSimSun" w:eastAsia="新宋体"/>
          <w:sz w:val="18"/>
        </w:rPr>
        <w:t>走到方芷位置·</w:t>
      </w:r>
    </w:p>
    <w:p>
      <w:pPr>
        <w:spacing w:before="0" w:after="0" w:line="240" w:lineRule="auto"/>
        <w:ind w:left="0" w:firstLine="0"/>
      </w:pPr>
      <w:r>
        <w:rPr>
          <w:rFonts w:ascii="NSimSun" w:hAnsi="NSimSun" w:eastAsia="新宋体"/>
          <w:sz w:val="18"/>
        </w:rPr>
        <w:t>你就老老实实的嫁去夏朝，一旦联了姻，爹就会联合夏朝宰相，拿下梁国。</w:t>
      </w:r>
    </w:p>
    <w:p>
      <w:pPr>
        <w:spacing w:before="0" w:after="0" w:line="240" w:lineRule="auto"/>
        <w:ind w:left="0" w:firstLine="0"/>
      </w:pPr>
      <w:r>
        <w:rPr>
          <w:rFonts w:ascii="NSimSun" w:hAnsi="NSimSun" w:eastAsia="新宋体"/>
          <w:sz w:val="18"/>
        </w:rPr>
        <w:t>来，站起来，把酒喝了。</w:t>
      </w:r>
    </w:p>
    <w:p>
      <w:pPr>
        <w:spacing w:before="0" w:after="0" w:line="240" w:lineRule="auto"/>
        <w:ind w:left="0" w:firstLine="0"/>
      </w:pPr>
      <w:r>
        <w:rPr>
          <w:rFonts w:ascii="NSimSun" w:hAnsi="NSimSun" w:eastAsia="新宋体"/>
          <w:sz w:val="18"/>
        </w:rPr>
        <w:t>（此时要在自己女儿面前非常狠，要非常不在乎方芷，跟之前的性格完全不同，</w:t>
      </w:r>
    </w:p>
    <w:p>
      <w:pPr>
        <w:spacing w:before="0" w:after="0" w:line="240" w:lineRule="auto"/>
        <w:ind w:left="0" w:firstLine="0"/>
      </w:pPr>
      <w:r>
        <w:rPr>
          <w:rFonts w:ascii="NSimSun" w:hAnsi="NSimSun" w:eastAsia="新宋体"/>
          <w:sz w:val="18"/>
        </w:rPr>
        <w:t>恶毒感）</w:t>
      </w:r>
    </w:p>
    <w:p>
      <w:pPr>
        <w:spacing w:before="0" w:after="0" w:line="240" w:lineRule="auto"/>
        <w:ind w:left="0" w:firstLine="0"/>
      </w:pPr>
      <w:r>
        <w:rPr>
          <w:rFonts w:ascii="NSimSun" w:hAnsi="NSimSun" w:eastAsia="新宋体"/>
          <w:sz w:val="18"/>
        </w:rPr>
        <w:t>〖此时方芷会将酒泼到你的脸上〗</w:t>
      </w:r>
    </w:p>
    <w:p>
      <w:pPr>
        <w:spacing w:before="0" w:after="0" w:line="240" w:lineRule="auto"/>
        <w:ind w:left="0" w:firstLine="0"/>
      </w:pPr>
      <w:r>
        <w:rPr>
          <w:rFonts w:ascii="NSimSun" w:hAnsi="NSimSun" w:eastAsia="新宋体"/>
          <w:sz w:val="18"/>
        </w:rPr>
        <w:t>〖等待方芷输出〗</w:t>
      </w:r>
    </w:p>
    <w:p>
      <w:pPr>
        <w:spacing w:before="0" w:after="0" w:line="240" w:lineRule="auto"/>
        <w:ind w:left="0" w:firstLine="0"/>
      </w:pPr>
      <w:r>
        <w:rPr>
          <w:rFonts w:ascii="NSimSun" w:hAnsi="NSimSun" w:eastAsia="新宋体"/>
          <w:sz w:val="18"/>
        </w:rPr>
        <w:t>方仲庭：怎么，你想跟爹断绝关系是吗？爹爹不愿意啊，你是我的女儿，凭什么</w:t>
      </w:r>
    </w:p>
    <w:p>
      <w:pPr>
        <w:spacing w:before="0" w:after="0" w:line="240" w:lineRule="auto"/>
        <w:ind w:left="0" w:firstLine="0"/>
      </w:pPr>
      <w:r>
        <w:rPr>
          <w:rFonts w:ascii="NSimSun" w:hAnsi="NSimSun" w:eastAsia="新宋体"/>
          <w:sz w:val="18"/>
        </w:rPr>
        <w:t>你来做决定。我今日倒想看看你，有多大的本事，想跟我断绝关系是吗？</w:t>
      </w:r>
    </w:p>
    <w:p>
      <w:pPr>
        <w:spacing w:before="0" w:after="0" w:line="240" w:lineRule="auto"/>
        <w:ind w:left="0" w:firstLine="0"/>
      </w:pPr>
      <w:r>
        <w:rPr>
          <w:rFonts w:ascii="NSimSun" w:hAnsi="NSimSun" w:eastAsia="新宋体"/>
          <w:sz w:val="18"/>
        </w:rPr>
        <w:t>（嘲讽，阴阳怪气，再到愤怒的生气，不能让方芷心软下来，你越狠，越恶毒，</w:t>
      </w:r>
    </w:p>
    <w:p>
      <w:pPr>
        <w:spacing w:before="0" w:after="0" w:line="240" w:lineRule="auto"/>
        <w:ind w:left="0" w:firstLine="0"/>
      </w:pPr>
      <w:r>
        <w:rPr>
          <w:rFonts w:ascii="NSimSun" w:hAnsi="NSimSun" w:eastAsia="新宋体"/>
          <w:sz w:val="18"/>
        </w:rPr>
        <w:t>方芷越难受）</w:t>
      </w:r>
    </w:p>
    <w:p>
      <w:pPr>
        <w:spacing w:before="0" w:after="0" w:line="240" w:lineRule="auto"/>
        <w:ind w:left="0" w:firstLine="0"/>
      </w:pPr>
      <w:r>
        <w:rPr>
          <w:rFonts w:ascii="NSimSun" w:hAnsi="NSimSun" w:eastAsia="新宋体"/>
          <w:sz w:val="18"/>
        </w:rPr>
        <w:t>来（手上摆出虎口交叉的手势）来，掰开它，你只要掰开，我就跟你断绝关系。</w:t>
      </w:r>
    </w:p>
    <w:p>
      <w:pPr>
        <w:spacing w:before="0" w:after="0" w:line="240" w:lineRule="auto"/>
        <w:ind w:left="0" w:firstLine="0"/>
      </w:pPr>
      <w:r>
        <w:rPr>
          <w:rFonts w:ascii="NSimSun" w:hAnsi="NSimSun" w:eastAsia="新宋体"/>
          <w:sz w:val="18"/>
        </w:rPr>
        <w:t>（恶狠狠的看着方芷，自己又是一副不在乎的样子）</w:t>
      </w:r>
    </w:p>
    <w:p>
      <w:r>
        <w:br w:type="page"/>
      </w:r>
    </w:p>
    <w:p>
      <w:pPr>
        <w:spacing w:before="0" w:after="0" w:line="240" w:lineRule="auto"/>
        <w:ind w:left="0" w:firstLine="0"/>
      </w:pPr>
      <w:r>
        <w:rPr>
          <w:rFonts w:ascii="NSimSun" w:hAnsi="NSimSun" w:eastAsia="新宋体"/>
          <w:sz w:val="18"/>
        </w:rPr>
        <w:t>等待方芷等掰开方仲庭的手·</w:t>
      </w:r>
    </w:p>
    <w:p>
      <w:pPr>
        <w:spacing w:before="0" w:after="0" w:line="240" w:lineRule="auto"/>
        <w:ind w:left="0" w:firstLine="0"/>
      </w:pPr>
      <w:r>
        <w:rPr>
          <w:rFonts w:ascii="NSimSun" w:hAnsi="NSimSun" w:eastAsia="新宋体"/>
          <w:sz w:val="18"/>
        </w:rPr>
        <w:t>〖期间方仲庭可以稍微使劲一些，不要轻易被方芷掰开，可以僵持一会一会，再</w:t>
      </w:r>
    </w:p>
    <w:p>
      <w:pPr>
        <w:spacing w:before="0" w:after="0" w:line="240" w:lineRule="auto"/>
        <w:ind w:left="0" w:firstLine="0"/>
      </w:pPr>
      <w:r>
        <w:rPr>
          <w:rFonts w:ascii="NSimSun" w:hAnsi="NSimSun" w:eastAsia="新宋体"/>
          <w:sz w:val="18"/>
        </w:rPr>
        <w:t>被掰开·如果期间方芷实在掰不开，方仲庭可以握着方芷的手，做出虎口交叉的</w:t>
      </w:r>
    </w:p>
    <w:p>
      <w:pPr>
        <w:spacing w:before="0" w:after="0" w:line="240" w:lineRule="auto"/>
        <w:ind w:left="0" w:firstLine="0"/>
      </w:pPr>
      <w:r>
        <w:rPr>
          <w:rFonts w:ascii="NSimSun" w:hAnsi="NSimSun" w:eastAsia="新宋体"/>
          <w:sz w:val="18"/>
        </w:rPr>
        <w:t>动作，然后掰开她的手〗</w:t>
      </w:r>
    </w:p>
    <w:p>
      <w:pPr>
        <w:spacing w:before="0" w:after="0" w:line="240" w:lineRule="auto"/>
        <w:ind w:left="0" w:firstLine="0"/>
      </w:pPr>
      <w:r>
        <w:rPr>
          <w:rFonts w:ascii="NSimSun" w:hAnsi="NSimSun" w:eastAsia="新宋体"/>
          <w:sz w:val="18"/>
        </w:rPr>
        <w:t>掰开以后：方仲庭冷漠的看着方芷</w:t>
      </w:r>
    </w:p>
    <w:p>
      <w:pPr>
        <w:spacing w:before="0" w:after="0" w:line="240" w:lineRule="auto"/>
        <w:ind w:left="0" w:firstLine="0"/>
      </w:pPr>
      <w:r>
        <w:rPr>
          <w:rFonts w:ascii="NSimSun" w:hAnsi="NSimSun" w:eastAsia="新宋体"/>
          <w:sz w:val="18"/>
        </w:rPr>
        <w:t>〖等待方芷输出〗</w:t>
      </w:r>
    </w:p>
    <w:p>
      <w:pPr>
        <w:spacing w:before="0" w:after="0" w:line="240" w:lineRule="auto"/>
        <w:ind w:left="0" w:firstLine="0"/>
      </w:pPr>
      <w:r>
        <w:rPr>
          <w:rFonts w:ascii="NSimSun" w:hAnsi="NSimSun" w:eastAsia="新宋体"/>
          <w:sz w:val="18"/>
        </w:rPr>
        <w:t>这位姑，你是谁啊？别站在我面前，碍我的眼，小孬、一会谋反的军队，乱剑刺</w:t>
      </w:r>
    </w:p>
    <w:p>
      <w:pPr>
        <w:spacing w:before="0" w:after="0" w:line="240" w:lineRule="auto"/>
        <w:ind w:left="0" w:firstLine="0"/>
      </w:pPr>
      <w:r>
        <w:rPr>
          <w:rFonts w:ascii="NSimSun" w:hAnsi="NSimSun" w:eastAsia="新宋体"/>
          <w:sz w:val="18"/>
        </w:rPr>
        <w:t>死了你，离我远点。</w:t>
      </w:r>
    </w:p>
    <w:p>
      <w:pPr>
        <w:spacing w:before="0" w:after="0" w:line="240" w:lineRule="auto"/>
        <w:ind w:left="0" w:firstLine="0"/>
      </w:pPr>
      <w:r>
        <w:rPr>
          <w:rFonts w:ascii="NSimSun" w:hAnsi="NSimSun" w:eastAsia="新宋体"/>
          <w:sz w:val="18"/>
        </w:rPr>
        <w:t>（情绪转换得快，冷漠，不在乎感，想死是吧，你是哪位？）</w:t>
      </w:r>
    </w:p>
    <w:p>
      <w:pPr>
        <w:spacing w:before="0" w:after="0" w:line="240" w:lineRule="auto"/>
        <w:ind w:left="0" w:firstLine="0"/>
      </w:pPr>
      <w:r>
        <w:rPr>
          <w:rFonts w:ascii="NSimSun" w:hAnsi="NSimSun" w:eastAsia="新宋体"/>
          <w:sz w:val="18"/>
        </w:rPr>
        <w:t>随后走到昭雪的面前：</w:t>
      </w:r>
    </w:p>
    <w:p>
      <w:pPr>
        <w:spacing w:before="0" w:after="0" w:line="240" w:lineRule="auto"/>
        <w:ind w:left="0" w:firstLine="0"/>
      </w:pPr>
      <w:r>
        <w:rPr>
          <w:rFonts w:ascii="NSimSun" w:hAnsi="NSimSun" w:eastAsia="新宋体"/>
          <w:sz w:val="18"/>
        </w:rPr>
        <w:t>此次商展，我早已联合兵马，攻去文城，大規模禁军虎卫皆被我调出，公主殿下，</w:t>
      </w:r>
    </w:p>
    <w:p>
      <w:pPr>
        <w:spacing w:before="0" w:after="0" w:line="240" w:lineRule="auto"/>
        <w:ind w:left="0" w:firstLine="0"/>
      </w:pPr>
      <w:r>
        <w:rPr>
          <w:rFonts w:ascii="NSimSun" w:hAnsi="NSimSun" w:eastAsia="新宋体"/>
          <w:sz w:val="18"/>
        </w:rPr>
        <w:t>想想看，你回了宫，你还能做公主么？</w:t>
      </w:r>
    </w:p>
    <w:p>
      <w:pPr>
        <w:spacing w:before="0" w:after="0" w:line="240" w:lineRule="auto"/>
        <w:ind w:left="0" w:firstLine="0"/>
      </w:pPr>
      <w:r>
        <w:rPr>
          <w:rFonts w:ascii="NSimSun" w:hAnsi="NSimSun" w:eastAsia="新宋体"/>
          <w:sz w:val="18"/>
        </w:rPr>
        <w:t>（挑衅的看着他，咬牙切齿得威胁感）</w:t>
      </w:r>
    </w:p>
    <w:p>
      <w:pPr>
        <w:spacing w:before="0" w:after="0" w:line="240" w:lineRule="auto"/>
        <w:ind w:left="0" w:firstLine="0"/>
      </w:pPr>
      <w:r>
        <w:rPr>
          <w:rFonts w:ascii="NSimSun" w:hAnsi="NSimSun" w:eastAsia="新宋体"/>
          <w:sz w:val="18"/>
        </w:rPr>
        <w:t>行了，这场戏也该收场了，方幕风，想抓我？</w:t>
      </w:r>
    </w:p>
    <w:p>
      <w:pPr>
        <w:spacing w:before="0" w:after="0" w:line="240" w:lineRule="auto"/>
        <w:ind w:left="0" w:firstLine="0"/>
      </w:pPr>
      <w:r>
        <w:rPr>
          <w:rFonts w:ascii="NSimSun" w:hAnsi="NSimSun" w:eastAsia="新宋体"/>
          <w:sz w:val="18"/>
        </w:rPr>
        <w:t>好啊，看看你有没有那个能耐。</w:t>
      </w:r>
    </w:p>
    <w:p>
      <w:pPr>
        <w:spacing w:before="0" w:after="0" w:line="240" w:lineRule="auto"/>
        <w:ind w:left="0" w:firstLine="0"/>
      </w:pPr>
      <w:r>
        <w:rPr>
          <w:rFonts w:ascii="NSimSun" w:hAnsi="NSimSun" w:eastAsia="新宋体"/>
          <w:sz w:val="18"/>
        </w:rPr>
        <w:t>所有虎卫，随我包围文城。</w:t>
      </w:r>
    </w:p>
    <w:p>
      <w:pPr>
        <w:spacing w:before="0" w:after="0" w:line="240" w:lineRule="auto"/>
        <w:ind w:left="0" w:firstLine="0"/>
      </w:pPr>
      <w:r>
        <w:rPr>
          <w:rFonts w:ascii="NSimSun" w:hAnsi="NSimSun" w:eastAsia="新宋体"/>
          <w:sz w:val="18"/>
        </w:rPr>
        <w:t>〖超强气势，将自己所有得不甘，这这一刻发泄出来〗</w:t>
      </w:r>
    </w:p>
    <w:p>
      <w:pPr>
        <w:spacing w:before="0" w:after="0" w:line="240" w:lineRule="auto"/>
        <w:ind w:left="0" w:firstLine="0"/>
      </w:pPr>
      <w:r>
        <w:rPr>
          <w:rFonts w:ascii="NSimSun" w:hAnsi="NSimSun" w:eastAsia="新宋体"/>
          <w:sz w:val="18"/>
        </w:rPr>
        <w:t>方仲庭下场。</w:t>
      </w:r>
    </w:p>
    <w:p>
      <w:pPr>
        <w:spacing w:before="0" w:after="0" w:line="240" w:lineRule="auto"/>
        <w:ind w:left="0" w:firstLine="0"/>
      </w:pPr>
      <w:r>
        <w:rPr>
          <w:rFonts w:ascii="NSimSun" w:hAnsi="NSimSun" w:eastAsia="新宋体"/>
          <w:sz w:val="18"/>
        </w:rPr>
        <w:t>〖等待昭雪输出〗</w:t>
      </w:r>
    </w:p>
    <w:p>
      <w:pPr>
        <w:spacing w:before="0" w:after="0" w:line="240" w:lineRule="auto"/>
        <w:ind w:left="0" w:firstLine="0"/>
      </w:pPr>
      <w:r>
        <w:rPr>
          <w:rFonts w:ascii="NSimSun" w:hAnsi="NSimSun" w:eastAsia="新宋体"/>
          <w:sz w:val="18"/>
        </w:rPr>
        <w:t>〖等待昭雪，文桀，柳梦溪输出流程〗</w:t>
      </w:r>
    </w:p>
    <w:p>
      <w:pPr>
        <w:spacing w:before="0" w:after="0" w:line="240" w:lineRule="auto"/>
        <w:ind w:left="0" w:firstLine="0"/>
      </w:pPr>
      <w:r>
        <w:rPr>
          <w:rFonts w:ascii="NSimSun" w:hAnsi="NSimSun" w:eastAsia="新宋体"/>
          <w:sz w:val="18"/>
        </w:rPr>
        <w:t>昭雪Q到文桀切焕Bgm：我在无人处寻你</w:t>
      </w:r>
    </w:p>
    <w:p>
      <w:pPr>
        <w:spacing w:before="0" w:after="0" w:line="240" w:lineRule="auto"/>
        <w:ind w:left="0" w:firstLine="0"/>
      </w:pPr>
      <w:r>
        <w:rPr>
          <w:rFonts w:ascii="NSimSun" w:hAnsi="NSimSun" w:eastAsia="新宋体"/>
          <w:sz w:val="18"/>
        </w:rPr>
        <w:t>（这趴只有昭雪控场，裴南洲可以一直在帘子后面随时观察情况）</w:t>
      </w:r>
    </w:p>
    <w:p>
      <w:r>
        <w:br w:type="page"/>
      </w:r>
    </w:p>
    <w:p>
      <w:pPr>
        <w:spacing w:before="0" w:after="0" w:line="240" w:lineRule="auto"/>
        <w:ind w:left="0" w:firstLine="0"/>
      </w:pPr>
      <w:r>
        <w:rPr>
          <w:rFonts w:ascii="NSimSun" w:hAnsi="NSimSun" w:eastAsia="新宋体"/>
          <w:sz w:val="18"/>
        </w:rPr>
        <w:t>昭雪：哼，真是可笑，区区一个虎卫统领，也敢谋逆？方芷啊，你应该庆幸，陛</w:t>
      </w:r>
    </w:p>
    <w:p>
      <w:pPr>
        <w:spacing w:before="0" w:after="0" w:line="240" w:lineRule="auto"/>
        <w:ind w:left="0" w:firstLine="0"/>
      </w:pPr>
      <w:r>
        <w:rPr>
          <w:rFonts w:ascii="NSimSun" w:hAnsi="NSimSun" w:eastAsia="新宋体"/>
          <w:sz w:val="18"/>
        </w:rPr>
        <w:t>下将你嫁去了夏朝，否则今日，你也要死·无妨，本宫就不信他一个虎卫统领，</w:t>
      </w:r>
    </w:p>
    <w:p>
      <w:pPr>
        <w:spacing w:before="0" w:after="0" w:line="240" w:lineRule="auto"/>
        <w:ind w:left="0" w:firstLine="0"/>
      </w:pPr>
      <w:r>
        <w:rPr>
          <w:rFonts w:ascii="NSimSun" w:hAnsi="NSimSun" w:eastAsia="新宋体"/>
          <w:sz w:val="18"/>
        </w:rPr>
        <w:t>还能把京都闹出天儿来？连方幕风都知道他要谋反，你觉得，我哥哥，他会不知</w:t>
      </w:r>
    </w:p>
    <w:p>
      <w:pPr>
        <w:spacing w:before="0" w:after="0" w:line="240" w:lineRule="auto"/>
        <w:ind w:left="0" w:firstLine="0"/>
      </w:pPr>
      <w:r>
        <w:rPr>
          <w:rFonts w:ascii="NSimSun" w:hAnsi="NSimSun" w:eastAsia="新宋体"/>
          <w:sz w:val="18"/>
        </w:rPr>
        <w:t>道？暂且先让他玩玩，本宫还有个人要处理·</w:t>
      </w:r>
    </w:p>
    <w:p>
      <w:pPr>
        <w:spacing w:before="0" w:after="0" w:line="240" w:lineRule="auto"/>
        <w:ind w:left="0" w:firstLine="0"/>
      </w:pPr>
      <w:r>
        <w:rPr>
          <w:rFonts w:ascii="NSimSun" w:hAnsi="NSimSun" w:eastAsia="新宋体"/>
          <w:sz w:val="18"/>
        </w:rPr>
        <w:t>昭雪：文桀，该到我和你算算旧账了·</w:t>
      </w:r>
    </w:p>
    <w:p>
      <w:pPr>
        <w:spacing w:before="0" w:after="0" w:line="240" w:lineRule="auto"/>
        <w:ind w:left="0" w:firstLine="0"/>
      </w:pPr>
      <w:r>
        <w:rPr>
          <w:rFonts w:ascii="NSimSun" w:hAnsi="NSimSun" w:eastAsia="新宋体"/>
          <w:sz w:val="18"/>
        </w:rPr>
        <w:t>你在宫中眼瞎了这么多年，在宫中谁都能踩在你头上耀武扬威·</w:t>
      </w:r>
    </w:p>
    <w:p>
      <w:pPr>
        <w:spacing w:before="0" w:after="0" w:line="240" w:lineRule="auto"/>
        <w:ind w:left="0" w:firstLine="0"/>
      </w:pPr>
      <w:r>
        <w:rPr>
          <w:rFonts w:ascii="NSimSun" w:hAnsi="NSimSun" w:eastAsia="新宋体"/>
          <w:sz w:val="18"/>
        </w:rPr>
        <w:t>可我就不明白了·你真以为刺杀我一事我不知道吗？</w:t>
      </w:r>
    </w:p>
    <w:p>
      <w:pPr>
        <w:spacing w:before="0" w:after="0" w:line="240" w:lineRule="auto"/>
        <w:ind w:left="0" w:firstLine="0"/>
      </w:pPr>
      <w:r>
        <w:rPr>
          <w:rFonts w:ascii="NSimSun" w:hAnsi="NSimSun" w:eastAsia="新宋体"/>
          <w:sz w:val="18"/>
        </w:rPr>
        <w:t>你，安排林风儿刺杀夏朝质子，屠杀夏朝商队，毒杀锦氏布行全家，污蔑我和锦</w:t>
      </w:r>
    </w:p>
    <w:p>
      <w:pPr>
        <w:spacing w:before="0" w:after="0" w:line="240" w:lineRule="auto"/>
        <w:ind w:left="0" w:firstLine="0"/>
      </w:pPr>
      <w:r>
        <w:rPr>
          <w:rFonts w:ascii="NSimSun" w:hAnsi="NSimSun" w:eastAsia="新宋体"/>
          <w:sz w:val="18"/>
        </w:rPr>
        <w:t>家勾结·</w:t>
      </w:r>
    </w:p>
    <w:p>
      <w:pPr>
        <w:spacing w:before="0" w:after="0" w:line="240" w:lineRule="auto"/>
        <w:ind w:left="0" w:firstLine="0"/>
      </w:pPr>
      <w:r>
        <w:rPr>
          <w:rFonts w:ascii="NSimSun" w:hAnsi="NSimSun" w:eastAsia="新宋体"/>
          <w:sz w:val="18"/>
        </w:rPr>
        <w:t>这桩桩件件，都可以要了你的命！</w:t>
      </w:r>
    </w:p>
    <w:p>
      <w:pPr>
        <w:spacing w:before="0" w:after="0" w:line="240" w:lineRule="auto"/>
        <w:ind w:left="0" w:firstLine="0"/>
      </w:pPr>
      <w:r>
        <w:rPr>
          <w:rFonts w:ascii="NSimSun" w:hAnsi="NSimSun" w:eastAsia="新宋体"/>
          <w:sz w:val="18"/>
        </w:rPr>
        <w:t>但本宫仁慈啊，</w:t>
      </w:r>
    </w:p>
    <w:p>
      <w:pPr>
        <w:spacing w:before="0" w:after="0" w:line="240" w:lineRule="auto"/>
        <w:ind w:left="0" w:firstLine="0"/>
      </w:pPr>
      <w:r>
        <w:rPr>
          <w:rFonts w:ascii="NSimSun" w:hAnsi="NSimSun" w:eastAsia="新宋体"/>
          <w:sz w:val="18"/>
        </w:rPr>
        <w:t>我给你一个机会，一个活命的机会·</w:t>
      </w:r>
    </w:p>
    <w:p>
      <w:pPr>
        <w:spacing w:before="0" w:after="0" w:line="240" w:lineRule="auto"/>
        <w:ind w:left="0" w:firstLine="0"/>
      </w:pPr>
      <w:r>
        <w:rPr>
          <w:rFonts w:ascii="NSimSun" w:hAnsi="NSimSun" w:eastAsia="新宋体"/>
          <w:sz w:val="18"/>
        </w:rPr>
        <w:t>柳大人在我梁朝也有些日子了。</w:t>
      </w:r>
    </w:p>
    <w:p>
      <w:pPr>
        <w:spacing w:before="0" w:after="0" w:line="240" w:lineRule="auto"/>
        <w:ind w:left="0" w:firstLine="0"/>
      </w:pPr>
      <w:r>
        <w:rPr>
          <w:rFonts w:ascii="NSimSun" w:hAnsi="NSimSun" w:eastAsia="新宋体"/>
          <w:sz w:val="18"/>
        </w:rPr>
        <w:t>方幕风跟我说，那日柳梦溪刺你的那一把刀，正是夏朝锦衣卫的刀·</w:t>
      </w:r>
    </w:p>
    <w:p>
      <w:pPr>
        <w:spacing w:before="0" w:after="0" w:line="240" w:lineRule="auto"/>
        <w:ind w:left="0" w:firstLine="0"/>
      </w:pPr>
      <w:r>
        <w:rPr>
          <w:rFonts w:ascii="NSimSun" w:hAnsi="NSimSun" w:eastAsia="新宋体"/>
          <w:sz w:val="18"/>
        </w:rPr>
        <w:t>夏朝势力潜入我梁朝，刺杀我梁朝世子，暗中探查我梁朝势力，这可都是死罪·</w:t>
      </w:r>
    </w:p>
    <w:p>
      <w:pPr>
        <w:spacing w:before="0" w:after="0" w:line="240" w:lineRule="auto"/>
        <w:ind w:left="0" w:firstLine="0"/>
      </w:pPr>
      <w:r>
        <w:rPr>
          <w:rFonts w:ascii="NSimSun" w:hAnsi="NSimSun" w:eastAsia="新宋体"/>
          <w:sz w:val="18"/>
        </w:rPr>
        <w:t>你只需要证明，柳梦溪是夏朝人，你文桀犯下的罪，我都能网开一面·如何？</w:t>
      </w:r>
    </w:p>
    <w:p>
      <w:pPr>
        <w:spacing w:before="0" w:after="0" w:line="240" w:lineRule="auto"/>
        <w:ind w:left="0" w:firstLine="0"/>
      </w:pPr>
      <w:r>
        <w:rPr>
          <w:rFonts w:ascii="NSimSun" w:hAnsi="NSimSun" w:eastAsia="新宋体"/>
          <w:sz w:val="18"/>
        </w:rPr>
        <w:t>〖等待文桀回复〗</w:t>
      </w:r>
    </w:p>
    <w:p>
      <w:pPr>
        <w:spacing w:before="0" w:after="0" w:line="240" w:lineRule="auto"/>
        <w:ind w:left="0" w:firstLine="0"/>
      </w:pPr>
      <w:r>
        <w:rPr>
          <w:rFonts w:ascii="NSimSun" w:hAnsi="NSimSun" w:eastAsia="新宋体"/>
          <w:sz w:val="18"/>
        </w:rPr>
        <w:t>昭雪：可是据我所知，你还有个姐姐叫文瑾是吧？</w:t>
      </w:r>
    </w:p>
    <w:p>
      <w:pPr>
        <w:spacing w:before="0" w:after="0" w:line="240" w:lineRule="auto"/>
        <w:ind w:left="0" w:firstLine="0"/>
      </w:pPr>
      <w:r>
        <w:rPr>
          <w:rFonts w:ascii="NSimSun" w:hAnsi="NSimSun" w:eastAsia="新宋体"/>
          <w:sz w:val="18"/>
        </w:rPr>
        <w:t>本宫思来想去，如果柳梦溪就是你的姐姐呢？</w:t>
      </w:r>
    </w:p>
    <w:p>
      <w:pPr>
        <w:spacing w:before="0" w:after="0" w:line="240" w:lineRule="auto"/>
        <w:ind w:left="0" w:firstLine="0"/>
      </w:pPr>
      <w:r>
        <w:rPr>
          <w:rFonts w:ascii="NSimSun" w:hAnsi="NSimSun" w:eastAsia="新宋体"/>
          <w:sz w:val="18"/>
        </w:rPr>
        <w:t>她跟你父亲一样，被带入到了夏朝，成了如今的柳大人，那就很有意思了·</w:t>
      </w:r>
    </w:p>
    <w:p>
      <w:r>
        <w:br w:type="page"/>
      </w:r>
    </w:p>
    <w:p>
      <w:pPr>
        <w:spacing w:before="0" w:after="0" w:line="240" w:lineRule="auto"/>
        <w:ind w:left="0" w:firstLine="0"/>
      </w:pPr>
      <w:r>
        <w:rPr>
          <w:rFonts w:ascii="NSimSun" w:hAnsi="NSimSun" w:eastAsia="新宋体"/>
          <w:sz w:val="18"/>
        </w:rPr>
        <w:t>你一直都说，文家有罪，可这些年你的姐姐还活着，</w:t>
      </w:r>
    </w:p>
    <w:p>
      <w:pPr>
        <w:spacing w:before="0" w:after="0" w:line="240" w:lineRule="auto"/>
        <w:ind w:left="0" w:firstLine="0"/>
      </w:pPr>
      <w:r>
        <w:rPr>
          <w:rFonts w:ascii="NSimSun" w:hAnsi="NSimSun" w:eastAsia="新宋体"/>
          <w:sz w:val="18"/>
        </w:rPr>
        <w:t>却对你们文家的事不管不顾，对你这个弟弟不闻不问·</w:t>
      </w:r>
    </w:p>
    <w:p>
      <w:pPr>
        <w:spacing w:before="0" w:after="0" w:line="240" w:lineRule="auto"/>
        <w:ind w:left="0" w:firstLine="0"/>
      </w:pPr>
      <w:r>
        <w:rPr>
          <w:rFonts w:ascii="NSimSun" w:hAnsi="NSimSun" w:eastAsia="新宋体"/>
          <w:sz w:val="18"/>
        </w:rPr>
        <w:t>躲起来享受荣华富责，她还算文家人吗？</w:t>
      </w:r>
    </w:p>
    <w:p>
      <w:pPr>
        <w:spacing w:before="0" w:after="0" w:line="240" w:lineRule="auto"/>
        <w:ind w:left="0" w:firstLine="0"/>
      </w:pPr>
      <w:r>
        <w:rPr>
          <w:rFonts w:ascii="NSimSun" w:hAnsi="NSimSun" w:eastAsia="新宋体"/>
          <w:sz w:val="18"/>
        </w:rPr>
        <w:t>这样冷血决绝的人，让她替你去死，不是一举两得吗？</w:t>
      </w:r>
    </w:p>
    <w:p>
      <w:pPr>
        <w:spacing w:before="0" w:after="0" w:line="240" w:lineRule="auto"/>
        <w:ind w:left="0" w:firstLine="0"/>
      </w:pPr>
      <w:r>
        <w:rPr>
          <w:rFonts w:ascii="NSimSun" w:hAnsi="NSimSun" w:eastAsia="新宋体"/>
          <w:sz w:val="18"/>
        </w:rPr>
        <w:t>机会摆在你面前了，指认柳梦溪是夏朝人，我就放过你，这些事，我不再追究·</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我不认识，她也不是我的姐姐。</w:t>
      </w:r>
    </w:p>
    <w:p>
      <w:pPr>
        <w:spacing w:before="0" w:after="0" w:line="240" w:lineRule="auto"/>
        <w:ind w:left="0" w:firstLine="0"/>
      </w:pPr>
      <w:r>
        <w:rPr>
          <w:rFonts w:ascii="NSimSun" w:hAnsi="NSimSun" w:eastAsia="新宋体"/>
          <w:sz w:val="18"/>
        </w:rPr>
        <w:t>昭雪呵，柳梦溪，你这个人还真是心狠，你父亲死的时候，你在做什么啊？我</w:t>
      </w:r>
    </w:p>
    <w:p>
      <w:pPr>
        <w:spacing w:before="0" w:after="0" w:line="240" w:lineRule="auto"/>
        <w:ind w:left="0" w:firstLine="0"/>
      </w:pPr>
      <w:r>
        <w:rPr>
          <w:rFonts w:ascii="NSimSun" w:hAnsi="NSimSun" w:eastAsia="新宋体"/>
          <w:sz w:val="18"/>
        </w:rPr>
        <w:t>没记错的话，你还拦了文桀，对吗？你心狠到你父亲死在你面前都不为所动·</w:t>
      </w:r>
    </w:p>
    <w:p>
      <w:pPr>
        <w:spacing w:before="0" w:after="0" w:line="240" w:lineRule="auto"/>
        <w:ind w:left="0" w:firstLine="0"/>
      </w:pPr>
      <w:r>
        <w:rPr>
          <w:rFonts w:ascii="NSimSun" w:hAnsi="NSimSun" w:eastAsia="新宋体"/>
          <w:sz w:val="18"/>
        </w:rPr>
        <w:t>现如今你弟弟也要死在你面前，你还是要柚手旁观吗？</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“让你活着。</w:t>
      </w:r>
    </w:p>
    <w:p>
      <w:pPr>
        <w:spacing w:before="0" w:after="0" w:line="240" w:lineRule="auto"/>
        <w:ind w:left="0" w:firstLine="0"/>
      </w:pPr>
      <w:r>
        <w:rPr>
          <w:rFonts w:ascii="NSimSun" w:hAnsi="NSimSun" w:eastAsia="新宋体"/>
          <w:sz w:val="18"/>
        </w:rPr>
        <w:t>昭雪：（拿出沙漏和刀）本宫不想听你们多说废话，今日是审讯问斩行刑之日</w:t>
      </w:r>
    </w:p>
    <w:p>
      <w:pPr>
        <w:spacing w:before="0" w:after="0" w:line="240" w:lineRule="auto"/>
        <w:ind w:left="0" w:firstLine="0"/>
      </w:pPr>
      <w:r>
        <w:rPr>
          <w:rFonts w:ascii="NSimSun" w:hAnsi="NSimSun" w:eastAsia="新宋体"/>
          <w:sz w:val="18"/>
        </w:rPr>
        <w:t>本宫只需要有一个人认罪就行·</w:t>
      </w:r>
    </w:p>
    <w:p>
      <w:pPr>
        <w:spacing w:before="0" w:after="0" w:line="240" w:lineRule="auto"/>
        <w:ind w:left="0" w:firstLine="0"/>
      </w:pPr>
      <w:r>
        <w:rPr>
          <w:rFonts w:ascii="NSimSun" w:hAnsi="NSimSun" w:eastAsia="新宋体"/>
          <w:sz w:val="18"/>
        </w:rPr>
        <w:t>沙子漏完之前，告诉我答案，到底谁认？</w:t>
      </w:r>
    </w:p>
    <w:p>
      <w:pPr>
        <w:spacing w:before="0" w:after="0" w:line="240" w:lineRule="auto"/>
        <w:ind w:left="0" w:firstLine="0"/>
      </w:pPr>
      <w:r>
        <w:rPr>
          <w:rFonts w:ascii="NSimSun" w:hAnsi="NSimSun" w:eastAsia="新宋体"/>
          <w:sz w:val="18"/>
        </w:rPr>
        <w:t>你们担弟二人，好好商量吧·</w:t>
      </w:r>
    </w:p>
    <w:p>
      <w:pPr>
        <w:spacing w:before="0" w:after="0" w:line="240" w:lineRule="auto"/>
        <w:ind w:left="0" w:firstLine="0"/>
      </w:pPr>
      <w:r>
        <w:rPr>
          <w:rFonts w:ascii="NSimSun" w:hAnsi="NSimSun" w:eastAsia="新宋体"/>
          <w:sz w:val="18"/>
        </w:rPr>
        <w:t>〖此时昭雪反转沙漏，在时间在慢慢流逝时，昭雪会去适当提醒，时间还有2分</w:t>
      </w:r>
    </w:p>
    <w:p>
      <w:pPr>
        <w:spacing w:before="0" w:after="0" w:line="240" w:lineRule="auto"/>
        <w:ind w:left="0" w:firstLine="0"/>
      </w:pPr>
      <w:r>
        <w:rPr>
          <w:rFonts w:ascii="NSimSun" w:hAnsi="NSimSun" w:eastAsia="新宋体"/>
          <w:sz w:val="18"/>
        </w:rPr>
        <w:t>钟，时间还有1分钟，时间还有最后30秒等话术〗</w:t>
      </w:r>
    </w:p>
    <w:p>
      <w:r>
        <w:br w:type="page"/>
      </w:r>
    </w:p>
    <w:p>
      <w:pPr>
        <w:spacing w:before="0" w:after="0" w:line="240" w:lineRule="auto"/>
        <w:ind w:left="0" w:firstLine="0"/>
      </w:pPr>
      <w:r>
        <w:rPr>
          <w:rFonts w:ascii="NSimSun" w:hAnsi="NSimSun" w:eastAsia="新宋体"/>
          <w:sz w:val="18"/>
        </w:rPr>
        <w:t>〖等待柳梦溪文桀行动〗</w:t>
      </w:r>
    </w:p>
    <w:p>
      <w:pPr>
        <w:spacing w:before="0" w:after="0" w:line="240" w:lineRule="auto"/>
        <w:ind w:left="0" w:firstLine="0"/>
      </w:pPr>
      <w:r>
        <w:rPr>
          <w:rFonts w:ascii="NSimSun" w:hAnsi="NSimSun" w:eastAsia="新宋体"/>
          <w:sz w:val="18"/>
        </w:rPr>
        <w:t>〖觉得时间差不多时，昭雪会打断〗</w:t>
      </w:r>
    </w:p>
    <w:p>
      <w:pPr>
        <w:spacing w:before="0" w:after="0" w:line="240" w:lineRule="auto"/>
        <w:ind w:left="0" w:firstLine="0"/>
      </w:pPr>
      <w:r>
        <w:rPr>
          <w:rFonts w:ascii="NSimSun" w:hAnsi="NSimSun" w:eastAsia="新宋体"/>
          <w:sz w:val="18"/>
        </w:rPr>
        <w:t>昭雪时间到了·</w:t>
      </w:r>
    </w:p>
    <w:p>
      <w:pPr>
        <w:spacing w:before="0" w:after="0" w:line="240" w:lineRule="auto"/>
        <w:ind w:left="0" w:firstLine="0"/>
      </w:pPr>
      <w:r>
        <w:rPr>
          <w:rFonts w:ascii="NSimSun" w:hAnsi="NSimSun" w:eastAsia="新宋体"/>
          <w:sz w:val="18"/>
        </w:rPr>
        <w:t>你们两个人，谁死谁活，二选一</w:t>
      </w:r>
    </w:p>
    <w:p>
      <w:pPr>
        <w:spacing w:before="0" w:after="0" w:line="240" w:lineRule="auto"/>
        <w:ind w:left="0" w:firstLine="0"/>
      </w:pPr>
      <w:r>
        <w:rPr>
          <w:rFonts w:ascii="NSimSun" w:hAnsi="NSimSun" w:eastAsia="新宋体"/>
          <w:sz w:val="18"/>
        </w:rPr>
        <w:t>刀放这了（丢在桌子上）</w:t>
      </w:r>
    </w:p>
    <w:p>
      <w:pPr>
        <w:spacing w:before="0" w:after="0" w:line="240" w:lineRule="auto"/>
        <w:ind w:left="0" w:firstLine="0"/>
      </w:pPr>
      <w:r>
        <w:rPr>
          <w:rFonts w:ascii="NSimSun" w:hAnsi="NSimSun" w:eastAsia="新宋体"/>
          <w:sz w:val="18"/>
        </w:rPr>
        <w:t>杀了对方，自己就能活·</w:t>
      </w:r>
    </w:p>
    <w:p>
      <w:pPr>
        <w:spacing w:before="0" w:after="0" w:line="240" w:lineRule="auto"/>
        <w:ind w:left="0" w:firstLine="0"/>
      </w:pPr>
      <w:r>
        <w:rPr>
          <w:rFonts w:ascii="NSimSun" w:hAnsi="NSimSun" w:eastAsia="新宋体"/>
          <w:sz w:val="18"/>
        </w:rPr>
        <w:t>请吧·</w:t>
      </w:r>
    </w:p>
    <w:p>
      <w:pPr>
        <w:spacing w:before="0" w:after="0" w:line="240" w:lineRule="auto"/>
        <w:ind w:left="0" w:firstLine="0"/>
      </w:pPr>
      <w:r>
        <w:rPr>
          <w:rFonts w:ascii="NSimSun" w:hAnsi="NSimSun" w:eastAsia="新宋体"/>
          <w:sz w:val="18"/>
        </w:rPr>
        <w:t>（昭雪会回到座位，观看好戏）</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不怕死的就尽管来试试！</w:t>
      </w:r>
    </w:p>
    <w:p>
      <w:pPr>
        <w:spacing w:before="0" w:after="0" w:line="240" w:lineRule="auto"/>
        <w:ind w:left="0" w:firstLine="0"/>
      </w:pPr>
      <w:r>
        <w:rPr>
          <w:rFonts w:ascii="NSimSun" w:hAnsi="NSimSun" w:eastAsia="新宋体"/>
          <w:sz w:val="18"/>
        </w:rPr>
        <w:t>昭雪：好啊，方慕风，今日就是你立功的好机会，</w:t>
      </w:r>
    </w:p>
    <w:p>
      <w:pPr>
        <w:spacing w:before="0" w:after="0" w:line="240" w:lineRule="auto"/>
        <w:ind w:left="0" w:firstLine="0"/>
      </w:pPr>
      <w:r>
        <w:rPr>
          <w:rFonts w:ascii="NSimSun" w:hAnsi="NSimSun" w:eastAsia="新宋体"/>
          <w:sz w:val="18"/>
        </w:rPr>
        <w:t>还有本公主府的死士们，给我诛杀文家姐弟！</w:t>
      </w:r>
    </w:p>
    <w:p>
      <w:pPr>
        <w:spacing w:before="0" w:after="0" w:line="240" w:lineRule="auto"/>
        <w:ind w:left="0" w:firstLine="0"/>
      </w:pPr>
      <w:r>
        <w:rPr>
          <w:rFonts w:ascii="NSimSun" w:hAnsi="NSimSun" w:eastAsia="新宋体"/>
          <w:sz w:val="18"/>
        </w:rPr>
        <w:t>当昭雪说道，好啊，方慕风，今日就是你立功的好机会，还有本公主府的死士们，</w:t>
      </w:r>
    </w:p>
    <w:p>
      <w:pPr>
        <w:spacing w:before="0" w:after="0" w:line="240" w:lineRule="auto"/>
        <w:ind w:left="0" w:firstLine="0"/>
      </w:pPr>
      <w:r>
        <w:rPr>
          <w:rFonts w:ascii="NSimSun" w:hAnsi="NSimSun" w:eastAsia="新宋体"/>
          <w:sz w:val="18"/>
        </w:rPr>
        <w:t>给我诛杀文家姐弟！</w:t>
      </w:r>
    </w:p>
    <w:p>
      <w:pPr>
        <w:spacing w:before="0" w:after="0" w:line="240" w:lineRule="auto"/>
        <w:ind w:left="0" w:firstLine="0"/>
      </w:pPr>
      <w:r>
        <w:rPr>
          <w:rFonts w:ascii="NSimSun" w:hAnsi="NSimSun" w:eastAsia="新宋体"/>
          <w:sz w:val="18"/>
        </w:rPr>
        <w:t>此时裴南洲出场·</w:t>
      </w:r>
    </w:p>
    <w:p>
      <w:pPr>
        <w:spacing w:before="0" w:after="0" w:line="240" w:lineRule="auto"/>
        <w:ind w:left="0" w:firstLine="0"/>
      </w:pPr>
      <w:r>
        <w:rPr>
          <w:rFonts w:ascii="NSimSun" w:hAnsi="NSimSun" w:eastAsia="新宋体"/>
          <w:sz w:val="18"/>
        </w:rPr>
        <w:t>裴南洲：</w:t>
      </w:r>
    </w:p>
    <w:p>
      <w:pPr>
        <w:spacing w:before="0" w:after="0" w:line="240" w:lineRule="auto"/>
        <w:ind w:left="0" w:firstLine="0"/>
      </w:pPr>
      <w:r>
        <w:rPr>
          <w:rFonts w:ascii="NSimSun" w:hAnsi="NSimSun" w:eastAsia="新宋体"/>
          <w:sz w:val="18"/>
        </w:rPr>
        <w:t>够了昭雪，你这样做，他们能回来么？</w:t>
      </w:r>
    </w:p>
    <w:p>
      <w:pPr>
        <w:spacing w:before="0" w:after="0" w:line="240" w:lineRule="auto"/>
        <w:ind w:left="0" w:firstLine="0"/>
      </w:pPr>
      <w:r>
        <w:rPr>
          <w:rFonts w:ascii="NSimSun" w:hAnsi="NSimSun" w:eastAsia="新宋体"/>
          <w:sz w:val="18"/>
        </w:rPr>
        <w:t>你这样做，他们，会开心么？</w:t>
      </w:r>
    </w:p>
    <w:p>
      <w:pPr>
        <w:spacing w:before="0" w:after="0" w:line="240" w:lineRule="auto"/>
        <w:ind w:left="0" w:firstLine="0"/>
      </w:pPr>
      <w:r>
        <w:rPr>
          <w:rFonts w:ascii="NSimSun" w:hAnsi="NSimSun" w:eastAsia="新宋体"/>
          <w:sz w:val="18"/>
        </w:rPr>
        <w:t>我知道你是谁，我也知道你要干什么。</w:t>
      </w:r>
    </w:p>
    <w:p>
      <w:r>
        <w:br w:type="page"/>
      </w:r>
    </w:p>
    <w:p>
      <w:pPr>
        <w:spacing w:before="0" w:after="0" w:line="240" w:lineRule="auto"/>
        <w:ind w:left="0" w:firstLine="0"/>
      </w:pPr>
      <w:r>
        <w:rPr>
          <w:rFonts w:ascii="NSimSun" w:hAnsi="NSimSun" w:eastAsia="新宋体"/>
          <w:sz w:val="18"/>
        </w:rPr>
        <w:t>我知道你在经历种种一切的失去以后，你的内心非常痛苦。</w:t>
      </w:r>
    </w:p>
    <w:p>
      <w:pPr>
        <w:spacing w:before="0" w:after="0" w:line="240" w:lineRule="auto"/>
        <w:ind w:left="0" w:firstLine="0"/>
      </w:pPr>
      <w:r>
        <w:rPr>
          <w:rFonts w:ascii="NSimSun" w:hAnsi="NSimSun" w:eastAsia="新宋体"/>
          <w:sz w:val="18"/>
        </w:rPr>
        <w:t>而你所追寻的一切，我今日告诉你。</w:t>
      </w:r>
    </w:p>
    <w:p>
      <w:pPr>
        <w:spacing w:before="0" w:after="0" w:line="240" w:lineRule="auto"/>
        <w:ind w:left="0" w:firstLine="0"/>
      </w:pPr>
      <w:r>
        <w:rPr>
          <w:rFonts w:ascii="NSimSun" w:hAnsi="NSimSun" w:eastAsia="新宋体"/>
          <w:sz w:val="18"/>
        </w:rPr>
        <w:t>你还有一个家人一直都在你身边。我会让她找到你。</w:t>
      </w:r>
    </w:p>
    <w:p>
      <w:pPr>
        <w:spacing w:before="0" w:after="0" w:line="240" w:lineRule="auto"/>
        <w:ind w:left="0" w:firstLine="0"/>
      </w:pPr>
      <w:r>
        <w:rPr>
          <w:rFonts w:ascii="NSimSun" w:hAnsi="NSimSun" w:eastAsia="新宋体"/>
          <w:sz w:val="18"/>
        </w:rPr>
        <w:t>作为交换，捩柳梦溪离开，换文桀平安。可以吗？</w:t>
      </w:r>
    </w:p>
    <w:p>
      <w:pPr>
        <w:spacing w:before="0" w:after="0" w:line="240" w:lineRule="auto"/>
        <w:ind w:left="0" w:firstLine="0"/>
      </w:pPr>
      <w:r>
        <w:rPr>
          <w:rFonts w:ascii="NSimSun" w:hAnsi="NSimSun" w:eastAsia="新宋体"/>
          <w:sz w:val="18"/>
        </w:rPr>
        <w:t>bgm:。。趴0仝人卜()oSanctuaryinan</w:t>
      </w:r>
    </w:p>
    <w:p>
      <w:pPr>
        <w:spacing w:before="0" w:after="0" w:line="240" w:lineRule="auto"/>
        <w:ind w:left="0" w:firstLine="0"/>
      </w:pPr>
      <w:r>
        <w:rPr>
          <w:rFonts w:ascii="NSimSun" w:hAnsi="NSimSun" w:eastAsia="新宋体"/>
          <w:sz w:val="18"/>
        </w:rPr>
        <w:t>lnvestigation</w:t>
      </w:r>
    </w:p>
    <w:p>
      <w:pPr>
        <w:spacing w:before="0" w:after="0" w:line="240" w:lineRule="auto"/>
        <w:ind w:left="0" w:firstLine="0"/>
      </w:pPr>
      <w:r>
        <w:rPr>
          <w:rFonts w:ascii="NSimSun" w:hAnsi="NSimSun" w:eastAsia="新宋体"/>
          <w:sz w:val="18"/>
        </w:rPr>
        <w:t>昭雪：哦？我凭什么相信你说的话呢？</w:t>
      </w:r>
    </w:p>
    <w:p>
      <w:pPr>
        <w:spacing w:before="0" w:after="0" w:line="240" w:lineRule="auto"/>
        <w:ind w:left="0" w:firstLine="0"/>
      </w:pPr>
      <w:r>
        <w:rPr>
          <w:rFonts w:ascii="NSimSun" w:hAnsi="NSimSun" w:eastAsia="新宋体"/>
          <w:sz w:val="18"/>
        </w:rPr>
        <w:t>就凭你的一面之词，我要放了两个人？</w:t>
      </w:r>
    </w:p>
    <w:p>
      <w:pPr>
        <w:spacing w:before="0" w:after="0" w:line="240" w:lineRule="auto"/>
        <w:ind w:left="0" w:firstLine="0"/>
      </w:pPr>
      <w:r>
        <w:rPr>
          <w:rFonts w:ascii="NSimSun" w:hAnsi="NSimSun" w:eastAsia="新宋体"/>
          <w:sz w:val="18"/>
        </w:rPr>
        <w:t>至于你说的，我的家人。我倒是很有兴趣。不过，欺骗我的代价，我希望你承受</w:t>
      </w:r>
    </w:p>
    <w:p>
      <w:pPr>
        <w:spacing w:before="0" w:after="0" w:line="240" w:lineRule="auto"/>
        <w:ind w:left="0" w:firstLine="0"/>
      </w:pPr>
      <w:r>
        <w:rPr>
          <w:rFonts w:ascii="NSimSun" w:hAnsi="NSimSun" w:eastAsia="新宋体"/>
          <w:sz w:val="18"/>
        </w:rPr>
        <w:t>的起。</w:t>
      </w:r>
    </w:p>
    <w:p>
      <w:pPr>
        <w:spacing w:before="0" w:after="0" w:line="240" w:lineRule="auto"/>
        <w:ind w:left="0" w:firstLine="0"/>
      </w:pPr>
      <w:r>
        <w:rPr>
          <w:rFonts w:ascii="NSimSun" w:hAnsi="NSimSun" w:eastAsia="新宋体"/>
          <w:sz w:val="18"/>
        </w:rPr>
        <w:t>你以为柳梦溪能够轻而易举离开梁朝？</w:t>
      </w:r>
    </w:p>
    <w:p>
      <w:pPr>
        <w:spacing w:before="0" w:after="0" w:line="240" w:lineRule="auto"/>
        <w:ind w:left="0" w:firstLine="0"/>
      </w:pPr>
      <w:r>
        <w:rPr>
          <w:rFonts w:ascii="NSimSun" w:hAnsi="NSimSun" w:eastAsia="新宋体"/>
          <w:sz w:val="18"/>
        </w:rPr>
        <w:t>你以为文桀能够活着离开文城？</w:t>
      </w:r>
    </w:p>
    <w:p>
      <w:pPr>
        <w:spacing w:before="0" w:after="0" w:line="240" w:lineRule="auto"/>
        <w:ind w:left="0" w:firstLine="0"/>
      </w:pPr>
      <w:r>
        <w:rPr>
          <w:rFonts w:ascii="NSimSun" w:hAnsi="NSimSun" w:eastAsia="新宋体"/>
          <w:sz w:val="18"/>
        </w:rPr>
        <w:t>你裴南洲最好能够说到做到。</w:t>
      </w:r>
    </w:p>
    <w:p>
      <w:pPr>
        <w:spacing w:before="0" w:after="0" w:line="240" w:lineRule="auto"/>
        <w:ind w:left="0" w:firstLine="0"/>
      </w:pPr>
      <w:r>
        <w:rPr>
          <w:rFonts w:ascii="NSimSun" w:hAnsi="NSimSun" w:eastAsia="新宋体"/>
          <w:sz w:val="18"/>
        </w:rPr>
        <w:t>至于你刚刚说，我是谁。</w:t>
      </w:r>
    </w:p>
    <w:p>
      <w:pPr>
        <w:spacing w:before="0" w:after="0" w:line="240" w:lineRule="auto"/>
        <w:ind w:left="0" w:firstLine="0"/>
      </w:pPr>
      <w:r>
        <w:rPr>
          <w:rFonts w:ascii="NSimSun" w:hAnsi="NSimSun" w:eastAsia="新宋体"/>
          <w:sz w:val="18"/>
        </w:rPr>
        <w:t>今日，能看到你们所有人失去自己的亲人</w:t>
      </w:r>
    </w:p>
    <w:p>
      <w:pPr>
        <w:spacing w:before="0" w:after="0" w:line="240" w:lineRule="auto"/>
        <w:ind w:left="0" w:firstLine="0"/>
      </w:pPr>
      <w:r>
        <w:rPr>
          <w:rFonts w:ascii="NSimSun" w:hAnsi="NSimSun" w:eastAsia="新宋体"/>
          <w:sz w:val="18"/>
        </w:rPr>
        <w:t>可我觉得还是不够。我要看着你们一个个死在我的面前，我才满意。</w:t>
      </w:r>
    </w:p>
    <w:p>
      <w:pPr>
        <w:spacing w:before="0" w:after="0" w:line="240" w:lineRule="auto"/>
        <w:ind w:left="0" w:firstLine="0"/>
      </w:pPr>
      <w:r>
        <w:rPr>
          <w:rFonts w:ascii="NSimSun" w:hAnsi="NSimSun" w:eastAsia="新宋体"/>
          <w:sz w:val="18"/>
        </w:rPr>
        <w:t>既然老天让我重生，那我当然不能浪费这么好的一个机会。</w:t>
      </w:r>
    </w:p>
    <w:p>
      <w:pPr>
        <w:spacing w:before="0" w:after="0" w:line="240" w:lineRule="auto"/>
        <w:ind w:left="0" w:firstLine="0"/>
      </w:pPr>
      <w:r>
        <w:rPr>
          <w:rFonts w:ascii="NSimSun" w:hAnsi="NSimSun" w:eastAsia="新宋体"/>
          <w:sz w:val="18"/>
        </w:rPr>
        <w:t>方芷，看着亲人作为妖物被问斩，死在自己面前，是种什么滋味？你想要的公正</w:t>
      </w:r>
    </w:p>
    <w:p>
      <w:pPr>
        <w:spacing w:before="0" w:after="0" w:line="240" w:lineRule="auto"/>
        <w:ind w:left="0" w:firstLine="0"/>
      </w:pPr>
      <w:r>
        <w:rPr>
          <w:rFonts w:ascii="NSimSun" w:hAnsi="NSimSun" w:eastAsia="新宋体"/>
          <w:sz w:val="18"/>
        </w:rPr>
        <w:t>公平，屁也不是。</w:t>
      </w:r>
    </w:p>
    <w:p>
      <w:pPr>
        <w:spacing w:before="0" w:after="0" w:line="240" w:lineRule="auto"/>
        <w:ind w:left="0" w:firstLine="0"/>
      </w:pPr>
      <w:r>
        <w:rPr>
          <w:rFonts w:ascii="NSimSun" w:hAnsi="NSimSun" w:eastAsia="新宋体"/>
          <w:sz w:val="18"/>
        </w:rPr>
        <w:t>你娘无辜吗？</w:t>
      </w:r>
    </w:p>
    <w:p>
      <w:r>
        <w:br w:type="page"/>
      </w:r>
    </w:p>
    <w:p>
      <w:pPr>
        <w:spacing w:before="0" w:after="0" w:line="240" w:lineRule="auto"/>
        <w:ind w:left="0" w:firstLine="0"/>
      </w:pPr>
      <w:r>
        <w:rPr>
          <w:rFonts w:ascii="NSimSun" w:hAnsi="NSimSun" w:eastAsia="新宋体"/>
          <w:sz w:val="18"/>
        </w:rPr>
        <w:t>你娘不无辜，是你娘作为妖物在商展杀了我爹。</w:t>
      </w:r>
    </w:p>
    <w:p>
      <w:pPr>
        <w:spacing w:before="0" w:after="0" w:line="240" w:lineRule="auto"/>
        <w:ind w:left="0" w:firstLine="0"/>
      </w:pPr>
      <w:r>
        <w:rPr>
          <w:rFonts w:ascii="NSimSun" w:hAnsi="NSimSun" w:eastAsia="新宋体"/>
          <w:sz w:val="18"/>
        </w:rPr>
        <w:t>那我当然要让你娘也死在那里了。</w:t>
      </w:r>
    </w:p>
    <w:p>
      <w:pPr>
        <w:spacing w:before="0" w:after="0" w:line="240" w:lineRule="auto"/>
        <w:ind w:left="0" w:firstLine="0"/>
      </w:pPr>
      <w:r>
        <w:rPr>
          <w:rFonts w:ascii="NSimSun" w:hAnsi="NSimSun" w:eastAsia="新宋体"/>
          <w:sz w:val="18"/>
        </w:rPr>
        <w:t>文晏，若不是纵容皇后炼药试药，会有妖物出现么？我家人会死么？</w:t>
      </w:r>
    </w:p>
    <w:p>
      <w:pPr>
        <w:spacing w:before="0" w:after="0" w:line="240" w:lineRule="auto"/>
        <w:ind w:left="0" w:firstLine="0"/>
      </w:pPr>
      <w:r>
        <w:rPr>
          <w:rFonts w:ascii="NSimSun" w:hAnsi="NSimSun" w:eastAsia="新宋体"/>
          <w:sz w:val="18"/>
        </w:rPr>
        <w:t>文桀，为了一块石头，联合夏朝锦衣卫诬陷我家人通故卖国，怎么，你爹难道不</w:t>
      </w:r>
    </w:p>
    <w:p>
      <w:pPr>
        <w:spacing w:before="0" w:after="0" w:line="240" w:lineRule="auto"/>
        <w:ind w:left="0" w:firstLine="0"/>
      </w:pPr>
      <w:r>
        <w:rPr>
          <w:rFonts w:ascii="NSimSun" w:hAnsi="NSimSun" w:eastAsia="新宋体"/>
          <w:sz w:val="18"/>
        </w:rPr>
        <w:t>是卖国狗贼吗？</w:t>
      </w:r>
    </w:p>
    <w:p>
      <w:pPr>
        <w:spacing w:before="0" w:after="0" w:line="240" w:lineRule="auto"/>
        <w:ind w:left="0" w:firstLine="0"/>
      </w:pPr>
      <w:r>
        <w:rPr>
          <w:rFonts w:ascii="NSimSun" w:hAnsi="NSimSun" w:eastAsia="新宋体"/>
          <w:sz w:val="18"/>
        </w:rPr>
        <w:t>柳梦溪，夏朝锦衣卫就是这样屠害污蔑自己的子民么？看着自己的弟弟在你面前，</w:t>
      </w:r>
    </w:p>
    <w:p>
      <w:pPr>
        <w:spacing w:before="0" w:after="0" w:line="240" w:lineRule="auto"/>
        <w:ind w:left="0" w:firstLine="0"/>
      </w:pPr>
      <w:r>
        <w:rPr>
          <w:rFonts w:ascii="NSimSun" w:hAnsi="NSimSun" w:eastAsia="新宋体"/>
          <w:sz w:val="18"/>
        </w:rPr>
        <w:t>不跟自己相认，看着自己父亲死在自己面前，不为所动，你真令我耻笑。</w:t>
      </w:r>
    </w:p>
    <w:p>
      <w:pPr>
        <w:spacing w:before="0" w:after="0" w:line="240" w:lineRule="auto"/>
        <w:ind w:left="0" w:firstLine="0"/>
      </w:pPr>
      <w:r>
        <w:rPr>
          <w:rFonts w:ascii="NSimSun" w:hAnsi="NSimSun" w:eastAsia="新宋体"/>
          <w:sz w:val="18"/>
        </w:rPr>
        <w:t>方慕风，你在迷惑什么？是你亲手杀了我啊，是你在牢里勒死了我啊？</w:t>
      </w:r>
    </w:p>
    <w:p>
      <w:pPr>
        <w:spacing w:before="0" w:after="0" w:line="240" w:lineRule="auto"/>
        <w:ind w:left="0" w:firstLine="0"/>
      </w:pPr>
      <w:r>
        <w:rPr>
          <w:rFonts w:ascii="NSimSun" w:hAnsi="NSimSun" w:eastAsia="新宋体"/>
          <w:sz w:val="18"/>
        </w:rPr>
        <w:t>怎么，诸位都忘了吗？哦，不好意思，忘了重新自我介绍了。</w:t>
      </w:r>
    </w:p>
    <w:p>
      <w:pPr>
        <w:spacing w:before="0" w:after="0" w:line="240" w:lineRule="auto"/>
        <w:ind w:left="0" w:firstLine="0"/>
      </w:pPr>
      <w:r>
        <w:rPr>
          <w:rFonts w:ascii="NSimSun" w:hAnsi="NSimSun" w:eastAsia="新宋体"/>
          <w:sz w:val="18"/>
        </w:rPr>
        <w:t>我不叫昭雪，我叫，锦荷。</w:t>
      </w:r>
    </w:p>
    <w:p>
      <w:pPr>
        <w:spacing w:before="0" w:after="0" w:line="240" w:lineRule="auto"/>
        <w:ind w:left="0" w:firstLine="0"/>
      </w:pPr>
      <w:r>
        <w:rPr>
          <w:rFonts w:ascii="NSimSun" w:hAnsi="NSimSun" w:eastAsia="新宋体"/>
          <w:sz w:val="18"/>
        </w:rPr>
        <w:t>神石让我重生重活一次。</w:t>
      </w:r>
    </w:p>
    <w:p>
      <w:pPr>
        <w:spacing w:before="0" w:after="0" w:line="240" w:lineRule="auto"/>
        <w:ind w:left="0" w:firstLine="0"/>
      </w:pPr>
      <w:r>
        <w:rPr>
          <w:rFonts w:ascii="NSimSun" w:hAnsi="NSimSun" w:eastAsia="新宋体"/>
          <w:sz w:val="18"/>
        </w:rPr>
        <w:t>那这一次回来，就是要将你们的命一一握在手里。</w:t>
      </w:r>
    </w:p>
    <w:p>
      <w:pPr>
        <w:spacing w:before="0" w:after="0" w:line="240" w:lineRule="auto"/>
        <w:ind w:left="0" w:firstLine="0"/>
      </w:pPr>
      <w:r>
        <w:rPr>
          <w:rFonts w:ascii="NSimSun" w:hAnsi="NSimSun" w:eastAsia="新宋体"/>
          <w:sz w:val="18"/>
        </w:rPr>
        <w:t>上一世你们为夺锦家神石。</w:t>
      </w:r>
    </w:p>
    <w:p>
      <w:pPr>
        <w:spacing w:before="0" w:after="0" w:line="240" w:lineRule="auto"/>
        <w:ind w:left="0" w:firstLine="0"/>
      </w:pPr>
      <w:r>
        <w:rPr>
          <w:rFonts w:ascii="NSimSun" w:hAnsi="NSimSun" w:eastAsia="新宋体"/>
          <w:sz w:val="18"/>
        </w:rPr>
        <w:t>〖指向文桀柳梦溪〗杀我家人。</w:t>
      </w:r>
    </w:p>
    <w:p>
      <w:pPr>
        <w:spacing w:before="0" w:after="0" w:line="240" w:lineRule="auto"/>
        <w:ind w:left="0" w:firstLine="0"/>
      </w:pPr>
      <w:r>
        <w:rPr>
          <w:rFonts w:ascii="NSimSun" w:hAnsi="NSimSun" w:eastAsia="新宋体"/>
          <w:sz w:val="18"/>
        </w:rPr>
        <w:t>〖指向文晏方芷〗污蔑我是杀人凶手。</w:t>
      </w:r>
    </w:p>
    <w:p>
      <w:pPr>
        <w:spacing w:before="0" w:after="0" w:line="240" w:lineRule="auto"/>
        <w:ind w:left="0" w:firstLine="0"/>
      </w:pPr>
      <w:r>
        <w:rPr>
          <w:rFonts w:ascii="NSimSun" w:hAnsi="NSimSun" w:eastAsia="新宋体"/>
          <w:sz w:val="18"/>
        </w:rPr>
        <w:t>〖指向方慕风〗我还得感谢你了，没有你亲手杀了我，我还走不到今天，没有你</w:t>
      </w:r>
    </w:p>
    <w:p>
      <w:pPr>
        <w:spacing w:before="0" w:after="0" w:line="240" w:lineRule="auto"/>
        <w:ind w:left="0" w:firstLine="0"/>
      </w:pPr>
      <w:r>
        <w:rPr>
          <w:rFonts w:ascii="NSimSun" w:hAnsi="NSimSun" w:eastAsia="新宋体"/>
          <w:sz w:val="18"/>
        </w:rPr>
        <w:t>亲手杀了我，他们又怎会死在今天。</w:t>
      </w:r>
    </w:p>
    <w:p>
      <w:pPr>
        <w:spacing w:before="0" w:after="0" w:line="240" w:lineRule="auto"/>
        <w:ind w:left="0" w:firstLine="0"/>
      </w:pPr>
      <w:r>
        <w:rPr>
          <w:rFonts w:ascii="NSimSun" w:hAnsi="NSimSun" w:eastAsia="新宋体"/>
          <w:sz w:val="18"/>
        </w:rPr>
        <w:t>而今天这个结果，不是上天给你们的惩罚。</w:t>
      </w:r>
    </w:p>
    <w:p>
      <w:pPr>
        <w:spacing w:before="0" w:after="0" w:line="240" w:lineRule="auto"/>
        <w:ind w:left="0" w:firstLine="0"/>
      </w:pPr>
      <w:r>
        <w:rPr>
          <w:rFonts w:ascii="NSimSun" w:hAnsi="NSimSun" w:eastAsia="新宋体"/>
          <w:sz w:val="18"/>
        </w:rPr>
        <w:t>而是我，锦荷。我要带着锦家所有的冤魂，</w:t>
      </w:r>
    </w:p>
    <w:p>
      <w:pPr>
        <w:spacing w:before="0" w:after="0" w:line="240" w:lineRule="auto"/>
        <w:ind w:left="0" w:firstLine="0"/>
      </w:pPr>
      <w:r>
        <w:rPr>
          <w:rFonts w:ascii="NSimSun" w:hAnsi="NSimSun" w:eastAsia="新宋体"/>
          <w:sz w:val="18"/>
        </w:rPr>
        <w:t>一让你们偿还回来。</w:t>
      </w:r>
    </w:p>
    <w:p>
      <w:pPr>
        <w:spacing w:before="0" w:after="0" w:line="240" w:lineRule="auto"/>
        <w:ind w:left="0" w:firstLine="0"/>
      </w:pPr>
      <w:r>
        <w:rPr>
          <w:rFonts w:ascii="NSimSun" w:hAnsi="NSimSun" w:eastAsia="新宋体"/>
          <w:sz w:val="18"/>
        </w:rPr>
        <w:t>裴南洲：昭雪，恐怕你忘了一件事，今日方仲庭带着虎卫包围了文城，也就是说，</w:t>
      </w:r>
    </w:p>
    <w:p>
      <w:pPr>
        <w:spacing w:before="0" w:after="0" w:line="240" w:lineRule="auto"/>
        <w:ind w:left="0" w:firstLine="0"/>
      </w:pPr>
      <w:r>
        <w:rPr>
          <w:rFonts w:ascii="NSimSun" w:hAnsi="NSimSun" w:eastAsia="新宋体"/>
          <w:sz w:val="18"/>
        </w:rPr>
        <w:t>诸位的生死现在都成了问题，如若文城开战，你们又该怎么办？所以，此刻你们</w:t>
      </w:r>
    </w:p>
    <w:p>
      <w:r>
        <w:br w:type="page"/>
      </w:r>
    </w:p>
    <w:p>
      <w:pPr>
        <w:spacing w:before="0" w:after="0" w:line="240" w:lineRule="auto"/>
        <w:ind w:left="0" w:firstLine="0"/>
      </w:pPr>
      <w:r>
        <w:rPr>
          <w:rFonts w:ascii="NSimSun" w:hAnsi="NSimSun" w:eastAsia="新宋体"/>
          <w:sz w:val="18"/>
        </w:rPr>
        <w:t>要考虑的是，如何活着。柳大人，那一天，终于要到了，我会与你一起见证属于</w:t>
      </w:r>
    </w:p>
    <w:p>
      <w:pPr>
        <w:spacing w:before="0" w:after="0" w:line="240" w:lineRule="auto"/>
        <w:ind w:left="0" w:firstLine="0"/>
      </w:pPr>
      <w:r>
        <w:rPr>
          <w:rFonts w:ascii="NSimSun" w:hAnsi="NSimSun" w:eastAsia="新宋体"/>
          <w:sz w:val="18"/>
        </w:rPr>
        <w:t>你的时代，在这之前，相信我，我会让你得到一切，没有人，可以伤害你。</w:t>
      </w:r>
    </w:p>
    <w:p>
      <w:pPr>
        <w:spacing w:before="0" w:after="0" w:line="240" w:lineRule="auto"/>
        <w:ind w:left="0" w:firstLine="0"/>
      </w:pPr>
      <w:r>
        <w:rPr>
          <w:rFonts w:ascii="NSimSun" w:hAnsi="NSimSun" w:eastAsia="新宋体"/>
          <w:sz w:val="18"/>
        </w:rPr>
        <w:t>裴南洲离场。</w:t>
      </w:r>
    </w:p>
    <w:p>
      <w:pPr>
        <w:spacing w:before="0" w:after="0" w:line="240" w:lineRule="auto"/>
        <w:ind w:left="0" w:firstLine="0"/>
      </w:pPr>
      <w:r>
        <w:rPr>
          <w:rFonts w:ascii="NSimSun" w:hAnsi="NSimSun" w:eastAsia="新宋体"/>
          <w:sz w:val="18"/>
        </w:rPr>
        <w:t>此时黑衣人将文晏妖物案收尾给他。</w:t>
      </w:r>
    </w:p>
    <w:p>
      <w:pPr>
        <w:spacing w:before="0" w:after="0" w:line="240" w:lineRule="auto"/>
        <w:ind w:left="0" w:firstLine="0"/>
      </w:pPr>
      <w:r>
        <w:rPr>
          <w:rFonts w:ascii="NSimSun" w:hAnsi="NSimSun" w:eastAsia="新宋体"/>
          <w:sz w:val="18"/>
        </w:rPr>
        <w:t>播放BGM:CIoudPusher</w:t>
      </w:r>
    </w:p>
    <w:p>
      <w:pPr>
        <w:spacing w:before="0" w:after="0" w:line="240" w:lineRule="auto"/>
        <w:ind w:left="0" w:firstLine="0"/>
      </w:pPr>
      <w:r>
        <w:rPr>
          <w:rFonts w:ascii="NSimSun" w:hAnsi="NSimSun" w:eastAsia="新宋体"/>
          <w:sz w:val="18"/>
        </w:rPr>
        <w:t>〖文晏妖物案〗</w:t>
      </w:r>
    </w:p>
    <w:p>
      <w:pPr>
        <w:spacing w:before="0" w:after="0" w:line="240" w:lineRule="auto"/>
        <w:ind w:left="0" w:firstLine="0"/>
      </w:pPr>
      <w:r>
        <w:rPr>
          <w:rFonts w:ascii="NSimSun" w:hAnsi="NSimSun" w:eastAsia="新宋体"/>
          <w:sz w:val="18"/>
        </w:rPr>
        <w:t>画外音（任意男声串）</w:t>
      </w:r>
    </w:p>
    <w:p>
      <w:pPr>
        <w:spacing w:before="0" w:after="0" w:line="240" w:lineRule="auto"/>
        <w:ind w:left="0" w:firstLine="0"/>
      </w:pPr>
      <w:r>
        <w:rPr>
          <w:rFonts w:ascii="NSimSun" w:hAnsi="NSimSun" w:eastAsia="新宋体"/>
          <w:sz w:val="18"/>
        </w:rPr>
        <w:t>宫内来旨，文亲王弑母除后有功，今日起，恢复亲王所有权力！</w:t>
      </w:r>
    </w:p>
    <w:p>
      <w:pPr>
        <w:spacing w:before="0" w:after="0" w:line="240" w:lineRule="auto"/>
        <w:ind w:left="0" w:firstLine="0"/>
      </w:pPr>
      <w:r>
        <w:rPr>
          <w:rFonts w:ascii="NSimSun" w:hAnsi="NSimSun" w:eastAsia="新宋体"/>
          <w:sz w:val="18"/>
        </w:rPr>
        <w:t>文晏嗯，知道了，之前烧掉青楼后，存留的那些人，培训的如何了？青楼的那</w:t>
      </w:r>
    </w:p>
    <w:p>
      <w:pPr>
        <w:spacing w:before="0" w:after="0" w:line="240" w:lineRule="auto"/>
        <w:ind w:left="0" w:firstLine="0"/>
      </w:pPr>
      <w:r>
        <w:rPr>
          <w:rFonts w:ascii="NSimSun" w:hAnsi="NSimSun" w:eastAsia="新宋体"/>
          <w:sz w:val="18"/>
        </w:rPr>
        <w:t>边的情报，收集的如何了？</w:t>
      </w:r>
    </w:p>
    <w:p>
      <w:pPr>
        <w:spacing w:before="0" w:after="0" w:line="240" w:lineRule="auto"/>
        <w:ind w:left="0" w:firstLine="0"/>
      </w:pPr>
      <w:r>
        <w:rPr>
          <w:rFonts w:ascii="NSimSun" w:hAnsi="NSimSun" w:eastAsia="新宋体"/>
          <w:sz w:val="18"/>
        </w:rPr>
        <w:t>文晏殿下，那些女子很听话，现在已经掌控了大梁内部百官无数把柄，</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就等您差遣了·我们的计划已经开始，谍报网布置的很成功，请您做下一步指示·</w:t>
      </w:r>
    </w:p>
    <w:p>
      <w:pPr>
        <w:spacing w:before="0" w:after="0" w:line="240" w:lineRule="auto"/>
        <w:ind w:left="0" w:firstLine="0"/>
      </w:pPr>
      <w:r>
        <w:rPr>
          <w:rFonts w:ascii="NSimSun" w:hAnsi="NSimSun" w:eastAsia="新宋体"/>
          <w:sz w:val="18"/>
        </w:rPr>
        <w:t>文晏，回宫，捉拿反贼方仲庭，拿回文武院，让宫里的那些人，老老实实来亲王</w:t>
      </w:r>
    </w:p>
    <w:p>
      <w:pPr>
        <w:spacing w:before="0" w:after="0" w:line="240" w:lineRule="auto"/>
        <w:ind w:left="0" w:firstLine="0"/>
      </w:pPr>
      <w:r>
        <w:rPr>
          <w:rFonts w:ascii="NSimSun" w:hAnsi="NSimSun" w:eastAsia="新宋体"/>
          <w:sz w:val="18"/>
        </w:rPr>
        <w:t>府见我，</w:t>
      </w:r>
    </w:p>
    <w:p>
      <w:pPr>
        <w:spacing w:before="0" w:after="0" w:line="240" w:lineRule="auto"/>
        <w:ind w:left="0" w:firstLine="0"/>
      </w:pPr>
      <w:r>
        <w:rPr>
          <w:rFonts w:ascii="NSimSun" w:hAnsi="NSimSun" w:eastAsia="新宋体"/>
          <w:sz w:val="18"/>
        </w:rPr>
        <w:t>不见的，杀，</w:t>
      </w:r>
    </w:p>
    <w:p>
      <w:pPr>
        <w:spacing w:before="0" w:after="0" w:line="240" w:lineRule="auto"/>
        <w:ind w:left="0" w:firstLine="0"/>
      </w:pPr>
      <w:r>
        <w:rPr>
          <w:rFonts w:ascii="NSimSun" w:hAnsi="NSimSun" w:eastAsia="新宋体"/>
          <w:sz w:val="18"/>
        </w:rPr>
        <w:t>来迟的，杀，</w:t>
      </w:r>
    </w:p>
    <w:p>
      <w:pPr>
        <w:spacing w:before="0" w:after="0" w:line="240" w:lineRule="auto"/>
        <w:ind w:left="0" w:firstLine="0"/>
      </w:pPr>
      <w:r>
        <w:rPr>
          <w:rFonts w:ascii="NSimSun" w:hAnsi="NSimSun" w:eastAsia="新宋体"/>
          <w:sz w:val="18"/>
        </w:rPr>
        <w:t>不听话的，杀！</w:t>
      </w:r>
    </w:p>
    <w:p>
      <w:pPr>
        <w:spacing w:before="0" w:after="0" w:line="240" w:lineRule="auto"/>
        <w:ind w:left="0" w:firstLine="0"/>
      </w:pPr>
      <w:r>
        <w:rPr>
          <w:rFonts w:ascii="NSimSun" w:hAnsi="NSimSun" w:eastAsia="新宋体"/>
          <w:sz w:val="18"/>
        </w:rPr>
        <w:t>文桀，你想要替你爹报仇是么？但是我忽然想起你爹跟说过的话，让我当一个好</w:t>
      </w:r>
    </w:p>
    <w:p>
      <w:pPr>
        <w:spacing w:before="0" w:after="0" w:line="240" w:lineRule="auto"/>
        <w:ind w:left="0" w:firstLine="0"/>
      </w:pPr>
      <w:r>
        <w:rPr>
          <w:rFonts w:ascii="NSimSun" w:hAnsi="NSimSun" w:eastAsia="新宋体"/>
          <w:sz w:val="18"/>
        </w:rPr>
        <w:t>亲王，那我便告诉你，你越是想复仇，我越是不给你这个机会，今日，所有忤逆</w:t>
      </w:r>
    </w:p>
    <w:p>
      <w:pPr>
        <w:spacing w:before="0" w:after="0" w:line="240" w:lineRule="auto"/>
        <w:ind w:left="0" w:firstLine="0"/>
      </w:pPr>
      <w:r>
        <w:rPr>
          <w:rFonts w:ascii="NSimSun" w:hAnsi="NSimSun" w:eastAsia="新宋体"/>
          <w:sz w:val="18"/>
        </w:rPr>
        <w:t>大梁者，杀无赦。</w:t>
      </w:r>
    </w:p>
    <w:p>
      <w:r>
        <w:br w:type="page"/>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恭迎亲王文晏回朝·</w:t>
      </w:r>
    </w:p>
    <w:p>
      <w:pPr>
        <w:spacing w:before="0" w:after="0" w:line="240" w:lineRule="auto"/>
        <w:ind w:left="0" w:firstLine="0"/>
      </w:pPr>
      <w:r>
        <w:rPr>
          <w:rFonts w:ascii="NSimSun" w:hAnsi="NSimSun" w:eastAsia="新宋体"/>
          <w:sz w:val="18"/>
        </w:rPr>
        <w:t>C3流程</w:t>
      </w:r>
    </w:p>
    <w:p>
      <w:pPr>
        <w:spacing w:before="0" w:after="0" w:line="240" w:lineRule="auto"/>
        <w:ind w:left="0" w:firstLine="0"/>
      </w:pPr>
      <w:r>
        <w:rPr>
          <w:rFonts w:ascii="NSimSun" w:hAnsi="NSimSun" w:eastAsia="新宋体"/>
          <w:sz w:val="18"/>
        </w:rPr>
        <w:t>所有玩家阅读C本第三幕·</w:t>
      </w:r>
    </w:p>
    <w:p>
      <w:pPr>
        <w:spacing w:before="0" w:after="0" w:line="240" w:lineRule="auto"/>
        <w:ind w:left="0" w:firstLine="0"/>
      </w:pPr>
      <w:r>
        <w:rPr>
          <w:rFonts w:ascii="NSimSun" w:hAnsi="NSimSun" w:eastAsia="新宋体"/>
          <w:sz w:val="18"/>
        </w:rPr>
        <w:t>Bgm：OST一18·万蝶振翅</w:t>
      </w:r>
    </w:p>
    <w:p>
      <w:pPr>
        <w:spacing w:before="0" w:after="0" w:line="240" w:lineRule="auto"/>
        <w:ind w:left="0" w:firstLine="0"/>
      </w:pPr>
      <w:r>
        <w:rPr>
          <w:rFonts w:ascii="NSimSun" w:hAnsi="NSimSun" w:eastAsia="新宋体"/>
          <w:sz w:val="18"/>
        </w:rPr>
        <w:t>C本第三幕</w:t>
      </w:r>
    </w:p>
    <w:p>
      <w:pPr>
        <w:spacing w:before="0" w:after="0" w:line="240" w:lineRule="auto"/>
        <w:ind w:left="0" w:firstLine="0"/>
      </w:pPr>
      <w:r>
        <w:rPr>
          <w:rFonts w:ascii="NSimSun" w:hAnsi="NSimSun" w:eastAsia="新宋体"/>
          <w:sz w:val="18"/>
        </w:rPr>
        <w:t>演绎人员</w:t>
      </w:r>
    </w:p>
    <w:p>
      <w:pPr>
        <w:spacing w:before="0" w:after="0" w:line="240" w:lineRule="auto"/>
        <w:ind w:left="0" w:firstLine="0"/>
      </w:pPr>
      <w:r>
        <w:rPr>
          <w:rFonts w:ascii="NSimSun" w:hAnsi="NSimSun" w:eastAsia="新宋体"/>
          <w:sz w:val="18"/>
        </w:rPr>
        <w:t>裴南洲，方仲庭，林风儿</w:t>
      </w:r>
    </w:p>
    <w:p>
      <w:pPr>
        <w:spacing w:before="0" w:after="0" w:line="240" w:lineRule="auto"/>
        <w:ind w:left="0" w:firstLine="0"/>
      </w:pPr>
      <w:r>
        <w:rPr>
          <w:rFonts w:ascii="NSimSun" w:hAnsi="NSimSun" w:eastAsia="新宋体"/>
          <w:sz w:val="18"/>
        </w:rPr>
        <w:t>此时需要准备的道具为：橘子、鞭子、两颗毒药（糖用纸包起来）、一根绳子（最</w:t>
      </w:r>
    </w:p>
    <w:p>
      <w:pPr>
        <w:spacing w:before="0" w:after="0" w:line="240" w:lineRule="auto"/>
        <w:ind w:left="0" w:firstLine="0"/>
      </w:pPr>
      <w:r>
        <w:rPr>
          <w:rFonts w:ascii="NSimSun" w:hAnsi="NSimSun" w:eastAsia="新宋体"/>
          <w:sz w:val="18"/>
        </w:rPr>
        <w:t>好跟第一幕的一样）、一个小荷包（里面需要手写昭雪的纸条内容为</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如果以后真的遇到了危险，那便用我公主的命，来护你安危·毕竟，公主的身份，</w:t>
      </w:r>
    </w:p>
    <w:p>
      <w:pPr>
        <w:spacing w:before="0" w:after="0" w:line="240" w:lineRule="auto"/>
        <w:ind w:left="0" w:firstLine="0"/>
      </w:pPr>
      <w:r>
        <w:rPr>
          <w:rFonts w:ascii="NSimSun" w:hAnsi="NSimSun" w:eastAsia="新宋体"/>
          <w:sz w:val="18"/>
        </w:rPr>
        <w:t>才是你遇到危险最好的赦免·）</w:t>
      </w:r>
    </w:p>
    <w:p>
      <w:pPr>
        <w:spacing w:before="0" w:after="0" w:line="240" w:lineRule="auto"/>
        <w:ind w:left="0" w:firstLine="0"/>
      </w:pPr>
      <w:r>
        <w:rPr>
          <w:rFonts w:ascii="NSimSun" w:hAnsi="NSimSun" w:eastAsia="新宋体"/>
          <w:sz w:val="18"/>
        </w:rPr>
        <w:t>此时需要准备的线索卡</w:t>
      </w:r>
    </w:p>
    <w:p>
      <w:pPr>
        <w:spacing w:before="0" w:after="0" w:line="240" w:lineRule="auto"/>
        <w:ind w:left="0" w:firstLine="0"/>
      </w:pPr>
      <w:r>
        <w:rPr>
          <w:rFonts w:ascii="NSimSun" w:hAnsi="NSimSun" w:eastAsia="新宋体"/>
          <w:sz w:val="18"/>
        </w:rPr>
        <w:t>之战、血染文城*5</w:t>
      </w:r>
    </w:p>
    <w:p>
      <w:pPr>
        <w:spacing w:before="0" w:after="0" w:line="240" w:lineRule="auto"/>
        <w:ind w:left="0" w:firstLine="0"/>
      </w:pPr>
      <w:r>
        <w:rPr>
          <w:rFonts w:ascii="NSimSun" w:hAnsi="NSimSun" w:eastAsia="新宋体"/>
          <w:sz w:val="18"/>
        </w:rPr>
        <w:t>心建内容</w:t>
      </w:r>
    </w:p>
    <w:p>
      <w:pPr>
        <w:spacing w:before="0" w:after="0" w:line="240" w:lineRule="auto"/>
        <w:ind w:left="0" w:firstLine="0"/>
      </w:pPr>
      <w:r>
        <w:rPr>
          <w:rFonts w:ascii="NSimSun" w:hAnsi="NSimSun" w:eastAsia="新宋体"/>
          <w:sz w:val="18"/>
        </w:rPr>
        <w:t>等文晏看完本以后，</w:t>
      </w:r>
    </w:p>
    <w:p>
      <w:pPr>
        <w:spacing w:before="0" w:after="0" w:line="240" w:lineRule="auto"/>
        <w:ind w:left="0" w:firstLine="0"/>
      </w:pPr>
      <w:r>
        <w:rPr>
          <w:rFonts w:ascii="NSimSun" w:hAnsi="NSimSun" w:eastAsia="新宋体"/>
          <w:sz w:val="18"/>
        </w:rPr>
        <w:t>由方仲庭进行心建</w:t>
      </w:r>
    </w:p>
    <w:p>
      <w:pPr>
        <w:spacing w:before="0" w:after="0" w:line="240" w:lineRule="auto"/>
        <w:ind w:left="0" w:firstLine="0"/>
      </w:pPr>
      <w:r>
        <w:rPr>
          <w:rFonts w:ascii="NSimSun" w:hAnsi="NSimSun" w:eastAsia="新宋体"/>
          <w:sz w:val="18"/>
        </w:rPr>
        <w:t>文晏心建如下</w:t>
      </w:r>
    </w:p>
    <w:p>
      <w:pPr>
        <w:spacing w:before="0" w:after="0" w:line="240" w:lineRule="auto"/>
        <w:ind w:left="0" w:firstLine="0"/>
      </w:pPr>
      <w:r>
        <w:rPr>
          <w:rFonts w:ascii="NSimSun" w:hAnsi="NSimSun" w:eastAsia="新宋体"/>
          <w:sz w:val="18"/>
        </w:rPr>
        <w:t>出来心建，以及发放封面为</w:t>
      </w:r>
    </w:p>
    <w:p>
      <w:pPr>
        <w:spacing w:before="0" w:after="0" w:line="240" w:lineRule="auto"/>
        <w:ind w:left="0" w:firstLine="0"/>
      </w:pPr>
      <w:r>
        <w:rPr>
          <w:rFonts w:ascii="NSimSun" w:hAnsi="NSimSun" w:eastAsia="新宋体"/>
          <w:sz w:val="18"/>
        </w:rPr>
        <w:t>文晏文城之战（折页）、昭雪文城之战、方芷文城</w:t>
      </w:r>
    </w:p>
    <w:p>
      <w:pPr>
        <w:spacing w:before="0" w:after="0" w:line="240" w:lineRule="auto"/>
        <w:ind w:left="0" w:firstLine="0"/>
      </w:pPr>
      <w:r>
        <w:rPr>
          <w:rFonts w:ascii="NSimSun" w:hAnsi="NSimSun" w:eastAsia="新宋体"/>
          <w:sz w:val="18"/>
        </w:rPr>
        <w:t>文晏文城之战的流程本·</w:t>
      </w:r>
    </w:p>
    <w:p>
      <w:pPr>
        <w:spacing w:before="0" w:after="0" w:line="240" w:lineRule="auto"/>
        <w:ind w:left="0" w:firstLine="0"/>
      </w:pPr>
      <w:r>
        <w:rPr>
          <w:rFonts w:ascii="NSimSun" w:hAnsi="NSimSun" w:eastAsia="新宋体"/>
          <w:sz w:val="18"/>
        </w:rPr>
        <w:t>文</w:t>
      </w:r>
    </w:p>
    <w:p>
      <w:pPr>
        <w:spacing w:before="0" w:after="0" w:line="240" w:lineRule="auto"/>
        <w:ind w:left="0" w:firstLine="0"/>
      </w:pPr>
      <w:r>
        <w:rPr>
          <w:rFonts w:ascii="NSimSun" w:hAnsi="NSimSun" w:eastAsia="新宋体"/>
          <w:sz w:val="18"/>
        </w:rPr>
        <w:t>方家</w:t>
      </w:r>
    </w:p>
    <w:p>
      <w:pPr>
        <w:spacing w:before="0" w:after="0" w:line="240" w:lineRule="auto"/>
        <w:ind w:left="0" w:firstLine="0"/>
      </w:pPr>
      <w:r>
        <w:rPr>
          <w:rFonts w:ascii="NSimSun" w:hAnsi="NSimSun" w:eastAsia="新宋体"/>
          <w:sz w:val="18"/>
        </w:rPr>
        <w:t>，你是除了、以夕，</w:t>
      </w:r>
    </w:p>
    <w:p>
      <w:pPr>
        <w:spacing w:before="0" w:after="0" w:line="240" w:lineRule="auto"/>
        <w:ind w:left="0" w:firstLine="0"/>
      </w:pPr>
      <w:r>
        <w:rPr>
          <w:rFonts w:ascii="NSimSun" w:hAnsi="NSimSun" w:eastAsia="新宋体"/>
          <w:sz w:val="18"/>
        </w:rPr>
        <w:t>为信任的人。方芷的</w:t>
      </w:r>
    </w:p>
    <w:p>
      <w:pPr>
        <w:spacing w:before="0" w:after="0" w:line="240" w:lineRule="auto"/>
        <w:ind w:left="0" w:firstLine="0"/>
      </w:pPr>
      <w:r>
        <w:rPr>
          <w:rFonts w:ascii="NSimSun" w:hAnsi="NSimSun" w:eastAsia="新宋体"/>
          <w:sz w:val="18"/>
        </w:rPr>
        <w:t>一个知道，方芷会嗜血，、人的人。你也是方芷除了</w:t>
      </w:r>
    </w:p>
    <w:p>
      <w:pPr>
        <w:spacing w:before="0" w:after="0" w:line="240" w:lineRule="auto"/>
        <w:ind w:left="0" w:firstLine="0"/>
      </w:pPr>
      <w:r>
        <w:rPr>
          <w:rFonts w:ascii="NSimSun" w:hAnsi="NSimSun" w:eastAsia="新宋体"/>
          <w:sz w:val="18"/>
        </w:rPr>
        <w:t>两方式能治好，要不，、就屠整个文．</w:t>
      </w:r>
    </w:p>
    <w:p>
      <w:r>
        <w:br w:type="page"/>
      </w:r>
    </w:p>
    <w:p>
      <w:pPr>
        <w:spacing w:before="0" w:after="0" w:line="240" w:lineRule="auto"/>
        <w:ind w:left="0" w:firstLine="0"/>
      </w:pPr>
      <w:r>
        <w:rPr>
          <w:rFonts w:ascii="NSimSun" w:hAnsi="NSimSun" w:eastAsia="新宋体"/>
          <w:sz w:val="18"/>
        </w:rPr>
        <w:t>毁仙脉。要不就是让方芷亲自杀了我。方芷的性，一定不会杀了我。但她也</w:t>
      </w:r>
    </w:p>
    <w:p>
      <w:pPr>
        <w:spacing w:before="0" w:after="0" w:line="240" w:lineRule="auto"/>
        <w:ind w:left="0" w:firstLine="0"/>
      </w:pPr>
      <w:r>
        <w:rPr>
          <w:rFonts w:ascii="NSimSun" w:hAnsi="NSimSun" w:eastAsia="新宋体"/>
          <w:sz w:val="18"/>
        </w:rPr>
        <w:t>不会看着我屠戮整个文城，所以我需要你帮我演一出戏，将这两颗毒药，在合适</w:t>
      </w:r>
    </w:p>
    <w:p>
      <w:pPr>
        <w:spacing w:before="0" w:after="0" w:line="240" w:lineRule="auto"/>
        <w:ind w:left="0" w:firstLine="0"/>
      </w:pPr>
      <w:r>
        <w:rPr>
          <w:rFonts w:ascii="NSimSun" w:hAnsi="NSimSun" w:eastAsia="新宋体"/>
          <w:sz w:val="18"/>
        </w:rPr>
        <w:t>的机会给到她。、死后，芷儿会知道一切相，她不会怪你。这是、</w:t>
      </w:r>
    </w:p>
    <w:p>
      <w:pPr>
        <w:spacing w:before="0" w:after="0" w:line="240" w:lineRule="auto"/>
        <w:ind w:left="0" w:firstLine="0"/>
      </w:pPr>
      <w:r>
        <w:rPr>
          <w:rFonts w:ascii="NSimSun" w:hAnsi="NSimSun" w:eastAsia="新宋体"/>
          <w:sz w:val="18"/>
        </w:rPr>
        <w:t>一的办法</w:t>
      </w:r>
    </w:p>
    <w:p>
      <w:pPr>
        <w:spacing w:before="0" w:after="0" w:line="240" w:lineRule="auto"/>
        <w:ind w:left="0" w:firstLine="0"/>
      </w:pPr>
      <w:r>
        <w:rPr>
          <w:rFonts w:ascii="NSimSun" w:hAnsi="NSimSun" w:eastAsia="新宋体"/>
          <w:sz w:val="18"/>
        </w:rPr>
        <w:t>了，文，你想要做么，就去做，但、望，你能保护好方芷，答应、</w:t>
      </w:r>
    </w:p>
    <w:p>
      <w:pPr>
        <w:spacing w:before="0" w:after="0" w:line="240" w:lineRule="auto"/>
        <w:ind w:left="0" w:firstLine="0"/>
      </w:pPr>
      <w:r>
        <w:rPr>
          <w:rFonts w:ascii="NSimSun" w:hAnsi="NSimSun" w:eastAsia="新宋体"/>
          <w:sz w:val="18"/>
        </w:rPr>
        <w:t>文城之战发给文晏〗让文晏接下来根据流程台词卡进行环节演绎即可。</w:t>
      </w:r>
    </w:p>
    <w:p>
      <w:pPr>
        <w:spacing w:before="0" w:after="0" w:line="240" w:lineRule="auto"/>
        <w:ind w:left="0" w:firstLine="0"/>
      </w:pPr>
      <w:r>
        <w:rPr>
          <w:rFonts w:ascii="NSimSun" w:hAnsi="NSimSun" w:eastAsia="新宋体"/>
          <w:sz w:val="18"/>
        </w:rPr>
        <w:t>先让文晏玩家不要回到房间，在舞台后候场。</w:t>
      </w:r>
    </w:p>
    <w:p>
      <w:pPr>
        <w:spacing w:before="0" w:after="0" w:line="240" w:lineRule="auto"/>
        <w:ind w:left="0" w:firstLine="0"/>
      </w:pPr>
      <w:r>
        <w:rPr>
          <w:rFonts w:ascii="NSimSun" w:hAnsi="NSimSun" w:eastAsia="新宋体"/>
          <w:sz w:val="18"/>
        </w:rPr>
        <w:t>同时也需要将方芷和昭雪玩家叫出来心建。</w:t>
      </w:r>
    </w:p>
    <w:p>
      <w:pPr>
        <w:spacing w:before="0" w:after="0" w:line="240" w:lineRule="auto"/>
        <w:ind w:left="0" w:firstLine="0"/>
      </w:pPr>
      <w:r>
        <w:rPr>
          <w:rFonts w:ascii="NSimSun" w:hAnsi="NSimSun" w:eastAsia="新宋体"/>
          <w:sz w:val="18"/>
        </w:rPr>
        <w:t>他们的心建裴南洲和丿都行。</w:t>
      </w:r>
    </w:p>
    <w:p>
      <w:pPr>
        <w:spacing w:before="0" w:after="0" w:line="240" w:lineRule="auto"/>
        <w:ind w:left="0" w:firstLine="0"/>
      </w:pPr>
      <w:r>
        <w:rPr>
          <w:rFonts w:ascii="NSimSun" w:hAnsi="NSimSun" w:eastAsia="新宋体"/>
          <w:sz w:val="18"/>
        </w:rPr>
        <w:t>方芷心建话术方芷，你爹已经变成了你最不希望的模样，没有人知道为什么他</w:t>
      </w:r>
    </w:p>
    <w:p>
      <w:pPr>
        <w:spacing w:before="0" w:after="0" w:line="240" w:lineRule="auto"/>
        <w:ind w:left="0" w:firstLine="0"/>
      </w:pPr>
      <w:r>
        <w:rPr>
          <w:rFonts w:ascii="NSimSun" w:hAnsi="NSimSun" w:eastAsia="新宋体"/>
          <w:sz w:val="18"/>
        </w:rPr>
        <w:t>现在变成了这样，但是你也知道，你不愿意让他通过杀死数万人的命来换你活着，</w:t>
      </w:r>
    </w:p>
    <w:p>
      <w:pPr>
        <w:spacing w:before="0" w:after="0" w:line="240" w:lineRule="auto"/>
        <w:ind w:left="0" w:firstLine="0"/>
      </w:pPr>
      <w:r>
        <w:rPr>
          <w:rFonts w:ascii="NSimSun" w:hAnsi="NSimSun" w:eastAsia="新宋体"/>
          <w:sz w:val="18"/>
        </w:rPr>
        <w:t>你不想这样活着，哪怕你死。所以，方芷，今天只有你能阻止你爹了。（将封面</w:t>
      </w:r>
    </w:p>
    <w:p>
      <w:pPr>
        <w:spacing w:before="0" w:after="0" w:line="240" w:lineRule="auto"/>
        <w:ind w:left="0" w:firstLine="0"/>
      </w:pPr>
      <w:r>
        <w:rPr>
          <w:rFonts w:ascii="NSimSun" w:hAnsi="NSimSun" w:eastAsia="新宋体"/>
          <w:sz w:val="18"/>
        </w:rPr>
        <w:t>方芷文城之战的流程卡发给她），仔细看一下，如果真的到了迫不得已的时</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候，你宁愿跟你爹一起死。等会照着这个流程卡来就可以了。</w:t>
      </w:r>
    </w:p>
    <w:p>
      <w:pPr>
        <w:spacing w:before="0" w:after="0" w:line="240" w:lineRule="auto"/>
        <w:ind w:left="0" w:firstLine="0"/>
      </w:pPr>
      <w:r>
        <w:rPr>
          <w:rFonts w:ascii="NSimSun" w:hAnsi="NSimSun" w:eastAsia="新宋体"/>
          <w:sz w:val="18"/>
        </w:rPr>
        <w:t>昭雪心建话术还记得之前你交给了方慕风一个小荷包么？等会当方慕风遇到危</w:t>
      </w:r>
    </w:p>
    <w:p>
      <w:pPr>
        <w:spacing w:before="0" w:after="0" w:line="240" w:lineRule="auto"/>
        <w:ind w:left="0" w:firstLine="0"/>
      </w:pPr>
      <w:r>
        <w:rPr>
          <w:rFonts w:ascii="NSimSun" w:hAnsi="NSimSun" w:eastAsia="新宋体"/>
          <w:sz w:val="18"/>
        </w:rPr>
        <w:t>险，你可以将小荷包给他，其实与方慕风而言，他一直爱着的都是锦荷，但是你</w:t>
      </w:r>
    </w:p>
    <w:p>
      <w:pPr>
        <w:spacing w:before="0" w:after="0" w:line="240" w:lineRule="auto"/>
        <w:ind w:left="0" w:firstLine="0"/>
      </w:pPr>
      <w:r>
        <w:rPr>
          <w:rFonts w:ascii="NSimSun" w:hAnsi="NSimSun" w:eastAsia="新宋体"/>
          <w:sz w:val="18"/>
        </w:rPr>
        <w:t>也明白，只有你能结束一切，所以你不在意在他面临危险的那一刻，用你去换他</w:t>
      </w:r>
    </w:p>
    <w:p>
      <w:pPr>
        <w:spacing w:before="0" w:after="0" w:line="240" w:lineRule="auto"/>
        <w:ind w:left="0" w:firstLine="0"/>
      </w:pPr>
      <w:r>
        <w:rPr>
          <w:rFonts w:ascii="NSimSun" w:hAnsi="NSimSun" w:eastAsia="新宋体"/>
          <w:sz w:val="18"/>
        </w:rPr>
        <w:t>昭雪文城之战的线索卡）仔细看一下，照着流程来即可。</w:t>
      </w:r>
    </w:p>
    <w:p>
      <w:pPr>
        <w:spacing w:before="0" w:after="0" w:line="240" w:lineRule="auto"/>
        <w:ind w:left="0" w:firstLine="0"/>
      </w:pPr>
      <w:r>
        <w:rPr>
          <w:rFonts w:ascii="NSimSun" w:hAnsi="NSimSun" w:eastAsia="新宋体"/>
          <w:sz w:val="18"/>
        </w:rPr>
        <w:t>安全。（发放封面为</w:t>
      </w:r>
    </w:p>
    <w:p>
      <w:pPr>
        <w:spacing w:before="0" w:after="0" w:line="240" w:lineRule="auto"/>
        <w:ind w:left="0" w:firstLine="0"/>
      </w:pPr>
      <w:r>
        <w:rPr>
          <w:rFonts w:ascii="NSimSun" w:hAnsi="NSimSun" w:eastAsia="新宋体"/>
          <w:sz w:val="18"/>
        </w:rPr>
        <w:t>〖需要单独准备一个小布袋，将这个下面这句话写在小纸条上，交给昭雪。〗</w:t>
      </w:r>
    </w:p>
    <w:p>
      <w:pPr>
        <w:spacing w:before="0" w:after="0" w:line="240" w:lineRule="auto"/>
        <w:ind w:left="0" w:firstLine="0"/>
      </w:pPr>
      <w:r>
        <w:rPr>
          <w:rFonts w:ascii="NSimSun" w:hAnsi="NSimSun" w:eastAsia="新宋体"/>
          <w:sz w:val="18"/>
        </w:rPr>
        <w:t>方慕风，如果以后真的遇到了危险，那便用我公主的命，来护你安危·</w:t>
      </w:r>
    </w:p>
    <w:p>
      <w:pPr>
        <w:spacing w:before="0" w:after="0" w:line="240" w:lineRule="auto"/>
        <w:ind w:left="0" w:firstLine="0"/>
      </w:pPr>
      <w:r>
        <w:rPr>
          <w:rFonts w:ascii="NSimSun" w:hAnsi="NSimSun" w:eastAsia="新宋体"/>
          <w:sz w:val="18"/>
        </w:rPr>
        <w:t>毕竟，公主的身份，才是你遇到危险最好的敖免·）</w:t>
      </w:r>
    </w:p>
    <w:p>
      <w:r>
        <w:br w:type="page"/>
      </w:r>
    </w:p>
    <w:p>
      <w:pPr>
        <w:spacing w:before="0" w:after="0" w:line="240" w:lineRule="auto"/>
        <w:ind w:left="0" w:firstLine="0"/>
      </w:pPr>
      <w:r>
        <w:rPr>
          <w:rFonts w:ascii="NSimSun" w:hAnsi="NSimSun" w:eastAsia="新宋体"/>
          <w:sz w:val="18"/>
        </w:rPr>
        <w:t>此幕将由文晏全程主要带，有流程卡·方仲庭需要仔细去看看文晏流程卡，避免</w:t>
      </w:r>
    </w:p>
    <w:p>
      <w:pPr>
        <w:spacing w:before="0" w:after="0" w:line="240" w:lineRule="auto"/>
        <w:ind w:left="0" w:firstLine="0"/>
      </w:pPr>
      <w:r>
        <w:rPr>
          <w:rFonts w:ascii="NSimSun" w:hAnsi="NSimSun" w:eastAsia="新宋体"/>
          <w:sz w:val="18"/>
        </w:rPr>
        <w:t>出错或者结尾话术说错，玩家接不上，方仲庭期间要穿插其余玩家q词，需要非</w:t>
      </w:r>
    </w:p>
    <w:p>
      <w:pPr>
        <w:spacing w:before="0" w:after="0" w:line="240" w:lineRule="auto"/>
        <w:ind w:left="0" w:firstLine="0"/>
      </w:pPr>
      <w:r>
        <w:rPr>
          <w:rFonts w:ascii="NSimSun" w:hAnsi="NSimSun" w:eastAsia="新宋体"/>
          <w:sz w:val="18"/>
        </w:rPr>
        <w:t>常熟悉玩家剧本内容，以及流程卡内容·</w:t>
      </w:r>
    </w:p>
    <w:p>
      <w:pPr>
        <w:spacing w:before="0" w:after="0" w:line="240" w:lineRule="auto"/>
        <w:ind w:left="0" w:firstLine="0"/>
      </w:pPr>
      <w:r>
        <w:rPr>
          <w:rFonts w:ascii="NSimSun" w:hAnsi="NSimSun" w:eastAsia="新宋体"/>
          <w:sz w:val="18"/>
        </w:rPr>
        <w:t>其余两位npc只需要演绎就行·</w:t>
      </w:r>
    </w:p>
    <w:p>
      <w:pPr>
        <w:spacing w:before="0" w:after="0" w:line="240" w:lineRule="auto"/>
        <w:ind w:left="0" w:firstLine="0"/>
      </w:pPr>
      <w:r>
        <w:rPr>
          <w:rFonts w:ascii="NSimSun" w:hAnsi="NSimSun" w:eastAsia="新宋体"/>
          <w:sz w:val="18"/>
        </w:rPr>
        <w:t>所有人读完本后·</w:t>
      </w:r>
    </w:p>
    <w:p>
      <w:pPr>
        <w:spacing w:before="0" w:after="0" w:line="240" w:lineRule="auto"/>
        <w:ind w:left="0" w:firstLine="0"/>
      </w:pPr>
      <w:r>
        <w:rPr>
          <w:rFonts w:ascii="NSimSun" w:hAnsi="NSimSun" w:eastAsia="新宋体"/>
          <w:sz w:val="18"/>
        </w:rPr>
        <w:t>切bgm:逆向的钟</w:t>
      </w:r>
    </w:p>
    <w:p>
      <w:pPr>
        <w:spacing w:before="0" w:after="0" w:line="240" w:lineRule="auto"/>
        <w:ind w:left="0" w:firstLine="0"/>
      </w:pPr>
      <w:r>
        <w:rPr>
          <w:rFonts w:ascii="NSimSun" w:hAnsi="NSimSun" w:eastAsia="新宋体"/>
          <w:sz w:val="18"/>
        </w:rPr>
        <w:t>方仲庭：今天，方家谋反，我也知道，各位也都有自己的打算，但今日你们已经</w:t>
      </w:r>
    </w:p>
    <w:p>
      <w:pPr>
        <w:spacing w:before="0" w:after="0" w:line="240" w:lineRule="auto"/>
        <w:ind w:left="0" w:firstLine="0"/>
      </w:pPr>
      <w:r>
        <w:rPr>
          <w:rFonts w:ascii="NSimSun" w:hAnsi="NSimSun" w:eastAsia="新宋体"/>
          <w:sz w:val="18"/>
        </w:rPr>
        <w:t>没有机会离开这里了，我方仲庭，要屠掉文城！芷儿，别急，爹在杀戮之前，会</w:t>
      </w:r>
    </w:p>
    <w:p>
      <w:pPr>
        <w:spacing w:before="0" w:after="0" w:line="240" w:lineRule="auto"/>
        <w:ind w:left="0" w:firstLine="0"/>
      </w:pPr>
      <w:r>
        <w:rPr>
          <w:rFonts w:ascii="NSimSun" w:hAnsi="NSimSun" w:eastAsia="新宋体"/>
          <w:sz w:val="18"/>
        </w:rPr>
        <w:t>送你离开，但此刻，爹还要做一件事。我妻子因文帝而死，同样，当年用我妻女</w:t>
      </w:r>
    </w:p>
    <w:p>
      <w:pPr>
        <w:spacing w:before="0" w:after="0" w:line="240" w:lineRule="auto"/>
        <w:ind w:left="0" w:firstLine="0"/>
      </w:pPr>
      <w:r>
        <w:rPr>
          <w:rFonts w:ascii="NSimSun" w:hAnsi="NSimSun" w:eastAsia="新宋体"/>
          <w:sz w:val="18"/>
        </w:rPr>
        <w:t>身份作为要挟，逼迫我斩仙脉，害的我女儿变成了嗜血的怪物，逼我偷取传位给</w:t>
      </w:r>
    </w:p>
    <w:p>
      <w:pPr>
        <w:spacing w:before="0" w:after="0" w:line="240" w:lineRule="auto"/>
        <w:ind w:left="0" w:firstLine="0"/>
      </w:pPr>
      <w:r>
        <w:rPr>
          <w:rFonts w:ascii="NSimSun" w:hAnsi="NSimSun" w:eastAsia="新宋体"/>
          <w:sz w:val="18"/>
        </w:rPr>
        <w:t>文潜的密诏，用这样的把柄一直要挟我。</w:t>
      </w:r>
    </w:p>
    <w:p>
      <w:pPr>
        <w:spacing w:before="0" w:after="0" w:line="240" w:lineRule="auto"/>
        <w:ind w:left="0" w:firstLine="0"/>
      </w:pPr>
      <w:r>
        <w:rPr>
          <w:rFonts w:ascii="NSimSun" w:hAnsi="NSimSun" w:eastAsia="新宋体"/>
          <w:sz w:val="18"/>
        </w:rPr>
        <w:t>文家作恶多端，我不可能让文帝实现他想要的。</w:t>
      </w:r>
    </w:p>
    <w:p>
      <w:pPr>
        <w:spacing w:before="0" w:after="0" w:line="240" w:lineRule="auto"/>
        <w:ind w:left="0" w:firstLine="0"/>
      </w:pPr>
      <w:r>
        <w:rPr>
          <w:rFonts w:ascii="NSimSun" w:hAnsi="NSimSun" w:eastAsia="新宋体"/>
          <w:sz w:val="18"/>
        </w:rPr>
        <w:t>不管谈判的结果如何，文城注定要开战，可一旦开战，禁军以及各方势力攻入文</w:t>
      </w:r>
    </w:p>
    <w:p>
      <w:pPr>
        <w:spacing w:before="0" w:after="0" w:line="240" w:lineRule="auto"/>
        <w:ind w:left="0" w:firstLine="0"/>
      </w:pPr>
      <w:r>
        <w:rPr>
          <w:rFonts w:ascii="NSimSun" w:hAnsi="NSimSun" w:eastAsia="新宋体"/>
          <w:sz w:val="18"/>
        </w:rPr>
        <w:t>城，你们，以及这文城的百姓，会成为拖累我谋反的存在。</w:t>
      </w:r>
    </w:p>
    <w:p>
      <w:pPr>
        <w:spacing w:before="0" w:after="0" w:line="240" w:lineRule="auto"/>
        <w:ind w:left="0" w:firstLine="0"/>
      </w:pPr>
      <w:r>
        <w:rPr>
          <w:rFonts w:ascii="NSimSun" w:hAnsi="NSimSun" w:eastAsia="新宋体"/>
          <w:sz w:val="18"/>
        </w:rPr>
        <w:t>所以，我不可能冒这样的险。</w:t>
      </w:r>
    </w:p>
    <w:p>
      <w:pPr>
        <w:spacing w:before="0" w:after="0" w:line="240" w:lineRule="auto"/>
        <w:ind w:left="0" w:firstLine="0"/>
      </w:pPr>
      <w:r>
        <w:rPr>
          <w:rFonts w:ascii="NSimSun" w:hAnsi="NSimSun" w:eastAsia="新宋体"/>
          <w:sz w:val="18"/>
        </w:rPr>
        <w:t>我方仲庭，只有一个念头，杀了文帝，送我女儿离开。</w:t>
      </w:r>
    </w:p>
    <w:p>
      <w:pPr>
        <w:spacing w:before="0" w:after="0" w:line="240" w:lineRule="auto"/>
        <w:ind w:left="0" w:firstLine="0"/>
      </w:pPr>
      <w:r>
        <w:rPr>
          <w:rFonts w:ascii="NSimSun" w:hAnsi="NSimSun" w:eastAsia="新宋体"/>
          <w:sz w:val="18"/>
        </w:rPr>
        <w:t>方芷，我已经跟夏朝做好了约定，将你送入夏朝，继续与顾之卿成婚，只有这样，</w:t>
      </w:r>
    </w:p>
    <w:p>
      <w:pPr>
        <w:spacing w:before="0" w:after="0" w:line="240" w:lineRule="auto"/>
        <w:ind w:left="0" w:firstLine="0"/>
      </w:pPr>
      <w:r>
        <w:rPr>
          <w:rFonts w:ascii="NSimSun" w:hAnsi="NSimSun" w:eastAsia="新宋体"/>
          <w:sz w:val="18"/>
        </w:rPr>
        <w:t>夏朝才会出兵来帮我。</w:t>
      </w:r>
    </w:p>
    <w:p>
      <w:pPr>
        <w:spacing w:before="0" w:after="0" w:line="240" w:lineRule="auto"/>
        <w:ind w:left="0" w:firstLine="0"/>
      </w:pPr>
      <w:r>
        <w:rPr>
          <w:rFonts w:ascii="NSimSun" w:hAnsi="NSimSun" w:eastAsia="新宋体"/>
          <w:sz w:val="18"/>
        </w:rPr>
        <w:t>并且，柳梦溪，你作为文潜之女，这些年留在夏朝，同样，他们与我达成的条件</w:t>
      </w:r>
    </w:p>
    <w:p>
      <w:pPr>
        <w:spacing w:before="0" w:after="0" w:line="240" w:lineRule="auto"/>
        <w:ind w:left="0" w:firstLine="0"/>
      </w:pPr>
      <w:r>
        <w:rPr>
          <w:rFonts w:ascii="NSimSun" w:hAnsi="NSimSun" w:eastAsia="新宋体"/>
          <w:sz w:val="18"/>
        </w:rPr>
        <w:t>还有一个，那就是除掉你。</w:t>
      </w:r>
    </w:p>
    <w:p>
      <w:r>
        <w:br w:type="page"/>
      </w:r>
    </w:p>
    <w:p>
      <w:pPr>
        <w:spacing w:before="0" w:after="0" w:line="240" w:lineRule="auto"/>
        <w:ind w:left="0" w:firstLine="0"/>
      </w:pPr>
      <w:r>
        <w:rPr>
          <w:rFonts w:ascii="NSimSun" w:hAnsi="NSimSun" w:eastAsia="新宋体"/>
          <w:sz w:val="18"/>
        </w:rPr>
        <w:t>事成之后，方芷，你老老实实嫁去夏朝，我若赢了，爹来接你。</w:t>
      </w:r>
    </w:p>
    <w:p>
      <w:pPr>
        <w:spacing w:before="0" w:after="0" w:line="240" w:lineRule="auto"/>
        <w:ind w:left="0" w:firstLine="0"/>
      </w:pPr>
      <w:r>
        <w:rPr>
          <w:rFonts w:ascii="NSimSun" w:hAnsi="NSimSun" w:eastAsia="新宋体"/>
          <w:sz w:val="18"/>
        </w:rPr>
        <w:t>我若输了，大梁为难不了你，我还有一支虎卫暗部，一直潜伏在大夏，</w:t>
      </w:r>
    </w:p>
    <w:p>
      <w:pPr>
        <w:spacing w:before="0" w:after="0" w:line="240" w:lineRule="auto"/>
        <w:ind w:left="0" w:firstLine="0"/>
      </w:pPr>
      <w:r>
        <w:rPr>
          <w:rFonts w:ascii="NSimSun" w:hAnsi="NSimSun" w:eastAsia="新宋体"/>
          <w:sz w:val="18"/>
        </w:rPr>
        <w:t>敢对你不利，他们便会杀入大夏。</w:t>
      </w:r>
    </w:p>
    <w:p>
      <w:pPr>
        <w:spacing w:before="0" w:after="0" w:line="240" w:lineRule="auto"/>
        <w:ind w:left="0" w:firstLine="0"/>
      </w:pPr>
      <w:r>
        <w:rPr>
          <w:rFonts w:ascii="NSimSun" w:hAnsi="NSimSun" w:eastAsia="新宋体"/>
          <w:sz w:val="18"/>
        </w:rPr>
        <w:t>所以，诸位，你们今日，都走不了。</w:t>
      </w:r>
    </w:p>
    <w:p>
      <w:pPr>
        <w:spacing w:before="0" w:after="0" w:line="240" w:lineRule="auto"/>
        <w:ind w:left="0" w:firstLine="0"/>
      </w:pPr>
      <w:r>
        <w:rPr>
          <w:rFonts w:ascii="NSimSun" w:hAnsi="NSimSun" w:eastAsia="新宋体"/>
          <w:sz w:val="18"/>
        </w:rPr>
        <w:t>不管之前与你们如何谈判，只是为了今日这一步，将你们困在文城。</w:t>
      </w:r>
    </w:p>
    <w:p>
      <w:pPr>
        <w:spacing w:before="0" w:after="0" w:line="240" w:lineRule="auto"/>
        <w:ind w:left="0" w:firstLine="0"/>
      </w:pPr>
      <w:r>
        <w:rPr>
          <w:rFonts w:ascii="NSimSun" w:hAnsi="NSimSun" w:eastAsia="新宋体"/>
          <w:sz w:val="18"/>
        </w:rPr>
        <w:t>大夏如果</w:t>
      </w:r>
    </w:p>
    <w:p>
      <w:pPr>
        <w:spacing w:before="0" w:after="0" w:line="240" w:lineRule="auto"/>
        <w:ind w:left="0" w:firstLine="0"/>
      </w:pPr>
      <w:r>
        <w:rPr>
          <w:rFonts w:ascii="NSimSun" w:hAnsi="NSimSun" w:eastAsia="新宋体"/>
          <w:sz w:val="18"/>
        </w:rPr>
        <w:t>全部诛杀。</w:t>
      </w:r>
    </w:p>
    <w:p>
      <w:pPr>
        <w:spacing w:before="0" w:after="0" w:line="240" w:lineRule="auto"/>
        <w:ind w:left="0" w:firstLine="0"/>
      </w:pPr>
      <w:r>
        <w:rPr>
          <w:rFonts w:ascii="NSimSun" w:hAnsi="NSimSun" w:eastAsia="新宋体"/>
          <w:sz w:val="18"/>
        </w:rPr>
        <w:t>（此时裴南洲衔接画外音</w:t>
      </w:r>
    </w:p>
    <w:p>
      <w:pPr>
        <w:spacing w:before="0" w:after="0" w:line="240" w:lineRule="auto"/>
        <w:ind w:left="0" w:firstLine="0"/>
      </w:pPr>
      <w:r>
        <w:rPr>
          <w:rFonts w:ascii="NSimSun" w:hAnsi="NSimSun" w:eastAsia="新宋体"/>
          <w:sz w:val="18"/>
        </w:rPr>
        <w:t>文晏进场</w:t>
      </w:r>
    </w:p>
    <w:p>
      <w:pPr>
        <w:spacing w:before="0" w:after="0" w:line="240" w:lineRule="auto"/>
        <w:ind w:left="0" w:firstLine="0"/>
      </w:pPr>
      <w:r>
        <w:rPr>
          <w:rFonts w:ascii="NSimSun" w:hAnsi="NSimSun" w:eastAsia="新宋体"/>
          <w:sz w:val="18"/>
        </w:rPr>
        <w:t>大梁亲王文晏殿下，率领禁军前来谈判！）</w:t>
      </w:r>
    </w:p>
    <w:p>
      <w:pPr>
        <w:spacing w:before="0" w:after="0" w:line="240" w:lineRule="auto"/>
        <w:ind w:left="0" w:firstLine="0"/>
      </w:pPr>
      <w:r>
        <w:rPr>
          <w:rFonts w:ascii="NSimSun" w:hAnsi="NSimSun" w:eastAsia="新宋体"/>
          <w:sz w:val="18"/>
        </w:rPr>
        <w:t>文晏，诸位，今日，本王代表大梁，前来与反贼方仲庭商谈，诸位呢，莫要着急，</w:t>
      </w:r>
    </w:p>
    <w:p>
      <w:pPr>
        <w:spacing w:before="0" w:after="0" w:line="240" w:lineRule="auto"/>
        <w:ind w:left="0" w:firstLine="0"/>
      </w:pPr>
      <w:r>
        <w:rPr>
          <w:rFonts w:ascii="NSimSun" w:hAnsi="NSimSun" w:eastAsia="新宋体"/>
          <w:sz w:val="18"/>
        </w:rPr>
        <w:t>本王自会想办法让你们活着。怎么，本王今日是来救你们的命的，就这么让本王</w:t>
      </w:r>
    </w:p>
    <w:p>
      <w:pPr>
        <w:spacing w:before="0" w:after="0" w:line="240" w:lineRule="auto"/>
        <w:ind w:left="0" w:firstLine="0"/>
      </w:pPr>
      <w:r>
        <w:rPr>
          <w:rFonts w:ascii="NSimSun" w:hAnsi="NSimSun" w:eastAsia="新宋体"/>
          <w:sz w:val="18"/>
        </w:rPr>
        <w:t>站着谈判么？文桀，作为小辈，你父亲没有教过你，要尊重长辈么？给本王搬把</w:t>
      </w:r>
    </w:p>
    <w:p>
      <w:pPr>
        <w:spacing w:before="0" w:after="0" w:line="240" w:lineRule="auto"/>
        <w:ind w:left="0" w:firstLine="0"/>
      </w:pPr>
      <w:r>
        <w:rPr>
          <w:rFonts w:ascii="NSimSun" w:hAnsi="NSimSun" w:eastAsia="新宋体"/>
          <w:sz w:val="18"/>
        </w:rPr>
        <w:t>椅子。</w:t>
      </w:r>
    </w:p>
    <w:p>
      <w:pPr>
        <w:spacing w:before="0" w:after="0" w:line="240" w:lineRule="auto"/>
        <w:ind w:left="0" w:firstLine="0"/>
      </w:pPr>
      <w:r>
        <w:rPr>
          <w:rFonts w:ascii="NSimSun" w:hAnsi="NSimSun" w:eastAsia="新宋体"/>
          <w:sz w:val="18"/>
        </w:rPr>
        <w:t>（如果文桀不搬文桀，是我说的不够明白么？你们今日的去留，由我来决定，</w:t>
      </w:r>
    </w:p>
    <w:p>
      <w:pPr>
        <w:spacing w:before="0" w:after="0" w:line="240" w:lineRule="auto"/>
        <w:ind w:left="0" w:firstLine="0"/>
      </w:pPr>
      <w:r>
        <w:rPr>
          <w:rFonts w:ascii="NSimSun" w:hAnsi="NSimSun" w:eastAsia="新宋体"/>
          <w:sz w:val="18"/>
        </w:rPr>
        <w:t>禁军是否放弃文城，也是我说了算，你和你姐姐的命，此刻不止捏在方仲庭的手</w:t>
      </w:r>
    </w:p>
    <w:p>
      <w:pPr>
        <w:spacing w:before="0" w:after="0" w:line="240" w:lineRule="auto"/>
        <w:ind w:left="0" w:firstLine="0"/>
      </w:pPr>
      <w:r>
        <w:rPr>
          <w:rFonts w:ascii="NSimSun" w:hAnsi="NSimSun" w:eastAsia="新宋体"/>
          <w:sz w:val="18"/>
        </w:rPr>
        <w:t>中，还有一半捏在我的手上。所以，你是想本王现在就先代表大梁皇室除掉文潜</w:t>
      </w:r>
    </w:p>
    <w:p>
      <w:pPr>
        <w:spacing w:before="0" w:after="0" w:line="240" w:lineRule="auto"/>
        <w:ind w:left="0" w:firstLine="0"/>
      </w:pPr>
      <w:r>
        <w:rPr>
          <w:rFonts w:ascii="NSimSun" w:hAnsi="NSimSun" w:eastAsia="新宋体"/>
          <w:sz w:val="18"/>
        </w:rPr>
        <w:t>的两个逆子么？）</w:t>
      </w:r>
    </w:p>
    <w:p>
      <w:pPr>
        <w:spacing w:before="0" w:after="0" w:line="240" w:lineRule="auto"/>
        <w:ind w:left="0" w:firstLine="0"/>
      </w:pPr>
      <w:r>
        <w:rPr>
          <w:rFonts w:ascii="NSimSun" w:hAnsi="NSimSun" w:eastAsia="新宋体"/>
          <w:sz w:val="18"/>
        </w:rPr>
        <w:t>（如果文桀搬这才对嘛，今日表现得听话一些，本王或许就会给你和你姐姐一条</w:t>
      </w:r>
    </w:p>
    <w:p>
      <w:pPr>
        <w:spacing w:before="0" w:after="0" w:line="240" w:lineRule="auto"/>
        <w:ind w:left="0" w:firstLine="0"/>
      </w:pPr>
      <w:r>
        <w:rPr>
          <w:rFonts w:ascii="NSimSun" w:hAnsi="NSimSun" w:eastAsia="新宋体"/>
          <w:sz w:val="18"/>
        </w:rPr>
        <w:t>生路。）</w:t>
      </w:r>
    </w:p>
    <w:p>
      <w:pPr>
        <w:spacing w:before="0" w:after="0" w:line="240" w:lineRule="auto"/>
        <w:ind w:left="0" w:firstLine="0"/>
      </w:pPr>
      <w:r>
        <w:rPr>
          <w:rFonts w:ascii="NSimSun" w:hAnsi="NSimSun" w:eastAsia="新宋体"/>
          <w:sz w:val="18"/>
        </w:rPr>
        <w:t>文晏坐下后。</w:t>
      </w:r>
    </w:p>
    <w:p>
      <w:r>
        <w:br w:type="page"/>
      </w:r>
    </w:p>
    <w:p>
      <w:pPr>
        <w:spacing w:before="0" w:after="0" w:line="240" w:lineRule="auto"/>
        <w:ind w:left="0" w:firstLine="0"/>
      </w:pPr>
      <w:r>
        <w:rPr>
          <w:rFonts w:ascii="NSimSun" w:hAnsi="NSimSun" w:eastAsia="新宋体"/>
          <w:sz w:val="18"/>
        </w:rPr>
        <w:t>方仲庭：文晏，看来你终究还是替那狗皇帝去卖命了，果然，皇家的人，还真是</w:t>
      </w:r>
    </w:p>
    <w:p>
      <w:pPr>
        <w:spacing w:before="0" w:after="0" w:line="240" w:lineRule="auto"/>
        <w:ind w:left="0" w:firstLine="0"/>
      </w:pPr>
      <w:r>
        <w:rPr>
          <w:rFonts w:ascii="NSimSun" w:hAnsi="NSimSun" w:eastAsia="新宋体"/>
          <w:sz w:val="18"/>
        </w:rPr>
        <w:t>一条心呢？</w:t>
      </w:r>
    </w:p>
    <w:p>
      <w:pPr>
        <w:spacing w:before="0" w:after="0" w:line="240" w:lineRule="auto"/>
        <w:ind w:left="0" w:firstLine="0"/>
      </w:pPr>
      <w:r>
        <w:rPr>
          <w:rFonts w:ascii="NSimSun" w:hAnsi="NSimSun" w:eastAsia="新宋体"/>
          <w:sz w:val="18"/>
        </w:rPr>
        <w:t>文晏，方仲庭，这些年，皇家待你不薄，你呢，忘恩负义，背弃皇家。如今谋反</w:t>
      </w:r>
    </w:p>
    <w:p>
      <w:pPr>
        <w:spacing w:before="0" w:after="0" w:line="240" w:lineRule="auto"/>
        <w:ind w:left="0" w:firstLine="0"/>
      </w:pPr>
      <w:r>
        <w:rPr>
          <w:rFonts w:ascii="NSimSun" w:hAnsi="NSimSun" w:eastAsia="新宋体"/>
          <w:sz w:val="18"/>
        </w:rPr>
        <w:t>叛国，但是，本王不在意，本王今日只是与你来谈判的。你想让大梁交出神石和</w:t>
      </w:r>
    </w:p>
    <w:p>
      <w:pPr>
        <w:spacing w:before="0" w:after="0" w:line="240" w:lineRule="auto"/>
        <w:ind w:left="0" w:firstLine="0"/>
      </w:pPr>
      <w:r>
        <w:rPr>
          <w:rFonts w:ascii="NSimSun" w:hAnsi="NSimSun" w:eastAsia="新宋体"/>
          <w:sz w:val="18"/>
        </w:rPr>
        <w:t>仙脉，在这之前，我得先看看你的试意。</w:t>
      </w:r>
    </w:p>
    <w:p>
      <w:pPr>
        <w:spacing w:before="0" w:after="0" w:line="240" w:lineRule="auto"/>
        <w:ind w:left="0" w:firstLine="0"/>
      </w:pPr>
      <w:r>
        <w:rPr>
          <w:rFonts w:ascii="NSimSun" w:hAnsi="NSimSun" w:eastAsia="新宋体"/>
          <w:sz w:val="18"/>
        </w:rPr>
        <w:t>方仲庭：文晏，你什么意思？</w:t>
      </w:r>
    </w:p>
    <w:p>
      <w:pPr>
        <w:spacing w:before="0" w:after="0" w:line="240" w:lineRule="auto"/>
        <w:ind w:left="0" w:firstLine="0"/>
      </w:pPr>
      <w:r>
        <w:rPr>
          <w:rFonts w:ascii="NSimSun" w:hAnsi="NSimSun" w:eastAsia="新宋体"/>
          <w:sz w:val="18"/>
        </w:rPr>
        <w:t>文晏，今日本王来此，除了与你谈判，还要处理一些自己的私事，本王的母后，</w:t>
      </w:r>
    </w:p>
    <w:p>
      <w:pPr>
        <w:spacing w:before="0" w:after="0" w:line="240" w:lineRule="auto"/>
        <w:ind w:left="0" w:firstLine="0"/>
      </w:pPr>
      <w:r>
        <w:rPr>
          <w:rFonts w:ascii="NSimSun" w:hAnsi="NSimSun" w:eastAsia="新宋体"/>
          <w:sz w:val="18"/>
        </w:rPr>
        <w:t>虽被作为妖物案的主使处死，但这妖物案的真凶林风儿，现在还未交出，这几日</w:t>
      </w:r>
    </w:p>
    <w:p>
      <w:pPr>
        <w:spacing w:before="0" w:after="0" w:line="240" w:lineRule="auto"/>
        <w:ind w:left="0" w:firstLine="0"/>
      </w:pPr>
      <w:r>
        <w:rPr>
          <w:rFonts w:ascii="NSimSun" w:hAnsi="NSimSun" w:eastAsia="新宋体"/>
          <w:sz w:val="18"/>
        </w:rPr>
        <w:t>总是梦到母后，本王是彻夜难眠。方仲庭，昨日让你与世子去见面，聊的如何了？</w:t>
      </w:r>
    </w:p>
    <w:p>
      <w:pPr>
        <w:spacing w:before="0" w:after="0" w:line="240" w:lineRule="auto"/>
        <w:ind w:left="0" w:firstLine="0"/>
      </w:pPr>
      <w:r>
        <w:rPr>
          <w:rFonts w:ascii="NSimSun" w:hAnsi="NSimSun" w:eastAsia="新宋体"/>
          <w:sz w:val="18"/>
        </w:rPr>
        <w:t>这人，交还是不交呢？</w:t>
      </w:r>
    </w:p>
    <w:p>
      <w:pPr>
        <w:spacing w:before="0" w:after="0" w:line="240" w:lineRule="auto"/>
        <w:ind w:left="0" w:firstLine="0"/>
      </w:pPr>
      <w:r>
        <w:rPr>
          <w:rFonts w:ascii="NSimSun" w:hAnsi="NSimSun" w:eastAsia="新宋体"/>
          <w:sz w:val="18"/>
        </w:rPr>
        <w:t>方仲庭：文桀，你也听见了，我的妻子，因妖物而死，而这罪魁祸首，除了文帝，</w:t>
      </w:r>
    </w:p>
    <w:p>
      <w:pPr>
        <w:spacing w:before="0" w:after="0" w:line="240" w:lineRule="auto"/>
        <w:ind w:left="0" w:firstLine="0"/>
      </w:pPr>
      <w:r>
        <w:rPr>
          <w:rFonts w:ascii="NSimSun" w:hAnsi="NSimSun" w:eastAsia="新宋体"/>
          <w:sz w:val="18"/>
        </w:rPr>
        <w:t>还有那林风儿，并且文亲王也发话了，今日必须带走林风儿。我答应过你，如果</w:t>
      </w:r>
    </w:p>
    <w:p>
      <w:pPr>
        <w:spacing w:before="0" w:after="0" w:line="240" w:lineRule="auto"/>
        <w:ind w:left="0" w:firstLine="0"/>
      </w:pPr>
      <w:r>
        <w:rPr>
          <w:rFonts w:ascii="NSimSun" w:hAnsi="NSimSun" w:eastAsia="新宋体"/>
          <w:sz w:val="18"/>
        </w:rPr>
        <w:t>你交了，今日我便放你姐姐离开，如若你不交．“</w:t>
      </w:r>
    </w:p>
    <w:p>
      <w:pPr>
        <w:spacing w:before="0" w:after="0" w:line="240" w:lineRule="auto"/>
        <w:ind w:left="0" w:firstLine="0"/>
      </w:pPr>
      <w:r>
        <w:rPr>
          <w:rFonts w:ascii="NSimSun" w:hAnsi="NSimSun" w:eastAsia="新宋体"/>
          <w:sz w:val="18"/>
        </w:rPr>
        <w:t>文晏，如若不交，今日文潜的两个遗孤，全部处死，就由虎卫去杀，也算是替大</w:t>
      </w:r>
    </w:p>
    <w:p>
      <w:pPr>
        <w:spacing w:before="0" w:after="0" w:line="240" w:lineRule="auto"/>
        <w:ind w:left="0" w:firstLine="0"/>
      </w:pPr>
      <w:r>
        <w:rPr>
          <w:rFonts w:ascii="NSimSun" w:hAnsi="NSimSun" w:eastAsia="新宋体"/>
          <w:sz w:val="18"/>
        </w:rPr>
        <w:t>梁做了一件好事。</w:t>
      </w:r>
    </w:p>
    <w:p>
      <w:pPr>
        <w:spacing w:before="0" w:after="0" w:line="240" w:lineRule="auto"/>
        <w:ind w:left="0" w:firstLine="0"/>
      </w:pPr>
      <w:r>
        <w:rPr>
          <w:rFonts w:ascii="NSimSun" w:hAnsi="NSimSun" w:eastAsia="新宋体"/>
          <w:sz w:val="18"/>
        </w:rPr>
        <w:t>[期间方仲庭可以垫词</w:t>
      </w:r>
    </w:p>
    <w:p>
      <w:pPr>
        <w:spacing w:before="0" w:after="0" w:line="240" w:lineRule="auto"/>
        <w:ind w:left="0" w:firstLine="0"/>
      </w:pPr>
      <w:r>
        <w:rPr>
          <w:rFonts w:ascii="NSimSun" w:hAnsi="NSimSun" w:eastAsia="新宋体"/>
          <w:sz w:val="18"/>
        </w:rPr>
        <w:t>文桀，你要明白，交出林风儿，你的姐担才能活，要不</w:t>
      </w:r>
    </w:p>
    <w:p>
      <w:pPr>
        <w:spacing w:before="0" w:after="0" w:line="240" w:lineRule="auto"/>
        <w:ind w:left="0" w:firstLine="0"/>
      </w:pPr>
      <w:r>
        <w:rPr>
          <w:rFonts w:ascii="NSimSun" w:hAnsi="NSimSun" w:eastAsia="新宋体"/>
          <w:sz w:val="18"/>
        </w:rPr>
        <w:t>你和你的姐担一起死在这，你自己好好考虑，孰轻孰重，什么才是你心里更重要</w:t>
      </w:r>
    </w:p>
    <w:p>
      <w:pPr>
        <w:spacing w:before="0" w:after="0" w:line="240" w:lineRule="auto"/>
        <w:ind w:left="0" w:firstLine="0"/>
      </w:pPr>
      <w:r>
        <w:rPr>
          <w:rFonts w:ascii="NSimSun" w:hAnsi="NSimSun" w:eastAsia="新宋体"/>
          <w:sz w:val="18"/>
        </w:rPr>
        <w:t>的东西，是一个护卫，还是你的家人？〗</w:t>
      </w:r>
    </w:p>
    <w:p>
      <w:pPr>
        <w:spacing w:before="0" w:after="0" w:line="240" w:lineRule="auto"/>
        <w:ind w:left="0" w:firstLine="0"/>
      </w:pPr>
      <w:r>
        <w:rPr>
          <w:rFonts w:ascii="NSimSun" w:hAnsi="NSimSun" w:eastAsia="新宋体"/>
          <w:sz w:val="18"/>
        </w:rPr>
        <w:t>当文桀同意交人。</w:t>
      </w:r>
    </w:p>
    <w:p>
      <w:pPr>
        <w:spacing w:before="0" w:after="0" w:line="240" w:lineRule="auto"/>
        <w:ind w:left="0" w:firstLine="0"/>
      </w:pPr>
      <w:r>
        <w:rPr>
          <w:rFonts w:ascii="NSimSun" w:hAnsi="NSimSun" w:eastAsia="新宋体"/>
          <w:sz w:val="18"/>
        </w:rPr>
        <w:t>既然世子选择将你交出，我可不会随意乱抓人，文桀，我</w:t>
      </w:r>
    </w:p>
    <w:p>
      <w:pPr>
        <w:spacing w:before="0" w:after="0" w:line="240" w:lineRule="auto"/>
        <w:ind w:left="0" w:firstLine="0"/>
      </w:pPr>
      <w:r>
        <w:rPr>
          <w:rFonts w:ascii="NSimSun" w:hAnsi="NSimSun" w:eastAsia="新宋体"/>
          <w:sz w:val="18"/>
        </w:rPr>
        <w:t>文晏，那好，林风儿，</w:t>
      </w:r>
    </w:p>
    <w:p>
      <w:r>
        <w:br w:type="page"/>
      </w:r>
    </w:p>
    <w:p>
      <w:pPr>
        <w:spacing w:before="0" w:after="0" w:line="240" w:lineRule="auto"/>
        <w:ind w:left="0" w:firstLine="0"/>
      </w:pPr>
      <w:r>
        <w:rPr>
          <w:rFonts w:ascii="NSimSun" w:hAnsi="NSimSun" w:eastAsia="新宋体"/>
          <w:sz w:val="18"/>
        </w:rPr>
        <w:t>方仲庭丿</w:t>
      </w:r>
    </w:p>
    <w:p>
      <w:pPr>
        <w:spacing w:before="0" w:after="0" w:line="240" w:lineRule="auto"/>
        <w:ind w:left="0" w:firstLine="0"/>
      </w:pPr>
      <w:r>
        <w:rPr>
          <w:rFonts w:ascii="NSimSun" w:hAnsi="NSimSun" w:eastAsia="新宋体"/>
          <w:sz w:val="18"/>
        </w:rPr>
        <w:t>切bgm</w:t>
      </w:r>
    </w:p>
    <w:p>
      <w:pPr>
        <w:spacing w:before="0" w:after="0" w:line="240" w:lineRule="auto"/>
        <w:ind w:left="0" w:firstLine="0"/>
      </w:pPr>
      <w:r>
        <w:rPr>
          <w:rFonts w:ascii="NSimSun" w:hAnsi="NSimSun" w:eastAsia="新宋体"/>
          <w:sz w:val="18"/>
        </w:rPr>
        <w:t>林风儿演绎</w:t>
      </w:r>
    </w:p>
    <w:p>
      <w:pPr>
        <w:spacing w:before="0" w:after="0" w:line="240" w:lineRule="auto"/>
        <w:ind w:left="0" w:firstLine="0"/>
      </w:pPr>
      <w:r>
        <w:rPr>
          <w:rFonts w:ascii="NSimSun" w:hAnsi="NSimSun" w:eastAsia="新宋体"/>
          <w:sz w:val="18"/>
        </w:rPr>
        <w:t>风儿：（脸上力</w:t>
      </w:r>
    </w:p>
    <w:p>
      <w:pPr>
        <w:spacing w:before="0" w:after="0" w:line="240" w:lineRule="auto"/>
        <w:ind w:left="0" w:firstLine="0"/>
      </w:pPr>
      <w:r>
        <w:rPr>
          <w:rFonts w:ascii="NSimSun" w:hAnsi="NSimSun" w:eastAsia="新宋体"/>
          <w:sz w:val="18"/>
        </w:rPr>
        <w:t>拉、文、距</w:t>
      </w:r>
    </w:p>
    <w:p>
      <w:pPr>
        <w:spacing w:before="0" w:after="0" w:line="240" w:lineRule="auto"/>
        <w:ind w:left="0" w:firstLine="0"/>
      </w:pPr>
      <w:r>
        <w:rPr>
          <w:rFonts w:ascii="NSimSun" w:hAnsi="NSimSun" w:eastAsia="新宋体"/>
          <w:sz w:val="18"/>
        </w:rPr>
        <w:t>“我分的清糖和盐了'</w:t>
      </w:r>
    </w:p>
    <w:p>
      <w:pPr>
        <w:spacing w:before="0" w:after="0" w:line="240" w:lineRule="auto"/>
        <w:ind w:left="0" w:firstLine="0"/>
      </w:pPr>
      <w:r>
        <w:rPr>
          <w:rFonts w:ascii="NSimSun" w:hAnsi="NSimSun" w:eastAsia="新宋体"/>
          <w:sz w:val="18"/>
        </w:rPr>
        <w:t>的、愿和心疼</w:t>
      </w:r>
    </w:p>
    <w:p>
      <w:pPr>
        <w:spacing w:before="0" w:after="0" w:line="240" w:lineRule="auto"/>
        <w:ind w:left="0" w:firstLine="0"/>
      </w:pPr>
      <w:r>
        <w:rPr>
          <w:rFonts w:ascii="NSimSun" w:hAnsi="NSimSun" w:eastAsia="新宋体"/>
          <w:sz w:val="18"/>
        </w:rPr>
        <w:t>要你亲自让林风儿承认，这些事都是她做的，是她祸国殃民，此事才能彻底了然</w:t>
      </w:r>
    </w:p>
    <w:p>
      <w:pPr>
        <w:spacing w:before="0" w:after="0" w:line="240" w:lineRule="auto"/>
        <w:ind w:left="0" w:firstLine="0"/>
      </w:pPr>
      <w:r>
        <w:rPr>
          <w:rFonts w:ascii="NSimSun" w:hAnsi="NSimSun" w:eastAsia="新宋体"/>
          <w:sz w:val="18"/>
        </w:rPr>
        <w:t>对了，方将军，虎卫善于用刑，今日这林风儿如果不听话，劳烦你让她老实老实。</w:t>
      </w:r>
    </w:p>
    <w:p>
      <w:pPr>
        <w:spacing w:before="0" w:after="0" w:line="240" w:lineRule="auto"/>
        <w:ind w:left="0" w:firstLine="0"/>
      </w:pPr>
      <w:r>
        <w:rPr>
          <w:rFonts w:ascii="NSimSun" w:hAnsi="NSimSun" w:eastAsia="新宋体"/>
          <w:sz w:val="18"/>
        </w:rPr>
        <w:t>出一</w:t>
      </w:r>
    </w:p>
    <w:p>
      <w:pPr>
        <w:spacing w:before="0" w:after="0" w:line="240" w:lineRule="auto"/>
        <w:ind w:left="0" w:firstLine="0"/>
      </w:pPr>
      <w:r>
        <w:rPr>
          <w:rFonts w:ascii="NSimSun" w:hAnsi="NSimSun" w:eastAsia="新宋体"/>
          <w:sz w:val="18"/>
        </w:rPr>
        <w:t>一样</w:t>
      </w:r>
    </w:p>
    <w:p>
      <w:pPr>
        <w:spacing w:before="0" w:after="0" w:line="240" w:lineRule="auto"/>
        <w:ind w:left="0" w:firstLine="0"/>
      </w:pPr>
      <w:r>
        <w:rPr>
          <w:rFonts w:ascii="NSimSun" w:hAnsi="NSimSun" w:eastAsia="新宋体"/>
          <w:sz w:val="18"/>
        </w:rPr>
        <w:t>此时林风儿在舞台后面候场，当文桀交出以后，</w:t>
      </w:r>
    </w:p>
    <w:p>
      <w:pPr>
        <w:spacing w:before="0" w:after="0" w:line="240" w:lineRule="auto"/>
        <w:ind w:left="0" w:firstLine="0"/>
      </w:pPr>
      <w:r>
        <w:rPr>
          <w:rFonts w:ascii="NSimSun" w:hAnsi="NSimSun" w:eastAsia="新宋体"/>
          <w:sz w:val="18"/>
        </w:rPr>
        <w:t>开子+射灯，</w:t>
      </w:r>
    </w:p>
    <w:p>
      <w:pPr>
        <w:spacing w:before="0" w:after="0" w:line="240" w:lineRule="auto"/>
        <w:ind w:left="0" w:firstLine="0"/>
      </w:pPr>
      <w:r>
        <w:rPr>
          <w:rFonts w:ascii="NSimSun" w:hAnsi="NSimSun" w:eastAsia="新宋体"/>
          <w:sz w:val="18"/>
        </w:rPr>
        <w:t>在</w:t>
      </w:r>
    </w:p>
    <w:p>
      <w:pPr>
        <w:spacing w:before="0" w:after="0" w:line="240" w:lineRule="auto"/>
        <w:ind w:left="0" w:firstLine="0"/>
      </w:pPr>
      <w:r>
        <w:rPr>
          <w:rFonts w:ascii="NSimSun" w:hAnsi="NSimSun" w:eastAsia="新宋体"/>
          <w:sz w:val="18"/>
        </w:rPr>
        <w:t>情结</w:t>
      </w:r>
    </w:p>
    <w:p>
      <w:pPr>
        <w:spacing w:before="0" w:after="0" w:line="240" w:lineRule="auto"/>
        <w:ind w:left="0" w:firstLine="0"/>
      </w:pPr>
      <w:r>
        <w:rPr>
          <w:rFonts w:ascii="NSimSun" w:hAnsi="NSimSun" w:eastAsia="新宋体"/>
          <w:sz w:val="18"/>
        </w:rPr>
        <w:t>故</w:t>
      </w:r>
    </w:p>
    <w:p>
      <w:pPr>
        <w:spacing w:before="0" w:after="0" w:line="240" w:lineRule="auto"/>
        <w:ind w:left="0" w:firstLine="0"/>
      </w:pPr>
      <w:r>
        <w:rPr>
          <w:rFonts w:ascii="NSimSun" w:hAnsi="NSimSun" w:eastAsia="新宋体"/>
          <w:sz w:val="18"/>
        </w:rPr>
        <w:t>松甚至点天</w:t>
      </w:r>
    </w:p>
    <w:p>
      <w:pPr>
        <w:spacing w:before="0" w:after="0" w:line="240" w:lineRule="auto"/>
        <w:ind w:left="0" w:firstLine="0"/>
      </w:pPr>
      <w:r>
        <w:rPr>
          <w:rFonts w:ascii="NSimSun" w:hAnsi="NSimSun" w:eastAsia="新宋体"/>
          <w:sz w:val="18"/>
        </w:rPr>
        <w:t>艹容、打破沉重、</w:t>
      </w:r>
    </w:p>
    <w:p>
      <w:pPr>
        <w:spacing w:before="0" w:after="0" w:line="240" w:lineRule="auto"/>
        <w:ind w:left="0" w:firstLine="0"/>
      </w:pPr>
      <w:r>
        <w:rPr>
          <w:rFonts w:ascii="NSimSun" w:hAnsi="NSimSun" w:eastAsia="新宋体"/>
          <w:sz w:val="18"/>
        </w:rPr>
        <w:t>“还没得及和你说这好冫'息呢'</w:t>
      </w:r>
    </w:p>
    <w:p>
      <w:pPr>
        <w:spacing w:before="0" w:after="0" w:line="240" w:lineRule="auto"/>
        <w:ind w:left="0" w:firstLine="0"/>
      </w:pPr>
      <w:r>
        <w:rPr>
          <w:rFonts w:ascii="NSimSun" w:hAnsi="NSimSun" w:eastAsia="新宋体"/>
          <w:sz w:val="18"/>
        </w:rPr>
        <w:t>亻</w:t>
      </w:r>
    </w:p>
    <w:p>
      <w:pPr>
        <w:spacing w:before="0" w:after="0" w:line="240" w:lineRule="auto"/>
        <w:ind w:left="0" w:firstLine="0"/>
      </w:pPr>
      <w:r>
        <w:rPr>
          <w:rFonts w:ascii="NSimSun" w:hAnsi="NSimSun" w:eastAsia="新宋体"/>
          <w:sz w:val="18"/>
        </w:rPr>
        <w:t>一“糖是甜的，盐是咸的，跟眼泪</w:t>
      </w:r>
    </w:p>
    <w:p>
      <w:pPr>
        <w:spacing w:before="0" w:after="0" w:line="240" w:lineRule="auto"/>
        <w:ind w:left="0" w:firstLine="0"/>
      </w:pPr>
      <w:r>
        <w:rPr>
          <w:rFonts w:ascii="NSimSun" w:hAnsi="NSimSun" w:eastAsia="新宋体"/>
          <w:sz w:val="18"/>
        </w:rPr>
        <w:t>着</w:t>
      </w:r>
    </w:p>
    <w:p>
      <w:pPr>
        <w:spacing w:before="0" w:after="0" w:line="240" w:lineRule="auto"/>
        <w:ind w:left="0" w:firstLine="0"/>
      </w:pPr>
      <w:r>
        <w:rPr>
          <w:rFonts w:ascii="NSimSun" w:hAnsi="NSimSun" w:eastAsia="新宋体"/>
          <w:sz w:val="18"/>
        </w:rPr>
        <w:t>“你那么喜欢吃甜的，那以后就不要流眼泪了·</w:t>
      </w:r>
    </w:p>
    <w:p>
      <w:pPr>
        <w:spacing w:before="0" w:after="0" w:line="240" w:lineRule="auto"/>
        <w:ind w:left="0" w:firstLine="0"/>
      </w:pPr>
      <w:r>
        <w:rPr>
          <w:rFonts w:ascii="NSimSun" w:hAnsi="NSimSun" w:eastAsia="新宋体"/>
          <w:sz w:val="18"/>
        </w:rPr>
        <w:t>微刖</w:t>
      </w:r>
    </w:p>
    <w:p>
      <w:pPr>
        <w:spacing w:before="0" w:after="0" w:line="240" w:lineRule="auto"/>
        <w:ind w:left="0" w:firstLine="0"/>
      </w:pPr>
      <w:r>
        <w:rPr>
          <w:rFonts w:ascii="NSimSun" w:hAnsi="NSimSun" w:eastAsia="新宋体"/>
          <w:sz w:val="18"/>
        </w:rPr>
        <w:t>、姿尽</w:t>
      </w:r>
    </w:p>
    <w:p>
      <w:pPr>
        <w:spacing w:before="0" w:after="0" w:line="240" w:lineRule="auto"/>
        <w:ind w:left="0" w:firstLine="0"/>
      </w:pPr>
      <w:r>
        <w:rPr>
          <w:rFonts w:ascii="NSimSun" w:hAnsi="NSimSun" w:eastAsia="新宋体"/>
          <w:sz w:val="18"/>
        </w:rPr>
        <w:t>意、地绞在一</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〖此时方仲庭一鞭子打在林风儿背上，说到：</w:t>
      </w:r>
    </w:p>
    <w:p>
      <w:pPr>
        <w:spacing w:before="0" w:after="0" w:line="240" w:lineRule="auto"/>
        <w:ind w:left="0" w:firstLine="0"/>
      </w:pPr>
      <w:r>
        <w:rPr>
          <w:rFonts w:ascii="NSimSun" w:hAnsi="NSimSun" w:eastAsia="新宋体"/>
          <w:sz w:val="18"/>
        </w:rPr>
        <w:t>不要说与本案无关的话〗</w:t>
      </w:r>
    </w:p>
    <w:p>
      <w:r>
        <w:br w:type="page"/>
      </w:r>
    </w:p>
    <w:p>
      <w:pPr>
        <w:spacing w:before="0" w:after="0" w:line="240" w:lineRule="auto"/>
        <w:ind w:left="0" w:firstLine="0"/>
      </w:pPr>
      <w:r>
        <w:rPr>
          <w:rFonts w:ascii="NSimSun" w:hAnsi="NSimSun" w:eastAsia="新宋体"/>
          <w:sz w:val="18"/>
        </w:rPr>
        <w:t>动</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解脱</w:t>
      </w:r>
    </w:p>
    <w:p>
      <w:pPr>
        <w:spacing w:before="0" w:after="0" w:line="240" w:lineRule="auto"/>
        <w:ind w:left="0" w:firstLine="0"/>
      </w:pPr>
      <w:r>
        <w:rPr>
          <w:rFonts w:ascii="NSimSun" w:hAnsi="NSimSun" w:eastAsia="新宋体"/>
          <w:sz w:val="18"/>
        </w:rPr>
        <w:t>吗？</w:t>
      </w:r>
    </w:p>
    <w:p>
      <w:pPr>
        <w:spacing w:before="0" w:after="0" w:line="240" w:lineRule="auto"/>
        <w:ind w:left="0" w:firstLine="0"/>
      </w:pPr>
      <w:r>
        <w:rPr>
          <w:rFonts w:ascii="NSimSun" w:hAnsi="NSimSun" w:eastAsia="新宋体"/>
          <w:sz w:val="18"/>
        </w:rPr>
        <w:t>不及防的鞭</w:t>
      </w:r>
    </w:p>
    <w:p>
      <w:pPr>
        <w:spacing w:before="0" w:after="0" w:line="240" w:lineRule="auto"/>
        <w:ind w:left="0" w:firstLine="0"/>
      </w:pPr>
      <w:r>
        <w:rPr>
          <w:rFonts w:ascii="NSimSun" w:hAnsi="NSimSun" w:eastAsia="新宋体"/>
          <w:sz w:val="18"/>
        </w:rPr>
        <w:t>、她身体猛</w:t>
      </w:r>
    </w:p>
    <w:p>
      <w:pPr>
        <w:spacing w:before="0" w:after="0" w:line="240" w:lineRule="auto"/>
        <w:ind w:left="0" w:firstLine="0"/>
      </w:pPr>
      <w:r>
        <w:rPr>
          <w:rFonts w:ascii="NSimSun" w:hAnsi="NSimSun" w:eastAsia="新宋体"/>
          <w:sz w:val="18"/>
        </w:rPr>
        <w:t>发</w:t>
      </w:r>
    </w:p>
    <w:p>
      <w:pPr>
        <w:spacing w:before="0" w:after="0" w:line="240" w:lineRule="auto"/>
        <w:ind w:left="0" w:firstLine="0"/>
      </w:pPr>
      <w:r>
        <w:rPr>
          <w:rFonts w:ascii="NSimSun" w:hAnsi="NSimSun" w:eastAsia="新宋体"/>
          <w:sz w:val="18"/>
        </w:rPr>
        <w:t>乖的痛少</w:t>
      </w:r>
    </w:p>
    <w:p>
      <w:pPr>
        <w:spacing w:before="0" w:after="0" w:line="240" w:lineRule="auto"/>
        <w:ind w:left="0" w:firstLine="0"/>
      </w:pPr>
      <w:r>
        <w:rPr>
          <w:rFonts w:ascii="NSimSun" w:hAnsi="NSimSun" w:eastAsia="新宋体"/>
          <w:sz w:val="18"/>
        </w:rPr>
        <w:t>紧嘴唇忍住</w:t>
      </w:r>
    </w:p>
    <w:p>
      <w:pPr>
        <w:spacing w:before="0" w:after="0" w:line="240" w:lineRule="auto"/>
        <w:ind w:left="0" w:firstLine="0"/>
      </w:pPr>
      <w:r>
        <w:rPr>
          <w:rFonts w:ascii="NSimSun" w:hAnsi="NSimSun" w:eastAsia="新宋体"/>
          <w:sz w:val="18"/>
        </w:rPr>
        <w:t>（挨打后</w:t>
      </w:r>
    </w:p>
    <w:p>
      <w:pPr>
        <w:spacing w:before="0" w:after="0" w:line="240" w:lineRule="auto"/>
        <w:ind w:left="0" w:firstLine="0"/>
      </w:pPr>
      <w:r>
        <w:rPr>
          <w:rFonts w:ascii="NSimSun" w:hAnsi="NSimSun" w:eastAsia="新宋体"/>
          <w:sz w:val="18"/>
        </w:rPr>
        <w:t>眼、、未离文</w:t>
      </w:r>
    </w:p>
    <w:p>
      <w:pPr>
        <w:spacing w:before="0" w:after="0" w:line="240" w:lineRule="auto"/>
        <w:ind w:left="0" w:firstLine="0"/>
      </w:pPr>
      <w:r>
        <w:rPr>
          <w:rFonts w:ascii="NSimSun" w:hAnsi="NSimSun" w:eastAsia="新宋体"/>
          <w:sz w:val="18"/>
        </w:rPr>
        <w:t>而更加注和深沉仿夕扰</w:t>
      </w:r>
    </w:p>
    <w:p>
      <w:pPr>
        <w:spacing w:before="0" w:after="0" w:line="240" w:lineRule="auto"/>
        <w:ind w:left="0" w:firstLine="0"/>
      </w:pPr>
      <w:r>
        <w:rPr>
          <w:rFonts w:ascii="NSimSun" w:hAnsi="NSimSun" w:eastAsia="新宋体"/>
          <w:sz w:val="18"/>
        </w:rPr>
        <w:t>“我知道，你一直想找到自己的家人，想为恭亲王府翻案，想和自己的</w:t>
      </w:r>
    </w:p>
    <w:p>
      <w:pPr>
        <w:spacing w:before="0" w:after="0" w:line="240" w:lineRule="auto"/>
        <w:ind w:left="0" w:firstLine="0"/>
      </w:pPr>
      <w:r>
        <w:rPr>
          <w:rFonts w:ascii="NSimSun" w:hAnsi="NSimSun" w:eastAsia="新宋体"/>
          <w:sz w:val="18"/>
        </w:rPr>
        <w:t>1口</w:t>
      </w:r>
    </w:p>
    <w:p>
      <w:pPr>
        <w:spacing w:before="0" w:after="0" w:line="240" w:lineRule="auto"/>
        <w:ind w:left="0" w:firstLine="0"/>
      </w:pPr>
      <w:r>
        <w:rPr>
          <w:rFonts w:ascii="NSimSun" w:hAnsi="NSimSun" w:eastAsia="新宋体"/>
          <w:sz w:val="18"/>
        </w:rPr>
        <w:t>理欣慰至</w:t>
      </w:r>
    </w:p>
    <w:p>
      <w:pPr>
        <w:spacing w:before="0" w:after="0" w:line="240" w:lineRule="auto"/>
        <w:ind w:left="0" w:firstLine="0"/>
      </w:pPr>
      <w:r>
        <w:rPr>
          <w:rFonts w:ascii="NSimSun" w:hAnsi="NSimSun" w:eastAsia="新宋体"/>
          <w:sz w:val="18"/>
        </w:rPr>
        <w:t>“就像很久之前我问过你，我对你而言是什么，是筹码是权衡利弊</w:t>
      </w:r>
    </w:p>
    <w:p>
      <w:pPr>
        <w:spacing w:before="0" w:after="0" w:line="240" w:lineRule="auto"/>
        <w:ind w:left="0" w:firstLine="0"/>
      </w:pPr>
      <w:r>
        <w:rPr>
          <w:rFonts w:ascii="NSimSun" w:hAnsi="NSimSun" w:eastAsia="新宋体"/>
          <w:sz w:val="18"/>
        </w:rPr>
        <w:t>音很轻着一自嘲的颤：</w:t>
      </w:r>
    </w:p>
    <w:p>
      <w:pPr>
        <w:spacing w:before="0" w:after="0" w:line="240" w:lineRule="auto"/>
        <w:ind w:left="0" w:firstLine="0"/>
      </w:pPr>
      <w:r>
        <w:rPr>
          <w:rFonts w:ascii="NSimSun" w:hAnsi="NSimSun" w:eastAsia="新宋体"/>
          <w:sz w:val="18"/>
        </w:rPr>
        <w:t>你心里一定是你的家人更加重要，</w:t>
      </w:r>
    </w:p>
    <w:p>
      <w:pPr>
        <w:spacing w:before="0" w:after="0" w:line="240" w:lineRule="auto"/>
        <w:ind w:left="0" w:firstLine="0"/>
      </w:pPr>
      <w:r>
        <w:rPr>
          <w:rFonts w:ascii="NSimSun" w:hAnsi="NSimSun" w:eastAsia="新宋体"/>
          <w:sz w:val="18"/>
        </w:rPr>
        <w:t>广曰氵不见广</w:t>
      </w:r>
    </w:p>
    <w:p>
      <w:pPr>
        <w:spacing w:before="0" w:after="0" w:line="240" w:lineRule="auto"/>
        <w:ind w:left="0" w:firstLine="0"/>
      </w:pPr>
      <w:r>
        <w:rPr>
          <w:rFonts w:ascii="NSimSun" w:hAnsi="NSimSun" w:eastAsia="新宋体"/>
          <w:sz w:val="18"/>
        </w:rPr>
        <w:t>、明白'</w:t>
      </w:r>
    </w:p>
    <w:p>
      <w:pPr>
        <w:spacing w:before="0" w:after="0" w:line="240" w:lineRule="auto"/>
        <w:ind w:left="0" w:firstLine="0"/>
      </w:pPr>
      <w:r>
        <w:rPr>
          <w:rFonts w:ascii="NSimSun" w:hAnsi="NSimSun" w:eastAsia="新宋体"/>
          <w:sz w:val="18"/>
        </w:rPr>
        <w:t>清用力指代文桀在她心的位置</w:t>
      </w:r>
    </w:p>
    <w:p>
      <w:pPr>
        <w:spacing w:before="0" w:after="0" w:line="240" w:lineRule="auto"/>
        <w:ind w:left="0" w:firstLine="0"/>
      </w:pPr>
      <w:r>
        <w:rPr>
          <w:rFonts w:ascii="NSimSun" w:hAnsi="NSimSun" w:eastAsia="新宋体"/>
          <w:sz w:val="18"/>
        </w:rPr>
        <w:t>“如果我的命能去换你想要的东西，能去换你姐姐的平安，和你的开心·我愿</w:t>
      </w:r>
    </w:p>
    <w:p>
      <w:pPr>
        <w:spacing w:before="0" w:after="0" w:line="240" w:lineRule="auto"/>
        <w:ind w:left="0" w:firstLine="0"/>
      </w:pPr>
      <w:r>
        <w:rPr>
          <w:rFonts w:ascii="NSimSun" w:hAnsi="NSimSun" w:eastAsia="新宋体"/>
          <w:sz w:val="18"/>
        </w:rPr>
        <w:t>意·</w:t>
      </w:r>
    </w:p>
    <w:p>
      <w:pPr>
        <w:spacing w:before="0" w:after="0" w:line="240" w:lineRule="auto"/>
        <w:ind w:left="0" w:firstLine="0"/>
      </w:pPr>
      <w:r>
        <w:rPr>
          <w:rFonts w:ascii="NSimSun" w:hAnsi="NSimSun" w:eastAsia="新宋体"/>
          <w:sz w:val="18"/>
        </w:rPr>
        <w:t>立低沉去</w:t>
      </w:r>
    </w:p>
    <w:p>
      <w:pPr>
        <w:spacing w:before="0" w:after="0" w:line="240" w:lineRule="auto"/>
        <w:ind w:left="0" w:firstLine="0"/>
      </w:pPr>
      <w:r>
        <w:rPr>
          <w:rFonts w:ascii="NSimSun" w:hAnsi="NSimSun" w:eastAsia="新宋体"/>
          <w:sz w:val="18"/>
        </w:rPr>
        <w:t>巨大、</w:t>
      </w:r>
    </w:p>
    <w:p>
      <w:pPr>
        <w:spacing w:before="0" w:after="0" w:line="240" w:lineRule="auto"/>
        <w:ind w:left="0" w:firstLine="0"/>
      </w:pPr>
      <w:r>
        <w:rPr>
          <w:rFonts w:ascii="NSimSun" w:hAnsi="NSimSun" w:eastAsia="新宋体"/>
          <w:sz w:val="18"/>
        </w:rPr>
        <w:t>“这是你想要的么？”</w:t>
      </w:r>
    </w:p>
    <w:p>
      <w:pPr>
        <w:spacing w:before="0" w:after="0" w:line="240" w:lineRule="auto"/>
        <w:ind w:left="0" w:firstLine="0"/>
      </w:pPr>
      <w:r>
        <w:rPr>
          <w:rFonts w:ascii="NSimSun" w:hAnsi="NSimSun" w:eastAsia="新宋体"/>
          <w:sz w:val="18"/>
        </w:rPr>
        <w:t>“在我的生命里，你存在了很久了，久到我自己都忘了，我好像没有求过你任何</w:t>
      </w:r>
    </w:p>
    <w:p>
      <w:pPr>
        <w:spacing w:before="0" w:after="0" w:line="240" w:lineRule="auto"/>
        <w:ind w:left="0" w:firstLine="0"/>
      </w:pPr>
      <w:r>
        <w:rPr>
          <w:rFonts w:ascii="NSimSun" w:hAnsi="NSimSun" w:eastAsia="新宋体"/>
          <w:sz w:val="18"/>
        </w:rPr>
        <w:t>怀拿一颗橘</w:t>
      </w:r>
    </w:p>
    <w:p>
      <w:pPr>
        <w:spacing w:before="0" w:after="0" w:line="240" w:lineRule="auto"/>
        <w:ind w:left="0" w:firstLine="0"/>
      </w:pPr>
      <w:r>
        <w:rPr>
          <w:rFonts w:ascii="NSimSun" w:hAnsi="NSimSun" w:eastAsia="新宋体"/>
          <w:sz w:val="18"/>
        </w:rPr>
        <w:t>亦、</w:t>
      </w:r>
    </w:p>
    <w:p>
      <w:pPr>
        <w:spacing w:before="0" w:after="0" w:line="240" w:lineRule="auto"/>
        <w:ind w:left="0" w:firstLine="0"/>
      </w:pPr>
      <w:r>
        <w:rPr>
          <w:rFonts w:ascii="NSimSun" w:hAnsi="NSimSun" w:eastAsia="新宋体"/>
          <w:sz w:val="18"/>
        </w:rPr>
        <w:t>、给、桀</w:t>
      </w:r>
    </w:p>
    <w:p>
      <w:pPr>
        <w:spacing w:before="0" w:after="0" w:line="240" w:lineRule="auto"/>
        <w:ind w:left="0" w:firstLine="0"/>
      </w:pPr>
      <w:r>
        <w:rPr>
          <w:rFonts w:ascii="NSimSun" w:hAnsi="NSimSun" w:eastAsia="新宋体"/>
          <w:sz w:val="18"/>
        </w:rPr>
        <w:t>你，要不要吃顆子？</w:t>
      </w:r>
    </w:p>
    <w:p>
      <w:pPr>
        <w:spacing w:before="0" w:after="0" w:line="240" w:lineRule="auto"/>
        <w:ind w:left="0" w:firstLine="0"/>
      </w:pPr>
      <w:r>
        <w:rPr>
          <w:rFonts w:ascii="NSimSun" w:hAnsi="NSimSun" w:eastAsia="新宋体"/>
          <w:sz w:val="18"/>
        </w:rPr>
        <w:t>（文桀会丢掉橘子，并且会告诉林风儿，他从来都没有喜欢过林风儿，他想要的，</w:t>
      </w:r>
    </w:p>
    <w:p>
      <w:pPr>
        <w:spacing w:before="0" w:after="0" w:line="240" w:lineRule="auto"/>
        <w:ind w:left="0" w:firstLine="0"/>
      </w:pPr>
      <w:r>
        <w:rPr>
          <w:rFonts w:ascii="NSimSun" w:hAnsi="NSimSun" w:eastAsia="新宋体"/>
          <w:sz w:val="18"/>
        </w:rPr>
        <w:t>也从来不是林风儿）</w:t>
      </w:r>
    </w:p>
    <w:p>
      <w:r>
        <w:br w:type="page"/>
      </w:r>
    </w:p>
    <w:p>
      <w:pPr>
        <w:spacing w:before="0" w:after="0" w:line="240" w:lineRule="auto"/>
        <w:ind w:left="0" w:firstLine="0"/>
      </w:pPr>
      <w:r>
        <w:rPr>
          <w:rFonts w:ascii="NSimSun" w:hAnsi="NSimSun" w:eastAsia="新宋体"/>
          <w:sz w:val="18"/>
        </w:rPr>
        <w:t>林风</w:t>
      </w:r>
    </w:p>
    <w:p>
      <w:pPr>
        <w:spacing w:before="0" w:after="0" w:line="240" w:lineRule="auto"/>
        <w:ind w:left="0" w:firstLine="0"/>
      </w:pPr>
      <w:r>
        <w:rPr>
          <w:rFonts w:ascii="NSimSun" w:hAnsi="NSimSun" w:eastAsia="新宋体"/>
          <w:sz w:val="18"/>
        </w:rPr>
        <w:t>的目、会追随着橘</w:t>
      </w:r>
    </w:p>
    <w:p>
      <w:pPr>
        <w:spacing w:before="0" w:after="0" w:line="240" w:lineRule="auto"/>
        <w:ind w:left="0" w:firstLine="0"/>
      </w:pPr>
      <w:r>
        <w:rPr>
          <w:rFonts w:ascii="NSimSun" w:hAnsi="NSimSun" w:eastAsia="新宋体"/>
          <w:sz w:val="18"/>
        </w:rPr>
        <w:t>。又</w:t>
      </w:r>
    </w:p>
    <w:p>
      <w:pPr>
        <w:spacing w:before="0" w:after="0" w:line="240" w:lineRule="auto"/>
        <w:ind w:left="0" w:firstLine="0"/>
      </w:pPr>
      <w:r>
        <w:rPr>
          <w:rFonts w:ascii="NSimSun" w:hAnsi="NSimSun" w:eastAsia="新宋体"/>
          <w:sz w:val="18"/>
        </w:rPr>
        <w:t>地的轨、，、</w:t>
      </w:r>
    </w:p>
    <w:p>
      <w:pPr>
        <w:spacing w:before="0" w:after="0" w:line="240" w:lineRule="auto"/>
        <w:ind w:left="0" w:firstLine="0"/>
      </w:pPr>
      <w:r>
        <w:rPr>
          <w:rFonts w:ascii="NSimSun" w:hAnsi="NSimSun" w:eastAsia="新宋体"/>
          <w:sz w:val="18"/>
        </w:rPr>
        <w:t>体微</w:t>
      </w:r>
    </w:p>
    <w:p>
      <w:pPr>
        <w:spacing w:before="0" w:after="0" w:line="240" w:lineRule="auto"/>
        <w:ind w:left="0" w:firstLine="0"/>
      </w:pPr>
      <w:r>
        <w:rPr>
          <w:rFonts w:ascii="NSimSun" w:hAnsi="NSimSun" w:eastAsia="新宋体"/>
          <w:sz w:val="18"/>
        </w:rPr>
        <w:t>眼、瞬间黯淡</w:t>
      </w:r>
    </w:p>
    <w:p>
      <w:pPr>
        <w:spacing w:before="0" w:after="0" w:line="240" w:lineRule="auto"/>
        <w:ind w:left="0" w:firstLine="0"/>
      </w:pPr>
      <w:r>
        <w:rPr>
          <w:rFonts w:ascii="NSimSun" w:hAnsi="NSimSun" w:eastAsia="新宋体"/>
          <w:sz w:val="18"/>
        </w:rPr>
        <w:t>你说么？</w:t>
      </w:r>
    </w:p>
    <w:p>
      <w:pPr>
        <w:spacing w:before="0" w:after="0" w:line="240" w:lineRule="auto"/>
        <w:ind w:left="0" w:firstLine="0"/>
      </w:pPr>
      <w:r>
        <w:rPr>
          <w:rFonts w:ascii="NSimSun" w:hAnsi="NSimSun" w:eastAsia="新宋体"/>
          <w:sz w:val="18"/>
        </w:rPr>
        <w:t>（文桀会在重复一遍）</w:t>
      </w:r>
    </w:p>
    <w:p>
      <w:pPr>
        <w:spacing w:before="0" w:after="0" w:line="240" w:lineRule="auto"/>
        <w:ind w:left="0" w:firstLine="0"/>
      </w:pPr>
      <w:r>
        <w:rPr>
          <w:rFonts w:ascii="NSimSun" w:hAnsi="NSimSun" w:eastAsia="新宋体"/>
          <w:sz w:val="18"/>
        </w:rPr>
        <w:t>我知道了·</w:t>
      </w:r>
    </w:p>
    <w:p>
      <w:pPr>
        <w:spacing w:before="0" w:after="0" w:line="240" w:lineRule="auto"/>
        <w:ind w:left="0" w:firstLine="0"/>
      </w:pPr>
      <w:r>
        <w:rPr>
          <w:rFonts w:ascii="NSimSun" w:hAnsi="NSimSun" w:eastAsia="新宋体"/>
          <w:sz w:val="18"/>
        </w:rPr>
        <w:t>丿</w:t>
      </w:r>
    </w:p>
    <w:p>
      <w:pPr>
        <w:spacing w:before="0" w:after="0" w:line="240" w:lineRule="auto"/>
        <w:ind w:left="0" w:firstLine="0"/>
      </w:pPr>
      <w:r>
        <w:rPr>
          <w:rFonts w:ascii="NSimSun" w:hAnsi="NSimSun" w:eastAsia="新宋体"/>
          <w:sz w:val="18"/>
        </w:rPr>
        <w:t>“在离开你之前，你可以答应我一个要求吗？”</w:t>
      </w:r>
    </w:p>
    <w:p>
      <w:pPr>
        <w:spacing w:before="0" w:after="0" w:line="240" w:lineRule="auto"/>
        <w:ind w:left="0" w:firstLine="0"/>
      </w:pPr>
      <w:r>
        <w:rPr>
          <w:rFonts w:ascii="NSimSun" w:hAnsi="NSimSun" w:eastAsia="新宋体"/>
          <w:sz w:val="18"/>
        </w:rPr>
        <w:t>音近乎乞求</w:t>
      </w:r>
    </w:p>
    <w:p>
      <w:pPr>
        <w:spacing w:before="0" w:after="0" w:line="240" w:lineRule="auto"/>
        <w:ind w:left="0" w:firstLine="0"/>
      </w:pPr>
      <w:r>
        <w:rPr>
          <w:rFonts w:ascii="NSimSun" w:hAnsi="NSimSun" w:eastAsia="新宋体"/>
          <w:sz w:val="18"/>
        </w:rPr>
        <w:t>泪水在眼目</w:t>
      </w:r>
    </w:p>
    <w:p>
      <w:pPr>
        <w:spacing w:before="0" w:after="0" w:line="240" w:lineRule="auto"/>
        <w:ind w:left="0" w:firstLine="0"/>
      </w:pPr>
      <w:r>
        <w:rPr>
          <w:rFonts w:ascii="NSimSun" w:hAnsi="NSimSun" w:eastAsia="新宋体"/>
          <w:sz w:val="18"/>
        </w:rPr>
        <w:t>此．林风儿开文</w:t>
      </w:r>
    </w:p>
    <w:p>
      <w:pPr>
        <w:spacing w:before="0" w:after="0" w:line="240" w:lineRule="auto"/>
        <w:ind w:left="0" w:firstLine="0"/>
      </w:pPr>
      <w:r>
        <w:rPr>
          <w:rFonts w:ascii="NSimSun" w:hAnsi="NSimSun" w:eastAsia="新宋体"/>
          <w:sz w:val="18"/>
        </w:rPr>
        <w:t>转</w:t>
      </w:r>
    </w:p>
    <w:p>
      <w:pPr>
        <w:spacing w:before="0" w:after="0" w:line="240" w:lineRule="auto"/>
        <w:ind w:left="0" w:firstLine="0"/>
      </w:pPr>
      <w:r>
        <w:rPr>
          <w:rFonts w:ascii="NSimSun" w:hAnsi="NSimSun" w:eastAsia="新宋体"/>
          <w:sz w:val="18"/>
        </w:rPr>
        <w:t>动</w:t>
      </w:r>
    </w:p>
    <w:p>
      <w:pPr>
        <w:spacing w:before="0" w:after="0" w:line="240" w:lineRule="auto"/>
        <w:ind w:left="0" w:firstLine="0"/>
      </w:pPr>
      <w:r>
        <w:rPr>
          <w:rFonts w:ascii="NSimSun" w:hAnsi="NSimSun" w:eastAsia="新宋体"/>
          <w:sz w:val="18"/>
        </w:rPr>
        <w:t>着最后的</w:t>
      </w:r>
    </w:p>
    <w:p>
      <w:pPr>
        <w:spacing w:before="0" w:after="0" w:line="240" w:lineRule="auto"/>
        <w:ind w:left="0" w:firstLine="0"/>
      </w:pPr>
      <w:r>
        <w:rPr>
          <w:rFonts w:ascii="NSimSun" w:hAnsi="NSimSun" w:eastAsia="新宋体"/>
          <w:sz w:val="18"/>
        </w:rPr>
        <w:t>着决绝和自</w:t>
      </w:r>
    </w:p>
    <w:p>
      <w:pPr>
        <w:spacing w:before="0" w:after="0" w:line="240" w:lineRule="auto"/>
        <w:ind w:left="0" w:firstLine="0"/>
      </w:pPr>
      <w:r>
        <w:rPr>
          <w:rFonts w:ascii="NSimSun" w:hAnsi="NSimSun" w:eastAsia="新宋体"/>
          <w:sz w:val="18"/>
        </w:rPr>
        <w:t>：如果文桀有靠近或拥抱的意图</w:t>
      </w:r>
    </w:p>
    <w:p>
      <w:pPr>
        <w:spacing w:before="0" w:after="0" w:line="240" w:lineRule="auto"/>
        <w:ind w:left="0" w:firstLine="0"/>
      </w:pPr>
      <w:r>
        <w:rPr>
          <w:rFonts w:ascii="NSimSun" w:hAnsi="NSimSun" w:eastAsia="新宋体"/>
          <w:sz w:val="18"/>
        </w:rPr>
        <w:t>曰久</w:t>
      </w:r>
    </w:p>
    <w:p>
      <w:pPr>
        <w:spacing w:before="0" w:after="0" w:line="240" w:lineRule="auto"/>
        <w:ind w:left="0" w:firstLine="0"/>
      </w:pPr>
      <w:r>
        <w:rPr>
          <w:rFonts w:ascii="NSimSun" w:hAnsi="NSimSun" w:eastAsia="新宋体"/>
          <w:sz w:val="18"/>
        </w:rPr>
        <w:t>她突然用力推开他动作</w:t>
      </w:r>
    </w:p>
    <w:p>
      <w:pPr>
        <w:spacing w:before="0" w:after="0" w:line="240" w:lineRule="auto"/>
        <w:ind w:left="0" w:firstLine="0"/>
      </w:pPr>
      <w:r>
        <w:rPr>
          <w:rFonts w:ascii="NSimSun" w:hAnsi="NSimSun" w:eastAsia="新宋体"/>
          <w:sz w:val="18"/>
        </w:rPr>
        <w:t>“还记得吗？</w:t>
      </w:r>
    </w:p>
    <w:p>
      <w:pPr>
        <w:spacing w:before="0" w:after="0" w:line="240" w:lineRule="auto"/>
        <w:ind w:left="0" w:firstLine="0"/>
      </w:pPr>
      <w:r>
        <w:rPr>
          <w:rFonts w:ascii="NSimSun" w:hAnsi="NSimSun" w:eastAsia="新宋体"/>
          <w:sz w:val="18"/>
        </w:rPr>
        <w:t>一之前说过，不管发生了什么我们都不会推开对方，谁要是推开</w:t>
      </w:r>
    </w:p>
    <w:p>
      <w:pPr>
        <w:spacing w:before="0" w:after="0" w:line="240" w:lineRule="auto"/>
        <w:ind w:left="0" w:firstLine="0"/>
      </w:pPr>
      <w:r>
        <w:rPr>
          <w:rFonts w:ascii="NSimSun" w:hAnsi="NSimSun" w:eastAsia="新宋体"/>
          <w:sz w:val="18"/>
        </w:rPr>
        <w:t>“现在，我这里只有最后一顆橘子了·而</w:t>
      </w:r>
    </w:p>
    <w:p>
      <w:pPr>
        <w:spacing w:before="0" w:after="0" w:line="240" w:lineRule="auto"/>
        <w:ind w:left="0" w:firstLine="0"/>
      </w:pPr>
      <w:r>
        <w:rPr>
          <w:rFonts w:ascii="NSimSun" w:hAnsi="NSimSun" w:eastAsia="新宋体"/>
          <w:sz w:val="18"/>
        </w:rPr>
        <w:t>了谁，就要吃到一千顆酸橘子"</w:t>
      </w:r>
    </w:p>
    <w:p>
      <w:pPr>
        <w:spacing w:before="0" w:after="0" w:line="240" w:lineRule="auto"/>
        <w:ind w:left="0" w:firstLine="0"/>
      </w:pPr>
      <w:r>
        <w:rPr>
          <w:rFonts w:ascii="NSimSun" w:hAnsi="NSimSun" w:eastAsia="新宋体"/>
          <w:sz w:val="18"/>
        </w:rPr>
        <w:t>苦艹</w:t>
      </w:r>
    </w:p>
    <w:p>
      <w:pPr>
        <w:spacing w:before="0" w:after="0" w:line="240" w:lineRule="auto"/>
        <w:ind w:left="0" w:firstLine="0"/>
      </w:pPr>
      <w:r>
        <w:rPr>
          <w:rFonts w:ascii="NSimSun" w:hAnsi="NSimSun" w:eastAsia="新宋体"/>
          <w:sz w:val="18"/>
        </w:rPr>
        <w:t>且，只有被丢掉的橘子，才是最酸的，没有人要，就像我一样·</w:t>
      </w:r>
    </w:p>
    <w:p>
      <w:pPr>
        <w:spacing w:before="0" w:after="0" w:line="240" w:lineRule="auto"/>
        <w:ind w:left="0" w:firstLine="0"/>
      </w:pPr>
      <w:r>
        <w:rPr>
          <w:rFonts w:ascii="NSimSun" w:hAnsi="NSimSun" w:eastAsia="新宋体"/>
          <w:sz w:val="18"/>
        </w:rPr>
        <w:t>而</w:t>
      </w:r>
    </w:p>
    <w:p>
      <w:pPr>
        <w:spacing w:before="0" w:after="0" w:line="240" w:lineRule="auto"/>
        <w:ind w:left="0" w:firstLine="0"/>
      </w:pPr>
      <w:r>
        <w:rPr>
          <w:rFonts w:ascii="NSimSun" w:hAnsi="NSimSun" w:eastAsia="新宋体"/>
          <w:sz w:val="18"/>
        </w:rPr>
        <w:t>．林风儿：攴黑、、去</w:t>
      </w:r>
    </w:p>
    <w:p>
      <w:pPr>
        <w:spacing w:before="0" w:after="0" w:line="240" w:lineRule="auto"/>
        <w:ind w:left="0" w:firstLine="0"/>
      </w:pPr>
      <w:r>
        <w:rPr>
          <w:rFonts w:ascii="NSimSun" w:hAnsi="NSimSun" w:eastAsia="新宋体"/>
          <w:sz w:val="18"/>
        </w:rPr>
        <w:t>旮地</w:t>
      </w:r>
    </w:p>
    <w:p>
      <w:pPr>
        <w:spacing w:before="0" w:after="0" w:line="240" w:lineRule="auto"/>
        <w:ind w:left="0" w:firstLine="0"/>
      </w:pPr>
      <w:r>
        <w:rPr>
          <w:rFonts w:ascii="NSimSun" w:hAnsi="NSimSun" w:eastAsia="新宋体"/>
          <w:sz w:val="18"/>
        </w:rPr>
        <w:t>、腰、</w:t>
      </w:r>
    </w:p>
    <w:p>
      <w:pPr>
        <w:spacing w:before="0" w:after="0" w:line="240" w:lineRule="auto"/>
        <w:ind w:left="0" w:firstLine="0"/>
      </w:pPr>
      <w:r>
        <w:rPr>
          <w:rFonts w:ascii="NSimSun" w:hAnsi="NSimSun" w:eastAsia="新宋体"/>
          <w:sz w:val="18"/>
        </w:rPr>
        <w:t>捡回动</w:t>
      </w:r>
    </w:p>
    <w:p>
      <w:pPr>
        <w:spacing w:before="0" w:after="0" w:line="240" w:lineRule="auto"/>
        <w:ind w:left="0" w:firstLine="0"/>
      </w:pPr>
      <w:r>
        <w:rPr>
          <w:rFonts w:ascii="NSimSun" w:hAnsi="NSimSun" w:eastAsia="新宋体"/>
          <w:sz w:val="18"/>
        </w:rPr>
        <w:t>着橘嘴角努扬挤出一破碎的笑容慢慢、它拨</w:t>
      </w:r>
    </w:p>
    <w:p>
      <w:pPr>
        <w:spacing w:before="0" w:after="0" w:line="240" w:lineRule="auto"/>
        <w:ind w:left="0" w:firstLine="0"/>
      </w:pPr>
      <w:r>
        <w:rPr>
          <w:rFonts w:ascii="NSimSun" w:hAnsi="NSimSun" w:eastAsia="新宋体"/>
          <w:sz w:val="18"/>
        </w:rPr>
        <w:t>没事的，我吃·我是推开你的那个人，我吃就好了·</w:t>
      </w:r>
    </w:p>
    <w:p>
      <w:pPr>
        <w:spacing w:before="0" w:after="0" w:line="240" w:lineRule="auto"/>
        <w:ind w:left="0" w:firstLine="0"/>
      </w:pPr>
      <w:r>
        <w:rPr>
          <w:rFonts w:ascii="NSimSun" w:hAnsi="NSimSun" w:eastAsia="新宋体"/>
          <w:sz w:val="18"/>
        </w:rPr>
        <w:t>你看，都摔烂了，</w:t>
      </w:r>
    </w:p>
    <w:p>
      <w:r>
        <w:br w:type="page"/>
      </w:r>
    </w:p>
    <w:p>
      <w:pPr>
        <w:spacing w:before="0" w:after="0" w:line="240" w:lineRule="auto"/>
        <w:ind w:left="0" w:firstLine="0"/>
      </w:pPr>
      <w:r>
        <w:rPr>
          <w:rFonts w:ascii="NSimSun" w:hAnsi="NSimSun" w:eastAsia="新宋体"/>
          <w:sz w:val="18"/>
        </w:rPr>
        <w:t>己立</w:t>
      </w:r>
    </w:p>
    <w:p>
      <w:pPr>
        <w:spacing w:before="0" w:after="0" w:line="240" w:lineRule="auto"/>
        <w:ind w:left="0" w:firstLine="0"/>
      </w:pPr>
      <w:r>
        <w:rPr>
          <w:rFonts w:ascii="NSimSun" w:hAnsi="NSimSun" w:eastAsia="新宋体"/>
          <w:sz w:val="18"/>
        </w:rPr>
        <w:t>机械地、近乎自虐地剥开橘子</w:t>
      </w:r>
    </w:p>
    <w:p>
      <w:pPr>
        <w:spacing w:before="0" w:after="0" w:line="240" w:lineRule="auto"/>
        <w:ind w:left="0" w:firstLine="0"/>
      </w:pPr>
      <w:r>
        <w:rPr>
          <w:rFonts w:ascii="NSimSun" w:hAnsi="NSimSun" w:eastAsia="新宋体"/>
          <w:sz w:val="18"/>
        </w:rPr>
        <w:t>吃</w:t>
      </w:r>
    </w:p>
    <w:p>
      <w:pPr>
        <w:spacing w:before="0" w:after="0" w:line="240" w:lineRule="auto"/>
        <w:ind w:left="0" w:firstLine="0"/>
      </w:pPr>
      <w:r>
        <w:rPr>
          <w:rFonts w:ascii="NSimSun" w:hAnsi="NSimSun" w:eastAsia="新宋体"/>
          <w:sz w:val="18"/>
        </w:rPr>
        <w:t>一顆</w:t>
      </w:r>
    </w:p>
    <w:p>
      <w:pPr>
        <w:spacing w:before="0" w:after="0" w:line="240" w:lineRule="auto"/>
        <w:ind w:left="0" w:firstLine="0"/>
      </w:pPr>
      <w:r>
        <w:rPr>
          <w:rFonts w:ascii="NSimSun" w:hAnsi="NSimSun" w:eastAsia="新宋体"/>
          <w:sz w:val="18"/>
        </w:rPr>
        <w:t>音着</w:t>
      </w:r>
    </w:p>
    <w:p>
      <w:pPr>
        <w:spacing w:before="0" w:after="0" w:line="240" w:lineRule="auto"/>
        <w:ind w:left="0" w:firstLine="0"/>
      </w:pPr>
      <w:r>
        <w:rPr>
          <w:rFonts w:ascii="NSimSun" w:hAnsi="NSimSun" w:eastAsia="新宋体"/>
          <w:sz w:val="18"/>
        </w:rPr>
        <w:t>力去脸上、泪水和可能、</w:t>
      </w:r>
    </w:p>
    <w:p>
      <w:pPr>
        <w:spacing w:before="0" w:after="0" w:line="240" w:lineRule="auto"/>
        <w:ind w:left="0" w:firstLine="0"/>
      </w:pPr>
      <w:r>
        <w:rPr>
          <w:rFonts w:ascii="NSimSun" w:hAnsi="NSimSun" w:eastAsia="新宋体"/>
          <w:sz w:val="18"/>
        </w:rPr>
        <w:t>着一</w:t>
      </w:r>
    </w:p>
    <w:p>
      <w:pPr>
        <w:spacing w:before="0" w:after="0" w:line="240" w:lineRule="auto"/>
        <w:ind w:left="0" w:firstLine="0"/>
      </w:pPr>
      <w:r>
        <w:rPr>
          <w:rFonts w:ascii="NSimSun" w:hAnsi="NSimSun" w:eastAsia="新宋体"/>
          <w:sz w:val="18"/>
        </w:rPr>
        <w:t>屈和不解</w:t>
      </w:r>
    </w:p>
    <w:p>
      <w:pPr>
        <w:spacing w:before="0" w:after="0" w:line="240" w:lineRule="auto"/>
        <w:ind w:left="0" w:firstLine="0"/>
      </w:pPr>
      <w:r>
        <w:rPr>
          <w:rFonts w:ascii="NSimSun" w:hAnsi="NSimSun" w:eastAsia="新宋体"/>
          <w:sz w:val="18"/>
        </w:rPr>
        <w:t>为什么··</w:t>
      </w:r>
    </w:p>
    <w:p>
      <w:pPr>
        <w:spacing w:before="0" w:after="0" w:line="240" w:lineRule="auto"/>
        <w:ind w:left="0" w:firstLine="0"/>
      </w:pPr>
      <w:r>
        <w:rPr>
          <w:rFonts w:ascii="NSimSun" w:hAnsi="NSimSun" w:eastAsia="新宋体"/>
          <w:sz w:val="18"/>
        </w:rPr>
        <w:t>又吃一、</w:t>
      </w:r>
    </w:p>
    <w:p>
      <w:pPr>
        <w:spacing w:before="0" w:after="0" w:line="240" w:lineRule="auto"/>
        <w:ind w:left="0" w:firstLine="0"/>
      </w:pPr>
      <w:r>
        <w:rPr>
          <w:rFonts w:ascii="NSimSun" w:hAnsi="NSimSun" w:eastAsia="新宋体"/>
          <w:sz w:val="18"/>
        </w:rPr>
        <w:t>·“为什么“</w:t>
      </w:r>
    </w:p>
    <w:p>
      <w:pPr>
        <w:spacing w:before="0" w:after="0" w:line="240" w:lineRule="auto"/>
        <w:ind w:left="0" w:firstLine="0"/>
      </w:pPr>
      <w:r>
        <w:rPr>
          <w:rFonts w:ascii="NSimSun" w:hAnsi="NSimSun" w:eastAsia="新宋体"/>
          <w:sz w:val="18"/>
        </w:rPr>
        <w:t>、、因酸涩</w:t>
      </w:r>
    </w:p>
    <w:p>
      <w:pPr>
        <w:spacing w:before="0" w:after="0" w:line="240" w:lineRule="auto"/>
        <w:ind w:left="0" w:firstLine="0"/>
      </w:pPr>
      <w:r>
        <w:rPr>
          <w:rFonts w:ascii="NSimSun" w:hAnsi="NSimSun" w:eastAsia="新宋体"/>
          <w:sz w:val="18"/>
        </w:rPr>
        <w:t>·匕</w:t>
      </w:r>
    </w:p>
    <w:p>
      <w:pPr>
        <w:spacing w:before="0" w:after="0" w:line="240" w:lineRule="auto"/>
        <w:ind w:left="0" w:firstLine="0"/>
      </w:pPr>
      <w:r>
        <w:rPr>
          <w:rFonts w:ascii="NSimSun" w:hAnsi="NSimSun" w:eastAsia="新宋体"/>
          <w:sz w:val="18"/>
        </w:rPr>
        <w:t>皱紧</w:t>
      </w:r>
    </w:p>
    <w:p>
      <w:pPr>
        <w:spacing w:before="0" w:after="0" w:line="240" w:lineRule="auto"/>
        <w:ind w:left="0" w:firstLine="0"/>
      </w:pPr>
      <w:r>
        <w:rPr>
          <w:rFonts w:ascii="NSimSun" w:hAnsi="NSimSun" w:eastAsia="新宋体"/>
          <w:sz w:val="18"/>
        </w:rPr>
        <w:t>音</w:t>
      </w:r>
    </w:p>
    <w:p>
      <w:pPr>
        <w:spacing w:before="0" w:after="0" w:line="240" w:lineRule="auto"/>
        <w:ind w:left="0" w:firstLine="0"/>
      </w:pPr>
      <w:r>
        <w:rPr>
          <w:rFonts w:ascii="NSimSun" w:hAnsi="NSimSun" w:eastAsia="新宋体"/>
          <w:sz w:val="18"/>
        </w:rPr>
        <w:t>泪丿</w:t>
      </w:r>
    </w:p>
    <w:p>
      <w:pPr>
        <w:spacing w:before="0" w:after="0" w:line="240" w:lineRule="auto"/>
        <w:ind w:left="0" w:firstLine="0"/>
      </w:pPr>
      <w:r>
        <w:rPr>
          <w:rFonts w:ascii="NSimSun" w:hAnsi="NSimSun" w:eastAsia="新宋体"/>
          <w:sz w:val="18"/>
        </w:rPr>
        <w:t>着真实的生</w:t>
      </w:r>
    </w:p>
    <w:p>
      <w:pPr>
        <w:spacing w:before="0" w:after="0" w:line="240" w:lineRule="auto"/>
        <w:ind w:left="0" w:firstLine="0"/>
      </w:pPr>
      <w:r>
        <w:rPr>
          <w:rFonts w:ascii="NSimSun" w:hAnsi="NSimSun" w:eastAsia="新宋体"/>
          <w:sz w:val="18"/>
        </w:rPr>
        <w:t>咽</w:t>
      </w:r>
    </w:p>
    <w:p>
      <w:pPr>
        <w:spacing w:before="0" w:after="0" w:line="240" w:lineRule="auto"/>
        <w:ind w:left="0" w:firstLine="0"/>
      </w:pPr>
      <w:r>
        <w:rPr>
          <w:rFonts w:ascii="NSimSun" w:hAnsi="NSimSun" w:eastAsia="新宋体"/>
          <w:sz w:val="18"/>
        </w:rPr>
        <w:t>巨大、落</w:t>
      </w:r>
    </w:p>
    <w:p>
      <w:pPr>
        <w:spacing w:before="0" w:after="0" w:line="240" w:lineRule="auto"/>
        <w:ind w:left="0" w:firstLine="0"/>
      </w:pPr>
      <w:r>
        <w:rPr>
          <w:rFonts w:ascii="NSimSun" w:hAnsi="NSimSun" w:eastAsia="新宋体"/>
          <w:sz w:val="18"/>
        </w:rPr>
        <w:t>一瓣一瓣塞进嘴里每吃一瓣眉头</w:t>
      </w:r>
    </w:p>
    <w:p>
      <w:pPr>
        <w:spacing w:before="0" w:after="0" w:line="240" w:lineRule="auto"/>
        <w:ind w:left="0" w:firstLine="0"/>
      </w:pPr>
      <w:r>
        <w:rPr>
          <w:rFonts w:ascii="NSimSun" w:hAnsi="NSimSun" w:eastAsia="新宋体"/>
          <w:sz w:val="18"/>
        </w:rPr>
        <w:t>泪、受狴制地混合着酸涩济</w:t>
      </w:r>
    </w:p>
    <w:p>
      <w:pPr>
        <w:spacing w:before="0" w:after="0" w:line="240" w:lineRule="auto"/>
        <w:ind w:left="0" w:firstLine="0"/>
      </w:pPr>
      <w:r>
        <w:rPr>
          <w:rFonts w:ascii="NSimSun" w:hAnsi="NSimSun" w:eastAsia="新宋体"/>
          <w:sz w:val="18"/>
        </w:rPr>
        <w:t>络动</w:t>
      </w:r>
    </w:p>
    <w:p>
      <w:pPr>
        <w:spacing w:before="0" w:after="0" w:line="240" w:lineRule="auto"/>
        <w:ind w:left="0" w:firstLine="0"/>
      </w:pPr>
      <w:r>
        <w:rPr>
          <w:rFonts w:ascii="NSimSun" w:hAnsi="NSimSun" w:eastAsia="新宋体"/>
          <w:sz w:val="18"/>
        </w:rPr>
        <w:t>因酸涩而'</w:t>
      </w:r>
    </w:p>
    <w:p>
      <w:pPr>
        <w:spacing w:before="0" w:after="0" w:line="240" w:lineRule="auto"/>
        <w:ind w:left="0" w:firstLine="0"/>
      </w:pPr>
      <w:r>
        <w:rPr>
          <w:rFonts w:ascii="NSimSun" w:hAnsi="NSimSun" w:eastAsia="新宋体"/>
          <w:sz w:val="18"/>
        </w:rPr>
        <w:t>一礻狠劲</w:t>
      </w:r>
    </w:p>
    <w:p>
      <w:pPr>
        <w:spacing w:before="0" w:after="0" w:line="240" w:lineRule="auto"/>
        <w:ind w:left="0" w:firstLine="0"/>
      </w:pPr>
      <w:r>
        <w:rPr>
          <w:rFonts w:ascii="NSimSun" w:hAnsi="NSimSun" w:eastAsia="新宋体"/>
          <w:sz w:val="18"/>
        </w:rPr>
        <w:t>（咽去后</w:t>
      </w:r>
    </w:p>
    <w:p>
      <w:pPr>
        <w:spacing w:before="0" w:after="0" w:line="240" w:lineRule="auto"/>
        <w:ind w:left="0" w:firstLine="0"/>
      </w:pPr>
      <w:r>
        <w:rPr>
          <w:rFonts w:ascii="NSimSun" w:hAnsi="NSimSun" w:eastAsia="新宋体"/>
          <w:sz w:val="18"/>
        </w:rPr>
        <w:t>图恢复表面</w:t>
      </w:r>
    </w:p>
    <w:p>
      <w:pPr>
        <w:spacing w:before="0" w:after="0" w:line="240" w:lineRule="auto"/>
        <w:ind w:left="0" w:firstLine="0"/>
      </w:pPr>
      <w:r>
        <w:rPr>
          <w:rFonts w:ascii="NSimSun" w:hAnsi="NSimSun" w:eastAsia="新宋体"/>
          <w:sz w:val="18"/>
        </w:rPr>
        <w:t>眼泪</w:t>
      </w:r>
    </w:p>
    <w:p>
      <w:pPr>
        <w:spacing w:before="0" w:after="0" w:line="240" w:lineRule="auto"/>
        <w:ind w:left="0" w:firstLine="0"/>
      </w:pPr>
      <w:r>
        <w:rPr>
          <w:rFonts w:ascii="NSimSun" w:hAnsi="NSimSun" w:eastAsia="新宋体"/>
          <w:sz w:val="18"/>
        </w:rPr>
        <w:t>、静</w:t>
      </w:r>
    </w:p>
    <w:p>
      <w:pPr>
        <w:spacing w:before="0" w:after="0" w:line="240" w:lineRule="auto"/>
        <w:ind w:left="0" w:firstLine="0"/>
      </w:pPr>
      <w:r>
        <w:rPr>
          <w:rFonts w:ascii="NSimSun" w:hAnsi="NSimSun" w:eastAsia="新宋体"/>
          <w:sz w:val="18"/>
        </w:rPr>
        <w:t>“以后，我吃的每一顆橘子都是酸的'《：：：：：：：：：：：：《《：：;“而你吃的每一顆橘子，</w:t>
      </w:r>
    </w:p>
    <w:p>
      <w:pPr>
        <w:spacing w:before="0" w:after="0" w:line="240" w:lineRule="auto"/>
        <w:ind w:left="0" w:firstLine="0"/>
      </w:pPr>
      <w:r>
        <w:rPr>
          <w:rFonts w:ascii="NSimSun" w:hAnsi="NSimSun" w:eastAsia="新宋体"/>
          <w:sz w:val="18"/>
        </w:rPr>
        <w:t>都还会是甜的·你也一定会，得到你想要的·</w:t>
      </w:r>
    </w:p>
    <w:p>
      <w:pPr>
        <w:spacing w:before="0" w:after="0" w:line="240" w:lineRule="auto"/>
        <w:ind w:left="0" w:firstLine="0"/>
      </w:pPr>
      <w:r>
        <w:rPr>
          <w:rFonts w:ascii="NSimSun" w:hAnsi="NSimSun" w:eastAsia="新宋体"/>
          <w:sz w:val="18"/>
        </w:rPr>
        <w:t>诀苏</w:t>
      </w:r>
    </w:p>
    <w:p>
      <w:pPr>
        <w:spacing w:before="0" w:after="0" w:line="240" w:lineRule="auto"/>
        <w:ind w:left="0" w:firstLine="0"/>
      </w:pPr>
      <w:r>
        <w:rPr>
          <w:rFonts w:ascii="NSimSun" w:hAnsi="NSimSun" w:eastAsia="新宋体"/>
          <w:sz w:val="18"/>
        </w:rPr>
        <w:t>音清</w:t>
      </w:r>
    </w:p>
    <w:p>
      <w:pPr>
        <w:spacing w:before="0" w:after="0" w:line="240" w:lineRule="auto"/>
        <w:ind w:left="0" w:firstLine="0"/>
      </w:pPr>
      <w:r>
        <w:rPr>
          <w:rFonts w:ascii="NSimSun" w:hAnsi="NSimSun" w:eastAsia="新宋体"/>
          <w:sz w:val="18"/>
        </w:rPr>
        <w:t>'、埃落定的解脱感</w:t>
      </w:r>
    </w:p>
    <w:p>
      <w:pPr>
        <w:spacing w:before="0" w:after="0" w:line="240" w:lineRule="auto"/>
        <w:ind w:left="0" w:firstLine="0"/>
      </w:pPr>
      <w:r>
        <w:rPr>
          <w:rFonts w:ascii="NSimSun" w:hAnsi="NSimSun" w:eastAsia="新宋体"/>
          <w:sz w:val="18"/>
        </w:rPr>
        <w:t>〖此时方仲庭会拿出绳子绑林风儿〗</w:t>
      </w:r>
    </w:p>
    <w:p>
      <w:pPr>
        <w:spacing w:before="0" w:after="0" w:line="240" w:lineRule="auto"/>
        <w:ind w:left="0" w:firstLine="0"/>
      </w:pPr>
      <w:r>
        <w:rPr>
          <w:rFonts w:ascii="NSimSun" w:hAnsi="NSimSun" w:eastAsia="新宋体"/>
          <w:sz w:val="18"/>
        </w:rPr>
        <w:t>风儿：（、然出目、次投口文</w:t>
      </w:r>
    </w:p>
    <w:p>
      <w:pPr>
        <w:spacing w:before="0" w:after="0" w:line="240" w:lineRule="auto"/>
        <w:ind w:left="0" w:firstLine="0"/>
      </w:pPr>
      <w:r>
        <w:rPr>
          <w:rFonts w:ascii="NSimSun" w:hAnsi="NSimSun" w:eastAsia="新宋体"/>
          <w:sz w:val="18"/>
        </w:rPr>
        <w:t>冷</w:t>
      </w:r>
    </w:p>
    <w:p>
      <w:pPr>
        <w:spacing w:before="0" w:after="0" w:line="240" w:lineRule="auto"/>
        <w:ind w:left="0" w:firstLine="0"/>
      </w:pPr>
      <w:r>
        <w:rPr>
          <w:rFonts w:ascii="NSimSun" w:hAnsi="NSimSun" w:eastAsia="新宋体"/>
          <w:sz w:val="18"/>
        </w:rPr>
        <w:t>不再看文桀，转向权</w:t>
      </w:r>
    </w:p>
    <w:p>
      <w:pPr>
        <w:spacing w:before="0" w:after="0" w:line="240" w:lineRule="auto"/>
        <w:ind w:left="0" w:firstLine="0"/>
      </w:pPr>
      <w:r>
        <w:rPr>
          <w:rFonts w:ascii="NSimSun" w:hAnsi="NSimSun" w:eastAsia="新宋体"/>
          <w:sz w:val="18"/>
        </w:rPr>
        <w:t>者</w:t>
      </w:r>
    </w:p>
    <w:p>
      <w:pPr>
        <w:spacing w:before="0" w:after="0" w:line="240" w:lineRule="auto"/>
        <w:ind w:left="0" w:firstLine="0"/>
      </w:pPr>
      <w:r>
        <w:rPr>
          <w:rFonts w:ascii="NSimSun" w:hAnsi="NSimSun" w:eastAsia="新宋体"/>
          <w:sz w:val="18"/>
        </w:rPr>
        <w:t>“我要他绑</w:t>
      </w:r>
    </w:p>
    <w:p>
      <w:pPr>
        <w:spacing w:before="0" w:after="0" w:line="240" w:lineRule="auto"/>
        <w:ind w:left="0" w:firstLine="0"/>
      </w:pPr>
      <w:r>
        <w:rPr>
          <w:rFonts w:ascii="NSimSun" w:hAnsi="NSimSun" w:eastAsia="新宋体"/>
          <w:sz w:val="18"/>
        </w:rPr>
        <w:t>我·</w:t>
      </w:r>
    </w:p>
    <w:p>
      <w:pPr>
        <w:spacing w:before="0" w:after="0" w:line="240" w:lineRule="auto"/>
        <w:ind w:left="0" w:firstLine="0"/>
      </w:pPr>
      <w:r>
        <w:rPr>
          <w:rFonts w:ascii="NSimSun" w:hAnsi="NSimSun" w:eastAsia="新宋体"/>
          <w:sz w:val="18"/>
        </w:rPr>
        <w:t>。很坚眼、直视文桀</w:t>
      </w:r>
    </w:p>
    <w:p>
      <w:pPr>
        <w:spacing w:before="0" w:after="0" w:line="240" w:lineRule="auto"/>
        <w:ind w:left="0" w:firstLine="0"/>
      </w:pPr>
      <w:r>
        <w:rPr>
          <w:rFonts w:ascii="NSimSun" w:hAnsi="NSimSun" w:eastAsia="新宋体"/>
          <w:sz w:val="18"/>
        </w:rPr>
        <w:t>音不</w:t>
      </w:r>
    </w:p>
    <w:p>
      <w:pPr>
        <w:spacing w:before="0" w:after="0" w:line="240" w:lineRule="auto"/>
        <w:ind w:left="0" w:firstLine="0"/>
      </w:pPr>
      <w:r>
        <w:rPr>
          <w:rFonts w:ascii="NSimSun" w:hAnsi="NSimSun" w:eastAsia="新宋体"/>
          <w:sz w:val="18"/>
        </w:rPr>
        <w:t>〖在文桀绑林风儿过程当中〗</w:t>
      </w:r>
    </w:p>
    <w:p>
      <w:r>
        <w:br w:type="page"/>
      </w:r>
    </w:p>
    <w:p>
      <w:pPr>
        <w:spacing w:before="0" w:after="0" w:line="240" w:lineRule="auto"/>
        <w:ind w:left="0" w:firstLine="0"/>
      </w:pPr>
      <w:r>
        <w:rPr>
          <w:rFonts w:ascii="NSimSun" w:hAnsi="NSimSun" w:eastAsia="新宋体"/>
          <w:sz w:val="18"/>
        </w:rPr>
        <w:t>文桀靠近缚时体。能微微颤抖</w:t>
      </w:r>
    </w:p>
    <w:p>
      <w:pPr>
        <w:spacing w:before="0" w:after="0" w:line="240" w:lineRule="auto"/>
        <w:ind w:left="0" w:firstLine="0"/>
      </w:pPr>
      <w:r>
        <w:rPr>
          <w:rFonts w:ascii="NSimSun" w:hAnsi="NSimSun" w:eastAsia="新宋体"/>
          <w:sz w:val="18"/>
        </w:rPr>
        <w:t>因伤</w:t>
      </w:r>
    </w:p>
    <w:p>
      <w:pPr>
        <w:spacing w:before="0" w:after="0" w:line="240" w:lineRule="auto"/>
        <w:ind w:left="0" w:firstLine="0"/>
      </w:pPr>
      <w:r>
        <w:rPr>
          <w:rFonts w:ascii="NSimSun" w:hAnsi="NSimSun" w:eastAsia="新宋体"/>
          <w:sz w:val="18"/>
        </w:rPr>
        <w:t>因情绪</w:t>
      </w:r>
    </w:p>
    <w:p>
      <w:pPr>
        <w:spacing w:before="0" w:after="0" w:line="240" w:lineRule="auto"/>
        <w:ind w:left="0" w:firstLine="0"/>
      </w:pPr>
      <w:r>
        <w:rPr>
          <w:rFonts w:ascii="NSimSun" w:hAnsi="NSimSun" w:eastAsia="新宋体"/>
          <w:sz w:val="18"/>
        </w:rPr>
        <w:t>地碰至她、</w:t>
      </w:r>
    </w:p>
    <w:p>
      <w:pPr>
        <w:spacing w:before="0" w:after="0" w:line="240" w:lineRule="auto"/>
        <w:ind w:left="0" w:firstLine="0"/>
      </w:pPr>
      <w:r>
        <w:rPr>
          <w:rFonts w:ascii="NSimSun" w:hAnsi="NSimSun" w:eastAsia="新宋体"/>
          <w:sz w:val="18"/>
        </w:rPr>
        <w:t>见了，世子殿下'</w:t>
      </w:r>
    </w:p>
    <w:p>
      <w:pPr>
        <w:spacing w:before="0" w:after="0" w:line="240" w:lineRule="auto"/>
        <w:ind w:left="0" w:firstLine="0"/>
      </w:pPr>
      <w:r>
        <w:rPr>
          <w:rFonts w:ascii="NSimSun" w:hAnsi="NSimSun" w:eastAsia="新宋体"/>
          <w:sz w:val="18"/>
        </w:rPr>
        <w:t>爱、</w:t>
      </w:r>
    </w:p>
    <w:p>
      <w:pPr>
        <w:spacing w:before="0" w:after="0" w:line="240" w:lineRule="auto"/>
        <w:ind w:left="0" w:firstLine="0"/>
      </w:pPr>
      <w:r>
        <w:rPr>
          <w:rFonts w:ascii="NSimSun" w:hAnsi="NSimSun" w:eastAsia="新宋体"/>
          <w:sz w:val="18"/>
        </w:rPr>
        <w:t>怨、不解、</w:t>
      </w:r>
    </w:p>
    <w:p>
      <w:pPr>
        <w:spacing w:before="0" w:after="0" w:line="240" w:lineRule="auto"/>
        <w:ind w:left="0" w:firstLine="0"/>
      </w:pPr>
      <w:r>
        <w:rPr>
          <w:rFonts w:ascii="NSimSun" w:hAnsi="NSimSun" w:eastAsia="新宋体"/>
          <w:sz w:val="18"/>
        </w:rPr>
        <w:t>她</w:t>
      </w:r>
    </w:p>
    <w:p>
      <w:pPr>
        <w:spacing w:before="0" w:after="0" w:line="240" w:lineRule="auto"/>
        <w:ind w:left="0" w:firstLine="0"/>
      </w:pPr>
      <w:r>
        <w:rPr>
          <w:rFonts w:ascii="NSimSun" w:hAnsi="NSimSun" w:eastAsia="新宋体"/>
          <w:sz w:val="18"/>
        </w:rPr>
        <w:t>口</w:t>
      </w:r>
    </w:p>
    <w:p>
      <w:pPr>
        <w:spacing w:before="0" w:after="0" w:line="240" w:lineRule="auto"/>
        <w:ind w:left="0" w:firstLine="0"/>
      </w:pPr>
      <w:r>
        <w:rPr>
          <w:rFonts w:ascii="NSimSun" w:hAnsi="NSimSun" w:eastAsia="新宋体"/>
          <w:sz w:val="18"/>
        </w:rPr>
        <w:t>站直</w:t>
      </w:r>
    </w:p>
    <w:p>
      <w:pPr>
        <w:spacing w:before="0" w:after="0" w:line="240" w:lineRule="auto"/>
        <w:ind w:left="0" w:firstLine="0"/>
      </w:pPr>
      <w:r>
        <w:rPr>
          <w:rFonts w:ascii="NSimSun" w:hAnsi="NSimSun" w:eastAsia="新宋体"/>
          <w:sz w:val="18"/>
        </w:rPr>
        <w:t>两人能口见</w:t>
      </w:r>
    </w:p>
    <w:p>
      <w:pPr>
        <w:spacing w:before="0" w:after="0" w:line="240" w:lineRule="auto"/>
        <w:ind w:left="0" w:firstLine="0"/>
      </w:pPr>
      <w:r>
        <w:rPr>
          <w:rFonts w:ascii="NSimSun" w:hAnsi="NSimSun" w:eastAsia="新宋体"/>
          <w:sz w:val="18"/>
        </w:rPr>
        <w:t>音极轻</w:t>
      </w:r>
    </w:p>
    <w:p>
      <w:pPr>
        <w:spacing w:before="0" w:after="0" w:line="240" w:lineRule="auto"/>
        <w:ind w:left="0" w:firstLine="0"/>
      </w:pPr>
      <w:r>
        <w:rPr>
          <w:rFonts w:ascii="NSimSun" w:hAnsi="NSimSun" w:eastAsia="新宋体"/>
          <w:sz w:val="18"/>
        </w:rPr>
        <w:t>然</w:t>
      </w:r>
    </w:p>
    <w:p>
      <w:pPr>
        <w:spacing w:before="0" w:after="0" w:line="240" w:lineRule="auto"/>
        <w:ind w:left="0" w:firstLine="0"/>
      </w:pPr>
      <w:r>
        <w:rPr>
          <w:rFonts w:ascii="NSimSun" w:hAnsi="NSimSun" w:eastAsia="新宋体"/>
          <w:sz w:val="18"/>
        </w:rPr>
        <w:t>着</w:t>
      </w:r>
    </w:p>
    <w:p>
      <w:pPr>
        <w:spacing w:before="0" w:after="0" w:line="240" w:lineRule="auto"/>
        <w:ind w:left="0" w:firstLine="0"/>
      </w:pPr>
      <w:r>
        <w:rPr>
          <w:rFonts w:ascii="NSimSun" w:hAnsi="NSimSun" w:eastAsia="新宋体"/>
          <w:sz w:val="18"/>
        </w:rPr>
        <w:t>壁也亻</w:t>
      </w:r>
    </w:p>
    <w:p>
      <w:pPr>
        <w:spacing w:before="0" w:after="0" w:line="240" w:lineRule="auto"/>
        <w:ind w:left="0" w:firstLine="0"/>
      </w:pPr>
      <w:r>
        <w:rPr>
          <w:rFonts w:ascii="NSimSun" w:hAnsi="NSimSun" w:eastAsia="新宋体"/>
          <w:sz w:val="18"/>
        </w:rPr>
        <w:t>尽的哀伤和留恋</w:t>
      </w:r>
    </w:p>
    <w:p>
      <w:pPr>
        <w:spacing w:before="0" w:after="0" w:line="240" w:lineRule="auto"/>
        <w:ind w:left="0" w:firstLine="0"/>
      </w:pPr>
      <w:r>
        <w:rPr>
          <w:rFonts w:ascii="NSimSun" w:hAnsi="NSimSun" w:eastAsia="新宋体"/>
          <w:sz w:val="18"/>
        </w:rPr>
        <w:t>回、</w:t>
      </w:r>
    </w:p>
    <w:p>
      <w:pPr>
        <w:spacing w:before="0" w:after="0" w:line="240" w:lineRule="auto"/>
        <w:ind w:left="0" w:firstLine="0"/>
      </w:pPr>
      <w:r>
        <w:rPr>
          <w:rFonts w:ascii="NSimSun" w:hAnsi="NSimSun" w:eastAsia="新宋体"/>
          <w:sz w:val="18"/>
        </w:rPr>
        <w:t>诀苏</w:t>
      </w:r>
    </w:p>
    <w:p>
      <w:pPr>
        <w:spacing w:before="0" w:after="0" w:line="240" w:lineRule="auto"/>
        <w:ind w:left="0" w:firstLine="0"/>
      </w:pPr>
      <w:r>
        <w:rPr>
          <w:rFonts w:ascii="NSimSun" w:hAnsi="NSimSun" w:eastAsia="新宋体"/>
          <w:sz w:val="18"/>
        </w:rPr>
        <w:t>音很轻</w:t>
      </w:r>
    </w:p>
    <w:p>
      <w:pPr>
        <w:spacing w:before="0" w:after="0" w:line="240" w:lineRule="auto"/>
        <w:ind w:left="0" w:firstLine="0"/>
      </w:pPr>
      <w:r>
        <w:rPr>
          <w:rFonts w:ascii="NSimSun" w:hAnsi="NSimSun" w:eastAsia="新宋体"/>
          <w:sz w:val="18"/>
        </w:rPr>
        <w:t>“如果，你不是世子，该好阿·</w:t>
      </w:r>
    </w:p>
    <w:p>
      <w:pPr>
        <w:spacing w:before="0" w:after="0" w:line="240" w:lineRule="auto"/>
        <w:ind w:left="0" w:firstLine="0"/>
      </w:pPr>
      <w:r>
        <w:rPr>
          <w:rFonts w:ascii="NSimSun" w:hAnsi="NSimSun" w:eastAsia="新宋体"/>
          <w:sz w:val="18"/>
        </w:rPr>
        <w:t>“如果，我也有个家，该多好·</w:t>
      </w:r>
    </w:p>
    <w:p>
      <w:pPr>
        <w:spacing w:before="0" w:after="0" w:line="240" w:lineRule="auto"/>
        <w:ind w:left="0" w:firstLine="0"/>
      </w:pPr>
      <w:r>
        <w:rPr>
          <w:rFonts w:ascii="NSimSun" w:hAnsi="NSimSun" w:eastAsia="新宋体"/>
          <w:sz w:val="18"/>
        </w:rPr>
        <w:t>亻</w:t>
      </w:r>
    </w:p>
    <w:p>
      <w:pPr>
        <w:spacing w:before="0" w:after="0" w:line="240" w:lineRule="auto"/>
        <w:ind w:left="0" w:firstLine="0"/>
      </w:pPr>
      <w:r>
        <w:rPr>
          <w:rFonts w:ascii="NSimSun" w:hAnsi="NSimSun" w:eastAsia="新宋体"/>
          <w:sz w:val="18"/>
        </w:rPr>
        <w:t>着</w:t>
      </w:r>
    </w:p>
    <w:p>
      <w:pPr>
        <w:spacing w:before="0" w:after="0" w:line="240" w:lineRule="auto"/>
        <w:ind w:left="0" w:firstLine="0"/>
      </w:pPr>
      <w:r>
        <w:rPr>
          <w:rFonts w:ascii="NSimSun" w:hAnsi="NSimSun" w:eastAsia="新宋体"/>
          <w:sz w:val="18"/>
        </w:rPr>
        <w:t>“我不要你同我啜泣，把不要你共我春朝了灬</w:t>
      </w:r>
    </w:p>
    <w:p>
      <w:pPr>
        <w:spacing w:before="0" w:after="0" w:line="240" w:lineRule="auto"/>
        <w:ind w:left="0" w:firstLine="0"/>
      </w:pPr>
      <w:r>
        <w:rPr>
          <w:rFonts w:ascii="NSimSun" w:hAnsi="NSimSun" w:eastAsia="新宋体"/>
          <w:sz w:val="18"/>
        </w:rPr>
        <w:t>“别同我悲鸣，我舍不得你流和我一样的泪，受一样的痛·</w:t>
      </w:r>
    </w:p>
    <w:p>
      <w:pPr>
        <w:spacing w:before="0" w:after="0" w:line="240" w:lineRule="auto"/>
        <w:ind w:left="0" w:firstLine="0"/>
      </w:pPr>
      <w:r>
        <w:rPr>
          <w:rFonts w:ascii="NSimSun" w:hAnsi="NSimSun" w:eastAsia="新宋体"/>
          <w:sz w:val="18"/>
        </w:rPr>
        <w:t>“别看晦暗，用我的所有，去奔向你的春朝·</w:t>
      </w:r>
    </w:p>
    <w:p>
      <w:pPr>
        <w:spacing w:before="0" w:after="0" w:line="240" w:lineRule="auto"/>
        <w:ind w:left="0" w:firstLine="0"/>
      </w:pPr>
      <w:r>
        <w:rPr>
          <w:rFonts w:ascii="NSimSun" w:hAnsi="NSimSun" w:eastAsia="新宋体"/>
          <w:sz w:val="18"/>
        </w:rPr>
        <w:t>“以后吃到子的．候，还会想起、吗？”</w:t>
      </w:r>
    </w:p>
    <w:p>
      <w:pPr>
        <w:spacing w:before="0" w:after="0" w:line="240" w:lineRule="auto"/>
        <w:ind w:left="0" w:firstLine="0"/>
      </w:pPr>
      <w:r>
        <w:rPr>
          <w:rFonts w:ascii="NSimSun" w:hAnsi="NSimSun" w:eastAsia="新宋体"/>
          <w:sz w:val="18"/>
        </w:rPr>
        <w:t>子。</w:t>
      </w:r>
    </w:p>
    <w:p>
      <w:pPr>
        <w:spacing w:before="0" w:after="0" w:line="240" w:lineRule="auto"/>
        <w:ind w:left="0" w:firstLine="0"/>
      </w:pPr>
      <w:r>
        <w:rPr>
          <w:rFonts w:ascii="NSimSun" w:hAnsi="NSimSun" w:eastAsia="新宋体"/>
          <w:sz w:val="18"/>
        </w:rPr>
        <w:t>尽的、</w:t>
      </w:r>
    </w:p>
    <w:p>
      <w:pPr>
        <w:spacing w:before="0" w:after="0" w:line="240" w:lineRule="auto"/>
        <w:ind w:left="0" w:firstLine="0"/>
      </w:pPr>
      <w:r>
        <w:rPr>
          <w:rFonts w:ascii="NSimSun" w:hAnsi="NSimSun" w:eastAsia="新宋体"/>
          <w:sz w:val="18"/>
        </w:rPr>
        <w:t>弱、</w:t>
      </w:r>
    </w:p>
    <w:p>
      <w:pPr>
        <w:spacing w:before="0" w:after="0" w:line="240" w:lineRule="auto"/>
        <w:ind w:left="0" w:firstLine="0"/>
      </w:pPr>
      <w:r>
        <w:rPr>
          <w:rFonts w:ascii="NSimSun" w:hAnsi="NSimSun" w:eastAsia="新宋体"/>
          <w:sz w:val="18"/>
        </w:rPr>
        <w:t>文晏，好侄子，如此冷漠无情，不愧是身上流着文家之血的人，你当初就应该听</w:t>
      </w:r>
    </w:p>
    <w:p>
      <w:pPr>
        <w:spacing w:before="0" w:after="0" w:line="240" w:lineRule="auto"/>
        <w:ind w:left="0" w:firstLine="0"/>
      </w:pPr>
      <w:r>
        <w:rPr>
          <w:rFonts w:ascii="NSimSun" w:hAnsi="NSimSun" w:eastAsia="新宋体"/>
          <w:sz w:val="18"/>
        </w:rPr>
        <w:t>你爹的话，老老实实的不要乱来，我大哥曾经也是大梁如此英勇的一位皇子，现</w:t>
      </w:r>
    </w:p>
    <w:p>
      <w:pPr>
        <w:spacing w:before="0" w:after="0" w:line="240" w:lineRule="auto"/>
        <w:ind w:left="0" w:firstLine="0"/>
      </w:pPr>
      <w:r>
        <w:rPr>
          <w:rFonts w:ascii="NSimSun" w:hAnsi="NSimSun" w:eastAsia="新宋体"/>
          <w:sz w:val="18"/>
        </w:rPr>
        <w:t>如今他的孩子，真是脏了我大哥的血，文桀你不是想让我跟你一起对付文奕么？</w:t>
      </w:r>
    </w:p>
    <w:p>
      <w:pPr>
        <w:spacing w:before="0" w:after="0" w:line="240" w:lineRule="auto"/>
        <w:ind w:left="0" w:firstLine="0"/>
      </w:pPr>
      <w:r>
        <w:rPr>
          <w:rFonts w:ascii="NSimSun" w:hAnsi="NSimSun" w:eastAsia="新宋体"/>
          <w:sz w:val="18"/>
        </w:rPr>
        <w:t>你是不是觉得大哥已死，再逼死我娘，我就会彻底反？我没你那么蠢。我就是要</w:t>
      </w:r>
    </w:p>
    <w:p>
      <w:r>
        <w:br w:type="page"/>
      </w:r>
    </w:p>
    <w:p>
      <w:pPr>
        <w:spacing w:before="0" w:after="0" w:line="240" w:lineRule="auto"/>
        <w:ind w:left="0" w:firstLine="0"/>
      </w:pPr>
      <w:r>
        <w:rPr>
          <w:rFonts w:ascii="NSimSun" w:hAnsi="NSimSun" w:eastAsia="新宋体"/>
          <w:sz w:val="18"/>
        </w:rPr>
        <w:t>与文奕联手，我就是要让你失望，这一局，你输了。终有一日我或许会为了母后</w:t>
      </w:r>
    </w:p>
    <w:p>
      <w:pPr>
        <w:spacing w:before="0" w:after="0" w:line="240" w:lineRule="auto"/>
        <w:ind w:left="0" w:firstLine="0"/>
      </w:pPr>
      <w:r>
        <w:rPr>
          <w:rFonts w:ascii="NSimSun" w:hAnsi="NSimSun" w:eastAsia="新宋体"/>
          <w:sz w:val="18"/>
        </w:rPr>
        <w:t>大哥复仇，但不是现在，而你，也不是执棋者。</w:t>
      </w:r>
    </w:p>
    <w:p>
      <w:pPr>
        <w:spacing w:before="0" w:after="0" w:line="240" w:lineRule="auto"/>
        <w:ind w:left="0" w:firstLine="0"/>
      </w:pPr>
      <w:r>
        <w:rPr>
          <w:rFonts w:ascii="NSimSun" w:hAnsi="NSimSun" w:eastAsia="新宋体"/>
          <w:sz w:val="18"/>
        </w:rPr>
        <w:t>切回bgm:逆向的钟</w:t>
      </w:r>
    </w:p>
    <w:p>
      <w:pPr>
        <w:spacing w:before="0" w:after="0" w:line="240" w:lineRule="auto"/>
        <w:ind w:left="0" w:firstLine="0"/>
      </w:pPr>
      <w:r>
        <w:rPr>
          <w:rFonts w:ascii="NSimSun" w:hAnsi="NSimSun" w:eastAsia="新宋体"/>
          <w:sz w:val="18"/>
        </w:rPr>
        <w:t>方仲庭：文晏，该谈正事了吧？</w:t>
      </w:r>
    </w:p>
    <w:p>
      <w:pPr>
        <w:spacing w:before="0" w:after="0" w:line="240" w:lineRule="auto"/>
        <w:ind w:left="0" w:firstLine="0"/>
      </w:pPr>
      <w:r>
        <w:rPr>
          <w:rFonts w:ascii="NSimSun" w:hAnsi="NSimSun" w:eastAsia="新宋体"/>
          <w:sz w:val="18"/>
        </w:rPr>
        <w:t>文晏，别急啊方仲庭，我说了，我的事，还没有处理完。文桀，你知道该如何复</w:t>
      </w:r>
    </w:p>
    <w:p>
      <w:pPr>
        <w:spacing w:before="0" w:after="0" w:line="240" w:lineRule="auto"/>
        <w:ind w:left="0" w:firstLine="0"/>
      </w:pPr>
      <w:r>
        <w:rPr>
          <w:rFonts w:ascii="NSimSun" w:hAnsi="NSimSun" w:eastAsia="新宋体"/>
          <w:sz w:val="18"/>
        </w:rPr>
        <w:t>仇么？那就是掌管权力，要学会未雨绸缪，你不是很会算计么？那你有料到今日</w:t>
      </w:r>
    </w:p>
    <w:p>
      <w:pPr>
        <w:spacing w:before="0" w:after="0" w:line="240" w:lineRule="auto"/>
        <w:ind w:left="0" w:firstLine="0"/>
      </w:pPr>
      <w:r>
        <w:rPr>
          <w:rFonts w:ascii="NSimSun" w:hAnsi="NSimSun" w:eastAsia="新宋体"/>
          <w:sz w:val="18"/>
        </w:rPr>
        <w:t>该怎么办呢？接下来，本王让你看看，我是如何来帮大哥处理后事的。方慕风，</w:t>
      </w:r>
    </w:p>
    <w:p>
      <w:pPr>
        <w:spacing w:before="0" w:after="0" w:line="240" w:lineRule="auto"/>
        <w:ind w:left="0" w:firstLine="0"/>
      </w:pPr>
      <w:r>
        <w:rPr>
          <w:rFonts w:ascii="NSimSun" w:hAnsi="NSimSun" w:eastAsia="新宋体"/>
          <w:sz w:val="18"/>
        </w:rPr>
        <w:t>之前接回文潜，害死大哥，实际上是你的手段，对么？说说吧，你到底是谁。</w:t>
      </w:r>
    </w:p>
    <w:p>
      <w:pPr>
        <w:spacing w:before="0" w:after="0" w:line="240" w:lineRule="auto"/>
        <w:ind w:left="0" w:firstLine="0"/>
      </w:pPr>
      <w:r>
        <w:rPr>
          <w:rFonts w:ascii="NSimSun" w:hAnsi="NSimSun" w:eastAsia="新宋体"/>
          <w:sz w:val="18"/>
        </w:rPr>
        <w:t>等待方慕风回应。</w:t>
      </w:r>
    </w:p>
    <w:p>
      <w:pPr>
        <w:spacing w:before="0" w:after="0" w:line="240" w:lineRule="auto"/>
        <w:ind w:left="0" w:firstLine="0"/>
      </w:pPr>
      <w:r>
        <w:rPr>
          <w:rFonts w:ascii="NSimSun" w:hAnsi="NSimSun" w:eastAsia="新宋体"/>
          <w:sz w:val="18"/>
        </w:rPr>
        <w:t>方仲庭：方慕风，今日又何须在藏呢？晋朝皇子，安洵，你的身份，已经人尽皆</w:t>
      </w:r>
    </w:p>
    <w:p>
      <w:pPr>
        <w:spacing w:before="0" w:after="0" w:line="240" w:lineRule="auto"/>
        <w:ind w:left="0" w:firstLine="0"/>
      </w:pPr>
      <w:r>
        <w:rPr>
          <w:rFonts w:ascii="NSimSun" w:hAnsi="NSimSun" w:eastAsia="新宋体"/>
          <w:sz w:val="18"/>
        </w:rPr>
        <w:t>知了，当年我酱你带回方家，就是因为你作为晋朝皇室血脉，能够镇压灾厄，能</w:t>
      </w:r>
    </w:p>
    <w:p>
      <w:pPr>
        <w:spacing w:before="0" w:after="0" w:line="240" w:lineRule="auto"/>
        <w:ind w:left="0" w:firstLine="0"/>
      </w:pPr>
      <w:r>
        <w:rPr>
          <w:rFonts w:ascii="NSimSun" w:hAnsi="NSimSun" w:eastAsia="新宋体"/>
          <w:sz w:val="18"/>
        </w:rPr>
        <w:t>够让年幼的方芷不那么痛苦，你真以为我将你多做儿子来养么？嗯？既然大家今</w:t>
      </w:r>
    </w:p>
    <w:p>
      <w:pPr>
        <w:spacing w:before="0" w:after="0" w:line="240" w:lineRule="auto"/>
        <w:ind w:left="0" w:firstLine="0"/>
      </w:pPr>
      <w:r>
        <w:rPr>
          <w:rFonts w:ascii="NSimSun" w:hAnsi="NSimSun" w:eastAsia="新宋体"/>
          <w:sz w:val="18"/>
        </w:rPr>
        <w:t>日都想知道你我之间的恩怨，以及你的过去，说说吧，方慕风。</w:t>
      </w:r>
    </w:p>
    <w:p>
      <w:pPr>
        <w:spacing w:before="0" w:after="0" w:line="240" w:lineRule="auto"/>
        <w:ind w:left="0" w:firstLine="0"/>
      </w:pPr>
      <w:r>
        <w:rPr>
          <w:rFonts w:ascii="NSimSun" w:hAnsi="NSimSun" w:eastAsia="新宋体"/>
          <w:sz w:val="18"/>
        </w:rPr>
        <w:t>（注意，如果方</w:t>
      </w:r>
    </w:p>
    <w:p>
      <w:pPr>
        <w:spacing w:before="0" w:after="0" w:line="240" w:lineRule="auto"/>
        <w:ind w:left="0" w:firstLine="0"/>
      </w:pPr>
      <w:r>
        <w:rPr>
          <w:rFonts w:ascii="NSimSun" w:hAnsi="NSimSun" w:eastAsia="新宋体"/>
          <w:sz w:val="18"/>
        </w:rPr>
        <w:t>幕风说的不够详细，需要方仲庭根据方幕风剧本进行补充）</w:t>
      </w:r>
    </w:p>
    <w:p>
      <w:pPr>
        <w:spacing w:before="0" w:after="0" w:line="240" w:lineRule="auto"/>
        <w:ind w:left="0" w:firstLine="0"/>
      </w:pPr>
      <w:r>
        <w:rPr>
          <w:rFonts w:ascii="NSimSun" w:hAnsi="NSimSun" w:eastAsia="新宋体"/>
          <w:sz w:val="18"/>
        </w:rPr>
        <w:t>那日去牢中审讯我发妻，她到底对你说了什么？你为什么要那样对她！</w:t>
      </w:r>
    </w:p>
    <w:p>
      <w:pPr>
        <w:spacing w:before="0" w:after="0" w:line="240" w:lineRule="auto"/>
        <w:ind w:left="0" w:firstLine="0"/>
      </w:pPr>
      <w:r>
        <w:rPr>
          <w:rFonts w:ascii="NSimSun" w:hAnsi="NSimSun" w:eastAsia="新宋体"/>
          <w:sz w:val="18"/>
        </w:rPr>
        <w:t>等待方慕风回应。</w:t>
      </w:r>
    </w:p>
    <w:p>
      <w:pPr>
        <w:spacing w:before="0" w:after="0" w:line="240" w:lineRule="auto"/>
        <w:ind w:left="0" w:firstLine="0"/>
      </w:pPr>
      <w:r>
        <w:rPr>
          <w:rFonts w:ascii="NSimSun" w:hAnsi="NSimSun" w:eastAsia="新宋体"/>
          <w:sz w:val="18"/>
        </w:rPr>
        <w:t>方仲庭说道：所以，文潜的死，你参与了，且在接回文潜的途中，你就已经做好</w:t>
      </w:r>
    </w:p>
    <w:p>
      <w:r>
        <w:br w:type="page"/>
      </w:r>
    </w:p>
    <w:p>
      <w:pPr>
        <w:spacing w:before="0" w:after="0" w:line="240" w:lineRule="auto"/>
        <w:ind w:left="0" w:firstLine="0"/>
      </w:pPr>
      <w:r>
        <w:rPr>
          <w:rFonts w:ascii="NSimSun" w:hAnsi="NSimSun" w:eastAsia="新宋体"/>
          <w:sz w:val="18"/>
        </w:rPr>
        <w:t>杀死他的打算了，对么？你手中的密信，完全是你伪造的，是么？</w:t>
      </w:r>
    </w:p>
    <w:p>
      <w:pPr>
        <w:spacing w:before="0" w:after="0" w:line="240" w:lineRule="auto"/>
        <w:ind w:left="0" w:firstLine="0"/>
      </w:pPr>
      <w:r>
        <w:rPr>
          <w:rFonts w:ascii="NSimSun" w:hAnsi="NSimSun" w:eastAsia="新宋体"/>
          <w:sz w:val="18"/>
        </w:rPr>
        <w:t>等待方慕风回应。</w:t>
      </w:r>
    </w:p>
    <w:p>
      <w:pPr>
        <w:spacing w:before="0" w:after="0" w:line="240" w:lineRule="auto"/>
        <w:ind w:left="0" w:firstLine="0"/>
      </w:pPr>
      <w:r>
        <w:rPr>
          <w:rFonts w:ascii="NSimSun" w:hAnsi="NSimSun" w:eastAsia="新宋体"/>
          <w:sz w:val="18"/>
        </w:rPr>
        <w:t>当方慕风承认密信就是自己伪造的。</w:t>
      </w:r>
    </w:p>
    <w:p>
      <w:pPr>
        <w:spacing w:before="0" w:after="0" w:line="240" w:lineRule="auto"/>
        <w:ind w:left="0" w:firstLine="0"/>
      </w:pPr>
      <w:r>
        <w:rPr>
          <w:rFonts w:ascii="NSimSun" w:hAnsi="NSimSun" w:eastAsia="新宋体"/>
          <w:sz w:val="18"/>
        </w:rPr>
        <w:t>文晏，果然，我大哥的死，你也参与了是么？背叛方家，伤害方芷，也是你。方</w:t>
      </w:r>
    </w:p>
    <w:p>
      <w:pPr>
        <w:spacing w:before="0" w:after="0" w:line="240" w:lineRule="auto"/>
        <w:ind w:left="0" w:firstLine="0"/>
      </w:pPr>
      <w:r>
        <w:rPr>
          <w:rFonts w:ascii="NSimSun" w:hAnsi="NSimSun" w:eastAsia="新宋体"/>
          <w:sz w:val="18"/>
        </w:rPr>
        <w:t>芷，你这个所谓的哥哥，如此对你，今日，我便替你要回公道。</w:t>
      </w:r>
    </w:p>
    <w:p>
      <w:pPr>
        <w:spacing w:before="0" w:after="0" w:line="240" w:lineRule="auto"/>
        <w:ind w:left="0" w:firstLine="0"/>
      </w:pPr>
      <w:r>
        <w:rPr>
          <w:rFonts w:ascii="NSimSun" w:hAnsi="NSimSun" w:eastAsia="新宋体"/>
          <w:sz w:val="18"/>
        </w:rPr>
        <w:t>记得之前，你是漕帮的帮主，现如今又是晋朝皇子，那今日，你应该也是想要拿</w:t>
      </w:r>
    </w:p>
    <w:p>
      <w:pPr>
        <w:spacing w:before="0" w:after="0" w:line="240" w:lineRule="auto"/>
        <w:ind w:left="0" w:firstLine="0"/>
      </w:pPr>
      <w:r>
        <w:rPr>
          <w:rFonts w:ascii="NSimSun" w:hAnsi="NSimSun" w:eastAsia="新宋体"/>
          <w:sz w:val="18"/>
        </w:rPr>
        <w:t>回文城对么？</w:t>
      </w:r>
    </w:p>
    <w:p>
      <w:pPr>
        <w:spacing w:before="0" w:after="0" w:line="240" w:lineRule="auto"/>
        <w:ind w:left="0" w:firstLine="0"/>
      </w:pPr>
      <w:r>
        <w:rPr>
          <w:rFonts w:ascii="NSimSun" w:hAnsi="NSimSun" w:eastAsia="新宋体"/>
          <w:sz w:val="18"/>
        </w:rPr>
        <w:t>方将军，还有一个人，我必须知道，她身上的所有秘密。她可是我和你谈判的关</w:t>
      </w:r>
    </w:p>
    <w:p>
      <w:pPr>
        <w:spacing w:before="0" w:after="0" w:line="240" w:lineRule="auto"/>
        <w:ind w:left="0" w:firstLine="0"/>
      </w:pPr>
      <w:r>
        <w:rPr>
          <w:rFonts w:ascii="NSimSun" w:hAnsi="NSimSun" w:eastAsia="新宋体"/>
          <w:sz w:val="18"/>
        </w:rPr>
        <w:t>键呢，你得帮我问问，这昭雪，到底发生了什么！她为何会是锦荷！</w:t>
      </w:r>
    </w:p>
    <w:p>
      <w:pPr>
        <w:spacing w:before="0" w:after="0" w:line="240" w:lineRule="auto"/>
        <w:ind w:left="0" w:firstLine="0"/>
      </w:pPr>
      <w:r>
        <w:rPr>
          <w:rFonts w:ascii="NSimSun" w:hAnsi="NSimSun" w:eastAsia="新宋体"/>
          <w:sz w:val="18"/>
        </w:rPr>
        <w:t>方仲庭：我包围文城以后，文帝跟我说，让我将你交出去，一切都可以商量，所</w:t>
      </w:r>
    </w:p>
    <w:p>
      <w:pPr>
        <w:spacing w:before="0" w:after="0" w:line="240" w:lineRule="auto"/>
        <w:ind w:left="0" w:firstLine="0"/>
      </w:pPr>
      <w:r>
        <w:rPr>
          <w:rFonts w:ascii="NSimSun" w:hAnsi="NSimSun" w:eastAsia="新宋体"/>
          <w:sz w:val="18"/>
        </w:rPr>
        <w:t>以昭雪或者说锦荷，你跟神石，跟仙脉到底有什么关系啊？</w:t>
      </w:r>
    </w:p>
    <w:p>
      <w:pPr>
        <w:spacing w:before="0" w:after="0" w:line="240" w:lineRule="auto"/>
        <w:ind w:left="0" w:firstLine="0"/>
      </w:pPr>
      <w:r>
        <w:rPr>
          <w:rFonts w:ascii="NSimSun" w:hAnsi="NSimSun" w:eastAsia="新宋体"/>
          <w:sz w:val="18"/>
        </w:rPr>
        <w:t>〖让昭雪分享自己就是仙脉〗</w:t>
      </w:r>
    </w:p>
    <w:p>
      <w:pPr>
        <w:spacing w:before="0" w:after="0" w:line="240" w:lineRule="auto"/>
        <w:ind w:left="0" w:firstLine="0"/>
      </w:pPr>
      <w:r>
        <w:rPr>
          <w:rFonts w:ascii="NSimSun" w:hAnsi="NSimSun" w:eastAsia="新宋体"/>
          <w:sz w:val="18"/>
        </w:rPr>
        <w:t>文晏，所以，锦荷，你的存活才是最关键的，方仲庭，她与仙脉有关，这样吧，</w:t>
      </w:r>
    </w:p>
    <w:p>
      <w:pPr>
        <w:spacing w:before="0" w:after="0" w:line="240" w:lineRule="auto"/>
        <w:ind w:left="0" w:firstLine="0"/>
      </w:pPr>
      <w:r>
        <w:rPr>
          <w:rFonts w:ascii="NSimSun" w:hAnsi="NSimSun" w:eastAsia="新宋体"/>
          <w:sz w:val="18"/>
        </w:rPr>
        <w:t>你此刻投降，我就将她交予你处置，如何？</w:t>
      </w:r>
    </w:p>
    <w:p>
      <w:pPr>
        <w:spacing w:before="0" w:after="0" w:line="240" w:lineRule="auto"/>
        <w:ind w:left="0" w:firstLine="0"/>
      </w:pPr>
      <w:r>
        <w:rPr>
          <w:rFonts w:ascii="NSimSun" w:hAnsi="NSimSun" w:eastAsia="新宋体"/>
          <w:sz w:val="18"/>
        </w:rPr>
        <w:t>方仲庭：投降，今日，我就是要屠戮整个文城，攻入梁朝，投降，恭亲王，怕是</w:t>
      </w:r>
    </w:p>
    <w:p>
      <w:pPr>
        <w:spacing w:before="0" w:after="0" w:line="240" w:lineRule="auto"/>
        <w:ind w:left="0" w:firstLine="0"/>
      </w:pPr>
      <w:r>
        <w:rPr>
          <w:rFonts w:ascii="NSimSun" w:hAnsi="NSimSun" w:eastAsia="新宋体"/>
          <w:sz w:val="18"/>
        </w:rPr>
        <w:t>说笑了吧。</w:t>
      </w:r>
    </w:p>
    <w:p>
      <w:pPr>
        <w:spacing w:before="0" w:after="0" w:line="240" w:lineRule="auto"/>
        <w:ind w:left="0" w:firstLine="0"/>
      </w:pPr>
      <w:r>
        <w:rPr>
          <w:rFonts w:ascii="NSimSun" w:hAnsi="NSimSun" w:eastAsia="新宋体"/>
          <w:sz w:val="18"/>
        </w:rPr>
        <w:t>文晏，方慕风，我觉得我们可以合作，你不是要拿回文城么？你杀了昭雪，怎么</w:t>
      </w:r>
    </w:p>
    <w:p>
      <w:pPr>
        <w:spacing w:before="0" w:after="0" w:line="240" w:lineRule="auto"/>
        <w:ind w:left="0" w:firstLine="0"/>
      </w:pPr>
      <w:r>
        <w:rPr>
          <w:rFonts w:ascii="NSimSun" w:hAnsi="NSimSun" w:eastAsia="新宋体"/>
          <w:sz w:val="18"/>
        </w:rPr>
        <w:t>样？今日，文城开战，禁军不会拦你的路，顺利的让你进入文城，并且，我还带</w:t>
      </w:r>
    </w:p>
    <w:p>
      <w:pPr>
        <w:spacing w:before="0" w:after="0" w:line="240" w:lineRule="auto"/>
        <w:ind w:left="0" w:firstLine="0"/>
      </w:pPr>
      <w:r>
        <w:rPr>
          <w:rFonts w:ascii="NSimSun" w:hAnsi="NSimSun" w:eastAsia="新宋体"/>
          <w:sz w:val="18"/>
        </w:rPr>
        <w:t>了一份见面礼给你。你好像还有个妹妹叫小布兜是吧？虽然你遣散了漕帮，但是</w:t>
      </w:r>
    </w:p>
    <w:p>
      <w:pPr>
        <w:spacing w:before="0" w:after="0" w:line="240" w:lineRule="auto"/>
        <w:ind w:left="0" w:firstLine="0"/>
      </w:pPr>
      <w:r>
        <w:rPr>
          <w:rFonts w:ascii="NSimSun" w:hAnsi="NSimSun" w:eastAsia="新宋体"/>
          <w:sz w:val="18"/>
        </w:rPr>
        <w:t>我已经掌握了他们的去处，此刻，其余禁军皆以围住了那里，只要我一声令下，</w:t>
      </w:r>
    </w:p>
    <w:p>
      <w:pPr>
        <w:spacing w:before="0" w:after="0" w:line="240" w:lineRule="auto"/>
        <w:ind w:left="0" w:firstLine="0"/>
      </w:pPr>
      <w:r>
        <w:rPr>
          <w:rFonts w:ascii="NSimSun" w:hAnsi="NSimSun" w:eastAsia="新宋体"/>
          <w:sz w:val="18"/>
        </w:rPr>
        <w:t>小布兜，还有你的亲信们，全部都要死。</w:t>
      </w:r>
    </w:p>
    <w:p>
      <w:pPr>
        <w:spacing w:before="0" w:after="0" w:line="240" w:lineRule="auto"/>
        <w:ind w:left="0" w:firstLine="0"/>
      </w:pPr>
      <w:r>
        <w:rPr>
          <w:rFonts w:ascii="NSimSun" w:hAnsi="NSimSun" w:eastAsia="新宋体"/>
          <w:sz w:val="18"/>
        </w:rPr>
        <w:t>所以，做选择吧，我觉得很好选啊，只需要杀掉昭雪，然后给方芷道歉。这样，</w:t>
      </w:r>
    </w:p>
    <w:p>
      <w:r>
        <w:br w:type="page"/>
      </w:r>
    </w:p>
    <w:p>
      <w:pPr>
        <w:spacing w:before="0" w:after="0" w:line="240" w:lineRule="auto"/>
        <w:ind w:left="0" w:firstLine="0"/>
      </w:pPr>
      <w:r>
        <w:rPr>
          <w:rFonts w:ascii="NSimSun" w:hAnsi="NSimSun" w:eastAsia="新宋体"/>
          <w:sz w:val="18"/>
        </w:rPr>
        <w:t>他们就安全了，并且，我还能让你的兵马入城。很划算的。方仲庭，这个买卖于</w:t>
      </w:r>
    </w:p>
    <w:p>
      <w:pPr>
        <w:spacing w:before="0" w:after="0" w:line="240" w:lineRule="auto"/>
        <w:ind w:left="0" w:firstLine="0"/>
      </w:pPr>
      <w:r>
        <w:rPr>
          <w:rFonts w:ascii="NSimSun" w:hAnsi="NSimSun" w:eastAsia="新宋体"/>
          <w:sz w:val="18"/>
        </w:rPr>
        <w:t>你而言，也很划算，你觉得呢？</w:t>
      </w:r>
    </w:p>
    <w:p>
      <w:pPr>
        <w:spacing w:before="0" w:after="0" w:line="240" w:lineRule="auto"/>
        <w:ind w:left="0" w:firstLine="0"/>
      </w:pPr>
      <w:r>
        <w:rPr>
          <w:rFonts w:ascii="NSimSun" w:hAnsi="NSimSun" w:eastAsia="新宋体"/>
          <w:sz w:val="18"/>
        </w:rPr>
        <w:t>方仲庭：如果他愿意跟方家道歉，跟方芷道歉，那我也同意。</w:t>
      </w:r>
    </w:p>
    <w:p>
      <w:pPr>
        <w:spacing w:before="0" w:after="0" w:line="240" w:lineRule="auto"/>
        <w:ind w:left="0" w:firstLine="0"/>
      </w:pPr>
      <w:r>
        <w:rPr>
          <w:rFonts w:ascii="NSimSun" w:hAnsi="NSimSun" w:eastAsia="新宋体"/>
          <w:sz w:val="18"/>
        </w:rPr>
        <w:t>文晏，方慕风，本王知道昭雪喜欢让人喝酒，所以我贴心的准备好了，这杯酒，</w:t>
      </w:r>
    </w:p>
    <w:p>
      <w:pPr>
        <w:spacing w:before="0" w:after="0" w:line="240" w:lineRule="auto"/>
        <w:ind w:left="0" w:firstLine="0"/>
      </w:pPr>
      <w:r>
        <w:rPr>
          <w:rFonts w:ascii="NSimSun" w:hAnsi="NSimSun" w:eastAsia="新宋体"/>
          <w:sz w:val="18"/>
        </w:rPr>
        <w:t>你来亲自喂昭雪喝下，锦荷，不要乱动，今日如果不是方慕风喂你喝下的这杯毒</w:t>
      </w:r>
    </w:p>
    <w:p>
      <w:pPr>
        <w:spacing w:before="0" w:after="0" w:line="240" w:lineRule="auto"/>
        <w:ind w:left="0" w:firstLine="0"/>
      </w:pPr>
      <w:r>
        <w:rPr>
          <w:rFonts w:ascii="NSimSun" w:hAnsi="NSimSun" w:eastAsia="新宋体"/>
          <w:sz w:val="18"/>
        </w:rPr>
        <w:t>酒，你若自己动手或是洒出一滴，那这笔交易就不作数了，明白么？方慕风，</w:t>
      </w:r>
    </w:p>
    <w:p>
      <w:pPr>
        <w:spacing w:before="0" w:after="0" w:line="240" w:lineRule="auto"/>
        <w:ind w:left="0" w:firstLine="0"/>
      </w:pPr>
      <w:r>
        <w:rPr>
          <w:rFonts w:ascii="NSimSun" w:hAnsi="NSimSun" w:eastAsia="新宋体"/>
          <w:sz w:val="18"/>
        </w:rPr>
        <w:t>所以，你的选择是什么？</w:t>
      </w:r>
    </w:p>
    <w:p>
      <w:pPr>
        <w:spacing w:before="0" w:after="0" w:line="240" w:lineRule="auto"/>
        <w:ind w:left="0" w:firstLine="0"/>
      </w:pPr>
      <w:r>
        <w:rPr>
          <w:rFonts w:ascii="NSimSun" w:hAnsi="NSimSun" w:eastAsia="新宋体"/>
          <w:sz w:val="18"/>
        </w:rPr>
        <w:t>当文晏让方慕风杀了昭雪时。</w:t>
      </w:r>
    </w:p>
    <w:p>
      <w:pPr>
        <w:spacing w:before="0" w:after="0" w:line="240" w:lineRule="auto"/>
        <w:ind w:left="0" w:firstLine="0"/>
      </w:pPr>
      <w:r>
        <w:rPr>
          <w:rFonts w:ascii="NSimSun" w:hAnsi="NSimSun" w:eastAsia="新宋体"/>
          <w:sz w:val="18"/>
        </w:rPr>
        <w:t>锦荷：方慕风，还记得之前我送你的荷包吗？我说过，到了，生死攸关的时候，</w:t>
      </w:r>
    </w:p>
    <w:p>
      <w:pPr>
        <w:spacing w:before="0" w:after="0" w:line="240" w:lineRule="auto"/>
        <w:ind w:left="0" w:firstLine="0"/>
      </w:pPr>
      <w:r>
        <w:rPr>
          <w:rFonts w:ascii="NSimSun" w:hAnsi="NSimSun" w:eastAsia="新宋体"/>
          <w:sz w:val="18"/>
        </w:rPr>
        <w:t>它可以保命。现在，打开它，将荷包里的话告诉我。</w:t>
      </w:r>
    </w:p>
    <w:p>
      <w:pPr>
        <w:spacing w:before="0" w:after="0" w:line="240" w:lineRule="auto"/>
        <w:ind w:left="0" w:firstLine="0"/>
      </w:pPr>
      <w:r>
        <w:rPr>
          <w:rFonts w:ascii="NSimSun" w:hAnsi="NSimSun" w:eastAsia="新宋体"/>
          <w:sz w:val="18"/>
        </w:rPr>
        <w:t>〖等待方慕风说荷包里的内容〗</w:t>
      </w:r>
    </w:p>
    <w:p>
      <w:pPr>
        <w:spacing w:before="0" w:after="0" w:line="240" w:lineRule="auto"/>
        <w:ind w:left="0" w:firstLine="0"/>
      </w:pPr>
      <w:r>
        <w:rPr>
          <w:rFonts w:ascii="NSimSun" w:hAnsi="NSimSun" w:eastAsia="新宋体"/>
          <w:sz w:val="18"/>
        </w:rPr>
        <w:t>锦荷，方慕风，我们从认识到现在，不就是一直在相互利用么？就当做我之前欺</w:t>
      </w:r>
    </w:p>
    <w:p>
      <w:pPr>
        <w:spacing w:before="0" w:after="0" w:line="240" w:lineRule="auto"/>
        <w:ind w:left="0" w:firstLine="0"/>
      </w:pPr>
      <w:r>
        <w:rPr>
          <w:rFonts w:ascii="NSimSun" w:hAnsi="NSimSun" w:eastAsia="新宋体"/>
          <w:sz w:val="18"/>
        </w:rPr>
        <w:t>骗了你，就当我从未对你有过真心，不要对我怜悯，你说过，要给他们一个家，</w:t>
      </w:r>
    </w:p>
    <w:p>
      <w:pPr>
        <w:spacing w:before="0" w:after="0" w:line="240" w:lineRule="auto"/>
        <w:ind w:left="0" w:firstLine="0"/>
      </w:pPr>
      <w:r>
        <w:rPr>
          <w:rFonts w:ascii="NSimSun" w:hAnsi="NSimSun" w:eastAsia="新宋体"/>
          <w:sz w:val="18"/>
        </w:rPr>
        <w:t>那你就要说到做到，如果我的死，能成全你，那或许是我重生成为公主对你最大</w:t>
      </w:r>
    </w:p>
    <w:p>
      <w:pPr>
        <w:spacing w:before="0" w:after="0" w:line="240" w:lineRule="auto"/>
        <w:ind w:left="0" w:firstLine="0"/>
      </w:pPr>
      <w:r>
        <w:rPr>
          <w:rFonts w:ascii="NSimSun" w:hAnsi="NSimSun" w:eastAsia="新宋体"/>
          <w:sz w:val="18"/>
        </w:rPr>
        <w:t>的价值了。</w:t>
      </w:r>
    </w:p>
    <w:p>
      <w:pPr>
        <w:spacing w:before="0" w:after="0" w:line="240" w:lineRule="auto"/>
        <w:ind w:left="0" w:firstLine="0"/>
      </w:pPr>
      <w:r>
        <w:rPr>
          <w:rFonts w:ascii="NSimSun" w:hAnsi="NSimSun" w:eastAsia="新宋体"/>
          <w:sz w:val="18"/>
        </w:rPr>
        <w:t>方慕风，喂我喝酒吧。带他们回家</w:t>
      </w:r>
    </w:p>
    <w:p>
      <w:pPr>
        <w:spacing w:before="0" w:after="0" w:line="240" w:lineRule="auto"/>
        <w:ind w:left="0" w:firstLine="0"/>
      </w:pPr>
      <w:r>
        <w:rPr>
          <w:rFonts w:ascii="NSimSun" w:hAnsi="NSimSun" w:eastAsia="新宋体"/>
          <w:sz w:val="18"/>
        </w:rPr>
        <w:t>等待方慕风行动。</w:t>
      </w:r>
    </w:p>
    <w:p>
      <w:pPr>
        <w:spacing w:before="0" w:after="0" w:line="240" w:lineRule="auto"/>
        <w:ind w:left="0" w:firstLine="0"/>
      </w:pPr>
      <w:r>
        <w:rPr>
          <w:rFonts w:ascii="NSimSun" w:hAnsi="NSimSun" w:eastAsia="新宋体"/>
          <w:sz w:val="18"/>
        </w:rPr>
        <w:t>当昭雪喝下酒后。</w:t>
      </w:r>
    </w:p>
    <w:p>
      <w:pPr>
        <w:spacing w:before="0" w:after="0" w:line="240" w:lineRule="auto"/>
        <w:ind w:left="0" w:firstLine="0"/>
      </w:pPr>
      <w:r>
        <w:rPr>
          <w:rFonts w:ascii="NSimSun" w:hAnsi="NSimSun" w:eastAsia="新宋体"/>
          <w:sz w:val="18"/>
        </w:rPr>
        <w:t>文晏，好！甚好！方慕风，有件事忘了跟你说，解药也在我手上，你想要复仇，</w:t>
      </w:r>
    </w:p>
    <w:p>
      <w:pPr>
        <w:spacing w:before="0" w:after="0" w:line="240" w:lineRule="auto"/>
        <w:ind w:left="0" w:firstLine="0"/>
      </w:pPr>
      <w:r>
        <w:rPr>
          <w:rFonts w:ascii="NSimSun" w:hAnsi="NSimSun" w:eastAsia="新宋体"/>
          <w:sz w:val="18"/>
        </w:rPr>
        <w:t>那就率领兵马杀入梁宫，届时我就将解药给你，如果你没有这个本事，那可惜，</w:t>
      </w:r>
    </w:p>
    <w:p>
      <w:pPr>
        <w:spacing w:before="0" w:after="0" w:line="240" w:lineRule="auto"/>
        <w:ind w:left="0" w:firstLine="0"/>
      </w:pPr>
      <w:r>
        <w:rPr>
          <w:rFonts w:ascii="NSimSun" w:hAnsi="NSimSun" w:eastAsia="新宋体"/>
          <w:sz w:val="18"/>
        </w:rPr>
        <w:t>你的锦荷，就只能因你而死了。</w:t>
      </w:r>
    </w:p>
    <w:p>
      <w:r>
        <w:br w:type="page"/>
      </w:r>
    </w:p>
    <w:p>
      <w:pPr>
        <w:spacing w:before="0" w:after="0" w:line="240" w:lineRule="auto"/>
        <w:ind w:left="0" w:firstLine="0"/>
      </w:pPr>
      <w:r>
        <w:rPr>
          <w:rFonts w:ascii="NSimSun" w:hAnsi="NSimSun" w:eastAsia="新宋体"/>
          <w:sz w:val="18"/>
        </w:rPr>
        <w:t>方仲庭，锦荷死后，仙灵重回仙脉，在这之前，你完全可以趁着锦荷还有口气，</w:t>
      </w:r>
    </w:p>
    <w:p>
      <w:pPr>
        <w:spacing w:before="0" w:after="0" w:line="240" w:lineRule="auto"/>
        <w:ind w:left="0" w:firstLine="0"/>
      </w:pPr>
      <w:r>
        <w:rPr>
          <w:rFonts w:ascii="NSimSun" w:hAnsi="NSimSun" w:eastAsia="新宋体"/>
          <w:sz w:val="18"/>
        </w:rPr>
        <w:t>带着锦荷入宫夺回仙脉，第一个条件我做到了，至于第二个，神石，本王没记错</w:t>
      </w:r>
    </w:p>
    <w:p>
      <w:pPr>
        <w:spacing w:before="0" w:after="0" w:line="240" w:lineRule="auto"/>
        <w:ind w:left="0" w:firstLine="0"/>
      </w:pPr>
      <w:r>
        <w:rPr>
          <w:rFonts w:ascii="NSimSun" w:hAnsi="NSimSun" w:eastAsia="新宋体"/>
          <w:sz w:val="18"/>
        </w:rPr>
        <w:t>的话，神石是在柳梦溪手上吧？</w:t>
      </w:r>
    </w:p>
    <w:p>
      <w:pPr>
        <w:spacing w:before="0" w:after="0" w:line="240" w:lineRule="auto"/>
        <w:ind w:left="0" w:firstLine="0"/>
      </w:pPr>
      <w:r>
        <w:rPr>
          <w:rFonts w:ascii="NSimSun" w:hAnsi="NSimSun" w:eastAsia="新宋体"/>
          <w:sz w:val="18"/>
        </w:rPr>
        <w:t>好了，我做的事，已经做完了，接下来，方仲庭，是开战，还是拿回神石，你来</w:t>
      </w:r>
    </w:p>
    <w:p>
      <w:pPr>
        <w:spacing w:before="0" w:after="0" w:line="240" w:lineRule="auto"/>
        <w:ind w:left="0" w:firstLine="0"/>
      </w:pPr>
      <w:r>
        <w:rPr>
          <w:rFonts w:ascii="NSimSun" w:hAnsi="NSimSun" w:eastAsia="新宋体"/>
          <w:sz w:val="18"/>
        </w:rPr>
        <w:t>定夺，无论怎样，我都奉陪。</w:t>
      </w:r>
    </w:p>
    <w:p>
      <w:pPr>
        <w:spacing w:before="0" w:after="0" w:line="240" w:lineRule="auto"/>
        <w:ind w:left="0" w:firstLine="0"/>
      </w:pPr>
      <w:r>
        <w:rPr>
          <w:rFonts w:ascii="NSimSun" w:hAnsi="NSimSun" w:eastAsia="新宋体"/>
          <w:sz w:val="18"/>
        </w:rPr>
        <w:t>方仲庭：文晏，看来你今日真的有所不同，果然，文家人真是没有一个好东西呢，</w:t>
      </w:r>
    </w:p>
    <w:p>
      <w:pPr>
        <w:spacing w:before="0" w:after="0" w:line="240" w:lineRule="auto"/>
        <w:ind w:left="0" w:firstLine="0"/>
      </w:pPr>
      <w:r>
        <w:rPr>
          <w:rFonts w:ascii="NSimSun" w:hAnsi="NSimSun" w:eastAsia="新宋体"/>
          <w:sz w:val="18"/>
        </w:rPr>
        <w:t>你这副样子，可不是来谈判的吧？怎么，你真觉得你能拿回文城？柳梦溪，或者</w:t>
      </w:r>
    </w:p>
    <w:p>
      <w:pPr>
        <w:spacing w:before="0" w:after="0" w:line="240" w:lineRule="auto"/>
        <w:ind w:left="0" w:firstLine="0"/>
      </w:pPr>
      <w:r>
        <w:rPr>
          <w:rFonts w:ascii="NSimSun" w:hAnsi="NSimSun" w:eastAsia="新宋体"/>
          <w:sz w:val="18"/>
        </w:rPr>
        <w:t>称你为文瑾，当年你被带去夏朝，到底发生了什么？你这次回大梁，到底想做什</w:t>
      </w:r>
    </w:p>
    <w:p>
      <w:pPr>
        <w:spacing w:before="0" w:after="0" w:line="240" w:lineRule="auto"/>
        <w:ind w:left="0" w:firstLine="0"/>
      </w:pPr>
      <w:r>
        <w:rPr>
          <w:rFonts w:ascii="NSimSun" w:hAnsi="NSimSun" w:eastAsia="新宋体"/>
          <w:sz w:val="18"/>
        </w:rPr>
        <w:t>么。</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方仲庭：把神石交出来。随后我会马上放你和你弟弟离开。不然这次开战，夏军</w:t>
      </w:r>
    </w:p>
    <w:p>
      <w:pPr>
        <w:spacing w:before="0" w:after="0" w:line="240" w:lineRule="auto"/>
        <w:ind w:left="0" w:firstLine="0"/>
      </w:pPr>
      <w:r>
        <w:rPr>
          <w:rFonts w:ascii="NSimSun" w:hAnsi="NSimSun" w:eastAsia="新宋体"/>
          <w:sz w:val="18"/>
        </w:rPr>
        <w:t>因为你的身份，不可能帮你的，你留在这里，只能等死，你要真的想替你爹报仇，</w:t>
      </w:r>
    </w:p>
    <w:p>
      <w:pPr>
        <w:spacing w:before="0" w:after="0" w:line="240" w:lineRule="auto"/>
        <w:ind w:left="0" w:firstLine="0"/>
      </w:pPr>
      <w:r>
        <w:rPr>
          <w:rFonts w:ascii="NSimSun" w:hAnsi="NSimSun" w:eastAsia="新宋体"/>
          <w:sz w:val="18"/>
        </w:rPr>
        <w:t>就老老实实交出神石，带着你弟弟离开，日后自有机会报仇。</w:t>
      </w:r>
    </w:p>
    <w:p>
      <w:pPr>
        <w:spacing w:before="0" w:after="0" w:line="240" w:lineRule="auto"/>
        <w:ind w:left="0" w:firstLine="0"/>
      </w:pPr>
      <w:r>
        <w:rPr>
          <w:rFonts w:ascii="NSimSun" w:hAnsi="NSimSun" w:eastAsia="新宋体"/>
          <w:sz w:val="18"/>
        </w:rPr>
        <w:t>此时衔接裴南洲演绎。</w:t>
      </w:r>
    </w:p>
    <w:p>
      <w:pPr>
        <w:spacing w:before="0" w:after="0" w:line="240" w:lineRule="auto"/>
        <w:ind w:left="0" w:firstLine="0"/>
      </w:pPr>
      <w:r>
        <w:rPr>
          <w:rFonts w:ascii="NSimSun" w:hAnsi="NSimSun" w:eastAsia="新宋体"/>
          <w:sz w:val="18"/>
        </w:rPr>
        <w:t>切焕Bgm:FadedLight</w:t>
      </w:r>
    </w:p>
    <w:p>
      <w:r>
        <w:br w:type="page"/>
      </w:r>
    </w:p>
    <w:p>
      <w:pPr>
        <w:spacing w:before="0" w:after="0" w:line="240" w:lineRule="auto"/>
        <w:ind w:left="0" w:firstLine="0"/>
      </w:pPr>
      <w:r>
        <w:rPr>
          <w:rFonts w:ascii="NSimSun" w:hAnsi="NSimSun" w:eastAsia="新宋体"/>
          <w:sz w:val="18"/>
        </w:rPr>
        <w:t>（注意，裴南洲这段演绎，需要提前穿好西装在里面，外面穿上裴南洲的古风衣</w:t>
      </w:r>
    </w:p>
    <w:p>
      <w:pPr>
        <w:spacing w:before="0" w:after="0" w:line="240" w:lineRule="auto"/>
        <w:ind w:left="0" w:firstLine="0"/>
      </w:pPr>
      <w:r>
        <w:rPr>
          <w:rFonts w:ascii="NSimSun" w:hAnsi="NSimSun" w:eastAsia="新宋体"/>
          <w:sz w:val="18"/>
        </w:rPr>
        <w:t>服，并且，裴南洲在说道我来自于未来，以及脱下古风衣服露出西装的那一刻，</w:t>
      </w:r>
    </w:p>
    <w:p>
      <w:pPr>
        <w:spacing w:before="0" w:after="0" w:line="240" w:lineRule="auto"/>
        <w:ind w:left="0" w:firstLine="0"/>
      </w:pPr>
      <w:r>
        <w:rPr>
          <w:rFonts w:ascii="NSimSun" w:hAnsi="NSimSun" w:eastAsia="新宋体"/>
          <w:sz w:val="18"/>
        </w:rPr>
        <w:t>这首BGM一定要刚好卡到2分11秒，所以这段演绎多排一排，如果音乐不好</w:t>
      </w:r>
    </w:p>
    <w:p>
      <w:pPr>
        <w:spacing w:before="0" w:after="0" w:line="240" w:lineRule="auto"/>
        <w:ind w:left="0" w:firstLine="0"/>
      </w:pPr>
      <w:r>
        <w:rPr>
          <w:rFonts w:ascii="NSimSun" w:hAnsi="NSimSun" w:eastAsia="新宋体"/>
          <w:sz w:val="18"/>
        </w:rPr>
        <w:t>卡，需要幕后有个人帮裴南洲拉拉音乐·）</w:t>
      </w:r>
    </w:p>
    <w:p>
      <w:pPr>
        <w:spacing w:before="0" w:after="0" w:line="240" w:lineRule="auto"/>
        <w:ind w:left="0" w:firstLine="0"/>
      </w:pPr>
      <w:r>
        <w:rPr>
          <w:rFonts w:ascii="NSimSun" w:hAnsi="NSimSun" w:eastAsia="新宋体"/>
          <w:sz w:val="18"/>
        </w:rPr>
        <w:t>裴南洲一边说话，一边进场·</w:t>
      </w:r>
    </w:p>
    <w:p>
      <w:pPr>
        <w:spacing w:before="0" w:after="0" w:line="240" w:lineRule="auto"/>
        <w:ind w:left="0" w:firstLine="0"/>
      </w:pPr>
      <w:r>
        <w:rPr>
          <w:rFonts w:ascii="NSimSun" w:hAnsi="NSimSun" w:eastAsia="新宋体"/>
          <w:sz w:val="18"/>
        </w:rPr>
        <w:t>裴南洲：（面对柳梦溪，眼神复杂，带着守护、愧疚和最终要揭示真相的沉重）“柳</w:t>
      </w:r>
    </w:p>
    <w:p>
      <w:pPr>
        <w:spacing w:before="0" w:after="0" w:line="240" w:lineRule="auto"/>
        <w:ind w:left="0" w:firstLine="0"/>
      </w:pPr>
      <w:r>
        <w:rPr>
          <w:rFonts w:ascii="NSimSun" w:hAnsi="NSimSun" w:eastAsia="新宋体"/>
          <w:sz w:val="18"/>
        </w:rPr>
        <w:t>大人，我说了，不能交。方仲庭，你想要的东西，在我身上，我死后，你便会知</w:t>
      </w:r>
    </w:p>
    <w:p>
      <w:pPr>
        <w:spacing w:before="0" w:after="0" w:line="240" w:lineRule="auto"/>
        <w:ind w:left="0" w:firstLine="0"/>
      </w:pPr>
      <w:r>
        <w:rPr>
          <w:rFonts w:ascii="NSimSun" w:hAnsi="NSimSun" w:eastAsia="新宋体"/>
          <w:sz w:val="18"/>
        </w:rPr>
        <w:t>晓。神石，只能留在柳大人身上，只有她，能阻止文帝。</w:t>
      </w:r>
    </w:p>
    <w:p>
      <w:pPr>
        <w:spacing w:before="0" w:after="0" w:line="240" w:lineRule="auto"/>
        <w:ind w:left="0" w:firstLine="0"/>
      </w:pPr>
      <w:r>
        <w:rPr>
          <w:rFonts w:ascii="NSimSun" w:hAnsi="NSimSun" w:eastAsia="新宋体"/>
          <w:sz w:val="18"/>
        </w:rPr>
        <w:t>（看向众人）</w:t>
      </w:r>
    </w:p>
    <w:p>
      <w:pPr>
        <w:spacing w:before="0" w:after="0" w:line="240" w:lineRule="auto"/>
        <w:ind w:left="0" w:firstLine="0"/>
      </w:pPr>
      <w:r>
        <w:rPr>
          <w:rFonts w:ascii="NSimSun" w:hAnsi="NSimSun" w:eastAsia="新宋体"/>
          <w:sz w:val="18"/>
        </w:rPr>
        <w:t>文晏，到了今日，身为皇子，你终于明白了，这文家有多脏。</w:t>
      </w:r>
    </w:p>
    <w:p>
      <w:pPr>
        <w:spacing w:before="0" w:after="0" w:line="240" w:lineRule="auto"/>
        <w:ind w:left="0" w:firstLine="0"/>
      </w:pPr>
      <w:r>
        <w:rPr>
          <w:rFonts w:ascii="NSimSun" w:hAnsi="NSimSun" w:eastAsia="新宋体"/>
          <w:sz w:val="18"/>
        </w:rPr>
        <w:t>文桀，恐怕你不知道，林风儿才是那个被你遗忘最久的人。</w:t>
      </w:r>
    </w:p>
    <w:p>
      <w:pPr>
        <w:spacing w:before="0" w:after="0" w:line="240" w:lineRule="auto"/>
        <w:ind w:left="0" w:firstLine="0"/>
      </w:pPr>
      <w:r>
        <w:rPr>
          <w:rFonts w:ascii="NSimSun" w:hAnsi="NSimSun" w:eastAsia="新宋体"/>
          <w:sz w:val="18"/>
        </w:rPr>
        <w:t>昭雪，你的家人，就在你身边，我答应过你，你马上就会见到。但是你要明白，</w:t>
      </w:r>
    </w:p>
    <w:p>
      <w:pPr>
        <w:spacing w:before="0" w:after="0" w:line="240" w:lineRule="auto"/>
        <w:ind w:left="0" w:firstLine="0"/>
      </w:pPr>
      <w:r>
        <w:rPr>
          <w:rFonts w:ascii="NSimSun" w:hAnsi="NSimSun" w:eastAsia="新宋体"/>
          <w:sz w:val="18"/>
        </w:rPr>
        <w:t>也只有你，能毁掉仙脉。</w:t>
      </w:r>
    </w:p>
    <w:p>
      <w:pPr>
        <w:spacing w:before="0" w:after="0" w:line="240" w:lineRule="auto"/>
        <w:ind w:left="0" w:firstLine="0"/>
      </w:pPr>
      <w:r>
        <w:rPr>
          <w:rFonts w:ascii="NSimSun" w:hAnsi="NSimSun" w:eastAsia="新宋体"/>
          <w:sz w:val="18"/>
        </w:rPr>
        <w:t>方慕风，你想要的，到底一面旗子，还是一个家？</w:t>
      </w:r>
    </w:p>
    <w:p>
      <w:pPr>
        <w:spacing w:before="0" w:after="0" w:line="240" w:lineRule="auto"/>
        <w:ind w:left="0" w:firstLine="0"/>
      </w:pPr>
      <w:r>
        <w:rPr>
          <w:rFonts w:ascii="NSimSun" w:hAnsi="NSimSun" w:eastAsia="新宋体"/>
          <w:sz w:val="18"/>
        </w:rPr>
        <w:t>方芷，阻止方仲庭，不能让他屠城，相信我，这是唯一的办法。</w:t>
      </w:r>
    </w:p>
    <w:p>
      <w:pPr>
        <w:spacing w:before="0" w:after="0" w:line="240" w:lineRule="auto"/>
        <w:ind w:left="0" w:firstLine="0"/>
      </w:pPr>
      <w:r>
        <w:rPr>
          <w:rFonts w:ascii="NSimSun" w:hAnsi="NSimSun" w:eastAsia="新宋体"/>
          <w:sz w:val="18"/>
        </w:rPr>
        <w:t>（转向柳梦溪，眼神瞬间变得无比温柔、专注，带着穿越时空的深情）</w:t>
      </w:r>
    </w:p>
    <w:p>
      <w:pPr>
        <w:spacing w:before="0" w:after="0" w:line="240" w:lineRule="auto"/>
        <w:ind w:left="0" w:firstLine="0"/>
      </w:pPr>
      <w:r>
        <w:rPr>
          <w:rFonts w:ascii="NSimSun" w:hAnsi="NSimSun" w:eastAsia="新宋体"/>
          <w:sz w:val="18"/>
        </w:rPr>
        <w:t>“柳梦溪，我曾经说过，我的出现是因为你，我的存在也是因为你。</w:t>
      </w:r>
    </w:p>
    <w:p>
      <w:pPr>
        <w:spacing w:before="0" w:after="0" w:line="240" w:lineRule="auto"/>
        <w:ind w:left="0" w:firstLine="0"/>
      </w:pPr>
      <w:r>
        <w:rPr>
          <w:rFonts w:ascii="NSimSun" w:hAnsi="NSimSun" w:eastAsia="新宋体"/>
          <w:sz w:val="18"/>
        </w:rPr>
        <w:t>（语气笃</w:t>
      </w:r>
    </w:p>
    <w:p>
      <w:pPr>
        <w:spacing w:before="0" w:after="0" w:line="240" w:lineRule="auto"/>
        <w:ind w:left="0" w:firstLine="0"/>
      </w:pPr>
      <w:r>
        <w:rPr>
          <w:rFonts w:ascii="NSimSun" w:hAnsi="NSimSun" w:eastAsia="新宋体"/>
          <w:sz w:val="18"/>
        </w:rPr>
        <w:t>定，充满宿命感）</w:t>
      </w:r>
    </w:p>
    <w:p>
      <w:pPr>
        <w:spacing w:before="0" w:after="0" w:line="240" w:lineRule="auto"/>
        <w:ind w:left="0" w:firstLine="0"/>
      </w:pPr>
      <w:r>
        <w:rPr>
          <w:rFonts w:ascii="NSimSun" w:hAnsi="NSimSun" w:eastAsia="新宋体"/>
          <w:sz w:val="18"/>
        </w:rPr>
        <w:t>“我知晓一切的因果，不论是过去还是以后。</w:t>
      </w:r>
    </w:p>
    <w:p>
      <w:pPr>
        <w:spacing w:before="0" w:after="0" w:line="240" w:lineRule="auto"/>
        <w:ind w:left="0" w:firstLine="0"/>
      </w:pPr>
      <w:r>
        <w:rPr>
          <w:rFonts w:ascii="NSimSun" w:hAnsi="NSimSun" w:eastAsia="新宋体"/>
          <w:sz w:val="18"/>
        </w:rPr>
        <w:t>（眼神深邃，仿佛看透一切）</w:t>
      </w:r>
    </w:p>
    <w:p>
      <w:pPr>
        <w:spacing w:before="0" w:after="0" w:line="240" w:lineRule="auto"/>
        <w:ind w:left="0" w:firstLine="0"/>
      </w:pPr>
      <w:r>
        <w:rPr>
          <w:rFonts w:ascii="NSimSun" w:hAnsi="NSimSun" w:eastAsia="新宋体"/>
          <w:sz w:val="18"/>
        </w:rPr>
        <w:t>“我也说过，我一定会让柳大人成为这世上最耀眼的存在，我会帮你拿回一</w:t>
      </w:r>
    </w:p>
    <w:p>
      <w:pPr>
        <w:spacing w:before="0" w:after="0" w:line="240" w:lineRule="auto"/>
        <w:ind w:left="0" w:firstLine="0"/>
      </w:pPr>
      <w:r>
        <w:rPr>
          <w:rFonts w:ascii="NSimSun" w:hAnsi="NSimSun" w:eastAsia="新宋体"/>
          <w:sz w:val="18"/>
        </w:rPr>
        <w:t>（声音带着承诺和决心）</w:t>
      </w:r>
    </w:p>
    <w:p>
      <w:pPr>
        <w:spacing w:before="0" w:after="0" w:line="240" w:lineRule="auto"/>
        <w:ind w:left="0" w:firstLine="0"/>
      </w:pPr>
      <w:r>
        <w:rPr>
          <w:rFonts w:ascii="NSimSun" w:hAnsi="NSimSun" w:eastAsia="新宋体"/>
          <w:sz w:val="18"/>
        </w:rPr>
        <w:t>切。</w:t>
      </w:r>
    </w:p>
    <w:p>
      <w:r>
        <w:br w:type="page"/>
      </w:r>
    </w:p>
    <w:p>
      <w:pPr>
        <w:spacing w:before="0" w:after="0" w:line="240" w:lineRule="auto"/>
        <w:ind w:left="0" w:firstLine="0"/>
      </w:pPr>
      <w:r>
        <w:rPr>
          <w:rFonts w:ascii="NSimSun" w:hAnsi="NSimSun" w:eastAsia="新宋体"/>
          <w:sz w:val="18"/>
        </w:rPr>
        <w:t>“我的存在，就是为了让柳大人终有一日利用我，完成柳大人想要的。</w:t>
      </w:r>
    </w:p>
    <w:p>
      <w:pPr>
        <w:spacing w:before="0" w:after="0" w:line="240" w:lineRule="auto"/>
        <w:ind w:left="0" w:firstLine="0"/>
      </w:pPr>
      <w:r>
        <w:rPr>
          <w:rFonts w:ascii="NSimSun" w:hAnsi="NSimSun" w:eastAsia="新宋体"/>
          <w:sz w:val="18"/>
        </w:rPr>
        <w:t>平静，带着献祭般的坦然）</w:t>
      </w:r>
    </w:p>
    <w:p>
      <w:pPr>
        <w:spacing w:before="0" w:after="0" w:line="240" w:lineRule="auto"/>
        <w:ind w:left="0" w:firstLine="0"/>
      </w:pPr>
      <w:r>
        <w:rPr>
          <w:rFonts w:ascii="NSimSun" w:hAnsi="NSimSun" w:eastAsia="新宋体"/>
          <w:sz w:val="18"/>
        </w:rPr>
        <w:t>“柳大人，从与你相遇到此刻，我很开心，你能够一直将我留在你的身边。</w:t>
      </w:r>
    </w:p>
    <w:p>
      <w:pPr>
        <w:spacing w:before="0" w:after="0" w:line="240" w:lineRule="auto"/>
        <w:ind w:left="0" w:firstLine="0"/>
      </w:pPr>
      <w:r>
        <w:rPr>
          <w:rFonts w:ascii="NSimSun" w:hAnsi="NSimSun" w:eastAsia="新宋体"/>
          <w:sz w:val="18"/>
        </w:rPr>
        <w:t>上浮现温暖而满足的微笑）</w:t>
      </w:r>
    </w:p>
    <w:p>
      <w:pPr>
        <w:spacing w:before="0" w:after="0" w:line="240" w:lineRule="auto"/>
        <w:ind w:left="0" w:firstLine="0"/>
      </w:pPr>
      <w:r>
        <w:rPr>
          <w:rFonts w:ascii="NSimSun" w:hAnsi="NSimSun" w:eastAsia="新宋体"/>
          <w:sz w:val="18"/>
        </w:rPr>
        <w:t>“我很荣幸，能够与你一起经历这么多。</w:t>
      </w:r>
    </w:p>
    <w:p>
      <w:pPr>
        <w:spacing w:before="0" w:after="0" w:line="240" w:lineRule="auto"/>
        <w:ind w:left="0" w:firstLine="0"/>
      </w:pPr>
      <w:r>
        <w:rPr>
          <w:rFonts w:ascii="NSimSun" w:hAnsi="NSimSun" w:eastAsia="新宋体"/>
          <w:sz w:val="18"/>
        </w:rPr>
        <w:t>（眼神充满追忆的温柔）</w:t>
      </w:r>
    </w:p>
    <w:p>
      <w:pPr>
        <w:spacing w:before="0" w:after="0" w:line="240" w:lineRule="auto"/>
        <w:ind w:left="0" w:firstLine="0"/>
      </w:pPr>
      <w:r>
        <w:rPr>
          <w:rFonts w:ascii="NSimSun" w:hAnsi="NSimSun" w:eastAsia="新宋体"/>
          <w:sz w:val="18"/>
        </w:rPr>
        <w:t>（语气</w:t>
      </w:r>
    </w:p>
    <w:p>
      <w:pPr>
        <w:spacing w:before="0" w:after="0" w:line="240" w:lineRule="auto"/>
        <w:ind w:left="0" w:firstLine="0"/>
      </w:pPr>
      <w:r>
        <w:rPr>
          <w:rFonts w:ascii="NSimSun" w:hAnsi="NSimSun" w:eastAsia="新宋体"/>
          <w:sz w:val="18"/>
        </w:rPr>
        <w:t>（脸</w:t>
      </w:r>
    </w:p>
    <w:p>
      <w:pPr>
        <w:spacing w:before="0" w:after="0" w:line="240" w:lineRule="auto"/>
        <w:ind w:left="0" w:firstLine="0"/>
      </w:pPr>
      <w:r>
        <w:rPr>
          <w:rFonts w:ascii="NSimSun" w:hAnsi="NSimSun" w:eastAsia="新宋体"/>
          <w:sz w:val="18"/>
        </w:rPr>
        <w:t>“与你看过的每一个日出日落，为你摘下的每一朵玫瑰，跟你许下的每一个承诺，</w:t>
      </w:r>
    </w:p>
    <w:p>
      <w:pPr>
        <w:spacing w:before="0" w:after="0" w:line="240" w:lineRule="auto"/>
        <w:ind w:left="0" w:firstLine="0"/>
      </w:pPr>
      <w:r>
        <w:rPr>
          <w:rFonts w:ascii="NSimSun" w:hAnsi="NSimSun" w:eastAsia="新宋体"/>
          <w:sz w:val="18"/>
        </w:rPr>
        <w:t>我都记得。</w:t>
      </w:r>
    </w:p>
    <w:p>
      <w:pPr>
        <w:spacing w:before="0" w:after="0" w:line="240" w:lineRule="auto"/>
        <w:ind w:left="0" w:firstLine="0"/>
      </w:pPr>
      <w:r>
        <w:rPr>
          <w:rFonts w:ascii="NSimSun" w:hAnsi="NSimSun" w:eastAsia="新宋体"/>
          <w:sz w:val="18"/>
        </w:rPr>
        <w:t>（声音轻柔，充满珍惜）</w:t>
      </w:r>
    </w:p>
    <w:p>
      <w:pPr>
        <w:spacing w:before="0" w:after="0" w:line="240" w:lineRule="auto"/>
        <w:ind w:left="0" w:firstLine="0"/>
      </w:pPr>
      <w:r>
        <w:rPr>
          <w:rFonts w:ascii="NSimSun" w:hAnsi="NSimSun" w:eastAsia="新宋体"/>
          <w:sz w:val="18"/>
        </w:rPr>
        <w:t>“我来到这个世界，就是为了你，活到今日，已经足够了。</w:t>
      </w:r>
    </w:p>
    <w:p>
      <w:pPr>
        <w:spacing w:before="0" w:after="0" w:line="240" w:lineRule="auto"/>
        <w:ind w:left="0" w:firstLine="0"/>
      </w:pPr>
      <w:r>
        <w:rPr>
          <w:rFonts w:ascii="NSimSun" w:hAnsi="NSimSun" w:eastAsia="新宋体"/>
          <w:sz w:val="18"/>
        </w:rPr>
        <w:t>一丝即将解脱的释然）</w:t>
      </w:r>
    </w:p>
    <w:p>
      <w:pPr>
        <w:spacing w:before="0" w:after="0" w:line="240" w:lineRule="auto"/>
        <w:ind w:left="0" w:firstLine="0"/>
      </w:pPr>
      <w:r>
        <w:rPr>
          <w:rFonts w:ascii="NSimSun" w:hAnsi="NSimSun" w:eastAsia="新宋体"/>
          <w:sz w:val="18"/>
        </w:rPr>
        <w:t>（语气带着满足和</w:t>
      </w:r>
    </w:p>
    <w:p>
      <w:pPr>
        <w:spacing w:before="0" w:after="0" w:line="240" w:lineRule="auto"/>
        <w:ind w:left="0" w:firstLine="0"/>
      </w:pPr>
      <w:r>
        <w:rPr>
          <w:rFonts w:ascii="NSimSun" w:hAnsi="NSimSun" w:eastAsia="新宋体"/>
          <w:sz w:val="18"/>
        </w:rPr>
        <w:t>“柳大人，你不是一直都很好奇，我身上的秘密么？”（眼神变得锐利而认真）</w:t>
      </w:r>
    </w:p>
    <w:p>
      <w:pPr>
        <w:spacing w:before="0" w:after="0" w:line="240" w:lineRule="auto"/>
        <w:ind w:left="0" w:firstLine="0"/>
      </w:pPr>
      <w:r>
        <w:rPr>
          <w:rFonts w:ascii="NSimSun" w:hAnsi="NSimSun" w:eastAsia="新宋体"/>
          <w:sz w:val="18"/>
        </w:rPr>
        <w:t>钚视四周，带着一种最终揭晓的决绝）</w:t>
      </w:r>
    </w:p>
    <w:p>
      <w:pPr>
        <w:spacing w:before="0" w:after="0" w:line="240" w:lineRule="auto"/>
        <w:ind w:left="0" w:firstLine="0"/>
      </w:pPr>
      <w:r>
        <w:rPr>
          <w:rFonts w:ascii="NSimSun" w:hAnsi="NSimSun" w:eastAsia="新宋体"/>
          <w:sz w:val="18"/>
        </w:rPr>
        <w:t>日，再合适不过了。</w:t>
      </w:r>
    </w:p>
    <w:p>
      <w:pPr>
        <w:spacing w:before="0" w:after="0" w:line="240" w:lineRule="auto"/>
        <w:ind w:left="0" w:firstLine="0"/>
      </w:pPr>
      <w:r>
        <w:rPr>
          <w:rFonts w:ascii="NSimSun" w:hAnsi="NSimSun" w:eastAsia="新宋体"/>
          <w:sz w:val="18"/>
        </w:rPr>
        <w:t>“柳梦溪，我，来自于未来。</w:t>
      </w:r>
    </w:p>
    <w:p>
      <w:pPr>
        <w:spacing w:before="0" w:after="0" w:line="240" w:lineRule="auto"/>
        <w:ind w:left="0" w:firstLine="0"/>
      </w:pPr>
      <w:r>
        <w:rPr>
          <w:rFonts w:ascii="NSimSun" w:hAnsi="NSimSun" w:eastAsia="新宋体"/>
          <w:sz w:val="18"/>
        </w:rPr>
        <w:t>（一字一顿，清晰有力，目光紧锁柳梦溪，一边</w:t>
      </w:r>
    </w:p>
    <w:p>
      <w:pPr>
        <w:spacing w:before="0" w:after="0" w:line="240" w:lineRule="auto"/>
        <w:ind w:left="0" w:firstLine="0"/>
      </w:pPr>
      <w:r>
        <w:rPr>
          <w:rFonts w:ascii="NSimSun" w:hAnsi="NSimSun" w:eastAsia="新宋体"/>
          <w:sz w:val="18"/>
        </w:rPr>
        <w:t>说，一边解开古风衣服，直到最后两个字未来说出来，古风衣服也脱下，将它扔</w:t>
      </w:r>
    </w:p>
    <w:p>
      <w:pPr>
        <w:spacing w:before="0" w:after="0" w:line="240" w:lineRule="auto"/>
        <w:ind w:left="0" w:firstLine="0"/>
      </w:pPr>
      <w:r>
        <w:rPr>
          <w:rFonts w:ascii="NSimSun" w:hAnsi="NSimSun" w:eastAsia="新宋体"/>
          <w:sz w:val="18"/>
        </w:rPr>
        <w:t>到空中落下，装个逼，卞一下BGM的1分12秒的高潮·）</w:t>
      </w:r>
    </w:p>
    <w:p>
      <w:pPr>
        <w:spacing w:before="0" w:after="0" w:line="240" w:lineRule="auto"/>
        <w:ind w:left="0" w:firstLine="0"/>
      </w:pPr>
      <w:r>
        <w:rPr>
          <w:rFonts w:ascii="NSimSun" w:hAnsi="NSimSun" w:eastAsia="新宋体"/>
          <w:sz w:val="18"/>
        </w:rPr>
        <w:t>一个我无法用语言来形容的未来。</w:t>
      </w:r>
    </w:p>
    <w:p>
      <w:pPr>
        <w:spacing w:before="0" w:after="0" w:line="240" w:lineRule="auto"/>
        <w:ind w:left="0" w:firstLine="0"/>
      </w:pPr>
      <w:r>
        <w:rPr>
          <w:rFonts w:ascii="NSimSun" w:hAnsi="NSimSun" w:eastAsia="新宋体"/>
          <w:sz w:val="18"/>
        </w:rPr>
        <w:t>（眼神带着对那个时空的疏离感）</w:t>
      </w:r>
    </w:p>
    <w:p>
      <w:pPr>
        <w:spacing w:before="0" w:after="0" w:line="240" w:lineRule="auto"/>
        <w:ind w:left="0" w:firstLine="0"/>
      </w:pPr>
      <w:r>
        <w:rPr>
          <w:rFonts w:ascii="NSimSun" w:hAnsi="NSimSun" w:eastAsia="新宋体"/>
          <w:sz w:val="18"/>
        </w:rPr>
        <w:t>一个，繁华且梦幻的未来。</w:t>
      </w:r>
    </w:p>
    <w:p>
      <w:pPr>
        <w:spacing w:before="0" w:after="0" w:line="240" w:lineRule="auto"/>
        <w:ind w:left="0" w:firstLine="0"/>
      </w:pPr>
      <w:r>
        <w:rPr>
          <w:rFonts w:ascii="NSimSun" w:hAnsi="NSimSun" w:eastAsia="新宋体"/>
          <w:sz w:val="18"/>
        </w:rPr>
        <w:t>（语气有一丝向往，但随即转为更深的落寞）</w:t>
      </w:r>
    </w:p>
    <w:p>
      <w:pPr>
        <w:spacing w:before="0" w:after="0" w:line="240" w:lineRule="auto"/>
        <w:ind w:left="0" w:firstLine="0"/>
      </w:pPr>
      <w:r>
        <w:rPr>
          <w:rFonts w:ascii="NSimSun" w:hAnsi="NSimSun" w:eastAsia="新宋体"/>
          <w:sz w:val="18"/>
        </w:rPr>
        <w:t>“但，也是一个，唯独没有你的未来。</w:t>
      </w:r>
    </w:p>
    <w:p>
      <w:pPr>
        <w:spacing w:before="0" w:after="0" w:line="240" w:lineRule="auto"/>
        <w:ind w:left="0" w:firstLine="0"/>
      </w:pPr>
      <w:r>
        <w:rPr>
          <w:rFonts w:ascii="NSimSun" w:hAnsi="NSimSun" w:eastAsia="新宋体"/>
          <w:sz w:val="18"/>
        </w:rPr>
        <w:t>（声音低沉下去，带着巨大的痛苦和遗</w:t>
      </w:r>
    </w:p>
    <w:p>
      <w:pPr>
        <w:spacing w:before="0" w:after="0" w:line="240" w:lineRule="auto"/>
        <w:ind w:left="0" w:firstLine="0"/>
      </w:pPr>
      <w:r>
        <w:rPr>
          <w:rFonts w:ascii="NSimSun" w:hAnsi="NSimSun" w:eastAsia="新宋体"/>
          <w:sz w:val="18"/>
        </w:rPr>
        <w:t>憾，这是核心的悲剧）</w:t>
      </w:r>
    </w:p>
    <w:p>
      <w:pPr>
        <w:spacing w:before="0" w:after="0" w:line="240" w:lineRule="auto"/>
        <w:ind w:left="0" w:firstLine="0"/>
      </w:pPr>
      <w:r>
        <w:rPr>
          <w:rFonts w:ascii="NSimSun" w:hAnsi="NSimSun" w:eastAsia="新宋体"/>
          <w:sz w:val="18"/>
        </w:rPr>
        <w:t>“其实，这个未来，你已经见过了。</w:t>
      </w:r>
    </w:p>
    <w:p>
      <w:pPr>
        <w:spacing w:before="0" w:after="0" w:line="240" w:lineRule="auto"/>
        <w:ind w:left="0" w:firstLine="0"/>
      </w:pPr>
      <w:r>
        <w:rPr>
          <w:rFonts w:ascii="NSimSun" w:hAnsi="NSimSun" w:eastAsia="新宋体"/>
          <w:sz w:val="18"/>
        </w:rPr>
        <w:t>“还记得吗？上次的集体中毒，是我以另一种方式让你看见我所经历的未来。是</w:t>
      </w:r>
    </w:p>
    <w:p>
      <w:pPr>
        <w:spacing w:before="0" w:after="0" w:line="240" w:lineRule="auto"/>
        <w:ind w:left="0" w:firstLine="0"/>
      </w:pPr>
      <w:r>
        <w:rPr>
          <w:rFonts w:ascii="NSimSun" w:hAnsi="NSimSun" w:eastAsia="新宋体"/>
          <w:sz w:val="18"/>
        </w:rPr>
        <w:t>我送给你的一份属于未来的礼物。</w:t>
      </w:r>
    </w:p>
    <w:p>
      <w:pPr>
        <w:spacing w:before="0" w:after="0" w:line="240" w:lineRule="auto"/>
        <w:ind w:left="0" w:firstLine="0"/>
      </w:pPr>
      <w:r>
        <w:rPr>
          <w:rFonts w:ascii="NSimSun" w:hAnsi="NSimSun" w:eastAsia="新宋体"/>
          <w:sz w:val="18"/>
        </w:rPr>
        <w:t>（眼神带着一丝期待）</w:t>
      </w:r>
    </w:p>
    <w:p>
      <w:r>
        <w:br w:type="page"/>
      </w:r>
    </w:p>
    <w:p>
      <w:pPr>
        <w:spacing w:before="0" w:after="0" w:line="240" w:lineRule="auto"/>
        <w:ind w:left="0" w:firstLine="0"/>
      </w:pPr>
      <w:r>
        <w:rPr>
          <w:rFonts w:ascii="NSimSun" w:hAnsi="NSimSun" w:eastAsia="新宋体"/>
          <w:sz w:val="18"/>
        </w:rPr>
        <w:t>“梦溪，窥见未来的代价，就是经历死亡"（语气变得严肃）“而我希望，我的每</w:t>
      </w:r>
    </w:p>
    <w:p>
      <w:pPr>
        <w:spacing w:before="0" w:after="0" w:line="240" w:lineRule="auto"/>
        <w:ind w:left="0" w:firstLine="0"/>
      </w:pPr>
      <w:r>
        <w:rPr>
          <w:rFonts w:ascii="NSimSun" w:hAnsi="NSimSun" w:eastAsia="新宋体"/>
          <w:sz w:val="18"/>
        </w:rPr>
        <w:t>一次死亡，都是由你亲手送给我的礼物。</w:t>
      </w:r>
    </w:p>
    <w:p>
      <w:pPr>
        <w:spacing w:before="0" w:after="0" w:line="240" w:lineRule="auto"/>
        <w:ind w:left="0" w:firstLine="0"/>
      </w:pPr>
      <w:r>
        <w:rPr>
          <w:rFonts w:ascii="NSimSun" w:hAnsi="NSimSun" w:eastAsia="新宋体"/>
          <w:sz w:val="18"/>
        </w:rPr>
        <w:t>（目光灼灼，</w:t>
      </w:r>
    </w:p>
    <w:p>
      <w:pPr>
        <w:spacing w:before="0" w:after="0" w:line="240" w:lineRule="auto"/>
        <w:ind w:left="0" w:firstLine="0"/>
      </w:pPr>
      <w:r>
        <w:rPr>
          <w:rFonts w:ascii="NSimSun" w:hAnsi="NSimSun" w:eastAsia="新宋体"/>
          <w:sz w:val="18"/>
        </w:rPr>
        <w:t>充满执念）</w:t>
      </w:r>
    </w:p>
    <w:p>
      <w:pPr>
        <w:spacing w:before="0" w:after="0" w:line="240" w:lineRule="auto"/>
        <w:ind w:left="0" w:firstLine="0"/>
      </w:pPr>
      <w:r>
        <w:rPr>
          <w:rFonts w:ascii="NSimSun" w:hAnsi="NSimSun" w:eastAsia="新宋体"/>
          <w:sz w:val="18"/>
        </w:rPr>
        <w:t>“你想不想知道，未来的你，是什么样的？”</w:t>
      </w:r>
    </w:p>
    <w:p>
      <w:pPr>
        <w:spacing w:before="0" w:after="0" w:line="240" w:lineRule="auto"/>
        <w:ind w:left="0" w:firstLine="0"/>
      </w:pPr>
      <w:r>
        <w:rPr>
          <w:rFonts w:ascii="NSimSun" w:hAnsi="NSimSun" w:eastAsia="新宋体"/>
          <w:sz w:val="18"/>
        </w:rPr>
        <w:t>（一边说，一边走向柳梦溪，温柔</w:t>
      </w:r>
    </w:p>
    <w:p>
      <w:pPr>
        <w:spacing w:before="0" w:after="0" w:line="240" w:lineRule="auto"/>
        <w:ind w:left="0" w:firstLine="0"/>
      </w:pPr>
      <w:r>
        <w:rPr>
          <w:rFonts w:ascii="NSimSun" w:hAnsi="NSimSun" w:eastAsia="新宋体"/>
          <w:sz w:val="18"/>
        </w:rPr>
        <w:t>的注视着她）</w:t>
      </w:r>
    </w:p>
    <w:p>
      <w:pPr>
        <w:spacing w:before="0" w:after="0" w:line="240" w:lineRule="auto"/>
        <w:ind w:left="0" w:firstLine="0"/>
      </w:pPr>
      <w:r>
        <w:rPr>
          <w:rFonts w:ascii="NSimSun" w:hAnsi="NSimSun" w:eastAsia="新宋体"/>
          <w:sz w:val="18"/>
        </w:rPr>
        <w:t>“她勇敢，狂妄，美艳，又聪慧，你肯定会想，这不就是现在的你吗"</w:t>
      </w:r>
    </w:p>
    <w:p>
      <w:pPr>
        <w:spacing w:before="0" w:after="0" w:line="240" w:lineRule="auto"/>
        <w:ind w:left="0" w:firstLine="0"/>
      </w:pPr>
      <w:r>
        <w:rPr>
          <w:rFonts w:ascii="NSimSun" w:hAnsi="NSimSun" w:eastAsia="新宋体"/>
          <w:sz w:val="18"/>
        </w:rPr>
        <w:t>（语气带</w:t>
      </w:r>
    </w:p>
    <w:p>
      <w:pPr>
        <w:spacing w:before="0" w:after="0" w:line="240" w:lineRule="auto"/>
        <w:ind w:left="0" w:firstLine="0"/>
      </w:pPr>
      <w:r>
        <w:rPr>
          <w:rFonts w:ascii="NSimSun" w:hAnsi="NSimSun" w:eastAsia="新宋体"/>
          <w:sz w:val="18"/>
        </w:rPr>
        <w:t>着赞赏和爱慕）</w:t>
      </w:r>
    </w:p>
    <w:p>
      <w:pPr>
        <w:spacing w:before="0" w:after="0" w:line="240" w:lineRule="auto"/>
        <w:ind w:left="0" w:firstLine="0"/>
      </w:pPr>
      <w:r>
        <w:rPr>
          <w:rFonts w:ascii="NSimSun" w:hAnsi="NSimSun" w:eastAsia="新宋体"/>
          <w:sz w:val="18"/>
        </w:rPr>
        <w:t>“没错"</w:t>
      </w:r>
    </w:p>
    <w:p>
      <w:pPr>
        <w:spacing w:before="0" w:after="0" w:line="240" w:lineRule="auto"/>
        <w:ind w:left="0" w:firstLine="0"/>
      </w:pPr>
      <w:r>
        <w:rPr>
          <w:rFonts w:ascii="NSimSun" w:hAnsi="NSimSun" w:eastAsia="新宋体"/>
          <w:sz w:val="18"/>
        </w:rPr>
        <w:t>（肯定地点头，眼神充满光芒）“我眼中的你，无论在未来还是过去，她</w:t>
      </w:r>
    </w:p>
    <w:p>
      <w:pPr>
        <w:spacing w:before="0" w:after="0" w:line="240" w:lineRule="auto"/>
        <w:ind w:left="0" w:firstLine="0"/>
      </w:pPr>
      <w:r>
        <w:rPr>
          <w:rFonts w:ascii="NSimSun" w:hAnsi="NSimSun" w:eastAsia="新宋体"/>
          <w:sz w:val="18"/>
        </w:rPr>
        <w:t>都是一如既往的令我着迷。</w:t>
      </w:r>
    </w:p>
    <w:p>
      <w:pPr>
        <w:spacing w:before="0" w:after="0" w:line="240" w:lineRule="auto"/>
        <w:ind w:left="0" w:firstLine="0"/>
      </w:pPr>
      <w:r>
        <w:rPr>
          <w:rFonts w:ascii="NSimSun" w:hAnsi="NSimSun" w:eastAsia="新宋体"/>
          <w:sz w:val="18"/>
        </w:rPr>
        <w:t>“她都是那个绝一无二的柳梦溪，她从来都不会变。</w:t>
      </w:r>
    </w:p>
    <w:p>
      <w:pPr>
        <w:spacing w:before="0" w:after="0" w:line="240" w:lineRule="auto"/>
        <w:ind w:left="0" w:firstLine="0"/>
      </w:pPr>
      <w:r>
        <w:rPr>
          <w:rFonts w:ascii="NSimSun" w:hAnsi="NSimSun" w:eastAsia="新宋体"/>
          <w:sz w:val="18"/>
        </w:rPr>
        <w:t>（语气充满骄傲）</w:t>
      </w:r>
    </w:p>
    <w:p>
      <w:pPr>
        <w:spacing w:before="0" w:after="0" w:line="240" w:lineRule="auto"/>
        <w:ind w:left="0" w:firstLine="0"/>
      </w:pPr>
      <w:r>
        <w:rPr>
          <w:rFonts w:ascii="NSimSun" w:hAnsi="NSimSun" w:eastAsia="新宋体"/>
          <w:sz w:val="18"/>
        </w:rPr>
        <w:t>“但不论是未来还是过去，我都未曾得到过你。</w:t>
      </w:r>
    </w:p>
    <w:p>
      <w:pPr>
        <w:spacing w:before="0" w:after="0" w:line="240" w:lineRule="auto"/>
        <w:ind w:left="0" w:firstLine="0"/>
      </w:pPr>
      <w:r>
        <w:rPr>
          <w:rFonts w:ascii="NSimSun" w:hAnsi="NSimSun" w:eastAsia="新宋体"/>
          <w:sz w:val="18"/>
        </w:rPr>
        <w:t>（声音陡然低落，带着深沉的</w:t>
      </w:r>
    </w:p>
    <w:p>
      <w:pPr>
        <w:spacing w:before="0" w:after="0" w:line="240" w:lineRule="auto"/>
        <w:ind w:left="0" w:firstLine="0"/>
      </w:pPr>
      <w:r>
        <w:rPr>
          <w:rFonts w:ascii="NSimSun" w:hAnsi="NSimSun" w:eastAsia="新宋体"/>
          <w:sz w:val="18"/>
        </w:rPr>
        <w:t>悲哀和无力感）</w:t>
      </w:r>
    </w:p>
    <w:p>
      <w:pPr>
        <w:spacing w:before="0" w:after="0" w:line="240" w:lineRule="auto"/>
        <w:ind w:left="0" w:firstLine="0"/>
      </w:pPr>
      <w:r>
        <w:rPr>
          <w:rFonts w:ascii="NSimSun" w:hAnsi="NSimSun" w:eastAsia="新宋体"/>
          <w:sz w:val="18"/>
        </w:rPr>
        <w:t>“梦溪，虽然问了很多遍，但此刻我还是想问问你。”</w:t>
      </w:r>
    </w:p>
    <w:p>
      <w:pPr>
        <w:spacing w:before="0" w:after="0" w:line="240" w:lineRule="auto"/>
        <w:ind w:left="0" w:firstLine="0"/>
      </w:pPr>
      <w:r>
        <w:rPr>
          <w:rFonts w:ascii="NSimSun" w:hAnsi="NSimSun" w:eastAsia="新宋体"/>
          <w:sz w:val="18"/>
        </w:rPr>
        <w:t>（眼神充满最后的、小心</w:t>
      </w:r>
    </w:p>
    <w:p>
      <w:pPr>
        <w:spacing w:before="0" w:after="0" w:line="240" w:lineRule="auto"/>
        <w:ind w:left="0" w:firstLine="0"/>
      </w:pPr>
      <w:r>
        <w:rPr>
          <w:rFonts w:ascii="NSimSun" w:hAnsi="NSimSun" w:eastAsia="新宋体"/>
          <w:sz w:val="18"/>
        </w:rPr>
        <w:t>翼翼的期盼，带着卑微的乞求）“我始终比不了文帝在你心里的位置吗？</w:t>
      </w:r>
    </w:p>
    <w:p>
      <w:pPr>
        <w:spacing w:before="0" w:after="0" w:line="240" w:lineRule="auto"/>
        <w:ind w:left="0" w:firstLine="0"/>
      </w:pPr>
      <w:r>
        <w:rPr>
          <w:rFonts w:ascii="NSimSun" w:hAnsi="NSimSun" w:eastAsia="新宋体"/>
          <w:sz w:val="18"/>
        </w:rPr>
        <w:t>（等待柳梦溪回答）（无论柳梦溪回答与否，他的眼神都会经历瞬间的黯淡和更</w:t>
      </w:r>
    </w:p>
    <w:p>
      <w:pPr>
        <w:spacing w:before="0" w:after="0" w:line="240" w:lineRule="auto"/>
        <w:ind w:left="0" w:firstLine="0"/>
      </w:pPr>
      <w:r>
        <w:rPr>
          <w:rFonts w:ascii="NSimSun" w:hAnsi="NSimSun" w:eastAsia="新宋体"/>
          <w:sz w:val="18"/>
        </w:rPr>
        <w:t>深的了然，随即化为一种认命的平静。）</w:t>
      </w:r>
    </w:p>
    <w:p>
      <w:pPr>
        <w:spacing w:before="0" w:after="0" w:line="240" w:lineRule="auto"/>
        <w:ind w:left="0" w:firstLine="0"/>
      </w:pPr>
      <w:r>
        <w:rPr>
          <w:rFonts w:ascii="NSimSun" w:hAnsi="NSimSun" w:eastAsia="新宋体"/>
          <w:sz w:val="18"/>
        </w:rPr>
        <w:t>“柳梦溪，你想要复仇，你想要带着家人离开，你想要拥有一切。</w:t>
      </w:r>
    </w:p>
    <w:p>
      <w:pPr>
        <w:spacing w:before="0" w:after="0" w:line="240" w:lineRule="auto"/>
        <w:ind w:left="0" w:firstLine="0"/>
      </w:pPr>
      <w:r>
        <w:rPr>
          <w:rFonts w:ascii="NSimSun" w:hAnsi="NSimSun" w:eastAsia="新宋体"/>
          <w:sz w:val="18"/>
        </w:rPr>
        <w:t>（语气变得</w:t>
      </w:r>
    </w:p>
    <w:p>
      <w:pPr>
        <w:spacing w:before="0" w:after="0" w:line="240" w:lineRule="auto"/>
        <w:ind w:left="0" w:firstLine="0"/>
      </w:pPr>
      <w:r>
        <w:rPr>
          <w:rFonts w:ascii="NSimSun" w:hAnsi="NSimSun" w:eastAsia="新宋体"/>
          <w:sz w:val="18"/>
        </w:rPr>
        <w:t>急促，带着最后的推动力）“那么，就现在，杀了我。</w:t>
      </w:r>
    </w:p>
    <w:p>
      <w:pPr>
        <w:spacing w:before="0" w:after="0" w:line="240" w:lineRule="auto"/>
        <w:ind w:left="0" w:firstLine="0"/>
      </w:pPr>
      <w:r>
        <w:rPr>
          <w:rFonts w:ascii="NSimSun" w:hAnsi="NSimSun" w:eastAsia="新宋体"/>
          <w:sz w:val="18"/>
        </w:rPr>
        <w:t>（声音斩钉截铁）</w:t>
      </w:r>
    </w:p>
    <w:p>
      <w:pPr>
        <w:spacing w:before="0" w:after="0" w:line="240" w:lineRule="auto"/>
        <w:ind w:left="0" w:firstLine="0"/>
      </w:pPr>
      <w:r>
        <w:rPr>
          <w:rFonts w:ascii="NSimSun" w:hAnsi="NSimSun" w:eastAsia="新宋体"/>
          <w:sz w:val="18"/>
        </w:rPr>
        <w:t>只有杀了我，在那之后，你就能明白，为什么只有我死，你才能完成一切。</w:t>
      </w:r>
    </w:p>
    <w:p>
      <w:pPr>
        <w:spacing w:before="0" w:after="0" w:line="240" w:lineRule="auto"/>
        <w:ind w:left="0" w:firstLine="0"/>
      </w:pPr>
      <w:r>
        <w:rPr>
          <w:rFonts w:ascii="NSimSun" w:hAnsi="NSimSun" w:eastAsia="新宋体"/>
          <w:sz w:val="18"/>
        </w:rPr>
        <w:t>因为只有我知道，我死，你才能得偿所愿"</w:t>
      </w:r>
    </w:p>
    <w:p>
      <w:pPr>
        <w:spacing w:before="0" w:after="0" w:line="240" w:lineRule="auto"/>
        <w:ind w:left="0" w:firstLine="0"/>
      </w:pPr>
      <w:r>
        <w:rPr>
          <w:rFonts w:ascii="NSimSun" w:hAnsi="NSimSun" w:eastAsia="新宋体"/>
          <w:sz w:val="18"/>
        </w:rPr>
        <w:t>（眼神充满急切和引导）</w:t>
      </w:r>
    </w:p>
    <w:p>
      <w:pPr>
        <w:spacing w:before="0" w:after="0" w:line="240" w:lineRule="auto"/>
        <w:ind w:left="0" w:firstLine="0"/>
      </w:pPr>
      <w:r>
        <w:rPr>
          <w:rFonts w:ascii="NSimSun" w:hAnsi="NSimSun" w:eastAsia="新宋体"/>
          <w:sz w:val="18"/>
        </w:rPr>
        <w:t>“在此之前，你就当作我自始至终只是你利用的一颗棋子。</w:t>
      </w:r>
    </w:p>
    <w:p>
      <w:pPr>
        <w:spacing w:before="0" w:after="0" w:line="240" w:lineRule="auto"/>
        <w:ind w:left="0" w:firstLine="0"/>
      </w:pPr>
      <w:r>
        <w:rPr>
          <w:rFonts w:ascii="NSimSun" w:hAnsi="NSimSun" w:eastAsia="新宋体"/>
          <w:sz w:val="18"/>
        </w:rPr>
        <w:t>（语气带着自嘲和</w:t>
      </w:r>
    </w:p>
    <w:p>
      <w:pPr>
        <w:spacing w:before="0" w:after="0" w:line="240" w:lineRule="auto"/>
        <w:ind w:left="0" w:firstLine="0"/>
      </w:pPr>
      <w:r>
        <w:rPr>
          <w:rFonts w:ascii="NSimSun" w:hAnsi="NSimSun" w:eastAsia="新宋体"/>
          <w:sz w:val="18"/>
        </w:rPr>
        <w:t>成全）</w:t>
      </w:r>
    </w:p>
    <w:p>
      <w:r>
        <w:br w:type="page"/>
      </w:r>
    </w:p>
    <w:p>
      <w:pPr>
        <w:spacing w:before="0" w:after="0" w:line="240" w:lineRule="auto"/>
        <w:ind w:left="0" w:firstLine="0"/>
      </w:pPr>
      <w:r>
        <w:rPr>
          <w:rFonts w:ascii="NSimSun" w:hAnsi="NSimSun" w:eastAsia="新宋体"/>
          <w:sz w:val="18"/>
        </w:rPr>
        <w:t>“我的作用，就是为了让你成为更耀眼的柳梦溪。</w:t>
      </w:r>
    </w:p>
    <w:p>
      <w:pPr>
        <w:spacing w:before="0" w:after="0" w:line="240" w:lineRule="auto"/>
        <w:ind w:left="0" w:firstLine="0"/>
      </w:pPr>
      <w:r>
        <w:rPr>
          <w:rFonts w:ascii="NSimSun" w:hAnsi="NSimSun" w:eastAsia="新宋体"/>
          <w:sz w:val="18"/>
        </w:rPr>
        <w:t>（目光带着最后的、深情的</w:t>
      </w:r>
    </w:p>
    <w:p>
      <w:pPr>
        <w:spacing w:before="0" w:after="0" w:line="240" w:lineRule="auto"/>
        <w:ind w:left="0" w:firstLine="0"/>
      </w:pPr>
      <w:r>
        <w:rPr>
          <w:rFonts w:ascii="NSimSun" w:hAnsi="NSimSun" w:eastAsia="新宋体"/>
          <w:sz w:val="18"/>
        </w:rPr>
        <w:t>凝视）</w:t>
      </w:r>
    </w:p>
    <w:p>
      <w:pPr>
        <w:spacing w:before="0" w:after="0" w:line="240" w:lineRule="auto"/>
        <w:ind w:left="0" w:firstLine="0"/>
      </w:pPr>
      <w:r>
        <w:rPr>
          <w:rFonts w:ascii="NSimSun" w:hAnsi="NSimSun" w:eastAsia="新宋体"/>
          <w:sz w:val="18"/>
        </w:rPr>
        <w:t>“柳大人，其实，我不在意你心中有我。</w:t>
      </w:r>
    </w:p>
    <w:p>
      <w:pPr>
        <w:spacing w:before="0" w:after="0" w:line="240" w:lineRule="auto"/>
        <w:ind w:left="0" w:firstLine="0"/>
      </w:pPr>
      <w:r>
        <w:rPr>
          <w:rFonts w:ascii="NSimSun" w:hAnsi="NSimSun" w:eastAsia="新宋体"/>
          <w:sz w:val="18"/>
        </w:rPr>
        <w:t>（声音轻柔，带着一种看透的悲凉）“我</w:t>
      </w:r>
    </w:p>
    <w:p>
      <w:pPr>
        <w:spacing w:before="0" w:after="0" w:line="240" w:lineRule="auto"/>
        <w:ind w:left="0" w:firstLine="0"/>
      </w:pPr>
      <w:r>
        <w:rPr>
          <w:rFonts w:ascii="NSimSun" w:hAnsi="NSimSun" w:eastAsia="新宋体"/>
          <w:sz w:val="18"/>
        </w:rPr>
        <w:t>/、想告诉你，我无数次的遇见你，只为了一次又一次的爱上你。</w:t>
      </w:r>
    </w:p>
    <w:p>
      <w:pPr>
        <w:spacing w:before="0" w:after="0" w:line="240" w:lineRule="auto"/>
        <w:ind w:left="0" w:firstLine="0"/>
      </w:pPr>
      <w:r>
        <w:rPr>
          <w:rFonts w:ascii="NSimSun" w:hAnsi="NSimSun" w:eastAsia="新宋体"/>
          <w:sz w:val="18"/>
        </w:rPr>
        <w:t>“可是，我从未得到过你·</w:t>
      </w:r>
    </w:p>
    <w:p>
      <w:pPr>
        <w:spacing w:before="0" w:after="0" w:line="240" w:lineRule="auto"/>
        <w:ind w:left="0" w:firstLine="0"/>
      </w:pPr>
      <w:r>
        <w:rPr>
          <w:rFonts w:ascii="NSimSun" w:hAnsi="NSimSun" w:eastAsia="新宋体"/>
          <w:sz w:val="18"/>
        </w:rPr>
        <w:t>（巨大的失落和痛苦）</w:t>
      </w:r>
    </w:p>
    <w:p>
      <w:pPr>
        <w:spacing w:before="0" w:after="0" w:line="240" w:lineRule="auto"/>
        <w:ind w:left="0" w:firstLine="0"/>
      </w:pPr>
      <w:r>
        <w:rPr>
          <w:rFonts w:ascii="NSimSun" w:hAnsi="NSimSun" w:eastAsia="新宋体"/>
          <w:sz w:val="18"/>
        </w:rPr>
        <w:t>“柳大人，就这一次"</w:t>
      </w:r>
    </w:p>
    <w:p>
      <w:pPr>
        <w:spacing w:before="0" w:after="0" w:line="240" w:lineRule="auto"/>
        <w:ind w:left="0" w:firstLine="0"/>
      </w:pPr>
      <w:r>
        <w:rPr>
          <w:rFonts w:ascii="NSimSun" w:hAnsi="NSimSun" w:eastAsia="新宋体"/>
          <w:sz w:val="18"/>
        </w:rPr>
        <w:t>（眼神突然变得炽热，带着近乎疯狂的执念和卑微的乞</w:t>
      </w:r>
    </w:p>
    <w:p>
      <w:pPr>
        <w:spacing w:before="0" w:after="0" w:line="240" w:lineRule="auto"/>
        <w:ind w:left="0" w:firstLine="0"/>
      </w:pPr>
      <w:r>
        <w:rPr>
          <w:rFonts w:ascii="NSimSun" w:hAnsi="NSimSun" w:eastAsia="新宋体"/>
          <w:sz w:val="18"/>
        </w:rPr>
        <w:t>“让我得到你，好吗？”</w:t>
      </w:r>
    </w:p>
    <w:p>
      <w:pPr>
        <w:spacing w:before="0" w:after="0" w:line="240" w:lineRule="auto"/>
        <w:ind w:left="0" w:firstLine="0"/>
      </w:pPr>
      <w:r>
        <w:rPr>
          <w:rFonts w:ascii="NSimSun" w:hAnsi="NSimSun" w:eastAsia="新宋体"/>
          <w:sz w:val="18"/>
        </w:rPr>
        <w:t>“所以，你不必自责，这就是我想要的。</w:t>
      </w:r>
    </w:p>
    <w:p>
      <w:pPr>
        <w:spacing w:before="0" w:after="0" w:line="240" w:lineRule="auto"/>
        <w:ind w:left="0" w:firstLine="0"/>
      </w:pPr>
      <w:r>
        <w:rPr>
          <w:rFonts w:ascii="NSimSun" w:hAnsi="NSimSun" w:eastAsia="新宋体"/>
          <w:sz w:val="18"/>
        </w:rPr>
        <w:t>“死在所爱之人的怀里，也是圆满的，对么？”（脸上浮现一个近乎梦幻的微</w:t>
      </w:r>
    </w:p>
    <w:p>
      <w:pPr>
        <w:spacing w:before="0" w:after="0" w:line="240" w:lineRule="auto"/>
        <w:ind w:left="0" w:firstLine="0"/>
      </w:pPr>
      <w:r>
        <w:rPr>
          <w:rFonts w:ascii="NSimSun" w:hAnsi="NSimSun" w:eastAsia="新宋体"/>
          <w:sz w:val="18"/>
        </w:rPr>
        <w:t>带着对死亡的浪漫化想象）</w:t>
      </w:r>
    </w:p>
    <w:p>
      <w:pPr>
        <w:spacing w:before="0" w:after="0" w:line="240" w:lineRule="auto"/>
        <w:ind w:left="0" w:firstLine="0"/>
      </w:pPr>
      <w:r>
        <w:rPr>
          <w:rFonts w:ascii="NSimSun" w:hAnsi="NSimSun" w:eastAsia="新宋体"/>
          <w:sz w:val="18"/>
        </w:rPr>
        <w:t>（语气充满献祭者的虔试）</w:t>
      </w:r>
    </w:p>
    <w:p>
      <w:pPr>
        <w:spacing w:before="0" w:after="0" w:line="240" w:lineRule="auto"/>
        <w:ind w:left="0" w:firstLine="0"/>
      </w:pPr>
      <w:r>
        <w:rPr>
          <w:rFonts w:ascii="NSimSun" w:hAnsi="NSimSun" w:eastAsia="新宋体"/>
          <w:sz w:val="18"/>
        </w:rPr>
        <w:t>“比起我爱你，我的死，不值一提。</w:t>
      </w:r>
    </w:p>
    <w:p>
      <w:pPr>
        <w:spacing w:before="0" w:after="0" w:line="240" w:lineRule="auto"/>
        <w:ind w:left="0" w:firstLine="0"/>
      </w:pPr>
      <w:r>
        <w:rPr>
          <w:rFonts w:ascii="NSimSun" w:hAnsi="NSimSun" w:eastAsia="新宋体"/>
          <w:sz w:val="18"/>
        </w:rPr>
        <w:t>“柳梦溪，文奕，他不敢给你的，我敢给你。</w:t>
      </w:r>
    </w:p>
    <w:p>
      <w:pPr>
        <w:spacing w:before="0" w:after="0" w:line="240" w:lineRule="auto"/>
        <w:ind w:left="0" w:firstLine="0"/>
      </w:pPr>
      <w:r>
        <w:rPr>
          <w:rFonts w:ascii="NSimSun" w:hAnsi="NSimSun" w:eastAsia="新宋体"/>
          <w:sz w:val="18"/>
        </w:rPr>
        <w:t>（最后的告白，声音哽咽，充满</w:t>
      </w:r>
    </w:p>
    <w:p>
      <w:pPr>
        <w:spacing w:before="0" w:after="0" w:line="240" w:lineRule="auto"/>
        <w:ind w:left="0" w:firstLine="0"/>
      </w:pPr>
      <w:r>
        <w:rPr>
          <w:rFonts w:ascii="NSimSun" w:hAnsi="NSimSun" w:eastAsia="新宋体"/>
          <w:sz w:val="18"/>
        </w:rPr>
        <w:t>无尽的爱恋和诀别）</w:t>
      </w:r>
    </w:p>
    <w:p>
      <w:pPr>
        <w:spacing w:before="0" w:after="0" w:line="240" w:lineRule="auto"/>
        <w:ind w:left="0" w:firstLine="0"/>
      </w:pPr>
      <w:r>
        <w:rPr>
          <w:rFonts w:ascii="NSimSun" w:hAnsi="NSimSun" w:eastAsia="新宋体"/>
          <w:sz w:val="18"/>
        </w:rPr>
        <w:t>，用力握住柳梦溪的手，引导着簪子刺向自</w:t>
      </w:r>
    </w:p>
    <w:p>
      <w:pPr>
        <w:spacing w:before="0" w:after="0" w:line="240" w:lineRule="auto"/>
        <w:ind w:left="0" w:firstLine="0"/>
      </w:pPr>
      <w:r>
        <w:rPr>
          <w:rFonts w:ascii="NSimSun" w:hAnsi="NSimSun" w:eastAsia="新宋体"/>
          <w:sz w:val="18"/>
        </w:rPr>
        <w:t>（迅速拿起簪子，眼神决绝而坚定，</w:t>
      </w:r>
    </w:p>
    <w:p>
      <w:pPr>
        <w:spacing w:before="0" w:after="0" w:line="240" w:lineRule="auto"/>
        <w:ind w:left="0" w:firstLine="0"/>
      </w:pPr>
      <w:r>
        <w:rPr>
          <w:rFonts w:ascii="NSimSun" w:hAnsi="NSimSun" w:eastAsia="新宋体"/>
          <w:sz w:val="18"/>
        </w:rPr>
        <w:t>己的胸口。）</w:t>
      </w:r>
    </w:p>
    <w:p>
      <w:pPr>
        <w:spacing w:before="0" w:after="0" w:line="240" w:lineRule="auto"/>
        <w:ind w:left="0" w:firstLine="0"/>
      </w:pPr>
      <w:r>
        <w:rPr>
          <w:rFonts w:ascii="NSimSun" w:hAnsi="NSimSun" w:eastAsia="新宋体"/>
          <w:sz w:val="18"/>
        </w:rPr>
        <w:t>（随后缓缓起身·嘴角开始吐血）</w:t>
      </w:r>
    </w:p>
    <w:p>
      <w:pPr>
        <w:spacing w:before="0" w:after="0" w:line="240" w:lineRule="auto"/>
        <w:ind w:left="0" w:firstLine="0"/>
      </w:pPr>
      <w:r>
        <w:rPr>
          <w:rFonts w:ascii="NSimSun" w:hAnsi="NSimSun" w:eastAsia="新宋体"/>
          <w:sz w:val="18"/>
        </w:rPr>
        <w:t>“柳梦溪，你，终于做到了。</w:t>
      </w:r>
    </w:p>
    <w:p>
      <w:pPr>
        <w:spacing w:before="0" w:after="0" w:line="240" w:lineRule="auto"/>
        <w:ind w:left="0" w:firstLine="0"/>
      </w:pPr>
      <w:r>
        <w:rPr>
          <w:rFonts w:ascii="NSimSun" w:hAnsi="NSimSun" w:eastAsia="新宋体"/>
          <w:sz w:val="18"/>
        </w:rPr>
        <w:t>丝欣慰。声音虚弱但满足）</w:t>
      </w:r>
    </w:p>
    <w:p>
      <w:pPr>
        <w:spacing w:before="0" w:after="0" w:line="240" w:lineRule="auto"/>
        <w:ind w:left="0" w:firstLine="0"/>
      </w:pPr>
      <w:r>
        <w:rPr>
          <w:rFonts w:ascii="NSimSun" w:hAnsi="NSimSun" w:eastAsia="新宋体"/>
          <w:sz w:val="18"/>
        </w:rPr>
        <w:t>（看着柳梦溪，眼神带着释然、解脱，甚至有一</w:t>
      </w:r>
    </w:p>
    <w:p>
      <w:r>
        <w:br w:type="page"/>
      </w:r>
    </w:p>
    <w:p>
      <w:pPr>
        <w:spacing w:before="0" w:after="0" w:line="240" w:lineRule="auto"/>
        <w:ind w:left="0" w:firstLine="0"/>
      </w:pPr>
      <w:r>
        <w:rPr>
          <w:rFonts w:ascii="NSimSun" w:hAnsi="NSimSun" w:eastAsia="新宋体"/>
          <w:sz w:val="18"/>
        </w:rPr>
        <w:t>（语气带着前所未有的亲昵和温柔）</w:t>
      </w:r>
    </w:p>
    <w:p>
      <w:pPr>
        <w:spacing w:before="0" w:after="0" w:line="240" w:lineRule="auto"/>
        <w:ind w:left="0" w:firstLine="0"/>
      </w:pPr>
      <w:r>
        <w:rPr>
          <w:rFonts w:ascii="NSimSun" w:hAnsi="NSimSun" w:eastAsia="新宋体"/>
          <w:sz w:val="18"/>
        </w:rPr>
        <w:t>“梦溪啊"</w:t>
      </w:r>
    </w:p>
    <w:p>
      <w:pPr>
        <w:spacing w:before="0" w:after="0" w:line="240" w:lineRule="auto"/>
        <w:ind w:left="0" w:firstLine="0"/>
      </w:pPr>
      <w:r>
        <w:rPr>
          <w:rFonts w:ascii="NSimSun" w:hAnsi="NSimSun" w:eastAsia="新宋体"/>
          <w:sz w:val="18"/>
        </w:rPr>
        <w:t>（缓缓站在舞台中间）</w:t>
      </w:r>
    </w:p>
    <w:p>
      <w:pPr>
        <w:spacing w:before="0" w:after="0" w:line="240" w:lineRule="auto"/>
        <w:ind w:left="0" w:firstLine="0"/>
      </w:pPr>
      <w:r>
        <w:rPr>
          <w:rFonts w:ascii="NSimSun" w:hAnsi="NSimSun" w:eastAsia="新宋体"/>
          <w:sz w:val="18"/>
        </w:rPr>
        <w:t>了。</w:t>
      </w:r>
    </w:p>
    <w:p>
      <w:pPr>
        <w:spacing w:before="0" w:after="0" w:line="240" w:lineRule="auto"/>
        <w:ind w:left="0" w:firstLine="0"/>
      </w:pPr>
      <w:r>
        <w:rPr>
          <w:rFonts w:ascii="NSimSun" w:hAnsi="NSimSun" w:eastAsia="新宋体"/>
          <w:sz w:val="18"/>
        </w:rPr>
        <w:t>“你不是一直都想知道，我是谁吗？”</w:t>
      </w:r>
    </w:p>
    <w:p>
      <w:pPr>
        <w:spacing w:before="0" w:after="0" w:line="240" w:lineRule="auto"/>
        <w:ind w:left="0" w:firstLine="0"/>
      </w:pPr>
      <w:r>
        <w:rPr>
          <w:rFonts w:ascii="NSimSun" w:hAnsi="NSimSun" w:eastAsia="新宋体"/>
          <w:sz w:val="18"/>
        </w:rPr>
        <w:t>“我终于能够揭开面具，见到你</w:t>
      </w:r>
    </w:p>
    <w:p>
      <w:pPr>
        <w:spacing w:before="0" w:after="0" w:line="240" w:lineRule="auto"/>
        <w:ind w:left="0" w:firstLine="0"/>
      </w:pPr>
      <w:r>
        <w:rPr>
          <w:rFonts w:ascii="NSimSun" w:hAnsi="NSimSun" w:eastAsia="新宋体"/>
          <w:sz w:val="18"/>
        </w:rPr>
        <w:t>（带着一丝神秘的微笑，手颤抖着仲向面</w:t>
      </w:r>
    </w:p>
    <w:p>
      <w:pPr>
        <w:spacing w:before="0" w:after="0" w:line="240" w:lineRule="auto"/>
        <w:ind w:left="0" w:firstLine="0"/>
      </w:pPr>
      <w:r>
        <w:rPr>
          <w:rFonts w:ascii="NSimSun" w:hAnsi="NSimSun" w:eastAsia="新宋体"/>
          <w:sz w:val="18"/>
        </w:rPr>
        <w:t>（缓慢而有力地揭开面具，露出下面那张属于文奕一无论是过去还是未来一的</w:t>
      </w:r>
    </w:p>
    <w:p>
      <w:pPr>
        <w:spacing w:before="0" w:after="0" w:line="240" w:lineRule="auto"/>
        <w:ind w:left="0" w:firstLine="0"/>
      </w:pPr>
      <w:r>
        <w:rPr>
          <w:rFonts w:ascii="NSimSun" w:hAnsi="NSimSun" w:eastAsia="新宋体"/>
          <w:sz w:val="18"/>
        </w:rPr>
        <w:t>脸庞。眼神复杂，有帝王的威严残留，有历经沧桑的疲惫，有深沉的忏悔，有对</w:t>
      </w:r>
    </w:p>
    <w:p>
      <w:pPr>
        <w:spacing w:before="0" w:after="0" w:line="240" w:lineRule="auto"/>
        <w:ind w:left="0" w:firstLine="0"/>
      </w:pPr>
      <w:r>
        <w:rPr>
          <w:rFonts w:ascii="NSimSun" w:hAnsi="NSimSun" w:eastAsia="新宋体"/>
          <w:sz w:val="18"/>
        </w:rPr>
        <w:t>柳梦溪不变的爱意。）</w:t>
      </w:r>
    </w:p>
    <w:p>
      <w:pPr>
        <w:spacing w:before="0" w:after="0" w:line="240" w:lineRule="auto"/>
        <w:ind w:left="0" w:firstLine="0"/>
      </w:pPr>
      <w:r>
        <w:rPr>
          <w:rFonts w:ascii="NSimSun" w:hAnsi="NSimSun" w:eastAsia="新宋体"/>
          <w:sz w:val="18"/>
        </w:rPr>
        <w:t>（声音低沉，带着沉重的分量）</w:t>
      </w:r>
    </w:p>
    <w:p>
      <w:pPr>
        <w:spacing w:before="0" w:after="0" w:line="240" w:lineRule="auto"/>
        <w:ind w:left="0" w:firstLine="0"/>
      </w:pPr>
      <w:r>
        <w:rPr>
          <w:rFonts w:ascii="NSimSun" w:hAnsi="NSimSun" w:eastAsia="新宋体"/>
          <w:sz w:val="18"/>
        </w:rPr>
        <w:t>“我，就是文奕。</w:t>
      </w:r>
    </w:p>
    <w:p>
      <w:pPr>
        <w:spacing w:before="0" w:after="0" w:line="240" w:lineRule="auto"/>
        <w:ind w:left="0" w:firstLine="0"/>
      </w:pPr>
      <w:r>
        <w:rPr>
          <w:rFonts w:ascii="NSimSun" w:hAnsi="NSimSun" w:eastAsia="新宋体"/>
          <w:sz w:val="18"/>
        </w:rPr>
        <w:t>“我，是未来的文奕。</w:t>
      </w:r>
    </w:p>
    <w:p>
      <w:pPr>
        <w:spacing w:before="0" w:after="0" w:line="240" w:lineRule="auto"/>
        <w:ind w:left="0" w:firstLine="0"/>
      </w:pPr>
      <w:r>
        <w:rPr>
          <w:rFonts w:ascii="NSimSun" w:hAnsi="NSimSun" w:eastAsia="新宋体"/>
          <w:sz w:val="18"/>
        </w:rPr>
        <w:t>“曾经的我，痴迷于长生"（语气带着悔恨和厌恶）“柳梦溪，你是我长生的关键，</w:t>
      </w:r>
    </w:p>
    <w:p>
      <w:pPr>
        <w:spacing w:before="0" w:after="0" w:line="240" w:lineRule="auto"/>
        <w:ind w:left="0" w:firstLine="0"/>
      </w:pPr>
      <w:r>
        <w:rPr>
          <w:rFonts w:ascii="NSimSun" w:hAnsi="NSimSun" w:eastAsia="新宋体"/>
          <w:sz w:val="18"/>
        </w:rPr>
        <w:t>也只有你才能阻止我。</w:t>
      </w:r>
    </w:p>
    <w:p>
      <w:pPr>
        <w:spacing w:before="0" w:after="0" w:line="240" w:lineRule="auto"/>
        <w:ind w:left="0" w:firstLine="0"/>
      </w:pPr>
      <w:r>
        <w:rPr>
          <w:rFonts w:ascii="NSimSun" w:hAnsi="NSimSun" w:eastAsia="新宋体"/>
          <w:sz w:val="18"/>
        </w:rPr>
        <w:t>“因为长生，仙脉发生了爆炸，所有人都死在了宫内。包括你。”</w:t>
      </w:r>
    </w:p>
    <w:p>
      <w:pPr>
        <w:spacing w:before="0" w:after="0" w:line="240" w:lineRule="auto"/>
        <w:ind w:left="0" w:firstLine="0"/>
      </w:pPr>
      <w:r>
        <w:rPr>
          <w:rFonts w:ascii="NSimSun" w:hAnsi="NSimSun" w:eastAsia="新宋体"/>
          <w:sz w:val="18"/>
        </w:rPr>
        <w:t>（声音带着痛</w:t>
      </w:r>
    </w:p>
    <w:p>
      <w:pPr>
        <w:spacing w:before="0" w:after="0" w:line="240" w:lineRule="auto"/>
        <w:ind w:left="0" w:firstLine="0"/>
      </w:pPr>
      <w:r>
        <w:rPr>
          <w:rFonts w:ascii="NSimSun" w:hAnsi="NSimSun" w:eastAsia="新宋体"/>
          <w:sz w:val="18"/>
        </w:rPr>
        <w:t>“未来的我，被困于时间的牢笼，经历着上千年的折磨与轮回。</w:t>
      </w:r>
    </w:p>
    <w:p>
      <w:pPr>
        <w:spacing w:before="0" w:after="0" w:line="240" w:lineRule="auto"/>
        <w:ind w:left="0" w:firstLine="0"/>
      </w:pPr>
      <w:r>
        <w:rPr>
          <w:rFonts w:ascii="NSimSun" w:hAnsi="NSimSun" w:eastAsia="新宋体"/>
          <w:sz w:val="18"/>
        </w:rPr>
        <w:t>带着对无尽痛苦的恐惧）</w:t>
      </w:r>
    </w:p>
    <w:p>
      <w:pPr>
        <w:spacing w:before="0" w:after="0" w:line="240" w:lineRule="auto"/>
        <w:ind w:left="0" w:firstLine="0"/>
      </w:pPr>
      <w:r>
        <w:rPr>
          <w:rFonts w:ascii="NSimSun" w:hAnsi="NSimSun" w:eastAsia="新宋体"/>
          <w:sz w:val="18"/>
        </w:rPr>
        <w:t>（眼神空洞，</w:t>
      </w:r>
    </w:p>
    <w:p>
      <w:pPr>
        <w:spacing w:before="0" w:after="0" w:line="240" w:lineRule="auto"/>
        <w:ind w:left="0" w:firstLine="0"/>
      </w:pPr>
      <w:r>
        <w:rPr>
          <w:rFonts w:ascii="NSimSun" w:hAnsi="NSimSun" w:eastAsia="新宋体"/>
          <w:sz w:val="18"/>
        </w:rPr>
        <w:t>“经历了成百上千年的囚禁，我终于明白一件事。</w:t>
      </w:r>
    </w:p>
    <w:p>
      <w:pPr>
        <w:spacing w:before="0" w:after="0" w:line="240" w:lineRule="auto"/>
        <w:ind w:left="0" w:firstLine="0"/>
      </w:pPr>
      <w:r>
        <w:rPr>
          <w:rFonts w:ascii="NSimSun" w:hAnsi="NSimSun" w:eastAsia="新宋体"/>
          <w:sz w:val="18"/>
        </w:rPr>
        <w:t>（语气转为彻悟）“就算长生，</w:t>
      </w:r>
    </w:p>
    <w:p>
      <w:pPr>
        <w:spacing w:before="0" w:after="0" w:line="240" w:lineRule="auto"/>
        <w:ind w:left="0" w:firstLine="0"/>
      </w:pPr>
      <w:r>
        <w:rPr>
          <w:rFonts w:ascii="NSimSun" w:hAnsi="NSimSun" w:eastAsia="新宋体"/>
          <w:sz w:val="18"/>
        </w:rPr>
        <w:t>就算成为帝王，可始终无法得到心爱的女人，那又能如何呢？”</w:t>
      </w:r>
    </w:p>
    <w:p>
      <w:pPr>
        <w:spacing w:before="0" w:after="0" w:line="240" w:lineRule="auto"/>
        <w:ind w:left="0" w:firstLine="0"/>
      </w:pPr>
      <w:r>
        <w:rPr>
          <w:rFonts w:ascii="NSimSun" w:hAnsi="NSimSun" w:eastAsia="新宋体"/>
          <w:sz w:val="18"/>
        </w:rPr>
        <w:t>（声音充满悲凉</w:t>
      </w:r>
    </w:p>
    <w:p>
      <w:pPr>
        <w:spacing w:before="0" w:after="0" w:line="240" w:lineRule="auto"/>
        <w:ind w:left="0" w:firstLine="0"/>
      </w:pPr>
      <w:r>
        <w:rPr>
          <w:rFonts w:ascii="NSimSun" w:hAnsi="NSimSun" w:eastAsia="新宋体"/>
          <w:sz w:val="18"/>
        </w:rPr>
        <w:t>和自嘲）</w:t>
      </w:r>
    </w:p>
    <w:p>
      <w:pPr>
        <w:spacing w:before="0" w:after="0" w:line="240" w:lineRule="auto"/>
        <w:ind w:left="0" w:firstLine="0"/>
      </w:pPr>
      <w:r>
        <w:rPr>
          <w:rFonts w:ascii="NSimSun" w:hAnsi="NSimSun" w:eastAsia="新宋体"/>
          <w:sz w:val="18"/>
        </w:rPr>
        <w:t>“柳梦溪，还记得你之前杀死的每一个人么？”</w:t>
      </w:r>
    </w:p>
    <w:p>
      <w:pPr>
        <w:spacing w:before="0" w:after="0" w:line="240" w:lineRule="auto"/>
        <w:ind w:left="0" w:firstLine="0"/>
      </w:pPr>
      <w:r>
        <w:rPr>
          <w:rFonts w:ascii="NSimSun" w:hAnsi="NSimSun" w:eastAsia="新宋体"/>
          <w:sz w:val="18"/>
        </w:rPr>
        <w:t>（试图唤起她对那些“巧合"的</w:t>
      </w:r>
    </w:p>
    <w:p>
      <w:pPr>
        <w:spacing w:before="0" w:after="0" w:line="240" w:lineRule="auto"/>
        <w:ind w:left="0" w:firstLine="0"/>
      </w:pPr>
      <w:r>
        <w:rPr>
          <w:rFonts w:ascii="NSimSun" w:hAnsi="NSimSun" w:eastAsia="新宋体"/>
          <w:sz w:val="18"/>
        </w:rPr>
        <w:t>（眼神带着深意）</w:t>
      </w:r>
    </w:p>
    <w:p>
      <w:pPr>
        <w:spacing w:before="0" w:after="0" w:line="240" w:lineRule="auto"/>
        <w:ind w:left="0" w:firstLine="0"/>
      </w:pPr>
      <w:r>
        <w:rPr>
          <w:rFonts w:ascii="NSimSun" w:hAnsi="NSimSun" w:eastAsia="新宋体"/>
          <w:sz w:val="18"/>
        </w:rPr>
        <w:t>记忆）“所以，我和你真的认识很久了。</w:t>
      </w:r>
    </w:p>
    <w:p>
      <w:pPr>
        <w:spacing w:before="0" w:after="0" w:line="240" w:lineRule="auto"/>
        <w:ind w:left="0" w:firstLine="0"/>
      </w:pPr>
      <w:r>
        <w:rPr>
          <w:rFonts w:ascii="NSimSun" w:hAnsi="NSimSun" w:eastAsia="新宋体"/>
          <w:sz w:val="18"/>
        </w:rPr>
        <w:t>（坦然承认，语气沉</w:t>
      </w:r>
    </w:p>
    <w:p>
      <w:pPr>
        <w:spacing w:before="0" w:after="0" w:line="240" w:lineRule="auto"/>
        <w:ind w:left="0" w:firstLine="0"/>
      </w:pPr>
      <w:r>
        <w:rPr>
          <w:rFonts w:ascii="NSimSun" w:hAnsi="NSimSun" w:eastAsia="新宋体"/>
          <w:sz w:val="18"/>
        </w:rPr>
        <w:t>“我是个罪人，无论是因为大梁，还是因为你。我该死。</w:t>
      </w:r>
    </w:p>
    <w:p>
      <w:r>
        <w:br w:type="page"/>
      </w:r>
    </w:p>
    <w:p>
      <w:pPr>
        <w:spacing w:before="0" w:after="0" w:line="240" w:lineRule="auto"/>
        <w:ind w:left="0" w:firstLine="0"/>
      </w:pPr>
      <w:r>
        <w:rPr>
          <w:rFonts w:ascii="NSimSun" w:hAnsi="NSimSun" w:eastAsia="新宋体"/>
          <w:sz w:val="18"/>
        </w:rPr>
        <w:t>“上天给了我这样的惩罚"（语气带着接受）“但如果能够一次又一次的留在你身</w:t>
      </w:r>
    </w:p>
    <w:p>
      <w:pPr>
        <w:spacing w:before="0" w:after="0" w:line="240" w:lineRule="auto"/>
        <w:ind w:left="0" w:firstLine="0"/>
      </w:pPr>
      <w:r>
        <w:rPr>
          <w:rFonts w:ascii="NSimSun" w:hAnsi="NSimSun" w:eastAsia="新宋体"/>
          <w:sz w:val="18"/>
        </w:rPr>
        <w:t>边，能够一次又一次的见到你，对我而言，又何尝不是一种幸福呢，</w:t>
      </w:r>
    </w:p>
    <w:p>
      <w:pPr>
        <w:spacing w:before="0" w:after="0" w:line="240" w:lineRule="auto"/>
        <w:ind w:left="0" w:firstLine="0"/>
      </w:pPr>
      <w:r>
        <w:rPr>
          <w:rFonts w:ascii="NSimSun" w:hAnsi="NSimSun" w:eastAsia="新宋体"/>
          <w:sz w:val="18"/>
        </w:rPr>
        <w:t>（看向柳</w:t>
      </w:r>
    </w:p>
    <w:p>
      <w:pPr>
        <w:spacing w:before="0" w:after="0" w:line="240" w:lineRule="auto"/>
        <w:ind w:left="0" w:firstLine="0"/>
      </w:pPr>
      <w:r>
        <w:rPr>
          <w:rFonts w:ascii="NSimSun" w:hAnsi="NSimSun" w:eastAsia="新宋体"/>
          <w:sz w:val="18"/>
        </w:rPr>
        <w:t>梦溪，眼神充满深情和一种扭曲的满足感）</w:t>
      </w:r>
    </w:p>
    <w:p>
      <w:pPr>
        <w:spacing w:before="0" w:after="0" w:line="240" w:lineRule="auto"/>
        <w:ind w:left="0" w:firstLine="0"/>
      </w:pPr>
      <w:r>
        <w:rPr>
          <w:rFonts w:ascii="NSimSun" w:hAnsi="NSimSun" w:eastAsia="新宋体"/>
          <w:sz w:val="18"/>
        </w:rPr>
        <w:t>“我是个罪人，我不奢求你爱我，我</w:t>
      </w:r>
    </w:p>
    <w:p>
      <w:pPr>
        <w:spacing w:before="0" w:after="0" w:line="240" w:lineRule="auto"/>
        <w:ind w:left="0" w:firstLine="0"/>
      </w:pPr>
      <w:r>
        <w:rPr>
          <w:rFonts w:ascii="NSimSun" w:hAnsi="NSimSun" w:eastAsia="新宋体"/>
          <w:sz w:val="18"/>
        </w:rPr>
        <w:t>不奢求你心里有我。</w:t>
      </w:r>
    </w:p>
    <w:p>
      <w:pPr>
        <w:spacing w:before="0" w:after="0" w:line="240" w:lineRule="auto"/>
        <w:ind w:left="0" w:firstLine="0"/>
      </w:pPr>
      <w:r>
        <w:rPr>
          <w:rFonts w:ascii="NSimSun" w:hAnsi="NSimSun" w:eastAsia="新宋体"/>
          <w:sz w:val="18"/>
        </w:rPr>
        <w:t>“我爱你就够了，柳梦溪。</w:t>
      </w:r>
    </w:p>
    <w:p>
      <w:pPr>
        <w:spacing w:before="0" w:after="0" w:line="240" w:lineRule="auto"/>
        <w:ind w:left="0" w:firstLine="0"/>
      </w:pPr>
      <w:r>
        <w:rPr>
          <w:rFonts w:ascii="NSimSun" w:hAnsi="NSimSun" w:eastAsia="新宋体"/>
          <w:sz w:val="18"/>
        </w:rPr>
        <w:t>（最纯粹的表白）</w:t>
      </w:r>
    </w:p>
    <w:p>
      <w:pPr>
        <w:spacing w:before="0" w:after="0" w:line="240" w:lineRule="auto"/>
        <w:ind w:left="0" w:firstLine="0"/>
      </w:pPr>
      <w:r>
        <w:rPr>
          <w:rFonts w:ascii="NSimSun" w:hAnsi="NSimSun" w:eastAsia="新宋体"/>
          <w:sz w:val="18"/>
        </w:rPr>
        <w:t>“在我经历的无数次未来里，唯一能让你活着，夺回一切，只有杀了我，才能够</w:t>
      </w:r>
    </w:p>
    <w:p>
      <w:pPr>
        <w:spacing w:before="0" w:after="0" w:line="240" w:lineRule="auto"/>
        <w:ind w:left="0" w:firstLine="0"/>
      </w:pPr>
      <w:r>
        <w:rPr>
          <w:rFonts w:ascii="NSimSun" w:hAnsi="NSimSun" w:eastAsia="新宋体"/>
          <w:sz w:val="18"/>
        </w:rPr>
        <w:t>只有杀了我，你才能阻止宫里的另一个文奕，</w:t>
      </w:r>
    </w:p>
    <w:p>
      <w:pPr>
        <w:spacing w:before="0" w:after="0" w:line="240" w:lineRule="auto"/>
        <w:ind w:left="0" w:firstLine="0"/>
      </w:pPr>
      <w:r>
        <w:rPr>
          <w:rFonts w:ascii="NSimSun" w:hAnsi="NSimSun" w:eastAsia="新宋体"/>
          <w:sz w:val="18"/>
        </w:rPr>
        <w:t>实现。</w:t>
      </w:r>
    </w:p>
    <w:p>
      <w:pPr>
        <w:spacing w:before="0" w:after="0" w:line="240" w:lineRule="auto"/>
        <w:ind w:left="0" w:firstLine="0"/>
      </w:pPr>
      <w:r>
        <w:rPr>
          <w:rFonts w:ascii="NSimSun" w:hAnsi="NSimSun" w:eastAsia="新宋体"/>
          <w:sz w:val="18"/>
        </w:rPr>
        <w:t>（揭示行动的核心逻#）</w:t>
      </w:r>
    </w:p>
    <w:p>
      <w:pPr>
        <w:spacing w:before="0" w:after="0" w:line="240" w:lineRule="auto"/>
        <w:ind w:left="0" w:firstLine="0"/>
      </w:pPr>
      <w:r>
        <w:rPr>
          <w:rFonts w:ascii="NSimSun" w:hAnsi="NSimSun" w:eastAsia="新宋体"/>
          <w:sz w:val="18"/>
        </w:rPr>
        <w:t>因为我身上拥有大梁的气运，气运消散，大梁注定要亡·</w:t>
      </w:r>
    </w:p>
    <w:p>
      <w:pPr>
        <w:spacing w:before="0" w:after="0" w:line="240" w:lineRule="auto"/>
        <w:ind w:left="0" w:firstLine="0"/>
      </w:pPr>
      <w:r>
        <w:rPr>
          <w:rFonts w:ascii="NSimSun" w:hAnsi="NSimSun" w:eastAsia="新宋体"/>
          <w:sz w:val="18"/>
        </w:rPr>
        <w:t>只有杀了我，城外的夏军以为我死了，夏军才会帮你。</w:t>
      </w:r>
    </w:p>
    <w:p>
      <w:pPr>
        <w:spacing w:before="0" w:after="0" w:line="240" w:lineRule="auto"/>
        <w:ind w:left="0" w:firstLine="0"/>
      </w:pPr>
      <w:r>
        <w:rPr>
          <w:rFonts w:ascii="NSimSun" w:hAnsi="NSimSun" w:eastAsia="新宋体"/>
          <w:sz w:val="18"/>
        </w:rPr>
        <w:t>“你才能杀入皇宫，完成复仇。</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（深情呼唤）</w:t>
      </w:r>
    </w:p>
    <w:p>
      <w:pPr>
        <w:spacing w:before="0" w:after="0" w:line="240" w:lineRule="auto"/>
        <w:ind w:left="0" w:firstLine="0"/>
      </w:pPr>
      <w:r>
        <w:rPr>
          <w:rFonts w:ascii="NSimSun" w:hAnsi="NSimSun" w:eastAsia="新宋体"/>
          <w:sz w:val="18"/>
        </w:rPr>
        <w:t>我冱定是要死在你的手中，无论是过去还是未来，抑</w:t>
      </w:r>
    </w:p>
    <w:p>
      <w:pPr>
        <w:spacing w:before="0" w:after="0" w:line="240" w:lineRule="auto"/>
        <w:ind w:left="0" w:firstLine="0"/>
      </w:pPr>
      <w:r>
        <w:rPr>
          <w:rFonts w:ascii="NSimSun" w:hAnsi="NSimSun" w:eastAsia="新宋体"/>
          <w:sz w:val="18"/>
        </w:rPr>
        <w:t>队命般的平静）</w:t>
      </w:r>
    </w:p>
    <w:p>
      <w:pPr>
        <w:spacing w:before="0" w:after="0" w:line="240" w:lineRule="auto"/>
        <w:ind w:left="0" w:firstLine="0"/>
      </w:pPr>
      <w:r>
        <w:rPr>
          <w:rFonts w:ascii="NSimSun" w:hAnsi="NSimSun" w:eastAsia="新宋体"/>
          <w:sz w:val="18"/>
        </w:rPr>
        <w:t>或是现在。</w:t>
      </w:r>
    </w:p>
    <w:p>
      <w:pPr>
        <w:spacing w:before="0" w:after="0" w:line="240" w:lineRule="auto"/>
        <w:ind w:left="0" w:firstLine="0"/>
      </w:pPr>
      <w:r>
        <w:rPr>
          <w:rFonts w:ascii="NSimSun" w:hAnsi="NSimSun" w:eastAsia="新宋体"/>
          <w:sz w:val="18"/>
        </w:rPr>
        <w:t>“柳梦溪，对不起，</w:t>
      </w:r>
    </w:p>
    <w:p>
      <w:pPr>
        <w:spacing w:before="0" w:after="0" w:line="240" w:lineRule="auto"/>
        <w:ind w:left="0" w:firstLine="0"/>
      </w:pPr>
      <w:r>
        <w:rPr>
          <w:rFonts w:ascii="NSimSun" w:hAnsi="NSimSun" w:eastAsia="新宋体"/>
          <w:sz w:val="18"/>
        </w:rPr>
        <w:t>（真试的忏悔）“不必原谅我，无论是此刻的我，还是未来</w:t>
      </w:r>
    </w:p>
    <w:p>
      <w:pPr>
        <w:spacing w:before="0" w:after="0" w:line="240" w:lineRule="auto"/>
        <w:ind w:left="0" w:firstLine="0"/>
      </w:pPr>
      <w:r>
        <w:rPr>
          <w:rFonts w:ascii="NSimSun" w:hAnsi="NSimSun" w:eastAsia="新宋体"/>
          <w:sz w:val="18"/>
        </w:rPr>
        <w:t>（不奢求宽恕）</w:t>
      </w:r>
    </w:p>
    <w:p>
      <w:pPr>
        <w:spacing w:before="0" w:after="0" w:line="240" w:lineRule="auto"/>
        <w:ind w:left="0" w:firstLine="0"/>
      </w:pPr>
      <w:r>
        <w:rPr>
          <w:rFonts w:ascii="NSimSun" w:hAnsi="NSimSun" w:eastAsia="新宋体"/>
          <w:sz w:val="18"/>
        </w:rPr>
        <w:t>的我。</w:t>
      </w:r>
    </w:p>
    <w:p>
      <w:pPr>
        <w:spacing w:before="0" w:after="0" w:line="240" w:lineRule="auto"/>
        <w:ind w:left="0" w:firstLine="0"/>
      </w:pPr>
      <w:r>
        <w:rPr>
          <w:rFonts w:ascii="NSimSun" w:hAnsi="NSimSun" w:eastAsia="新宋体"/>
          <w:sz w:val="18"/>
        </w:rPr>
        <w:t>“我看到了，属于你的时代，真的要来临了。</w:t>
      </w:r>
    </w:p>
    <w:p>
      <w:pPr>
        <w:spacing w:before="0" w:after="0" w:line="240" w:lineRule="auto"/>
        <w:ind w:left="0" w:firstLine="0"/>
      </w:pPr>
      <w:r>
        <w:rPr>
          <w:rFonts w:ascii="NSimSun" w:hAnsi="NSimSun" w:eastAsia="新宋体"/>
          <w:sz w:val="18"/>
        </w:rPr>
        <w:t>透了时空）</w:t>
      </w:r>
    </w:p>
    <w:p>
      <w:pPr>
        <w:spacing w:before="0" w:after="0" w:line="240" w:lineRule="auto"/>
        <w:ind w:left="0" w:firstLine="0"/>
      </w:pPr>
      <w:r>
        <w:rPr>
          <w:rFonts w:ascii="NSimSun" w:hAnsi="NSimSun" w:eastAsia="新宋体"/>
          <w:sz w:val="18"/>
        </w:rPr>
        <w:t>（眼神充满期许和祝福，仿佛穿</w:t>
      </w:r>
    </w:p>
    <w:p>
      <w:pPr>
        <w:spacing w:before="0" w:after="0" w:line="240" w:lineRule="auto"/>
        <w:ind w:left="0" w:firstLine="0"/>
      </w:pPr>
      <w:r>
        <w:rPr>
          <w:rFonts w:ascii="NSimSun" w:hAnsi="NSimSun" w:eastAsia="新宋体"/>
          <w:sz w:val="18"/>
        </w:rPr>
        <w:t>“去吧，柳梦溪，去成为更耀眼的自己。</w:t>
      </w:r>
    </w:p>
    <w:p>
      <w:pPr>
        <w:spacing w:before="0" w:after="0" w:line="240" w:lineRule="auto"/>
        <w:ind w:left="0" w:firstLine="0"/>
      </w:pPr>
      <w:r>
        <w:rPr>
          <w:rFonts w:ascii="NSimSun" w:hAnsi="NSimSun" w:eastAsia="新宋体"/>
          <w:sz w:val="18"/>
        </w:rPr>
        <w:t>（最后的鼓励，带着无条件的支持）</w:t>
      </w:r>
    </w:p>
    <w:p>
      <w:pPr>
        <w:spacing w:before="0" w:after="0" w:line="240" w:lineRule="auto"/>
        <w:ind w:left="0" w:firstLine="0"/>
      </w:pPr>
      <w:r>
        <w:rPr>
          <w:rFonts w:ascii="NSimSun" w:hAnsi="NSimSun" w:eastAsia="新宋体"/>
          <w:sz w:val="18"/>
        </w:rPr>
        <w:t>“去阻止，另一个文奕．“</w:t>
      </w:r>
    </w:p>
    <w:p>
      <w:pPr>
        <w:spacing w:before="0" w:after="0" w:line="240" w:lineRule="auto"/>
        <w:ind w:left="0" w:firstLine="0"/>
      </w:pPr>
      <w:r>
        <w:rPr>
          <w:rFonts w:ascii="NSimSun" w:hAnsi="NSimSun" w:eastAsia="新宋体"/>
          <w:sz w:val="18"/>
        </w:rPr>
        <w:t>（声音渐弱）</w:t>
      </w:r>
    </w:p>
    <w:p>
      <w:pPr>
        <w:spacing w:before="0" w:after="0" w:line="240" w:lineRule="auto"/>
        <w:ind w:left="0" w:firstLine="0"/>
      </w:pPr>
      <w:r>
        <w:rPr>
          <w:rFonts w:ascii="NSimSun" w:hAnsi="NSimSun" w:eastAsia="新宋体"/>
          <w:sz w:val="18"/>
        </w:rPr>
        <w:t>（身体支撑不住，靠着墻缓缓滑落·嘴里涌出鲜血·）</w:t>
      </w:r>
    </w:p>
    <w:p>
      <w:pPr>
        <w:spacing w:before="0" w:after="0" w:line="240" w:lineRule="auto"/>
        <w:ind w:left="0" w:firstLine="0"/>
      </w:pPr>
      <w:r>
        <w:rPr>
          <w:rFonts w:ascii="NSimSun" w:hAnsi="NSimSun" w:eastAsia="新宋体"/>
          <w:sz w:val="18"/>
        </w:rPr>
        <w:t>（抬起沾满鲜血的手指，颤抖着，带着一种近乎孩童般的执拗和最后的浪漫，在</w:t>
      </w:r>
    </w:p>
    <w:p>
      <w:pPr>
        <w:spacing w:before="0" w:after="0" w:line="240" w:lineRule="auto"/>
        <w:ind w:left="0" w:firstLine="0"/>
      </w:pPr>
      <w:r>
        <w:rPr>
          <w:rFonts w:ascii="NSimSun" w:hAnsi="NSimSun" w:eastAsia="新宋体"/>
          <w:sz w:val="18"/>
        </w:rPr>
        <w:t>自己的嘴唇上画了一个歪歪扭扭的笑脸·）</w:t>
      </w:r>
    </w:p>
    <w:p>
      <w:r>
        <w:br w:type="page"/>
      </w:r>
    </w:p>
    <w:p>
      <w:pPr>
        <w:spacing w:before="0" w:after="0" w:line="240" w:lineRule="auto"/>
        <w:ind w:left="0" w:firstLine="0"/>
      </w:pPr>
      <w:r>
        <w:rPr>
          <w:rFonts w:ascii="NSimSun" w:hAnsi="NSimSun" w:eastAsia="新宋体"/>
          <w:sz w:val="18"/>
        </w:rPr>
        <w:t>“柳梦溪，今天的我，依旧，是开心的。</w:t>
      </w:r>
    </w:p>
    <w:p>
      <w:pPr>
        <w:spacing w:before="0" w:after="0" w:line="240" w:lineRule="auto"/>
        <w:ind w:left="0" w:firstLine="0"/>
      </w:pPr>
      <w:r>
        <w:rPr>
          <w:rFonts w:ascii="NSimSun" w:hAnsi="NSimSun" w:eastAsia="新宋体"/>
          <w:sz w:val="18"/>
        </w:rPr>
        <w:t>（看着柳梦溪，努力维持着那个血画</w:t>
      </w:r>
    </w:p>
    <w:p>
      <w:pPr>
        <w:spacing w:before="0" w:after="0" w:line="240" w:lineRule="auto"/>
        <w:ind w:left="0" w:firstLine="0"/>
      </w:pPr>
      <w:r>
        <w:rPr>
          <w:rFonts w:ascii="NSimSun" w:hAnsi="NSimSun" w:eastAsia="新宋体"/>
          <w:sz w:val="18"/>
        </w:rPr>
        <w:t>的笑脸，眼神逐渐涣散，声音微弱却清晰地说完最后一句话，头缓缓垂下，靠在</w:t>
      </w:r>
    </w:p>
    <w:p>
      <w:pPr>
        <w:spacing w:before="0" w:after="0" w:line="240" w:lineRule="auto"/>
        <w:ind w:left="0" w:firstLine="0"/>
      </w:pPr>
      <w:r>
        <w:rPr>
          <w:rFonts w:ascii="NSimSun" w:hAnsi="NSimSun" w:eastAsia="新宋体"/>
          <w:sz w:val="18"/>
        </w:rPr>
        <w:t>墙上死去。脸上凝固着那个血色的、诡异的、却又带着一丝满足的微笑。）、</w:t>
      </w:r>
    </w:p>
    <w:p>
      <w:pPr>
        <w:spacing w:before="0" w:after="0" w:line="240" w:lineRule="auto"/>
        <w:ind w:left="0" w:firstLine="0"/>
      </w:pPr>
      <w:r>
        <w:rPr>
          <w:rFonts w:ascii="NSimSun" w:hAnsi="NSimSun" w:eastAsia="新宋体"/>
          <w:sz w:val="18"/>
        </w:rPr>
        <w:t>子，</w:t>
      </w:r>
    </w:p>
    <w:p>
      <w:pPr>
        <w:spacing w:before="0" w:after="0" w:line="240" w:lineRule="auto"/>
        <w:ind w:left="0" w:firstLine="0"/>
      </w:pPr>
      <w:r>
        <w:rPr>
          <w:rFonts w:ascii="NSimSun" w:hAnsi="NSimSun" w:eastAsia="新宋体"/>
          <w:sz w:val="18"/>
        </w:rPr>
        <w:t>裴南洲死后·</w:t>
      </w:r>
    </w:p>
    <w:p>
      <w:pPr>
        <w:spacing w:before="0" w:after="0" w:line="240" w:lineRule="auto"/>
        <w:ind w:left="0" w:firstLine="0"/>
      </w:pPr>
      <w:r>
        <w:rPr>
          <w:rFonts w:ascii="NSimSun" w:hAnsi="NSimSun" w:eastAsia="新宋体"/>
          <w:sz w:val="18"/>
        </w:rPr>
        <w:t>“哈哈哈哈哈哈，柳梦溪，！</w:t>
      </w:r>
    </w:p>
    <w:p>
      <w:pPr>
        <w:spacing w:before="0" w:after="0" w:line="240" w:lineRule="auto"/>
        <w:ind w:left="0" w:firstLine="0"/>
      </w:pPr>
      <w:r>
        <w:rPr>
          <w:rFonts w:ascii="NSimSun" w:hAnsi="NSimSun" w:eastAsia="新宋体"/>
          <w:sz w:val="18"/>
        </w:rPr>
        <w:t>（发出一阵狂妄、嘲讽又带着怒意的冷笑）</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（眼神阴鸷地扫过柳</w:t>
      </w:r>
    </w:p>
    <w:p>
      <w:pPr>
        <w:spacing w:before="0" w:after="0" w:line="240" w:lineRule="auto"/>
        <w:ind w:left="0" w:firstLine="0"/>
      </w:pPr>
      <w:r>
        <w:rPr>
          <w:rFonts w:ascii="NSimSun" w:hAnsi="NSimSun" w:eastAsia="新宋体"/>
          <w:sz w:val="18"/>
        </w:rPr>
        <w:t>你在哪里找了一个与文奕如此相似的人，来帮你做局的？”</w:t>
      </w:r>
    </w:p>
    <w:p>
      <w:pPr>
        <w:spacing w:before="0" w:after="0" w:line="240" w:lineRule="auto"/>
        <w:ind w:left="0" w:firstLine="0"/>
      </w:pPr>
      <w:r>
        <w:rPr>
          <w:rFonts w:ascii="NSimSun" w:hAnsi="NSimSun" w:eastAsia="新宋体"/>
          <w:sz w:val="18"/>
        </w:rPr>
        <w:t>梦溪）“我不管他来自于哪里，我也不会因为他的死，而冒险放你们走。</w:t>
      </w:r>
    </w:p>
    <w:p>
      <w:pPr>
        <w:spacing w:before="0" w:after="0" w:line="240" w:lineRule="auto"/>
        <w:ind w:left="0" w:firstLine="0"/>
      </w:pPr>
      <w:r>
        <w:rPr>
          <w:rFonts w:ascii="NSimSun" w:hAnsi="NSimSun" w:eastAsia="新宋体"/>
          <w:sz w:val="18"/>
        </w:rPr>
        <w:t>（语气</w:t>
      </w:r>
    </w:p>
    <w:p>
      <w:pPr>
        <w:spacing w:before="0" w:after="0" w:line="240" w:lineRule="auto"/>
        <w:ind w:left="0" w:firstLine="0"/>
      </w:pPr>
      <w:r>
        <w:rPr>
          <w:rFonts w:ascii="NSimSun" w:hAnsi="NSimSun" w:eastAsia="新宋体"/>
          <w:sz w:val="18"/>
        </w:rPr>
        <w:t>强硬）</w:t>
      </w:r>
    </w:p>
    <w:p>
      <w:pPr>
        <w:spacing w:before="0" w:after="0" w:line="240" w:lineRule="auto"/>
        <w:ind w:left="0" w:firstLine="0"/>
      </w:pPr>
      <w:r>
        <w:rPr>
          <w:rFonts w:ascii="NSimSun" w:hAnsi="NSimSun" w:eastAsia="新宋体"/>
          <w:sz w:val="18"/>
        </w:rPr>
        <w:t>“柳梦溪，既然夏军开始攻城，那你们也别走了。</w:t>
      </w:r>
    </w:p>
    <w:p>
      <w:pPr>
        <w:spacing w:before="0" w:after="0" w:line="240" w:lineRule="auto"/>
        <w:ind w:left="0" w:firstLine="0"/>
      </w:pPr>
      <w:r>
        <w:rPr>
          <w:rFonts w:ascii="NSimSun" w:hAnsi="NSimSun" w:eastAsia="新宋体"/>
          <w:sz w:val="18"/>
        </w:rPr>
        <w:t>（露出残忍的笑容）“我可不</w:t>
      </w:r>
    </w:p>
    <w:p>
      <w:pPr>
        <w:spacing w:before="0" w:after="0" w:line="240" w:lineRule="auto"/>
        <w:ind w:left="0" w:firstLine="0"/>
      </w:pPr>
      <w:r>
        <w:rPr>
          <w:rFonts w:ascii="NSimSun" w:hAnsi="NSimSun" w:eastAsia="新宋体"/>
          <w:sz w:val="18"/>
        </w:rPr>
        <w:t>会相信因为这个人的死，文帝的长生就能阻止，今天，方家谋反，我也知道，各</w:t>
      </w:r>
    </w:p>
    <w:p>
      <w:pPr>
        <w:spacing w:before="0" w:after="0" w:line="240" w:lineRule="auto"/>
        <w:ind w:left="0" w:firstLine="0"/>
      </w:pPr>
      <w:r>
        <w:rPr>
          <w:rFonts w:ascii="NSimSun" w:hAnsi="NSimSun" w:eastAsia="新宋体"/>
          <w:sz w:val="18"/>
        </w:rPr>
        <w:t>位也都有自己的打算，但今日你们已经没有机会离开这里了"</w:t>
      </w:r>
    </w:p>
    <w:p>
      <w:pPr>
        <w:spacing w:before="0" w:after="0" w:line="240" w:lineRule="auto"/>
        <w:ind w:left="0" w:firstLine="0"/>
      </w:pPr>
      <w:r>
        <w:rPr>
          <w:rFonts w:ascii="NSimSun" w:hAnsi="NSimSun" w:eastAsia="新宋体"/>
          <w:sz w:val="18"/>
        </w:rPr>
        <w:t>（提高音量，充满</w:t>
      </w:r>
    </w:p>
    <w:p>
      <w:pPr>
        <w:spacing w:before="0" w:after="0" w:line="240" w:lineRule="auto"/>
        <w:ind w:left="0" w:firstLine="0"/>
      </w:pPr>
      <w:r>
        <w:rPr>
          <w:rFonts w:ascii="NSimSun" w:hAnsi="NSimSun" w:eastAsia="新宋体"/>
          <w:sz w:val="18"/>
        </w:rPr>
        <w:t>杀气）“我方仲庭，要屠掉文城！</w:t>
      </w:r>
    </w:p>
    <w:p>
      <w:pPr>
        <w:spacing w:before="0" w:after="0" w:line="240" w:lineRule="auto"/>
        <w:ind w:left="0" w:firstLine="0"/>
      </w:pPr>
      <w:r>
        <w:rPr>
          <w:rFonts w:ascii="NSimSun" w:hAnsi="NSimSun" w:eastAsia="新宋体"/>
          <w:sz w:val="18"/>
        </w:rPr>
        <w:t>“诸位，你们今日，都走不了。</w:t>
      </w:r>
    </w:p>
    <w:p>
      <w:pPr>
        <w:spacing w:before="0" w:after="0" w:line="240" w:lineRule="auto"/>
        <w:ind w:left="0" w:firstLine="0"/>
      </w:pPr>
      <w:r>
        <w:rPr>
          <w:rFonts w:ascii="NSimSun" w:hAnsi="NSimSun" w:eastAsia="新宋体"/>
          <w:sz w:val="18"/>
        </w:rPr>
        <w:t>（目光扫视全场，带着掌控一切的疯狂）</w:t>
      </w:r>
    </w:p>
    <w:p>
      <w:pPr>
        <w:spacing w:before="0" w:after="0" w:line="240" w:lineRule="auto"/>
        <w:ind w:left="0" w:firstLine="0"/>
      </w:pPr>
      <w:r>
        <w:rPr>
          <w:rFonts w:ascii="NSimSun" w:hAnsi="NSimSun" w:eastAsia="新宋体"/>
          <w:sz w:val="18"/>
        </w:rPr>
        <w:t>“不管之前与你们如何谈判，只是为了今日这一步，将你们困在文城。</w:t>
      </w:r>
    </w:p>
    <w:p>
      <w:pPr>
        <w:spacing w:before="0" w:after="0" w:line="240" w:lineRule="auto"/>
        <w:ind w:left="0" w:firstLine="0"/>
      </w:pPr>
      <w:r>
        <w:rPr>
          <w:rFonts w:ascii="NSimSun" w:hAnsi="NSimSun" w:eastAsia="新宋体"/>
          <w:sz w:val="18"/>
        </w:rPr>
        <w:t>（语气</w:t>
      </w:r>
    </w:p>
    <w:p>
      <w:pPr>
        <w:spacing w:before="0" w:after="0" w:line="240" w:lineRule="auto"/>
        <w:ind w:left="0" w:firstLine="0"/>
      </w:pPr>
      <w:r>
        <w:rPr>
          <w:rFonts w:ascii="NSimSun" w:hAnsi="NSimSun" w:eastAsia="新宋体"/>
          <w:sz w:val="18"/>
        </w:rPr>
        <w:t>得意而冷酷）“全部诛杀。</w:t>
      </w:r>
    </w:p>
    <w:p>
      <w:pPr>
        <w:spacing w:before="0" w:after="0" w:line="240" w:lineRule="auto"/>
        <w:ind w:left="0" w:firstLine="0"/>
      </w:pPr>
      <w:r>
        <w:rPr>
          <w:rFonts w:ascii="NSimSun" w:hAnsi="NSimSun" w:eastAsia="新宋体"/>
          <w:sz w:val="18"/>
        </w:rPr>
        <w:t>文晏“方仲庭，禁军此刻就在城外，我自然不会让你乱来，但你也别忘了，文</w:t>
      </w:r>
    </w:p>
    <w:p>
      <w:pPr>
        <w:spacing w:before="0" w:after="0" w:line="240" w:lineRule="auto"/>
        <w:ind w:left="0" w:firstLine="0"/>
      </w:pPr>
      <w:r>
        <w:rPr>
          <w:rFonts w:ascii="NSimSun" w:hAnsi="NSimSun" w:eastAsia="新宋体"/>
          <w:sz w:val="18"/>
        </w:rPr>
        <w:t>城还有文武院的势力，我已经派他们围住了这里，虽然难故虎卫，但我们众人对</w:t>
      </w:r>
    </w:p>
    <w:p>
      <w:pPr>
        <w:spacing w:before="0" w:after="0" w:line="240" w:lineRule="auto"/>
        <w:ind w:left="0" w:firstLine="0"/>
      </w:pPr>
      <w:r>
        <w:rPr>
          <w:rFonts w:ascii="NSimSun" w:hAnsi="NSimSun" w:eastAsia="新宋体"/>
          <w:sz w:val="18"/>
        </w:rPr>
        <w:t>付你，还是有胜算的。</w:t>
      </w:r>
    </w:p>
    <w:p>
      <w:pPr>
        <w:spacing w:before="0" w:after="0" w:line="240" w:lineRule="auto"/>
        <w:ind w:left="0" w:firstLine="0"/>
      </w:pPr>
      <w:r>
        <w:rPr>
          <w:rFonts w:ascii="NSimSun" w:hAnsi="NSimSun" w:eastAsia="新宋体"/>
          <w:sz w:val="18"/>
        </w:rPr>
        <w:t>方仲庭．（面对文晏的威胁，发出更加狂傲和不屑的大笑）</w:t>
      </w:r>
    </w:p>
    <w:p>
      <w:pPr>
        <w:spacing w:before="0" w:after="0" w:line="240" w:lineRule="auto"/>
        <w:ind w:left="0" w:firstLine="0"/>
      </w:pPr>
      <w:r>
        <w:rPr>
          <w:rFonts w:ascii="NSimSun" w:hAnsi="NSimSun" w:eastAsia="新宋体"/>
          <w:sz w:val="18"/>
        </w:rPr>
        <w:t>“哈哈哈哈。我已经</w:t>
      </w:r>
    </w:p>
    <w:p>
      <w:pPr>
        <w:spacing w:before="0" w:after="0" w:line="240" w:lineRule="auto"/>
        <w:ind w:left="0" w:firstLine="0"/>
      </w:pPr>
      <w:r>
        <w:rPr>
          <w:rFonts w:ascii="NSimSun" w:hAnsi="NSimSun" w:eastAsia="新宋体"/>
          <w:sz w:val="18"/>
        </w:rPr>
        <w:t>下了死令，除非我死，否则屠城不会停下"</w:t>
      </w:r>
    </w:p>
    <w:p>
      <w:pPr>
        <w:spacing w:before="0" w:after="0" w:line="240" w:lineRule="auto"/>
        <w:ind w:left="0" w:firstLine="0"/>
      </w:pPr>
      <w:r>
        <w:rPr>
          <w:rFonts w:ascii="NSimSun" w:hAnsi="NSimSun" w:eastAsia="新宋体"/>
          <w:sz w:val="18"/>
        </w:rPr>
        <w:t>（眼神疯狂偏执）“并且，只有屠城，</w:t>
      </w:r>
    </w:p>
    <w:p>
      <w:r>
        <w:br w:type="page"/>
      </w:r>
    </w:p>
    <w:p>
      <w:pPr>
        <w:spacing w:before="0" w:after="0" w:line="240" w:lineRule="auto"/>
        <w:ind w:left="0" w:firstLine="0"/>
      </w:pPr>
      <w:r>
        <w:rPr>
          <w:rFonts w:ascii="NSimSun" w:hAnsi="NSimSun" w:eastAsia="新宋体"/>
          <w:sz w:val="18"/>
        </w:rPr>
        <w:t>只有毁掉仙脉，通过整座城作为祭祀，我女儿方芷才能解除诅咒，她才能活！”（指</w:t>
      </w:r>
    </w:p>
    <w:p>
      <w:pPr>
        <w:spacing w:before="0" w:after="0" w:line="240" w:lineRule="auto"/>
        <w:ind w:left="0" w:firstLine="0"/>
      </w:pPr>
      <w:r>
        <w:rPr>
          <w:rFonts w:ascii="NSimSun" w:hAnsi="NSimSun" w:eastAsia="新宋体"/>
          <w:sz w:val="18"/>
        </w:rPr>
        <w:t>向方芷，这是他行动的唯一理由）“你想杀我？你可以试试！</w:t>
      </w:r>
    </w:p>
    <w:p>
      <w:pPr>
        <w:spacing w:before="0" w:after="0" w:line="240" w:lineRule="auto"/>
        <w:ind w:left="0" w:firstLine="0"/>
      </w:pPr>
      <w:r>
        <w:rPr>
          <w:rFonts w:ascii="NSimSun" w:hAnsi="NSimSun" w:eastAsia="新宋体"/>
          <w:sz w:val="18"/>
        </w:rPr>
        <w:t>（充满挑衅）</w:t>
      </w:r>
    </w:p>
    <w:p>
      <w:pPr>
        <w:spacing w:before="0" w:after="0" w:line="240" w:lineRule="auto"/>
        <w:ind w:left="0" w:firstLine="0"/>
      </w:pPr>
      <w:r>
        <w:rPr>
          <w:rFonts w:ascii="NSimSun" w:hAnsi="NSimSun" w:eastAsia="新宋体"/>
          <w:sz w:val="18"/>
        </w:rPr>
        <w:t>“今日都想看热闹是么？那就都去死。</w:t>
      </w:r>
    </w:p>
    <w:p>
      <w:pPr>
        <w:spacing w:before="0" w:after="0" w:line="240" w:lineRule="auto"/>
        <w:ind w:left="0" w:firstLine="0"/>
      </w:pPr>
      <w:r>
        <w:rPr>
          <w:rFonts w:ascii="NSimSun" w:hAnsi="NSimSun" w:eastAsia="新宋体"/>
          <w:sz w:val="18"/>
        </w:rPr>
        <w:t>方仲庭．（环视众人，眼神睥睨）</w:t>
      </w:r>
    </w:p>
    <w:p>
      <w:pPr>
        <w:spacing w:before="0" w:after="0" w:line="240" w:lineRule="auto"/>
        <w:ind w:left="0" w:firstLine="0"/>
      </w:pPr>
      <w:r>
        <w:rPr>
          <w:rFonts w:ascii="NSimSun" w:hAnsi="NSimSun" w:eastAsia="新宋体"/>
          <w:sz w:val="18"/>
        </w:rPr>
        <w:t>（突然</w:t>
      </w:r>
    </w:p>
    <w:p>
      <w:pPr>
        <w:spacing w:before="0" w:after="0" w:line="240" w:lineRule="auto"/>
        <w:ind w:left="0" w:firstLine="0"/>
      </w:pPr>
      <w:r>
        <w:rPr>
          <w:rFonts w:ascii="NSimSun" w:hAnsi="NSimSun" w:eastAsia="新宋体"/>
          <w:sz w:val="18"/>
        </w:rPr>
        <w:t>转向方芷，语气瞬间变得急促和不容置疑）“方芷，爹要打仗了，你该走了。</w:t>
      </w:r>
    </w:p>
    <w:p>
      <w:pPr>
        <w:spacing w:before="0" w:after="0" w:line="240" w:lineRule="auto"/>
        <w:ind w:left="0" w:firstLine="0"/>
      </w:pPr>
      <w:r>
        <w:rPr>
          <w:rFonts w:ascii="NSimSun" w:hAnsi="NSimSun" w:eastAsia="新宋体"/>
          <w:sz w:val="18"/>
        </w:rPr>
        <w:t>（语气带着一种病态的仪式感和不容拒绝）</w:t>
      </w:r>
    </w:p>
    <w:p>
      <w:pPr>
        <w:spacing w:before="0" w:after="0" w:line="240" w:lineRule="auto"/>
        <w:ind w:left="0" w:firstLine="0"/>
      </w:pPr>
      <w:r>
        <w:rPr>
          <w:rFonts w:ascii="NSimSun" w:hAnsi="NSimSun" w:eastAsia="新宋体"/>
          <w:sz w:val="18"/>
        </w:rPr>
        <w:t>“今日，爹亲自送你出嫁·</w:t>
      </w:r>
    </w:p>
    <w:p>
      <w:pPr>
        <w:spacing w:before="0" w:after="0" w:line="240" w:lineRule="auto"/>
        <w:ind w:left="0" w:firstLine="0"/>
      </w:pPr>
      <w:r>
        <w:rPr>
          <w:rFonts w:ascii="NSimSun" w:hAnsi="NSimSun" w:eastAsia="新宋体"/>
          <w:sz w:val="18"/>
        </w:rPr>
        <w:t>（迅速走向后台，拿出准备好的嫁衣。）</w:t>
      </w:r>
    </w:p>
    <w:p>
      <w:pPr>
        <w:spacing w:before="0" w:after="0" w:line="240" w:lineRule="auto"/>
        <w:ind w:left="0" w:firstLine="0"/>
      </w:pPr>
      <w:r>
        <w:rPr>
          <w:rFonts w:ascii="NSimSun" w:hAnsi="NSimSun" w:eastAsia="新宋体"/>
          <w:sz w:val="18"/>
        </w:rPr>
        <w:t>方仲庭．（拿着嫁衣回来，对着方芷，语气命令）</w:t>
      </w:r>
    </w:p>
    <w:p>
      <w:pPr>
        <w:spacing w:before="0" w:after="0" w:line="240" w:lineRule="auto"/>
        <w:ind w:left="0" w:firstLine="0"/>
      </w:pPr>
      <w:r>
        <w:rPr>
          <w:rFonts w:ascii="NSimSun" w:hAnsi="NSimSun" w:eastAsia="新宋体"/>
          <w:sz w:val="18"/>
        </w:rPr>
        <w:t>“站起来，方芷。</w:t>
      </w:r>
    </w:p>
    <w:p>
      <w:pPr>
        <w:spacing w:before="0" w:after="0" w:line="240" w:lineRule="auto"/>
        <w:ind w:left="0" w:firstLine="0"/>
      </w:pPr>
      <w:r>
        <w:rPr>
          <w:rFonts w:ascii="NSimSun" w:hAnsi="NSimSun" w:eastAsia="新宋体"/>
          <w:sz w:val="18"/>
        </w:rPr>
        <w:t>（见方芷不动或抗拒，失去耐心，一丬爪住方芷的胳膊，力道很大，带着强迫性，</w:t>
      </w:r>
    </w:p>
    <w:p>
      <w:pPr>
        <w:spacing w:before="0" w:after="0" w:line="240" w:lineRule="auto"/>
        <w:ind w:left="0" w:firstLine="0"/>
      </w:pPr>
      <w:r>
        <w:rPr>
          <w:rFonts w:ascii="NSimSun" w:hAnsi="NSimSun" w:eastAsia="新宋体"/>
          <w:sz w:val="18"/>
        </w:rPr>
        <w:t>试图强行给她穿上嫁衣。动作粗暴，带着一种“为你好"的偏执。）</w:t>
      </w:r>
    </w:p>
    <w:p>
      <w:pPr>
        <w:spacing w:before="0" w:after="0" w:line="240" w:lineRule="auto"/>
        <w:ind w:left="0" w:firstLine="0"/>
      </w:pPr>
      <w:r>
        <w:rPr>
          <w:rFonts w:ascii="NSimSun" w:hAnsi="NSimSun" w:eastAsia="新宋体"/>
          <w:sz w:val="18"/>
        </w:rPr>
        <w:t>（当方芷扔下嫁衣，拒绝离开后·）</w:t>
      </w:r>
    </w:p>
    <w:p>
      <w:pPr>
        <w:spacing w:before="0" w:after="0" w:line="240" w:lineRule="auto"/>
        <w:ind w:left="0" w:firstLine="0"/>
      </w:pPr>
      <w:r>
        <w:rPr>
          <w:rFonts w:ascii="NSimSun" w:hAnsi="NSimSun" w:eastAsia="新宋体"/>
          <w:sz w:val="18"/>
        </w:rPr>
        <w:t>（僵在原地，手中抓着被扔下的嫁衣，难以置信地看着女儿。脸上的疯狂和强势瞬</w:t>
      </w:r>
    </w:p>
    <w:p>
      <w:pPr>
        <w:spacing w:before="0" w:after="0" w:line="240" w:lineRule="auto"/>
        <w:ind w:left="0" w:firstLine="0"/>
      </w:pPr>
      <w:r>
        <w:rPr>
          <w:rFonts w:ascii="NSimSun" w:hAnsi="NSimSun" w:eastAsia="新宋体"/>
          <w:sz w:val="18"/>
        </w:rPr>
        <w:t>间凝固，转为巨大的震惊、挫败和受伤。）</w:t>
      </w:r>
    </w:p>
    <w:p>
      <w:pPr>
        <w:spacing w:before="0" w:after="0" w:line="240" w:lineRule="auto"/>
        <w:ind w:left="0" w:firstLine="0"/>
      </w:pPr>
      <w:r>
        <w:rPr>
          <w:rFonts w:ascii="NSimSun" w:hAnsi="NSimSun" w:eastAsia="新宋体"/>
          <w:sz w:val="18"/>
        </w:rPr>
        <w:t>方仲庭．（声音第一次透露出茫然和痛苦，不再是命令，而是带着不解和受伤的</w:t>
      </w:r>
    </w:p>
    <w:p>
      <w:pPr>
        <w:spacing w:before="0" w:after="0" w:line="240" w:lineRule="auto"/>
        <w:ind w:left="0" w:firstLine="0"/>
      </w:pPr>
      <w:r>
        <w:rPr>
          <w:rFonts w:ascii="NSimSun" w:hAnsi="NSimSun" w:eastAsia="新宋体"/>
          <w:sz w:val="18"/>
        </w:rPr>
        <w:t>质问）“我这么做，只是想让你活着。芷儿，为什么，你为什么要拒绝我！”（像</w:t>
      </w:r>
    </w:p>
    <w:p>
      <w:pPr>
        <w:spacing w:before="0" w:after="0" w:line="240" w:lineRule="auto"/>
        <w:ind w:left="0" w:firstLine="0"/>
      </w:pPr>
      <w:r>
        <w:rPr>
          <w:rFonts w:ascii="NSimSun" w:hAnsi="NSimSun" w:eastAsia="新宋体"/>
          <w:sz w:val="18"/>
        </w:rPr>
        <w:t>一头受伤的困兽）</w:t>
      </w:r>
    </w:p>
    <w:p>
      <w:pPr>
        <w:spacing w:before="0" w:after="0" w:line="240" w:lineRule="auto"/>
        <w:ind w:left="0" w:firstLine="0"/>
      </w:pPr>
      <w:r>
        <w:rPr>
          <w:rFonts w:ascii="NSimSun" w:hAnsi="NSimSun" w:eastAsia="新宋体"/>
          <w:sz w:val="18"/>
        </w:rPr>
        <w:t>文晏方仲庭，你听到方芷说她不愿意，你就一定要逼迫她这条路么？方芷，虎</w:t>
      </w:r>
    </w:p>
    <w:p>
      <w:pPr>
        <w:spacing w:before="0" w:after="0" w:line="240" w:lineRule="auto"/>
        <w:ind w:left="0" w:firstLine="0"/>
      </w:pPr>
      <w:r>
        <w:rPr>
          <w:rFonts w:ascii="NSimSun" w:hAnsi="NSimSun" w:eastAsia="新宋体"/>
          <w:sz w:val="18"/>
        </w:rPr>
        <w:t>卫已经开始行动了，我不能等了。让他下令，必须尽快组织虎卫屠城，若他执迷</w:t>
      </w:r>
    </w:p>
    <w:p>
      <w:pPr>
        <w:spacing w:before="0" w:after="0" w:line="240" w:lineRule="auto"/>
        <w:ind w:left="0" w:firstLine="0"/>
      </w:pPr>
      <w:r>
        <w:rPr>
          <w:rFonts w:ascii="NSimSun" w:hAnsi="NSimSun" w:eastAsia="新宋体"/>
          <w:sz w:val="18"/>
        </w:rPr>
        <w:t>不悟，我知道他是个体面人，劝他自己吧药服下，留个全尸，如若他肯，便由我</w:t>
      </w:r>
    </w:p>
    <w:p>
      <w:pPr>
        <w:spacing w:before="0" w:after="0" w:line="240" w:lineRule="auto"/>
        <w:ind w:left="0" w:firstLine="0"/>
      </w:pPr>
      <w:r>
        <w:rPr>
          <w:rFonts w:ascii="NSimSun" w:hAnsi="NSimSun" w:eastAsia="新宋体"/>
          <w:sz w:val="18"/>
        </w:rPr>
        <w:t>们来帮他。。方芷，对不起，你曾说过，让我做认为对的事，身为皇子，身为亲</w:t>
      </w:r>
    </w:p>
    <w:p>
      <w:r>
        <w:br w:type="page"/>
      </w:r>
    </w:p>
    <w:p>
      <w:pPr>
        <w:spacing w:before="0" w:after="0" w:line="240" w:lineRule="auto"/>
        <w:ind w:left="0" w:firstLine="0"/>
      </w:pPr>
      <w:r>
        <w:rPr>
          <w:rFonts w:ascii="NSimSun" w:hAnsi="NSimSun" w:eastAsia="新宋体"/>
          <w:sz w:val="18"/>
        </w:rPr>
        <w:t>王，我不会用全城百姓的命去做赌注。我希望，你能理解。</w:t>
      </w:r>
    </w:p>
    <w:p>
      <w:pPr>
        <w:spacing w:before="0" w:after="0" w:line="240" w:lineRule="auto"/>
        <w:ind w:left="0" w:firstLine="0"/>
      </w:pPr>
      <w:r>
        <w:rPr>
          <w:rFonts w:ascii="NSimSun" w:hAnsi="NSimSun" w:eastAsia="新宋体"/>
          <w:sz w:val="18"/>
        </w:rPr>
        <w:t>之间，我会给你一个交代。</w:t>
      </w:r>
    </w:p>
    <w:p>
      <w:pPr>
        <w:spacing w:before="0" w:after="0" w:line="240" w:lineRule="auto"/>
        <w:ind w:left="0" w:firstLine="0"/>
      </w:pPr>
      <w:r>
        <w:rPr>
          <w:rFonts w:ascii="NSimSun" w:hAnsi="NSimSun" w:eastAsia="新宋体"/>
          <w:sz w:val="18"/>
        </w:rPr>
        <w:t>切焕Bgm：如你随行</w:t>
      </w:r>
    </w:p>
    <w:p>
      <w:pPr>
        <w:spacing w:before="0" w:after="0" w:line="240" w:lineRule="auto"/>
        <w:ind w:left="0" w:firstLine="0"/>
      </w:pPr>
      <w:r>
        <w:rPr>
          <w:rFonts w:ascii="NSimSun" w:hAnsi="NSimSun" w:eastAsia="新宋体"/>
          <w:sz w:val="18"/>
        </w:rPr>
        <w:t>方仲庭演绎</w:t>
      </w:r>
    </w:p>
    <w:p>
      <w:pPr>
        <w:spacing w:before="0" w:after="0" w:line="240" w:lineRule="auto"/>
        <w:ind w:left="0" w:firstLine="0"/>
      </w:pPr>
      <w:r>
        <w:rPr>
          <w:rFonts w:ascii="NSimSun" w:hAnsi="NSimSun" w:eastAsia="新宋体"/>
          <w:sz w:val="18"/>
        </w:rPr>
        <w:t>等一切事成，你我</w:t>
      </w:r>
    </w:p>
    <w:p>
      <w:pPr>
        <w:spacing w:before="0" w:after="0" w:line="240" w:lineRule="auto"/>
        <w:ind w:left="0" w:firstLine="0"/>
      </w:pPr>
      <w:r>
        <w:rPr>
          <w:rFonts w:ascii="NSimSun" w:hAnsi="NSimSun" w:eastAsia="新宋体"/>
          <w:sz w:val="18"/>
        </w:rPr>
        <w:t>（方仲庭的目光紧紧锁在方芷脸上，带着最后的期盼和深沉的痛苦，屏住呼吸等待</w:t>
      </w:r>
    </w:p>
    <w:p>
      <w:pPr>
        <w:spacing w:before="0" w:after="0" w:line="240" w:lineRule="auto"/>
        <w:ind w:left="0" w:firstLine="0"/>
      </w:pPr>
      <w:r>
        <w:rPr>
          <w:rFonts w:ascii="NSimSun" w:hAnsi="NSimSun" w:eastAsia="新宋体"/>
          <w:sz w:val="18"/>
        </w:rPr>
        <w:t>女儿的答案。）</w:t>
      </w:r>
    </w:p>
    <w:p>
      <w:pPr>
        <w:spacing w:before="0" w:after="0" w:line="240" w:lineRule="auto"/>
        <w:ind w:left="0" w:firstLine="0"/>
      </w:pPr>
      <w:r>
        <w:rPr>
          <w:rFonts w:ascii="NSimSun" w:hAnsi="NSimSun" w:eastAsia="新宋体"/>
          <w:sz w:val="18"/>
        </w:rPr>
        <w:t>方仲庭．（声音低沉、沙哑，带着前所未有的脆弱和自我怀疑，像个做错事等待</w:t>
      </w:r>
    </w:p>
    <w:p>
      <w:pPr>
        <w:spacing w:before="0" w:after="0" w:line="240" w:lineRule="auto"/>
        <w:ind w:left="0" w:firstLine="0"/>
      </w:pPr>
      <w:r>
        <w:rPr>
          <w:rFonts w:ascii="NSimSun" w:hAnsi="NSimSun" w:eastAsia="新宋体"/>
          <w:sz w:val="18"/>
        </w:rPr>
        <w:t>审判的孩子）“芷儿，爹真的错了么？”（眼神中充满了迷茫和渴望得到女儿肯定</w:t>
      </w:r>
    </w:p>
    <w:p>
      <w:pPr>
        <w:spacing w:before="0" w:after="0" w:line="240" w:lineRule="auto"/>
        <w:ind w:left="0" w:firstLine="0"/>
      </w:pPr>
      <w:r>
        <w:rPr>
          <w:rFonts w:ascii="NSimSun" w:hAnsi="NSimSun" w:eastAsia="新宋体"/>
          <w:sz w:val="18"/>
        </w:rPr>
        <w:t>的卑微）</w:t>
      </w:r>
    </w:p>
    <w:p>
      <w:pPr>
        <w:spacing w:before="0" w:after="0" w:line="240" w:lineRule="auto"/>
        <w:ind w:left="0" w:firstLine="0"/>
      </w:pPr>
      <w:r>
        <w:rPr>
          <w:rFonts w:ascii="NSimSun" w:hAnsi="NSimSun" w:eastAsia="新宋体"/>
          <w:sz w:val="18"/>
        </w:rPr>
        <w:t>（等待方芷回应）</w:t>
      </w:r>
    </w:p>
    <w:p>
      <w:pPr>
        <w:spacing w:before="0" w:after="0" w:line="240" w:lineRule="auto"/>
        <w:ind w:left="0" w:firstLine="0"/>
      </w:pPr>
      <w:r>
        <w:rPr>
          <w:rFonts w:ascii="NSimSun" w:hAnsi="NSimSun" w:eastAsia="新宋体"/>
          <w:sz w:val="18"/>
        </w:rPr>
        <w:t>方仲庭．（声音更加颤抖，带着被抛弃的恐惧和深切的悲哀）“芷儿，你也想让爹</w:t>
      </w:r>
    </w:p>
    <w:p>
      <w:pPr>
        <w:spacing w:before="0" w:after="0" w:line="240" w:lineRule="auto"/>
        <w:ind w:left="0" w:firstLine="0"/>
      </w:pPr>
      <w:r>
        <w:rPr>
          <w:rFonts w:ascii="NSimSun" w:hAnsi="NSimSun" w:eastAsia="新宋体"/>
          <w:sz w:val="18"/>
        </w:rPr>
        <w:t>（这句话问得极其艰难，仿佛用尽了全身力气）</w:t>
      </w:r>
    </w:p>
    <w:p>
      <w:pPr>
        <w:spacing w:before="0" w:after="0" w:line="240" w:lineRule="auto"/>
        <w:ind w:left="0" w:firstLine="0"/>
      </w:pPr>
      <w:r>
        <w:rPr>
          <w:rFonts w:ascii="NSimSun" w:hAnsi="NSimSun" w:eastAsia="新宋体"/>
          <w:sz w:val="18"/>
        </w:rPr>
        <w:t>（等待方芷回应）</w:t>
      </w:r>
    </w:p>
    <w:p>
      <w:pPr>
        <w:spacing w:before="0" w:after="0" w:line="240" w:lineRule="auto"/>
        <w:ind w:left="0" w:firstLine="0"/>
      </w:pPr>
      <w:r>
        <w:rPr>
          <w:rFonts w:ascii="NSimSun" w:hAnsi="NSimSun" w:eastAsia="新宋体"/>
          <w:sz w:val="18"/>
        </w:rPr>
        <w:t>（当方芷说：爹，我们一起死，好吗？）</w:t>
      </w:r>
    </w:p>
    <w:p>
      <w:pPr>
        <w:spacing w:before="0" w:after="0" w:line="240" w:lineRule="auto"/>
        <w:ind w:left="0" w:firstLine="0"/>
      </w:pPr>
      <w:r>
        <w:rPr>
          <w:rFonts w:ascii="NSimSun" w:hAnsi="NSimSun" w:eastAsia="新宋体"/>
          <w:sz w:val="18"/>
        </w:rPr>
        <w:t>方仲庭．（声音陡然拔高，带着震惊）</w:t>
      </w:r>
    </w:p>
    <w:p>
      <w:pPr>
        <w:spacing w:before="0" w:after="0" w:line="240" w:lineRule="auto"/>
        <w:ind w:left="0" w:firstLine="0"/>
      </w:pPr>
      <w:r>
        <w:rPr>
          <w:rFonts w:ascii="NSimSun" w:hAnsi="NSimSun" w:eastAsia="新宋体"/>
          <w:sz w:val="18"/>
        </w:rPr>
        <w:t>“芷儿你在说什么？”</w:t>
      </w:r>
    </w:p>
    <w:p>
      <w:pPr>
        <w:spacing w:before="0" w:after="0" w:line="240" w:lineRule="auto"/>
        <w:ind w:left="0" w:firstLine="0"/>
      </w:pPr>
      <w:r>
        <w:rPr>
          <w:rFonts w:ascii="NSimSun" w:hAnsi="NSimSun" w:eastAsia="新宋体"/>
          <w:sz w:val="18"/>
        </w:rPr>
        <w:t>（等待方芷继续回应）（方芷解释她的理由）</w:t>
      </w:r>
    </w:p>
    <w:p>
      <w:pPr>
        <w:spacing w:before="0" w:after="0" w:line="240" w:lineRule="auto"/>
        <w:ind w:left="0" w:firstLine="0"/>
      </w:pPr>
      <w:r>
        <w:rPr>
          <w:rFonts w:ascii="NSimSun" w:hAnsi="NSimSun" w:eastAsia="新宋体"/>
          <w:sz w:val="18"/>
        </w:rPr>
        <w:t>（听着女儿的解释，方仲庭脸上的震惊慢慢褪去，取而代之的是巨大的悲痛、理解，</w:t>
      </w:r>
    </w:p>
    <w:p>
      <w:pPr>
        <w:spacing w:before="0" w:after="0" w:line="240" w:lineRule="auto"/>
        <w:ind w:left="0" w:firstLine="0"/>
      </w:pPr>
      <w:r>
        <w:rPr>
          <w:rFonts w:ascii="NSimSun" w:hAnsi="NSimSun" w:eastAsia="新宋体"/>
          <w:sz w:val="18"/>
        </w:rPr>
        <w:t>以及一种被女儿决心所震撼的复杂情绪。眼神从抗拒逐渐变为深深的哀伤和某种</w:t>
      </w:r>
    </w:p>
    <w:p>
      <w:pPr>
        <w:spacing w:before="0" w:after="0" w:line="240" w:lineRule="auto"/>
        <w:ind w:left="0" w:firstLine="0"/>
      </w:pPr>
      <w:r>
        <w:rPr>
          <w:rFonts w:ascii="NSimSun" w:hAnsi="NSimSun" w:eastAsia="新宋体"/>
          <w:sz w:val="18"/>
        </w:rPr>
        <w:t>程度的释然。他可能缓缓闭上了眼睛，再睁开时，已有了决断。）</w:t>
      </w:r>
    </w:p>
    <w:p>
      <w:r>
        <w:br w:type="page"/>
      </w:r>
    </w:p>
    <w:p>
      <w:pPr>
        <w:spacing w:before="0" w:after="0" w:line="240" w:lineRule="auto"/>
        <w:ind w:left="0" w:firstLine="0"/>
      </w:pPr>
      <w:r>
        <w:rPr>
          <w:rFonts w:ascii="NSimSun" w:hAnsi="NSimSun" w:eastAsia="新宋体"/>
          <w:sz w:val="18"/>
        </w:rPr>
        <w:t>方仲庭．（声音斩钉截铁，带着父亲保护孩子的本能，眼神重新变得坚定）</w:t>
      </w:r>
    </w:p>
    <w:p>
      <w:pPr>
        <w:spacing w:before="0" w:after="0" w:line="240" w:lineRule="auto"/>
        <w:ind w:left="0" w:firstLine="0"/>
      </w:pPr>
      <w:r>
        <w:rPr>
          <w:rFonts w:ascii="NSimSun" w:hAnsi="NSimSun" w:eastAsia="新宋体"/>
          <w:sz w:val="18"/>
        </w:rPr>
        <w:t>就是我死，我也不会让你吃毒。</w:t>
      </w:r>
    </w:p>
    <w:p>
      <w:pPr>
        <w:spacing w:before="0" w:after="0" w:line="240" w:lineRule="auto"/>
        <w:ind w:left="0" w:firstLine="0"/>
      </w:pPr>
      <w:r>
        <w:rPr>
          <w:rFonts w:ascii="NSimSun" w:hAnsi="NSimSun" w:eastAsia="新宋体"/>
          <w:sz w:val="18"/>
        </w:rPr>
        <w:t>（这是他的底线）</w:t>
      </w:r>
    </w:p>
    <w:p>
      <w:pPr>
        <w:spacing w:before="0" w:after="0" w:line="240" w:lineRule="auto"/>
        <w:ind w:left="0" w:firstLine="0"/>
      </w:pPr>
      <w:r>
        <w:rPr>
          <w:rFonts w:ascii="NSimSun" w:hAnsi="NSimSun" w:eastAsia="新宋体"/>
          <w:sz w:val="18"/>
        </w:rPr>
        <w:t>（方芷以死相逼）</w:t>
      </w:r>
    </w:p>
    <w:p>
      <w:pPr>
        <w:spacing w:before="0" w:after="0" w:line="240" w:lineRule="auto"/>
        <w:ind w:left="0" w:firstLine="0"/>
      </w:pPr>
      <w:r>
        <w:rPr>
          <w:rFonts w:ascii="NSimSun" w:hAnsi="NSimSun" w:eastAsia="新宋体"/>
          <w:sz w:val="18"/>
        </w:rPr>
        <w:t>方仲庭．（声音沙哑，带着巨大的痛苦和最终妥协的无力感）“我“““我同意。”（仿</w:t>
      </w:r>
    </w:p>
    <w:p>
      <w:pPr>
        <w:spacing w:before="0" w:after="0" w:line="240" w:lineRule="auto"/>
        <w:ind w:left="0" w:firstLine="0"/>
      </w:pPr>
      <w:r>
        <w:rPr>
          <w:rFonts w:ascii="NSimSun" w:hAnsi="NSimSun" w:eastAsia="新宋体"/>
          <w:sz w:val="18"/>
        </w:rPr>
        <w:t>佛用尽所有力气说出这句话，肩膀瞬间垮塌下来）</w:t>
      </w:r>
    </w:p>
    <w:p>
      <w:pPr>
        <w:spacing w:before="0" w:after="0" w:line="240" w:lineRule="auto"/>
        <w:ind w:left="0" w:firstLine="0"/>
      </w:pPr>
      <w:r>
        <w:rPr>
          <w:rFonts w:ascii="NSimSun" w:hAnsi="NSimSun" w:eastAsia="新宋体"/>
          <w:sz w:val="18"/>
        </w:rPr>
        <w:t>方仲庭．（看着女儿，眼神变得无比温柔、充满眷恋和一种尘埃落定的平静，嘴</w:t>
      </w:r>
    </w:p>
    <w:p>
      <w:pPr>
        <w:spacing w:before="0" w:after="0" w:line="240" w:lineRule="auto"/>
        <w:ind w:left="0" w:firstLine="0"/>
      </w:pPr>
      <w:r>
        <w:rPr>
          <w:rFonts w:ascii="NSimSun" w:hAnsi="NSimSun" w:eastAsia="新宋体"/>
          <w:sz w:val="18"/>
        </w:rPr>
        <w:t>角甚至扯出一丝苦涩却释然的微笑）“芷儿，他们都说爹错了，爹也不在意，</w:t>
      </w:r>
    </w:p>
    <w:p>
      <w:pPr>
        <w:spacing w:before="0" w:after="0" w:line="240" w:lineRule="auto"/>
        <w:ind w:left="0" w:firstLine="0"/>
      </w:pPr>
      <w:r>
        <w:rPr>
          <w:rFonts w:ascii="NSimSun" w:hAnsi="NSimSun" w:eastAsia="新宋体"/>
          <w:sz w:val="18"/>
        </w:rPr>
        <w:t>（语</w:t>
      </w:r>
    </w:p>
    <w:p>
      <w:pPr>
        <w:spacing w:before="0" w:after="0" w:line="240" w:lineRule="auto"/>
        <w:ind w:left="0" w:firstLine="0"/>
      </w:pPr>
      <w:r>
        <w:rPr>
          <w:rFonts w:ascii="NSimSun" w:hAnsi="NSimSun" w:eastAsia="新宋体"/>
          <w:sz w:val="18"/>
        </w:rPr>
        <w:t>气带着一种超然）“但如果真的是你告诉我，我错了，那爹听你的。</w:t>
      </w:r>
    </w:p>
    <w:p>
      <w:pPr>
        <w:spacing w:before="0" w:after="0" w:line="240" w:lineRule="auto"/>
        <w:ind w:left="0" w:firstLine="0"/>
      </w:pPr>
      <w:r>
        <w:rPr>
          <w:rFonts w:ascii="NSimSun" w:hAnsi="NSimSun" w:eastAsia="新宋体"/>
          <w:sz w:val="18"/>
        </w:rPr>
        <w:t>（坦然地接</w:t>
      </w:r>
    </w:p>
    <w:p>
      <w:pPr>
        <w:spacing w:before="0" w:after="0" w:line="240" w:lineRule="auto"/>
        <w:ind w:left="0" w:firstLine="0"/>
      </w:pPr>
      <w:r>
        <w:rPr>
          <w:rFonts w:ascii="NSimSun" w:hAnsi="NSimSun" w:eastAsia="新宋体"/>
          <w:sz w:val="18"/>
        </w:rPr>
        <w:t>受女儿的“判决"）“你怕吗？跟着爹一起上路？</w:t>
      </w:r>
    </w:p>
    <w:p>
      <w:pPr>
        <w:spacing w:before="0" w:after="0" w:line="240" w:lineRule="auto"/>
        <w:ind w:left="0" w:firstLine="0"/>
      </w:pPr>
      <w:r>
        <w:rPr>
          <w:rFonts w:ascii="NSimSun" w:hAnsi="NSimSun" w:eastAsia="新宋体"/>
          <w:sz w:val="18"/>
        </w:rPr>
        <w:t>（声音轻柔，带着父亲对孩子</w:t>
      </w:r>
    </w:p>
    <w:p>
      <w:pPr>
        <w:spacing w:before="0" w:after="0" w:line="240" w:lineRule="auto"/>
        <w:ind w:left="0" w:firstLine="0"/>
      </w:pPr>
      <w:r>
        <w:rPr>
          <w:rFonts w:ascii="NSimSun" w:hAnsi="NSimSun" w:eastAsia="新宋体"/>
          <w:sz w:val="18"/>
        </w:rPr>
        <w:t>的关切）</w:t>
      </w:r>
    </w:p>
    <w:p>
      <w:pPr>
        <w:spacing w:before="0" w:after="0" w:line="240" w:lineRule="auto"/>
        <w:ind w:left="0" w:firstLine="0"/>
      </w:pPr>
      <w:r>
        <w:rPr>
          <w:rFonts w:ascii="NSimSun" w:hAnsi="NSimSun" w:eastAsia="新宋体"/>
          <w:sz w:val="18"/>
        </w:rPr>
        <w:t>（等待方芷回应）</w:t>
      </w:r>
    </w:p>
    <w:p>
      <w:pPr>
        <w:spacing w:before="0" w:after="0" w:line="240" w:lineRule="auto"/>
        <w:ind w:left="0" w:firstLine="0"/>
      </w:pPr>
      <w:r>
        <w:rPr>
          <w:rFonts w:ascii="NSimSun" w:hAnsi="NSimSun" w:eastAsia="新宋体"/>
          <w:sz w:val="18"/>
        </w:rPr>
        <w:t>（动作：向方芷仲出手，手掌摊开，带着邀请和安抚。）</w:t>
      </w:r>
    </w:p>
    <w:p>
      <w:pPr>
        <w:spacing w:before="0" w:after="0" w:line="240" w:lineRule="auto"/>
        <w:ind w:left="0" w:firstLine="0"/>
      </w:pPr>
      <w:r>
        <w:rPr>
          <w:rFonts w:ascii="NSimSun" w:hAnsi="NSimSun" w:eastAsia="新宋体"/>
          <w:sz w:val="18"/>
        </w:rPr>
        <w:t>方仲庭．（无论方芷回答怕或不怕，他都温柔地说）“没事"（声音异常温和）“爹</w:t>
      </w:r>
    </w:p>
    <w:p>
      <w:pPr>
        <w:spacing w:before="0" w:after="0" w:line="240" w:lineRule="auto"/>
        <w:ind w:left="0" w:firstLine="0"/>
      </w:pPr>
      <w:r>
        <w:rPr>
          <w:rFonts w:ascii="NSimSun" w:hAnsi="NSimSun" w:eastAsia="新宋体"/>
          <w:sz w:val="18"/>
        </w:rPr>
        <w:t>牵着你"</w:t>
      </w:r>
    </w:p>
    <w:p>
      <w:pPr>
        <w:spacing w:before="0" w:after="0" w:line="240" w:lineRule="auto"/>
        <w:ind w:left="0" w:firstLine="0"/>
      </w:pPr>
      <w:r>
        <w:rPr>
          <w:rFonts w:ascii="NSimSun" w:hAnsi="NSimSun" w:eastAsia="新宋体"/>
          <w:sz w:val="18"/>
        </w:rPr>
        <w:t>（目光充满慈爱）“这路上啊，就不会走散了。</w:t>
      </w:r>
    </w:p>
    <w:p>
      <w:pPr>
        <w:spacing w:before="0" w:after="0" w:line="240" w:lineRule="auto"/>
        <w:ind w:left="0" w:firstLine="0"/>
      </w:pPr>
      <w:r>
        <w:rPr>
          <w:rFonts w:ascii="NSimSun" w:hAnsi="NSimSun" w:eastAsia="新宋体"/>
          <w:sz w:val="18"/>
        </w:rPr>
        <w:t>（转向文晏，眼神复杂，</w:t>
      </w:r>
    </w:p>
    <w:p>
      <w:pPr>
        <w:spacing w:before="0" w:after="0" w:line="240" w:lineRule="auto"/>
        <w:ind w:left="0" w:firstLine="0"/>
      </w:pPr>
      <w:r>
        <w:rPr>
          <w:rFonts w:ascii="NSimSun" w:hAnsi="NSimSun" w:eastAsia="新宋体"/>
          <w:sz w:val="18"/>
        </w:rPr>
        <w:t>带着托付和一丝警告）“文晏，我只有一个条件，我走后，做你认为对的事。</w:t>
      </w:r>
    </w:p>
    <w:p>
      <w:pPr>
        <w:spacing w:before="0" w:after="0" w:line="240" w:lineRule="auto"/>
        <w:ind w:left="0" w:firstLine="0"/>
      </w:pPr>
      <w:r>
        <w:rPr>
          <w:rFonts w:ascii="NSimSun" w:hAnsi="NSimSun" w:eastAsia="新宋体"/>
          <w:sz w:val="18"/>
        </w:rPr>
        <w:t>（强</w:t>
      </w:r>
    </w:p>
    <w:p>
      <w:pPr>
        <w:spacing w:before="0" w:after="0" w:line="240" w:lineRule="auto"/>
        <w:ind w:left="0" w:firstLine="0"/>
      </w:pPr>
      <w:r>
        <w:rPr>
          <w:rFonts w:ascii="NSimSun" w:hAnsi="NSimSun" w:eastAsia="新宋体"/>
          <w:sz w:val="18"/>
        </w:rPr>
        <w:t>（目光深深地看着文晏，直到他有所回应）</w:t>
      </w:r>
    </w:p>
    <w:p>
      <w:pPr>
        <w:spacing w:before="0" w:after="0" w:line="240" w:lineRule="auto"/>
        <w:ind w:left="0" w:firstLine="0"/>
      </w:pPr>
      <w:r>
        <w:rPr>
          <w:rFonts w:ascii="NSimSun" w:hAnsi="NSimSun" w:eastAsia="新宋体"/>
          <w:sz w:val="18"/>
        </w:rPr>
        <w:t>调“对的事"）“做你，答应我的事。</w:t>
      </w:r>
    </w:p>
    <w:p>
      <w:pPr>
        <w:spacing w:before="0" w:after="0" w:line="240" w:lineRule="auto"/>
        <w:ind w:left="0" w:firstLine="0"/>
      </w:pPr>
      <w:r>
        <w:rPr>
          <w:rFonts w:ascii="NSimSun" w:hAnsi="NSimSun" w:eastAsia="新宋体"/>
          <w:sz w:val="18"/>
        </w:rPr>
        <w:t>（语气平静，带着交</w:t>
      </w:r>
    </w:p>
    <w:p>
      <w:pPr>
        <w:spacing w:before="0" w:after="0" w:line="240" w:lineRule="auto"/>
        <w:ind w:left="0" w:firstLine="0"/>
      </w:pPr>
      <w:r>
        <w:rPr>
          <w:rFonts w:ascii="NSimSun" w:hAnsi="NSimSun" w:eastAsia="新宋体"/>
          <w:sz w:val="18"/>
        </w:rPr>
        <w:t>“芷儿"</w:t>
      </w:r>
    </w:p>
    <w:p>
      <w:pPr>
        <w:spacing w:before="0" w:after="0" w:line="240" w:lineRule="auto"/>
        <w:ind w:left="0" w:firstLine="0"/>
      </w:pPr>
      <w:r>
        <w:rPr>
          <w:rFonts w:ascii="NSimSun" w:hAnsi="NSimSun" w:eastAsia="新宋体"/>
          <w:sz w:val="18"/>
        </w:rPr>
        <w:t>（目光转回女儿，充满慈爱与诀别）</w:t>
      </w:r>
    </w:p>
    <w:p>
      <w:pPr>
        <w:spacing w:before="0" w:after="0" w:line="240" w:lineRule="auto"/>
        <w:ind w:left="0" w:firstLine="0"/>
      </w:pPr>
      <w:r>
        <w:rPr>
          <w:rFonts w:ascii="NSimSun" w:hAnsi="NSimSun" w:eastAsia="新宋体"/>
          <w:sz w:val="18"/>
        </w:rPr>
        <w:t>“你喂爹吃。</w:t>
      </w:r>
    </w:p>
    <w:p>
      <w:pPr>
        <w:spacing w:before="0" w:after="0" w:line="240" w:lineRule="auto"/>
        <w:ind w:left="0" w:firstLine="0"/>
      </w:pPr>
      <w:r>
        <w:rPr>
          <w:rFonts w:ascii="NSimSun" w:hAnsi="NSimSun" w:eastAsia="新宋体"/>
          <w:sz w:val="18"/>
        </w:rPr>
        <w:t>付）</w:t>
      </w:r>
    </w:p>
    <w:p>
      <w:pPr>
        <w:spacing w:before="0" w:after="0" w:line="240" w:lineRule="auto"/>
        <w:ind w:left="0" w:firstLine="0"/>
      </w:pPr>
      <w:r>
        <w:rPr>
          <w:rFonts w:ascii="NSimSun" w:hAnsi="NSimSun" w:eastAsia="新宋体"/>
          <w:sz w:val="18"/>
        </w:rPr>
        <w:t>（拿起药丸，动作轻柔，如同小时候哄女儿吃药）</w:t>
      </w:r>
    </w:p>
    <w:p>
      <w:pPr>
        <w:spacing w:before="0" w:after="0" w:line="240" w:lineRule="auto"/>
        <w:ind w:left="0" w:firstLine="0"/>
      </w:pPr>
      <w:r>
        <w:rPr>
          <w:rFonts w:ascii="NSimSun" w:hAnsi="NSimSun" w:eastAsia="新宋体"/>
          <w:sz w:val="18"/>
        </w:rPr>
        <w:t>“爹，喂你吃。</w:t>
      </w:r>
    </w:p>
    <w:p>
      <w:pPr>
        <w:spacing w:before="0" w:after="0" w:line="240" w:lineRule="auto"/>
        <w:ind w:left="0" w:firstLine="0"/>
      </w:pPr>
      <w:r>
        <w:rPr>
          <w:rFonts w:ascii="NSimSun" w:hAnsi="NSimSun" w:eastAsia="新宋体"/>
          <w:sz w:val="18"/>
        </w:rPr>
        <w:t>（看着女儿吃下药丸，自己也服下。等待片刻，身体开始出现反应，痛苦地闷哼一</w:t>
      </w:r>
    </w:p>
    <w:p>
      <w:pPr>
        <w:spacing w:before="0" w:after="0" w:line="240" w:lineRule="auto"/>
        <w:ind w:left="0" w:firstLine="0"/>
      </w:pPr>
      <w:r>
        <w:rPr>
          <w:rFonts w:ascii="NSimSun" w:hAnsi="NSimSun" w:eastAsia="新宋体"/>
          <w:sz w:val="18"/>
        </w:rPr>
        <w:t>声，嘴角溢出鲜血。但他强忍着，努力对女儿挤出一个笑容。）</w:t>
      </w:r>
    </w:p>
    <w:p>
      <w:r>
        <w:br w:type="page"/>
      </w:r>
    </w:p>
    <w:p>
      <w:pPr>
        <w:spacing w:before="0" w:after="0" w:line="240" w:lineRule="auto"/>
        <w:ind w:left="0" w:firstLine="0"/>
      </w:pPr>
      <w:r>
        <w:rPr>
          <w:rFonts w:ascii="NSimSun" w:hAnsi="NSimSun" w:eastAsia="新宋体"/>
          <w:sz w:val="18"/>
        </w:rPr>
        <w:t>（声音因痛苦而颤抖，却努力维持着轻松甚至带着一丝顽皮的</w:t>
      </w:r>
    </w:p>
    <w:p>
      <w:pPr>
        <w:spacing w:before="0" w:after="0" w:line="240" w:lineRule="auto"/>
        <w:ind w:left="0" w:firstLine="0"/>
      </w:pPr>
      <w:r>
        <w:rPr>
          <w:rFonts w:ascii="NSimSun" w:hAnsi="NSimSun" w:eastAsia="新宋体"/>
          <w:sz w:val="18"/>
        </w:rPr>
        <w:t>“怎么样，芷儿"</w:t>
      </w:r>
    </w:p>
    <w:p>
      <w:pPr>
        <w:spacing w:before="0" w:after="0" w:line="240" w:lineRule="auto"/>
        <w:ind w:left="0" w:firstLine="0"/>
      </w:pPr>
      <w:r>
        <w:rPr>
          <w:rFonts w:ascii="NSimSun" w:hAnsi="NSimSun" w:eastAsia="新宋体"/>
          <w:sz w:val="18"/>
        </w:rPr>
        <w:t>（眼神紧紧盯着女儿，带着最后的期待和一丝狡黠）</w:t>
      </w:r>
    </w:p>
    <w:p>
      <w:pPr>
        <w:spacing w:before="0" w:after="0" w:line="240" w:lineRule="auto"/>
        <w:ind w:left="0" w:firstLine="0"/>
      </w:pPr>
      <w:r>
        <w:rPr>
          <w:rFonts w:ascii="NSimSun" w:hAnsi="NSimSun" w:eastAsia="新宋体"/>
          <w:sz w:val="18"/>
        </w:rPr>
        <w:t>笑意）“毒药，是甜的吧。</w:t>
      </w:r>
    </w:p>
    <w:p>
      <w:pPr>
        <w:spacing w:before="0" w:after="0" w:line="240" w:lineRule="auto"/>
        <w:ind w:left="0" w:firstLine="0"/>
      </w:pPr>
      <w:r>
        <w:rPr>
          <w:rFonts w:ascii="NSimSun" w:hAnsi="NSimSun" w:eastAsia="新宋体"/>
          <w:sz w:val="18"/>
        </w:rPr>
        <w:t>“小时候喂你吃药，你会上当。</w:t>
      </w:r>
    </w:p>
    <w:p>
      <w:pPr>
        <w:spacing w:before="0" w:after="0" w:line="240" w:lineRule="auto"/>
        <w:ind w:left="0" w:firstLine="0"/>
      </w:pPr>
      <w:r>
        <w:rPr>
          <w:rFonts w:ascii="NSimSun" w:hAnsi="NSimSun" w:eastAsia="新宋体"/>
          <w:sz w:val="18"/>
        </w:rPr>
        <w:t>（回忆让眼神变得柔和）“怎么，长大了，还是</w:t>
      </w:r>
    </w:p>
    <w:p>
      <w:pPr>
        <w:spacing w:before="0" w:after="0" w:line="240" w:lineRule="auto"/>
        <w:ind w:left="0" w:firstLine="0"/>
      </w:pPr>
      <w:r>
        <w:rPr>
          <w:rFonts w:ascii="NSimSun" w:hAnsi="NSimSun" w:eastAsia="新宋体"/>
          <w:sz w:val="18"/>
        </w:rPr>
        <w:t>（语气带着宠溺和怜惜）</w:t>
      </w:r>
    </w:p>
    <w:p>
      <w:pPr>
        <w:spacing w:before="0" w:after="0" w:line="240" w:lineRule="auto"/>
        <w:ind w:left="0" w:firstLine="0"/>
      </w:pPr>
      <w:r>
        <w:rPr>
          <w:rFonts w:ascii="NSimSun" w:hAnsi="NSimSun" w:eastAsia="新宋体"/>
          <w:sz w:val="18"/>
        </w:rPr>
        <w:t>这么傻。</w:t>
      </w:r>
    </w:p>
    <w:p>
      <w:pPr>
        <w:spacing w:before="0" w:after="0" w:line="240" w:lineRule="auto"/>
        <w:ind w:left="0" w:firstLine="0"/>
      </w:pPr>
      <w:r>
        <w:rPr>
          <w:rFonts w:ascii="NSimSun" w:hAnsi="NSimSun" w:eastAsia="新宋体"/>
          <w:sz w:val="18"/>
        </w:rPr>
        <w:t>（声音虚弱，但充满歉意和释然）只有这样，你才能活。"</w:t>
      </w:r>
    </w:p>
    <w:p>
      <w:pPr>
        <w:spacing w:before="0" w:after="0" w:line="240" w:lineRule="auto"/>
        <w:ind w:left="0" w:firstLine="0"/>
      </w:pPr>
      <w:r>
        <w:rPr>
          <w:rFonts w:ascii="NSimSun" w:hAnsi="NSimSun" w:eastAsia="新宋体"/>
          <w:sz w:val="18"/>
        </w:rPr>
        <w:t>“对不起，爹骗了你。</w:t>
      </w:r>
    </w:p>
    <w:p>
      <w:pPr>
        <w:spacing w:before="0" w:after="0" w:line="240" w:lineRule="auto"/>
        <w:ind w:left="0" w:firstLine="0"/>
      </w:pPr>
      <w:r>
        <w:rPr>
          <w:rFonts w:ascii="NSimSun" w:hAnsi="NSimSun" w:eastAsia="新宋体"/>
          <w:sz w:val="18"/>
        </w:rPr>
        <w:t>示真相，眼神是坦然的）</w:t>
      </w:r>
    </w:p>
    <w:p>
      <w:pPr>
        <w:spacing w:before="0" w:after="0" w:line="240" w:lineRule="auto"/>
        <w:ind w:left="0" w:firstLine="0"/>
      </w:pPr>
      <w:r>
        <w:rPr>
          <w:rFonts w:ascii="NSimSun" w:hAnsi="NSimSun" w:eastAsia="新宋体"/>
          <w:sz w:val="18"/>
        </w:rPr>
        <w:t>“这两颗，只有一颗是毒药，另一颗，是糖。</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（用尽力气解释，目光始终不离</w:t>
      </w:r>
    </w:p>
    <w:p>
      <w:pPr>
        <w:spacing w:before="0" w:after="0" w:line="240" w:lineRule="auto"/>
        <w:ind w:left="0" w:firstLine="0"/>
      </w:pPr>
      <w:r>
        <w:rPr>
          <w:rFonts w:ascii="NSimSun" w:hAnsi="NSimSun" w:eastAsia="新宋体"/>
          <w:sz w:val="18"/>
        </w:rPr>
        <w:t>“芷儿，当年，巫医告诉我，唯一能让你活下去的办法有两个"</w:t>
      </w:r>
    </w:p>
    <w:p>
      <w:pPr>
        <w:spacing w:before="0" w:after="0" w:line="240" w:lineRule="auto"/>
        <w:ind w:left="0" w:firstLine="0"/>
      </w:pPr>
      <w:r>
        <w:rPr>
          <w:rFonts w:ascii="NSimSun" w:hAnsi="NSimSun" w:eastAsia="新宋体"/>
          <w:sz w:val="18"/>
        </w:rPr>
        <w:t>（喘息着，语速</w:t>
      </w:r>
    </w:p>
    <w:p>
      <w:pPr>
        <w:spacing w:before="0" w:after="0" w:line="240" w:lineRule="auto"/>
        <w:ind w:left="0" w:firstLine="0"/>
      </w:pPr>
      <w:r>
        <w:rPr>
          <w:rFonts w:ascii="NSimSun" w:hAnsi="NSimSun" w:eastAsia="新宋体"/>
          <w:sz w:val="18"/>
        </w:rPr>
        <w:t>加快）“屠城，毁掉仙脉是其中一个。</w:t>
      </w:r>
    </w:p>
    <w:p>
      <w:pPr>
        <w:spacing w:before="0" w:after="0" w:line="240" w:lineRule="auto"/>
        <w:ind w:left="0" w:firstLine="0"/>
      </w:pPr>
      <w:r>
        <w:rPr>
          <w:rFonts w:ascii="NSimSun" w:hAnsi="NSimSun" w:eastAsia="新宋体"/>
          <w:sz w:val="18"/>
        </w:rPr>
        <w:t>“还有一个，便是服下巫蛊，由你，亲手杀了我。了结这一切，你体内的灾厄，</w:t>
      </w:r>
    </w:p>
    <w:p>
      <w:pPr>
        <w:spacing w:before="0" w:after="0" w:line="240" w:lineRule="auto"/>
        <w:ind w:left="0" w:firstLine="0"/>
      </w:pPr>
      <w:r>
        <w:rPr>
          <w:rFonts w:ascii="NSimSun" w:hAnsi="NSimSun" w:eastAsia="新宋体"/>
          <w:sz w:val="18"/>
        </w:rPr>
        <w:t>就会消失，你才能活着。</w:t>
      </w:r>
    </w:p>
    <w:p>
      <w:pPr>
        <w:spacing w:before="0" w:after="0" w:line="240" w:lineRule="auto"/>
        <w:ind w:left="0" w:firstLine="0"/>
      </w:pPr>
      <w:r>
        <w:rPr>
          <w:rFonts w:ascii="NSimSun" w:hAnsi="NSimSun" w:eastAsia="新宋体"/>
          <w:sz w:val="18"/>
        </w:rPr>
        <w:t>“对不起，芷儿，今日，爹只有以屠城为由，恐怕你才会同意让我死在你的手</w:t>
      </w:r>
    </w:p>
    <w:p>
      <w:pPr>
        <w:spacing w:before="0" w:after="0" w:line="240" w:lineRule="auto"/>
        <w:ind w:left="0" w:firstLine="0"/>
      </w:pPr>
      <w:r>
        <w:rPr>
          <w:rFonts w:ascii="NSimSun" w:hAnsi="NSimSun" w:eastAsia="新宋体"/>
          <w:sz w:val="18"/>
        </w:rPr>
        <w:t>（眼神带着歉意，但也有一丝计谋得逞的欣慰）</w:t>
      </w:r>
    </w:p>
    <w:p>
      <w:pPr>
        <w:spacing w:before="0" w:after="0" w:line="240" w:lineRule="auto"/>
        <w:ind w:left="0" w:firstLine="0"/>
      </w:pPr>
      <w:r>
        <w:rPr>
          <w:rFonts w:ascii="NSimSun" w:hAnsi="NSimSun" w:eastAsia="新宋体"/>
          <w:sz w:val="18"/>
        </w:rPr>
        <w:t>上。</w:t>
      </w:r>
    </w:p>
    <w:p>
      <w:pPr>
        <w:spacing w:before="0" w:after="0" w:line="240" w:lineRule="auto"/>
        <w:ind w:left="0" w:firstLine="0"/>
      </w:pPr>
      <w:r>
        <w:rPr>
          <w:rFonts w:ascii="NSimSun" w:hAnsi="NSimSun" w:eastAsia="新宋体"/>
          <w:sz w:val="18"/>
        </w:rPr>
        <w:t>“原谅爹，最后一次骗了你"（声音越来越弱）“因为我相信，我的女儿不会成为</w:t>
      </w:r>
    </w:p>
    <w:p>
      <w:pPr>
        <w:spacing w:before="0" w:after="0" w:line="240" w:lineRule="auto"/>
        <w:ind w:left="0" w:firstLine="0"/>
      </w:pPr>
      <w:r>
        <w:rPr>
          <w:rFonts w:ascii="NSimSun" w:hAnsi="NSimSun" w:eastAsia="新宋体"/>
          <w:sz w:val="18"/>
        </w:rPr>
        <w:t>那样的人。</w:t>
      </w:r>
    </w:p>
    <w:p>
      <w:pPr>
        <w:spacing w:before="0" w:after="0" w:line="240" w:lineRule="auto"/>
        <w:ind w:left="0" w:firstLine="0"/>
      </w:pPr>
      <w:r>
        <w:rPr>
          <w:rFonts w:ascii="NSimSun" w:hAnsi="NSimSun" w:eastAsia="新宋体"/>
          <w:sz w:val="18"/>
        </w:rPr>
        <w:t>（眼神充满骄傲）“因为我知道，我的女儿，不会让她爹成为那样的</w:t>
      </w:r>
    </w:p>
    <w:p>
      <w:pPr>
        <w:spacing w:before="0" w:after="0" w:line="240" w:lineRule="auto"/>
        <w:ind w:left="0" w:firstLine="0"/>
      </w:pPr>
      <w:r>
        <w:rPr>
          <w:rFonts w:ascii="NSimSun" w:hAnsi="NSimSun" w:eastAsia="新宋体"/>
          <w:sz w:val="18"/>
        </w:rPr>
        <w:t>（肯定方芷的选择）“我也知道，我的女儿，有着一颗，善良的心</w:t>
      </w:r>
    </w:p>
    <w:p>
      <w:pPr>
        <w:spacing w:before="0" w:after="0" w:line="240" w:lineRule="auto"/>
        <w:ind w:left="0" w:firstLine="0"/>
      </w:pPr>
      <w:r>
        <w:rPr>
          <w:rFonts w:ascii="NSimSun" w:hAnsi="NSimSun" w:eastAsia="新宋体"/>
          <w:sz w:val="18"/>
        </w:rPr>
        <w:t>恶魔。</w:t>
      </w:r>
    </w:p>
    <w:p>
      <w:pPr>
        <w:spacing w:before="0" w:after="0" w:line="240" w:lineRule="auto"/>
        <w:ind w:left="0" w:firstLine="0"/>
      </w:pPr>
      <w:r>
        <w:rPr>
          <w:rFonts w:ascii="NSimSun" w:hAnsi="NSimSun" w:eastAsia="新宋体"/>
          <w:sz w:val="18"/>
        </w:rPr>
        <w:t>后的赞美，充满父亲的爱）</w:t>
      </w:r>
    </w:p>
    <w:p>
      <w:pPr>
        <w:spacing w:before="0" w:after="0" w:line="240" w:lineRule="auto"/>
        <w:ind w:left="0" w:firstLine="0"/>
      </w:pPr>
      <w:r>
        <w:rPr>
          <w:rFonts w:ascii="NSimSun" w:hAnsi="NSimSun" w:eastAsia="新宋体"/>
          <w:sz w:val="18"/>
        </w:rPr>
        <w:t>（最</w:t>
      </w:r>
    </w:p>
    <w:p>
      <w:pPr>
        <w:spacing w:before="0" w:after="0" w:line="240" w:lineRule="auto"/>
        <w:ind w:left="0" w:firstLine="0"/>
      </w:pPr>
      <w:r>
        <w:rPr>
          <w:rFonts w:ascii="NSimSun" w:hAnsi="NSimSun" w:eastAsia="新宋体"/>
          <w:sz w:val="18"/>
        </w:rPr>
        <w:t>“爹这一辈子，做了太多错事"（语气沉重，带着深深的悔恨）</w:t>
      </w:r>
    </w:p>
    <w:p>
      <w:pPr>
        <w:spacing w:before="0" w:after="0" w:line="240" w:lineRule="auto"/>
        <w:ind w:left="0" w:firstLine="0"/>
      </w:pPr>
      <w:r>
        <w:rPr>
          <w:rFonts w:ascii="NSimSun" w:hAnsi="NSimSun" w:eastAsia="新宋体"/>
          <w:sz w:val="18"/>
        </w:rPr>
        <w:t>“而这些后果，不</w:t>
      </w:r>
    </w:p>
    <w:p>
      <w:pPr>
        <w:spacing w:before="0" w:after="0" w:line="240" w:lineRule="auto"/>
        <w:ind w:left="0" w:firstLine="0"/>
      </w:pPr>
      <w:r>
        <w:rPr>
          <w:rFonts w:ascii="NSimSun" w:hAnsi="NSimSun" w:eastAsia="新宋体"/>
          <w:sz w:val="18"/>
        </w:rPr>
        <w:t>应该让你承担。</w:t>
      </w:r>
    </w:p>
    <w:p>
      <w:pPr>
        <w:spacing w:before="0" w:after="0" w:line="240" w:lineRule="auto"/>
        <w:ind w:left="0" w:firstLine="0"/>
      </w:pPr>
      <w:r>
        <w:rPr>
          <w:rFonts w:ascii="NSimSun" w:hAnsi="NSimSun" w:eastAsia="新宋体"/>
          <w:sz w:val="18"/>
        </w:rPr>
        <w:t>“芷儿““““我的女儿“</w:t>
      </w:r>
    </w:p>
    <w:p>
      <w:pPr>
        <w:spacing w:before="0" w:after="0" w:line="240" w:lineRule="auto"/>
        <w:ind w:left="0" w:firstLine="0"/>
      </w:pPr>
      <w:r>
        <w:rPr>
          <w:rFonts w:ascii="NSimSun" w:hAnsi="NSimSun" w:eastAsia="新宋体"/>
          <w:sz w:val="18"/>
        </w:rPr>
        <w:t>（呼唤充满无尽的眷恋和不舍）</w:t>
      </w:r>
    </w:p>
    <w:p>
      <w:r>
        <w:br w:type="page"/>
      </w:r>
    </w:p>
    <w:p>
      <w:pPr>
        <w:spacing w:before="0" w:after="0" w:line="240" w:lineRule="auto"/>
        <w:ind w:left="0" w:firstLine="0"/>
      </w:pPr>
      <w:r>
        <w:rPr>
          <w:rFonts w:ascii="NSimSun" w:hAnsi="NSimSun" w:eastAsia="新宋体"/>
          <w:sz w:val="18"/>
        </w:rPr>
        <w:t>“你要好好活着，你要干干净净的活着。</w:t>
      </w:r>
    </w:p>
    <w:p>
      <w:pPr>
        <w:spacing w:before="0" w:after="0" w:line="240" w:lineRule="auto"/>
        <w:ind w:left="0" w:firstLine="0"/>
      </w:pPr>
      <w:r>
        <w:rPr>
          <w:rFonts w:ascii="NSimSun" w:hAnsi="NSimSun" w:eastAsia="新宋体"/>
          <w:sz w:val="18"/>
        </w:rPr>
        <w:t>（最后的嘱托，字字千钧，</w:t>
      </w:r>
    </w:p>
    <w:p>
      <w:pPr>
        <w:spacing w:before="0" w:after="0" w:line="240" w:lineRule="auto"/>
        <w:ind w:left="0" w:firstLine="0"/>
      </w:pPr>
      <w:r>
        <w:rPr>
          <w:rFonts w:ascii="NSimSun" w:hAnsi="NSimSun" w:eastAsia="新宋体"/>
          <w:sz w:val="18"/>
        </w:rPr>
        <w:t>殷切的期望）</w:t>
      </w:r>
    </w:p>
    <w:p>
      <w:pPr>
        <w:spacing w:before="0" w:after="0" w:line="240" w:lineRule="auto"/>
        <w:ind w:left="0" w:firstLine="0"/>
      </w:pPr>
      <w:r>
        <w:rPr>
          <w:rFonts w:ascii="NSimSun" w:hAnsi="NSimSun" w:eastAsia="新宋体"/>
          <w:sz w:val="18"/>
        </w:rPr>
        <w:t>“我死后，虎卫会听命与你。</w:t>
      </w:r>
    </w:p>
    <w:p>
      <w:pPr>
        <w:spacing w:before="0" w:after="0" w:line="240" w:lineRule="auto"/>
        <w:ind w:left="0" w:firstLine="0"/>
      </w:pPr>
      <w:r>
        <w:rPr>
          <w:rFonts w:ascii="NSimSun" w:hAnsi="NSimSun" w:eastAsia="新宋体"/>
          <w:sz w:val="18"/>
        </w:rPr>
        <w:t>（交代后事，语气肯定）</w:t>
      </w:r>
    </w:p>
    <w:p>
      <w:pPr>
        <w:spacing w:before="0" w:after="0" w:line="240" w:lineRule="auto"/>
        <w:ind w:left="0" w:firstLine="0"/>
      </w:pPr>
      <w:r>
        <w:rPr>
          <w:rFonts w:ascii="NSimSun" w:hAnsi="NSimSun" w:eastAsia="新宋体"/>
          <w:sz w:val="18"/>
        </w:rPr>
        <w:t>眼神充满</w:t>
      </w:r>
    </w:p>
    <w:p>
      <w:pPr>
        <w:spacing w:before="0" w:after="0" w:line="240" w:lineRule="auto"/>
        <w:ind w:left="0" w:firstLine="0"/>
      </w:pPr>
      <w:r>
        <w:rPr>
          <w:rFonts w:ascii="NSimSun" w:hAnsi="NSimSun" w:eastAsia="新宋体"/>
          <w:sz w:val="18"/>
        </w:rPr>
        <w:t>“接下来的路，爹不要求你怎么做。</w:t>
      </w:r>
    </w:p>
    <w:p>
      <w:pPr>
        <w:spacing w:before="0" w:after="0" w:line="240" w:lineRule="auto"/>
        <w:ind w:left="0" w:firstLine="0"/>
      </w:pPr>
      <w:r>
        <w:rPr>
          <w:rFonts w:ascii="NSimSun" w:hAnsi="NSimSun" w:eastAsia="新宋体"/>
          <w:sz w:val="18"/>
        </w:rPr>
        <w:t>（给予自由）“这是你的选择。”（尊重）“爹</w:t>
      </w:r>
    </w:p>
    <w:p>
      <w:pPr>
        <w:spacing w:before="0" w:after="0" w:line="240" w:lineRule="auto"/>
        <w:ind w:left="0" w:firstLine="0"/>
      </w:pPr>
      <w:r>
        <w:rPr>
          <w:rFonts w:ascii="NSimSun" w:hAnsi="NSimSun" w:eastAsia="新宋体"/>
          <w:sz w:val="18"/>
        </w:rPr>
        <w:t>不想再干涉。</w:t>
      </w:r>
    </w:p>
    <w:p>
      <w:pPr>
        <w:spacing w:before="0" w:after="0" w:line="240" w:lineRule="auto"/>
        <w:ind w:left="0" w:firstLine="0"/>
      </w:pPr>
      <w:r>
        <w:rPr>
          <w:rFonts w:ascii="NSimSun" w:hAnsi="NSimSun" w:eastAsia="新宋体"/>
          <w:sz w:val="18"/>
        </w:rPr>
        <w:t>（彻底放手）</w:t>
      </w:r>
    </w:p>
    <w:p>
      <w:pPr>
        <w:spacing w:before="0" w:after="0" w:line="240" w:lineRule="auto"/>
        <w:ind w:left="0" w:firstLine="0"/>
      </w:pPr>
      <w:r>
        <w:rPr>
          <w:rFonts w:ascii="NSimSun" w:hAnsi="NSimSun" w:eastAsia="新宋体"/>
          <w:sz w:val="18"/>
        </w:rPr>
        <w:t>“爹也如愿了，你能活着。</w:t>
      </w:r>
    </w:p>
    <w:p>
      <w:pPr>
        <w:spacing w:before="0" w:after="0" w:line="240" w:lineRule="auto"/>
        <w:ind w:left="0" w:firstLine="0"/>
      </w:pPr>
      <w:r>
        <w:rPr>
          <w:rFonts w:ascii="NSimSun" w:hAnsi="NSimSun" w:eastAsia="新宋体"/>
          <w:sz w:val="18"/>
        </w:rPr>
        <w:t>“文晏．“““不怪他。</w:t>
      </w:r>
    </w:p>
    <w:p>
      <w:pPr>
        <w:spacing w:before="0" w:after="0" w:line="240" w:lineRule="auto"/>
        <w:ind w:left="0" w:firstLine="0"/>
      </w:pPr>
      <w:r>
        <w:rPr>
          <w:rFonts w:ascii="NSimSun" w:hAnsi="NSimSun" w:eastAsia="新宋体"/>
          <w:sz w:val="18"/>
        </w:rPr>
        <w:t>声音微弱）</w:t>
      </w:r>
    </w:p>
    <w:p>
      <w:pPr>
        <w:spacing w:before="0" w:after="0" w:line="240" w:lineRule="auto"/>
        <w:ind w:left="0" w:firstLine="0"/>
      </w:pPr>
      <w:r>
        <w:rPr>
          <w:rFonts w:ascii="NSimSun" w:hAnsi="NSimSun" w:eastAsia="新宋体"/>
          <w:sz w:val="18"/>
        </w:rPr>
        <w:t>（满足的微笑）“爹也终于，赎罪了。</w:t>
      </w:r>
    </w:p>
    <w:p>
      <w:pPr>
        <w:spacing w:before="0" w:after="0" w:line="240" w:lineRule="auto"/>
        <w:ind w:left="0" w:firstLine="0"/>
      </w:pPr>
      <w:r>
        <w:rPr>
          <w:rFonts w:ascii="NSimSun" w:hAnsi="NSimSun" w:eastAsia="新宋体"/>
          <w:sz w:val="18"/>
        </w:rPr>
        <w:t>（解脱的叹</w:t>
      </w:r>
    </w:p>
    <w:p>
      <w:pPr>
        <w:spacing w:before="0" w:after="0" w:line="240" w:lineRule="auto"/>
        <w:ind w:left="0" w:firstLine="0"/>
      </w:pPr>
      <w:r>
        <w:rPr>
          <w:rFonts w:ascii="NSimSun" w:hAnsi="NSimSun" w:eastAsia="新宋体"/>
          <w:sz w:val="18"/>
        </w:rPr>
        <w:t>（看向文晏，眼神复杂，最终化为一丝理解或释殁</w:t>
      </w:r>
    </w:p>
    <w:p>
      <w:pPr>
        <w:spacing w:before="0" w:after="0" w:line="240" w:lineRule="auto"/>
        <w:ind w:left="0" w:firstLine="0"/>
      </w:pPr>
      <w:r>
        <w:rPr>
          <w:rFonts w:ascii="NSimSun" w:hAnsi="NSimSun" w:eastAsia="新宋体"/>
          <w:sz w:val="18"/>
        </w:rPr>
        <w:t>（挣扎着抬起手，比划那个特定的、代表某种承诺或嘱托的手势）</w:t>
      </w:r>
    </w:p>
    <w:p>
      <w:pPr>
        <w:spacing w:before="0" w:after="0" w:line="240" w:lineRule="auto"/>
        <w:ind w:left="0" w:firstLine="0"/>
      </w:pPr>
      <w:r>
        <w:rPr>
          <w:rFonts w:ascii="NSimSun" w:hAnsi="NSimSun" w:eastAsia="新宋体"/>
          <w:sz w:val="18"/>
        </w:rPr>
        <w:t>（最后的托付，眼神带着恳求）</w:t>
      </w:r>
    </w:p>
    <w:p>
      <w:pPr>
        <w:spacing w:before="0" w:after="0" w:line="240" w:lineRule="auto"/>
        <w:ind w:left="0" w:firstLine="0"/>
      </w:pPr>
      <w:r>
        <w:rPr>
          <w:rFonts w:ascii="NSimSun" w:hAnsi="NSimSun" w:eastAsia="新宋体"/>
          <w:sz w:val="18"/>
        </w:rPr>
        <w:t>“·照顾好芷儿“</w:t>
      </w:r>
    </w:p>
    <w:p>
      <w:pPr>
        <w:spacing w:before="0" w:after="0" w:line="240" w:lineRule="auto"/>
        <w:ind w:left="0" w:firstLine="0"/>
      </w:pPr>
      <w:r>
        <w:rPr>
          <w:rFonts w:ascii="NSimSun" w:hAnsi="NSimSun" w:eastAsia="新宋体"/>
          <w:sz w:val="18"/>
        </w:rPr>
        <w:t>（目光艰难地转向方芷，充满无尽的爱意和不舍，用尽最后</w:t>
      </w:r>
    </w:p>
    <w:p>
      <w:pPr>
        <w:spacing w:before="0" w:after="0" w:line="240" w:lineRule="auto"/>
        <w:ind w:left="0" w:firstLine="0"/>
      </w:pPr>
      <w:r>
        <w:rPr>
          <w:rFonts w:ascii="NSimSun" w:hAnsi="NSimSun" w:eastAsia="新宋体"/>
          <w:sz w:val="18"/>
        </w:rPr>
        <w:t>力气仲出手，颤抖着想要最后一次握住女儿的手）</w:t>
      </w:r>
    </w:p>
    <w:p>
      <w:pPr>
        <w:spacing w:before="0" w:after="0" w:line="240" w:lineRule="auto"/>
        <w:ind w:left="0" w:firstLine="0"/>
      </w:pPr>
      <w:r>
        <w:rPr>
          <w:rFonts w:ascii="NSimSun" w:hAnsi="NSimSun" w:eastAsia="新宋体"/>
          <w:sz w:val="18"/>
        </w:rPr>
        <w:t>（手仲到一半，力气耗尽，手臂无力地垂下，眼神涣散，头缓缓歪向一侧，靠在支</w:t>
      </w:r>
    </w:p>
    <w:p>
      <w:pPr>
        <w:spacing w:before="0" w:after="0" w:line="240" w:lineRule="auto"/>
        <w:ind w:left="0" w:firstLine="0"/>
      </w:pPr>
      <w:r>
        <w:rPr>
          <w:rFonts w:ascii="NSimSun" w:hAnsi="NSimSun" w:eastAsia="新宋体"/>
          <w:sz w:val="18"/>
        </w:rPr>
        <w:t>撑物上或直接倒下，气息断绝。脸上可能凝固着对女儿的牵挂和一丝达成心愿的</w:t>
      </w:r>
    </w:p>
    <w:p>
      <w:pPr>
        <w:spacing w:before="0" w:after="0" w:line="240" w:lineRule="auto"/>
        <w:ind w:left="0" w:firstLine="0"/>
      </w:pPr>
      <w:r>
        <w:rPr>
          <w:rFonts w:ascii="NSimSun" w:hAnsi="NSimSun" w:eastAsia="新宋体"/>
          <w:sz w:val="18"/>
        </w:rPr>
        <w:t>平静。）</w:t>
      </w:r>
    </w:p>
    <w:p>
      <w:pPr>
        <w:spacing w:before="0" w:after="0" w:line="240" w:lineRule="auto"/>
        <w:ind w:left="0" w:firstLine="0"/>
      </w:pPr>
      <w:r>
        <w:rPr>
          <w:rFonts w:ascii="NSimSun" w:hAnsi="NSimSun" w:eastAsia="新宋体"/>
          <w:sz w:val="18"/>
        </w:rPr>
        <w:t>方仲庭死后·</w:t>
      </w:r>
    </w:p>
    <w:p>
      <w:pPr>
        <w:spacing w:before="0" w:after="0" w:line="240" w:lineRule="auto"/>
        <w:ind w:left="0" w:firstLine="0"/>
      </w:pPr>
      <w:r>
        <w:rPr>
          <w:rFonts w:ascii="NSimSun" w:hAnsi="NSimSun" w:eastAsia="新宋体"/>
          <w:sz w:val="18"/>
        </w:rPr>
        <w:t>马上进场，给除了文晏以外的五个人，发放卡背名为</w:t>
      </w:r>
    </w:p>
    <w:p>
      <w:pPr>
        <w:spacing w:before="0" w:after="0" w:line="240" w:lineRule="auto"/>
        <w:ind w:left="0" w:firstLine="0"/>
      </w:pPr>
      <w:r>
        <w:rPr>
          <w:rFonts w:ascii="NSimSun" w:hAnsi="NSimSun" w:eastAsia="新宋体"/>
          <w:sz w:val="18"/>
        </w:rPr>
        <w:t>幕后候场充当接下来玩家高光的画外音·</w:t>
      </w:r>
    </w:p>
    <w:p>
      <w:pPr>
        <w:spacing w:before="0" w:after="0" w:line="240" w:lineRule="auto"/>
        <w:ind w:left="0" w:firstLine="0"/>
      </w:pPr>
      <w:r>
        <w:rPr>
          <w:rFonts w:ascii="NSimSun" w:hAnsi="NSimSun" w:eastAsia="新宋体"/>
          <w:sz w:val="18"/>
        </w:rPr>
        <w:t>血染文城剧场卡，在</w:t>
      </w:r>
    </w:p>
    <w:p>
      <w:r>
        <w:br w:type="page"/>
      </w:r>
    </w:p>
    <w:p>
      <w:pPr>
        <w:spacing w:before="0" w:after="0" w:line="240" w:lineRule="auto"/>
        <w:ind w:left="0" w:firstLine="0"/>
      </w:pPr>
      <w:r>
        <w:rPr>
          <w:rFonts w:ascii="NSimSun" w:hAnsi="NSimSun" w:eastAsia="新宋体"/>
          <w:sz w:val="18"/>
        </w:rPr>
        <w:t>后开</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文晏殿下，方仲庭已死，你可以继续了·</w:t>
      </w:r>
    </w:p>
    <w:p>
      <w:pPr>
        <w:spacing w:before="0" w:after="0" w:line="240" w:lineRule="auto"/>
        <w:ind w:left="0" w:firstLine="0"/>
      </w:pPr>
      <w:r>
        <w:rPr>
          <w:rFonts w:ascii="NSimSun" w:hAnsi="NSimSun" w:eastAsia="新宋体"/>
          <w:sz w:val="18"/>
        </w:rPr>
        <w:t>是玩家的小高光，条的话可以配合灯光</w:t>
      </w:r>
    </w:p>
    <w:p>
      <w:pPr>
        <w:spacing w:before="0" w:after="0" w:line="240" w:lineRule="auto"/>
        <w:ind w:left="0" w:firstLine="0"/>
      </w:pPr>
      <w:r>
        <w:rPr>
          <w:rFonts w:ascii="NSimSun" w:hAnsi="NSimSun" w:eastAsia="新宋体"/>
          <w:sz w:val="18"/>
        </w:rPr>
        <w:t>切焕bgm:Surge</w:t>
      </w:r>
    </w:p>
    <w:p>
      <w:pPr>
        <w:spacing w:before="0" w:after="0" w:line="240" w:lineRule="auto"/>
        <w:ind w:left="0" w:firstLine="0"/>
      </w:pPr>
      <w:r>
        <w:rPr>
          <w:rFonts w:ascii="NSimSun" w:hAnsi="NSimSun" w:eastAsia="新宋体"/>
          <w:sz w:val="18"/>
        </w:rPr>
        <w:t>文晏方芷，你爹今日屠城，只是为了让你活着。对不起，我之前的确知情，但我</w:t>
      </w:r>
    </w:p>
    <w:p>
      <w:pPr>
        <w:spacing w:before="0" w:after="0" w:line="240" w:lineRule="auto"/>
        <w:ind w:left="0" w:firstLine="0"/>
      </w:pPr>
      <w:r>
        <w:rPr>
          <w:rFonts w:ascii="NSimSun" w:hAnsi="NSimSun" w:eastAsia="新宋体"/>
          <w:sz w:val="18"/>
        </w:rPr>
        <w:t>答应了你爹，我只能这样做。既然今日已然开战，诸位，有人要抵抗大梁，有人要</w:t>
      </w:r>
    </w:p>
    <w:p>
      <w:pPr>
        <w:spacing w:before="0" w:after="0" w:line="240" w:lineRule="auto"/>
        <w:ind w:left="0" w:firstLine="0"/>
      </w:pPr>
      <w:r>
        <w:rPr>
          <w:rFonts w:ascii="NSimSun" w:hAnsi="NSimSun" w:eastAsia="新宋体"/>
          <w:sz w:val="18"/>
        </w:rPr>
        <w:t>拿回文城，有人要谋反，那就看看诸位有没有这个本事，如若真有人要制裁文家，</w:t>
      </w:r>
    </w:p>
    <w:p>
      <w:pPr>
        <w:spacing w:before="0" w:after="0" w:line="240" w:lineRule="auto"/>
        <w:ind w:left="0" w:firstLine="0"/>
      </w:pPr>
      <w:r>
        <w:rPr>
          <w:rFonts w:ascii="NSimSun" w:hAnsi="NSimSun" w:eastAsia="新宋体"/>
          <w:sz w:val="18"/>
        </w:rPr>
        <w:t>那这个人也应该是我，母后，大哥，你们每一个人都希望我能走一条你们为我而铺</w:t>
      </w:r>
    </w:p>
    <w:p>
      <w:pPr>
        <w:spacing w:before="0" w:after="0" w:line="240" w:lineRule="auto"/>
        <w:ind w:left="0" w:firstLine="0"/>
      </w:pPr>
      <w:r>
        <w:rPr>
          <w:rFonts w:ascii="NSimSun" w:hAnsi="NSimSun" w:eastAsia="新宋体"/>
          <w:sz w:val="18"/>
        </w:rPr>
        <w:t>的那条路，但我文晏，只想走我自己的路。今日护佑大梁，护佑京都百姓，是我文</w:t>
      </w:r>
    </w:p>
    <w:p>
      <w:pPr>
        <w:spacing w:before="0" w:after="0" w:line="240" w:lineRule="auto"/>
        <w:ind w:left="0" w:firstLine="0"/>
      </w:pPr>
      <w:r>
        <w:rPr>
          <w:rFonts w:ascii="NSimSun" w:hAnsi="NSimSun" w:eastAsia="新宋体"/>
          <w:sz w:val="18"/>
        </w:rPr>
        <w:t>晏作为大梁亲王，作为文潜弟弟必须做的事，大哥，我会做到。但，今日后，我与</w:t>
      </w:r>
    </w:p>
    <w:p>
      <w:pPr>
        <w:spacing w:before="0" w:after="0" w:line="240" w:lineRule="auto"/>
        <w:ind w:left="0" w:firstLine="0"/>
      </w:pPr>
      <w:r>
        <w:rPr>
          <w:rFonts w:ascii="NSimSun" w:hAnsi="NSimSun" w:eastAsia="新宋体"/>
          <w:sz w:val="18"/>
        </w:rPr>
        <w:t>文帝的仇，必然该了，母后，儿臣不止要反，儿臣还要在这之后，让世人看看，文</w:t>
      </w:r>
    </w:p>
    <w:p>
      <w:pPr>
        <w:spacing w:before="0" w:after="0" w:line="240" w:lineRule="auto"/>
        <w:ind w:left="0" w:firstLine="0"/>
      </w:pPr>
      <w:r>
        <w:rPr>
          <w:rFonts w:ascii="NSimSun" w:hAnsi="NSimSun" w:eastAsia="新宋体"/>
          <w:sz w:val="18"/>
        </w:rPr>
        <w:t>家，到底有多脏，有多烂！文奕，你，才是一个野种！你，不配拥有文家的一切！</w:t>
      </w:r>
    </w:p>
    <w:p>
      <w:pPr>
        <w:spacing w:before="0" w:after="0" w:line="240" w:lineRule="auto"/>
        <w:ind w:left="0" w:firstLine="0"/>
      </w:pPr>
      <w:r>
        <w:rPr>
          <w:rFonts w:ascii="NSimSun" w:hAnsi="NSimSun" w:eastAsia="新宋体"/>
          <w:sz w:val="18"/>
        </w:rPr>
        <w:t>你，是大梁的蛀虫！而文家，便是包庇，纵容你这个蛀虫和野种肆意妄为的罪魁祸</w:t>
      </w:r>
    </w:p>
    <w:p>
      <w:pPr>
        <w:spacing w:before="0" w:after="0" w:line="240" w:lineRule="auto"/>
        <w:ind w:left="0" w:firstLine="0"/>
      </w:pPr>
      <w:r>
        <w:rPr>
          <w:rFonts w:ascii="NSimSun" w:hAnsi="NSimSun" w:eastAsia="新宋体"/>
          <w:sz w:val="18"/>
        </w:rPr>
        <w:t>首！无妨，本王不怕你听得到，因为在此之前，本王还要帮你，帮你护佑京都。但</w:t>
      </w:r>
    </w:p>
    <w:p>
      <w:pPr>
        <w:spacing w:before="0" w:after="0" w:line="240" w:lineRule="auto"/>
        <w:ind w:left="0" w:firstLine="0"/>
      </w:pPr>
      <w:r>
        <w:rPr>
          <w:rFonts w:ascii="NSimSun" w:hAnsi="NSimSun" w:eastAsia="新宋体"/>
          <w:sz w:val="18"/>
        </w:rPr>
        <w:t>也不影响本王同时毁了文家！所有文武院要员听令，今日事，揭丑！我要让京都上</w:t>
      </w:r>
    </w:p>
    <w:p>
      <w:pPr>
        <w:spacing w:before="0" w:after="0" w:line="240" w:lineRule="auto"/>
        <w:ind w:left="0" w:firstLine="0"/>
      </w:pPr>
      <w:r>
        <w:rPr>
          <w:rFonts w:ascii="NSimSun" w:hAnsi="NSimSun" w:eastAsia="新宋体"/>
          <w:sz w:val="18"/>
        </w:rPr>
        <w:t>下所有人都看看文家到底是一个什么脏东西！所有禁军听令！今日大梁遇故，全军</w:t>
      </w:r>
    </w:p>
    <w:p>
      <w:pPr>
        <w:spacing w:before="0" w:after="0" w:line="240" w:lineRule="auto"/>
        <w:ind w:left="0" w:firstLine="0"/>
      </w:pPr>
      <w:r>
        <w:rPr>
          <w:rFonts w:ascii="NSimSun" w:hAnsi="NSimSun" w:eastAsia="新宋体"/>
          <w:sz w:val="18"/>
        </w:rPr>
        <w:t>上阵，拿回文城，所有禁军听令，一切忤逆大梁的叛贼，杀无赦！除去大梁禁军，</w:t>
      </w:r>
    </w:p>
    <w:p>
      <w:pPr>
        <w:spacing w:before="0" w:after="0" w:line="240" w:lineRule="auto"/>
        <w:ind w:left="0" w:firstLine="0"/>
      </w:pPr>
      <w:r>
        <w:rPr>
          <w:rFonts w:ascii="NSimSun" w:hAnsi="NSimSun" w:eastAsia="新宋体"/>
          <w:sz w:val="18"/>
        </w:rPr>
        <w:t>所有势力，杀！随我，守住大梁！</w:t>
      </w:r>
    </w:p>
    <w:p>
      <w:pPr>
        <w:spacing w:before="0" w:after="0" w:line="240" w:lineRule="auto"/>
        <w:ind w:left="0" w:firstLine="0"/>
      </w:pPr>
      <w:r>
        <w:rPr>
          <w:rFonts w:ascii="NSimSun" w:hAnsi="NSimSun" w:eastAsia="新宋体"/>
          <w:sz w:val="18"/>
        </w:rPr>
        <w:t>方芷</w:t>
      </w:r>
    </w:p>
    <w:p>
      <w:pPr>
        <w:spacing w:before="0" w:after="0" w:line="240" w:lineRule="auto"/>
        <w:ind w:left="0" w:firstLine="0"/>
      </w:pPr>
      <w:r>
        <w:rPr>
          <w:rFonts w:ascii="NSimSun" w:hAnsi="NSimSun" w:eastAsia="新宋体"/>
          <w:sz w:val="18"/>
        </w:rPr>
        <w:t>当文晏说道</w:t>
      </w:r>
    </w:p>
    <w:p>
      <w:pPr>
        <w:spacing w:before="0" w:after="0" w:line="240" w:lineRule="auto"/>
        <w:ind w:left="0" w:firstLine="0"/>
      </w:pPr>
      <w:r>
        <w:rPr>
          <w:rFonts w:ascii="NSimSun" w:hAnsi="NSimSun" w:eastAsia="新宋体"/>
          <w:sz w:val="18"/>
        </w:rPr>
        <w:t>随我，</w:t>
      </w:r>
    </w:p>
    <w:p>
      <w:pPr>
        <w:spacing w:before="0" w:after="0" w:line="240" w:lineRule="auto"/>
        <w:ind w:left="0" w:firstLine="0"/>
      </w:pPr>
      <w:r>
        <w:rPr>
          <w:rFonts w:ascii="NSimSun" w:hAnsi="NSimSun" w:eastAsia="新宋体"/>
          <w:sz w:val="18"/>
        </w:rPr>
        <w:t>守住大梁！</w:t>
      </w:r>
    </w:p>
    <w:p>
      <w:r>
        <w:br w:type="page"/>
      </w:r>
    </w:p>
    <w:p>
      <w:pPr>
        <w:spacing w:before="0" w:after="0" w:line="240" w:lineRule="auto"/>
        <w:ind w:left="0" w:firstLine="0"/>
      </w:pPr>
      <w:r>
        <w:rPr>
          <w:rFonts w:ascii="NSimSun" w:hAnsi="NSimSun" w:eastAsia="新宋体"/>
          <w:sz w:val="18"/>
        </w:rPr>
        <w:t>方芷姑娘，虎卫已集结，方将军说过了，今日，你若走，我等</w:t>
      </w:r>
    </w:p>
    <w:p>
      <w:pPr>
        <w:spacing w:before="0" w:after="0" w:line="240" w:lineRule="auto"/>
        <w:ind w:left="0" w:firstLine="0"/>
      </w:pPr>
      <w:r>
        <w:rPr>
          <w:rFonts w:ascii="NSimSun" w:hAnsi="NSimSun" w:eastAsia="新宋体"/>
          <w:sz w:val="18"/>
        </w:rPr>
        <w:t>虎卫（画外音）</w:t>
      </w:r>
    </w:p>
    <w:p>
      <w:pPr>
        <w:spacing w:before="0" w:after="0" w:line="240" w:lineRule="auto"/>
        <w:ind w:left="0" w:firstLine="0"/>
      </w:pPr>
      <w:r>
        <w:rPr>
          <w:rFonts w:ascii="NSimSun" w:hAnsi="NSimSun" w:eastAsia="新宋体"/>
          <w:sz w:val="18"/>
        </w:rPr>
        <w:t>便随你离开大梁，你若战，我等便死战不休！</w:t>
      </w:r>
    </w:p>
    <w:p>
      <w:pPr>
        <w:spacing w:before="0" w:after="0" w:line="240" w:lineRule="auto"/>
        <w:ind w:left="0" w:firstLine="0"/>
      </w:pPr>
      <w:r>
        <w:rPr>
          <w:rFonts w:ascii="NSimSun" w:hAnsi="NSimSun" w:eastAsia="新宋体"/>
          <w:sz w:val="18"/>
        </w:rPr>
        <w:t>方芷：爹，娘，那条没有你们的路，不就是此刻么？</w:t>
      </w:r>
    </w:p>
    <w:p>
      <w:pPr>
        <w:spacing w:before="0" w:after="0" w:line="240" w:lineRule="auto"/>
        <w:ind w:left="0" w:firstLine="0"/>
      </w:pPr>
      <w:r>
        <w:rPr>
          <w:rFonts w:ascii="NSimSun" w:hAnsi="NSimSun" w:eastAsia="新宋体"/>
          <w:sz w:val="18"/>
        </w:rPr>
        <w:t>你们的女儿，注定是倔强至死，我说过，这世间应该是公平公正的，不应该是由</w:t>
      </w:r>
    </w:p>
    <w:p>
      <w:pPr>
        <w:spacing w:before="0" w:after="0" w:line="240" w:lineRule="auto"/>
        <w:ind w:left="0" w:firstLine="0"/>
      </w:pPr>
      <w:r>
        <w:rPr>
          <w:rFonts w:ascii="NSimSun" w:hAnsi="NSimSun" w:eastAsia="新宋体"/>
          <w:sz w:val="18"/>
        </w:rPr>
        <w:t>那些权贵之人肆意妄为。</w:t>
      </w:r>
    </w:p>
    <w:p>
      <w:pPr>
        <w:spacing w:before="0" w:after="0" w:line="240" w:lineRule="auto"/>
        <w:ind w:left="0" w:firstLine="0"/>
      </w:pPr>
      <w:r>
        <w:rPr>
          <w:rFonts w:ascii="NSimSun" w:hAnsi="NSimSun" w:eastAsia="新宋体"/>
          <w:sz w:val="18"/>
        </w:rPr>
        <w:t>如果这大梁已经没了理法仁义，那我方芷今日在此立誓，我会血洗大梁，替方家</w:t>
      </w:r>
    </w:p>
    <w:p>
      <w:pPr>
        <w:spacing w:before="0" w:after="0" w:line="240" w:lineRule="auto"/>
        <w:ind w:left="0" w:firstLine="0"/>
      </w:pPr>
      <w:r>
        <w:rPr>
          <w:rFonts w:ascii="NSimSun" w:hAnsi="NSimSun" w:eastAsia="新宋体"/>
          <w:sz w:val="18"/>
        </w:rPr>
        <w:t>复仇，如若陛下不知道何为规矩，何为公正，</w:t>
      </w:r>
    </w:p>
    <w:p>
      <w:pPr>
        <w:spacing w:before="0" w:after="0" w:line="240" w:lineRule="auto"/>
        <w:ind w:left="0" w:firstLine="0"/>
      </w:pPr>
      <w:r>
        <w:rPr>
          <w:rFonts w:ascii="NSimSun" w:hAnsi="NSimSun" w:eastAsia="新宋体"/>
          <w:sz w:val="18"/>
        </w:rPr>
        <w:t>那我方芷告诉你，我，即为法，我，即为规！</w:t>
      </w:r>
    </w:p>
    <w:p>
      <w:pPr>
        <w:spacing w:before="0" w:after="0" w:line="240" w:lineRule="auto"/>
        <w:ind w:left="0" w:firstLine="0"/>
      </w:pPr>
      <w:r>
        <w:rPr>
          <w:rFonts w:ascii="NSimSun" w:hAnsi="NSimSun" w:eastAsia="新宋体"/>
          <w:sz w:val="18"/>
        </w:rPr>
        <w:t>看着吧，看着我方芷如何踏着禁军的尸首，</w:t>
      </w:r>
    </w:p>
    <w:p>
      <w:pPr>
        <w:spacing w:before="0" w:after="0" w:line="240" w:lineRule="auto"/>
        <w:ind w:left="0" w:firstLine="0"/>
      </w:pPr>
      <w:r>
        <w:rPr>
          <w:rFonts w:ascii="NSimSun" w:hAnsi="NSimSun" w:eastAsia="新宋体"/>
          <w:sz w:val="18"/>
        </w:rPr>
        <w:t>血洗一条属于我方家公正的路！</w:t>
      </w:r>
    </w:p>
    <w:p>
      <w:pPr>
        <w:spacing w:before="0" w:after="0" w:line="240" w:lineRule="auto"/>
        <w:ind w:left="0" w:firstLine="0"/>
      </w:pPr>
      <w:r>
        <w:rPr>
          <w:rFonts w:ascii="NSimSun" w:hAnsi="NSimSun" w:eastAsia="新宋体"/>
          <w:sz w:val="18"/>
        </w:rPr>
        <w:t>大梁皇室作恶多端，所有虎卫听令，随我，</w:t>
      </w:r>
    </w:p>
    <w:p>
      <w:pPr>
        <w:spacing w:before="0" w:after="0" w:line="240" w:lineRule="auto"/>
        <w:ind w:left="0" w:firstLine="0"/>
      </w:pPr>
      <w:r>
        <w:rPr>
          <w:rFonts w:ascii="NSimSun" w:hAnsi="NSimSun" w:eastAsia="新宋体"/>
          <w:sz w:val="18"/>
        </w:rPr>
        <w:t>（请先站在原地等待）</w:t>
      </w:r>
    </w:p>
    <w:p>
      <w:pPr>
        <w:spacing w:before="0" w:after="0" w:line="240" w:lineRule="auto"/>
        <w:ind w:left="0" w:firstLine="0"/>
      </w:pPr>
      <w:r>
        <w:rPr>
          <w:rFonts w:ascii="NSimSun" w:hAnsi="NSimSun" w:eastAsia="新宋体"/>
          <w:sz w:val="18"/>
        </w:rPr>
        <w:t>杀入大梁！</w:t>
      </w:r>
    </w:p>
    <w:p>
      <w:pPr>
        <w:spacing w:before="0" w:after="0" w:line="240" w:lineRule="auto"/>
        <w:ind w:left="0" w:firstLine="0"/>
      </w:pPr>
      <w:r>
        <w:rPr>
          <w:rFonts w:ascii="NSimSun" w:hAnsi="NSimSun" w:eastAsia="新宋体"/>
          <w:sz w:val="18"/>
        </w:rPr>
        <w:t>文晏</w:t>
      </w:r>
    </w:p>
    <w:p>
      <w:pPr>
        <w:spacing w:before="0" w:after="0" w:line="240" w:lineRule="auto"/>
        <w:ind w:left="0" w:firstLine="0"/>
      </w:pPr>
      <w:r>
        <w:rPr>
          <w:rFonts w:ascii="NSimSun" w:hAnsi="NSimSun" w:eastAsia="新宋体"/>
          <w:sz w:val="18"/>
        </w:rPr>
        <w:t>做你认为对的事。</w:t>
      </w:r>
    </w:p>
    <w:p>
      <w:pPr>
        <w:spacing w:before="0" w:after="0" w:line="240" w:lineRule="auto"/>
        <w:ind w:left="0" w:firstLine="0"/>
      </w:pPr>
      <w:r>
        <w:rPr>
          <w:rFonts w:ascii="NSimSun" w:hAnsi="NSimSun" w:eastAsia="新宋体"/>
          <w:sz w:val="18"/>
        </w:rPr>
        <w:t>方芷：文晏，听从你的内心</w:t>
      </w:r>
    </w:p>
    <w:p>
      <w:pPr>
        <w:spacing w:before="0" w:after="0" w:line="240" w:lineRule="auto"/>
        <w:ind w:left="0" w:firstLine="0"/>
      </w:pPr>
      <w:r>
        <w:rPr>
          <w:rFonts w:ascii="NSimSun" w:hAnsi="NSimSun" w:eastAsia="新宋体"/>
          <w:sz w:val="18"/>
        </w:rPr>
        <w:t>方芷文晏顶峰相见。</w:t>
      </w:r>
    </w:p>
    <w:p>
      <w:pPr>
        <w:spacing w:before="0" w:after="0" w:line="240" w:lineRule="auto"/>
        <w:ind w:left="0" w:firstLine="0"/>
      </w:pPr>
      <w:r>
        <w:rPr>
          <w:rFonts w:ascii="NSimSun" w:hAnsi="NSimSun" w:eastAsia="新宋体"/>
          <w:sz w:val="18"/>
        </w:rPr>
        <w:t>方芷文晏殊途同归。</w:t>
      </w:r>
    </w:p>
    <w:p>
      <w:pPr>
        <w:spacing w:before="0" w:after="0" w:line="240" w:lineRule="auto"/>
        <w:ind w:left="0" w:firstLine="0"/>
      </w:pPr>
      <w:r>
        <w:rPr>
          <w:rFonts w:ascii="NSimSun" w:hAnsi="NSimSun" w:eastAsia="新宋体"/>
          <w:sz w:val="18"/>
        </w:rPr>
        <w:t>切Bgm:VertigoNoChoir</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方帮主，晋国大军已经集结完毕·</w:t>
      </w:r>
    </w:p>
    <w:p>
      <w:pPr>
        <w:spacing w:before="0" w:after="0" w:line="240" w:lineRule="auto"/>
        <w:ind w:left="0" w:firstLine="0"/>
      </w:pPr>
      <w:r>
        <w:rPr>
          <w:rFonts w:ascii="NSimSun" w:hAnsi="NSimSun" w:eastAsia="新宋体"/>
          <w:sz w:val="18"/>
        </w:rPr>
        <w:t>晋朝军马听令！即刻攻城！拿回文城，今日我方慕风，</w:t>
      </w:r>
    </w:p>
    <w:p>
      <w:pPr>
        <w:spacing w:before="0" w:after="0" w:line="240" w:lineRule="auto"/>
        <w:ind w:left="0" w:firstLine="0"/>
      </w:pPr>
      <w:r>
        <w:rPr>
          <w:rFonts w:ascii="NSimSun" w:hAnsi="NSimSun" w:eastAsia="新宋体"/>
          <w:sz w:val="18"/>
        </w:rPr>
        <w:t>以肉身为钥，带</w:t>
      </w:r>
    </w:p>
    <w:p>
      <w:r>
        <w:br w:type="page"/>
      </w:r>
    </w:p>
    <w:p>
      <w:pPr>
        <w:spacing w:before="0" w:after="0" w:line="240" w:lineRule="auto"/>
        <w:ind w:left="0" w:firstLine="0"/>
      </w:pPr>
      <w:r>
        <w:rPr>
          <w:rFonts w:ascii="NSimSun" w:hAnsi="NSimSun" w:eastAsia="新宋体"/>
          <w:sz w:val="18"/>
        </w:rPr>
        <w:t>领兄弟们，</w:t>
      </w:r>
    </w:p>
    <w:p>
      <w:pPr>
        <w:spacing w:before="0" w:after="0" w:line="240" w:lineRule="auto"/>
        <w:ind w:left="0" w:firstLine="0"/>
      </w:pPr>
      <w:r>
        <w:rPr>
          <w:rFonts w:ascii="NSimSun" w:hAnsi="NSimSun" w:eastAsia="新宋体"/>
          <w:sz w:val="18"/>
        </w:rPr>
        <w:t>索命了。</w:t>
      </w:r>
    </w:p>
    <w:p>
      <w:pPr>
        <w:spacing w:before="0" w:after="0" w:line="240" w:lineRule="auto"/>
        <w:ind w:left="0" w:firstLine="0"/>
      </w:pPr>
      <w:r>
        <w:rPr>
          <w:rFonts w:ascii="NSimSun" w:hAnsi="NSimSun" w:eastAsia="新宋体"/>
          <w:sz w:val="18"/>
        </w:rPr>
        <w:t>开我乡关，救我子民，</w:t>
      </w:r>
    </w:p>
    <w:p>
      <w:pPr>
        <w:spacing w:before="0" w:after="0" w:line="240" w:lineRule="auto"/>
        <w:ind w:left="0" w:firstLine="0"/>
      </w:pPr>
      <w:r>
        <w:rPr>
          <w:rFonts w:ascii="NSimSun" w:hAnsi="NSimSun" w:eastAsia="新宋体"/>
          <w:sz w:val="18"/>
        </w:rPr>
        <w:t>夺回大晋！告诉大梁，晋朝皇子方慕风，前来</w:t>
      </w:r>
    </w:p>
    <w:p>
      <w:pPr>
        <w:spacing w:before="0" w:after="0" w:line="240" w:lineRule="auto"/>
        <w:ind w:left="0" w:firstLine="0"/>
      </w:pPr>
      <w:r>
        <w:rPr>
          <w:rFonts w:ascii="NSimSun" w:hAnsi="NSimSun" w:eastAsia="新宋体"/>
          <w:sz w:val="18"/>
        </w:rPr>
        <w:t>当昭雪说道，你们，自由了。</w:t>
      </w:r>
    </w:p>
    <w:p>
      <w:pPr>
        <w:spacing w:before="0" w:after="0" w:line="240" w:lineRule="auto"/>
        <w:ind w:left="0" w:firstLine="0"/>
      </w:pPr>
      <w:r>
        <w:rPr>
          <w:rFonts w:ascii="NSimSun" w:hAnsi="NSimSun" w:eastAsia="新宋体"/>
          <w:sz w:val="18"/>
        </w:rPr>
        <w:t>方慕风走向昭雪面前，仲出手锦荷，我不丢下你，我说了，我会给你一个家。</w:t>
      </w:r>
    </w:p>
    <w:p>
      <w:pPr>
        <w:spacing w:before="0" w:after="0" w:line="240" w:lineRule="auto"/>
        <w:ind w:left="0" w:firstLine="0"/>
      </w:pPr>
      <w:r>
        <w:rPr>
          <w:rFonts w:ascii="NSimSun" w:hAnsi="NSimSun" w:eastAsia="新宋体"/>
          <w:sz w:val="18"/>
        </w:rPr>
        <w:t>这一次，我们一起，好吗？</w:t>
      </w:r>
    </w:p>
    <w:p>
      <w:pPr>
        <w:spacing w:before="0" w:after="0" w:line="240" w:lineRule="auto"/>
        <w:ind w:left="0" w:firstLine="0"/>
      </w:pPr>
      <w:r>
        <w:rPr>
          <w:rFonts w:ascii="NSimSun" w:hAnsi="NSimSun" w:eastAsia="新宋体"/>
          <w:sz w:val="18"/>
        </w:rPr>
        <w:t>真心？</w:t>
      </w:r>
    </w:p>
    <w:p>
      <w:pPr>
        <w:spacing w:before="0" w:after="0" w:line="240" w:lineRule="auto"/>
        <w:ind w:left="0" w:firstLine="0"/>
      </w:pPr>
      <w:r>
        <w:rPr>
          <w:rFonts w:ascii="NSimSun" w:hAnsi="NSimSun" w:eastAsia="新宋体"/>
          <w:sz w:val="18"/>
        </w:rPr>
        <w:t>是痴心。兄弟们，叫人！</w:t>
      </w:r>
    </w:p>
    <w:p>
      <w:pPr>
        <w:spacing w:before="0" w:after="0" w:line="240" w:lineRule="auto"/>
        <w:ind w:left="0" w:firstLine="0"/>
      </w:pPr>
      <w:r>
        <w:rPr>
          <w:rFonts w:ascii="NSimSun" w:hAnsi="NSimSun" w:eastAsia="新宋体"/>
          <w:sz w:val="18"/>
        </w:rPr>
        <w:t>画外音(npc帮忙喊一下）</w:t>
      </w:r>
    </w:p>
    <w:p>
      <w:pPr>
        <w:spacing w:before="0" w:after="0" w:line="240" w:lineRule="auto"/>
        <w:ind w:left="0" w:firstLine="0"/>
      </w:pPr>
      <w:r>
        <w:rPr>
          <w:rFonts w:ascii="NSimSun" w:hAnsi="NSimSun" w:eastAsia="新宋体"/>
          <w:sz w:val="18"/>
        </w:rPr>
        <w:t>大嫂好·</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昭雪</w:t>
      </w:r>
    </w:p>
    <w:p>
      <w:pPr>
        <w:spacing w:before="0" w:after="0" w:line="240" w:lineRule="auto"/>
        <w:ind w:left="0" w:firstLine="0"/>
      </w:pPr>
      <w:r>
        <w:rPr>
          <w:rFonts w:ascii="NSimSun" w:hAnsi="NSimSun" w:eastAsia="新宋体"/>
          <w:sz w:val="18"/>
        </w:rPr>
        <w:t>方慕风</w:t>
      </w:r>
    </w:p>
    <w:p>
      <w:pPr>
        <w:spacing w:before="0" w:after="0" w:line="240" w:lineRule="auto"/>
        <w:ind w:left="0" w:firstLine="0"/>
      </w:pPr>
      <w:r>
        <w:rPr>
          <w:rFonts w:ascii="NSimSun" w:hAnsi="NSimSun" w:eastAsia="新宋体"/>
          <w:sz w:val="18"/>
        </w:rPr>
        <w:t>离场。</w:t>
      </w:r>
    </w:p>
    <w:p>
      <w:pPr>
        <w:spacing w:before="0" w:after="0" w:line="240" w:lineRule="auto"/>
        <w:ind w:left="0" w:firstLine="0"/>
      </w:pPr>
      <w:r>
        <w:rPr>
          <w:rFonts w:ascii="NSimSun" w:hAnsi="NSimSun" w:eastAsia="新宋体"/>
          <w:sz w:val="18"/>
        </w:rPr>
        <w:t>别辜负了他们。</w:t>
      </w:r>
    </w:p>
    <w:p>
      <w:pPr>
        <w:spacing w:before="0" w:after="0" w:line="240" w:lineRule="auto"/>
        <w:ind w:left="0" w:firstLine="0"/>
      </w:pPr>
      <w:r>
        <w:rPr>
          <w:rFonts w:ascii="NSimSun" w:hAnsi="NSimSun" w:eastAsia="新宋体"/>
          <w:sz w:val="18"/>
        </w:rPr>
        <w:t>我也要你活着，等我进宫，接你。我会带着解药，接你回家。</w:t>
      </w:r>
    </w:p>
    <w:p>
      <w:pPr>
        <w:spacing w:before="0" w:after="0" w:line="240" w:lineRule="auto"/>
        <w:ind w:left="0" w:firstLine="0"/>
      </w:pPr>
      <w:r>
        <w:rPr>
          <w:rFonts w:ascii="NSimSun" w:hAnsi="NSimSun" w:eastAsia="新宋体"/>
          <w:sz w:val="18"/>
        </w:rPr>
        <w:t>切焕bgm:Meteorite</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世子殿下，</w:t>
      </w:r>
    </w:p>
    <w:p>
      <w:pPr>
        <w:spacing w:before="0" w:after="0" w:line="240" w:lineRule="auto"/>
        <w:ind w:left="0" w:firstLine="0"/>
      </w:pPr>
      <w:r>
        <w:rPr>
          <w:rFonts w:ascii="NSimSun" w:hAnsi="NSimSun" w:eastAsia="新宋体"/>
          <w:sz w:val="18"/>
        </w:rPr>
        <w:t>、外已经传来妖物嘶吼的声音·</w:t>
      </w:r>
    </w:p>
    <w:p>
      <w:pPr>
        <w:spacing w:before="0" w:after="0" w:line="240" w:lineRule="auto"/>
        <w:ind w:left="0" w:firstLine="0"/>
      </w:pPr>
      <w:r>
        <w:rPr>
          <w:rFonts w:ascii="NSimSun" w:hAnsi="NSimSun" w:eastAsia="新宋体"/>
          <w:sz w:val="18"/>
        </w:rPr>
        <w:t>所有妖兵已经苏醒，皆听从世子殿下号令·</w:t>
      </w:r>
    </w:p>
    <w:p>
      <w:pPr>
        <w:spacing w:before="0" w:after="0" w:line="240" w:lineRule="auto"/>
        <w:ind w:left="0" w:firstLine="0"/>
      </w:pPr>
      <w:r>
        <w:rPr>
          <w:rFonts w:ascii="NSimSun" w:hAnsi="NSimSun" w:eastAsia="新宋体"/>
          <w:sz w:val="18"/>
        </w:rPr>
        <w:t>[世子殿下上台〗</w:t>
      </w:r>
    </w:p>
    <w:p>
      <w:pPr>
        <w:spacing w:before="0" w:after="0" w:line="240" w:lineRule="auto"/>
        <w:ind w:left="0" w:firstLine="0"/>
      </w:pPr>
      <w:r>
        <w:rPr>
          <w:rFonts w:ascii="NSimSun" w:hAnsi="NSimSun" w:eastAsia="新宋体"/>
          <w:sz w:val="18"/>
        </w:rPr>
        <w:t>文桀，有人想要夺城，有人想要守住大梁，有人想要复国，</w:t>
      </w:r>
    </w:p>
    <w:p>
      <w:pPr>
        <w:spacing w:before="0" w:after="0" w:line="240" w:lineRule="auto"/>
        <w:ind w:left="0" w:firstLine="0"/>
      </w:pPr>
      <w:r>
        <w:rPr>
          <w:rFonts w:ascii="NSimSun" w:hAnsi="NSimSun" w:eastAsia="新宋体"/>
          <w:sz w:val="18"/>
        </w:rPr>
        <w:t>那就看看，诸位能做得到么？</w:t>
      </w:r>
    </w:p>
    <w:p>
      <w:pPr>
        <w:spacing w:before="0" w:after="0" w:line="240" w:lineRule="auto"/>
        <w:ind w:left="0" w:firstLine="0"/>
      </w:pPr>
      <w:r>
        <w:rPr>
          <w:rFonts w:ascii="NSimSun" w:hAnsi="NSimSun" w:eastAsia="新宋体"/>
          <w:sz w:val="18"/>
        </w:rPr>
        <w:t>真是可笑。</w:t>
      </w:r>
    </w:p>
    <w:p>
      <w:r>
        <w:br w:type="page"/>
      </w:r>
    </w:p>
    <w:p>
      <w:pPr>
        <w:spacing w:before="0" w:after="0" w:line="240" w:lineRule="auto"/>
        <w:ind w:left="0" w:firstLine="0"/>
      </w:pPr>
      <w:r>
        <w:rPr>
          <w:rFonts w:ascii="NSimSun" w:hAnsi="NSimSun" w:eastAsia="新宋体"/>
          <w:sz w:val="18"/>
        </w:rPr>
        <w:t>妖兵不死不灭，不会还有人觉得自己能够活着离开这里吧？</w:t>
      </w:r>
    </w:p>
    <w:p>
      <w:pPr>
        <w:spacing w:before="0" w:after="0" w:line="240" w:lineRule="auto"/>
        <w:ind w:left="0" w:firstLine="0"/>
      </w:pPr>
      <w:r>
        <w:rPr>
          <w:rFonts w:ascii="NSimSun" w:hAnsi="NSimSun" w:eastAsia="新宋体"/>
          <w:sz w:val="18"/>
        </w:rPr>
        <w:t>我要亲眼看着，这天下血流成河！</w:t>
      </w:r>
    </w:p>
    <w:p>
      <w:pPr>
        <w:spacing w:before="0" w:after="0" w:line="240" w:lineRule="auto"/>
        <w:ind w:left="0" w:firstLine="0"/>
      </w:pPr>
      <w:r>
        <w:rPr>
          <w:rFonts w:ascii="NSimSun" w:hAnsi="NSimSun" w:eastAsia="新宋体"/>
          <w:sz w:val="18"/>
        </w:rPr>
        <w:t>爹！你就当作孩儿不孝！如若文家非要流血，那也只能流他文奕的血。</w:t>
      </w:r>
    </w:p>
    <w:p>
      <w:pPr>
        <w:spacing w:before="0" w:after="0" w:line="240" w:lineRule="auto"/>
        <w:ind w:left="0" w:firstLine="0"/>
      </w:pPr>
      <w:r>
        <w:rPr>
          <w:rFonts w:ascii="NSimSun" w:hAnsi="NSimSun" w:eastAsia="新宋体"/>
          <w:sz w:val="18"/>
        </w:rPr>
        <w:t>我忍辱负重这些年，我只明白一个道理，一味的容忍，只会让这些贼人一而再再</w:t>
      </w:r>
    </w:p>
    <w:p>
      <w:pPr>
        <w:spacing w:before="0" w:after="0" w:line="240" w:lineRule="auto"/>
        <w:ind w:left="0" w:firstLine="0"/>
      </w:pPr>
      <w:r>
        <w:rPr>
          <w:rFonts w:ascii="NSimSun" w:hAnsi="NSimSun" w:eastAsia="新宋体"/>
          <w:sz w:val="18"/>
        </w:rPr>
        <w:t>而三的欺辱你，我文桀做不到受尽这样的欺辱还能出声，只有我姐姐回家，只</w:t>
      </w:r>
    </w:p>
    <w:p>
      <w:pPr>
        <w:spacing w:before="0" w:after="0" w:line="240" w:lineRule="auto"/>
        <w:ind w:left="0" w:firstLine="0"/>
      </w:pPr>
      <w:r>
        <w:rPr>
          <w:rFonts w:ascii="NSimSun" w:hAnsi="NSimSun" w:eastAsia="新宋体"/>
          <w:sz w:val="18"/>
        </w:rPr>
        <w:t>有我们亲手拿回属于你的皇位，那一刻，我才能笑！是他文奕屠戮至亲，是他文</w:t>
      </w:r>
    </w:p>
    <w:p>
      <w:pPr>
        <w:spacing w:before="0" w:after="0" w:line="240" w:lineRule="auto"/>
        <w:ind w:left="0" w:firstLine="0"/>
      </w:pPr>
      <w:r>
        <w:rPr>
          <w:rFonts w:ascii="NSimSun" w:hAnsi="NSimSun" w:eastAsia="新宋体"/>
          <w:sz w:val="18"/>
        </w:rPr>
        <w:t>奕自作自受，那他就应该亲眼看着，我和姐姐是如何拿回一切的。</w:t>
      </w:r>
    </w:p>
    <w:p>
      <w:pPr>
        <w:spacing w:before="0" w:after="0" w:line="240" w:lineRule="auto"/>
        <w:ind w:left="0" w:firstLine="0"/>
      </w:pPr>
      <w:r>
        <w:rPr>
          <w:rFonts w:ascii="NSimSun" w:hAnsi="NSimSun" w:eastAsia="新宋体"/>
          <w:sz w:val="18"/>
        </w:rPr>
        <w:t>说本世子瞎？好啊，那今日本世子睁开了眼，就好好陪你们玩一玩。</w:t>
      </w:r>
    </w:p>
    <w:p>
      <w:pPr>
        <w:spacing w:before="0" w:after="0" w:line="240" w:lineRule="auto"/>
        <w:ind w:left="0" w:firstLine="0"/>
      </w:pPr>
      <w:r>
        <w:rPr>
          <w:rFonts w:ascii="NSimSun" w:hAnsi="NSimSun" w:eastAsia="新宋体"/>
          <w:sz w:val="18"/>
        </w:rPr>
        <w:t>这些年我一步一步推动着你们这些蠢货走到今日，终于到了我想要的这一刻了。</w:t>
      </w:r>
    </w:p>
    <w:p>
      <w:pPr>
        <w:spacing w:before="0" w:after="0" w:line="240" w:lineRule="auto"/>
        <w:ind w:left="0" w:firstLine="0"/>
      </w:pPr>
      <w:r>
        <w:rPr>
          <w:rFonts w:ascii="NSimSun" w:hAnsi="NSimSun" w:eastAsia="新宋体"/>
          <w:sz w:val="18"/>
        </w:rPr>
        <w:t>林风儿，该交，你们，也该死。</w:t>
      </w:r>
    </w:p>
    <w:p>
      <w:pPr>
        <w:spacing w:before="0" w:after="0" w:line="240" w:lineRule="auto"/>
        <w:ind w:left="0" w:firstLine="0"/>
      </w:pPr>
      <w:r>
        <w:rPr>
          <w:rFonts w:ascii="NSimSun" w:hAnsi="NSimSun" w:eastAsia="新宋体"/>
          <w:sz w:val="18"/>
        </w:rPr>
        <w:t>我文桀，才是执棋者！</w:t>
      </w:r>
    </w:p>
    <w:p>
      <w:pPr>
        <w:spacing w:before="0" w:after="0" w:line="240" w:lineRule="auto"/>
        <w:ind w:left="0" w:firstLine="0"/>
      </w:pPr>
      <w:r>
        <w:rPr>
          <w:rFonts w:ascii="NSimSun" w:hAnsi="NSimSun" w:eastAsia="新宋体"/>
          <w:sz w:val="18"/>
        </w:rPr>
        <w:t>方仲庭，你死的真可惜，既然这件事你没做成，那本世子替你做了。</w:t>
      </w:r>
    </w:p>
    <w:p>
      <w:pPr>
        <w:spacing w:before="0" w:after="0" w:line="240" w:lineRule="auto"/>
        <w:ind w:left="0" w:firstLine="0"/>
      </w:pPr>
      <w:r>
        <w:rPr>
          <w:rFonts w:ascii="NSimSun" w:hAnsi="NSimSun" w:eastAsia="新宋体"/>
          <w:sz w:val="18"/>
        </w:rPr>
        <w:t>今日，我要这大梁，尸横遍野！今日数万妖兵将会随着本世子杀尽文城，杀尽大</w:t>
      </w:r>
    </w:p>
    <w:p>
      <w:pPr>
        <w:spacing w:before="0" w:after="0" w:line="240" w:lineRule="auto"/>
        <w:ind w:left="0" w:firstLine="0"/>
      </w:pPr>
      <w:r>
        <w:rPr>
          <w:rFonts w:ascii="NSimSun" w:hAnsi="NSimSun" w:eastAsia="新宋体"/>
          <w:sz w:val="18"/>
        </w:rPr>
        <w:t>都想夺城？送你们一座空城如何？守卫大梁？可笑至极。</w:t>
      </w:r>
    </w:p>
    <w:p>
      <w:pPr>
        <w:spacing w:before="0" w:after="0" w:line="240" w:lineRule="auto"/>
        <w:ind w:left="0" w:firstLine="0"/>
      </w:pPr>
      <w:r>
        <w:rPr>
          <w:rFonts w:ascii="NSimSun" w:hAnsi="NSimSun" w:eastAsia="新宋体"/>
          <w:sz w:val="18"/>
        </w:rPr>
        <w:t>这皇室，也该换换血了。</w:t>
      </w:r>
    </w:p>
    <w:p>
      <w:pPr>
        <w:spacing w:before="0" w:after="0" w:line="240" w:lineRule="auto"/>
        <w:ind w:left="0" w:firstLine="0"/>
      </w:pPr>
      <w:r>
        <w:rPr>
          <w:rFonts w:ascii="NSimSun" w:hAnsi="NSimSun" w:eastAsia="新宋体"/>
          <w:sz w:val="18"/>
        </w:rPr>
        <w:t>姐姐，来吧，这一天，终于到了。</w:t>
      </w:r>
    </w:p>
    <w:p>
      <w:pPr>
        <w:spacing w:before="0" w:after="0" w:line="240" w:lineRule="auto"/>
        <w:ind w:left="0" w:firstLine="0"/>
      </w:pPr>
      <w:r>
        <w:rPr>
          <w:rFonts w:ascii="NSimSun" w:hAnsi="NSimSun" w:eastAsia="新宋体"/>
          <w:sz w:val="18"/>
        </w:rPr>
        <w:t>柳梦溪，城外的夏军听着，我柳梦溪，赢了，文奕死在了我手中，顺我者，杀入</w:t>
      </w:r>
    </w:p>
    <w:p>
      <w:pPr>
        <w:spacing w:before="0" w:after="0" w:line="240" w:lineRule="auto"/>
        <w:ind w:left="0" w:firstLine="0"/>
      </w:pPr>
      <w:r>
        <w:rPr>
          <w:rFonts w:ascii="NSimSun" w:hAnsi="NSimSun" w:eastAsia="新宋体"/>
          <w:sz w:val="18"/>
        </w:rPr>
        <w:t>大梁，待我称帝，赏功赐爵，逆我者，尸骨无存。有想要走的，那便记得回了大</w:t>
      </w:r>
    </w:p>
    <w:p>
      <w:pPr>
        <w:spacing w:before="0" w:after="0" w:line="240" w:lineRule="auto"/>
        <w:ind w:left="0" w:firstLine="0"/>
      </w:pPr>
      <w:r>
        <w:rPr>
          <w:rFonts w:ascii="NSimSun" w:hAnsi="NSimSun" w:eastAsia="新宋体"/>
          <w:sz w:val="18"/>
        </w:rPr>
        <w:t>夏给夏后带个话，娘娘，等我柳梦溪亲自来夏朝送你上路。</w:t>
      </w:r>
    </w:p>
    <w:p>
      <w:pPr>
        <w:spacing w:before="0" w:after="0" w:line="240" w:lineRule="auto"/>
        <w:ind w:left="0" w:firstLine="0"/>
      </w:pPr>
      <w:r>
        <w:rPr>
          <w:rFonts w:ascii="NSimSun" w:hAnsi="NSimSun" w:eastAsia="新宋体"/>
          <w:sz w:val="18"/>
        </w:rPr>
        <w:t>所有夏军听令，杀入文城，覆灭大梁。</w:t>
      </w:r>
    </w:p>
    <w:p>
      <w:r>
        <w:br w:type="page"/>
      </w:r>
    </w:p>
    <w:p>
      <w:pPr>
        <w:spacing w:before="0" w:after="0" w:line="240" w:lineRule="auto"/>
        <w:ind w:left="0" w:firstLine="0"/>
      </w:pPr>
      <w:r>
        <w:rPr>
          <w:rFonts w:ascii="NSimSun" w:hAnsi="NSimSun" w:eastAsia="新宋体"/>
          <w:sz w:val="18"/>
        </w:rPr>
        <w:t>拦路者，杀无赦！</w:t>
      </w:r>
    </w:p>
    <w:p>
      <w:pPr>
        <w:spacing w:before="0" w:after="0" w:line="240" w:lineRule="auto"/>
        <w:ind w:left="0" w:firstLine="0"/>
      </w:pPr>
      <w:r>
        <w:rPr>
          <w:rFonts w:ascii="NSimSun" w:hAnsi="NSimSun" w:eastAsia="新宋体"/>
          <w:sz w:val="18"/>
        </w:rPr>
        <w:t>小桀，从今日起，这大梁，大夏，只能属于我们姐弟。</w:t>
      </w:r>
    </w:p>
    <w:p>
      <w:pPr>
        <w:spacing w:before="0" w:after="0" w:line="240" w:lineRule="auto"/>
        <w:ind w:left="0" w:firstLine="0"/>
      </w:pPr>
      <w:r>
        <w:rPr>
          <w:rFonts w:ascii="NSimSun" w:hAnsi="NSimSun" w:eastAsia="新宋体"/>
          <w:sz w:val="18"/>
        </w:rPr>
        <w:t>柳大人？这个称号我听烦了。皇帝？这个尊称我喜欢。</w:t>
      </w:r>
    </w:p>
    <w:p>
      <w:pPr>
        <w:spacing w:before="0" w:after="0" w:line="240" w:lineRule="auto"/>
        <w:ind w:left="0" w:firstLine="0"/>
      </w:pPr>
      <w:r>
        <w:rPr>
          <w:rFonts w:ascii="NSimSun" w:hAnsi="NSimSun" w:eastAsia="新宋体"/>
          <w:sz w:val="18"/>
        </w:rPr>
        <w:t>小桀，准备好了么？与我一起夺回一切。</w:t>
      </w:r>
    </w:p>
    <w:p>
      <w:pPr>
        <w:spacing w:before="0" w:after="0" w:line="240" w:lineRule="auto"/>
        <w:ind w:left="0" w:firstLine="0"/>
      </w:pPr>
      <w:r>
        <w:rPr>
          <w:rFonts w:ascii="NSimSun" w:hAnsi="NSimSun" w:eastAsia="新宋体"/>
          <w:sz w:val="18"/>
        </w:rPr>
        <w:t>宫里的那位，你且等着，等着我是如何杀入皇宫，取你首级。</w:t>
      </w:r>
    </w:p>
    <w:p>
      <w:pPr>
        <w:spacing w:before="0" w:after="0" w:line="240" w:lineRule="auto"/>
        <w:ind w:left="0" w:firstLine="0"/>
      </w:pPr>
      <w:r>
        <w:rPr>
          <w:rFonts w:ascii="NSimSun" w:hAnsi="NSimSun" w:eastAsia="新宋体"/>
          <w:sz w:val="18"/>
        </w:rPr>
        <w:t>我们很快，就要见面了。</w:t>
      </w:r>
    </w:p>
    <w:p>
      <w:pPr>
        <w:spacing w:before="0" w:after="0" w:line="240" w:lineRule="auto"/>
        <w:ind w:left="0" w:firstLine="0"/>
      </w:pPr>
      <w:r>
        <w:rPr>
          <w:rFonts w:ascii="NSimSun" w:hAnsi="NSimSun" w:eastAsia="新宋体"/>
          <w:sz w:val="18"/>
        </w:rPr>
        <w:t>想想看，一家人团聚，是何等的场面呢？</w:t>
      </w:r>
    </w:p>
    <w:p>
      <w:pPr>
        <w:spacing w:before="0" w:after="0" w:line="240" w:lineRule="auto"/>
        <w:ind w:left="0" w:firstLine="0"/>
      </w:pPr>
      <w:r>
        <w:rPr>
          <w:rFonts w:ascii="NSimSun" w:hAnsi="NSimSun" w:eastAsia="新宋体"/>
          <w:sz w:val="18"/>
        </w:rPr>
        <w:t>一定，很有趣。</w:t>
      </w:r>
    </w:p>
    <w:p>
      <w:pPr>
        <w:spacing w:before="0" w:after="0" w:line="240" w:lineRule="auto"/>
        <w:ind w:left="0" w:firstLine="0"/>
      </w:pPr>
      <w:r>
        <w:rPr>
          <w:rFonts w:ascii="NSimSun" w:hAnsi="NSimSun" w:eastAsia="新宋体"/>
          <w:sz w:val="18"/>
        </w:rPr>
        <w:t>小桀，随我，回宫！</w:t>
      </w:r>
    </w:p>
    <w:p>
      <w:pPr>
        <w:spacing w:before="0" w:after="0" w:line="240" w:lineRule="auto"/>
        <w:ind w:left="0" w:firstLine="0"/>
      </w:pPr>
      <w:r>
        <w:rPr>
          <w:rFonts w:ascii="NSimSun" w:hAnsi="NSimSun" w:eastAsia="新宋体"/>
          <w:sz w:val="18"/>
        </w:rPr>
        <w:t>迎世子殿下，郡主殿下，</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c本第三幕结束·</w:t>
      </w:r>
    </w:p>
    <w:p>
      <w:pPr>
        <w:spacing w:before="0" w:after="0" w:line="240" w:lineRule="auto"/>
        <w:ind w:left="0" w:firstLine="0"/>
      </w:pPr>
      <w:r>
        <w:rPr>
          <w:rFonts w:ascii="NSimSun" w:hAnsi="NSimSun" w:eastAsia="新宋体"/>
          <w:sz w:val="18"/>
        </w:rPr>
        <w:t>C4流程</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读本bgm</w:t>
      </w:r>
    </w:p>
    <w:p>
      <w:pPr>
        <w:spacing w:before="0" w:after="0" w:line="240" w:lineRule="auto"/>
        <w:ind w:left="0" w:firstLine="0"/>
      </w:pPr>
      <w:r>
        <w:rPr>
          <w:rFonts w:ascii="NSimSun" w:hAnsi="NSimSun" w:eastAsia="新宋体"/>
          <w:sz w:val="18"/>
        </w:rPr>
        <w:t>开场演绎</w:t>
      </w:r>
    </w:p>
    <w:p>
      <w:pPr>
        <w:spacing w:before="0" w:after="0" w:line="240" w:lineRule="auto"/>
        <w:ind w:left="0" w:firstLine="0"/>
      </w:pPr>
      <w:r>
        <w:rPr>
          <w:rFonts w:ascii="NSimSun" w:hAnsi="NSimSun" w:eastAsia="新宋体"/>
          <w:sz w:val="18"/>
        </w:rPr>
        <w:t>演绎人员</w:t>
      </w:r>
    </w:p>
    <w:p>
      <w:pPr>
        <w:spacing w:before="0" w:after="0" w:line="240" w:lineRule="auto"/>
        <w:ind w:left="0" w:firstLine="0"/>
      </w:pPr>
      <w:r>
        <w:rPr>
          <w:rFonts w:ascii="NSimSun" w:hAnsi="NSimSun" w:eastAsia="新宋体"/>
          <w:sz w:val="18"/>
        </w:rPr>
        <w:t>回宫！</w:t>
      </w:r>
    </w:p>
    <w:p>
      <w:pPr>
        <w:spacing w:before="0" w:after="0" w:line="240" w:lineRule="auto"/>
        <w:ind w:left="0" w:firstLine="0"/>
      </w:pPr>
      <w:r>
        <w:rPr>
          <w:rFonts w:ascii="NSimSun" w:hAnsi="NSimSun" w:eastAsia="新宋体"/>
          <w:sz w:val="18"/>
        </w:rPr>
        <w:t>血染文城，正式开始，故事继续。</w:t>
      </w:r>
    </w:p>
    <w:p>
      <w:pPr>
        <w:spacing w:before="0" w:after="0" w:line="240" w:lineRule="auto"/>
        <w:ind w:left="0" w:firstLine="0"/>
      </w:pPr>
      <w:r>
        <w:rPr>
          <w:rFonts w:ascii="NSimSun" w:hAnsi="NSimSun" w:eastAsia="新宋体"/>
          <w:sz w:val="18"/>
        </w:rPr>
        <w:t>不可得</w:t>
      </w:r>
    </w:p>
    <w:p>
      <w:pPr>
        <w:spacing w:before="0" w:after="0" w:line="240" w:lineRule="auto"/>
        <w:ind w:left="0" w:firstLine="0"/>
      </w:pPr>
      <w:r>
        <w:rPr>
          <w:rFonts w:ascii="NSimSun" w:hAnsi="NSimSun" w:eastAsia="新宋体"/>
          <w:sz w:val="18"/>
        </w:rPr>
        <w:t>裴南洲，林风儿，黑衣人</w:t>
      </w:r>
    </w:p>
    <w:p>
      <w:pPr>
        <w:spacing w:before="0" w:after="0" w:line="240" w:lineRule="auto"/>
        <w:ind w:left="0" w:firstLine="0"/>
      </w:pPr>
      <w:r>
        <w:rPr>
          <w:rFonts w:ascii="NSimSun" w:hAnsi="NSimSun" w:eastAsia="新宋体"/>
          <w:sz w:val="18"/>
        </w:rPr>
        <w:t>此时需要准备的道具为：蛋糕、真蜡烛（可以吹的那种）、打印的梁律（十五张）、</w:t>
      </w:r>
    </w:p>
    <w:p>
      <w:pPr>
        <w:spacing w:before="0" w:after="0" w:line="240" w:lineRule="auto"/>
        <w:ind w:left="0" w:firstLine="0"/>
      </w:pPr>
      <w:r>
        <w:rPr>
          <w:rFonts w:ascii="NSimSun" w:hAnsi="NSimSun" w:eastAsia="新宋体"/>
          <w:sz w:val="18"/>
        </w:rPr>
        <w:t>星空灯、柳梦溪和裴南洲的照片、橘子、红玫瑰</w:t>
      </w:r>
    </w:p>
    <w:p>
      <w:r>
        <w:br w:type="page"/>
      </w:r>
    </w:p>
    <w:p>
      <w:pPr>
        <w:spacing w:before="0" w:after="0" w:line="240" w:lineRule="auto"/>
        <w:ind w:left="0" w:firstLine="0"/>
      </w:pPr>
      <w:r>
        <w:rPr>
          <w:rFonts w:ascii="NSimSun" w:hAnsi="NSimSun" w:eastAsia="新宋体"/>
          <w:sz w:val="18"/>
        </w:rPr>
        <w:t>此时需要准备的线索卡为：每个人名字的结局卡</w:t>
      </w:r>
    </w:p>
    <w:p>
      <w:pPr>
        <w:spacing w:before="0" w:after="0" w:line="240" w:lineRule="auto"/>
        <w:ind w:left="0" w:firstLine="0"/>
      </w:pPr>
      <w:r>
        <w:rPr>
          <w:rFonts w:ascii="NSimSun" w:hAnsi="NSimSun" w:eastAsia="新宋体"/>
          <w:sz w:val="18"/>
        </w:rPr>
        <w:t>需要场景：主开本房间、小黑屋*2（错开的话就一个）</w:t>
      </w:r>
    </w:p>
    <w:p>
      <w:pPr>
        <w:spacing w:before="0" w:after="0" w:line="240" w:lineRule="auto"/>
        <w:ind w:left="0" w:firstLine="0"/>
      </w:pPr>
      <w:r>
        <w:rPr>
          <w:rFonts w:ascii="NSimSun" w:hAnsi="NSimSun" w:eastAsia="新宋体"/>
          <w:sz w:val="18"/>
        </w:rPr>
        <w:t>裴南洲：黄色</w:t>
      </w:r>
    </w:p>
    <w:p>
      <w:pPr>
        <w:spacing w:before="0" w:after="0" w:line="240" w:lineRule="auto"/>
        <w:ind w:left="0" w:firstLine="0"/>
      </w:pPr>
      <w:r>
        <w:rPr>
          <w:rFonts w:ascii="NSimSun" w:hAnsi="NSimSun" w:eastAsia="新宋体"/>
          <w:sz w:val="18"/>
        </w:rPr>
        <w:t>黑衣人绿色</w:t>
      </w:r>
    </w:p>
    <w:p>
      <w:pPr>
        <w:spacing w:before="0" w:after="0" w:line="240" w:lineRule="auto"/>
        <w:ind w:left="0" w:firstLine="0"/>
      </w:pPr>
      <w:r>
        <w:rPr>
          <w:rFonts w:ascii="NSimSun" w:hAnsi="NSimSun" w:eastAsia="新宋体"/>
          <w:sz w:val="18"/>
        </w:rPr>
        <w:t>林风儿：</w:t>
      </w:r>
    </w:p>
    <w:p>
      <w:pPr>
        <w:spacing w:before="0" w:after="0" w:line="240" w:lineRule="auto"/>
        <w:ind w:left="0" w:firstLine="0"/>
      </w:pPr>
      <w:r>
        <w:rPr>
          <w:rFonts w:ascii="NSimSun" w:hAnsi="NSimSun" w:eastAsia="新宋体"/>
          <w:sz w:val="18"/>
        </w:rPr>
        <w:t>灯光或帘子．</w:t>
      </w:r>
    </w:p>
    <w:p>
      <w:pPr>
        <w:spacing w:before="0" w:after="0" w:line="240" w:lineRule="auto"/>
        <w:ind w:left="0" w:firstLine="0"/>
      </w:pPr>
      <w:r>
        <w:rPr>
          <w:rFonts w:ascii="NSimSun" w:hAnsi="NSimSun" w:eastAsia="新宋体"/>
          <w:sz w:val="18"/>
        </w:rPr>
        <w:t>所有角色台词会用同类颜色（有些颜色单文字会看不清）+下划线未</w:t>
      </w:r>
    </w:p>
    <w:p>
      <w:pPr>
        <w:spacing w:before="0" w:after="0" w:line="240" w:lineRule="auto"/>
        <w:ind w:left="0" w:firstLine="0"/>
      </w:pPr>
      <w:r>
        <w:rPr>
          <w:rFonts w:ascii="NSimSun" w:hAnsi="NSimSun" w:eastAsia="新宋体"/>
          <w:sz w:val="18"/>
        </w:rPr>
        <w:t>或具体的行为详解为两人共同的行</w:t>
      </w:r>
    </w:p>
    <w:p>
      <w:pPr>
        <w:spacing w:before="0" w:after="0" w:line="240" w:lineRule="auto"/>
        <w:ind w:left="0" w:firstLine="0"/>
      </w:pPr>
      <w:r>
        <w:rPr>
          <w:rFonts w:ascii="NSimSun" w:hAnsi="NSimSun" w:eastAsia="新宋体"/>
          <w:sz w:val="18"/>
        </w:rPr>
        <w:t>为行为、台词的不同方案</w:t>
      </w:r>
    </w:p>
    <w:p>
      <w:pPr>
        <w:spacing w:before="0" w:after="0" w:line="240" w:lineRule="auto"/>
        <w:ind w:left="0" w:firstLine="0"/>
      </w:pPr>
      <w:r>
        <w:rPr>
          <w:rFonts w:ascii="NSimSun" w:hAnsi="NSimSun" w:eastAsia="新宋体"/>
          <w:sz w:val="18"/>
        </w:rPr>
        <w:t>为·</w:t>
      </w:r>
    </w:p>
    <w:p>
      <w:pPr>
        <w:spacing w:before="0" w:after="0" w:line="240" w:lineRule="auto"/>
        <w:ind w:left="0" w:firstLine="0"/>
      </w:pPr>
      <w:r>
        <w:rPr>
          <w:rFonts w:ascii="NSimSun" w:hAnsi="NSimSun" w:eastAsia="新宋体"/>
          <w:sz w:val="18"/>
        </w:rPr>
        <w:t>小黑屋流程详解</w:t>
      </w:r>
    </w:p>
    <w:p>
      <w:pPr>
        <w:spacing w:before="0" w:after="0" w:line="240" w:lineRule="auto"/>
        <w:ind w:left="0" w:firstLine="0"/>
      </w:pPr>
      <w:r>
        <w:rPr>
          <w:rFonts w:ascii="NSimSun" w:hAnsi="NSimSun" w:eastAsia="新宋体"/>
          <w:sz w:val="18"/>
        </w:rPr>
        <w:t>此幕需要准备两个小黑屋</w:t>
      </w:r>
    </w:p>
    <w:p>
      <w:pPr>
        <w:spacing w:before="0" w:after="0" w:line="240" w:lineRule="auto"/>
        <w:ind w:left="0" w:firstLine="0"/>
      </w:pPr>
      <w:r>
        <w:rPr>
          <w:rFonts w:ascii="NSimSun" w:hAnsi="NSimSun" w:eastAsia="新宋体"/>
          <w:sz w:val="18"/>
        </w:rPr>
        <w:t>又桀小黑屋在c本第四幕的时候，会有一个分幕，在房间看到分幕后，文桀会</w:t>
      </w:r>
    </w:p>
    <w:p>
      <w:pPr>
        <w:spacing w:before="0" w:after="0" w:line="240" w:lineRule="auto"/>
        <w:ind w:left="0" w:firstLine="0"/>
      </w:pPr>
      <w:r>
        <w:rPr>
          <w:rFonts w:ascii="NSimSun" w:hAnsi="NSimSun" w:eastAsia="新宋体"/>
          <w:sz w:val="18"/>
        </w:rPr>
        <w:t>出来去小黑屋。小黑屋进行完了，可以接着回来去看。</w:t>
      </w:r>
    </w:p>
    <w:p>
      <w:pPr>
        <w:spacing w:before="0" w:after="0" w:line="240" w:lineRule="auto"/>
        <w:ind w:left="0" w:firstLine="0"/>
      </w:pPr>
      <w:r>
        <w:rPr>
          <w:rFonts w:ascii="NSimSun" w:hAnsi="NSimSun" w:eastAsia="新宋体"/>
          <w:sz w:val="18"/>
        </w:rPr>
        <w:t>梦溪小黑屋是c本第四幕看完以后，再去小黑屋。</w:t>
      </w:r>
    </w:p>
    <w:p>
      <w:pPr>
        <w:spacing w:before="0" w:after="0" w:line="240" w:lineRule="auto"/>
        <w:ind w:left="0" w:firstLine="0"/>
      </w:pPr>
      <w:r>
        <w:rPr>
          <w:rFonts w:ascii="NSimSun" w:hAnsi="NSimSun" w:eastAsia="新宋体"/>
          <w:sz w:val="18"/>
        </w:rPr>
        <w:t>文桀小黑屋bgm:赴约</w:t>
      </w:r>
    </w:p>
    <w:p>
      <w:pPr>
        <w:spacing w:before="0" w:after="0" w:line="240" w:lineRule="auto"/>
        <w:ind w:left="0" w:firstLine="0"/>
      </w:pPr>
      <w:r>
        <w:rPr>
          <w:rFonts w:ascii="NSimSun" w:hAnsi="NSimSun" w:eastAsia="新宋体"/>
          <w:sz w:val="18"/>
        </w:rPr>
        <w:t>文桀黑屋，当文桀阅读到最后一幕百分之70的内容后，文本会提示他出来去见</w:t>
      </w:r>
    </w:p>
    <w:p>
      <w:pPr>
        <w:spacing w:before="0" w:after="0" w:line="240" w:lineRule="auto"/>
        <w:ind w:left="0" w:firstLine="0"/>
      </w:pPr>
      <w:r>
        <w:rPr>
          <w:rFonts w:ascii="NSimSun" w:hAnsi="NSimSun" w:eastAsia="新宋体"/>
          <w:sz w:val="18"/>
        </w:rPr>
        <w:t>风儿·</w:t>
      </w:r>
    </w:p>
    <w:p>
      <w:r>
        <w:br w:type="page"/>
      </w:r>
    </w:p>
    <w:p>
      <w:pPr>
        <w:spacing w:before="0" w:after="0" w:line="240" w:lineRule="auto"/>
        <w:ind w:left="0" w:firstLine="0"/>
      </w:pPr>
      <w:r>
        <w:rPr>
          <w:rFonts w:ascii="NSimSun" w:hAnsi="NSimSun" w:eastAsia="新宋体"/>
          <w:sz w:val="18"/>
        </w:rPr>
        <w:t>NPC林风儿需要提前在房间等候·（林风儿黑屋的时候，可以穿个白色的古风裙</w:t>
      </w:r>
    </w:p>
    <w:p>
      <w:pPr>
        <w:spacing w:before="0" w:after="0" w:line="240" w:lineRule="auto"/>
        <w:ind w:left="0" w:firstLine="0"/>
      </w:pPr>
      <w:r>
        <w:rPr>
          <w:rFonts w:ascii="NSimSun" w:hAnsi="NSimSun" w:eastAsia="新宋体"/>
          <w:sz w:val="18"/>
        </w:rPr>
        <w:t>子，不一定非要穿之前那一套，当然，也不一定非要红发了，但是黑屋结束，林</w:t>
      </w:r>
    </w:p>
    <w:p>
      <w:pPr>
        <w:spacing w:before="0" w:after="0" w:line="240" w:lineRule="auto"/>
        <w:ind w:left="0" w:firstLine="0"/>
      </w:pPr>
      <w:r>
        <w:rPr>
          <w:rFonts w:ascii="NSimSun" w:hAnsi="NSimSun" w:eastAsia="新宋体"/>
          <w:sz w:val="18"/>
        </w:rPr>
        <w:t>儿还有演绎，怕来回换装麻烦，也可以不换·准备一个橘子·）</w:t>
      </w:r>
    </w:p>
    <w:p>
      <w:pPr>
        <w:spacing w:before="0" w:after="0" w:line="240" w:lineRule="auto"/>
        <w:ind w:left="0" w:firstLine="0"/>
      </w:pPr>
      <w:r>
        <w:rPr>
          <w:rFonts w:ascii="NSimSun" w:hAnsi="NSimSun" w:eastAsia="新宋体"/>
          <w:sz w:val="18"/>
        </w:rPr>
        <w:t>黑屋布置的好看点，别太亮·</w:t>
      </w:r>
    </w:p>
    <w:p>
      <w:pPr>
        <w:spacing w:before="0" w:after="0" w:line="240" w:lineRule="auto"/>
        <w:ind w:left="0" w:firstLine="0"/>
      </w:pPr>
      <w:r>
        <w:rPr>
          <w:rFonts w:ascii="NSimSun" w:hAnsi="NSimSun" w:eastAsia="新宋体"/>
          <w:sz w:val="18"/>
        </w:rPr>
        <w:t>当文桀进去后·</w:t>
      </w:r>
    </w:p>
    <w:p>
      <w:pPr>
        <w:spacing w:before="0" w:after="0" w:line="240" w:lineRule="auto"/>
        <w:ind w:left="0" w:firstLine="0"/>
      </w:pPr>
      <w:r>
        <w:rPr>
          <w:rFonts w:ascii="NSimSun" w:hAnsi="NSimSun" w:eastAsia="新宋体"/>
          <w:sz w:val="18"/>
        </w:rPr>
        <w:t>风儿可以先背对着文桀，随后缓缓转过身·</w:t>
      </w:r>
    </w:p>
    <w:p>
      <w:pPr>
        <w:spacing w:before="0" w:after="0" w:line="240" w:lineRule="auto"/>
        <w:ind w:left="0" w:firstLine="0"/>
      </w:pPr>
      <w:r>
        <w:rPr>
          <w:rFonts w:ascii="NSimSun" w:hAnsi="NSimSun" w:eastAsia="新宋体"/>
          <w:sz w:val="18"/>
        </w:rPr>
        <w:t>看着文桀，轻轻的笑一笑·</w:t>
      </w:r>
    </w:p>
    <w:p>
      <w:pPr>
        <w:spacing w:before="0" w:after="0" w:line="240" w:lineRule="auto"/>
        <w:ind w:left="0" w:firstLine="0"/>
      </w:pPr>
      <w:r>
        <w:rPr>
          <w:rFonts w:ascii="NSimSun" w:hAnsi="NSimSun" w:eastAsia="新宋体"/>
          <w:sz w:val="18"/>
        </w:rPr>
        <w:t>你来啦·世子，殿下·</w:t>
      </w:r>
    </w:p>
    <w:p>
      <w:pPr>
        <w:spacing w:before="0" w:after="0" w:line="240" w:lineRule="auto"/>
        <w:ind w:left="0" w:firstLine="0"/>
      </w:pPr>
      <w:r>
        <w:rPr>
          <w:rFonts w:ascii="NSimSun" w:hAnsi="NSimSun" w:eastAsia="新宋体"/>
          <w:sz w:val="18"/>
        </w:rPr>
        <w:t>风儿：</w:t>
      </w:r>
    </w:p>
    <w:p>
      <w:pPr>
        <w:spacing w:before="0" w:after="0" w:line="240" w:lineRule="auto"/>
        <w:ind w:left="0" w:firstLine="0"/>
      </w:pPr>
      <w:r>
        <w:rPr>
          <w:rFonts w:ascii="NSimSun" w:hAnsi="NSimSun" w:eastAsia="新宋体"/>
          <w:sz w:val="18"/>
        </w:rPr>
        <w:t>在，你有答案了吗？</w:t>
      </w:r>
    </w:p>
    <w:p>
      <w:pPr>
        <w:spacing w:before="0" w:after="0" w:line="240" w:lineRule="auto"/>
        <w:ind w:left="0" w:firstLine="0"/>
      </w:pPr>
      <w:r>
        <w:rPr>
          <w:rFonts w:ascii="NSimSun" w:hAnsi="NSimSun" w:eastAsia="新宋体"/>
          <w:sz w:val="18"/>
        </w:rPr>
        <w:t>（等待文桀回答）</w:t>
      </w:r>
    </w:p>
    <w:p>
      <w:pPr>
        <w:spacing w:before="0" w:after="0" w:line="240" w:lineRule="auto"/>
        <w:ind w:left="0" w:firstLine="0"/>
      </w:pPr>
      <w:r>
        <w:rPr>
          <w:rFonts w:ascii="NSimSun" w:hAnsi="NSimSun" w:eastAsia="新宋体"/>
          <w:sz w:val="18"/>
        </w:rPr>
        <w:t>你知道吗，、还是一块冥顽不灵的石头，就已经感受过你的心跳了，从前的</w:t>
      </w:r>
    </w:p>
    <w:p>
      <w:pPr>
        <w:spacing w:before="0" w:after="0" w:line="240" w:lineRule="auto"/>
        <w:ind w:left="0" w:firstLine="0"/>
      </w:pPr>
      <w:r>
        <w:rPr>
          <w:rFonts w:ascii="NSimSun" w:hAnsi="NSimSun" w:eastAsia="新宋体"/>
          <w:sz w:val="18"/>
        </w:rPr>
        <w:t>，不知道么是，感，么是家人，么是爱，这些是你教会、的，曾经、</w:t>
      </w:r>
    </w:p>
    <w:p>
      <w:pPr>
        <w:spacing w:before="0" w:after="0" w:line="240" w:lineRule="auto"/>
        <w:ind w:left="0" w:firstLine="0"/>
      </w:pPr>
      <w:r>
        <w:rPr>
          <w:rFonts w:ascii="NSimSun" w:hAnsi="NSimSun" w:eastAsia="新宋体"/>
          <w:sz w:val="18"/>
        </w:rPr>
        <w:t>也问过你，如果有一天，你要在我和你的姐姐之间做出选择，那么你会怎么选？</w:t>
      </w:r>
    </w:p>
    <w:p>
      <w:pPr>
        <w:spacing w:before="0" w:after="0" w:line="240" w:lineRule="auto"/>
        <w:ind w:left="0" w:firstLine="0"/>
      </w:pPr>
      <w:r>
        <w:rPr>
          <w:rFonts w:ascii="NSimSun" w:hAnsi="NSimSun" w:eastAsia="新宋体"/>
          <w:sz w:val="18"/>
        </w:rPr>
        <w:t>、想告诉你的是，你不用纠结，因为我和你的选择从来都是一样的，林风儿也会</w:t>
      </w:r>
    </w:p>
    <w:p>
      <w:pPr>
        <w:spacing w:before="0" w:after="0" w:line="240" w:lineRule="auto"/>
        <w:ind w:left="0" w:firstLine="0"/>
      </w:pPr>
      <w:r>
        <w:rPr>
          <w:rFonts w:ascii="NSimSun" w:hAnsi="NSimSun" w:eastAsia="新宋体"/>
          <w:sz w:val="18"/>
        </w:rPr>
        <w:t>选你的姐姐，因为、们是一家人，也会是、的姐姐，只要你想要，只要你开</w:t>
      </w:r>
    </w:p>
    <w:p>
      <w:pPr>
        <w:spacing w:before="0" w:after="0" w:line="240" w:lineRule="auto"/>
        <w:ind w:left="0" w:firstLine="0"/>
      </w:pPr>
      <w:r>
        <w:rPr>
          <w:rFonts w:ascii="NSimSun" w:hAnsi="NSimSun" w:eastAsia="新宋体"/>
          <w:sz w:val="18"/>
        </w:rPr>
        <w:t>，父王，阿姐，还</w:t>
      </w:r>
    </w:p>
    <w:p>
      <w:pPr>
        <w:spacing w:before="0" w:after="0" w:line="240" w:lineRule="auto"/>
        <w:ind w:left="0" w:firstLine="0"/>
      </w:pPr>
      <w:r>
        <w:rPr>
          <w:rFonts w:ascii="NSimSun" w:hAnsi="NSimSun" w:eastAsia="新宋体"/>
          <w:sz w:val="18"/>
        </w:rPr>
        <w:t>、也会很开心</w:t>
      </w:r>
    </w:p>
    <w:p>
      <w:pPr>
        <w:spacing w:before="0" w:after="0" w:line="240" w:lineRule="auto"/>
        <w:ind w:left="0" w:firstLine="0"/>
      </w:pPr>
      <w:r>
        <w:rPr>
          <w:rFonts w:ascii="NSimSun" w:hAnsi="NSimSun" w:eastAsia="新宋体"/>
          <w:sz w:val="18"/>
        </w:rPr>
        <w:t>、本是世间上自由无礻的风，是你让、了抓住么的可</w:t>
      </w:r>
    </w:p>
    <w:p>
      <w:pPr>
        <w:spacing w:before="0" w:after="0" w:line="240" w:lineRule="auto"/>
        <w:ind w:left="0" w:firstLine="0"/>
      </w:pPr>
      <w:r>
        <w:rPr>
          <w:rFonts w:ascii="NSimSun" w:hAnsi="NSimSun" w:eastAsia="新宋体"/>
          <w:sz w:val="18"/>
        </w:rPr>
        <w:t>能，、愿意受你</w:t>
      </w:r>
    </w:p>
    <w:p>
      <w:pPr>
        <w:spacing w:before="0" w:after="0" w:line="240" w:lineRule="auto"/>
        <w:ind w:left="0" w:firstLine="0"/>
      </w:pPr>
      <w:r>
        <w:rPr>
          <w:rFonts w:ascii="NSimSun" w:hAnsi="NSimSun" w:eastAsia="新宋体"/>
          <w:sz w:val="18"/>
        </w:rPr>
        <w:t>痛，爱你爱</w:t>
      </w:r>
    </w:p>
    <w:p>
      <w:pPr>
        <w:spacing w:before="0" w:after="0" w:line="240" w:lineRule="auto"/>
        <w:ind w:left="0" w:firstLine="0"/>
      </w:pPr>
      <w:r>
        <w:rPr>
          <w:rFonts w:ascii="NSimSun" w:hAnsi="NSimSun" w:eastAsia="新宋体"/>
          <w:sz w:val="18"/>
        </w:rPr>
        <w:t>我和你说过了呀，我喜欢你很久了，久到我自己都忘记是从什么时候开始的，上</w:t>
      </w:r>
    </w:p>
    <w:p>
      <w:pPr>
        <w:spacing w:before="0" w:after="0" w:line="240" w:lineRule="auto"/>
        <w:ind w:left="0" w:firstLine="0"/>
      </w:pPr>
      <w:r>
        <w:rPr>
          <w:rFonts w:ascii="NSimSun" w:hAnsi="NSimSun" w:eastAsia="新宋体"/>
          <w:sz w:val="18"/>
        </w:rPr>
        <w:t>次看星空的时候，我问你如果有机会，你会选择怎么样的生活？你和我说，你想</w:t>
      </w:r>
    </w:p>
    <w:p>
      <w:pPr>
        <w:spacing w:before="0" w:after="0" w:line="240" w:lineRule="auto"/>
        <w:ind w:left="0" w:firstLine="0"/>
      </w:pPr>
      <w:r>
        <w:rPr>
          <w:rFonts w:ascii="NSimSun" w:hAnsi="NSimSun" w:eastAsia="新宋体"/>
          <w:sz w:val="18"/>
        </w:rPr>
        <w:t>、凡人的日子，</w:t>
      </w:r>
    </w:p>
    <w:p>
      <w:pPr>
        <w:spacing w:before="0" w:after="0" w:line="240" w:lineRule="auto"/>
        <w:ind w:left="0" w:firstLine="0"/>
      </w:pPr>
      <w:r>
        <w:rPr>
          <w:rFonts w:ascii="NSimSun" w:hAnsi="NSimSun" w:eastAsia="新宋体"/>
          <w:sz w:val="18"/>
        </w:rPr>
        <w:t>一天的，怎么</w:t>
      </w:r>
    </w:p>
    <w:p>
      <w:pPr>
        <w:spacing w:before="0" w:after="0" w:line="240" w:lineRule="auto"/>
        <w:ind w:left="0" w:firstLine="0"/>
      </w:pPr>
      <w:r>
        <w:rPr>
          <w:rFonts w:ascii="NSimSun" w:hAnsi="NSimSun" w:eastAsia="新宋体"/>
          <w:sz w:val="18"/>
        </w:rPr>
        <w:t>不起眼的小村庄，和家人爱人一起度过余生，</w:t>
      </w:r>
    </w:p>
    <w:p>
      <w:pPr>
        <w:spacing w:before="0" w:after="0" w:line="240" w:lineRule="auto"/>
        <w:ind w:left="0" w:firstLine="0"/>
      </w:pPr>
      <w:r>
        <w:rPr>
          <w:rFonts w:ascii="NSimSun" w:hAnsi="NSimSun" w:eastAsia="新宋体"/>
          <w:sz w:val="18"/>
        </w:rPr>
        <w:t>、说会</w:t>
      </w:r>
    </w:p>
    <w:p>
      <w:pPr>
        <w:spacing w:before="0" w:after="0" w:line="240" w:lineRule="auto"/>
        <w:ind w:left="0" w:firstLine="0"/>
      </w:pPr>
      <w:r>
        <w:rPr>
          <w:rFonts w:ascii="NSimSun" w:hAnsi="NSimSun" w:eastAsia="新宋体"/>
          <w:sz w:val="18"/>
        </w:rPr>
        <w:t>、没骗你吧？实、们</w:t>
      </w:r>
    </w:p>
    <w:p>
      <w:pPr>
        <w:spacing w:before="0" w:after="0" w:line="240" w:lineRule="auto"/>
        <w:ind w:left="0" w:firstLine="0"/>
      </w:pPr>
      <w:r>
        <w:rPr>
          <w:rFonts w:ascii="NSimSun" w:hAnsi="NSimSun" w:eastAsia="新宋体"/>
          <w:sz w:val="18"/>
        </w:rPr>
        <w:t>“是不是很自私？造就了一完美的世</w:t>
      </w:r>
    </w:p>
    <w:p>
      <w:pPr>
        <w:spacing w:before="0" w:after="0" w:line="240" w:lineRule="auto"/>
        <w:ind w:left="0" w:firstLine="0"/>
      </w:pPr>
      <w:r>
        <w:rPr>
          <w:rFonts w:ascii="NSimSun" w:hAnsi="NSimSun" w:eastAsia="新宋体"/>
          <w:sz w:val="18"/>
        </w:rPr>
        <w:t>验过的生活了</w:t>
      </w:r>
    </w:p>
    <w:p>
      <w:pPr>
        <w:spacing w:before="0" w:after="0" w:line="240" w:lineRule="auto"/>
        <w:ind w:left="0" w:firstLine="0"/>
      </w:pPr>
      <w:r>
        <w:rPr>
          <w:rFonts w:ascii="NSimSun" w:hAnsi="NSimSun" w:eastAsia="新宋体"/>
          <w:sz w:val="18"/>
        </w:rPr>
        <w:t>里你的、</w:t>
      </w:r>
    </w:p>
    <w:p>
      <w:r>
        <w:br w:type="page"/>
      </w:r>
    </w:p>
    <w:p>
      <w:pPr>
        <w:spacing w:before="0" w:after="0" w:line="240" w:lineRule="auto"/>
        <w:ind w:left="0" w:firstLine="0"/>
      </w:pPr>
      <w:r>
        <w:rPr>
          <w:rFonts w:ascii="NSimSun" w:hAnsi="NSimSun" w:eastAsia="新宋体"/>
          <w:sz w:val="18"/>
        </w:rPr>
        <w:t>有我，我甚至还想让你永远的留下来，以为那样你会轻松开心的活着，直到你发</w:t>
      </w:r>
    </w:p>
    <w:p>
      <w:pPr>
        <w:spacing w:before="0" w:after="0" w:line="240" w:lineRule="auto"/>
        <w:ind w:left="0" w:firstLine="0"/>
      </w:pPr>
      <w:r>
        <w:rPr>
          <w:rFonts w:ascii="NSimSun" w:hAnsi="NSimSun" w:eastAsia="新宋体"/>
          <w:sz w:val="18"/>
        </w:rPr>
        <w:t>了这个秘密，直到你选择了离开，</w:t>
      </w:r>
    </w:p>
    <w:p>
      <w:pPr>
        <w:spacing w:before="0" w:after="0" w:line="240" w:lineRule="auto"/>
        <w:ind w:left="0" w:firstLine="0"/>
      </w:pPr>
      <w:r>
        <w:rPr>
          <w:rFonts w:ascii="NSimSun" w:hAnsi="NSimSun" w:eastAsia="新宋体"/>
          <w:sz w:val="18"/>
        </w:rPr>
        <w:t>到、明白，原</w:t>
      </w:r>
    </w:p>
    <w:p>
      <w:pPr>
        <w:spacing w:before="0" w:after="0" w:line="240" w:lineRule="auto"/>
        <w:ind w:left="0" w:firstLine="0"/>
      </w:pPr>
      <w:r>
        <w:rPr>
          <w:rFonts w:ascii="NSimSun" w:hAnsi="NSimSun" w:eastAsia="新宋体"/>
          <w:sz w:val="18"/>
        </w:rPr>
        <w:t>完美的世居然也会让你感到痛苦“</w:t>
      </w:r>
    </w:p>
    <w:p>
      <w:pPr>
        <w:spacing w:before="0" w:after="0" w:line="240" w:lineRule="auto"/>
        <w:ind w:left="0" w:firstLine="0"/>
      </w:pPr>
      <w:r>
        <w:rPr>
          <w:rFonts w:ascii="NSimSun" w:hAnsi="NSimSun" w:eastAsia="新宋体"/>
          <w:sz w:val="18"/>
        </w:rPr>
        <w:t>以、想，你回到现</w:t>
      </w:r>
    </w:p>
    <w:p>
      <w:pPr>
        <w:spacing w:before="0" w:after="0" w:line="240" w:lineRule="auto"/>
        <w:ind w:left="0" w:firstLine="0"/>
      </w:pPr>
      <w:r>
        <w:rPr>
          <w:rFonts w:ascii="NSimSun" w:hAnsi="NSimSun" w:eastAsia="新宋体"/>
          <w:sz w:val="18"/>
        </w:rPr>
        <w:t>实世</w:t>
      </w:r>
    </w:p>
    <w:p>
      <w:pPr>
        <w:spacing w:before="0" w:after="0" w:line="240" w:lineRule="auto"/>
        <w:ind w:left="0" w:firstLine="0"/>
      </w:pPr>
      <w:r>
        <w:rPr>
          <w:rFonts w:ascii="NSimSun" w:hAnsi="NSimSun" w:eastAsia="新宋体"/>
          <w:sz w:val="18"/>
        </w:rPr>
        <w:t>，就换、</w:t>
      </w:r>
    </w:p>
    <w:p>
      <w:pPr>
        <w:spacing w:before="0" w:after="0" w:line="240" w:lineRule="auto"/>
        <w:ind w:left="0" w:firstLine="0"/>
      </w:pPr>
      <w:r>
        <w:rPr>
          <w:rFonts w:ascii="NSimSun" w:hAnsi="NSimSun" w:eastAsia="新宋体"/>
          <w:sz w:val="18"/>
        </w:rPr>
        <w:t>陪着你好了，、们一起、尽残害恭、王府的罪人，一起看遍</w:t>
      </w:r>
    </w:p>
    <w:p>
      <w:pPr>
        <w:spacing w:before="0" w:after="0" w:line="240" w:lineRule="auto"/>
        <w:ind w:left="0" w:firstLine="0"/>
      </w:pPr>
      <w:r>
        <w:rPr>
          <w:rFonts w:ascii="NSimSun" w:hAnsi="NSimSun" w:eastAsia="新宋体"/>
          <w:sz w:val="18"/>
        </w:rPr>
        <w:t>间万物，一起感受指尖的温度和橘子的清香，只要你文桀要做的，也就是林风</w:t>
      </w:r>
    </w:p>
    <w:p>
      <w:pPr>
        <w:spacing w:before="0" w:after="0" w:line="240" w:lineRule="auto"/>
        <w:ind w:left="0" w:firstLine="0"/>
      </w:pPr>
      <w:r>
        <w:rPr>
          <w:rFonts w:ascii="NSimSun" w:hAnsi="NSimSun" w:eastAsia="新宋体"/>
          <w:sz w:val="18"/>
        </w:rPr>
        <w:t>儿要做的，所以文桀，我还是想问你，我对于你而言，到底是什么呢？我是不是</w:t>
      </w:r>
    </w:p>
    <w:p>
      <w:pPr>
        <w:spacing w:before="0" w:after="0" w:line="240" w:lineRule="auto"/>
        <w:ind w:left="0" w:firstLine="0"/>
      </w:pPr>
      <w:r>
        <w:rPr>
          <w:rFonts w:ascii="NSimSun" w:hAnsi="NSimSun" w:eastAsia="新宋体"/>
          <w:sz w:val="18"/>
        </w:rPr>
        <w:t>不是你的权衡利弊，不是你可以随意抛下的筹码，你的心里，是不是也有我的一</w:t>
      </w:r>
    </w:p>
    <w:p>
      <w:pPr>
        <w:spacing w:before="0" w:after="0" w:line="240" w:lineRule="auto"/>
        <w:ind w:left="0" w:firstLine="0"/>
      </w:pPr>
      <w:r>
        <w:rPr>
          <w:rFonts w:ascii="NSimSun" w:hAnsi="NSimSun" w:eastAsia="新宋体"/>
          <w:sz w:val="18"/>
        </w:rPr>
        <w:t>（等待回答，紧接着笑着对他说，我好高兴，好开心，原来我们是相</w:t>
      </w:r>
    </w:p>
    <w:p>
      <w:pPr>
        <w:spacing w:before="0" w:after="0" w:line="240" w:lineRule="auto"/>
        <w:ind w:left="0" w:firstLine="0"/>
      </w:pPr>
      <w:r>
        <w:rPr>
          <w:rFonts w:ascii="NSimSun" w:hAnsi="NSimSun" w:eastAsia="新宋体"/>
          <w:sz w:val="18"/>
        </w:rPr>
        <w:t>之地呢？</w:t>
      </w:r>
    </w:p>
    <w:p>
      <w:pPr>
        <w:spacing w:before="0" w:after="0" w:line="240" w:lineRule="auto"/>
        <w:ind w:left="0" w:firstLine="0"/>
      </w:pPr>
      <w:r>
        <w:rPr>
          <w:rFonts w:ascii="NSimSun" w:hAnsi="NSimSun" w:eastAsia="新宋体"/>
          <w:sz w:val="18"/>
        </w:rPr>
        <w:t>爱的，原你和之前一，是意、的）</w:t>
      </w:r>
    </w:p>
    <w:p>
      <w:pPr>
        <w:spacing w:before="0" w:after="0" w:line="240" w:lineRule="auto"/>
        <w:ind w:left="0" w:firstLine="0"/>
      </w:pPr>
      <w:r>
        <w:rPr>
          <w:rFonts w:ascii="NSimSun" w:hAnsi="NSimSun" w:eastAsia="新宋体"/>
          <w:sz w:val="18"/>
        </w:rPr>
        <w:t>文桀，我更喜欢你以前的样子，温柔，爱笑，调皮·那才是你，我希望以后，你</w:t>
      </w:r>
    </w:p>
    <w:p>
      <w:pPr>
        <w:spacing w:before="0" w:after="0" w:line="240" w:lineRule="auto"/>
        <w:ind w:left="0" w:firstLine="0"/>
      </w:pPr>
      <w:r>
        <w:rPr>
          <w:rFonts w:ascii="NSimSun" w:hAnsi="NSimSun" w:eastAsia="新宋体"/>
          <w:sz w:val="18"/>
        </w:rPr>
        <w:t>不要再那样伪装自己了，因为我眼中的文桀，终于回来了·</w:t>
      </w:r>
    </w:p>
    <w:p>
      <w:pPr>
        <w:spacing w:before="0" w:after="0" w:line="240" w:lineRule="auto"/>
        <w:ind w:left="0" w:firstLine="0"/>
      </w:pPr>
      <w:r>
        <w:rPr>
          <w:rFonts w:ascii="NSimSun" w:hAnsi="NSimSun" w:eastAsia="新宋体"/>
          <w:sz w:val="18"/>
        </w:rPr>
        <w:t>你是不是忙到没．间吃子了？</w:t>
      </w:r>
    </w:p>
    <w:p>
      <w:pPr>
        <w:spacing w:before="0" w:after="0" w:line="240" w:lineRule="auto"/>
        <w:ind w:left="0" w:firstLine="0"/>
      </w:pPr>
      <w:r>
        <w:rPr>
          <w:rFonts w:ascii="NSimSun" w:hAnsi="NSimSun" w:eastAsia="新宋体"/>
          <w:sz w:val="18"/>
        </w:rPr>
        <w:t>，这是、</w:t>
      </w:r>
    </w:p>
    <w:p>
      <w:pPr>
        <w:spacing w:before="0" w:after="0" w:line="240" w:lineRule="auto"/>
        <w:ind w:left="0" w:firstLine="0"/>
      </w:pPr>
      <w:r>
        <w:rPr>
          <w:rFonts w:ascii="NSimSun" w:hAnsi="NSimSun" w:eastAsia="新宋体"/>
          <w:sz w:val="18"/>
        </w:rPr>
        <w:t>心挑选的，'定也是甜的，世子</w:t>
      </w:r>
    </w:p>
    <w:p>
      <w:pPr>
        <w:spacing w:before="0" w:after="0" w:line="240" w:lineRule="auto"/>
        <w:ind w:left="0" w:firstLine="0"/>
      </w:pPr>
      <w:r>
        <w:rPr>
          <w:rFonts w:ascii="NSimSun" w:hAnsi="NSimSun" w:eastAsia="新宋体"/>
          <w:sz w:val="18"/>
        </w:rPr>
        <w:t>下，吃顆子吧，上一次，你为了家仇选离开、石空间，这一次，你也应</w:t>
      </w:r>
    </w:p>
    <w:p>
      <w:pPr>
        <w:spacing w:before="0" w:after="0" w:line="240" w:lineRule="auto"/>
        <w:ind w:left="0" w:firstLine="0"/>
      </w:pPr>
      <w:r>
        <w:rPr>
          <w:rFonts w:ascii="NSimSun" w:hAnsi="NSimSun" w:eastAsia="新宋体"/>
          <w:sz w:val="18"/>
        </w:rPr>
        <w:t>该如此，毕竟你好不容易找到阿担了对吗？去过你梦寐以求的生活吧，我可能没</w:t>
      </w:r>
    </w:p>
    <w:p>
      <w:pPr>
        <w:spacing w:before="0" w:after="0" w:line="240" w:lineRule="auto"/>
        <w:ind w:left="0" w:firstLine="0"/>
      </w:pPr>
      <w:r>
        <w:rPr>
          <w:rFonts w:ascii="NSimSun" w:hAnsi="NSimSun" w:eastAsia="新宋体"/>
          <w:sz w:val="18"/>
        </w:rPr>
        <w:t>有机会再陪着你了，神石不是万能的，它的力量也终归有耗尽的一天，就像现在，</w:t>
      </w:r>
    </w:p>
    <w:p>
      <w:pPr>
        <w:spacing w:before="0" w:after="0" w:line="240" w:lineRule="auto"/>
        <w:ind w:left="0" w:firstLine="0"/>
      </w:pPr>
      <w:r>
        <w:rPr>
          <w:rFonts w:ascii="NSimSun" w:hAnsi="NSimSun" w:eastAsia="新宋体"/>
          <w:sz w:val="18"/>
        </w:rPr>
        <w:t>我不想再那么自私了，吃完最后一顆橘子，就是你要回到现实世界的时候，去找</w:t>
      </w:r>
    </w:p>
    <w:p>
      <w:pPr>
        <w:spacing w:before="0" w:after="0" w:line="240" w:lineRule="auto"/>
        <w:ind w:left="0" w:firstLine="0"/>
      </w:pPr>
      <w:r>
        <w:rPr>
          <w:rFonts w:ascii="NSimSun" w:hAnsi="NSimSun" w:eastAsia="新宋体"/>
          <w:sz w:val="18"/>
        </w:rPr>
        <w:t>阿姐吧，战还没结，你的路还没走完，另》这里耗太．间了，世子</w:t>
      </w:r>
    </w:p>
    <w:p>
      <w:pPr>
        <w:spacing w:before="0" w:after="0" w:line="240" w:lineRule="auto"/>
        <w:ind w:left="0" w:firstLine="0"/>
      </w:pPr>
      <w:r>
        <w:rPr>
          <w:rFonts w:ascii="NSimSun" w:hAnsi="NSimSun" w:eastAsia="新宋体"/>
          <w:sz w:val="18"/>
        </w:rPr>
        <w:t>，以后你身边飘过的每一缕风，代着、你身边永远陪着你，</w:t>
      </w:r>
    </w:p>
    <w:p>
      <w:pPr>
        <w:spacing w:before="0" w:after="0" w:line="240" w:lineRule="auto"/>
        <w:ind w:left="0" w:firstLine="0"/>
      </w:pPr>
      <w:r>
        <w:rPr>
          <w:rFonts w:ascii="NSimSun" w:hAnsi="NSimSun" w:eastAsia="新宋体"/>
          <w:sz w:val="18"/>
        </w:rPr>
        <w:t>下，忘了</w:t>
      </w:r>
    </w:p>
    <w:p>
      <w:pPr>
        <w:spacing w:before="0" w:after="0" w:line="240" w:lineRule="auto"/>
        <w:ind w:left="0" w:firstLine="0"/>
      </w:pPr>
      <w:r>
        <w:rPr>
          <w:rFonts w:ascii="NSimSun" w:hAnsi="NSimSun" w:eastAsia="新宋体"/>
          <w:sz w:val="18"/>
        </w:rPr>
        <w:t>在这阵风，要消散了·</w:t>
      </w:r>
    </w:p>
    <w:p>
      <w:pPr>
        <w:spacing w:before="0" w:after="0" w:line="240" w:lineRule="auto"/>
        <w:ind w:left="0" w:firstLine="0"/>
      </w:pPr>
      <w:r>
        <w:rPr>
          <w:rFonts w:ascii="NSimSun" w:hAnsi="NSimSun" w:eastAsia="新宋体"/>
          <w:sz w:val="18"/>
        </w:rPr>
        <w:t>文桀，你该走了·你会忘记我，放心，你会慢慢的，彻底忘掉我·</w:t>
      </w:r>
    </w:p>
    <w:p>
      <w:pPr>
        <w:spacing w:before="0" w:after="0" w:line="240" w:lineRule="auto"/>
        <w:ind w:left="0" w:firstLine="0"/>
      </w:pPr>
      <w:r>
        <w:rPr>
          <w:rFonts w:ascii="NSimSun" w:hAnsi="NSimSun" w:eastAsia="新宋体"/>
          <w:sz w:val="18"/>
        </w:rPr>
        <w:t>以后呢，开开心心的，和姐姐活下去，去过你们想要的生活·</w:t>
      </w:r>
    </w:p>
    <w:p>
      <w:r>
        <w:br w:type="page"/>
      </w:r>
    </w:p>
    <w:p>
      <w:pPr>
        <w:spacing w:before="0" w:after="0" w:line="240" w:lineRule="auto"/>
        <w:ind w:left="0" w:firstLine="0"/>
      </w:pPr>
      <w:r>
        <w:rPr>
          <w:rFonts w:ascii="NSimSun" w:hAnsi="NSimSun" w:eastAsia="新宋体"/>
          <w:sz w:val="18"/>
        </w:rPr>
        <w:t>、不望你会想起风吃过，了无</w:t>
      </w:r>
    </w:p>
    <w:p>
      <w:pPr>
        <w:spacing w:before="0" w:after="0" w:line="240" w:lineRule="auto"/>
        <w:ind w:left="0" w:firstLine="0"/>
      </w:pPr>
      <w:r>
        <w:rPr>
          <w:rFonts w:ascii="NSimSun" w:hAnsi="NSimSun" w:eastAsia="新宋体"/>
          <w:sz w:val="18"/>
        </w:rPr>
        <w:t>你的生活里</w:t>
      </w:r>
    </w:p>
    <w:p>
      <w:pPr>
        <w:spacing w:before="0" w:after="0" w:line="240" w:lineRule="auto"/>
        <w:ind w:left="0" w:firstLine="0"/>
      </w:pPr>
      <w:r>
        <w:rPr>
          <w:rFonts w:ascii="NSimSun" w:hAnsi="NSimSun" w:eastAsia="新宋体"/>
          <w:sz w:val="18"/>
        </w:rPr>
        <w:t>就当是一．风，</w:t>
      </w:r>
    </w:p>
    <w:p>
      <w:pPr>
        <w:spacing w:before="0" w:after="0" w:line="240" w:lineRule="auto"/>
        <w:ind w:left="0" w:firstLine="0"/>
      </w:pPr>
      <w:r>
        <w:rPr>
          <w:rFonts w:ascii="NSimSun" w:hAnsi="NSimSun" w:eastAsia="新宋体"/>
          <w:sz w:val="18"/>
        </w:rPr>
        <w:t>再见了，世子殿下·</w:t>
      </w:r>
    </w:p>
    <w:p>
      <w:pPr>
        <w:spacing w:before="0" w:after="0" w:line="240" w:lineRule="auto"/>
        <w:ind w:left="0" w:firstLine="0"/>
      </w:pPr>
      <w:r>
        <w:rPr>
          <w:rFonts w:ascii="NSimSun" w:hAnsi="NSimSun" w:eastAsia="新宋体"/>
          <w:sz w:val="18"/>
        </w:rPr>
        <w:t>迹，就、们的这段回忆·</w:t>
      </w:r>
    </w:p>
    <w:p>
      <w:pPr>
        <w:spacing w:before="0" w:after="0" w:line="240" w:lineRule="auto"/>
        <w:ind w:left="0" w:firstLine="0"/>
      </w:pPr>
      <w:r>
        <w:rPr>
          <w:rFonts w:ascii="NSimSun" w:hAnsi="NSimSun" w:eastAsia="新宋体"/>
          <w:sz w:val="18"/>
        </w:rPr>
        <w:t>出现过，但很快，你就会忘记·</w:t>
      </w:r>
    </w:p>
    <w:p>
      <w:pPr>
        <w:spacing w:before="0" w:after="0" w:line="240" w:lineRule="auto"/>
        <w:ind w:left="0" w:firstLine="0"/>
      </w:pPr>
      <w:r>
        <w:rPr>
          <w:rFonts w:ascii="NSimSun" w:hAnsi="NSimSun" w:eastAsia="新宋体"/>
          <w:sz w:val="18"/>
        </w:rPr>
        <w:t>的，</w:t>
      </w:r>
    </w:p>
    <w:p>
      <w:pPr>
        <w:spacing w:before="0" w:after="0" w:line="240" w:lineRule="auto"/>
        <w:ind w:left="0" w:firstLine="0"/>
      </w:pPr>
      <w:r>
        <w:rPr>
          <w:rFonts w:ascii="NSimSun" w:hAnsi="NSimSun" w:eastAsia="新宋体"/>
          <w:sz w:val="18"/>
        </w:rPr>
        <w:t>、爱你·</w:t>
      </w:r>
    </w:p>
    <w:p>
      <w:pPr>
        <w:spacing w:before="0" w:after="0" w:line="240" w:lineRule="auto"/>
        <w:ind w:left="0" w:firstLine="0"/>
      </w:pPr>
      <w:r>
        <w:rPr>
          <w:rFonts w:ascii="NSimSun" w:hAnsi="NSimSun" w:eastAsia="新宋体"/>
          <w:sz w:val="18"/>
        </w:rPr>
        <w:t>文！、爱你！</w:t>
      </w:r>
    </w:p>
    <w:p>
      <w:pPr>
        <w:spacing w:before="0" w:after="0" w:line="240" w:lineRule="auto"/>
        <w:ind w:left="0" w:firstLine="0"/>
      </w:pPr>
      <w:r>
        <w:rPr>
          <w:rFonts w:ascii="NSimSun" w:hAnsi="NSimSun" w:eastAsia="新宋体"/>
          <w:sz w:val="18"/>
        </w:rPr>
        <w:t>但，不要记得、了·</w:t>
      </w:r>
    </w:p>
    <w:p>
      <w:pPr>
        <w:spacing w:before="0" w:after="0" w:line="240" w:lineRule="auto"/>
        <w:ind w:left="0" w:firstLine="0"/>
      </w:pPr>
      <w:r>
        <w:rPr>
          <w:rFonts w:ascii="NSimSun" w:hAnsi="NSimSun" w:eastAsia="新宋体"/>
          <w:sz w:val="18"/>
        </w:rPr>
        <w:t>后一次，只让、</w:t>
      </w:r>
    </w:p>
    <w:p>
      <w:pPr>
        <w:spacing w:before="0" w:after="0" w:line="240" w:lineRule="auto"/>
        <w:ind w:left="0" w:firstLine="0"/>
      </w:pPr>
      <w:r>
        <w:rPr>
          <w:rFonts w:ascii="NSimSun" w:hAnsi="NSimSun" w:eastAsia="新宋体"/>
          <w:sz w:val="18"/>
        </w:rPr>
        <w:t>再见·</w:t>
      </w:r>
    </w:p>
    <w:p>
      <w:pPr>
        <w:spacing w:before="0" w:after="0" w:line="240" w:lineRule="auto"/>
        <w:ind w:left="0" w:firstLine="0"/>
      </w:pPr>
      <w:r>
        <w:rPr>
          <w:rFonts w:ascii="NSimSun" w:hAnsi="NSimSun" w:eastAsia="新宋体"/>
          <w:sz w:val="18"/>
        </w:rPr>
        <w:t>人自私的爱着你，就了·</w:t>
      </w:r>
    </w:p>
    <w:p>
      <w:pPr>
        <w:spacing w:before="0" w:after="0" w:line="240" w:lineRule="auto"/>
        <w:ind w:left="0" w:firstLine="0"/>
      </w:pPr>
      <w:r>
        <w:rPr>
          <w:rFonts w:ascii="NSimSun" w:hAnsi="NSimSun" w:eastAsia="新宋体"/>
          <w:sz w:val="18"/>
        </w:rPr>
        <w:t>（林风儿的黑屋整体状态就是温柔的跟他输出一会就行，输出完，就让文桀离开，</w:t>
      </w:r>
    </w:p>
    <w:p>
      <w:pPr>
        <w:spacing w:before="0" w:after="0" w:line="240" w:lineRule="auto"/>
        <w:ind w:left="0" w:firstLine="0"/>
      </w:pPr>
      <w:r>
        <w:rPr>
          <w:rFonts w:ascii="NSimSun" w:hAnsi="NSimSun" w:eastAsia="新宋体"/>
          <w:sz w:val="18"/>
        </w:rPr>
        <w:t>当然，大家也可以自我发挥）</w:t>
      </w:r>
    </w:p>
    <w:p>
      <w:pPr>
        <w:spacing w:before="0" w:after="0" w:line="240" w:lineRule="auto"/>
        <w:ind w:left="0" w:firstLine="0"/>
      </w:pPr>
      <w:r>
        <w:rPr>
          <w:rFonts w:ascii="NSimSun" w:hAnsi="NSimSun" w:eastAsia="新宋体"/>
          <w:sz w:val="18"/>
        </w:rPr>
        <w:t>柳梦溪小黑屋：bgm:《如果可以一韦礼安》</w:t>
      </w:r>
    </w:p>
    <w:p>
      <w:pPr>
        <w:spacing w:before="0" w:after="0" w:line="240" w:lineRule="auto"/>
        <w:ind w:left="0" w:firstLine="0"/>
      </w:pPr>
      <w:r>
        <w:rPr>
          <w:rFonts w:ascii="NSimSun" w:hAnsi="NSimSun" w:eastAsia="新宋体"/>
          <w:sz w:val="18"/>
        </w:rPr>
        <w:t>需要准备的道具</w:t>
      </w:r>
    </w:p>
    <w:p>
      <w:pPr>
        <w:spacing w:before="0" w:after="0" w:line="240" w:lineRule="auto"/>
        <w:ind w:left="0" w:firstLine="0"/>
      </w:pPr>
      <w:r>
        <w:rPr>
          <w:rFonts w:ascii="NSimSun" w:hAnsi="NSimSun" w:eastAsia="新宋体"/>
          <w:sz w:val="18"/>
        </w:rPr>
        <w:t>首先，还记不记得B本的时候，裴南洲拿出手机与柳梦溪自拍？有条件的店家可</w:t>
      </w:r>
    </w:p>
    <w:p>
      <w:pPr>
        <w:spacing w:before="0" w:after="0" w:line="240" w:lineRule="auto"/>
        <w:ind w:left="0" w:firstLine="0"/>
      </w:pPr>
      <w:r>
        <w:rPr>
          <w:rFonts w:ascii="NSimSun" w:hAnsi="NSimSun" w:eastAsia="新宋体"/>
          <w:sz w:val="18"/>
        </w:rPr>
        <w:t>以在前期裴南洲与柳梦溪的各种互动里，特别是菌子趴，偷偷拍几张裴南洲和柳</w:t>
      </w:r>
    </w:p>
    <w:p>
      <w:pPr>
        <w:spacing w:before="0" w:after="0" w:line="240" w:lineRule="auto"/>
        <w:ind w:left="0" w:firstLine="0"/>
      </w:pPr>
      <w:r>
        <w:rPr>
          <w:rFonts w:ascii="NSimSun" w:hAnsi="NSimSun" w:eastAsia="新宋体"/>
          <w:sz w:val="18"/>
        </w:rPr>
        <w:t>梦溪的合影，比如裴南洲与柳梦溪在影子环节告白，到时候需要在这一幕读本的</w:t>
      </w:r>
    </w:p>
    <w:p>
      <w:pPr>
        <w:spacing w:before="0" w:after="0" w:line="240" w:lineRule="auto"/>
        <w:ind w:left="0" w:firstLine="0"/>
      </w:pPr>
      <w:r>
        <w:rPr>
          <w:rFonts w:ascii="NSimSun" w:hAnsi="NSimSun" w:eastAsia="新宋体"/>
          <w:sz w:val="18"/>
        </w:rPr>
        <w:t>时候提前打印出来，当然不一定非要打印出来，也可以用手机照片给她看·</w:t>
      </w:r>
    </w:p>
    <w:p>
      <w:pPr>
        <w:spacing w:before="0" w:after="0" w:line="240" w:lineRule="auto"/>
        <w:ind w:left="0" w:firstLine="0"/>
      </w:pPr>
      <w:r>
        <w:rPr>
          <w:rFonts w:ascii="NSimSun" w:hAnsi="NSimSun" w:eastAsia="新宋体"/>
          <w:sz w:val="18"/>
        </w:rPr>
        <w:t>如果这个柳梦溪玩家，在你们店里，之前还玩过NPC裴南洲其余的恋陪位，</w:t>
      </w:r>
    </w:p>
    <w:p>
      <w:pPr>
        <w:spacing w:before="0" w:after="0" w:line="240" w:lineRule="auto"/>
        <w:ind w:left="0" w:firstLine="0"/>
      </w:pPr>
      <w:r>
        <w:rPr>
          <w:rFonts w:ascii="NSimSun" w:hAnsi="NSimSun" w:eastAsia="新宋体"/>
          <w:sz w:val="18"/>
        </w:rPr>
        <w:t>如</w:t>
      </w:r>
    </w:p>
    <w:p>
      <w:pPr>
        <w:spacing w:before="0" w:after="0" w:line="240" w:lineRule="auto"/>
        <w:ind w:left="0" w:firstLine="0"/>
      </w:pPr>
      <w:r>
        <w:rPr>
          <w:rFonts w:ascii="NSimSun" w:hAnsi="NSimSun" w:eastAsia="新宋体"/>
          <w:sz w:val="18"/>
        </w:rPr>
        <w:t>果有其余本子两个人合影照片的话，更好，有的话也需要打印出来或者提前准备</w:t>
      </w:r>
    </w:p>
    <w:p>
      <w:pPr>
        <w:spacing w:before="0" w:after="0" w:line="240" w:lineRule="auto"/>
        <w:ind w:left="0" w:firstLine="0"/>
      </w:pPr>
      <w:r>
        <w:rPr>
          <w:rFonts w:ascii="NSimSun" w:hAnsi="NSimSun" w:eastAsia="新宋体"/>
          <w:sz w:val="18"/>
        </w:rPr>
        <w:t>好·没有照片也没关系·</w:t>
      </w:r>
    </w:p>
    <w:p>
      <w:r>
        <w:br w:type="page"/>
      </w:r>
    </w:p>
    <w:p>
      <w:pPr>
        <w:spacing w:before="0" w:after="0" w:line="240" w:lineRule="auto"/>
        <w:ind w:left="0" w:firstLine="0"/>
      </w:pPr>
      <w:r>
        <w:rPr>
          <w:rFonts w:ascii="NSimSun" w:hAnsi="NSimSun" w:eastAsia="新宋体"/>
          <w:sz w:val="18"/>
        </w:rPr>
        <w:t>裴南洲不需要再戴面具了，也不用穿古风衣服，就穿那一套最帅的现代衣服·</w:t>
      </w:r>
    </w:p>
    <w:p>
      <w:pPr>
        <w:spacing w:before="0" w:after="0" w:line="240" w:lineRule="auto"/>
        <w:ind w:left="0" w:firstLine="0"/>
      </w:pPr>
      <w:r>
        <w:rPr>
          <w:rFonts w:ascii="NSimSun" w:hAnsi="NSimSun" w:eastAsia="新宋体"/>
          <w:sz w:val="18"/>
        </w:rPr>
        <w:t>准备本红色玫瑰·</w:t>
      </w:r>
    </w:p>
    <w:p>
      <w:pPr>
        <w:spacing w:before="0" w:after="0" w:line="240" w:lineRule="auto"/>
        <w:ind w:left="0" w:firstLine="0"/>
      </w:pPr>
      <w:r>
        <w:rPr>
          <w:rFonts w:ascii="NSimSun" w:hAnsi="NSimSun" w:eastAsia="新宋体"/>
          <w:sz w:val="18"/>
        </w:rPr>
        <w:t>将照片也准备好，不论是打印出来还是放在手机相册·</w:t>
      </w:r>
    </w:p>
    <w:p>
      <w:pPr>
        <w:spacing w:before="0" w:after="0" w:line="240" w:lineRule="auto"/>
        <w:ind w:left="0" w:firstLine="0"/>
      </w:pPr>
      <w:r>
        <w:rPr>
          <w:rFonts w:ascii="NSimSun" w:hAnsi="NSimSun" w:eastAsia="新宋体"/>
          <w:sz w:val="18"/>
        </w:rPr>
        <w:t>如果打印出来的，先扣在桌子上，别让柳梦溪提前看见·</w:t>
      </w:r>
    </w:p>
    <w:p>
      <w:pPr>
        <w:spacing w:before="0" w:after="0" w:line="240" w:lineRule="auto"/>
        <w:ind w:left="0" w:firstLine="0"/>
      </w:pPr>
      <w:r>
        <w:rPr>
          <w:rFonts w:ascii="NSimSun" w:hAnsi="NSimSun" w:eastAsia="新宋体"/>
          <w:sz w:val="18"/>
        </w:rPr>
        <w:t>裴南洲提前在房间候场，将黑屋设置的好看点，别太亮·</w:t>
      </w:r>
    </w:p>
    <w:p>
      <w:pPr>
        <w:spacing w:before="0" w:after="0" w:line="240" w:lineRule="auto"/>
        <w:ind w:left="0" w:firstLine="0"/>
      </w:pPr>
      <w:r>
        <w:rPr>
          <w:rFonts w:ascii="NSimSun" w:hAnsi="NSimSun" w:eastAsia="新宋体"/>
          <w:sz w:val="18"/>
        </w:rPr>
        <w:t>柳大人，我．“·“等你很久了。</w:t>
      </w:r>
    </w:p>
    <w:p>
      <w:pPr>
        <w:spacing w:before="0" w:after="0" w:line="240" w:lineRule="auto"/>
        <w:ind w:left="0" w:firstLine="0"/>
      </w:pPr>
      <w:r>
        <w:rPr>
          <w:rFonts w:ascii="NSimSun" w:hAnsi="NSimSun" w:eastAsia="新宋体"/>
          <w:sz w:val="18"/>
        </w:rPr>
        <w:t>手中拿着玫瑰，靠在桌子上或者站在那里，就像是等待爱人，等了很久·</w:t>
      </w:r>
    </w:p>
    <w:p>
      <w:pPr>
        <w:spacing w:before="0" w:after="0" w:line="240" w:lineRule="auto"/>
        <w:ind w:left="0" w:firstLine="0"/>
      </w:pPr>
      <w:r>
        <w:rPr>
          <w:rFonts w:ascii="NSimSun" w:hAnsi="NSimSun" w:eastAsia="新宋体"/>
          <w:sz w:val="18"/>
        </w:rPr>
        <w:t>此时先不用播放BGM.</w:t>
      </w:r>
    </w:p>
    <w:p>
      <w:pPr>
        <w:spacing w:before="0" w:after="0" w:line="240" w:lineRule="auto"/>
        <w:ind w:left="0" w:firstLine="0"/>
      </w:pPr>
      <w:r>
        <w:rPr>
          <w:rFonts w:ascii="NSimSun" w:hAnsi="NSimSun" w:eastAsia="新宋体"/>
          <w:sz w:val="18"/>
        </w:rPr>
        <w:t>场外人员在柳梦溪读完本后，将其带到黑屋门口，记得说一句</w:t>
      </w:r>
    </w:p>
    <w:p>
      <w:pPr>
        <w:spacing w:before="0" w:after="0" w:line="240" w:lineRule="auto"/>
        <w:ind w:left="0" w:firstLine="0"/>
      </w:pPr>
      <w:r>
        <w:rPr>
          <w:rFonts w:ascii="NSimSun" w:hAnsi="NSimSun" w:eastAsia="新宋体"/>
          <w:sz w:val="18"/>
        </w:rPr>
        <w:t>等你很久了。</w:t>
      </w:r>
    </w:p>
    <w:p>
      <w:pPr>
        <w:spacing w:before="0" w:after="0" w:line="240" w:lineRule="auto"/>
        <w:ind w:left="0" w:firstLine="0"/>
      </w:pPr>
      <w:r>
        <w:rPr>
          <w:rFonts w:ascii="NSimSun" w:hAnsi="NSimSun" w:eastAsia="新宋体"/>
          <w:sz w:val="18"/>
        </w:rPr>
        <w:t>（算是一个信号，这个时候，可以准备放BGM了）</w:t>
      </w:r>
    </w:p>
    <w:p>
      <w:pPr>
        <w:spacing w:before="0" w:after="0" w:line="240" w:lineRule="auto"/>
        <w:ind w:left="0" w:firstLine="0"/>
      </w:pPr>
      <w:r>
        <w:rPr>
          <w:rFonts w:ascii="NSimSun" w:hAnsi="NSimSun" w:eastAsia="新宋体"/>
          <w:sz w:val="18"/>
        </w:rPr>
        <w:t>当柳梦溪推开门的那一刻，播放BGM.</w:t>
      </w:r>
    </w:p>
    <w:p>
      <w:pPr>
        <w:spacing w:before="0" w:after="0" w:line="240" w:lineRule="auto"/>
        <w:ind w:left="0" w:firstLine="0"/>
      </w:pPr>
      <w:r>
        <w:rPr>
          <w:rFonts w:ascii="NSimSun" w:hAnsi="NSimSun" w:eastAsia="新宋体"/>
          <w:sz w:val="18"/>
        </w:rPr>
        <w:t>裴南洲看着柳梦溪，温柔的笑一笑</w:t>
      </w:r>
    </w:p>
    <w:p>
      <w:pPr>
        <w:spacing w:before="0" w:after="0" w:line="240" w:lineRule="auto"/>
        <w:ind w:left="0" w:firstLine="0"/>
      </w:pPr>
      <w:r>
        <w:rPr>
          <w:rFonts w:ascii="NSimSun" w:hAnsi="NSimSun" w:eastAsia="新宋体"/>
          <w:sz w:val="18"/>
        </w:rPr>
        <w:t>人，</w:t>
      </w:r>
    </w:p>
    <w:p>
      <w:pPr>
        <w:spacing w:before="0" w:after="0" w:line="240" w:lineRule="auto"/>
        <w:ind w:left="0" w:firstLine="0"/>
      </w:pPr>
      <w:r>
        <w:rPr>
          <w:rFonts w:ascii="NSimSun" w:hAnsi="NSimSun" w:eastAsia="新宋体"/>
          <w:sz w:val="18"/>
        </w:rPr>
        <w:t>（走上前，拿出玫瑰花）</w:t>
      </w:r>
    </w:p>
    <w:p>
      <w:pPr>
        <w:spacing w:before="0" w:after="0" w:line="240" w:lineRule="auto"/>
        <w:ind w:left="0" w:firstLine="0"/>
      </w:pPr>
      <w:r>
        <w:rPr>
          <w:rFonts w:ascii="NSimSun" w:hAnsi="NSimSun" w:eastAsia="新宋体"/>
          <w:sz w:val="18"/>
        </w:rPr>
        <w:t>大人，这八玫瑰，同自未</w:t>
      </w:r>
    </w:p>
    <w:p>
      <w:pPr>
        <w:spacing w:before="0" w:after="0" w:line="240" w:lineRule="auto"/>
        <w:ind w:left="0" w:firstLine="0"/>
      </w:pPr>
      <w:r>
        <w:rPr>
          <w:rFonts w:ascii="NSimSun" w:hAnsi="NSimSun" w:eastAsia="新宋体"/>
          <w:sz w:val="18"/>
        </w:rPr>
        <w:t>、备了很久，然能、它送给你。</w:t>
      </w:r>
    </w:p>
    <w:p>
      <w:pPr>
        <w:spacing w:before="0" w:after="0" w:line="240" w:lineRule="auto"/>
        <w:ind w:left="0" w:firstLine="0"/>
      </w:pPr>
      <w:r>
        <w:rPr>
          <w:rFonts w:ascii="NSimSun" w:hAnsi="NSimSun" w:eastAsia="新宋体"/>
          <w:sz w:val="18"/>
        </w:rPr>
        <w:t>但我准备了我不只一朵，柳大人，剩下的，我要你自己去往未来，拿到它。</w:t>
      </w:r>
    </w:p>
    <w:p>
      <w:pPr>
        <w:spacing w:before="0" w:after="0" w:line="240" w:lineRule="auto"/>
        <w:ind w:left="0" w:firstLine="0"/>
      </w:pPr>
      <w:r>
        <w:rPr>
          <w:rFonts w:ascii="NSimSun" w:hAnsi="NSimSun" w:eastAsia="新宋体"/>
          <w:sz w:val="18"/>
        </w:rPr>
        <w:t>因为这是你唯一能再未来认出我的方式，那就是玫瑰。</w:t>
      </w:r>
    </w:p>
    <w:p>
      <w:pPr>
        <w:spacing w:before="0" w:after="0" w:line="240" w:lineRule="auto"/>
        <w:ind w:left="0" w:firstLine="0"/>
      </w:pPr>
      <w:r>
        <w:rPr>
          <w:rFonts w:ascii="NSimSun" w:hAnsi="NSimSun" w:eastAsia="新宋体"/>
          <w:sz w:val="18"/>
        </w:rPr>
        <w:t>如果以后，、们变了</w:t>
      </w:r>
    </w:p>
    <w:p>
      <w:pPr>
        <w:spacing w:before="0" w:after="0" w:line="240" w:lineRule="auto"/>
        <w:ind w:left="0" w:firstLine="0"/>
      </w:pPr>
      <w:r>
        <w:rPr>
          <w:rFonts w:ascii="NSimSun" w:hAnsi="NSimSun" w:eastAsia="新宋体"/>
          <w:sz w:val="18"/>
        </w:rPr>
        <w:t>。你一定能认出、</w:t>
      </w:r>
    </w:p>
    <w:p>
      <w:pPr>
        <w:spacing w:before="0" w:after="0" w:line="240" w:lineRule="auto"/>
        <w:ind w:left="0" w:firstLine="0"/>
      </w:pPr>
      <w:r>
        <w:rPr>
          <w:rFonts w:ascii="NSimSun" w:hAnsi="NSimSun" w:eastAsia="新宋体"/>
          <w:sz w:val="18"/>
        </w:rPr>
        <w:t>大人，以，故的</w:t>
      </w:r>
    </w:p>
    <w:p>
      <w:pPr>
        <w:spacing w:before="0" w:after="0" w:line="240" w:lineRule="auto"/>
        <w:ind w:left="0" w:firstLine="0"/>
      </w:pPr>
      <w:r>
        <w:rPr>
          <w:rFonts w:ascii="NSimSun" w:hAnsi="NSimSun" w:eastAsia="新宋体"/>
          <w:sz w:val="18"/>
        </w:rPr>
        <w:t>，去了不同的世，记着，</w:t>
      </w:r>
    </w:p>
    <w:p>
      <w:pPr>
        <w:spacing w:before="0" w:after="0" w:line="240" w:lineRule="auto"/>
        <w:ind w:left="0" w:firstLine="0"/>
      </w:pPr>
      <w:r>
        <w:rPr>
          <w:rFonts w:ascii="NSimSun" w:hAnsi="NSimSun" w:eastAsia="新宋体"/>
          <w:sz w:val="18"/>
        </w:rPr>
        <w:t>后，你做到了吗？</w:t>
      </w:r>
    </w:p>
    <w:p>
      <w:pPr>
        <w:spacing w:before="0" w:after="0" w:line="240" w:lineRule="auto"/>
        <w:ind w:left="0" w:firstLine="0"/>
      </w:pPr>
      <w:r>
        <w:rPr>
          <w:rFonts w:ascii="NSimSun" w:hAnsi="NSimSun" w:eastAsia="新宋体"/>
          <w:sz w:val="18"/>
        </w:rPr>
        <w:t>位拿着红玫瑰的，就是</w:t>
      </w:r>
    </w:p>
    <w:p>
      <w:r>
        <w:br w:type="page"/>
      </w:r>
    </w:p>
    <w:p>
      <w:pPr>
        <w:spacing w:before="0" w:after="0" w:line="240" w:lineRule="auto"/>
        <w:ind w:left="0" w:firstLine="0"/>
      </w:pPr>
      <w:r>
        <w:rPr>
          <w:rFonts w:ascii="NSimSun" w:hAnsi="NSimSun" w:eastAsia="新宋体"/>
          <w:sz w:val="18"/>
        </w:rPr>
        <w:t>们以不一</w:t>
      </w:r>
    </w:p>
    <w:p>
      <w:pPr>
        <w:spacing w:before="0" w:after="0" w:line="240" w:lineRule="auto"/>
        <w:ind w:left="0" w:firstLine="0"/>
      </w:pPr>
      <w:r>
        <w:rPr>
          <w:rFonts w:ascii="NSimSun" w:hAnsi="NSimSun" w:eastAsia="新宋体"/>
          <w:sz w:val="18"/>
        </w:rPr>
        <w:t>、不要</w:t>
      </w:r>
    </w:p>
    <w:p>
      <w:pPr>
        <w:spacing w:before="0" w:after="0" w:line="240" w:lineRule="auto"/>
        <w:ind w:left="0" w:firstLine="0"/>
      </w:pPr>
      <w:r>
        <w:rPr>
          <w:rFonts w:ascii="NSimSun" w:hAnsi="NSimSun" w:eastAsia="新宋体"/>
          <w:sz w:val="18"/>
        </w:rPr>
        <w:t>（等待柳梦溪输出）</w:t>
      </w:r>
    </w:p>
    <w:p>
      <w:pPr>
        <w:spacing w:before="0" w:after="0" w:line="240" w:lineRule="auto"/>
        <w:ind w:left="0" w:firstLine="0"/>
      </w:pPr>
      <w:r>
        <w:rPr>
          <w:rFonts w:ascii="NSimSun" w:hAnsi="NSimSun" w:eastAsia="新宋体"/>
          <w:sz w:val="18"/>
        </w:rPr>
        <w:t>、就知道，你一定会做到的。你也一定为了，位眼的</w:t>
      </w:r>
    </w:p>
    <w:p>
      <w:pPr>
        <w:spacing w:before="0" w:after="0" w:line="240" w:lineRule="auto"/>
        <w:ind w:left="0" w:firstLine="0"/>
      </w:pPr>
      <w:r>
        <w:rPr>
          <w:rFonts w:ascii="NSimSun" w:hAnsi="NSimSun" w:eastAsia="新宋体"/>
          <w:sz w:val="18"/>
        </w:rPr>
        <w:t>属于你的时代才开始，柳大人，你会更加的光彩夺目。</w:t>
      </w:r>
    </w:p>
    <w:p>
      <w:pPr>
        <w:spacing w:before="0" w:after="0" w:line="240" w:lineRule="auto"/>
        <w:ind w:left="0" w:firstLine="0"/>
      </w:pPr>
      <w:r>
        <w:rPr>
          <w:rFonts w:ascii="NSimSun" w:hAnsi="NSimSun" w:eastAsia="新宋体"/>
          <w:sz w:val="18"/>
        </w:rPr>
        <w:t>能够在这个世界。与你一起见证你的加冕，是我的荣幸。</w:t>
      </w:r>
    </w:p>
    <w:p>
      <w:pPr>
        <w:spacing w:before="0" w:after="0" w:line="240" w:lineRule="auto"/>
        <w:ind w:left="0" w:firstLine="0"/>
      </w:pPr>
      <w:r>
        <w:rPr>
          <w:rFonts w:ascii="NSimSun" w:hAnsi="NSimSun" w:eastAsia="新宋体"/>
          <w:sz w:val="18"/>
        </w:rPr>
        <w:t>大人，你．““还记得吗？</w:t>
      </w:r>
    </w:p>
    <w:p>
      <w:pPr>
        <w:spacing w:before="0" w:after="0" w:line="240" w:lineRule="auto"/>
        <w:ind w:left="0" w:firstLine="0"/>
      </w:pPr>
      <w:r>
        <w:rPr>
          <w:rFonts w:ascii="NSimSun" w:hAnsi="NSimSun" w:eastAsia="新宋体"/>
          <w:sz w:val="18"/>
        </w:rPr>
        <w:t>溪。</w:t>
      </w:r>
    </w:p>
    <w:p>
      <w:pPr>
        <w:spacing w:before="0" w:after="0" w:line="240" w:lineRule="auto"/>
        <w:ind w:left="0" w:firstLine="0"/>
      </w:pPr>
      <w:r>
        <w:rPr>
          <w:rFonts w:ascii="NSimSun" w:hAnsi="NSimSun" w:eastAsia="新宋体"/>
          <w:sz w:val="18"/>
        </w:rPr>
        <w:t>大人，以，后</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望这个习惯是</w:t>
      </w:r>
    </w:p>
    <w:p>
      <w:pPr>
        <w:spacing w:before="0" w:after="0" w:line="240" w:lineRule="auto"/>
        <w:ind w:left="0" w:firstLine="0"/>
      </w:pPr>
      <w:r>
        <w:rPr>
          <w:rFonts w:ascii="NSimSun" w:hAnsi="NSimSun" w:eastAsia="新宋体"/>
          <w:sz w:val="18"/>
        </w:rPr>
        <w:t>毕竟，我不想让你活在过去。</w:t>
      </w:r>
    </w:p>
    <w:p>
      <w:pPr>
        <w:spacing w:before="0" w:after="0" w:line="240" w:lineRule="auto"/>
        <w:ind w:left="0" w:firstLine="0"/>
      </w:pPr>
      <w:r>
        <w:rPr>
          <w:rFonts w:ascii="NSimSun" w:hAnsi="NSimSun" w:eastAsia="新宋体"/>
          <w:sz w:val="18"/>
        </w:rPr>
        <w:t>．为了，你的习惯了吗？</w:t>
      </w:r>
    </w:p>
    <w:p>
      <w:pPr>
        <w:spacing w:before="0" w:after="0" w:line="240" w:lineRule="auto"/>
        <w:ind w:left="0" w:firstLine="0"/>
      </w:pPr>
      <w:r>
        <w:rPr>
          <w:rFonts w:ascii="NSimSun" w:hAnsi="NSimSun" w:eastAsia="新宋体"/>
          <w:sz w:val="18"/>
        </w:rPr>
        <w:t>、的，是能让大人慢慢、忘的。</w:t>
      </w:r>
    </w:p>
    <w:p>
      <w:pPr>
        <w:spacing w:before="0" w:after="0" w:line="240" w:lineRule="auto"/>
        <w:ind w:left="0" w:firstLine="0"/>
      </w:pPr>
      <w:r>
        <w:rPr>
          <w:rFonts w:ascii="NSimSun" w:hAnsi="NSimSun" w:eastAsia="新宋体"/>
          <w:sz w:val="18"/>
        </w:rPr>
        <w:t>大人，之前我说过，其实，我们已经认识很久了，在很多不一样的世界里，我</w:t>
      </w:r>
    </w:p>
    <w:p>
      <w:pPr>
        <w:spacing w:before="0" w:after="0" w:line="240" w:lineRule="auto"/>
        <w:ind w:left="0" w:firstLine="0"/>
      </w:pPr>
      <w:r>
        <w:rPr>
          <w:rFonts w:ascii="NSimSun" w:hAnsi="NSimSun" w:eastAsia="新宋体"/>
          <w:sz w:val="18"/>
        </w:rPr>
        <w:t>的身份遇见彼此。</w:t>
      </w:r>
    </w:p>
    <w:p>
      <w:pPr>
        <w:spacing w:before="0" w:after="0" w:line="240" w:lineRule="auto"/>
        <w:ind w:left="0" w:firstLine="0"/>
      </w:pPr>
      <w:r>
        <w:rPr>
          <w:rFonts w:ascii="NSimSun" w:hAnsi="NSimSun" w:eastAsia="新宋体"/>
          <w:sz w:val="18"/>
        </w:rPr>
        <w:t>的世呢，、们是王子和公主，、们、彼此的爱坚贞不牙。</w:t>
      </w:r>
    </w:p>
    <w:p>
      <w:pPr>
        <w:spacing w:before="0" w:after="0" w:line="240" w:lineRule="auto"/>
        <w:ind w:left="0" w:firstLine="0"/>
      </w:pPr>
      <w:r>
        <w:rPr>
          <w:rFonts w:ascii="NSimSun" w:hAnsi="NSimSun" w:eastAsia="新宋体"/>
          <w:sz w:val="18"/>
        </w:rPr>
        <w:t>又或者，我们是两只小蝴蝶，在天上飞啊飞，永远不会抛弃彼此。</w:t>
      </w:r>
    </w:p>
    <w:p>
      <w:pPr>
        <w:spacing w:before="0" w:after="0" w:line="240" w:lineRule="auto"/>
        <w:ind w:left="0" w:firstLine="0"/>
      </w:pPr>
      <w:r>
        <w:rPr>
          <w:rFonts w:ascii="NSimSun" w:hAnsi="NSimSun" w:eastAsia="新宋体"/>
          <w:sz w:val="18"/>
        </w:rPr>
        <w:t>大人，你知道吗，还有很多世界，我们是两只丧尸！你知不知道什么丧尸？嗯“</w:t>
      </w:r>
    </w:p>
    <w:p>
      <w:pPr>
        <w:spacing w:before="0" w:after="0" w:line="240" w:lineRule="auto"/>
        <w:ind w:left="0" w:firstLine="0"/>
      </w:pPr>
      <w:r>
        <w:rPr>
          <w:rFonts w:ascii="NSimSun" w:hAnsi="NSimSun" w:eastAsia="新宋体"/>
          <w:sz w:val="18"/>
        </w:rPr>
        <w:t>占亻妖兵，、们呢会去吃另'人的脑子，变．了、尸，、们走路会很慢，大脑里</w:t>
      </w:r>
    </w:p>
    <w:p>
      <w:pPr>
        <w:spacing w:before="0" w:after="0" w:line="240" w:lineRule="auto"/>
        <w:ind w:left="0" w:firstLine="0"/>
      </w:pPr>
      <w:r>
        <w:rPr>
          <w:rFonts w:ascii="NSimSun" w:hAnsi="NSimSun" w:eastAsia="新宋体"/>
          <w:sz w:val="18"/>
        </w:rPr>
        <w:t>不会另》的烦恼，、们会着，去吓唬人类。</w:t>
      </w:r>
    </w:p>
    <w:p>
      <w:pPr>
        <w:spacing w:before="0" w:after="0" w:line="240" w:lineRule="auto"/>
        <w:ind w:left="0" w:firstLine="0"/>
      </w:pPr>
      <w:r>
        <w:rPr>
          <w:rFonts w:ascii="NSimSun" w:hAnsi="NSimSun" w:eastAsia="新宋体"/>
          <w:sz w:val="18"/>
        </w:rPr>
        <w:t>、们也会是超级英和小女孩，咳咳，个超级英就是、！</w:t>
      </w:r>
    </w:p>
    <w:p>
      <w:pPr>
        <w:spacing w:before="0" w:after="0" w:line="240" w:lineRule="auto"/>
        <w:ind w:left="0" w:firstLine="0"/>
      </w:pPr>
      <w:r>
        <w:rPr>
          <w:rFonts w:ascii="NSimSun" w:hAnsi="NSimSun" w:eastAsia="新宋体"/>
          <w:sz w:val="18"/>
        </w:rPr>
        <w:t>、呢，一直宀护你</w:t>
      </w:r>
    </w:p>
    <w:p>
      <w:pPr>
        <w:spacing w:before="0" w:after="0" w:line="240" w:lineRule="auto"/>
        <w:ind w:left="0" w:firstLine="0"/>
      </w:pPr>
      <w:r>
        <w:rPr>
          <w:rFonts w:ascii="NSimSun" w:hAnsi="NSimSun" w:eastAsia="新宋体"/>
          <w:sz w:val="18"/>
        </w:rPr>
        <w:t>的身边。</w:t>
      </w:r>
    </w:p>
    <w:p>
      <w:pPr>
        <w:spacing w:before="0" w:after="0" w:line="240" w:lineRule="auto"/>
        <w:ind w:left="0" w:firstLine="0"/>
      </w:pPr>
      <w:r>
        <w:rPr>
          <w:rFonts w:ascii="NSimSun" w:hAnsi="NSimSun" w:eastAsia="新宋体"/>
          <w:sz w:val="18"/>
        </w:rPr>
        <w:t>我们也会是两个在学校里狂奔的小孩，一起看着日落，一起成为最优秀的人。</w:t>
      </w:r>
    </w:p>
    <w:p>
      <w:pPr>
        <w:spacing w:before="0" w:after="0" w:line="240" w:lineRule="auto"/>
        <w:ind w:left="0" w:firstLine="0"/>
      </w:pPr>
      <w:r>
        <w:rPr>
          <w:rFonts w:ascii="NSimSun" w:hAnsi="NSimSun" w:eastAsia="新宋体"/>
          <w:sz w:val="18"/>
        </w:rPr>
        <w:t>一个世</w:t>
      </w:r>
    </w:p>
    <w:p>
      <w:pPr>
        <w:spacing w:before="0" w:after="0" w:line="240" w:lineRule="auto"/>
        <w:ind w:left="0" w:firstLine="0"/>
      </w:pPr>
      <w:r>
        <w:rPr>
          <w:rFonts w:ascii="NSimSun" w:hAnsi="NSimSun" w:eastAsia="新宋体"/>
          <w:sz w:val="18"/>
        </w:rPr>
        <w:t>但，还一些世</w:t>
      </w:r>
    </w:p>
    <w:p>
      <w:pPr>
        <w:spacing w:before="0" w:after="0" w:line="240" w:lineRule="auto"/>
        <w:ind w:left="0" w:firstLine="0"/>
      </w:pPr>
      <w:r>
        <w:rPr>
          <w:rFonts w:ascii="NSimSun" w:hAnsi="NSimSun" w:eastAsia="新宋体"/>
          <w:sz w:val="18"/>
        </w:rPr>
        <w:t>、们是两颗星星，</w:t>
      </w:r>
    </w:p>
    <w:p>
      <w:pPr>
        <w:spacing w:before="0" w:after="0" w:line="240" w:lineRule="auto"/>
        <w:ind w:left="0" w:firstLine="0"/>
      </w:pPr>
      <w:r>
        <w:rPr>
          <w:rFonts w:ascii="NSimSun" w:hAnsi="NSimSun" w:eastAsia="新宋体"/>
          <w:sz w:val="18"/>
        </w:rPr>
        <w:t>浩瀚的宇宙，陪</w:t>
      </w:r>
    </w:p>
    <w:p>
      <w:pPr>
        <w:spacing w:before="0" w:after="0" w:line="240" w:lineRule="auto"/>
        <w:ind w:left="0" w:firstLine="0"/>
      </w:pPr>
      <w:r>
        <w:rPr>
          <w:rFonts w:ascii="NSimSun" w:hAnsi="NSimSun" w:eastAsia="新宋体"/>
          <w:sz w:val="18"/>
        </w:rPr>
        <w:t>着彼此。</w:t>
      </w:r>
    </w:p>
    <w:p>
      <w:pPr>
        <w:spacing w:before="0" w:after="0" w:line="240" w:lineRule="auto"/>
        <w:ind w:left="0" w:firstLine="0"/>
      </w:pPr>
      <w:r>
        <w:rPr>
          <w:rFonts w:ascii="NSimSun" w:hAnsi="NSimSun" w:eastAsia="新宋体"/>
          <w:sz w:val="18"/>
        </w:rPr>
        <w:t>（拿出之前NPC裴南洲与柳梦溪</w:t>
      </w:r>
    </w:p>
    <w:p>
      <w:pPr>
        <w:spacing w:before="0" w:after="0" w:line="240" w:lineRule="auto"/>
        <w:ind w:left="0" w:firstLine="0"/>
      </w:pPr>
      <w:r>
        <w:rPr>
          <w:rFonts w:ascii="NSimSun" w:hAnsi="NSimSun" w:eastAsia="新宋体"/>
          <w:sz w:val="18"/>
        </w:rPr>
        <w:t>-家一起打其余本的照片合影，一张一张跟她输出·用乱春啊九霄啊举例，在这</w:t>
      </w:r>
    </w:p>
    <w:p>
      <w:r>
        <w:br w:type="page"/>
      </w:r>
    </w:p>
    <w:p>
      <w:pPr>
        <w:spacing w:before="0" w:after="0" w:line="240" w:lineRule="auto"/>
        <w:ind w:left="0" w:firstLine="0"/>
      </w:pPr>
      <w:r>
        <w:rPr>
          <w:rFonts w:ascii="NSimSun" w:hAnsi="NSimSun" w:eastAsia="新宋体"/>
          <w:sz w:val="18"/>
        </w:rPr>
        <w:t>个世界，我叫李不言，你叫纪舜英，这个世界，我一只猴子，你叫七七·）</w:t>
      </w:r>
    </w:p>
    <w:p>
      <w:pPr>
        <w:spacing w:before="0" w:after="0" w:line="240" w:lineRule="auto"/>
        <w:ind w:left="0" w:firstLine="0"/>
      </w:pPr>
      <w:r>
        <w:rPr>
          <w:rFonts w:ascii="NSimSun" w:hAnsi="NSimSun" w:eastAsia="新宋体"/>
          <w:sz w:val="18"/>
        </w:rPr>
        <w:t>（如果没有与该玩家之前开本的照片或着记录）</w:t>
      </w:r>
    </w:p>
    <w:p>
      <w:pPr>
        <w:spacing w:before="0" w:after="0" w:line="240" w:lineRule="auto"/>
        <w:ind w:left="0" w:firstLine="0"/>
      </w:pPr>
      <w:r>
        <w:rPr>
          <w:rFonts w:ascii="NSimSun" w:hAnsi="NSimSun" w:eastAsia="新宋体"/>
          <w:sz w:val="18"/>
        </w:rPr>
        <w:t>（可以直接拿出与柳梦溪在欲缚的照片）</w:t>
      </w:r>
    </w:p>
    <w:p>
      <w:pPr>
        <w:spacing w:before="0" w:after="0" w:line="240" w:lineRule="auto"/>
        <w:ind w:left="0" w:firstLine="0"/>
      </w:pPr>
      <w:r>
        <w:rPr>
          <w:rFonts w:ascii="NSimSun" w:hAnsi="NSimSun" w:eastAsia="新宋体"/>
          <w:sz w:val="18"/>
        </w:rPr>
        <w:t>会的，一定会的。</w:t>
      </w:r>
    </w:p>
    <w:p>
      <w:pPr>
        <w:spacing w:before="0" w:after="0" w:line="240" w:lineRule="auto"/>
        <w:ind w:left="0" w:firstLine="0"/>
      </w:pPr>
      <w:r>
        <w:rPr>
          <w:rFonts w:ascii="NSimSun" w:hAnsi="NSimSun" w:eastAsia="新宋体"/>
          <w:sz w:val="18"/>
        </w:rPr>
        <w:t>而这个世</w:t>
      </w:r>
    </w:p>
    <w:p>
      <w:pPr>
        <w:spacing w:before="0" w:after="0" w:line="240" w:lineRule="auto"/>
        <w:ind w:left="0" w:firstLine="0"/>
      </w:pPr>
      <w:r>
        <w:rPr>
          <w:rFonts w:ascii="NSimSun" w:hAnsi="NSimSun" w:eastAsia="新宋体"/>
          <w:sz w:val="18"/>
        </w:rPr>
        <w:t>大人，送给你。</w:t>
      </w:r>
    </w:p>
    <w:p>
      <w:pPr>
        <w:spacing w:before="0" w:after="0" w:line="240" w:lineRule="auto"/>
        <w:ind w:left="0" w:firstLine="0"/>
      </w:pPr>
      <w:r>
        <w:rPr>
          <w:rFonts w:ascii="NSimSun" w:hAnsi="NSimSun" w:eastAsia="新宋体"/>
          <w:sz w:val="18"/>
        </w:rPr>
        <w:t>裴南、，你叫溪。</w:t>
      </w:r>
    </w:p>
    <w:p>
      <w:pPr>
        <w:spacing w:before="0" w:after="0" w:line="240" w:lineRule="auto"/>
        <w:ind w:left="0" w:firstLine="0"/>
      </w:pPr>
      <w:r>
        <w:rPr>
          <w:rFonts w:ascii="NSimSun" w:hAnsi="NSimSun" w:eastAsia="新宋体"/>
          <w:sz w:val="18"/>
        </w:rPr>
        <w:t>（拿出两个人的合影）</w:t>
      </w:r>
    </w:p>
    <w:p>
      <w:pPr>
        <w:spacing w:before="0" w:after="0" w:line="240" w:lineRule="auto"/>
        <w:ind w:left="0" w:firstLine="0"/>
      </w:pPr>
      <w:r>
        <w:rPr>
          <w:rFonts w:ascii="NSimSun" w:hAnsi="NSimSun" w:eastAsia="新宋体"/>
          <w:sz w:val="18"/>
        </w:rPr>
        <w:t>（将照片给她，如果没有打印，就不要说这句话了，回头发她</w:t>
      </w:r>
    </w:p>
    <w:p>
      <w:pPr>
        <w:spacing w:before="0" w:after="0" w:line="240" w:lineRule="auto"/>
        <w:ind w:left="0" w:firstLine="0"/>
      </w:pPr>
      <w:r>
        <w:rPr>
          <w:rFonts w:ascii="NSimSun" w:hAnsi="NSimSun" w:eastAsia="新宋体"/>
          <w:sz w:val="18"/>
        </w:rPr>
        <w:t>大人，无数个世界，我们相遇无数次，那下一次，你觉得，我们还会相遇吗？</w:t>
      </w:r>
    </w:p>
    <w:p>
      <w:pPr>
        <w:spacing w:before="0" w:after="0" w:line="240" w:lineRule="auto"/>
        <w:ind w:left="0" w:firstLine="0"/>
      </w:pPr>
      <w:r>
        <w:rPr>
          <w:rFonts w:ascii="NSimSun" w:hAnsi="NSimSun" w:eastAsia="新宋体"/>
          <w:sz w:val="18"/>
        </w:rPr>
        <w:t>个小人吗？还后一次使用的机会，大人，现可以告、</w:t>
      </w:r>
    </w:p>
    <w:p>
      <w:pPr>
        <w:spacing w:before="0" w:after="0" w:line="240" w:lineRule="auto"/>
        <w:ind w:left="0" w:firstLine="0"/>
      </w:pPr>
      <w:r>
        <w:rPr>
          <w:rFonts w:ascii="NSimSun" w:hAnsi="NSimSun" w:eastAsia="新宋体"/>
          <w:sz w:val="18"/>
        </w:rPr>
        <w:t>、、记得</w:t>
      </w:r>
    </w:p>
    <w:p>
      <w:pPr>
        <w:spacing w:before="0" w:after="0" w:line="240" w:lineRule="auto"/>
        <w:ind w:left="0" w:firstLine="0"/>
      </w:pPr>
      <w:r>
        <w:rPr>
          <w:rFonts w:ascii="NSimSun" w:hAnsi="NSimSun" w:eastAsia="新宋体"/>
          <w:sz w:val="18"/>
        </w:rPr>
        <w:t>希望下一次见到我，我会穿什么？我会什么？我会拿着什么？我会是什么样的情</w:t>
      </w:r>
    </w:p>
    <w:p>
      <w:pPr>
        <w:spacing w:before="0" w:after="0" w:line="240" w:lineRule="auto"/>
        <w:ind w:left="0" w:firstLine="0"/>
      </w:pPr>
      <w:r>
        <w:rPr>
          <w:rFonts w:ascii="NSimSun" w:hAnsi="NSimSun" w:eastAsia="新宋体"/>
          <w:sz w:val="18"/>
        </w:rPr>
        <w:t>绪和性呢？</w:t>
      </w:r>
    </w:p>
    <w:p>
      <w:pPr>
        <w:spacing w:before="0" w:after="0" w:line="240" w:lineRule="auto"/>
        <w:ind w:left="0" w:firstLine="0"/>
      </w:pPr>
      <w:r>
        <w:rPr>
          <w:rFonts w:ascii="NSimSun" w:hAnsi="NSimSun" w:eastAsia="新宋体"/>
          <w:sz w:val="18"/>
        </w:rPr>
        <w:t>（等待柳梦溪回答）</w:t>
      </w:r>
    </w:p>
    <w:p>
      <w:pPr>
        <w:spacing w:before="0" w:after="0" w:line="240" w:lineRule="auto"/>
        <w:ind w:left="0" w:firstLine="0"/>
      </w:pPr>
      <w:r>
        <w:rPr>
          <w:rFonts w:ascii="NSimSun" w:hAnsi="NSimSun" w:eastAsia="新宋体"/>
          <w:sz w:val="18"/>
        </w:rPr>
        <w:t>（注意，一定要记清楚柳梦溪的要求，因为你可以这样做，在这个女玩家玩其余</w:t>
      </w:r>
    </w:p>
    <w:p>
      <w:pPr>
        <w:spacing w:before="0" w:after="0" w:line="240" w:lineRule="auto"/>
        <w:ind w:left="0" w:firstLine="0"/>
      </w:pPr>
      <w:r>
        <w:rPr>
          <w:rFonts w:ascii="NSimSun" w:hAnsi="NSimSun" w:eastAsia="新宋体"/>
          <w:sz w:val="18"/>
        </w:rPr>
        <w:t>本的时候，无论你开不开，你都可以用她要求的样子与她在店里见一面·或者，</w:t>
      </w:r>
    </w:p>
    <w:p>
      <w:pPr>
        <w:spacing w:before="0" w:after="0" w:line="240" w:lineRule="auto"/>
        <w:ind w:left="0" w:firstLine="0"/>
      </w:pPr>
      <w:r>
        <w:rPr>
          <w:rFonts w:ascii="NSimSun" w:hAnsi="NSimSun" w:eastAsia="新宋体"/>
          <w:sz w:val="18"/>
        </w:rPr>
        <w:t>当这个女玩家二刷的时候，那是不是刚开场，你就能这样根据她要求的搭配出现</w:t>
      </w:r>
    </w:p>
    <w:p>
      <w:pPr>
        <w:spacing w:before="0" w:after="0" w:line="240" w:lineRule="auto"/>
        <w:ind w:left="0" w:firstLine="0"/>
      </w:pPr>
      <w:r>
        <w:rPr>
          <w:rFonts w:ascii="NSimSun" w:hAnsi="NSimSun" w:eastAsia="新宋体"/>
          <w:sz w:val="18"/>
        </w:rPr>
        <w:t>好，但恐怕，下一次，我和你，只能在另一个平行世界见面了。</w:t>
      </w:r>
    </w:p>
    <w:p>
      <w:pPr>
        <w:spacing w:before="0" w:after="0" w:line="240" w:lineRule="auto"/>
        <w:ind w:left="0" w:firstLine="0"/>
      </w:pPr>
      <w:r>
        <w:rPr>
          <w:rFonts w:ascii="NSimSun" w:hAnsi="NSimSun" w:eastAsia="新宋体"/>
          <w:sz w:val="18"/>
        </w:rPr>
        <w:t>一刻，、会以你想要的子，找到你。</w:t>
      </w:r>
    </w:p>
    <w:p>
      <w:pPr>
        <w:spacing w:before="0" w:after="0" w:line="240" w:lineRule="auto"/>
        <w:ind w:left="0" w:firstLine="0"/>
      </w:pPr>
      <w:r>
        <w:rPr>
          <w:rFonts w:ascii="NSimSun" w:hAnsi="NSimSun" w:eastAsia="新宋体"/>
          <w:sz w:val="18"/>
        </w:rPr>
        <w:t>但是，大人，这个世</w:t>
      </w:r>
    </w:p>
    <w:p>
      <w:pPr>
        <w:spacing w:before="0" w:after="0" w:line="240" w:lineRule="auto"/>
        <w:ind w:left="0" w:firstLine="0"/>
      </w:pPr>
      <w:r>
        <w:rPr>
          <w:rFonts w:ascii="NSimSun" w:hAnsi="NSimSun" w:eastAsia="新宋体"/>
          <w:sz w:val="18"/>
        </w:rPr>
        <w:t>你的征尘，</w:t>
      </w:r>
    </w:p>
    <w:p>
      <w:pPr>
        <w:spacing w:before="0" w:after="0" w:line="240" w:lineRule="auto"/>
        <w:ind w:left="0" w:firstLine="0"/>
      </w:pPr>
      <w:r>
        <w:rPr>
          <w:rFonts w:ascii="NSimSun" w:hAnsi="NSimSun" w:eastAsia="新宋体"/>
          <w:sz w:val="18"/>
        </w:rPr>
        <w:t>开始。</w:t>
      </w:r>
    </w:p>
    <w:p>
      <w:pPr>
        <w:spacing w:before="0" w:after="0" w:line="240" w:lineRule="auto"/>
        <w:ind w:left="0" w:firstLine="0"/>
      </w:pPr>
      <w:r>
        <w:rPr>
          <w:rFonts w:ascii="NSimSun" w:hAnsi="NSimSun" w:eastAsia="新宋体"/>
          <w:sz w:val="18"/>
        </w:rPr>
        <w:t>之后的路，柳大人，我不能陪你走下去了，我“““也该消失了·</w:t>
      </w:r>
    </w:p>
    <w:p>
      <w:pPr>
        <w:spacing w:before="0" w:after="0" w:line="240" w:lineRule="auto"/>
        <w:ind w:left="0" w:firstLine="0"/>
      </w:pPr>
      <w:r>
        <w:rPr>
          <w:rFonts w:ascii="NSimSun" w:hAnsi="NSimSun" w:eastAsia="新宋体"/>
          <w:sz w:val="18"/>
        </w:rPr>
        <w:t>这一世，很荣幸认识你，爱上你。</w:t>
      </w:r>
    </w:p>
    <w:p>
      <w:pPr>
        <w:spacing w:before="0" w:after="0" w:line="240" w:lineRule="auto"/>
        <w:ind w:left="0" w:firstLine="0"/>
      </w:pPr>
      <w:r>
        <w:rPr>
          <w:rFonts w:ascii="NSimSun" w:hAnsi="NSimSun" w:eastAsia="新宋体"/>
          <w:sz w:val="18"/>
        </w:rPr>
        <w:t>对了，柳大人，我在神石空间遇见你弟弟了，他过的很开心，他让我告诉你，姐</w:t>
      </w:r>
    </w:p>
    <w:p>
      <w:r>
        <w:br w:type="page"/>
      </w:r>
    </w:p>
    <w:p>
      <w:pPr>
        <w:spacing w:before="0" w:after="0" w:line="240" w:lineRule="auto"/>
        <w:ind w:left="0" w:firstLine="0"/>
      </w:pPr>
      <w:r>
        <w:rPr>
          <w:rFonts w:ascii="NSimSun" w:hAnsi="NSimSun" w:eastAsia="新宋体"/>
          <w:sz w:val="18"/>
        </w:rPr>
        <w:t>家人永远都在你身边。</w:t>
      </w:r>
    </w:p>
    <w:p>
      <w:pPr>
        <w:spacing w:before="0" w:after="0" w:line="240" w:lineRule="auto"/>
        <w:ind w:left="0" w:firstLine="0"/>
      </w:pPr>
      <w:r>
        <w:rPr>
          <w:rFonts w:ascii="NSimSun" w:hAnsi="NSimSun" w:eastAsia="新宋体"/>
          <w:sz w:val="18"/>
        </w:rPr>
        <w:t>大人，往前走吧，我们终会再见面的。</w:t>
      </w:r>
    </w:p>
    <w:p>
      <w:pPr>
        <w:spacing w:before="0" w:after="0" w:line="240" w:lineRule="auto"/>
        <w:ind w:left="0" w:firstLine="0"/>
      </w:pPr>
      <w:r>
        <w:rPr>
          <w:rFonts w:ascii="NSimSun" w:hAnsi="NSimSun" w:eastAsia="新宋体"/>
          <w:sz w:val="18"/>
        </w:rPr>
        <w:t>大人，记着，无论个世，拿着红玫瑰的</w:t>
      </w:r>
    </w:p>
    <w:p>
      <w:pPr>
        <w:spacing w:before="0" w:after="0" w:line="240" w:lineRule="auto"/>
        <w:ind w:left="0" w:firstLine="0"/>
      </w:pPr>
      <w:r>
        <w:rPr>
          <w:rFonts w:ascii="NSimSun" w:hAnsi="NSimSun" w:eastAsia="新宋体"/>
          <w:sz w:val="18"/>
        </w:rPr>
        <w:t>好这朵花，期、们的下一次见面。</w:t>
      </w:r>
    </w:p>
    <w:p>
      <w:pPr>
        <w:spacing w:before="0" w:after="0" w:line="240" w:lineRule="auto"/>
        <w:ind w:left="0" w:firstLine="0"/>
      </w:pPr>
      <w:r>
        <w:rPr>
          <w:rFonts w:ascii="NSimSun" w:hAnsi="NSimSun" w:eastAsia="新宋体"/>
          <w:sz w:val="18"/>
        </w:rPr>
        <w:t>（柳梦溪离场）</w:t>
      </w:r>
    </w:p>
    <w:p>
      <w:pPr>
        <w:spacing w:before="0" w:after="0" w:line="240" w:lineRule="auto"/>
        <w:ind w:left="0" w:firstLine="0"/>
      </w:pPr>
      <w:r>
        <w:rPr>
          <w:rFonts w:ascii="NSimSun" w:hAnsi="NSimSun" w:eastAsia="新宋体"/>
          <w:sz w:val="18"/>
        </w:rPr>
        <w:t>其余玩家看完本后提醒玩家出来发最后结局流程卡</w:t>
      </w:r>
    </w:p>
    <w:p>
      <w:pPr>
        <w:spacing w:before="0" w:after="0" w:line="240" w:lineRule="auto"/>
        <w:ind w:left="0" w:firstLine="0"/>
      </w:pPr>
      <w:r>
        <w:rPr>
          <w:rFonts w:ascii="NSimSun" w:hAnsi="NSimSun" w:eastAsia="新宋体"/>
          <w:sz w:val="18"/>
        </w:rPr>
        <w:t>位，就是、</w:t>
      </w:r>
    </w:p>
    <w:p>
      <w:pPr>
        <w:spacing w:before="0" w:after="0" w:line="240" w:lineRule="auto"/>
        <w:ind w:left="0" w:firstLine="0"/>
      </w:pPr>
      <w:r>
        <w:rPr>
          <w:rFonts w:ascii="NSimSun" w:hAnsi="NSimSun" w:eastAsia="新宋体"/>
          <w:sz w:val="18"/>
        </w:rPr>
        <w:t>除去又晏〖幕后舜台候场〗和柳梦溪，文桀〖两个去小黑屋的〗其余玩家回到房</w:t>
      </w:r>
    </w:p>
    <w:p>
      <w:pPr>
        <w:spacing w:before="0" w:after="0" w:line="240" w:lineRule="auto"/>
        <w:ind w:left="0" w:firstLine="0"/>
      </w:pPr>
      <w:r>
        <w:rPr>
          <w:rFonts w:ascii="NSimSun" w:hAnsi="NSimSun" w:eastAsia="新宋体"/>
          <w:sz w:val="18"/>
        </w:rPr>
        <w:t>文家太庙也随着一把大火，毁于一旦。</w:t>
      </w:r>
    </w:p>
    <w:p>
      <w:pPr>
        <w:spacing w:before="0" w:after="0" w:line="240" w:lineRule="auto"/>
        <w:ind w:left="0" w:firstLine="0"/>
      </w:pPr>
      <w:r>
        <w:rPr>
          <w:rFonts w:ascii="NSimSun" w:hAnsi="NSimSun" w:eastAsia="新宋体"/>
          <w:sz w:val="18"/>
        </w:rPr>
        <w:t>各位这些年得种种谋划，经历了失去，经历了成长，也伴随着文家在这片土地上</w:t>
      </w:r>
    </w:p>
    <w:p>
      <w:pPr>
        <w:spacing w:before="0" w:after="0" w:line="240" w:lineRule="auto"/>
        <w:ind w:left="0" w:firstLine="0"/>
      </w:pPr>
      <w:r>
        <w:rPr>
          <w:rFonts w:ascii="NSimSun" w:hAnsi="NSimSun" w:eastAsia="新宋体"/>
          <w:sz w:val="18"/>
        </w:rPr>
        <w:t>玩家准备就绪以后</w:t>
      </w:r>
    </w:p>
    <w:p>
      <w:pPr>
        <w:spacing w:before="0" w:after="0" w:line="240" w:lineRule="auto"/>
        <w:ind w:left="0" w:firstLine="0"/>
      </w:pPr>
      <w:r>
        <w:rPr>
          <w:rFonts w:ascii="NSimSun" w:hAnsi="NSimSun" w:eastAsia="新宋体"/>
          <w:sz w:val="18"/>
        </w:rPr>
        <w:t>〖让文晏在幕后候场〗</w:t>
      </w:r>
    </w:p>
    <w:p>
      <w:pPr>
        <w:spacing w:before="0" w:after="0" w:line="240" w:lineRule="auto"/>
        <w:ind w:left="0" w:firstLine="0"/>
      </w:pPr>
      <w:r>
        <w:rPr>
          <w:rFonts w:ascii="NSimSun" w:hAnsi="NSimSun" w:eastAsia="新宋体"/>
          <w:sz w:val="18"/>
        </w:rPr>
        <w:t>诸位，随着文城的沦陷，</w:t>
      </w:r>
    </w:p>
    <w:p>
      <w:pPr>
        <w:spacing w:before="0" w:after="0" w:line="240" w:lineRule="auto"/>
        <w:ind w:left="0" w:firstLine="0"/>
      </w:pPr>
      <w:r>
        <w:rPr>
          <w:rFonts w:ascii="NSimSun" w:hAnsi="NSimSun" w:eastAsia="新宋体"/>
          <w:sz w:val="18"/>
        </w:rPr>
        <w:t>得彻底消失。</w:t>
      </w:r>
    </w:p>
    <w:p>
      <w:pPr>
        <w:spacing w:before="0" w:after="0" w:line="240" w:lineRule="auto"/>
        <w:ind w:left="0" w:firstLine="0"/>
      </w:pPr>
      <w:r>
        <w:rPr>
          <w:rFonts w:ascii="NSimSun" w:hAnsi="NSimSun" w:eastAsia="新宋体"/>
          <w:sz w:val="18"/>
        </w:rPr>
        <w:t>梁朝的坍塌，</w:t>
      </w:r>
    </w:p>
    <w:p>
      <w:pPr>
        <w:spacing w:before="0" w:after="0" w:line="240" w:lineRule="auto"/>
        <w:ind w:left="0" w:firstLine="0"/>
      </w:pPr>
      <w:r>
        <w:rPr>
          <w:rFonts w:ascii="NSimSun" w:hAnsi="NSimSun" w:eastAsia="新宋体"/>
          <w:sz w:val="18"/>
        </w:rPr>
        <w:t>你们好像终于能停下来看一看。</w:t>
      </w:r>
    </w:p>
    <w:p>
      <w:pPr>
        <w:spacing w:before="0" w:after="0" w:line="240" w:lineRule="auto"/>
        <w:ind w:left="0" w:firstLine="0"/>
      </w:pPr>
      <w:r>
        <w:rPr>
          <w:rFonts w:ascii="NSimSun" w:hAnsi="NSimSun" w:eastAsia="新宋体"/>
          <w:sz w:val="18"/>
        </w:rPr>
        <w:t>去看看曾经得那个自己，现在还认不认识。</w:t>
      </w:r>
    </w:p>
    <w:p>
      <w:pPr>
        <w:spacing w:before="0" w:after="0" w:line="240" w:lineRule="auto"/>
        <w:ind w:left="0" w:firstLine="0"/>
      </w:pPr>
      <w:r>
        <w:rPr>
          <w:rFonts w:ascii="NSimSun" w:hAnsi="NSimSun" w:eastAsia="新宋体"/>
          <w:sz w:val="18"/>
        </w:rPr>
        <w:t>去看看曾经跟你们并肩而行得人，他们还在吗？</w:t>
      </w:r>
    </w:p>
    <w:p>
      <w:pPr>
        <w:spacing w:before="0" w:after="0" w:line="240" w:lineRule="auto"/>
        <w:ind w:left="0" w:firstLine="0"/>
      </w:pPr>
      <w:r>
        <w:rPr>
          <w:rFonts w:ascii="NSimSun" w:hAnsi="NSimSun" w:eastAsia="新宋体"/>
          <w:sz w:val="18"/>
        </w:rPr>
        <w:t>去问问自己，当初立下得承诺，如今实现了吗？</w:t>
      </w:r>
    </w:p>
    <w:p>
      <w:pPr>
        <w:spacing w:before="0" w:after="0" w:line="240" w:lineRule="auto"/>
        <w:ind w:left="0" w:firstLine="0"/>
      </w:pPr>
      <w:r>
        <w:rPr>
          <w:rFonts w:ascii="NSimSun" w:hAnsi="NSimSun" w:eastAsia="新宋体"/>
          <w:sz w:val="18"/>
        </w:rPr>
        <w:t>去听听当初得心愿，真得完成了吗？</w:t>
      </w:r>
    </w:p>
    <w:p>
      <w:r>
        <w:br w:type="page"/>
      </w:r>
    </w:p>
    <w:p>
      <w:pPr>
        <w:spacing w:before="0" w:after="0" w:line="240" w:lineRule="auto"/>
        <w:ind w:left="0" w:firstLine="0"/>
      </w:pPr>
      <w:r>
        <w:rPr>
          <w:rFonts w:ascii="NSimSun" w:hAnsi="NSimSun" w:eastAsia="新宋体"/>
          <w:sz w:val="18"/>
        </w:rPr>
        <w:t>这一切发生得很快很快。</w:t>
      </w:r>
    </w:p>
    <w:p>
      <w:pPr>
        <w:spacing w:before="0" w:after="0" w:line="240" w:lineRule="auto"/>
        <w:ind w:left="0" w:firstLine="0"/>
      </w:pPr>
      <w:r>
        <w:rPr>
          <w:rFonts w:ascii="NSimSun" w:hAnsi="NSimSun" w:eastAsia="新宋体"/>
          <w:sz w:val="18"/>
        </w:rPr>
        <w:t>快到，好像告别差点就没来得及说出口。</w:t>
      </w:r>
    </w:p>
    <w:p>
      <w:pPr>
        <w:spacing w:before="0" w:after="0" w:line="240" w:lineRule="auto"/>
        <w:ind w:left="0" w:firstLine="0"/>
      </w:pPr>
      <w:r>
        <w:rPr>
          <w:rFonts w:ascii="NSimSun" w:hAnsi="NSimSun" w:eastAsia="新宋体"/>
          <w:sz w:val="18"/>
        </w:rPr>
        <w:t>切焕Bgm:浮光</w:t>
      </w:r>
    </w:p>
    <w:p>
      <w:pPr>
        <w:spacing w:before="0" w:after="0" w:line="240" w:lineRule="auto"/>
        <w:ind w:left="0" w:firstLine="0"/>
      </w:pPr>
      <w:r>
        <w:rPr>
          <w:rFonts w:ascii="NSimSun" w:hAnsi="NSimSun" w:eastAsia="新宋体"/>
          <w:sz w:val="18"/>
        </w:rPr>
        <w:t>方芷，梁宫那一战，你和文晏发生了什么啊？你是怎么活下来的啊？</w:t>
      </w:r>
    </w:p>
    <w:p>
      <w:pPr>
        <w:spacing w:before="0" w:after="0" w:line="240" w:lineRule="auto"/>
        <w:ind w:left="0" w:firstLine="0"/>
      </w:pPr>
      <w:r>
        <w:rPr>
          <w:rFonts w:ascii="NSimSun" w:hAnsi="NSimSun" w:eastAsia="新宋体"/>
          <w:sz w:val="18"/>
        </w:rPr>
        <w:t>（让方芷分享自己被控制的那一段剧情）</w:t>
      </w:r>
    </w:p>
    <w:p>
      <w:pPr>
        <w:spacing w:before="0" w:after="0" w:line="240" w:lineRule="auto"/>
        <w:ind w:left="0" w:firstLine="0"/>
      </w:pPr>
      <w:r>
        <w:rPr>
          <w:rFonts w:ascii="NSimSun" w:hAnsi="NSimSun" w:eastAsia="新宋体"/>
          <w:sz w:val="18"/>
        </w:rPr>
        <w:t>曾经约好要顼峰相见得两个人，如今好像找不到彼此了。约好要去看那个天下海</w:t>
      </w:r>
    </w:p>
    <w:p>
      <w:pPr>
        <w:spacing w:before="0" w:after="0" w:line="240" w:lineRule="auto"/>
        <w:ind w:left="0" w:firstLine="0"/>
      </w:pPr>
      <w:r>
        <w:rPr>
          <w:rFonts w:ascii="NSimSun" w:hAnsi="NSimSun" w:eastAsia="新宋体"/>
          <w:sz w:val="18"/>
        </w:rPr>
        <w:t>晏河清，再无不公的两个人。还能再次见面吗？</w:t>
      </w:r>
    </w:p>
    <w:p>
      <w:pPr>
        <w:spacing w:before="0" w:after="0" w:line="240" w:lineRule="auto"/>
        <w:ind w:left="0" w:firstLine="0"/>
      </w:pPr>
      <w:r>
        <w:rPr>
          <w:rFonts w:ascii="NSimSun" w:hAnsi="NSimSun" w:eastAsia="新宋体"/>
          <w:sz w:val="18"/>
        </w:rPr>
        <w:t>你想他了吗？方芷。</w:t>
      </w:r>
    </w:p>
    <w:p>
      <w:pPr>
        <w:spacing w:before="0" w:after="0" w:line="240" w:lineRule="auto"/>
        <w:ind w:left="0" w:firstLine="0"/>
      </w:pPr>
      <w:r>
        <w:rPr>
          <w:rFonts w:ascii="NSimSun" w:hAnsi="NSimSun" w:eastAsia="新宋体"/>
          <w:sz w:val="18"/>
        </w:rPr>
        <w:t>方芷孤身一人站在台上，她要去替一个故人去看看重建后的天下·</w:t>
      </w:r>
    </w:p>
    <w:p>
      <w:pPr>
        <w:spacing w:before="0" w:after="0" w:line="240" w:lineRule="auto"/>
        <w:ind w:left="0" w:firstLine="0"/>
      </w:pPr>
      <w:r>
        <w:rPr>
          <w:rFonts w:ascii="NSimSun" w:hAnsi="NSimSun" w:eastAsia="新宋体"/>
          <w:sz w:val="18"/>
        </w:rPr>
        <w:t>方芷站在了京都的城墻上，轻声笑道</w:t>
      </w:r>
    </w:p>
    <w:p>
      <w:pPr>
        <w:spacing w:before="0" w:after="0" w:line="240" w:lineRule="auto"/>
        <w:ind w:left="0" w:firstLine="0"/>
      </w:pPr>
      <w:r>
        <w:rPr>
          <w:rFonts w:ascii="NSimSun" w:hAnsi="NSimSun" w:eastAsia="新宋体"/>
          <w:sz w:val="18"/>
        </w:rPr>
        <w:t>〖详细去看方芷结局卡〗</w:t>
      </w:r>
    </w:p>
    <w:p>
      <w:pPr>
        <w:spacing w:before="0" w:after="0" w:line="240" w:lineRule="auto"/>
        <w:ind w:left="0" w:firstLine="0"/>
      </w:pPr>
      <w:r>
        <w:rPr>
          <w:rFonts w:ascii="NSimSun" w:hAnsi="NSimSun" w:eastAsia="新宋体"/>
          <w:sz w:val="18"/>
        </w:rPr>
        <w:t>当文晏说到：方芷，你看，我答应你的聘礼，还你了。</w:t>
      </w:r>
    </w:p>
    <w:p>
      <w:pPr>
        <w:spacing w:before="0" w:after="0" w:line="240" w:lineRule="auto"/>
        <w:ind w:left="0" w:firstLine="0"/>
      </w:pPr>
      <w:r>
        <w:rPr>
          <w:rFonts w:ascii="NSimSun" w:hAnsi="NSimSun" w:eastAsia="新宋体"/>
          <w:sz w:val="18"/>
        </w:rPr>
        <w:t>幕后的工作人员：将梁律撒到他们两个人身上·</w:t>
      </w:r>
    </w:p>
    <w:p>
      <w:pPr>
        <w:spacing w:before="0" w:after="0" w:line="240" w:lineRule="auto"/>
        <w:ind w:left="0" w:firstLine="0"/>
      </w:pPr>
      <w:r>
        <w:rPr>
          <w:rFonts w:ascii="NSimSun" w:hAnsi="NSimSun" w:eastAsia="新宋体"/>
          <w:sz w:val="18"/>
        </w:rPr>
        <w:t>当两个人回到座位以后</w:t>
      </w:r>
    </w:p>
    <w:p>
      <w:pPr>
        <w:spacing w:before="0" w:after="0" w:line="240" w:lineRule="auto"/>
        <w:ind w:left="0" w:firstLine="0"/>
      </w:pPr>
      <w:r>
        <w:rPr>
          <w:rFonts w:ascii="NSimSun" w:hAnsi="NSimSun" w:eastAsia="新宋体"/>
          <w:sz w:val="18"/>
        </w:rPr>
        <w:t>继续问文晏</w:t>
      </w:r>
    </w:p>
    <w:p>
      <w:pPr>
        <w:spacing w:before="0" w:after="0" w:line="240" w:lineRule="auto"/>
        <w:ind w:left="0" w:firstLine="0"/>
      </w:pPr>
      <w:r>
        <w:rPr>
          <w:rFonts w:ascii="NSimSun" w:hAnsi="NSimSun" w:eastAsia="新宋体"/>
          <w:sz w:val="18"/>
        </w:rPr>
        <w:t>两个不合时宜的人走到现在，那场文城之战当中，你做了什么？</w:t>
      </w:r>
    </w:p>
    <w:p>
      <w:pPr>
        <w:spacing w:before="0" w:after="0" w:line="240" w:lineRule="auto"/>
        <w:ind w:left="0" w:firstLine="0"/>
      </w:pPr>
      <w:r>
        <w:rPr>
          <w:rFonts w:ascii="NSimSun" w:hAnsi="NSimSun" w:eastAsia="新宋体"/>
          <w:sz w:val="18"/>
        </w:rPr>
        <w:t>〖引导文晏分享，火烧太庙，和文帝双死的剧情〗</w:t>
      </w:r>
    </w:p>
    <w:p>
      <w:pPr>
        <w:spacing w:before="0" w:after="0" w:line="240" w:lineRule="auto"/>
        <w:ind w:left="0" w:firstLine="0"/>
      </w:pPr>
      <w:r>
        <w:rPr>
          <w:rFonts w:ascii="NSimSun" w:hAnsi="NSimSun" w:eastAsia="新宋体"/>
          <w:sz w:val="18"/>
        </w:rPr>
        <w:t>两个说好要项峰相见的人，却没站在同一个顼峰。</w:t>
      </w:r>
    </w:p>
    <w:p>
      <w:r>
        <w:br w:type="page"/>
      </w:r>
    </w:p>
    <w:p>
      <w:pPr>
        <w:spacing w:before="0" w:after="0" w:line="240" w:lineRule="auto"/>
        <w:ind w:left="0" w:firstLine="0"/>
      </w:pPr>
      <w:r>
        <w:rPr>
          <w:rFonts w:ascii="NSimSun" w:hAnsi="NSimSun" w:eastAsia="新宋体"/>
          <w:sz w:val="18"/>
        </w:rPr>
        <w:t>你后悔吗？</w:t>
      </w:r>
    </w:p>
    <w:p>
      <w:pPr>
        <w:spacing w:before="0" w:after="0" w:line="240" w:lineRule="auto"/>
        <w:ind w:left="0" w:firstLine="0"/>
      </w:pPr>
      <w:r>
        <w:rPr>
          <w:rFonts w:ascii="NSimSun" w:hAnsi="NSimSun" w:eastAsia="新宋体"/>
          <w:sz w:val="18"/>
        </w:rPr>
        <w:t>曾经你承诺自己话，承诺大哥的话，承诺方芷的话，你做到了。</w:t>
      </w:r>
    </w:p>
    <w:p>
      <w:pPr>
        <w:spacing w:before="0" w:after="0" w:line="240" w:lineRule="auto"/>
        <w:ind w:left="0" w:firstLine="0"/>
      </w:pPr>
      <w:r>
        <w:rPr>
          <w:rFonts w:ascii="NSimSun" w:hAnsi="NSimSun" w:eastAsia="新宋体"/>
          <w:sz w:val="18"/>
        </w:rPr>
        <w:t>你血洗了这个肮脏的文家，往后的律法，将会有新的朝代改写，律法也会随着你</w:t>
      </w:r>
    </w:p>
    <w:p>
      <w:pPr>
        <w:spacing w:before="0" w:after="0" w:line="240" w:lineRule="auto"/>
        <w:ind w:left="0" w:firstLine="0"/>
      </w:pPr>
      <w:r>
        <w:rPr>
          <w:rFonts w:ascii="NSimSun" w:hAnsi="NSimSun" w:eastAsia="新宋体"/>
          <w:sz w:val="18"/>
        </w:rPr>
        <w:t>们变的更加完善。</w:t>
      </w:r>
    </w:p>
    <w:p>
      <w:pPr>
        <w:spacing w:before="0" w:after="0" w:line="240" w:lineRule="auto"/>
        <w:ind w:left="0" w:firstLine="0"/>
      </w:pPr>
      <w:r>
        <w:rPr>
          <w:rFonts w:ascii="NSimSun" w:hAnsi="NSimSun" w:eastAsia="新宋体"/>
          <w:sz w:val="18"/>
        </w:rPr>
        <w:t>而属于你们项峰相见，相比在你们心中，</w:t>
      </w:r>
    </w:p>
    <w:p>
      <w:pPr>
        <w:spacing w:before="0" w:after="0" w:line="240" w:lineRule="auto"/>
        <w:ind w:left="0" w:firstLine="0"/>
      </w:pPr>
      <w:r>
        <w:rPr>
          <w:rFonts w:ascii="NSimSun" w:hAnsi="NSimSun" w:eastAsia="新宋体"/>
          <w:sz w:val="18"/>
        </w:rPr>
        <w:t>切焕bgm：珊瑚说</w:t>
      </w:r>
    </w:p>
    <w:p>
      <w:pPr>
        <w:spacing w:before="0" w:after="0" w:line="240" w:lineRule="auto"/>
        <w:ind w:left="0" w:firstLine="0"/>
      </w:pPr>
      <w:r>
        <w:rPr>
          <w:rFonts w:ascii="NSimSun" w:hAnsi="NSimSun" w:eastAsia="新宋体"/>
          <w:sz w:val="18"/>
        </w:rPr>
        <w:t>方幕风cue词</w:t>
      </w:r>
    </w:p>
    <w:p>
      <w:pPr>
        <w:spacing w:before="0" w:after="0" w:line="240" w:lineRule="auto"/>
        <w:ind w:left="0" w:firstLine="0"/>
      </w:pPr>
      <w:r>
        <w:rPr>
          <w:rFonts w:ascii="NSimSun" w:hAnsi="NSimSun" w:eastAsia="新宋体"/>
          <w:sz w:val="18"/>
        </w:rPr>
        <w:t>也是做到了。</w:t>
      </w:r>
    </w:p>
    <w:p>
      <w:pPr>
        <w:spacing w:before="0" w:after="0" w:line="240" w:lineRule="auto"/>
        <w:ind w:left="0" w:firstLine="0"/>
      </w:pPr>
      <w:r>
        <w:rPr>
          <w:rFonts w:ascii="NSimSun" w:hAnsi="NSimSun" w:eastAsia="新宋体"/>
          <w:sz w:val="18"/>
        </w:rPr>
        <w:t>曾经想要复国的那个少年，如今这一路沛流离走到了今天。</w:t>
      </w:r>
    </w:p>
    <w:p>
      <w:pPr>
        <w:spacing w:before="0" w:after="0" w:line="240" w:lineRule="auto"/>
        <w:ind w:left="0" w:firstLine="0"/>
      </w:pPr>
      <w:r>
        <w:rPr>
          <w:rFonts w:ascii="NSimSun" w:hAnsi="NSimSun" w:eastAsia="新宋体"/>
          <w:sz w:val="18"/>
        </w:rPr>
        <w:t>你是怎么从文城活下来的啊？</w:t>
      </w:r>
    </w:p>
    <w:p>
      <w:pPr>
        <w:spacing w:before="0" w:after="0" w:line="240" w:lineRule="auto"/>
        <w:ind w:left="0" w:firstLine="0"/>
      </w:pPr>
      <w:r>
        <w:rPr>
          <w:rFonts w:ascii="NSimSun" w:hAnsi="NSimSun" w:eastAsia="新宋体"/>
          <w:sz w:val="18"/>
        </w:rPr>
        <w:t>〖引导方幕风分享漕帮众人救他的场景〗</w:t>
      </w:r>
    </w:p>
    <w:p>
      <w:pPr>
        <w:spacing w:before="0" w:after="0" w:line="240" w:lineRule="auto"/>
        <w:ind w:left="0" w:firstLine="0"/>
      </w:pPr>
      <w:r>
        <w:rPr>
          <w:rFonts w:ascii="NSimSun" w:hAnsi="NSimSun" w:eastAsia="新宋体"/>
          <w:sz w:val="18"/>
        </w:rPr>
        <w:t>那个小姑娘，小布兜还记得吗？</w:t>
      </w:r>
    </w:p>
    <w:p>
      <w:pPr>
        <w:spacing w:before="0" w:after="0" w:line="240" w:lineRule="auto"/>
        <w:ind w:left="0" w:firstLine="0"/>
      </w:pPr>
      <w:r>
        <w:rPr>
          <w:rFonts w:ascii="NSimSun" w:hAnsi="NSimSun" w:eastAsia="新宋体"/>
          <w:sz w:val="18"/>
        </w:rPr>
        <w:t>她发生什么事呢？</w:t>
      </w:r>
    </w:p>
    <w:p>
      <w:pPr>
        <w:spacing w:before="0" w:after="0" w:line="240" w:lineRule="auto"/>
        <w:ind w:left="0" w:firstLine="0"/>
      </w:pPr>
      <w:r>
        <w:rPr>
          <w:rFonts w:ascii="NSimSun" w:hAnsi="NSimSun" w:eastAsia="新宋体"/>
          <w:sz w:val="18"/>
        </w:rPr>
        <w:t>〖引导方幕风分享小布兜的故事〗</w:t>
      </w:r>
    </w:p>
    <w:p>
      <w:pPr>
        <w:spacing w:before="0" w:after="0" w:line="240" w:lineRule="auto"/>
        <w:ind w:left="0" w:firstLine="0"/>
      </w:pPr>
      <w:r>
        <w:rPr>
          <w:rFonts w:ascii="NSimSun" w:hAnsi="NSimSun" w:eastAsia="新宋体"/>
          <w:sz w:val="18"/>
        </w:rPr>
        <w:t>当初晋国灭亡的时候，也是一双双的手将你救了出来，如今他们也是。</w:t>
      </w:r>
    </w:p>
    <w:p>
      <w:pPr>
        <w:spacing w:before="0" w:after="0" w:line="240" w:lineRule="auto"/>
        <w:ind w:left="0" w:firstLine="0"/>
      </w:pPr>
      <w:r>
        <w:rPr>
          <w:rFonts w:ascii="NSimSun" w:hAnsi="NSimSun" w:eastAsia="新宋体"/>
          <w:sz w:val="18"/>
        </w:rPr>
        <w:t>在他们心里，只要你还活着，你还在，你在的地方，那就是大家的家。</w:t>
      </w:r>
    </w:p>
    <w:p>
      <w:pPr>
        <w:spacing w:before="0" w:after="0" w:line="240" w:lineRule="auto"/>
        <w:ind w:left="0" w:firstLine="0"/>
      </w:pPr>
      <w:r>
        <w:rPr>
          <w:rFonts w:ascii="NSimSun" w:hAnsi="NSimSun" w:eastAsia="新宋体"/>
          <w:sz w:val="18"/>
        </w:rPr>
        <w:t>现在的你，想要的是什么呢？</w:t>
      </w:r>
    </w:p>
    <w:p>
      <w:pPr>
        <w:spacing w:before="0" w:after="0" w:line="240" w:lineRule="auto"/>
        <w:ind w:left="0" w:firstLine="0"/>
      </w:pPr>
      <w:r>
        <w:rPr>
          <w:rFonts w:ascii="NSimSun" w:hAnsi="NSimSun" w:eastAsia="新宋体"/>
          <w:sz w:val="18"/>
        </w:rPr>
        <w:t>昭雪cue词</w:t>
      </w:r>
    </w:p>
    <w:p>
      <w:pPr>
        <w:spacing w:before="0" w:after="0" w:line="240" w:lineRule="auto"/>
        <w:ind w:left="0" w:firstLine="0"/>
      </w:pPr>
      <w:r>
        <w:rPr>
          <w:rFonts w:ascii="NSimSun" w:hAnsi="NSimSun" w:eastAsia="新宋体"/>
          <w:sz w:val="18"/>
        </w:rPr>
        <w:t>你呢？你又是怎么从文城活下来的呢？</w:t>
      </w:r>
    </w:p>
    <w:p>
      <w:pPr>
        <w:spacing w:before="0" w:after="0" w:line="240" w:lineRule="auto"/>
        <w:ind w:left="0" w:firstLine="0"/>
      </w:pPr>
      <w:r>
        <w:rPr>
          <w:rFonts w:ascii="NSimSun" w:hAnsi="NSimSun" w:eastAsia="新宋体"/>
          <w:sz w:val="18"/>
        </w:rPr>
        <w:t>〖引导昭雪说出姐姐救她的剧情〗</w:t>
      </w:r>
    </w:p>
    <w:p>
      <w:r>
        <w:br w:type="page"/>
      </w:r>
    </w:p>
    <w:p>
      <w:pPr>
        <w:spacing w:before="0" w:after="0" w:line="240" w:lineRule="auto"/>
        <w:ind w:left="0" w:firstLine="0"/>
      </w:pPr>
      <w:r>
        <w:rPr>
          <w:rFonts w:ascii="NSimSun" w:hAnsi="NSimSun" w:eastAsia="新宋体"/>
          <w:sz w:val="18"/>
        </w:rPr>
        <w:t>所有人都说，你这一世回来，是为了复仇，可只有你自己知道，你看着自己亲眼</w:t>
      </w:r>
    </w:p>
    <w:p>
      <w:pPr>
        <w:spacing w:before="0" w:after="0" w:line="240" w:lineRule="auto"/>
        <w:ind w:left="0" w:firstLine="0"/>
      </w:pPr>
      <w:r>
        <w:rPr>
          <w:rFonts w:ascii="NSimSun" w:hAnsi="NSimSun" w:eastAsia="新宋体"/>
          <w:sz w:val="18"/>
        </w:rPr>
        <w:t>死去，看着自己的家人一次又一次的死在自己的面前，无能无力。</w:t>
      </w:r>
    </w:p>
    <w:p>
      <w:pPr>
        <w:spacing w:before="0" w:after="0" w:line="240" w:lineRule="auto"/>
        <w:ind w:left="0" w:firstLine="0"/>
      </w:pPr>
      <w:r>
        <w:rPr>
          <w:rFonts w:ascii="NSimSun" w:hAnsi="NSimSun" w:eastAsia="新宋体"/>
          <w:sz w:val="18"/>
        </w:rPr>
        <w:t>但如今的你，你做到了，可有时候也要回头去看看，去看看身边的人。</w:t>
      </w:r>
    </w:p>
    <w:p>
      <w:pPr>
        <w:spacing w:before="0" w:after="0" w:line="240" w:lineRule="auto"/>
        <w:ind w:left="0" w:firstLine="0"/>
      </w:pPr>
      <w:r>
        <w:rPr>
          <w:rFonts w:ascii="NSimSun" w:hAnsi="NSimSun" w:eastAsia="新宋体"/>
          <w:sz w:val="18"/>
        </w:rPr>
        <w:t>现在的你，想要的什么呢？</w:t>
      </w:r>
    </w:p>
    <w:p>
      <w:pPr>
        <w:spacing w:before="0" w:after="0" w:line="240" w:lineRule="auto"/>
        <w:ind w:left="0" w:firstLine="0"/>
      </w:pPr>
      <w:r>
        <w:rPr>
          <w:rFonts w:ascii="NSimSun" w:hAnsi="NSimSun" w:eastAsia="新宋体"/>
          <w:sz w:val="18"/>
        </w:rPr>
        <w:t>（等待玩家回答）</w:t>
      </w:r>
    </w:p>
    <w:p>
      <w:pPr>
        <w:spacing w:before="0" w:after="0" w:line="240" w:lineRule="auto"/>
        <w:ind w:left="0" w:firstLine="0"/>
      </w:pPr>
      <w:r>
        <w:rPr>
          <w:rFonts w:ascii="NSimSun" w:hAnsi="NSimSun" w:eastAsia="新宋体"/>
          <w:sz w:val="18"/>
        </w:rPr>
        <w:t>你们两个都想要一个家，</w:t>
      </w:r>
    </w:p>
    <w:p>
      <w:pPr>
        <w:spacing w:before="0" w:after="0" w:line="240" w:lineRule="auto"/>
        <w:ind w:left="0" w:firstLine="0"/>
      </w:pPr>
      <w:r>
        <w:rPr>
          <w:rFonts w:ascii="NSimSun" w:hAnsi="NSimSun" w:eastAsia="新宋体"/>
          <w:sz w:val="18"/>
        </w:rPr>
        <w:t>那这个家里得有什么呢？</w:t>
      </w:r>
    </w:p>
    <w:p>
      <w:pPr>
        <w:spacing w:before="0" w:after="0" w:line="240" w:lineRule="auto"/>
        <w:ind w:left="0" w:firstLine="0"/>
      </w:pPr>
      <w:r>
        <w:rPr>
          <w:rFonts w:ascii="NSimSun" w:hAnsi="NSimSun" w:eastAsia="新宋体"/>
          <w:sz w:val="18"/>
        </w:rPr>
        <w:t>有月亮，有秋千，有星星，有河流小溪，有你们两个想要得一切东西。</w:t>
      </w:r>
    </w:p>
    <w:p>
      <w:pPr>
        <w:spacing w:before="0" w:after="0" w:line="240" w:lineRule="auto"/>
        <w:ind w:left="0" w:firstLine="0"/>
      </w:pPr>
      <w:r>
        <w:rPr>
          <w:rFonts w:ascii="NSimSun" w:hAnsi="NSimSun" w:eastAsia="新宋体"/>
          <w:sz w:val="18"/>
        </w:rPr>
        <w:t>对方幕风</w:t>
      </w:r>
    </w:p>
    <w:p>
      <w:pPr>
        <w:spacing w:before="0" w:after="0" w:line="240" w:lineRule="auto"/>
        <w:ind w:left="0" w:firstLine="0"/>
      </w:pPr>
      <w:r>
        <w:rPr>
          <w:rFonts w:ascii="NSimSun" w:hAnsi="NSimSun" w:eastAsia="新宋体"/>
          <w:sz w:val="18"/>
        </w:rPr>
        <w:t>今日是你们新家落成的第一天。</w:t>
      </w:r>
    </w:p>
    <w:p>
      <w:pPr>
        <w:spacing w:before="0" w:after="0" w:line="240" w:lineRule="auto"/>
        <w:ind w:left="0" w:firstLine="0"/>
      </w:pPr>
      <w:r>
        <w:rPr>
          <w:rFonts w:ascii="NSimSun" w:hAnsi="NSimSun" w:eastAsia="新宋体"/>
          <w:sz w:val="18"/>
        </w:rPr>
        <w:t>锦荷，方慕风有话要对你讲。方幕风去吧，去拿属于你给昭雪准备的东西吧。</w:t>
      </w:r>
    </w:p>
    <w:p>
      <w:pPr>
        <w:spacing w:before="0" w:after="0" w:line="240" w:lineRule="auto"/>
        <w:ind w:left="0" w:firstLine="0"/>
      </w:pPr>
      <w:r>
        <w:rPr>
          <w:rFonts w:ascii="NSimSun" w:hAnsi="NSimSun" w:eastAsia="新宋体"/>
          <w:sz w:val="18"/>
        </w:rPr>
        <w:t>〖让方幕风去到后台〗</w:t>
      </w:r>
    </w:p>
    <w:p>
      <w:pPr>
        <w:spacing w:before="0" w:after="0" w:line="240" w:lineRule="auto"/>
        <w:ind w:left="0" w:firstLine="0"/>
      </w:pPr>
      <w:r>
        <w:rPr>
          <w:rFonts w:ascii="NSimSun" w:hAnsi="NSimSun" w:eastAsia="新宋体"/>
          <w:sz w:val="18"/>
        </w:rPr>
        <w:t>〖此时后台的工作人员，将小蛋糕插好蜡烛</w:t>
      </w:r>
    </w:p>
    <w:p>
      <w:pPr>
        <w:spacing w:before="0" w:after="0" w:line="240" w:lineRule="auto"/>
        <w:ind w:left="0" w:firstLine="0"/>
      </w:pPr>
      <w:r>
        <w:rPr>
          <w:rFonts w:ascii="NSimSun" w:hAnsi="NSimSun" w:eastAsia="新宋体"/>
          <w:sz w:val="18"/>
        </w:rPr>
        <w:t>等到两人输出完毕后，听到昭雪说．</w:t>
      </w:r>
    </w:p>
    <w:p>
      <w:pPr>
        <w:spacing w:before="0" w:after="0" w:line="240" w:lineRule="auto"/>
        <w:ind w:left="0" w:firstLine="0"/>
      </w:pPr>
      <w:r>
        <w:rPr>
          <w:rFonts w:ascii="NSimSun" w:hAnsi="NSimSun" w:eastAsia="新宋体"/>
          <w:sz w:val="18"/>
        </w:rPr>
        <w:t>然后，我们一起吹灭蜡烛，好吗？</w:t>
      </w:r>
    </w:p>
    <w:p>
      <w:pPr>
        <w:spacing w:before="0" w:after="0" w:line="240" w:lineRule="auto"/>
        <w:ind w:left="0" w:firstLine="0"/>
      </w:pPr>
      <w:r>
        <w:rPr>
          <w:rFonts w:ascii="NSimSun" w:hAnsi="NSimSun" w:eastAsia="新宋体"/>
          <w:sz w:val="18"/>
        </w:rPr>
        <w:t>方慕风，我们一起闭眼，好吗。</w:t>
      </w:r>
    </w:p>
    <w:p>
      <w:pPr>
        <w:spacing w:before="0" w:after="0" w:line="240" w:lineRule="auto"/>
        <w:ind w:left="0" w:firstLine="0"/>
      </w:pPr>
      <w:r>
        <w:rPr>
          <w:rFonts w:ascii="NSimSun" w:hAnsi="NSimSun" w:eastAsia="新宋体"/>
          <w:sz w:val="18"/>
        </w:rPr>
        <w:t>（方慕风闭眼后，昭雪吹灭蜡烛，迅速离场，</w:t>
      </w:r>
    </w:p>
    <w:p>
      <w:pPr>
        <w:spacing w:before="0" w:after="0" w:line="240" w:lineRule="auto"/>
        <w:ind w:left="0" w:firstLine="0"/>
      </w:pPr>
      <w:r>
        <w:rPr>
          <w:rFonts w:ascii="NSimSun" w:hAnsi="NSimSun" w:eastAsia="新宋体"/>
          <w:sz w:val="18"/>
        </w:rPr>
        <w:t>台工人员：打开星空灯·</w:t>
      </w:r>
    </w:p>
    <w:p>
      <w:pPr>
        <w:spacing w:before="0" w:after="0" w:line="240" w:lineRule="auto"/>
        <w:ind w:left="0" w:firstLine="0"/>
      </w:pPr>
      <w:r>
        <w:rPr>
          <w:rFonts w:ascii="NSimSun" w:hAnsi="NSimSun" w:eastAsia="新宋体"/>
          <w:sz w:val="18"/>
        </w:rPr>
        <w:t>等待二人继续输出·</w:t>
      </w:r>
    </w:p>
    <w:p>
      <w:pPr>
        <w:spacing w:before="0" w:after="0" w:line="240" w:lineRule="auto"/>
        <w:ind w:left="0" w:firstLine="0"/>
      </w:pPr>
      <w:r>
        <w:rPr>
          <w:rFonts w:ascii="NSimSun" w:hAnsi="NSimSun" w:eastAsia="新宋体"/>
          <w:sz w:val="18"/>
        </w:rPr>
        <w:t>此时，文桀和柳梦溪已经都回到了房间·</w:t>
      </w:r>
    </w:p>
    <w:p>
      <w:pPr>
        <w:spacing w:before="0" w:after="0" w:line="240" w:lineRule="auto"/>
        <w:ind w:left="0" w:firstLine="0"/>
      </w:pPr>
      <w:r>
        <w:rPr>
          <w:rFonts w:ascii="NSimSun" w:hAnsi="NSimSun" w:eastAsia="新宋体"/>
          <w:sz w:val="18"/>
        </w:rPr>
        <w:t>切bgm:是你在心底</w:t>
      </w:r>
    </w:p>
    <w:p>
      <w:pPr>
        <w:spacing w:before="0" w:after="0" w:line="240" w:lineRule="auto"/>
        <w:ind w:left="0" w:firstLine="0"/>
      </w:pPr>
      <w:r>
        <w:rPr>
          <w:rFonts w:ascii="NSimSun" w:hAnsi="NSimSun" w:eastAsia="新宋体"/>
          <w:sz w:val="18"/>
        </w:rPr>
        <w:t>回到自己的座位）</w:t>
      </w:r>
    </w:p>
    <w:p>
      <w:r>
        <w:br w:type="page"/>
      </w:r>
    </w:p>
    <w:p>
      <w:pPr>
        <w:spacing w:before="0" w:after="0" w:line="240" w:lineRule="auto"/>
        <w:ind w:left="0" w:firstLine="0"/>
      </w:pPr>
      <w:r>
        <w:rPr>
          <w:rFonts w:ascii="NSimSun" w:hAnsi="NSimSun" w:eastAsia="新宋体"/>
          <w:sz w:val="18"/>
        </w:rPr>
        <w:t>柳梦溪cue词</w:t>
      </w:r>
    </w:p>
    <w:p>
      <w:pPr>
        <w:spacing w:before="0" w:after="0" w:line="240" w:lineRule="auto"/>
        <w:ind w:left="0" w:firstLine="0"/>
      </w:pPr>
      <w:r>
        <w:rPr>
          <w:rFonts w:ascii="NSimSun" w:hAnsi="NSimSun" w:eastAsia="新宋体"/>
          <w:sz w:val="18"/>
        </w:rPr>
        <w:t>现在的你，应该知道一切真相了吧。知道了，裴南洲是谁，知道了文奕究竟要什</w:t>
      </w:r>
    </w:p>
    <w:p>
      <w:pPr>
        <w:spacing w:before="0" w:after="0" w:line="240" w:lineRule="auto"/>
        <w:ind w:left="0" w:firstLine="0"/>
      </w:pPr>
      <w:r>
        <w:rPr>
          <w:rFonts w:ascii="NSimSun" w:hAnsi="NSimSun" w:eastAsia="新宋体"/>
          <w:sz w:val="18"/>
        </w:rPr>
        <w:t>么。</w:t>
      </w:r>
    </w:p>
    <w:p>
      <w:pPr>
        <w:spacing w:before="0" w:after="0" w:line="240" w:lineRule="auto"/>
        <w:ind w:left="0" w:firstLine="0"/>
      </w:pPr>
      <w:r>
        <w:rPr>
          <w:rFonts w:ascii="NSimSun" w:hAnsi="NSimSun" w:eastAsia="新宋体"/>
          <w:sz w:val="18"/>
        </w:rPr>
        <w:t>当年文奕为了追求权力，追求长生。找到了你。他希望你爱上他。然后亲手给他</w:t>
      </w:r>
    </w:p>
    <w:p>
      <w:pPr>
        <w:spacing w:before="0" w:after="0" w:line="240" w:lineRule="auto"/>
        <w:ind w:left="0" w:firstLine="0"/>
      </w:pPr>
      <w:r>
        <w:rPr>
          <w:rFonts w:ascii="NSimSun" w:hAnsi="NSimSun" w:eastAsia="新宋体"/>
          <w:sz w:val="18"/>
        </w:rPr>
        <w:t>这样他就能完成长生的一切要求。</w:t>
      </w:r>
    </w:p>
    <w:p>
      <w:pPr>
        <w:spacing w:before="0" w:after="0" w:line="240" w:lineRule="auto"/>
        <w:ind w:left="0" w:firstLine="0"/>
      </w:pPr>
      <w:r>
        <w:rPr>
          <w:rFonts w:ascii="NSimSun" w:hAnsi="NSimSun" w:eastAsia="新宋体"/>
          <w:sz w:val="18"/>
        </w:rPr>
        <w:t>可当年的你，一剑刺进文帝胸口的时候，他才知道，他失败了。因为你根本不爱</w:t>
      </w:r>
    </w:p>
    <w:p>
      <w:pPr>
        <w:spacing w:before="0" w:after="0" w:line="240" w:lineRule="auto"/>
        <w:ind w:left="0" w:firstLine="0"/>
      </w:pPr>
      <w:r>
        <w:rPr>
          <w:rFonts w:ascii="NSimSun" w:hAnsi="NSimSun" w:eastAsia="新宋体"/>
          <w:sz w:val="18"/>
        </w:rPr>
        <w:t>他。</w:t>
      </w:r>
    </w:p>
    <w:p>
      <w:pPr>
        <w:spacing w:before="0" w:after="0" w:line="240" w:lineRule="auto"/>
        <w:ind w:left="0" w:firstLine="0"/>
      </w:pPr>
      <w:r>
        <w:rPr>
          <w:rFonts w:ascii="NSimSun" w:hAnsi="NSimSun" w:eastAsia="新宋体"/>
          <w:sz w:val="18"/>
        </w:rPr>
        <w:t>大家都死在了神石的爆炸当中。</w:t>
      </w:r>
    </w:p>
    <w:p>
      <w:pPr>
        <w:spacing w:before="0" w:after="0" w:line="240" w:lineRule="auto"/>
        <w:ind w:left="0" w:firstLine="0"/>
      </w:pPr>
      <w:r>
        <w:rPr>
          <w:rFonts w:ascii="NSimSun" w:hAnsi="NSimSun" w:eastAsia="新宋体"/>
          <w:sz w:val="18"/>
        </w:rPr>
        <w:t>而他也被留在神石空间的惩罚当中。在那个空间里，他一直在问自己，自己究竟</w:t>
      </w:r>
    </w:p>
    <w:p>
      <w:pPr>
        <w:spacing w:before="0" w:after="0" w:line="240" w:lineRule="auto"/>
        <w:ind w:left="0" w:firstLine="0"/>
      </w:pPr>
      <w:r>
        <w:rPr>
          <w:rFonts w:ascii="NSimSun" w:hAnsi="NSimSun" w:eastAsia="新宋体"/>
          <w:sz w:val="18"/>
        </w:rPr>
        <w:t>要的是什么？是权力吗？可权力，他也能拱手送给你，那一刻他才明白，他要的</w:t>
      </w:r>
    </w:p>
    <w:p>
      <w:pPr>
        <w:spacing w:before="0" w:after="0" w:line="240" w:lineRule="auto"/>
        <w:ind w:left="0" w:firstLine="0"/>
      </w:pPr>
      <w:r>
        <w:rPr>
          <w:rFonts w:ascii="NSimSun" w:hAnsi="NSimSun" w:eastAsia="新宋体"/>
          <w:sz w:val="18"/>
        </w:rPr>
        <w:t>只有你，他彻彻底底的爱上了你。</w:t>
      </w:r>
    </w:p>
    <w:p>
      <w:pPr>
        <w:spacing w:before="0" w:after="0" w:line="240" w:lineRule="auto"/>
        <w:ind w:left="0" w:firstLine="0"/>
      </w:pPr>
      <w:r>
        <w:rPr>
          <w:rFonts w:ascii="NSimSun" w:hAnsi="NSimSun" w:eastAsia="新宋体"/>
          <w:sz w:val="18"/>
        </w:rPr>
        <w:t>他知道你不会轻易爱上他，那他就出现在你身边，百次，千次，哪怕是万次。</w:t>
      </w:r>
    </w:p>
    <w:p>
      <w:pPr>
        <w:spacing w:before="0" w:after="0" w:line="240" w:lineRule="auto"/>
        <w:ind w:left="0" w:firstLine="0"/>
      </w:pPr>
      <w:r>
        <w:rPr>
          <w:rFonts w:ascii="NSimSun" w:hAnsi="NSimSun" w:eastAsia="新宋体"/>
          <w:sz w:val="18"/>
        </w:rPr>
        <w:t>为了打破神石空间的枷锁，他要被你杀死IOO次，才能真正的出现在你身边。每</w:t>
      </w:r>
    </w:p>
    <w:p>
      <w:pPr>
        <w:spacing w:before="0" w:after="0" w:line="240" w:lineRule="auto"/>
        <w:ind w:left="0" w:firstLine="0"/>
      </w:pPr>
      <w:r>
        <w:rPr>
          <w:rFonts w:ascii="NSimSun" w:hAnsi="NSimSun" w:eastAsia="新宋体"/>
          <w:sz w:val="18"/>
        </w:rPr>
        <w:t>被你杀死一次，他就要经历100年时间的折磨。这100次，也让你成长为了真正</w:t>
      </w:r>
    </w:p>
    <w:p>
      <w:pPr>
        <w:spacing w:before="0" w:after="0" w:line="240" w:lineRule="auto"/>
        <w:ind w:left="0" w:firstLine="0"/>
      </w:pPr>
      <w:r>
        <w:rPr>
          <w:rFonts w:ascii="NSimSun" w:hAnsi="NSimSun" w:eastAsia="新宋体"/>
          <w:sz w:val="18"/>
        </w:rPr>
        <w:t>的柳梦溪。</w:t>
      </w:r>
    </w:p>
    <w:p>
      <w:pPr>
        <w:spacing w:before="0" w:after="0" w:line="240" w:lineRule="auto"/>
        <w:ind w:left="0" w:firstLine="0"/>
      </w:pPr>
      <w:r>
        <w:rPr>
          <w:rFonts w:ascii="NSimSun" w:hAnsi="NSimSun" w:eastAsia="新宋体"/>
          <w:sz w:val="18"/>
        </w:rPr>
        <w:t>曾经那个爱权力不可一世的文帝不会再存在了。</w:t>
      </w:r>
    </w:p>
    <w:p>
      <w:pPr>
        <w:spacing w:before="0" w:after="0" w:line="240" w:lineRule="auto"/>
        <w:ind w:left="0" w:firstLine="0"/>
      </w:pPr>
      <w:r>
        <w:rPr>
          <w:rFonts w:ascii="NSimSun" w:hAnsi="NSimSun" w:eastAsia="新宋体"/>
          <w:sz w:val="18"/>
        </w:rPr>
        <w:t>有的，只有那个对你满心满眼出现再你身边的裴南洲。</w:t>
      </w:r>
    </w:p>
    <w:p>
      <w:pPr>
        <w:spacing w:before="0" w:after="0" w:line="240" w:lineRule="auto"/>
        <w:ind w:left="0" w:firstLine="0"/>
      </w:pPr>
      <w:r>
        <w:rPr>
          <w:rFonts w:ascii="NSimSun" w:hAnsi="NSimSun" w:eastAsia="新宋体"/>
          <w:sz w:val="18"/>
        </w:rPr>
        <w:t>他可能是任何一个人，可能出现再任何地方，但一次。</w:t>
      </w:r>
    </w:p>
    <w:p>
      <w:pPr>
        <w:spacing w:before="0" w:after="0" w:line="240" w:lineRule="auto"/>
        <w:ind w:left="0" w:firstLine="0"/>
      </w:pPr>
      <w:r>
        <w:rPr>
          <w:rFonts w:ascii="NSimSun" w:hAnsi="NSimSun" w:eastAsia="新宋体"/>
          <w:sz w:val="18"/>
        </w:rPr>
        <w:t>你柳梦溪的心里，有裴南洲的位置了吗？</w:t>
      </w:r>
    </w:p>
    <w:p>
      <w:pPr>
        <w:spacing w:before="0" w:after="0" w:line="240" w:lineRule="auto"/>
        <w:ind w:left="0" w:firstLine="0"/>
      </w:pPr>
      <w:r>
        <w:rPr>
          <w:rFonts w:ascii="NSimSun" w:hAnsi="NSimSun" w:eastAsia="新宋体"/>
          <w:sz w:val="18"/>
        </w:rPr>
        <w:t>〖等待柳梦溪回答〗</w:t>
      </w:r>
    </w:p>
    <w:p>
      <w:r>
        <w:br w:type="page"/>
      </w:r>
    </w:p>
    <w:p>
      <w:pPr>
        <w:spacing w:before="0" w:after="0" w:line="240" w:lineRule="auto"/>
        <w:ind w:left="0" w:firstLine="0"/>
      </w:pPr>
      <w:r>
        <w:rPr>
          <w:rFonts w:ascii="NSimSun" w:hAnsi="NSimSun" w:eastAsia="新宋体"/>
          <w:sz w:val="18"/>
        </w:rPr>
        <w:t>从梁宫出来以后，你和弟弟两个人一路逃离，可那匹马，承受不住两个人的重量。</w:t>
      </w:r>
    </w:p>
    <w:p>
      <w:pPr>
        <w:spacing w:before="0" w:after="0" w:line="240" w:lineRule="auto"/>
        <w:ind w:left="0" w:firstLine="0"/>
      </w:pPr>
      <w:r>
        <w:rPr>
          <w:rFonts w:ascii="NSimSun" w:hAnsi="NSimSun" w:eastAsia="新宋体"/>
          <w:sz w:val="18"/>
        </w:rPr>
        <w:t>弟弟将生的希望给了你，就跟当初的你，将生的希望给了弟弟一样。</w:t>
      </w:r>
    </w:p>
    <w:p>
      <w:pPr>
        <w:spacing w:before="0" w:after="0" w:line="240" w:lineRule="auto"/>
        <w:ind w:left="0" w:firstLine="0"/>
      </w:pPr>
      <w:r>
        <w:rPr>
          <w:rFonts w:ascii="NSimSun" w:hAnsi="NSimSun" w:eastAsia="新宋体"/>
          <w:sz w:val="18"/>
        </w:rPr>
        <w:t>弟弟说，他想去一个地方，有个人，他想去看看，他想去看看那个曾经属于他们</w:t>
      </w:r>
    </w:p>
    <w:p>
      <w:pPr>
        <w:spacing w:before="0" w:after="0" w:line="240" w:lineRule="auto"/>
        <w:ind w:left="0" w:firstLine="0"/>
      </w:pPr>
      <w:r>
        <w:rPr>
          <w:rFonts w:ascii="NSimSun" w:hAnsi="NSimSun" w:eastAsia="新宋体"/>
          <w:sz w:val="18"/>
        </w:rPr>
        <w:t>的家。他想去见见，那个叫做林风儿人。</w:t>
      </w:r>
    </w:p>
    <w:p>
      <w:pPr>
        <w:spacing w:before="0" w:after="0" w:line="240" w:lineRule="auto"/>
        <w:ind w:left="0" w:firstLine="0"/>
      </w:pPr>
      <w:r>
        <w:rPr>
          <w:rFonts w:ascii="NSimSun" w:hAnsi="NSimSun" w:eastAsia="新宋体"/>
          <w:sz w:val="18"/>
        </w:rPr>
        <w:t>文桀CUE词</w:t>
      </w:r>
    </w:p>
    <w:p>
      <w:pPr>
        <w:spacing w:before="0" w:after="0" w:line="240" w:lineRule="auto"/>
        <w:ind w:left="0" w:firstLine="0"/>
      </w:pPr>
      <w:r>
        <w:rPr>
          <w:rFonts w:ascii="NSimSun" w:hAnsi="NSimSun" w:eastAsia="新宋体"/>
          <w:sz w:val="18"/>
        </w:rPr>
        <w:t>文桀，林风儿能有多爱你，这个世界就会有多爱你。</w:t>
      </w:r>
    </w:p>
    <w:p>
      <w:pPr>
        <w:spacing w:before="0" w:after="0" w:line="240" w:lineRule="auto"/>
        <w:ind w:left="0" w:firstLine="0"/>
      </w:pPr>
      <w:r>
        <w:rPr>
          <w:rFonts w:ascii="NSimSun" w:hAnsi="NSimSun" w:eastAsia="新宋体"/>
          <w:sz w:val="18"/>
        </w:rPr>
        <w:t>她的红发，在你母亲死的那一天，你也想离开这个世界，你死在那个雨夜，你的</w:t>
      </w:r>
    </w:p>
    <w:p>
      <w:pPr>
        <w:spacing w:before="0" w:after="0" w:line="240" w:lineRule="auto"/>
        <w:ind w:left="0" w:firstLine="0"/>
      </w:pPr>
      <w:r>
        <w:rPr>
          <w:rFonts w:ascii="NSimSun" w:hAnsi="NSimSun" w:eastAsia="新宋体"/>
          <w:sz w:val="18"/>
        </w:rPr>
        <w:t>血流在了她的身体上，她的红发，帮你记住了，你所有的仇恨。哪怕你忘了，她</w:t>
      </w:r>
    </w:p>
    <w:p>
      <w:pPr>
        <w:spacing w:before="0" w:after="0" w:line="240" w:lineRule="auto"/>
        <w:ind w:left="0" w:firstLine="0"/>
      </w:pPr>
      <w:r>
        <w:rPr>
          <w:rFonts w:ascii="NSimSun" w:hAnsi="NSimSun" w:eastAsia="新宋体"/>
          <w:sz w:val="18"/>
        </w:rPr>
        <w:t>也会去帮你完成你想完成的事。</w:t>
      </w:r>
    </w:p>
    <w:p>
      <w:pPr>
        <w:spacing w:before="0" w:after="0" w:line="240" w:lineRule="auto"/>
        <w:ind w:left="0" w:firstLine="0"/>
      </w:pPr>
      <w:r>
        <w:rPr>
          <w:rFonts w:ascii="NSimSun" w:hAnsi="NSimSun" w:eastAsia="新宋体"/>
          <w:sz w:val="18"/>
        </w:rPr>
        <w:t>因为，是你教会了她什么是陪伴，什么是温暖，什么是爱。</w:t>
      </w:r>
    </w:p>
    <w:p>
      <w:pPr>
        <w:spacing w:before="0" w:after="0" w:line="240" w:lineRule="auto"/>
        <w:ind w:left="0" w:firstLine="0"/>
      </w:pPr>
      <w:r>
        <w:rPr>
          <w:rFonts w:ascii="NSimSun" w:hAnsi="NSimSun" w:eastAsia="新宋体"/>
          <w:sz w:val="18"/>
        </w:rPr>
        <w:t>爱是给你最甜的橘子，爱上给你最温暖的拥抱。</w:t>
      </w:r>
    </w:p>
    <w:p>
      <w:pPr>
        <w:spacing w:before="0" w:after="0" w:line="240" w:lineRule="auto"/>
        <w:ind w:left="0" w:firstLine="0"/>
      </w:pPr>
      <w:r>
        <w:rPr>
          <w:rFonts w:ascii="NSimSun" w:hAnsi="NSimSun" w:eastAsia="新宋体"/>
          <w:sz w:val="18"/>
        </w:rPr>
        <w:t>可到最后，她吃到了最酸的橘子，也忘记了你。</w:t>
      </w:r>
    </w:p>
    <w:p>
      <w:pPr>
        <w:spacing w:before="0" w:after="0" w:line="240" w:lineRule="auto"/>
        <w:ind w:left="0" w:firstLine="0"/>
      </w:pPr>
      <w:r>
        <w:rPr>
          <w:rFonts w:ascii="NSimSun" w:hAnsi="NSimSun" w:eastAsia="新宋体"/>
          <w:sz w:val="18"/>
        </w:rPr>
        <w:t>她原本是这个世界上，无根的风，有了你，她才有了根。</w:t>
      </w:r>
    </w:p>
    <w:p>
      <w:pPr>
        <w:spacing w:before="0" w:after="0" w:line="240" w:lineRule="auto"/>
        <w:ind w:left="0" w:firstLine="0"/>
      </w:pPr>
      <w:r>
        <w:rPr>
          <w:rFonts w:ascii="NSimSun" w:hAnsi="NSimSun" w:eastAsia="新宋体"/>
          <w:sz w:val="18"/>
        </w:rPr>
        <w:t>可这一次，无根的风消散在了世间，又回到了林间。</w:t>
      </w:r>
    </w:p>
    <w:p>
      <w:pPr>
        <w:spacing w:before="0" w:after="0" w:line="240" w:lineRule="auto"/>
        <w:ind w:left="0" w:firstLine="0"/>
      </w:pPr>
      <w:r>
        <w:rPr>
          <w:rFonts w:ascii="NSimSun" w:hAnsi="NSimSun" w:eastAsia="新宋体"/>
          <w:sz w:val="18"/>
        </w:rPr>
        <w:t>以后的你，也不会在记得她。</w:t>
      </w:r>
    </w:p>
    <w:p>
      <w:pPr>
        <w:spacing w:before="0" w:after="0" w:line="240" w:lineRule="auto"/>
        <w:ind w:left="0" w:firstLine="0"/>
      </w:pPr>
      <w:r>
        <w:rPr>
          <w:rFonts w:ascii="NSimSun" w:hAnsi="NSimSun" w:eastAsia="新宋体"/>
          <w:sz w:val="18"/>
        </w:rPr>
        <w:t>但别忘了，风吹过的时候，记得张开双手，那是属于她的拥抱。</w:t>
      </w:r>
    </w:p>
    <w:p>
      <w:pPr>
        <w:spacing w:before="0" w:after="0" w:line="240" w:lineRule="auto"/>
        <w:ind w:left="0" w:firstLine="0"/>
      </w:pPr>
      <w:r>
        <w:rPr>
          <w:rFonts w:ascii="NSimSun" w:hAnsi="NSimSun" w:eastAsia="新宋体"/>
          <w:sz w:val="18"/>
        </w:rPr>
        <w:t>风吹过的时候，好好听听风的声音，这是世间她在诉说她得爱。</w:t>
      </w:r>
    </w:p>
    <w:p>
      <w:pPr>
        <w:spacing w:before="0" w:after="0" w:line="240" w:lineRule="auto"/>
        <w:ind w:left="0" w:firstLine="0"/>
      </w:pPr>
      <w:r>
        <w:rPr>
          <w:rFonts w:ascii="NSimSun" w:hAnsi="NSimSun" w:eastAsia="新宋体"/>
          <w:sz w:val="18"/>
        </w:rPr>
        <w:t>权力代表的究竟是什么？一切尘埃落定，或许也只有你们</w:t>
      </w:r>
    </w:p>
    <w:p>
      <w:pPr>
        <w:spacing w:before="0" w:after="0" w:line="240" w:lineRule="auto"/>
        <w:ind w:left="0" w:firstLine="0"/>
      </w:pPr>
      <w:r>
        <w:rPr>
          <w:rFonts w:ascii="NSimSun" w:hAnsi="NSimSun" w:eastAsia="新宋体"/>
          <w:sz w:val="18"/>
        </w:rPr>
        <w:t>黑衣人回到舞台后面</w:t>
      </w:r>
    </w:p>
    <w:p>
      <w:pPr>
        <w:spacing w:before="0" w:after="0" w:line="240" w:lineRule="auto"/>
        <w:ind w:left="0" w:firstLine="0"/>
      </w:pPr>
      <w:r>
        <w:rPr>
          <w:rFonts w:ascii="NSimSun" w:hAnsi="NSimSun" w:eastAsia="新宋体"/>
          <w:sz w:val="18"/>
        </w:rPr>
        <w:t>才知晓。</w:t>
      </w:r>
    </w:p>
    <w:p>
      <w:pPr>
        <w:spacing w:before="0" w:after="0" w:line="240" w:lineRule="auto"/>
        <w:ind w:left="0" w:firstLine="0"/>
      </w:pPr>
      <w:r>
        <w:rPr>
          <w:rFonts w:ascii="NSimSun" w:hAnsi="NSimSun" w:eastAsia="新宋体"/>
          <w:sz w:val="18"/>
        </w:rPr>
        <w:t>但一切，真的结束了么？</w:t>
      </w:r>
    </w:p>
    <w:p>
      <w:r>
        <w:br w:type="page"/>
      </w:r>
    </w:p>
    <w:p>
      <w:pPr>
        <w:spacing w:before="0" w:after="0" w:line="240" w:lineRule="auto"/>
        <w:ind w:left="0" w:firstLine="0"/>
      </w:pPr>
      <w:r>
        <w:rPr>
          <w:rFonts w:ascii="NSimSun" w:hAnsi="NSimSun" w:eastAsia="新宋体"/>
          <w:sz w:val="18"/>
        </w:rPr>
        <w:t>衔接文奕复活·</w:t>
      </w:r>
    </w:p>
    <w:p>
      <w:pPr>
        <w:spacing w:before="0" w:after="0" w:line="240" w:lineRule="auto"/>
        <w:ind w:left="0" w:firstLine="0"/>
      </w:pPr>
      <w:r>
        <w:rPr>
          <w:rFonts w:ascii="NSimSun" w:hAnsi="NSimSun" w:eastAsia="新宋体"/>
          <w:sz w:val="18"/>
        </w:rPr>
        <w:t>裴南洲穿着西装靠在墙上，衔接上一幕死亡的场景。旁边的椅子上可以放着文帝</w:t>
      </w:r>
    </w:p>
    <w:p>
      <w:pPr>
        <w:spacing w:before="0" w:after="0" w:line="240" w:lineRule="auto"/>
        <w:ind w:left="0" w:firstLine="0"/>
      </w:pPr>
      <w:r>
        <w:rPr>
          <w:rFonts w:ascii="NSimSun" w:hAnsi="NSimSun" w:eastAsia="新宋体"/>
          <w:sz w:val="18"/>
        </w:rPr>
        <w:t>的古装外搭。</w:t>
      </w:r>
    </w:p>
    <w:p>
      <w:pPr>
        <w:spacing w:before="0" w:after="0" w:line="240" w:lineRule="auto"/>
        <w:ind w:left="0" w:firstLine="0"/>
      </w:pPr>
      <w:r>
        <w:rPr>
          <w:rFonts w:ascii="NSimSun" w:hAnsi="NSimSun" w:eastAsia="新宋体"/>
          <w:sz w:val="18"/>
        </w:rPr>
        <w:t>切焕bgm:StrikeOne</w:t>
      </w:r>
    </w:p>
    <w:p>
      <w:pPr>
        <w:spacing w:before="0" w:after="0" w:line="240" w:lineRule="auto"/>
        <w:ind w:left="0" w:firstLine="0"/>
      </w:pPr>
      <w:r>
        <w:rPr>
          <w:rFonts w:ascii="NSimSun" w:hAnsi="NSimSun" w:eastAsia="新宋体"/>
          <w:sz w:val="18"/>
        </w:rPr>
        <w:t>匕时开射灯闪一</w:t>
      </w:r>
    </w:p>
    <w:p>
      <w:pPr>
        <w:spacing w:before="0" w:after="0" w:line="240" w:lineRule="auto"/>
        <w:ind w:left="0" w:firstLine="0"/>
      </w:pPr>
      <w:r>
        <w:rPr>
          <w:rFonts w:ascii="NSimSun" w:hAnsi="NSimSun" w:eastAsia="新宋体"/>
          <w:sz w:val="18"/>
        </w:rPr>
        <w:t>士当响起射</w:t>
      </w:r>
    </w:p>
    <w:p>
      <w:pPr>
        <w:spacing w:before="0" w:after="0" w:line="240" w:lineRule="auto"/>
        <w:ind w:left="0" w:firstLine="0"/>
      </w:pPr>
      <w:r>
        <w:rPr>
          <w:rFonts w:ascii="NSimSun" w:hAnsi="NSimSun" w:eastAsia="新宋体"/>
          <w:sz w:val="18"/>
        </w:rPr>
        <w:t>BGM第二</w:t>
      </w:r>
    </w:p>
    <w:p>
      <w:pPr>
        <w:spacing w:before="0" w:after="0" w:line="240" w:lineRule="auto"/>
        <w:ind w:left="0" w:firstLine="0"/>
      </w:pPr>
      <w:r>
        <w:rPr>
          <w:rFonts w:ascii="NSimSun" w:hAnsi="NSimSun" w:eastAsia="新宋体"/>
          <w:sz w:val="18"/>
        </w:rPr>
        <w:t>裴南洲猛地长吸一口气，随后缓缓睁开眼，他看着这副躯体，略微颤抖，接着，</w:t>
      </w:r>
    </w:p>
    <w:p>
      <w:pPr>
        <w:spacing w:before="0" w:after="0" w:line="240" w:lineRule="auto"/>
        <w:ind w:left="0" w:firstLine="0"/>
      </w:pPr>
      <w:r>
        <w:rPr>
          <w:rFonts w:ascii="NSimSun" w:hAnsi="NSimSun" w:eastAsia="新宋体"/>
          <w:sz w:val="18"/>
        </w:rPr>
        <w:t>他似乎明白发生了什么，靠在墙上，开始放声大。</w:t>
      </w:r>
    </w:p>
    <w:p>
      <w:pPr>
        <w:spacing w:before="0" w:after="0" w:line="240" w:lineRule="auto"/>
        <w:ind w:left="0" w:firstLine="0"/>
      </w:pPr>
      <w:r>
        <w:rPr>
          <w:rFonts w:ascii="NSimSun" w:hAnsi="NSimSun" w:eastAsia="新宋体"/>
          <w:sz w:val="18"/>
        </w:rPr>
        <w:t>笑的异常变态。</w:t>
      </w:r>
    </w:p>
    <w:p>
      <w:pPr>
        <w:spacing w:before="0" w:after="0" w:line="240" w:lineRule="auto"/>
        <w:ind w:left="0" w:firstLine="0"/>
      </w:pPr>
      <w:r>
        <w:rPr>
          <w:rFonts w:ascii="NSimSun" w:hAnsi="NSimSun" w:eastAsia="新宋体"/>
          <w:sz w:val="18"/>
        </w:rPr>
        <w:t>（注意，此时是文奕重生在了裴南洲体内，所以现在说话的是反派文奕，不是未</w:t>
      </w:r>
    </w:p>
    <w:p>
      <w:pPr>
        <w:spacing w:before="0" w:after="0" w:line="240" w:lineRule="auto"/>
        <w:ind w:left="0" w:firstLine="0"/>
      </w:pPr>
      <w:r>
        <w:rPr>
          <w:rFonts w:ascii="NSimSun" w:hAnsi="NSimSun" w:eastAsia="新宋体"/>
          <w:sz w:val="18"/>
        </w:rPr>
        <w:t>来的裴南洲）</w:t>
      </w:r>
    </w:p>
    <w:p>
      <w:pPr>
        <w:spacing w:before="0" w:after="0" w:line="240" w:lineRule="auto"/>
        <w:ind w:left="0" w:firstLine="0"/>
      </w:pPr>
      <w:r>
        <w:rPr>
          <w:rFonts w:ascii="NSimSun" w:hAnsi="NSimSun" w:eastAsia="新宋体"/>
          <w:sz w:val="18"/>
        </w:rPr>
        <w:t>哈哈哈哈哈，朕，重生了！裴南洲！</w:t>
      </w:r>
    </w:p>
    <w:p>
      <w:pPr>
        <w:spacing w:before="0" w:after="0" w:line="240" w:lineRule="auto"/>
        <w:ind w:left="0" w:firstLine="0"/>
      </w:pPr>
      <w:r>
        <w:rPr>
          <w:rFonts w:ascii="NSimSun" w:hAnsi="NSimSun" w:eastAsia="新宋体"/>
          <w:sz w:val="18"/>
        </w:rPr>
        <w:t>（兴奋的怒喊）看到了吗，老天也认为朕是</w:t>
      </w:r>
    </w:p>
    <w:p>
      <w:pPr>
        <w:spacing w:before="0" w:after="0" w:line="240" w:lineRule="auto"/>
        <w:ind w:left="0" w:firstLine="0"/>
      </w:pPr>
      <w:r>
        <w:rPr>
          <w:rFonts w:ascii="NSimSun" w:hAnsi="NSimSun" w:eastAsia="新宋体"/>
          <w:sz w:val="18"/>
        </w:rPr>
        <w:t>对的！没有人，能阻挡朕。</w:t>
      </w:r>
    </w:p>
    <w:p>
      <w:pPr>
        <w:spacing w:before="0" w:after="0" w:line="240" w:lineRule="auto"/>
        <w:ind w:left="0" w:firstLine="0"/>
      </w:pPr>
      <w:r>
        <w:rPr>
          <w:rFonts w:ascii="NSimSun" w:hAnsi="NSimSun" w:eastAsia="新宋体"/>
          <w:sz w:val="18"/>
        </w:rPr>
        <w:t>（缓缓起身，晃晃悠悠的看着玩家，一脸阴邪，随后</w:t>
      </w:r>
    </w:p>
    <w:p>
      <w:pPr>
        <w:spacing w:before="0" w:after="0" w:line="240" w:lineRule="auto"/>
        <w:ind w:left="0" w:firstLine="0"/>
      </w:pPr>
      <w:r>
        <w:rPr>
          <w:rFonts w:ascii="NSimSun" w:hAnsi="NSimSun" w:eastAsia="新宋体"/>
          <w:sz w:val="18"/>
        </w:rPr>
        <w:t>拿起旁边文帝的衣服披在身上）（邪恶，十分癲狂且阴狠）裴南洲，朕会好好利</w:t>
      </w:r>
    </w:p>
    <w:p>
      <w:pPr>
        <w:spacing w:before="0" w:after="0" w:line="240" w:lineRule="auto"/>
        <w:ind w:left="0" w:firstLine="0"/>
      </w:pPr>
      <w:r>
        <w:rPr>
          <w:rFonts w:ascii="NSimSun" w:hAnsi="NSimSun" w:eastAsia="新宋体"/>
          <w:sz w:val="18"/>
        </w:rPr>
        <w:t>用你这副躯体，去见一见那些故人了。诸位，好戏，终于要开始了。既然你裴南</w:t>
      </w:r>
    </w:p>
    <w:p>
      <w:pPr>
        <w:spacing w:before="0" w:after="0" w:line="240" w:lineRule="auto"/>
        <w:ind w:left="0" w:firstLine="0"/>
      </w:pPr>
      <w:r>
        <w:rPr>
          <w:rFonts w:ascii="NSimSun" w:hAnsi="NSimSun" w:eastAsia="新宋体"/>
          <w:sz w:val="18"/>
        </w:rPr>
        <w:t>洲能回到过去，那朕现在成为了你，又何尝不行呢？诸位，我在过去，等着你们。</w:t>
      </w:r>
    </w:p>
    <w:p>
      <w:pPr>
        <w:spacing w:before="0" w:after="0" w:line="240" w:lineRule="auto"/>
        <w:ind w:left="0" w:firstLine="0"/>
      </w:pPr>
      <w:r>
        <w:rPr>
          <w:rFonts w:ascii="NSimSun" w:hAnsi="NSimSun" w:eastAsia="新宋体"/>
          <w:sz w:val="18"/>
        </w:rPr>
        <w:t>这一局，你们又该如何应对呢？</w:t>
      </w:r>
    </w:p>
    <w:p>
      <w:pPr>
        <w:spacing w:before="0" w:after="0" w:line="240" w:lineRule="auto"/>
        <w:ind w:left="0" w:firstLine="0"/>
      </w:pPr>
      <w:r>
        <w:rPr>
          <w:rFonts w:ascii="NSimSun" w:hAnsi="NSimSun" w:eastAsia="新宋体"/>
          <w:sz w:val="18"/>
        </w:rPr>
        <w:t>（冷笑，缓缓转过身，着离场）</w:t>
      </w:r>
    </w:p>
    <w:p>
      <w:pPr>
        <w:spacing w:before="0" w:after="0" w:line="240" w:lineRule="auto"/>
        <w:ind w:left="0" w:firstLine="0"/>
      </w:pPr>
      <w:r>
        <w:rPr>
          <w:rFonts w:ascii="NSimSun" w:hAnsi="NSimSun" w:eastAsia="新宋体"/>
          <w:sz w:val="18"/>
        </w:rPr>
        <w:t>、然关</w:t>
      </w:r>
    </w:p>
    <w:p>
      <w:pPr>
        <w:spacing w:before="0" w:after="0" w:line="240" w:lineRule="auto"/>
        <w:ind w:left="0" w:firstLine="0"/>
      </w:pPr>
      <w:r>
        <w:rPr>
          <w:rFonts w:ascii="NSimSun" w:hAnsi="NSimSun" w:eastAsia="新宋体"/>
          <w:sz w:val="18"/>
        </w:rPr>
        <w:t>关</w:t>
      </w:r>
    </w:p>
    <w:p>
      <w:r>
        <w:br w:type="page"/>
      </w:r>
    </w:p>
    <w:p>
      <w:pPr>
        <w:spacing w:before="0" w:after="0" w:line="240" w:lineRule="auto"/>
        <w:ind w:left="0" w:firstLine="0"/>
      </w:pPr>
      <w:r>
        <w:rPr>
          <w:rFonts w:ascii="NSimSun" w:hAnsi="NSimSun" w:eastAsia="新宋体"/>
          <w:sz w:val="18"/>
        </w:rPr>
        <w:t>给3个npc上场机会。</w:t>
      </w:r>
    </w:p>
    <w:p>
      <w:pPr>
        <w:spacing w:before="0" w:after="0" w:line="240" w:lineRule="auto"/>
        <w:ind w:left="0" w:firstLine="0"/>
      </w:pPr>
      <w:r>
        <w:rPr>
          <w:rFonts w:ascii="NSimSun" w:hAnsi="NSimSun" w:eastAsia="新宋体"/>
          <w:sz w:val="18"/>
        </w:rPr>
        <w:t>播放闪回BGM:VoIitionNoChoir</w:t>
      </w:r>
    </w:p>
    <w:p>
      <w:pPr>
        <w:spacing w:before="0" w:after="0" w:line="240" w:lineRule="auto"/>
        <w:ind w:left="0" w:firstLine="0"/>
      </w:pPr>
      <w:r>
        <w:rPr>
          <w:rFonts w:ascii="NSimSun" w:hAnsi="NSimSun" w:eastAsia="新宋体"/>
          <w:sz w:val="18"/>
        </w:rPr>
        <w:t>与此同时，十五年前·年轻的文奕突然暴毙·</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一个奇怪的男子，出现在了大梁·</w:t>
      </w:r>
    </w:p>
    <w:p>
      <w:pPr>
        <w:spacing w:before="0" w:after="0" w:line="240" w:lineRule="auto"/>
        <w:ind w:left="0" w:firstLine="0"/>
      </w:pPr>
      <w:r>
        <w:rPr>
          <w:rFonts w:ascii="NSimSun" w:hAnsi="NSimSun" w:eastAsia="新宋体"/>
          <w:sz w:val="18"/>
        </w:rPr>
        <w:t>故事，并未结束·</w:t>
      </w:r>
    </w:p>
    <w:p>
      <w:pPr>
        <w:spacing w:before="0" w:after="0" w:line="240" w:lineRule="auto"/>
        <w:ind w:left="0" w:firstLine="0"/>
      </w:pPr>
      <w:r>
        <w:rPr>
          <w:rFonts w:ascii="NSimSun" w:hAnsi="NSimSun" w:eastAsia="新宋体"/>
          <w:sz w:val="18"/>
        </w:rPr>
        <w:t>三个npc站在舜台上，文帝坐在中间的椅子上，</w:t>
      </w:r>
    </w:p>
    <w:p>
      <w:pPr>
        <w:spacing w:before="0" w:after="0" w:line="240" w:lineRule="auto"/>
        <w:ind w:left="0" w:firstLine="0"/>
      </w:pPr>
      <w:r>
        <w:rPr>
          <w:rFonts w:ascii="NSimSun" w:hAnsi="NSimSun" w:eastAsia="新宋体"/>
          <w:sz w:val="18"/>
        </w:rPr>
        <w:t>帝右手边·</w:t>
      </w:r>
    </w:p>
    <w:p>
      <w:pPr>
        <w:spacing w:before="0" w:after="0" w:line="240" w:lineRule="auto"/>
        <w:ind w:left="0" w:firstLine="0"/>
      </w:pPr>
      <w:r>
        <w:rPr>
          <w:rFonts w:ascii="NSimSun" w:hAnsi="NSimSun" w:eastAsia="新宋体"/>
          <w:sz w:val="18"/>
        </w:rPr>
        <w:t>面前，显得如此可笑·</w:t>
      </w:r>
    </w:p>
    <w:p>
      <w:pPr>
        <w:spacing w:before="0" w:after="0" w:line="240" w:lineRule="auto"/>
        <w:ind w:left="0" w:firstLine="0"/>
      </w:pPr>
      <w:r>
        <w:rPr>
          <w:rFonts w:ascii="NSimSun" w:hAnsi="NSimSun" w:eastAsia="新宋体"/>
          <w:sz w:val="18"/>
        </w:rPr>
        <w:t>风丿在文帝左边，方仲庭站文</w:t>
      </w:r>
    </w:p>
    <w:p>
      <w:pPr>
        <w:spacing w:before="0" w:after="0" w:line="240" w:lineRule="auto"/>
        <w:ind w:left="0" w:firstLine="0"/>
      </w:pPr>
      <w:r>
        <w:rPr>
          <w:rFonts w:ascii="NSimSun" w:hAnsi="NSimSun" w:eastAsia="新宋体"/>
          <w:sz w:val="18"/>
        </w:rPr>
        <w:t>力，阴谋？在神的</w:t>
      </w:r>
    </w:p>
    <w:p>
      <w:pPr>
        <w:spacing w:before="0" w:after="0" w:line="240" w:lineRule="auto"/>
        <w:ind w:left="0" w:firstLine="0"/>
      </w:pPr>
      <w:r>
        <w:rPr>
          <w:rFonts w:ascii="NSimSun" w:hAnsi="NSimSun" w:eastAsia="新宋体"/>
          <w:sz w:val="18"/>
        </w:rPr>
        <w:t>争夺，复仇？如若还</w:t>
      </w:r>
    </w:p>
    <w:p>
      <w:pPr>
        <w:spacing w:before="0" w:after="0" w:line="240" w:lineRule="auto"/>
        <w:ind w:left="0" w:firstLine="0"/>
      </w:pPr>
      <w:r>
        <w:rPr>
          <w:rFonts w:ascii="NSimSun" w:hAnsi="NSimSun" w:eastAsia="新宋体"/>
          <w:sz w:val="18"/>
        </w:rPr>
        <w:t>方仲庭一边往前走一边说话不要走太远，大概一步的距离</w:t>
      </w:r>
    </w:p>
    <w:p>
      <w:pPr>
        <w:spacing w:before="0" w:after="0" w:line="240" w:lineRule="auto"/>
        <w:ind w:left="0" w:firstLine="0"/>
      </w:pPr>
      <w:r>
        <w:rPr>
          <w:rFonts w:ascii="NSimSun" w:hAnsi="NSimSun" w:eastAsia="新宋体"/>
          <w:sz w:val="18"/>
        </w:rPr>
        <w:t>有别的选择，我会先毁掉所有！</w:t>
      </w:r>
    </w:p>
    <w:p>
      <w:pPr>
        <w:spacing w:before="0" w:after="0" w:line="240" w:lineRule="auto"/>
        <w:ind w:left="0" w:firstLine="0"/>
      </w:pPr>
      <w:r>
        <w:rPr>
          <w:rFonts w:ascii="NSimSun" w:hAnsi="NSimSun" w:eastAsia="新宋体"/>
          <w:sz w:val="18"/>
        </w:rPr>
        <w:t>文帝坐在椅子上抬头看向玩家</w:t>
      </w:r>
    </w:p>
    <w:p>
      <w:pPr>
        <w:spacing w:before="0" w:after="0" w:line="240" w:lineRule="auto"/>
        <w:ind w:left="0" w:firstLine="0"/>
      </w:pPr>
      <w:r>
        <w:rPr>
          <w:rFonts w:ascii="NSimSun" w:hAnsi="NSimSun" w:eastAsia="新宋体"/>
          <w:sz w:val="18"/>
        </w:rPr>
        <w:t>帝王？天下？朕还没有输，朕要向世人证明，朕</w:t>
      </w:r>
    </w:p>
    <w:p>
      <w:pPr>
        <w:spacing w:before="0" w:after="0" w:line="240" w:lineRule="auto"/>
        <w:ind w:left="0" w:firstLine="0"/>
      </w:pPr>
      <w:r>
        <w:rPr>
          <w:rFonts w:ascii="NSimSun" w:hAnsi="NSimSun" w:eastAsia="新宋体"/>
          <w:sz w:val="18"/>
        </w:rPr>
        <w:t>绝不是大限将至！</w:t>
      </w:r>
    </w:p>
    <w:p>
      <w:pPr>
        <w:spacing w:before="0" w:after="0" w:line="240" w:lineRule="auto"/>
        <w:ind w:left="0" w:firstLine="0"/>
      </w:pPr>
      <w:r>
        <w:rPr>
          <w:rFonts w:ascii="NSimSun" w:hAnsi="NSimSun" w:eastAsia="新宋体"/>
          <w:sz w:val="18"/>
        </w:rPr>
        <w:t>林风儿：你是恶人？</w:t>
      </w:r>
    </w:p>
    <w:p>
      <w:pPr>
        <w:spacing w:before="0" w:after="0" w:line="240" w:lineRule="auto"/>
        <w:ind w:left="0" w:firstLine="0"/>
      </w:pPr>
      <w:r>
        <w:rPr>
          <w:rFonts w:ascii="NSimSun" w:hAnsi="NSimSun" w:eastAsia="新宋体"/>
          <w:sz w:val="18"/>
        </w:rPr>
        <w:t>方仲庭：你是恶人？</w:t>
      </w:r>
    </w:p>
    <w:p>
      <w:pPr>
        <w:spacing w:before="0" w:after="0" w:line="240" w:lineRule="auto"/>
        <w:ind w:left="0" w:firstLine="0"/>
      </w:pPr>
      <w:r>
        <w:rPr>
          <w:rFonts w:ascii="NSimSun" w:hAnsi="NSimSun" w:eastAsia="新宋体"/>
          <w:sz w:val="18"/>
        </w:rPr>
        <w:t>文帝：你是恶人？</w:t>
      </w:r>
    </w:p>
    <w:p>
      <w:pPr>
        <w:spacing w:before="0" w:after="0" w:line="240" w:lineRule="auto"/>
        <w:ind w:left="0" w:firstLine="0"/>
      </w:pPr>
      <w:r>
        <w:rPr>
          <w:rFonts w:ascii="NSimSun" w:hAnsi="NSimSun" w:eastAsia="新宋体"/>
          <w:sz w:val="18"/>
        </w:rPr>
        <w:t>不，我们，都是恶人！</w:t>
      </w:r>
    </w:p>
    <w:p>
      <w:r>
        <w:br w:type="page"/>
      </w:r>
    </w:p>
    <w:p>
      <w:pPr>
        <w:spacing w:before="0" w:after="0" w:line="240" w:lineRule="auto"/>
        <w:ind w:left="0" w:firstLine="0"/>
      </w:pPr>
      <w:r>
        <w:rPr>
          <w:rFonts w:ascii="NSimSun" w:hAnsi="NSimSun" w:eastAsia="新宋体"/>
          <w:sz w:val="18"/>
        </w:rPr>
        <w:t>后关灯灯。</w:t>
      </w:r>
    </w:p>
    <w:p>
      <w:pPr>
        <w:spacing w:before="0" w:after="0" w:line="240" w:lineRule="auto"/>
        <w:ind w:left="0" w:firstLine="0"/>
      </w:pPr>
      <w:r>
        <w:rPr>
          <w:rFonts w:ascii="NSimSun" w:hAnsi="NSimSun" w:eastAsia="新宋体"/>
          <w:sz w:val="18"/>
        </w:rPr>
        <w:t>转过身背对着玩家。</w:t>
      </w:r>
    </w:p>
    <w:p>
      <w:pPr>
        <w:spacing w:before="0" w:after="0" w:line="240" w:lineRule="auto"/>
        <w:ind w:left="0" w:firstLine="0"/>
      </w:pPr>
      <w:r>
        <w:rPr>
          <w:rFonts w:ascii="NSimSun" w:hAnsi="NSimSun" w:eastAsia="新宋体"/>
          <w:sz w:val="18"/>
        </w:rPr>
        <w:t>方仲庭</w:t>
      </w:r>
    </w:p>
    <w:p>
      <w:pPr>
        <w:spacing w:before="0" w:after="0" w:line="240" w:lineRule="auto"/>
        <w:ind w:left="0" w:firstLine="0"/>
      </w:pPr>
      <w:r>
        <w:rPr>
          <w:rFonts w:ascii="NSimSun" w:hAnsi="NSimSun" w:eastAsia="新宋体"/>
          <w:sz w:val="18"/>
        </w:rPr>
        <w:t>文帝：想要毁掉一切？老天都在帮朕？你们？拿什么跟朕斗？想善始善终？那就</w:t>
      </w:r>
    </w:p>
    <w:p>
      <w:pPr>
        <w:spacing w:before="0" w:after="0" w:line="240" w:lineRule="auto"/>
        <w:ind w:left="0" w:firstLine="0"/>
      </w:pPr>
      <w:r>
        <w:rPr>
          <w:rFonts w:ascii="NSimSun" w:hAnsi="NSimSun" w:eastAsia="新宋体"/>
          <w:sz w:val="18"/>
        </w:rPr>
        <w:t>看看，朕给不给你们这个机会。不过朕很喜欢，因为此刻的你们，才终于配得上，</w:t>
      </w:r>
    </w:p>
    <w:p>
      <w:pPr>
        <w:spacing w:before="0" w:after="0" w:line="240" w:lineRule="auto"/>
        <w:ind w:left="0" w:firstLine="0"/>
      </w:pPr>
      <w:r>
        <w:rPr>
          <w:rFonts w:ascii="NSimSun" w:hAnsi="NSimSun" w:eastAsia="新宋体"/>
          <w:sz w:val="18"/>
        </w:rPr>
        <w:t>与朕一斗。</w:t>
      </w:r>
    </w:p>
    <w:p>
      <w:pPr>
        <w:spacing w:before="0" w:after="0" w:line="240" w:lineRule="auto"/>
        <w:ind w:left="0" w:firstLine="0"/>
      </w:pPr>
      <w:r>
        <w:rPr>
          <w:rFonts w:ascii="NSimSun" w:hAnsi="NSimSun" w:eastAsia="新宋体"/>
          <w:sz w:val="18"/>
        </w:rPr>
        <w:t>不如，我们将战场放在过去·不如，让你们身边帮你们的所有人，成为你们的故</w:t>
      </w:r>
    </w:p>
    <w:p>
      <w:pPr>
        <w:spacing w:before="0" w:after="0" w:line="240" w:lineRule="auto"/>
        <w:ind w:left="0" w:firstLine="0"/>
      </w:pPr>
      <w:r>
        <w:rPr>
          <w:rFonts w:ascii="NSimSun" w:hAnsi="NSimSun" w:eastAsia="新宋体"/>
          <w:sz w:val="18"/>
        </w:rPr>
        <w:t>（看向方仲庭和林风儿）想想看，下次见面，他们二位，才是你们不得不面</w:t>
      </w:r>
    </w:p>
    <w:p>
      <w:pPr>
        <w:spacing w:before="0" w:after="0" w:line="240" w:lineRule="auto"/>
        <w:ind w:left="0" w:firstLine="0"/>
      </w:pPr>
      <w:r>
        <w:rPr>
          <w:rFonts w:ascii="NSimSun" w:hAnsi="NSimSun" w:eastAsia="新宋体"/>
          <w:sz w:val="18"/>
        </w:rPr>
        <w:t>对的劲故，那该多好玩？</w:t>
      </w:r>
    </w:p>
    <w:p>
      <w:pPr>
        <w:spacing w:before="0" w:after="0" w:line="240" w:lineRule="auto"/>
        <w:ind w:left="0" w:firstLine="0"/>
      </w:pPr>
      <w:r>
        <w:rPr>
          <w:rFonts w:ascii="NSimSun" w:hAnsi="NSimSun" w:eastAsia="新宋体"/>
          <w:sz w:val="18"/>
        </w:rPr>
        <w:t>柳梦溪，裴南洲已经死了，朕还没输。</w:t>
      </w:r>
    </w:p>
    <w:p>
      <w:pPr>
        <w:spacing w:before="0" w:after="0" w:line="240" w:lineRule="auto"/>
        <w:ind w:left="0" w:firstLine="0"/>
      </w:pPr>
      <w:r>
        <w:rPr>
          <w:rFonts w:ascii="NSimSun" w:hAnsi="NSimSun" w:eastAsia="新宋体"/>
          <w:sz w:val="18"/>
        </w:rPr>
        <w:t>文晏，你终于有資格站在朕的面前了。</w:t>
      </w:r>
    </w:p>
    <w:p>
      <w:pPr>
        <w:spacing w:before="0" w:after="0" w:line="240" w:lineRule="auto"/>
        <w:ind w:left="0" w:firstLine="0"/>
      </w:pPr>
      <w:r>
        <w:rPr>
          <w:rFonts w:ascii="NSimSun" w:hAnsi="NSimSun" w:eastAsia="新宋体"/>
          <w:sz w:val="18"/>
        </w:rPr>
        <w:t>各位，我们还会再见的。</w:t>
      </w:r>
    </w:p>
    <w:p>
      <w:pPr>
        <w:spacing w:before="0" w:after="0" w:line="240" w:lineRule="auto"/>
        <w:ind w:left="0" w:firstLine="0"/>
      </w:pPr>
      <w:r>
        <w:rPr>
          <w:rFonts w:ascii="NSimSun" w:hAnsi="NSimSun" w:eastAsia="新宋体"/>
          <w:sz w:val="18"/>
        </w:rPr>
        <w:t>（盯着玩家，微微一笑）</w:t>
      </w:r>
    </w:p>
    <w:p>
      <w:pPr>
        <w:spacing w:before="0" w:after="0" w:line="240" w:lineRule="auto"/>
        <w:ind w:left="0" w:firstLine="0"/>
      </w:pPr>
      <w:r>
        <w:rPr>
          <w:rFonts w:ascii="NSimSun" w:hAnsi="NSimSun" w:eastAsia="新宋体"/>
          <w:sz w:val="18"/>
        </w:rPr>
        <w:t>npc退场。</w:t>
      </w:r>
    </w:p>
    <w:p>
      <w:pPr>
        <w:spacing w:before="0" w:after="0" w:line="240" w:lineRule="auto"/>
        <w:ind w:left="0" w:firstLine="0"/>
      </w:pPr>
      <w:r>
        <w:rPr>
          <w:rFonts w:ascii="NSimSun" w:hAnsi="NSimSun" w:eastAsia="新宋体"/>
          <w:sz w:val="18"/>
        </w:rPr>
        <w:t>欲缚，到此结束·</w:t>
      </w:r>
    </w:p>
    <w:p>
      <w:pPr>
        <w:spacing w:before="0" w:after="0" w:line="240" w:lineRule="auto"/>
        <w:ind w:left="0" w:firstLine="0"/>
      </w:pPr>
      <w:r>
        <w:rPr>
          <w:rFonts w:ascii="NSimSun" w:hAnsi="NSimSun" w:eastAsia="新宋体"/>
          <w:sz w:val="18"/>
        </w:rPr>
        <w:t>画外音</w:t>
      </w:r>
    </w:p>
    <w:p>
      <w:pPr>
        <w:spacing w:before="0" w:after="0" w:line="240" w:lineRule="auto"/>
        <w:ind w:left="0" w:firstLine="0"/>
      </w:pPr>
      <w:r>
        <w:rPr>
          <w:rFonts w:ascii="NSimSun" w:hAnsi="NSimSun" w:eastAsia="新宋体"/>
          <w:sz w:val="18"/>
        </w:rPr>
        <w:t>裴南洲小传·</w:t>
      </w:r>
    </w:p>
    <w:p>
      <w:pPr>
        <w:spacing w:before="0" w:after="0" w:line="240" w:lineRule="auto"/>
        <w:ind w:left="0" w:firstLine="0"/>
      </w:pPr>
      <w:r>
        <w:rPr>
          <w:rFonts w:ascii="NSimSun" w:hAnsi="NSimSun" w:eastAsia="新宋体"/>
          <w:sz w:val="18"/>
        </w:rPr>
        <w:t>裴南洲小传</w:t>
      </w:r>
    </w:p>
    <w:p>
      <w:r>
        <w:br w:type="page"/>
      </w:r>
    </w:p>
    <w:p>
      <w:pPr>
        <w:spacing w:before="0" w:after="0" w:line="240" w:lineRule="auto"/>
        <w:ind w:left="0" w:firstLine="0"/>
      </w:pPr>
      <w:r>
        <w:rPr>
          <w:rFonts w:ascii="NSimSun" w:hAnsi="NSimSun" w:eastAsia="新宋体"/>
          <w:sz w:val="18"/>
        </w:rPr>
        <w:t>长生失败的文帝，遭到了反噬，堕入了无止尽的时间循环里，被困在一片虚无，</w:t>
      </w:r>
    </w:p>
    <w:p>
      <w:pPr>
        <w:spacing w:before="0" w:after="0" w:line="240" w:lineRule="auto"/>
        <w:ind w:left="0" w:firstLine="0"/>
      </w:pPr>
      <w:r>
        <w:rPr>
          <w:rFonts w:ascii="NSimSun" w:hAnsi="NSimSun" w:eastAsia="新宋体"/>
          <w:sz w:val="18"/>
        </w:rPr>
        <w:t>在这片虚无里，他什么也做不了，在这里，时间没有概念，他无法离开，只能感</w:t>
      </w:r>
    </w:p>
    <w:p>
      <w:pPr>
        <w:spacing w:before="0" w:after="0" w:line="240" w:lineRule="auto"/>
        <w:ind w:left="0" w:firstLine="0"/>
      </w:pPr>
      <w:r>
        <w:rPr>
          <w:rFonts w:ascii="NSimSun" w:hAnsi="NSimSun" w:eastAsia="新宋体"/>
          <w:sz w:val="18"/>
        </w:rPr>
        <w:t>受历史的消亡。</w:t>
      </w:r>
    </w:p>
    <w:p>
      <w:pPr>
        <w:spacing w:before="0" w:after="0" w:line="240" w:lineRule="auto"/>
        <w:ind w:left="0" w:firstLine="0"/>
      </w:pPr>
      <w:r>
        <w:rPr>
          <w:rFonts w:ascii="NSimSun" w:hAnsi="NSimSun" w:eastAsia="新宋体"/>
          <w:sz w:val="18"/>
        </w:rPr>
        <w:t>他见证了大梁的覆灭，见证了封建王朝的灭亡，经历了上千年，甚至，他也曾感</w:t>
      </w:r>
    </w:p>
    <w:p>
      <w:pPr>
        <w:spacing w:before="0" w:after="0" w:line="240" w:lineRule="auto"/>
        <w:ind w:left="0" w:firstLine="0"/>
      </w:pPr>
      <w:r>
        <w:rPr>
          <w:rFonts w:ascii="NSimSun" w:hAnsi="NSimSun" w:eastAsia="新宋体"/>
          <w:sz w:val="18"/>
        </w:rPr>
        <w:t>受过未来的人类文明。</w:t>
      </w:r>
    </w:p>
    <w:p>
      <w:pPr>
        <w:spacing w:before="0" w:after="0" w:line="240" w:lineRule="auto"/>
        <w:ind w:left="0" w:firstLine="0"/>
      </w:pPr>
      <w:r>
        <w:rPr>
          <w:rFonts w:ascii="NSimSun" w:hAnsi="NSimSun" w:eastAsia="新宋体"/>
          <w:sz w:val="18"/>
        </w:rPr>
        <w:t>可是，他只能看着，他就像一个透明的灵魂，什么也做不了，也没人能够看见他。</w:t>
      </w:r>
    </w:p>
    <w:p>
      <w:pPr>
        <w:spacing w:before="0" w:after="0" w:line="240" w:lineRule="auto"/>
        <w:ind w:left="0" w:firstLine="0"/>
      </w:pPr>
      <w:r>
        <w:rPr>
          <w:rFonts w:ascii="NSimSun" w:hAnsi="NSimSun" w:eastAsia="新宋体"/>
          <w:sz w:val="18"/>
        </w:rPr>
        <w:t>从一开始的不甘心，到疑惑，到无奈，再到绝望。</w:t>
      </w:r>
    </w:p>
    <w:p>
      <w:pPr>
        <w:spacing w:before="0" w:after="0" w:line="240" w:lineRule="auto"/>
        <w:ind w:left="0" w:firstLine="0"/>
      </w:pPr>
      <w:r>
        <w:rPr>
          <w:rFonts w:ascii="NSimSun" w:hAnsi="NSimSun" w:eastAsia="新宋体"/>
          <w:sz w:val="18"/>
        </w:rPr>
        <w:t>文奕，奔溃了。</w:t>
      </w:r>
    </w:p>
    <w:p>
      <w:pPr>
        <w:spacing w:before="0" w:after="0" w:line="240" w:lineRule="auto"/>
        <w:ind w:left="0" w:firstLine="0"/>
      </w:pPr>
      <w:r>
        <w:rPr>
          <w:rFonts w:ascii="NSimSun" w:hAnsi="NSimSun" w:eastAsia="新宋体"/>
          <w:sz w:val="18"/>
        </w:rPr>
        <w:t>在这上千年的时间牢笼里，文奕也终于明白，纵使是君王，在历史的洪流中，最</w:t>
      </w:r>
    </w:p>
    <w:p>
      <w:pPr>
        <w:spacing w:before="0" w:after="0" w:line="240" w:lineRule="auto"/>
        <w:ind w:left="0" w:firstLine="0"/>
      </w:pPr>
      <w:r>
        <w:rPr>
          <w:rFonts w:ascii="NSimSun" w:hAnsi="NSimSun" w:eastAsia="新宋体"/>
          <w:sz w:val="18"/>
        </w:rPr>
        <w:t>终也不过是史书上的一点笔墨，权力，龙椅，野心，更像是一个梦幻般的泡影。</w:t>
      </w:r>
    </w:p>
    <w:p>
      <w:pPr>
        <w:spacing w:before="0" w:after="0" w:line="240" w:lineRule="auto"/>
        <w:ind w:left="0" w:firstLine="0"/>
      </w:pPr>
      <w:r>
        <w:rPr>
          <w:rFonts w:ascii="NSimSun" w:hAnsi="NSimSun" w:eastAsia="新宋体"/>
          <w:sz w:val="18"/>
        </w:rPr>
        <w:t>但是文奕还发现了一个让他很诧异的结论，无论历史如何消亡，可人类的的爱，</w:t>
      </w:r>
    </w:p>
    <w:p>
      <w:pPr>
        <w:spacing w:before="0" w:after="0" w:line="240" w:lineRule="auto"/>
        <w:ind w:left="0" w:firstLine="0"/>
      </w:pPr>
      <w:r>
        <w:rPr>
          <w:rFonts w:ascii="NSimSun" w:hAnsi="NSimSun" w:eastAsia="新宋体"/>
          <w:sz w:val="18"/>
        </w:rPr>
        <w:t>却是支撑他们重新建立家园的勇气。</w:t>
      </w:r>
    </w:p>
    <w:p>
      <w:pPr>
        <w:spacing w:before="0" w:after="0" w:line="240" w:lineRule="auto"/>
        <w:ind w:left="0" w:firstLine="0"/>
      </w:pPr>
      <w:r>
        <w:rPr>
          <w:rFonts w:ascii="NSimSun" w:hAnsi="NSimSun" w:eastAsia="新宋体"/>
          <w:sz w:val="18"/>
        </w:rPr>
        <w:t>爱是什么？</w:t>
      </w:r>
    </w:p>
    <w:p>
      <w:pPr>
        <w:spacing w:before="0" w:after="0" w:line="240" w:lineRule="auto"/>
        <w:ind w:left="0" w:firstLine="0"/>
      </w:pPr>
      <w:r>
        <w:rPr>
          <w:rFonts w:ascii="NSimSun" w:hAnsi="NSimSun" w:eastAsia="新宋体"/>
          <w:sz w:val="18"/>
        </w:rPr>
        <w:t>是在绝境中，会牵着亲人，爱人之手勇敢面对的决心</w:t>
      </w:r>
    </w:p>
    <w:p>
      <w:pPr>
        <w:spacing w:before="0" w:after="0" w:line="240" w:lineRule="auto"/>
        <w:ind w:left="0" w:firstLine="0"/>
      </w:pPr>
      <w:r>
        <w:rPr>
          <w:rFonts w:ascii="NSimSun" w:hAnsi="NSimSun" w:eastAsia="新宋体"/>
          <w:sz w:val="18"/>
        </w:rPr>
        <w:t>是在毁灭后，为了部落，为了族群，为了生存，再一次敢于和大自然对抗的勇气。</w:t>
      </w:r>
    </w:p>
    <w:p>
      <w:pPr>
        <w:spacing w:before="0" w:after="0" w:line="240" w:lineRule="auto"/>
        <w:ind w:left="0" w:firstLine="0"/>
      </w:pPr>
      <w:r>
        <w:rPr>
          <w:rFonts w:ascii="NSimSun" w:hAnsi="NSimSun" w:eastAsia="新宋体"/>
          <w:sz w:val="18"/>
        </w:rPr>
        <w:t>是爱人也好，亲人也好，抑或是毫无血缘关系的朋友，也会在生离死别的那一刻</w:t>
      </w:r>
    </w:p>
    <w:p>
      <w:pPr>
        <w:spacing w:before="0" w:after="0" w:line="240" w:lineRule="auto"/>
        <w:ind w:left="0" w:firstLine="0"/>
      </w:pPr>
      <w:r>
        <w:rPr>
          <w:rFonts w:ascii="NSimSun" w:hAnsi="NSimSun" w:eastAsia="新宋体"/>
          <w:sz w:val="18"/>
        </w:rPr>
        <w:t>坦然面对。</w:t>
      </w:r>
    </w:p>
    <w:p>
      <w:pPr>
        <w:spacing w:before="0" w:after="0" w:line="240" w:lineRule="auto"/>
        <w:ind w:left="0" w:firstLine="0"/>
      </w:pPr>
      <w:r>
        <w:rPr>
          <w:rFonts w:ascii="NSimSun" w:hAnsi="NSimSun" w:eastAsia="新宋体"/>
          <w:sz w:val="18"/>
        </w:rPr>
        <w:t>可自己呢？自己感受过这些么？</w:t>
      </w:r>
    </w:p>
    <w:p>
      <w:pPr>
        <w:spacing w:before="0" w:after="0" w:line="240" w:lineRule="auto"/>
        <w:ind w:left="0" w:firstLine="0"/>
      </w:pPr>
      <w:r>
        <w:rPr>
          <w:rFonts w:ascii="NSimSun" w:hAnsi="NSimSun" w:eastAsia="新宋体"/>
          <w:sz w:val="18"/>
        </w:rPr>
        <w:t>文奕想起了柳梦溪，那个曾经文奕唯一称得上爱过的女人。</w:t>
      </w:r>
    </w:p>
    <w:p>
      <w:pPr>
        <w:spacing w:before="0" w:after="0" w:line="240" w:lineRule="auto"/>
        <w:ind w:left="0" w:firstLine="0"/>
      </w:pPr>
      <w:r>
        <w:rPr>
          <w:rFonts w:ascii="NSimSun" w:hAnsi="NSimSun" w:eastAsia="新宋体"/>
          <w:sz w:val="18"/>
        </w:rPr>
        <w:t>为什么？她不爱我？</w:t>
      </w:r>
    </w:p>
    <w:p>
      <w:pPr>
        <w:spacing w:before="0" w:after="0" w:line="240" w:lineRule="auto"/>
        <w:ind w:left="0" w:firstLine="0"/>
      </w:pPr>
      <w:r>
        <w:rPr>
          <w:rFonts w:ascii="NSimSun" w:hAnsi="NSimSun" w:eastAsia="新宋体"/>
          <w:sz w:val="18"/>
        </w:rPr>
        <w:t>为什么，我感受不到爱？</w:t>
      </w:r>
    </w:p>
    <w:p>
      <w:pPr>
        <w:spacing w:before="0" w:after="0" w:line="240" w:lineRule="auto"/>
        <w:ind w:left="0" w:firstLine="0"/>
      </w:pPr>
      <w:r>
        <w:rPr>
          <w:rFonts w:ascii="NSimSun" w:hAnsi="NSimSun" w:eastAsia="新宋体"/>
          <w:sz w:val="18"/>
        </w:rPr>
        <w:t>而我呢？我又何尝真的爱过一个人？</w:t>
      </w:r>
    </w:p>
    <w:p>
      <w:r>
        <w:br w:type="page"/>
      </w:r>
    </w:p>
    <w:p>
      <w:pPr>
        <w:spacing w:before="0" w:after="0" w:line="240" w:lineRule="auto"/>
        <w:ind w:left="0" w:firstLine="0"/>
      </w:pPr>
      <w:r>
        <w:rPr>
          <w:rFonts w:ascii="NSimSun" w:hAnsi="NSimSun" w:eastAsia="新宋体"/>
          <w:sz w:val="18"/>
        </w:rPr>
        <w:t>此刻的文奕，对于权力，之前的失败与不甘，早已释然了。</w:t>
      </w:r>
    </w:p>
    <w:p>
      <w:pPr>
        <w:spacing w:before="0" w:after="0" w:line="240" w:lineRule="auto"/>
        <w:ind w:left="0" w:firstLine="0"/>
      </w:pPr>
      <w:r>
        <w:rPr>
          <w:rFonts w:ascii="NSimSun" w:hAnsi="NSimSun" w:eastAsia="新宋体"/>
          <w:sz w:val="18"/>
        </w:rPr>
        <w:t>他只想要证明一件事，他也可以拥有爱。</w:t>
      </w:r>
    </w:p>
    <w:p>
      <w:pPr>
        <w:spacing w:before="0" w:after="0" w:line="240" w:lineRule="auto"/>
        <w:ind w:left="0" w:firstLine="0"/>
      </w:pPr>
      <w:r>
        <w:rPr>
          <w:rFonts w:ascii="NSimSun" w:hAnsi="NSimSun" w:eastAsia="新宋体"/>
          <w:sz w:val="18"/>
        </w:rPr>
        <w:t>经历了上千年的轮回，文奕知晓，对于大梁，他是个罪人，但同样，为了大梁赎</w:t>
      </w:r>
    </w:p>
    <w:p>
      <w:pPr>
        <w:spacing w:before="0" w:after="0" w:line="240" w:lineRule="auto"/>
        <w:ind w:left="0" w:firstLine="0"/>
      </w:pPr>
      <w:r>
        <w:rPr>
          <w:rFonts w:ascii="NSimSun" w:hAnsi="NSimSun" w:eastAsia="新宋体"/>
          <w:sz w:val="18"/>
        </w:rPr>
        <w:t>罪，这不是他会做的。</w:t>
      </w:r>
    </w:p>
    <w:p>
      <w:pPr>
        <w:spacing w:before="0" w:after="0" w:line="240" w:lineRule="auto"/>
        <w:ind w:left="0" w:firstLine="0"/>
      </w:pPr>
      <w:r>
        <w:rPr>
          <w:rFonts w:ascii="NSimSun" w:hAnsi="NSimSun" w:eastAsia="新宋体"/>
          <w:sz w:val="18"/>
        </w:rPr>
        <w:t>他只想给一个人赎罪，那就是柳梦溪。</w:t>
      </w:r>
    </w:p>
    <w:p>
      <w:pPr>
        <w:spacing w:before="0" w:after="0" w:line="240" w:lineRule="auto"/>
        <w:ind w:left="0" w:firstLine="0"/>
      </w:pPr>
      <w:r>
        <w:rPr>
          <w:rFonts w:ascii="NSimSun" w:hAnsi="NSimSun" w:eastAsia="新宋体"/>
          <w:sz w:val="18"/>
        </w:rPr>
        <w:t>当年，因为长生失败，所有人死于仙脉产生的爆炸之下。</w:t>
      </w:r>
    </w:p>
    <w:p>
      <w:pPr>
        <w:spacing w:before="0" w:after="0" w:line="240" w:lineRule="auto"/>
        <w:ind w:left="0" w:firstLine="0"/>
      </w:pPr>
      <w:r>
        <w:rPr>
          <w:rFonts w:ascii="NSimSun" w:hAnsi="NSimSun" w:eastAsia="新宋体"/>
          <w:sz w:val="18"/>
        </w:rPr>
        <w:t>包括柳梦溪。</w:t>
      </w:r>
    </w:p>
    <w:p>
      <w:pPr>
        <w:spacing w:before="0" w:after="0" w:line="240" w:lineRule="auto"/>
        <w:ind w:left="0" w:firstLine="0"/>
      </w:pPr>
      <w:r>
        <w:rPr>
          <w:rFonts w:ascii="NSimSun" w:hAnsi="NSimSun" w:eastAsia="新宋体"/>
          <w:sz w:val="18"/>
        </w:rPr>
        <w:t>这上千年的轮回中，他也一直在重复的经历另一件事，就是去观察柳梦溪的人生。</w:t>
      </w:r>
    </w:p>
    <w:p>
      <w:pPr>
        <w:spacing w:before="0" w:after="0" w:line="240" w:lineRule="auto"/>
        <w:ind w:left="0" w:firstLine="0"/>
      </w:pPr>
      <w:r>
        <w:rPr>
          <w:rFonts w:ascii="NSimSun" w:hAnsi="NSimSun" w:eastAsia="新宋体"/>
          <w:sz w:val="18"/>
        </w:rPr>
        <w:t>从柳梦溪的出生，直到死亡。</w:t>
      </w:r>
    </w:p>
    <w:p>
      <w:pPr>
        <w:spacing w:before="0" w:after="0" w:line="240" w:lineRule="auto"/>
        <w:ind w:left="0" w:firstLine="0"/>
      </w:pPr>
      <w:r>
        <w:rPr>
          <w:rFonts w:ascii="NSimSun" w:hAnsi="NSimSun" w:eastAsia="新宋体"/>
          <w:sz w:val="18"/>
        </w:rPr>
        <w:t>他对柳梦溪越来越好奇。</w:t>
      </w:r>
    </w:p>
    <w:p>
      <w:pPr>
        <w:spacing w:before="0" w:after="0" w:line="240" w:lineRule="auto"/>
        <w:ind w:left="0" w:firstLine="0"/>
      </w:pPr>
      <w:r>
        <w:rPr>
          <w:rFonts w:ascii="NSimSun" w:hAnsi="NSimSun" w:eastAsia="新宋体"/>
          <w:sz w:val="18"/>
        </w:rPr>
        <w:t>当初自己到底应该怎么做，柳梦溪才会爱上自己？</w:t>
      </w:r>
    </w:p>
    <w:p>
      <w:pPr>
        <w:spacing w:before="0" w:after="0" w:line="240" w:lineRule="auto"/>
        <w:ind w:left="0" w:firstLine="0"/>
      </w:pPr>
      <w:r>
        <w:rPr>
          <w:rFonts w:ascii="NSimSun" w:hAnsi="NSimSun" w:eastAsia="新宋体"/>
          <w:sz w:val="18"/>
        </w:rPr>
        <w:t>此时，文奕的脑海中浮现出一个陌生的声音，如果想要打破轮回，结束一切。</w:t>
      </w:r>
    </w:p>
    <w:p>
      <w:pPr>
        <w:spacing w:before="0" w:after="0" w:line="240" w:lineRule="auto"/>
        <w:ind w:left="0" w:firstLine="0"/>
      </w:pPr>
      <w:r>
        <w:rPr>
          <w:rFonts w:ascii="NSimSun" w:hAnsi="NSimSun" w:eastAsia="新宋体"/>
          <w:sz w:val="18"/>
        </w:rPr>
        <w:t>那只有一个办法，甘心的，心无旁骛的，死在柳梦溪的手上。</w:t>
      </w:r>
    </w:p>
    <w:p>
      <w:pPr>
        <w:spacing w:before="0" w:after="0" w:line="240" w:lineRule="auto"/>
        <w:ind w:left="0" w:firstLine="0"/>
      </w:pPr>
      <w:r>
        <w:rPr>
          <w:rFonts w:ascii="NSimSun" w:hAnsi="NSimSun" w:eastAsia="新宋体"/>
          <w:sz w:val="18"/>
        </w:rPr>
        <w:t>这是你的宿命。</w:t>
      </w:r>
    </w:p>
    <w:p>
      <w:pPr>
        <w:spacing w:before="0" w:after="0" w:line="240" w:lineRule="auto"/>
        <w:ind w:left="0" w:firstLine="0"/>
      </w:pPr>
      <w:r>
        <w:rPr>
          <w:rFonts w:ascii="NSimSun" w:hAnsi="NSimSun" w:eastAsia="新宋体"/>
          <w:sz w:val="18"/>
        </w:rPr>
        <w:t>她既然是你长生的关键，同样，也是让你解脱的唯一办法。</w:t>
      </w:r>
    </w:p>
    <w:p>
      <w:pPr>
        <w:spacing w:before="0" w:after="0" w:line="240" w:lineRule="auto"/>
        <w:ind w:left="0" w:firstLine="0"/>
      </w:pPr>
      <w:r>
        <w:rPr>
          <w:rFonts w:ascii="NSimSun" w:hAnsi="NSimSun" w:eastAsia="新宋体"/>
          <w:sz w:val="18"/>
        </w:rPr>
        <w:t>如果你真的想要赎罪，为了她，这也是能改变柳梦溪之死的唯一办法。</w:t>
      </w:r>
    </w:p>
    <w:p>
      <w:pPr>
        <w:spacing w:before="0" w:after="0" w:line="240" w:lineRule="auto"/>
        <w:ind w:left="0" w:firstLine="0"/>
      </w:pPr>
      <w:r>
        <w:rPr>
          <w:rFonts w:ascii="NSimSun" w:hAnsi="NSimSun" w:eastAsia="新宋体"/>
          <w:sz w:val="18"/>
        </w:rPr>
        <w:t>代价是，你会不断的重生，不断地死在柳梦溪的手中。</w:t>
      </w:r>
    </w:p>
    <w:p>
      <w:pPr>
        <w:spacing w:before="0" w:after="0" w:line="240" w:lineRule="auto"/>
        <w:ind w:left="0" w:firstLine="0"/>
      </w:pPr>
      <w:r>
        <w:rPr>
          <w:rFonts w:ascii="NSimSun" w:hAnsi="NSimSun" w:eastAsia="新宋体"/>
          <w:sz w:val="18"/>
        </w:rPr>
        <w:t>在这片时间牢笼中，每经历一百年，你就可以离开这里，去见到柳梦溪。</w:t>
      </w:r>
    </w:p>
    <w:p>
      <w:pPr>
        <w:spacing w:before="0" w:after="0" w:line="240" w:lineRule="auto"/>
        <w:ind w:left="0" w:firstLine="0"/>
      </w:pPr>
      <w:r>
        <w:rPr>
          <w:rFonts w:ascii="NSimSun" w:hAnsi="NSimSun" w:eastAsia="新宋体"/>
          <w:sz w:val="18"/>
        </w:rPr>
        <w:t>直到下一次死亡，你会再次回到这里，再次经历一百年，</w:t>
      </w:r>
    </w:p>
    <w:p>
      <w:pPr>
        <w:spacing w:before="0" w:after="0" w:line="240" w:lineRule="auto"/>
        <w:ind w:left="0" w:firstLine="0"/>
      </w:pPr>
      <w:r>
        <w:rPr>
          <w:rFonts w:ascii="NSimSun" w:hAnsi="NSimSun" w:eastAsia="新宋体"/>
          <w:sz w:val="18"/>
        </w:rPr>
        <w:t>才能离开。</w:t>
      </w:r>
    </w:p>
    <w:p>
      <w:pPr>
        <w:spacing w:before="0" w:after="0" w:line="240" w:lineRule="auto"/>
        <w:ind w:left="0" w:firstLine="0"/>
      </w:pPr>
      <w:r>
        <w:rPr>
          <w:rFonts w:ascii="NSimSun" w:hAnsi="NSimSun" w:eastAsia="新宋体"/>
          <w:sz w:val="18"/>
        </w:rPr>
        <w:t>以此循环。</w:t>
      </w:r>
    </w:p>
    <w:p>
      <w:pPr>
        <w:spacing w:before="0" w:after="0" w:line="240" w:lineRule="auto"/>
        <w:ind w:left="0" w:firstLine="0"/>
      </w:pPr>
      <w:r>
        <w:rPr>
          <w:rFonts w:ascii="NSimSun" w:hAnsi="NSimSun" w:eastAsia="新宋体"/>
          <w:sz w:val="18"/>
        </w:rPr>
        <w:t>但是，你每一次的重生，并不能以文奕的脸去见她。</w:t>
      </w:r>
    </w:p>
    <w:p>
      <w:pPr>
        <w:spacing w:before="0" w:after="0" w:line="240" w:lineRule="auto"/>
        <w:ind w:left="0" w:firstLine="0"/>
      </w:pPr>
      <w:r>
        <w:rPr>
          <w:rFonts w:ascii="NSimSun" w:hAnsi="NSimSun" w:eastAsia="新宋体"/>
          <w:sz w:val="18"/>
        </w:rPr>
        <w:t>你会重生为任何人，唯独不会是文奕。</w:t>
      </w:r>
    </w:p>
    <w:p>
      <w:r>
        <w:br w:type="page"/>
      </w:r>
    </w:p>
    <w:p>
      <w:pPr>
        <w:spacing w:before="0" w:after="0" w:line="240" w:lineRule="auto"/>
        <w:ind w:left="0" w:firstLine="0"/>
      </w:pPr>
      <w:r>
        <w:rPr>
          <w:rFonts w:ascii="NSimSun" w:hAnsi="NSimSun" w:eastAsia="新宋体"/>
          <w:sz w:val="18"/>
        </w:rPr>
        <w:t>直到柳梦溪亲手杀死你100次，你才会恢复这张脸。</w:t>
      </w:r>
    </w:p>
    <w:p>
      <w:pPr>
        <w:spacing w:before="0" w:after="0" w:line="240" w:lineRule="auto"/>
        <w:ind w:left="0" w:firstLine="0"/>
      </w:pPr>
      <w:r>
        <w:rPr>
          <w:rFonts w:ascii="NSimSun" w:hAnsi="NSimSun" w:eastAsia="新宋体"/>
          <w:sz w:val="18"/>
        </w:rPr>
        <w:t>这是你想要篡改历史的代价，哪怕只是想要挽回一个人的生死。</w:t>
      </w:r>
    </w:p>
    <w:p>
      <w:pPr>
        <w:spacing w:before="0" w:after="0" w:line="240" w:lineRule="auto"/>
        <w:ind w:left="0" w:firstLine="0"/>
      </w:pPr>
      <w:r>
        <w:rPr>
          <w:rFonts w:ascii="NSimSun" w:hAnsi="NSimSun" w:eastAsia="新宋体"/>
          <w:sz w:val="18"/>
        </w:rPr>
        <w:t>神明的声音至此消失。</w:t>
      </w:r>
    </w:p>
    <w:p>
      <w:pPr>
        <w:spacing w:before="0" w:after="0" w:line="240" w:lineRule="auto"/>
        <w:ind w:left="0" w:firstLine="0"/>
      </w:pPr>
      <w:r>
        <w:rPr>
          <w:rFonts w:ascii="NSimSun" w:hAnsi="NSimSun" w:eastAsia="新宋体"/>
          <w:sz w:val="18"/>
        </w:rPr>
        <w:t>文奕仔细回想着神明告诉他的这些话。</w:t>
      </w:r>
    </w:p>
    <w:p>
      <w:pPr>
        <w:spacing w:before="0" w:after="0" w:line="240" w:lineRule="auto"/>
        <w:ind w:left="0" w:firstLine="0"/>
      </w:pPr>
      <w:r>
        <w:rPr>
          <w:rFonts w:ascii="NSimSun" w:hAnsi="NSimSun" w:eastAsia="新宋体"/>
          <w:sz w:val="18"/>
        </w:rPr>
        <w:t>想让柳梦溪活着，想让柳梦溪真的夺回一切，</w:t>
      </w:r>
    </w:p>
    <w:p>
      <w:pPr>
        <w:spacing w:before="0" w:after="0" w:line="240" w:lineRule="auto"/>
        <w:ind w:left="0" w:firstLine="0"/>
      </w:pPr>
      <w:r>
        <w:rPr>
          <w:rFonts w:ascii="NSimSun" w:hAnsi="NSimSun" w:eastAsia="新宋体"/>
          <w:sz w:val="18"/>
        </w:rPr>
        <w:t>想让柳梦溪站在这个世界的顶端，</w:t>
      </w:r>
    </w:p>
    <w:p>
      <w:pPr>
        <w:spacing w:before="0" w:after="0" w:line="240" w:lineRule="auto"/>
        <w:ind w:left="0" w:firstLine="0"/>
      </w:pPr>
      <w:r>
        <w:rPr>
          <w:rFonts w:ascii="NSimSun" w:hAnsi="NSimSun" w:eastAsia="新宋体"/>
          <w:sz w:val="18"/>
        </w:rPr>
        <w:t>就必须要被柳梦溪亲手杀死一百次。</w:t>
      </w:r>
    </w:p>
    <w:p>
      <w:pPr>
        <w:spacing w:before="0" w:after="0" w:line="240" w:lineRule="auto"/>
        <w:ind w:left="0" w:firstLine="0"/>
      </w:pPr>
      <w:r>
        <w:rPr>
          <w:rFonts w:ascii="NSimSun" w:hAnsi="NSimSun" w:eastAsia="新宋体"/>
          <w:sz w:val="18"/>
        </w:rPr>
        <w:t>而每见柳梦溪一次，自己就要回到时间牢笼，经历一百年的囚禁。</w:t>
      </w:r>
    </w:p>
    <w:p>
      <w:pPr>
        <w:spacing w:before="0" w:after="0" w:line="240" w:lineRule="auto"/>
        <w:ind w:left="0" w:firstLine="0"/>
      </w:pPr>
      <w:r>
        <w:rPr>
          <w:rFonts w:ascii="NSimSun" w:hAnsi="NSimSun" w:eastAsia="新宋体"/>
          <w:sz w:val="18"/>
        </w:rPr>
        <w:t>也就是说，文奕要足足经历一万年的囚禁。</w:t>
      </w:r>
    </w:p>
    <w:p>
      <w:pPr>
        <w:spacing w:before="0" w:after="0" w:line="240" w:lineRule="auto"/>
        <w:ind w:left="0" w:firstLine="0"/>
      </w:pPr>
      <w:r>
        <w:rPr>
          <w:rFonts w:ascii="NSimSun" w:hAnsi="NSimSun" w:eastAsia="新宋体"/>
          <w:sz w:val="18"/>
        </w:rPr>
        <w:t>才能让柳梦溪活着，完成一切。</w:t>
      </w:r>
    </w:p>
    <w:p>
      <w:pPr>
        <w:spacing w:before="0" w:after="0" w:line="240" w:lineRule="auto"/>
        <w:ind w:left="0" w:firstLine="0"/>
      </w:pPr>
      <w:r>
        <w:rPr>
          <w:rFonts w:ascii="NSimSun" w:hAnsi="NSimSun" w:eastAsia="新宋体"/>
          <w:sz w:val="18"/>
        </w:rPr>
        <w:t>那又如何？</w:t>
      </w:r>
    </w:p>
    <w:p>
      <w:pPr>
        <w:spacing w:before="0" w:after="0" w:line="240" w:lineRule="auto"/>
        <w:ind w:left="0" w:firstLine="0"/>
      </w:pPr>
      <w:r>
        <w:rPr>
          <w:rFonts w:ascii="NSimSun" w:hAnsi="NSimSun" w:eastAsia="新宋体"/>
          <w:sz w:val="18"/>
        </w:rPr>
        <w:t>刚开始，文奕想要让柳梦溪爱上自己，但经历了几十次的死亡之后，</w:t>
      </w:r>
    </w:p>
    <w:p>
      <w:pPr>
        <w:spacing w:before="0" w:after="0" w:line="240" w:lineRule="auto"/>
        <w:ind w:left="0" w:firstLine="0"/>
      </w:pPr>
      <w:r>
        <w:rPr>
          <w:rFonts w:ascii="NSimSun" w:hAnsi="NSimSun" w:eastAsia="新宋体"/>
          <w:sz w:val="18"/>
        </w:rPr>
        <w:t>无论自己重生为什么样的人，柳梦溪永远不会为了这个人而心动。</w:t>
      </w:r>
    </w:p>
    <w:p>
      <w:pPr>
        <w:spacing w:before="0" w:after="0" w:line="240" w:lineRule="auto"/>
        <w:ind w:left="0" w:firstLine="0"/>
      </w:pPr>
      <w:r>
        <w:rPr>
          <w:rFonts w:ascii="NSimSun" w:hAnsi="NSimSun" w:eastAsia="新宋体"/>
          <w:sz w:val="18"/>
        </w:rPr>
        <w:t>那既如此，那就让我上你吧。</w:t>
      </w:r>
    </w:p>
    <w:p>
      <w:pPr>
        <w:spacing w:before="0" w:after="0" w:line="240" w:lineRule="auto"/>
        <w:ind w:left="0" w:firstLine="0"/>
      </w:pPr>
      <w:r>
        <w:rPr>
          <w:rFonts w:ascii="NSimSun" w:hAnsi="NSimSun" w:eastAsia="新宋体"/>
          <w:sz w:val="18"/>
        </w:rPr>
        <w:t>文奕发现，</w:t>
      </w:r>
    </w:p>
    <w:p>
      <w:pPr>
        <w:spacing w:before="0" w:after="0" w:line="240" w:lineRule="auto"/>
        <w:ind w:left="0" w:firstLine="0"/>
      </w:pPr>
      <w:r>
        <w:rPr>
          <w:rFonts w:ascii="NSimSun" w:hAnsi="NSimSun" w:eastAsia="新宋体"/>
          <w:sz w:val="18"/>
        </w:rPr>
        <w:t>柳梦溪，我不在意你爱不爱我，我只想要一次又一次的爱上你，感受你，让你，</w:t>
      </w:r>
    </w:p>
    <w:p>
      <w:pPr>
        <w:spacing w:before="0" w:after="0" w:line="240" w:lineRule="auto"/>
        <w:ind w:left="0" w:firstLine="0"/>
      </w:pPr>
      <w:r>
        <w:rPr>
          <w:rFonts w:ascii="NSimSun" w:hAnsi="NSimSun" w:eastAsia="新宋体"/>
          <w:sz w:val="18"/>
        </w:rPr>
        <w:t>得偿所愿。</w:t>
      </w:r>
    </w:p>
    <w:p>
      <w:pPr>
        <w:spacing w:before="0" w:after="0" w:line="240" w:lineRule="auto"/>
        <w:ind w:left="0" w:firstLine="0"/>
      </w:pPr>
      <w:r>
        <w:rPr>
          <w:rFonts w:ascii="NSimSun" w:hAnsi="NSimSun" w:eastAsia="新宋体"/>
          <w:sz w:val="18"/>
        </w:rPr>
        <w:t>就这样，之后的文奕，继续以别人的脸去接近柳梦溪，虽然每一次都会死在柳梦</w:t>
      </w:r>
    </w:p>
    <w:p>
      <w:pPr>
        <w:spacing w:before="0" w:after="0" w:line="240" w:lineRule="auto"/>
        <w:ind w:left="0" w:firstLine="0"/>
      </w:pPr>
      <w:r>
        <w:rPr>
          <w:rFonts w:ascii="NSimSun" w:hAnsi="NSimSun" w:eastAsia="新宋体"/>
          <w:sz w:val="18"/>
        </w:rPr>
        <w:t>溪手中，但渐渐的，文奕迷恋上了这种感觉。</w:t>
      </w:r>
    </w:p>
    <w:p>
      <w:pPr>
        <w:spacing w:before="0" w:after="0" w:line="240" w:lineRule="auto"/>
        <w:ind w:left="0" w:firstLine="0"/>
      </w:pPr>
      <w:r>
        <w:rPr>
          <w:rFonts w:ascii="NSimSun" w:hAnsi="NSimSun" w:eastAsia="新宋体"/>
          <w:sz w:val="18"/>
        </w:rPr>
        <w:t>至少，我是被你亲手杀死的，死在你的手上，也算是，另一种得到你的方式了吧，</w:t>
      </w:r>
    </w:p>
    <w:p>
      <w:pPr>
        <w:spacing w:before="0" w:after="0" w:line="240" w:lineRule="auto"/>
        <w:ind w:left="0" w:firstLine="0"/>
      </w:pPr>
      <w:r>
        <w:rPr>
          <w:rFonts w:ascii="NSimSun" w:hAnsi="NSimSun" w:eastAsia="新宋体"/>
          <w:sz w:val="18"/>
        </w:rPr>
        <w:t>柳梦溪。</w:t>
      </w:r>
    </w:p>
    <w:p>
      <w:pPr>
        <w:spacing w:before="0" w:after="0" w:line="240" w:lineRule="auto"/>
        <w:ind w:left="0" w:firstLine="0"/>
      </w:pPr>
      <w:r>
        <w:rPr>
          <w:rFonts w:ascii="NSimSun" w:hAnsi="NSimSun" w:eastAsia="新宋体"/>
          <w:sz w:val="18"/>
        </w:rPr>
        <w:t>直到第99次，这一次，文奕发现自己并未重生成为别人，而是真的成为了文奕，</w:t>
      </w:r>
    </w:p>
    <w:p>
      <w:pPr>
        <w:spacing w:before="0" w:after="0" w:line="240" w:lineRule="auto"/>
        <w:ind w:left="0" w:firstLine="0"/>
      </w:pPr>
      <w:r>
        <w:rPr>
          <w:rFonts w:ascii="NSimSun" w:hAnsi="NSimSun" w:eastAsia="新宋体"/>
          <w:sz w:val="18"/>
        </w:rPr>
        <w:t>但奇怪的是，脸上长着一副面具，这幅面具无法摘下。</w:t>
      </w:r>
    </w:p>
    <w:p>
      <w:r>
        <w:br w:type="page"/>
      </w:r>
    </w:p>
    <w:p>
      <w:pPr>
        <w:spacing w:before="0" w:after="0" w:line="240" w:lineRule="auto"/>
        <w:ind w:left="0" w:firstLine="0"/>
      </w:pPr>
      <w:r>
        <w:rPr>
          <w:rFonts w:ascii="NSimSun" w:hAnsi="NSimSun" w:eastAsia="新宋体"/>
          <w:sz w:val="18"/>
        </w:rPr>
        <w:t>文奕明白了，为什么一定是死亡100次才能挽救柳梦溪了。</w:t>
      </w:r>
    </w:p>
    <w:p>
      <w:pPr>
        <w:spacing w:before="0" w:after="0" w:line="240" w:lineRule="auto"/>
        <w:ind w:left="0" w:firstLine="0"/>
      </w:pPr>
      <w:r>
        <w:rPr>
          <w:rFonts w:ascii="NSimSun" w:hAnsi="NSimSun" w:eastAsia="新宋体"/>
          <w:sz w:val="18"/>
        </w:rPr>
        <w:t>因为第100次重生，自己才能摘下面具，真正的成为文奕。</w:t>
      </w:r>
    </w:p>
    <w:p>
      <w:pPr>
        <w:spacing w:before="0" w:after="0" w:line="240" w:lineRule="auto"/>
        <w:ind w:left="0" w:firstLine="0"/>
      </w:pPr>
      <w:r>
        <w:rPr>
          <w:rFonts w:ascii="NSimSun" w:hAnsi="NSimSun" w:eastAsia="新宋体"/>
          <w:sz w:val="18"/>
        </w:rPr>
        <w:t>而只有利用自己文奕的样貌，才能帮柳梦溪拿回一切。</w:t>
      </w:r>
    </w:p>
    <w:p>
      <w:pPr>
        <w:spacing w:before="0" w:after="0" w:line="240" w:lineRule="auto"/>
        <w:ind w:left="0" w:firstLine="0"/>
      </w:pPr>
      <w:r>
        <w:rPr>
          <w:rFonts w:ascii="NSimSun" w:hAnsi="NSimSun" w:eastAsia="新宋体"/>
          <w:sz w:val="18"/>
        </w:rPr>
        <w:t>而最后，也只自己的死，才能换回一切。</w:t>
      </w:r>
    </w:p>
    <w:p>
      <w:pPr>
        <w:spacing w:before="0" w:after="0" w:line="240" w:lineRule="auto"/>
        <w:ind w:left="0" w:firstLine="0"/>
      </w:pPr>
      <w:r>
        <w:rPr>
          <w:rFonts w:ascii="NSimSun" w:hAnsi="NSimSun" w:eastAsia="新宋体"/>
          <w:sz w:val="18"/>
        </w:rPr>
        <w:t>第99次，文奕给自己起名为“裴南洲"</w:t>
      </w:r>
    </w:p>
    <w:p>
      <w:pPr>
        <w:spacing w:before="0" w:after="0" w:line="240" w:lineRule="auto"/>
        <w:ind w:left="0" w:firstLine="0"/>
      </w:pPr>
      <w:r>
        <w:rPr>
          <w:rFonts w:ascii="NSimSun" w:hAnsi="NSimSun" w:eastAsia="新宋体"/>
          <w:sz w:val="18"/>
        </w:rPr>
        <w:t>（名字的具体含义，以及这期间文奕以其余身份经历的事，请各位详细阅读柳梦</w:t>
      </w:r>
    </w:p>
    <w:p>
      <w:pPr>
        <w:spacing w:before="0" w:after="0" w:line="240" w:lineRule="auto"/>
        <w:ind w:left="0" w:firstLine="0"/>
      </w:pPr>
      <w:r>
        <w:rPr>
          <w:rFonts w:ascii="NSimSun" w:hAnsi="NSimSun" w:eastAsia="新宋体"/>
          <w:sz w:val="18"/>
        </w:rPr>
        <w:t>溪C本最后一幕。）</w:t>
      </w:r>
    </w:p>
    <w:p>
      <w:pPr>
        <w:spacing w:before="0" w:after="0" w:line="240" w:lineRule="auto"/>
        <w:ind w:left="0" w:firstLine="0"/>
      </w:pPr>
      <w:r>
        <w:rPr>
          <w:rFonts w:ascii="NSimSun" w:hAnsi="NSimSun" w:eastAsia="新宋体"/>
          <w:sz w:val="18"/>
        </w:rPr>
        <w:t>重生为裴南洲后，柳梦溪的人生刚好走到了即将要遇见文奕的节点，裴南洲决定，</w:t>
      </w:r>
    </w:p>
    <w:p>
      <w:pPr>
        <w:spacing w:before="0" w:after="0" w:line="240" w:lineRule="auto"/>
        <w:ind w:left="0" w:firstLine="0"/>
      </w:pPr>
      <w:r>
        <w:rPr>
          <w:rFonts w:ascii="NSimSun" w:hAnsi="NSimSun" w:eastAsia="新宋体"/>
          <w:sz w:val="18"/>
        </w:rPr>
        <w:t>这一次死的慢一些，他了解柳梦溪，他再次出现在了柳梦溪身边，用柳梦溪最好</w:t>
      </w:r>
    </w:p>
    <w:p>
      <w:pPr>
        <w:spacing w:before="0" w:after="0" w:line="240" w:lineRule="auto"/>
        <w:ind w:left="0" w:firstLine="0"/>
      </w:pPr>
      <w:r>
        <w:rPr>
          <w:rFonts w:ascii="NSimSun" w:hAnsi="NSimSun" w:eastAsia="新宋体"/>
          <w:sz w:val="18"/>
        </w:rPr>
        <w:t>奇的过去以及自己身上的秘密，换取了留在柳梦溪身边的机会。</w:t>
      </w:r>
    </w:p>
    <w:p>
      <w:pPr>
        <w:spacing w:before="0" w:after="0" w:line="240" w:lineRule="auto"/>
        <w:ind w:left="0" w:firstLine="0"/>
      </w:pPr>
      <w:r>
        <w:rPr>
          <w:rFonts w:ascii="NSimSun" w:hAnsi="NSimSun" w:eastAsia="新宋体"/>
          <w:sz w:val="18"/>
        </w:rPr>
        <w:t>（身为裴南洲，与柳梦溪详细的接触，请仔细阅读柳梦溪所有剧本）</w:t>
      </w:r>
    </w:p>
    <w:p>
      <w:pPr>
        <w:spacing w:before="0" w:after="0" w:line="240" w:lineRule="auto"/>
        <w:ind w:left="0" w:firstLine="0"/>
      </w:pPr>
      <w:r>
        <w:rPr>
          <w:rFonts w:ascii="NSimSun" w:hAnsi="NSimSun" w:eastAsia="新宋体"/>
          <w:sz w:val="18"/>
        </w:rPr>
        <w:t>裴南洲知道，自己只能改变柳梦溪自己的生死，所以这一次重生，无论是文潜，</w:t>
      </w:r>
    </w:p>
    <w:p>
      <w:pPr>
        <w:spacing w:before="0" w:after="0" w:line="240" w:lineRule="auto"/>
        <w:ind w:left="0" w:firstLine="0"/>
      </w:pPr>
      <w:r>
        <w:rPr>
          <w:rFonts w:ascii="NSimSun" w:hAnsi="NSimSun" w:eastAsia="新宋体"/>
          <w:sz w:val="18"/>
        </w:rPr>
        <w:t>抑或是母后，身边任何人的死亡，他都无法阻止。</w:t>
      </w:r>
    </w:p>
    <w:p>
      <w:pPr>
        <w:spacing w:before="0" w:after="0" w:line="240" w:lineRule="auto"/>
        <w:ind w:left="0" w:firstLine="0"/>
      </w:pPr>
      <w:r>
        <w:rPr>
          <w:rFonts w:ascii="NSimSun" w:hAnsi="NSimSun" w:eastAsia="新宋体"/>
          <w:sz w:val="18"/>
        </w:rPr>
        <w:t>这对于他，也是一种痛苦。</w:t>
      </w:r>
    </w:p>
    <w:p>
      <w:pPr>
        <w:spacing w:before="0" w:after="0" w:line="240" w:lineRule="auto"/>
        <w:ind w:left="0" w:firstLine="0"/>
      </w:pPr>
      <w:r>
        <w:rPr>
          <w:rFonts w:ascii="NSimSun" w:hAnsi="NSimSun" w:eastAsia="新宋体"/>
          <w:sz w:val="18"/>
        </w:rPr>
        <w:t>裴南洲知道，柳梦溪与现在时空的文奕见面后，之后所发生的一切自己都无法更</w:t>
      </w:r>
    </w:p>
    <w:p>
      <w:pPr>
        <w:spacing w:before="0" w:after="0" w:line="240" w:lineRule="auto"/>
        <w:ind w:left="0" w:firstLine="0"/>
      </w:pPr>
      <w:r>
        <w:rPr>
          <w:rFonts w:ascii="NSimSun" w:hAnsi="NSimSun" w:eastAsia="新宋体"/>
          <w:sz w:val="18"/>
        </w:rPr>
        <w:t>改，但有一件事，自己有机会。</w:t>
      </w:r>
    </w:p>
    <w:p>
      <w:pPr>
        <w:spacing w:before="0" w:after="0" w:line="240" w:lineRule="auto"/>
        <w:ind w:left="0" w:firstLine="0"/>
      </w:pPr>
      <w:r>
        <w:rPr>
          <w:rFonts w:ascii="NSimSun" w:hAnsi="NSimSun" w:eastAsia="新宋体"/>
          <w:sz w:val="18"/>
        </w:rPr>
        <w:t>当初，就是因为柳梦溪作为文瑾的身份暴漏，夏朝原本要帮柳梦溪攻打大梁的军</w:t>
      </w:r>
    </w:p>
    <w:p>
      <w:pPr>
        <w:spacing w:before="0" w:after="0" w:line="240" w:lineRule="auto"/>
        <w:ind w:left="0" w:firstLine="0"/>
      </w:pPr>
      <w:r>
        <w:rPr>
          <w:rFonts w:ascii="NSimSun" w:hAnsi="NSimSun" w:eastAsia="新宋体"/>
          <w:sz w:val="18"/>
        </w:rPr>
        <w:t>队，选择了弃帅，孤立无援的柳梦溪，最后死在了爆炸中。</w:t>
      </w:r>
    </w:p>
    <w:p>
      <w:pPr>
        <w:spacing w:before="0" w:after="0" w:line="240" w:lineRule="auto"/>
        <w:ind w:left="0" w:firstLine="0"/>
      </w:pPr>
      <w:r>
        <w:rPr>
          <w:rFonts w:ascii="NSimSun" w:hAnsi="NSimSun" w:eastAsia="新宋体"/>
          <w:sz w:val="18"/>
        </w:rPr>
        <w:t>而这一次，是自己能够让柳梦溪活着的唯一办法了。</w:t>
      </w:r>
    </w:p>
    <w:p>
      <w:pPr>
        <w:spacing w:before="0" w:after="0" w:line="240" w:lineRule="auto"/>
        <w:ind w:left="0" w:firstLine="0"/>
      </w:pPr>
      <w:r>
        <w:rPr>
          <w:rFonts w:ascii="NSimSun" w:hAnsi="NSimSun" w:eastAsia="新宋体"/>
          <w:sz w:val="18"/>
        </w:rPr>
        <w:t>文城开战后，让柳梦溪杀了自己，面具才能摘下。</w:t>
      </w:r>
    </w:p>
    <w:p>
      <w:pPr>
        <w:spacing w:before="0" w:after="0" w:line="240" w:lineRule="auto"/>
        <w:ind w:left="0" w:firstLine="0"/>
      </w:pPr>
      <w:r>
        <w:rPr>
          <w:rFonts w:ascii="NSimSun" w:hAnsi="NSimSun" w:eastAsia="新宋体"/>
          <w:sz w:val="18"/>
        </w:rPr>
        <w:t>自己便可以利用文奕的脸，让夏军知晓，大梁的皇帝，文奕，死在了柳梦溪手中。</w:t>
      </w:r>
    </w:p>
    <w:p>
      <w:pPr>
        <w:spacing w:before="0" w:after="0" w:line="240" w:lineRule="auto"/>
        <w:ind w:left="0" w:firstLine="0"/>
      </w:pPr>
      <w:r>
        <w:rPr>
          <w:rFonts w:ascii="NSimSun" w:hAnsi="NSimSun" w:eastAsia="新宋体"/>
          <w:sz w:val="18"/>
        </w:rPr>
        <w:t>只有这样，大夏的军队才会选择帮柳梦溪。</w:t>
      </w:r>
    </w:p>
    <w:p>
      <w:r>
        <w:br w:type="page"/>
      </w:r>
    </w:p>
    <w:p>
      <w:pPr>
        <w:spacing w:before="0" w:after="0" w:line="240" w:lineRule="auto"/>
        <w:ind w:left="0" w:firstLine="0"/>
      </w:pPr>
      <w:r>
        <w:rPr>
          <w:rFonts w:ascii="NSimSun" w:hAnsi="NSimSun" w:eastAsia="新宋体"/>
          <w:sz w:val="18"/>
        </w:rPr>
        <w:t>只有这样，大梁因为自己的死，才会乱了军心</w:t>
      </w:r>
    </w:p>
    <w:p>
      <w:pPr>
        <w:spacing w:before="0" w:after="0" w:line="240" w:lineRule="auto"/>
        <w:ind w:left="0" w:firstLine="0"/>
      </w:pPr>
      <w:r>
        <w:rPr>
          <w:rFonts w:ascii="NSimSun" w:hAnsi="NSimSun" w:eastAsia="新宋体"/>
          <w:sz w:val="18"/>
        </w:rPr>
        <w:t>溪攻入大梁。</w:t>
      </w:r>
    </w:p>
    <w:p>
      <w:pPr>
        <w:spacing w:before="0" w:after="0" w:line="240" w:lineRule="auto"/>
        <w:ind w:left="0" w:firstLine="0"/>
      </w:pPr>
      <w:r>
        <w:rPr>
          <w:rFonts w:ascii="NSimSun" w:hAnsi="NSimSun" w:eastAsia="新宋体"/>
          <w:sz w:val="18"/>
        </w:rPr>
        <w:t>只有这样，柳梦溪才能率领夏军攻入大梁，阻止另一个文奕长生。</w:t>
      </w:r>
    </w:p>
    <w:p>
      <w:pPr>
        <w:spacing w:before="0" w:after="0" w:line="240" w:lineRule="auto"/>
        <w:ind w:left="0" w:firstLine="0"/>
      </w:pPr>
      <w:r>
        <w:rPr>
          <w:rFonts w:ascii="NSimSun" w:hAnsi="NSimSun" w:eastAsia="新宋体"/>
          <w:sz w:val="18"/>
        </w:rPr>
        <w:t>只有这样，大梁才会覆灭，柳梦溪才能夺权，拿下大梁，率军杀回大夏，完成属</w:t>
      </w:r>
    </w:p>
    <w:p>
      <w:pPr>
        <w:spacing w:before="0" w:after="0" w:line="240" w:lineRule="auto"/>
        <w:ind w:left="0" w:firstLine="0"/>
      </w:pPr>
      <w:r>
        <w:rPr>
          <w:rFonts w:ascii="NSimSun" w:hAnsi="NSimSun" w:eastAsia="新宋体"/>
          <w:sz w:val="18"/>
        </w:rPr>
        <w:t>于柳梦溪的复仇。</w:t>
      </w:r>
    </w:p>
    <w:p>
      <w:pPr>
        <w:spacing w:before="0" w:after="0" w:line="240" w:lineRule="auto"/>
        <w:ind w:left="0" w:firstLine="0"/>
      </w:pPr>
      <w:r>
        <w:rPr>
          <w:rFonts w:ascii="NSimSun" w:hAnsi="NSimSun" w:eastAsia="新宋体"/>
          <w:sz w:val="18"/>
        </w:rPr>
        <w:t>而自己，将会彻底消失。</w:t>
      </w:r>
    </w:p>
    <w:p>
      <w:pPr>
        <w:spacing w:before="0" w:after="0" w:line="240" w:lineRule="auto"/>
        <w:ind w:left="0" w:firstLine="0"/>
      </w:pPr>
      <w:r>
        <w:rPr>
          <w:rFonts w:ascii="NSimSun" w:hAnsi="NSimSun" w:eastAsia="新宋体"/>
          <w:sz w:val="18"/>
        </w:rPr>
        <w:t>足够了，能够一次又一次的爱上柳梦溪，那又如何呢？</w:t>
      </w:r>
    </w:p>
    <w:p>
      <w:pPr>
        <w:spacing w:before="0" w:after="0" w:line="240" w:lineRule="auto"/>
        <w:ind w:left="0" w:firstLine="0"/>
      </w:pPr>
      <w:r>
        <w:rPr>
          <w:rFonts w:ascii="NSimSun" w:hAnsi="NSimSun" w:eastAsia="新宋体"/>
          <w:sz w:val="18"/>
        </w:rPr>
        <w:t>所以，大家可以理解为，裴南洲在时间牢笼里，是经历过21世纪的人类文明的。</w:t>
      </w:r>
    </w:p>
    <w:p>
      <w:pPr>
        <w:spacing w:before="0" w:after="0" w:line="240" w:lineRule="auto"/>
        <w:ind w:left="0" w:firstLine="0"/>
      </w:pPr>
      <w:r>
        <w:rPr>
          <w:rFonts w:ascii="NSimSun" w:hAnsi="NSimSun" w:eastAsia="新宋体"/>
          <w:sz w:val="18"/>
        </w:rPr>
        <w:t>所以，他会在环节中，大胆的去展现一些现代的东西。</w:t>
      </w:r>
    </w:p>
    <w:p>
      <w:pPr>
        <w:spacing w:before="0" w:after="0" w:line="240" w:lineRule="auto"/>
        <w:ind w:left="0" w:firstLine="0"/>
      </w:pPr>
      <w:r>
        <w:rPr>
          <w:rFonts w:ascii="NSimSun" w:hAnsi="NSimSun" w:eastAsia="新宋体"/>
          <w:sz w:val="18"/>
        </w:rPr>
        <w:t>包括菌子趴，是他专门额外经历了一百年的囚禁后，换来的东西，他想让柳梦溪</w:t>
      </w:r>
    </w:p>
    <w:p>
      <w:pPr>
        <w:spacing w:before="0" w:after="0" w:line="240" w:lineRule="auto"/>
        <w:ind w:left="0" w:firstLine="0"/>
      </w:pPr>
      <w:r>
        <w:rPr>
          <w:rFonts w:ascii="NSimSun" w:hAnsi="NSimSun" w:eastAsia="新宋体"/>
          <w:sz w:val="18"/>
        </w:rPr>
        <w:t>去感受，未来的世界是什么样的，来的自己是什么样的。</w:t>
      </w:r>
    </w:p>
    <w:p>
      <w:pPr>
        <w:spacing w:before="0" w:after="0" w:line="240" w:lineRule="auto"/>
        <w:ind w:left="0" w:firstLine="0"/>
      </w:pPr>
      <w:r>
        <w:rPr>
          <w:rFonts w:ascii="NSimSun" w:hAnsi="NSimSun" w:eastAsia="新宋体"/>
          <w:sz w:val="18"/>
        </w:rPr>
        <w:t>也算是，裴南洲送给柳梦溪的一个小惊喜。</w:t>
      </w:r>
    </w:p>
    <w:p>
      <w:pPr>
        <w:spacing w:before="0" w:after="0" w:line="240" w:lineRule="auto"/>
        <w:ind w:left="0" w:firstLine="0"/>
      </w:pPr>
      <w:r>
        <w:rPr>
          <w:rFonts w:ascii="NSimSun" w:hAnsi="NSimSun" w:eastAsia="新宋体"/>
          <w:sz w:val="18"/>
        </w:rPr>
        <w:t>所以，裴南洲在整体的流程中，完全可以说现代的词汇，有现代的行为。</w:t>
      </w:r>
    </w:p>
    <w:p>
      <w:pPr>
        <w:spacing w:before="0" w:after="0" w:line="240" w:lineRule="auto"/>
        <w:ind w:left="0" w:firstLine="0"/>
      </w:pPr>
      <w:r>
        <w:rPr>
          <w:rFonts w:ascii="NSimSun" w:hAnsi="NSimSun" w:eastAsia="新宋体"/>
          <w:sz w:val="18"/>
        </w:rPr>
        <w:t>并且，作为一个引导型恋人，裴南洲除了完全听命与柳梦溪以外，他更多的人设，</w:t>
      </w:r>
    </w:p>
    <w:p>
      <w:pPr>
        <w:spacing w:before="0" w:after="0" w:line="240" w:lineRule="auto"/>
        <w:ind w:left="0" w:firstLine="0"/>
      </w:pPr>
      <w:r>
        <w:rPr>
          <w:rFonts w:ascii="NSimSun" w:hAnsi="NSimSun" w:eastAsia="新宋体"/>
          <w:sz w:val="18"/>
        </w:rPr>
        <w:t>大家在仔细阅读完小传和柳梦溪剧本后，一定要区分出，表演文帝和表演裴南洲</w:t>
      </w:r>
    </w:p>
    <w:p>
      <w:pPr>
        <w:spacing w:before="0" w:after="0" w:line="240" w:lineRule="auto"/>
        <w:ind w:left="0" w:firstLine="0"/>
      </w:pPr>
      <w:r>
        <w:rPr>
          <w:rFonts w:ascii="NSimSun" w:hAnsi="NSimSun" w:eastAsia="新宋体"/>
          <w:sz w:val="18"/>
        </w:rPr>
        <w:t>其余人的势力刚好可以配合柳梦</w:t>
      </w:r>
    </w:p>
    <w:p>
      <w:pPr>
        <w:spacing w:before="0" w:after="0" w:line="240" w:lineRule="auto"/>
        <w:ind w:left="0" w:firstLine="0"/>
      </w:pPr>
      <w:r>
        <w:rPr>
          <w:rFonts w:ascii="NSimSun" w:hAnsi="NSimSun" w:eastAsia="新宋体"/>
          <w:sz w:val="18"/>
        </w:rPr>
        <w:t>像是一个小狗，陪在柳梦溪身边。</w:t>
      </w:r>
    </w:p>
    <w:p>
      <w:pPr>
        <w:spacing w:before="0" w:after="0" w:line="240" w:lineRule="auto"/>
        <w:ind w:left="0" w:firstLine="0"/>
      </w:pPr>
      <w:r>
        <w:rPr>
          <w:rFonts w:ascii="NSimSun" w:hAnsi="NSimSun" w:eastAsia="新宋体"/>
          <w:sz w:val="18"/>
        </w:rPr>
        <w:t>时的反差感。</w:t>
      </w:r>
    </w:p>
    <w:p>
      <w:r>
        <w:br w:type="page"/>
      </w:r>
    </w:p>
    <w:p>
      <w:pPr>
        <w:spacing w:before="0" w:after="0" w:line="240" w:lineRule="auto"/>
        <w:ind w:left="0" w:firstLine="0"/>
      </w:pPr>
      <w:r>
        <w:rPr>
          <w:rFonts w:ascii="NSimSun" w:hAnsi="NSimSun" w:eastAsia="新宋体"/>
          <w:sz w:val="18"/>
        </w:rPr>
        <w:t>纵使他之前身为文奕，再次重生后，他只会去以柳梦溪为中心，而其余人，他也</w:t>
      </w:r>
    </w:p>
    <w:p>
      <w:pPr>
        <w:spacing w:before="0" w:after="0" w:line="240" w:lineRule="auto"/>
        <w:ind w:left="0" w:firstLine="0"/>
      </w:pPr>
      <w:r>
        <w:rPr>
          <w:rFonts w:ascii="NSimSun" w:hAnsi="NSimSun" w:eastAsia="新宋体"/>
          <w:sz w:val="18"/>
        </w:rPr>
        <w:t>知道，既然无法更改他们的命运，那就尽量不与他们接触。</w:t>
      </w:r>
    </w:p>
    <w:p>
      <w:pPr>
        <w:spacing w:before="0" w:after="0" w:line="240" w:lineRule="auto"/>
        <w:ind w:left="0" w:firstLine="0"/>
      </w:pPr>
      <w:r>
        <w:rPr>
          <w:rFonts w:ascii="NSimSun" w:hAnsi="NSimSun" w:eastAsia="新宋体"/>
          <w:sz w:val="18"/>
        </w:rPr>
        <w:t>所以，裴南洲在流程中，对于其余人，只会表现得很普通，偶尔嘴毒，偶尔开开</w:t>
      </w:r>
    </w:p>
    <w:p>
      <w:pPr>
        <w:spacing w:before="0" w:after="0" w:line="240" w:lineRule="auto"/>
        <w:ind w:left="0" w:firstLine="0"/>
      </w:pPr>
      <w:r>
        <w:rPr>
          <w:rFonts w:ascii="NSimSun" w:hAnsi="NSimSun" w:eastAsia="新宋体"/>
          <w:sz w:val="18"/>
        </w:rPr>
        <w:t>文奕小传</w:t>
      </w:r>
    </w:p>
    <w:p>
      <w:pPr>
        <w:spacing w:before="0" w:after="0" w:line="240" w:lineRule="auto"/>
        <w:ind w:left="0" w:firstLine="0"/>
      </w:pPr>
      <w:r>
        <w:rPr>
          <w:rFonts w:ascii="NSimSun" w:hAnsi="NSimSun" w:eastAsia="新宋体"/>
          <w:sz w:val="18"/>
        </w:rPr>
        <w:t>文奕小传</w:t>
      </w:r>
    </w:p>
    <w:p>
      <w:pPr>
        <w:spacing w:before="0" w:after="0" w:line="240" w:lineRule="auto"/>
        <w:ind w:left="0" w:firstLine="0"/>
      </w:pPr>
      <w:r>
        <w:rPr>
          <w:rFonts w:ascii="NSimSun" w:hAnsi="NSimSun" w:eastAsia="新宋体"/>
          <w:sz w:val="18"/>
        </w:rPr>
        <w:t>文奕，大梁先皇的二皇子，但实际上，他并非真正的文奕，他是真正文奕身边的</w:t>
      </w:r>
    </w:p>
    <w:p>
      <w:pPr>
        <w:spacing w:before="0" w:after="0" w:line="240" w:lineRule="auto"/>
        <w:ind w:left="0" w:firstLine="0"/>
      </w:pPr>
      <w:r>
        <w:rPr>
          <w:rFonts w:ascii="NSimSun" w:hAnsi="NSimSun" w:eastAsia="新宋体"/>
          <w:sz w:val="18"/>
        </w:rPr>
        <w:t>仆从，趁着战乱，文奕与文家其余皇子分散，于是趁机杀死了文奕，彻底替代了</w:t>
      </w:r>
    </w:p>
    <w:p>
      <w:pPr>
        <w:spacing w:before="0" w:after="0" w:line="240" w:lineRule="auto"/>
        <w:ind w:left="0" w:firstLine="0"/>
      </w:pPr>
      <w:r>
        <w:rPr>
          <w:rFonts w:ascii="NSimSun" w:hAnsi="NSimSun" w:eastAsia="新宋体"/>
          <w:sz w:val="18"/>
        </w:rPr>
        <w:t>文奕。</w:t>
      </w:r>
    </w:p>
    <w:p>
      <w:pPr>
        <w:spacing w:before="0" w:after="0" w:line="240" w:lineRule="auto"/>
        <w:ind w:left="0" w:firstLine="0"/>
      </w:pPr>
      <w:r>
        <w:rPr>
          <w:rFonts w:ascii="NSimSun" w:hAnsi="NSimSun" w:eastAsia="新宋体"/>
          <w:sz w:val="18"/>
        </w:rPr>
        <w:t>作为皇子的侍从，本身就因与文奕相似，被当作替身，平日里替文奕险遭各种刺</w:t>
      </w:r>
    </w:p>
    <w:p>
      <w:pPr>
        <w:spacing w:before="0" w:after="0" w:line="240" w:lineRule="auto"/>
        <w:ind w:left="0" w:firstLine="0"/>
      </w:pPr>
      <w:r>
        <w:rPr>
          <w:rFonts w:ascii="NSimSun" w:hAnsi="NSimSun" w:eastAsia="新宋体"/>
          <w:sz w:val="18"/>
        </w:rPr>
        <w:t>杀。真文奕死后，他彻底代替了文奕，因战乱数年，与文家皇室分别数年，导致</w:t>
      </w:r>
    </w:p>
    <w:p>
      <w:pPr>
        <w:spacing w:before="0" w:after="0" w:line="240" w:lineRule="auto"/>
        <w:ind w:left="0" w:firstLine="0"/>
      </w:pPr>
      <w:r>
        <w:rPr>
          <w:rFonts w:ascii="NSimSun" w:hAnsi="NSimSun" w:eastAsia="新宋体"/>
          <w:sz w:val="18"/>
        </w:rPr>
        <w:t>再次相认，也未被识出。</w:t>
      </w:r>
    </w:p>
    <w:p>
      <w:pPr>
        <w:spacing w:before="0" w:after="0" w:line="240" w:lineRule="auto"/>
        <w:ind w:left="0" w:firstLine="0"/>
      </w:pPr>
      <w:r>
        <w:rPr>
          <w:rFonts w:ascii="NSimSun" w:hAnsi="NSimSun" w:eastAsia="新宋体"/>
          <w:sz w:val="18"/>
        </w:rPr>
        <w:t>至此，属于文奕的夺权之路开始了。</w:t>
      </w:r>
    </w:p>
    <w:p>
      <w:pPr>
        <w:spacing w:before="0" w:after="0" w:line="240" w:lineRule="auto"/>
        <w:ind w:left="0" w:firstLine="0"/>
      </w:pPr>
      <w:r>
        <w:rPr>
          <w:rFonts w:ascii="NSimSun" w:hAnsi="NSimSun" w:eastAsia="新宋体"/>
          <w:sz w:val="18"/>
        </w:rPr>
        <w:t>之后，大晋被屠，一半的仙脉留在了大梁，先皇却离奇驾崩。</w:t>
      </w:r>
    </w:p>
    <w:p>
      <w:pPr>
        <w:spacing w:before="0" w:after="0" w:line="240" w:lineRule="auto"/>
        <w:ind w:left="0" w:firstLine="0"/>
      </w:pPr>
      <w:r>
        <w:rPr>
          <w:rFonts w:ascii="NSimSun" w:hAnsi="NSimSun" w:eastAsia="新宋体"/>
          <w:sz w:val="18"/>
        </w:rPr>
        <w:t>文奕以方仲庭妻女的安危逼迫方仲庭偷取传位密诏。</w:t>
      </w:r>
    </w:p>
    <w:p>
      <w:pPr>
        <w:spacing w:before="0" w:after="0" w:line="240" w:lineRule="auto"/>
        <w:ind w:left="0" w:firstLine="0"/>
      </w:pPr>
      <w:r>
        <w:rPr>
          <w:rFonts w:ascii="NSimSun" w:hAnsi="NSimSun" w:eastAsia="新宋体"/>
          <w:sz w:val="18"/>
        </w:rPr>
        <w:t>紧接着，文奕联合夏后，构陷文潜一家谋逆卖国。</w:t>
      </w:r>
    </w:p>
    <w:p>
      <w:pPr>
        <w:spacing w:before="0" w:after="0" w:line="240" w:lineRule="auto"/>
        <w:ind w:left="0" w:firstLine="0"/>
      </w:pPr>
      <w:r>
        <w:rPr>
          <w:rFonts w:ascii="NSimSun" w:hAnsi="NSimSun" w:eastAsia="新宋体"/>
          <w:sz w:val="18"/>
        </w:rPr>
        <w:t>关于夏后，这是文奕特意发现的一件有意思的事。</w:t>
      </w:r>
    </w:p>
    <w:p>
      <w:pPr>
        <w:spacing w:before="0" w:after="0" w:line="240" w:lineRule="auto"/>
        <w:ind w:left="0" w:firstLine="0"/>
      </w:pPr>
      <w:r>
        <w:rPr>
          <w:rFonts w:ascii="NSimSun" w:hAnsi="NSimSun" w:eastAsia="新宋体"/>
          <w:sz w:val="18"/>
        </w:rPr>
        <w:t>夏朝的夏后，一直爱着文潜，直到文潜娶了夏朝的另一个公主，彻底伤害了夏后。</w:t>
      </w:r>
    </w:p>
    <w:p>
      <w:r>
        <w:br w:type="page"/>
      </w:r>
    </w:p>
    <w:p>
      <w:pPr>
        <w:spacing w:before="0" w:after="0" w:line="240" w:lineRule="auto"/>
        <w:ind w:left="0" w:firstLine="0"/>
      </w:pPr>
      <w:r>
        <w:rPr>
          <w:rFonts w:ascii="NSimSun" w:hAnsi="NSimSun" w:eastAsia="新宋体"/>
          <w:sz w:val="18"/>
        </w:rPr>
        <w:t>夏后变得疯疯癲癲，做事也非常的极端。而此时的夏朝正处于内乱，朝政</w:t>
      </w:r>
    </w:p>
    <w:p>
      <w:pPr>
        <w:spacing w:before="0" w:after="0" w:line="240" w:lineRule="auto"/>
        <w:ind w:left="0" w:firstLine="0"/>
      </w:pPr>
      <w:r>
        <w:rPr>
          <w:rFonts w:ascii="NSimSun" w:hAnsi="NSimSun" w:eastAsia="新宋体"/>
          <w:sz w:val="18"/>
        </w:rPr>
        <w:t>至此，</w:t>
      </w:r>
    </w:p>
    <w:p>
      <w:pPr>
        <w:spacing w:before="0" w:after="0" w:line="240" w:lineRule="auto"/>
        <w:ind w:left="0" w:firstLine="0"/>
      </w:pPr>
      <w:r>
        <w:rPr>
          <w:rFonts w:ascii="NSimSun" w:hAnsi="NSimSun" w:eastAsia="新宋体"/>
          <w:sz w:val="18"/>
        </w:rPr>
        <w:t>仇恨，是一样很有趣的东西。</w:t>
      </w:r>
    </w:p>
    <w:p>
      <w:pPr>
        <w:spacing w:before="0" w:after="0" w:line="240" w:lineRule="auto"/>
        <w:ind w:left="0" w:firstLine="0"/>
      </w:pPr>
      <w:r>
        <w:rPr>
          <w:rFonts w:ascii="NSimSun" w:hAnsi="NSimSun" w:eastAsia="新宋体"/>
          <w:sz w:val="18"/>
        </w:rPr>
        <w:t>文奕找到了夏后，通过帮夏后在夏朝夺权为代价，换取夏后与自己联盟。</w:t>
      </w:r>
    </w:p>
    <w:p>
      <w:pPr>
        <w:spacing w:before="0" w:after="0" w:line="240" w:lineRule="auto"/>
        <w:ind w:left="0" w:firstLine="0"/>
      </w:pPr>
      <w:r>
        <w:rPr>
          <w:rFonts w:ascii="NSimSun" w:hAnsi="NSimSun" w:eastAsia="新宋体"/>
          <w:sz w:val="18"/>
        </w:rPr>
        <w:t>于是，文奕联合夏后，让夏后伪造了文潜暗中与夏朝勾结的证据。</w:t>
      </w:r>
    </w:p>
    <w:p>
      <w:pPr>
        <w:spacing w:before="0" w:after="0" w:line="240" w:lineRule="auto"/>
        <w:ind w:left="0" w:firstLine="0"/>
      </w:pPr>
      <w:r>
        <w:rPr>
          <w:rFonts w:ascii="NSimSun" w:hAnsi="NSimSun" w:eastAsia="新宋体"/>
          <w:sz w:val="18"/>
        </w:rPr>
        <w:t>成功让文潜一家锒铛入狱。</w:t>
      </w:r>
    </w:p>
    <w:p>
      <w:pPr>
        <w:spacing w:before="0" w:after="0" w:line="240" w:lineRule="auto"/>
        <w:ind w:left="0" w:firstLine="0"/>
      </w:pPr>
      <w:r>
        <w:rPr>
          <w:rFonts w:ascii="NSimSun" w:hAnsi="NSimSun" w:eastAsia="新宋体"/>
          <w:sz w:val="18"/>
        </w:rPr>
        <w:t>夏后也终于在夏朝成功掌权。</w:t>
      </w:r>
    </w:p>
    <w:p>
      <w:pPr>
        <w:spacing w:before="0" w:after="0" w:line="240" w:lineRule="auto"/>
        <w:ind w:left="0" w:firstLine="0"/>
      </w:pPr>
      <w:r>
        <w:rPr>
          <w:rFonts w:ascii="NSimSun" w:hAnsi="NSimSun" w:eastAsia="新宋体"/>
          <w:sz w:val="18"/>
        </w:rPr>
        <w:t>文潜出事之后，夏后因为私心</w:t>
      </w:r>
    </w:p>
    <w:p>
      <w:pPr>
        <w:spacing w:before="0" w:after="0" w:line="240" w:lineRule="auto"/>
        <w:ind w:left="0" w:firstLine="0"/>
      </w:pPr>
      <w:r>
        <w:rPr>
          <w:rFonts w:ascii="NSimSun" w:hAnsi="NSimSun" w:eastAsia="新宋体"/>
          <w:sz w:val="18"/>
        </w:rPr>
        <w:t>文潜带回了夏朝，一直囚禁。</w:t>
      </w:r>
    </w:p>
    <w:p>
      <w:pPr>
        <w:spacing w:before="0" w:after="0" w:line="240" w:lineRule="auto"/>
        <w:ind w:left="0" w:firstLine="0"/>
      </w:pPr>
      <w:r>
        <w:rPr>
          <w:rFonts w:ascii="NSimSun" w:hAnsi="NSimSun" w:eastAsia="新宋体"/>
          <w:sz w:val="18"/>
        </w:rPr>
        <w:t>派人暗中伪造了文潜的死，秘密接走了文潜，将</w:t>
      </w:r>
    </w:p>
    <w:p>
      <w:pPr>
        <w:spacing w:before="0" w:after="0" w:line="240" w:lineRule="auto"/>
        <w:ind w:left="0" w:firstLine="0"/>
      </w:pPr>
      <w:r>
        <w:rPr>
          <w:rFonts w:ascii="NSimSun" w:hAnsi="NSimSun" w:eastAsia="新宋体"/>
          <w:sz w:val="18"/>
        </w:rPr>
        <w:t>夏后是个疯子，她恨文潜为什么不爱自己，她恨文潜为什么要背叛自己。</w:t>
      </w:r>
    </w:p>
    <w:p>
      <w:pPr>
        <w:spacing w:before="0" w:after="0" w:line="240" w:lineRule="auto"/>
        <w:ind w:left="0" w:firstLine="0"/>
      </w:pPr>
      <w:r>
        <w:rPr>
          <w:rFonts w:ascii="NSimSun" w:hAnsi="NSimSun" w:eastAsia="新宋体"/>
          <w:sz w:val="18"/>
        </w:rPr>
        <w:t>文潜出事后，文潜妻子作为夏朝郡主，夏后要求由夏朝处置，夏后带着文潜的两</w:t>
      </w:r>
    </w:p>
    <w:p>
      <w:pPr>
        <w:spacing w:before="0" w:after="0" w:line="240" w:lineRule="auto"/>
        <w:ind w:left="0" w:firstLine="0"/>
      </w:pPr>
      <w:r>
        <w:rPr>
          <w:rFonts w:ascii="NSimSun" w:hAnsi="NSimSun" w:eastAsia="新宋体"/>
          <w:sz w:val="18"/>
        </w:rPr>
        <w:t>个孩子，亲自处死了文潜的妻子。</w:t>
      </w:r>
    </w:p>
    <w:p>
      <w:pPr>
        <w:spacing w:before="0" w:after="0" w:line="240" w:lineRule="auto"/>
        <w:ind w:left="0" w:firstLine="0"/>
      </w:pPr>
      <w:r>
        <w:rPr>
          <w:rFonts w:ascii="NSimSun" w:hAnsi="NSimSun" w:eastAsia="新宋体"/>
          <w:sz w:val="18"/>
        </w:rPr>
        <w:t>年幼的文桀与文瑾就这样目睹了母亲的死。</w:t>
      </w:r>
    </w:p>
    <w:p>
      <w:pPr>
        <w:spacing w:before="0" w:after="0" w:line="240" w:lineRule="auto"/>
        <w:ind w:left="0" w:firstLine="0"/>
      </w:pPr>
      <w:r>
        <w:rPr>
          <w:rFonts w:ascii="NSimSun" w:hAnsi="NSimSun" w:eastAsia="新宋体"/>
          <w:sz w:val="18"/>
        </w:rPr>
        <w:t>文瑾被迫看着母亲被侩子手凌迟数百刀，最后彻底崩溃。</w:t>
      </w:r>
    </w:p>
    <w:p>
      <w:pPr>
        <w:spacing w:before="0" w:after="0" w:line="240" w:lineRule="auto"/>
        <w:ind w:left="0" w:firstLine="0"/>
      </w:pPr>
      <w:r>
        <w:rPr>
          <w:rFonts w:ascii="NSimSun" w:hAnsi="NSimSun" w:eastAsia="新宋体"/>
          <w:sz w:val="18"/>
        </w:rPr>
        <w:t>精神上遭到了创伤，晕了过去。</w:t>
      </w:r>
    </w:p>
    <w:p>
      <w:pPr>
        <w:spacing w:before="0" w:after="0" w:line="240" w:lineRule="auto"/>
        <w:ind w:left="0" w:firstLine="0"/>
      </w:pPr>
      <w:r>
        <w:rPr>
          <w:rFonts w:ascii="NSimSun" w:hAnsi="NSimSun" w:eastAsia="新宋体"/>
          <w:sz w:val="18"/>
        </w:rPr>
        <w:t>醒来后，忘掉了一切。</w:t>
      </w:r>
    </w:p>
    <w:p>
      <w:pPr>
        <w:spacing w:before="0" w:after="0" w:line="240" w:lineRule="auto"/>
        <w:ind w:left="0" w:firstLine="0"/>
      </w:pPr>
      <w:r>
        <w:rPr>
          <w:rFonts w:ascii="NSimSun" w:hAnsi="NSimSun" w:eastAsia="新宋体"/>
          <w:sz w:val="18"/>
        </w:rPr>
        <w:t>夏后本想杀了文瑾，可是她紧接着，产生了一个更离奇的想法，既然文潜你觉得</w:t>
      </w:r>
    </w:p>
    <w:p>
      <w:pPr>
        <w:spacing w:before="0" w:after="0" w:line="240" w:lineRule="auto"/>
        <w:ind w:left="0" w:firstLine="0"/>
      </w:pPr>
      <w:r>
        <w:rPr>
          <w:rFonts w:ascii="NSimSun" w:hAnsi="NSimSun" w:eastAsia="新宋体"/>
          <w:sz w:val="18"/>
        </w:rPr>
        <w:t>本宫是一个疯子，那本宫就要让你的女儿，变成和本宫一样的疯子。</w:t>
      </w:r>
    </w:p>
    <w:p>
      <w:pPr>
        <w:spacing w:before="0" w:after="0" w:line="240" w:lineRule="auto"/>
        <w:ind w:left="0" w:firstLine="0"/>
      </w:pPr>
      <w:r>
        <w:rPr>
          <w:rFonts w:ascii="NSimSun" w:hAnsi="NSimSun" w:eastAsia="新宋体"/>
          <w:sz w:val="18"/>
        </w:rPr>
        <w:t>不止如此，本宫还要让她，来一遍又一遍的折磨你。</w:t>
      </w:r>
    </w:p>
    <w:p>
      <w:pPr>
        <w:spacing w:before="0" w:after="0" w:line="240" w:lineRule="auto"/>
        <w:ind w:left="0" w:firstLine="0"/>
      </w:pPr>
      <w:r>
        <w:rPr>
          <w:rFonts w:ascii="NSimSun" w:hAnsi="NSimSun" w:eastAsia="新宋体"/>
          <w:sz w:val="18"/>
        </w:rPr>
        <w:t>你若是敢和她相认，你的女儿就要死。</w:t>
      </w:r>
    </w:p>
    <w:p>
      <w:pPr>
        <w:spacing w:before="0" w:after="0" w:line="240" w:lineRule="auto"/>
        <w:ind w:left="0" w:firstLine="0"/>
      </w:pPr>
      <w:r>
        <w:rPr>
          <w:rFonts w:ascii="NSimSun" w:hAnsi="NSimSun" w:eastAsia="新宋体"/>
          <w:sz w:val="18"/>
        </w:rPr>
        <w:t>你若是不认，那就感受着，自己的骨肉是如何在大牢中折磨自己的吧。</w:t>
      </w:r>
    </w:p>
    <w:p>
      <w:pPr>
        <w:spacing w:before="0" w:after="0" w:line="240" w:lineRule="auto"/>
        <w:ind w:left="0" w:firstLine="0"/>
      </w:pPr>
      <w:r>
        <w:rPr>
          <w:rFonts w:ascii="NSimSun" w:hAnsi="NSimSun" w:eastAsia="新宋体"/>
          <w:sz w:val="18"/>
        </w:rPr>
        <w:t>就这样，文瑾被夏后带回了夏朝。</w:t>
      </w:r>
    </w:p>
    <w:p>
      <w:r>
        <w:br w:type="page"/>
      </w:r>
    </w:p>
    <w:p>
      <w:pPr>
        <w:spacing w:before="0" w:after="0" w:line="240" w:lineRule="auto"/>
        <w:ind w:left="0" w:firstLine="0"/>
      </w:pPr>
      <w:r>
        <w:rPr>
          <w:rFonts w:ascii="NSimSun" w:hAnsi="NSimSun" w:eastAsia="新宋体"/>
          <w:sz w:val="18"/>
        </w:rPr>
        <w:t>本想让文瑾在夏朝自生自灭，甚至让她留在宫里，任由那些宫女侮辱，可文瑾却</w:t>
      </w:r>
    </w:p>
    <w:p>
      <w:pPr>
        <w:spacing w:before="0" w:after="0" w:line="240" w:lineRule="auto"/>
        <w:ind w:left="0" w:firstLine="0"/>
      </w:pPr>
      <w:r>
        <w:rPr>
          <w:rFonts w:ascii="NSimSun" w:hAnsi="NSimSun" w:eastAsia="新宋体"/>
          <w:sz w:val="18"/>
        </w:rPr>
        <w:t>每一次都能活下来，亲自打趴下那些伤害自己的人。</w:t>
      </w:r>
    </w:p>
    <w:p>
      <w:pPr>
        <w:spacing w:before="0" w:after="0" w:line="240" w:lineRule="auto"/>
        <w:ind w:left="0" w:firstLine="0"/>
      </w:pPr>
      <w:r>
        <w:rPr>
          <w:rFonts w:ascii="NSimSun" w:hAnsi="NSimSun" w:eastAsia="新宋体"/>
          <w:sz w:val="18"/>
        </w:rPr>
        <w:t>或许是自己太爱文潜，又或许是文瑾身上留着文潜的血，抑或是，夏后发现，文</w:t>
      </w:r>
    </w:p>
    <w:p>
      <w:pPr>
        <w:spacing w:before="0" w:after="0" w:line="240" w:lineRule="auto"/>
        <w:ind w:left="0" w:firstLine="0"/>
      </w:pPr>
      <w:r>
        <w:rPr>
          <w:rFonts w:ascii="NSimSun" w:hAnsi="NSimSun" w:eastAsia="新宋体"/>
          <w:sz w:val="18"/>
        </w:rPr>
        <w:t>瑾和自己很像，一样的冷血，一样的狂妄。</w:t>
      </w:r>
    </w:p>
    <w:p>
      <w:pPr>
        <w:spacing w:before="0" w:after="0" w:line="240" w:lineRule="auto"/>
        <w:ind w:left="0" w:firstLine="0"/>
      </w:pPr>
      <w:r>
        <w:rPr>
          <w:rFonts w:ascii="NSimSun" w:hAnsi="NSimSun" w:eastAsia="新宋体"/>
          <w:sz w:val="18"/>
        </w:rPr>
        <w:t>于是，夏后便将文瑾彻底留在了自己的身边。</w:t>
      </w:r>
    </w:p>
    <w:p>
      <w:pPr>
        <w:spacing w:before="0" w:after="0" w:line="240" w:lineRule="auto"/>
        <w:ind w:left="0" w:firstLine="0"/>
      </w:pPr>
      <w:r>
        <w:rPr>
          <w:rFonts w:ascii="NSimSun" w:hAnsi="NSimSun" w:eastAsia="新宋体"/>
          <w:sz w:val="18"/>
        </w:rPr>
        <w:t>BI)</w:t>
      </w:r>
    </w:p>
    <w:p>
      <w:pPr>
        <w:spacing w:before="0" w:after="0" w:line="240" w:lineRule="auto"/>
        <w:ind w:left="0" w:firstLine="0"/>
      </w:pPr>
      <w:r>
        <w:rPr>
          <w:rFonts w:ascii="NSimSun" w:hAnsi="NSimSun" w:eastAsia="新宋体"/>
          <w:sz w:val="18"/>
        </w:rPr>
        <w:t>（详细内容，请参考柳梦溪B本</w:t>
      </w:r>
    </w:p>
    <w:p>
      <w:pPr>
        <w:spacing w:before="0" w:after="0" w:line="240" w:lineRule="auto"/>
        <w:ind w:left="0" w:firstLine="0"/>
      </w:pPr>
      <w:r>
        <w:rPr>
          <w:rFonts w:ascii="NSimSun" w:hAnsi="NSimSun" w:eastAsia="新宋体"/>
          <w:sz w:val="18"/>
        </w:rPr>
        <w:t>大梁的大皇子谋逆，而文奕拿到传位密诏后，篡改了密诏上的内容，联合夏朝势</w:t>
      </w:r>
    </w:p>
    <w:p>
      <w:pPr>
        <w:spacing w:before="0" w:after="0" w:line="240" w:lineRule="auto"/>
        <w:ind w:left="0" w:firstLine="0"/>
      </w:pPr>
      <w:r>
        <w:rPr>
          <w:rFonts w:ascii="NSimSun" w:hAnsi="NSimSun" w:eastAsia="新宋体"/>
          <w:sz w:val="18"/>
        </w:rPr>
        <w:t>力以及自己的势力，成功在大梁称帝，成为新皇，文帝。</w:t>
      </w:r>
    </w:p>
    <w:p>
      <w:pPr>
        <w:spacing w:before="0" w:after="0" w:line="240" w:lineRule="auto"/>
        <w:ind w:left="0" w:firstLine="0"/>
      </w:pPr>
      <w:r>
        <w:rPr>
          <w:rFonts w:ascii="NSimSun" w:hAnsi="NSimSun" w:eastAsia="新宋体"/>
          <w:sz w:val="18"/>
        </w:rPr>
        <w:t>称帝后，文奕本想拿回文武院，于是，文奕策划了一场大火，企图以文昭雪的死，</w:t>
      </w:r>
    </w:p>
    <w:p>
      <w:pPr>
        <w:spacing w:before="0" w:after="0" w:line="240" w:lineRule="auto"/>
        <w:ind w:left="0" w:firstLine="0"/>
      </w:pPr>
      <w:r>
        <w:rPr>
          <w:rFonts w:ascii="NSimSun" w:hAnsi="NSimSun" w:eastAsia="新宋体"/>
          <w:sz w:val="18"/>
        </w:rPr>
        <w:t>来拿走文武院的继承权。</w:t>
      </w:r>
    </w:p>
    <w:p>
      <w:pPr>
        <w:spacing w:before="0" w:after="0" w:line="240" w:lineRule="auto"/>
        <w:ind w:left="0" w:firstLine="0"/>
      </w:pPr>
      <w:r>
        <w:rPr>
          <w:rFonts w:ascii="NSimSun" w:hAnsi="NSimSun" w:eastAsia="新宋体"/>
          <w:sz w:val="18"/>
        </w:rPr>
        <w:t>可不料，大火过后，太皇太后执意声称，这文武院的继承权，只能是文昭雪的，</w:t>
      </w:r>
    </w:p>
    <w:p>
      <w:pPr>
        <w:spacing w:before="0" w:after="0" w:line="240" w:lineRule="auto"/>
        <w:ind w:left="0" w:firstLine="0"/>
      </w:pPr>
      <w:r>
        <w:rPr>
          <w:rFonts w:ascii="NSimSun" w:hAnsi="NSimSun" w:eastAsia="新宋体"/>
          <w:sz w:val="18"/>
        </w:rPr>
        <w:t>如若昭雪出了事，她便根据先皇的指示，毁了文武院。</w:t>
      </w:r>
    </w:p>
    <w:p>
      <w:pPr>
        <w:spacing w:before="0" w:after="0" w:line="240" w:lineRule="auto"/>
        <w:ind w:left="0" w:firstLine="0"/>
      </w:pPr>
      <w:r>
        <w:rPr>
          <w:rFonts w:ascii="NSimSun" w:hAnsi="NSimSun" w:eastAsia="新宋体"/>
          <w:sz w:val="18"/>
        </w:rPr>
        <w:t>文奕早就料到了会是这样的结果，在之前，文奕便已经开始四处派人去找与文昭</w:t>
      </w:r>
    </w:p>
    <w:p>
      <w:pPr>
        <w:spacing w:before="0" w:after="0" w:line="240" w:lineRule="auto"/>
        <w:ind w:left="0" w:firstLine="0"/>
      </w:pPr>
      <w:r>
        <w:rPr>
          <w:rFonts w:ascii="NSimSun" w:hAnsi="NSimSun" w:eastAsia="新宋体"/>
          <w:sz w:val="18"/>
        </w:rPr>
        <w:t>雪身形长相相似的女孩了，果不其然，在安城，找到了一个叫锦璃的小姑娘，无</w:t>
      </w:r>
    </w:p>
    <w:p>
      <w:pPr>
        <w:spacing w:before="0" w:after="0" w:line="240" w:lineRule="auto"/>
        <w:ind w:left="0" w:firstLine="0"/>
      </w:pPr>
      <w:r>
        <w:rPr>
          <w:rFonts w:ascii="NSimSun" w:hAnsi="NSimSun" w:eastAsia="新宋体"/>
          <w:sz w:val="18"/>
        </w:rPr>
        <w:t>论是身形还是样貌，都符合文昭雪的特征。</w:t>
      </w:r>
    </w:p>
    <w:p>
      <w:pPr>
        <w:spacing w:before="0" w:after="0" w:line="240" w:lineRule="auto"/>
        <w:ind w:left="0" w:firstLine="0"/>
      </w:pPr>
      <w:r>
        <w:rPr>
          <w:rFonts w:ascii="NSimSun" w:hAnsi="NSimSun" w:eastAsia="新宋体"/>
          <w:sz w:val="18"/>
        </w:rPr>
        <w:t>大火，便是文奕提前做好的打算，真正的文昭雪死后，只需要在这个叫锦璃的姑</w:t>
      </w:r>
    </w:p>
    <w:p>
      <w:pPr>
        <w:spacing w:before="0" w:after="0" w:line="240" w:lineRule="auto"/>
        <w:ind w:left="0" w:firstLine="0"/>
      </w:pPr>
      <w:r>
        <w:rPr>
          <w:rFonts w:ascii="NSimSun" w:hAnsi="NSimSun" w:eastAsia="新宋体"/>
          <w:sz w:val="18"/>
        </w:rPr>
        <w:t>良脸上盖上一道疤，让她来代替文昭雪暂时活着，这样，文武院也依旧是文奕的</w:t>
      </w:r>
    </w:p>
    <w:p>
      <w:pPr>
        <w:spacing w:before="0" w:after="0" w:line="240" w:lineRule="auto"/>
        <w:ind w:left="0" w:firstLine="0"/>
      </w:pPr>
      <w:r>
        <w:rPr>
          <w:rFonts w:ascii="NSimSun" w:hAnsi="NSimSun" w:eastAsia="新宋体"/>
          <w:sz w:val="18"/>
        </w:rPr>
        <w:t>囊中之物了。</w:t>
      </w:r>
    </w:p>
    <w:p>
      <w:pPr>
        <w:spacing w:before="0" w:after="0" w:line="240" w:lineRule="auto"/>
        <w:ind w:left="0" w:firstLine="0"/>
      </w:pPr>
      <w:r>
        <w:rPr>
          <w:rFonts w:ascii="NSimSun" w:hAnsi="NSimSun" w:eastAsia="新宋体"/>
          <w:sz w:val="18"/>
        </w:rPr>
        <w:t>文奕派方仲庭，给锦璃下了哑药，这样，就不会暴露了。</w:t>
      </w:r>
    </w:p>
    <w:p>
      <w:pPr>
        <w:spacing w:before="0" w:after="0" w:line="240" w:lineRule="auto"/>
        <w:ind w:left="0" w:firstLine="0"/>
      </w:pPr>
      <w:r>
        <w:rPr>
          <w:rFonts w:ascii="NSimSun" w:hAnsi="NSimSun" w:eastAsia="新宋体"/>
          <w:sz w:val="18"/>
        </w:rPr>
        <w:t>之后，又派方仲庭去屠了安城，文奕不想这件事除了他和方仲庭以外，有任何人</w:t>
      </w:r>
    </w:p>
    <w:p>
      <w:pPr>
        <w:spacing w:before="0" w:after="0" w:line="240" w:lineRule="auto"/>
        <w:ind w:left="0" w:firstLine="0"/>
      </w:pPr>
      <w:r>
        <w:rPr>
          <w:rFonts w:ascii="NSimSun" w:hAnsi="NSimSun" w:eastAsia="新宋体"/>
          <w:sz w:val="18"/>
        </w:rPr>
        <w:t>知晓。</w:t>
      </w:r>
    </w:p>
    <w:p>
      <w:pPr>
        <w:spacing w:before="0" w:after="0" w:line="240" w:lineRule="auto"/>
        <w:ind w:left="0" w:firstLine="0"/>
      </w:pPr>
      <w:r>
        <w:rPr>
          <w:rFonts w:ascii="NSimSun" w:hAnsi="NSimSun" w:eastAsia="新宋体"/>
          <w:sz w:val="18"/>
        </w:rPr>
        <w:t>在当年夺取仙脉的时候，文奕就知道，先皇想要用仙脉来壮大国运，而之后，文</w:t>
      </w:r>
    </w:p>
    <w:p>
      <w:r>
        <w:br w:type="page"/>
      </w:r>
    </w:p>
    <w:p>
      <w:pPr>
        <w:spacing w:before="0" w:after="0" w:line="240" w:lineRule="auto"/>
        <w:ind w:left="0" w:firstLine="0"/>
      </w:pPr>
      <w:r>
        <w:rPr>
          <w:rFonts w:ascii="NSimSun" w:hAnsi="NSimSun" w:eastAsia="新宋体"/>
          <w:sz w:val="18"/>
        </w:rPr>
        <w:t>奕在晋朝仙脉的宗庙里，得知了另一件事。</w:t>
      </w:r>
    </w:p>
    <w:p>
      <w:pPr>
        <w:spacing w:before="0" w:after="0" w:line="240" w:lineRule="auto"/>
        <w:ind w:left="0" w:firstLine="0"/>
      </w:pPr>
      <w:r>
        <w:rPr>
          <w:rFonts w:ascii="NSimSun" w:hAnsi="NSimSun" w:eastAsia="新宋体"/>
          <w:sz w:val="18"/>
        </w:rPr>
        <w:t>仙脉，能够让人长生。</w:t>
      </w:r>
    </w:p>
    <w:p>
      <w:pPr>
        <w:spacing w:before="0" w:after="0" w:line="240" w:lineRule="auto"/>
        <w:ind w:left="0" w:firstLine="0"/>
      </w:pPr>
      <w:r>
        <w:rPr>
          <w:rFonts w:ascii="NSimSun" w:hAnsi="NSimSun" w:eastAsia="新宋体"/>
          <w:sz w:val="18"/>
        </w:rPr>
        <w:t>亲手刺穿自己的心脏，随后将鲜血流入仙脉，便可完成</w:t>
      </w:r>
    </w:p>
    <w:p>
      <w:pPr>
        <w:spacing w:before="0" w:after="0" w:line="240" w:lineRule="auto"/>
        <w:ind w:left="0" w:firstLine="0"/>
      </w:pPr>
      <w:r>
        <w:rPr>
          <w:rFonts w:ascii="NSimSun" w:hAnsi="NSimSun" w:eastAsia="新宋体"/>
          <w:sz w:val="18"/>
        </w:rPr>
        <w:t>利用仙脉，由至亲之人，</w:t>
      </w:r>
    </w:p>
    <w:p>
      <w:pPr>
        <w:spacing w:before="0" w:after="0" w:line="240" w:lineRule="auto"/>
        <w:ind w:left="0" w:firstLine="0"/>
      </w:pPr>
      <w:r>
        <w:rPr>
          <w:rFonts w:ascii="NSimSun" w:hAnsi="NSimSun" w:eastAsia="新宋体"/>
          <w:sz w:val="18"/>
        </w:rPr>
        <w:t>长生。</w:t>
      </w:r>
    </w:p>
    <w:p>
      <w:pPr>
        <w:spacing w:before="0" w:after="0" w:line="240" w:lineRule="auto"/>
        <w:ind w:left="0" w:firstLine="0"/>
      </w:pPr>
      <w:r>
        <w:rPr>
          <w:rFonts w:ascii="NSimSun" w:hAnsi="NSimSun" w:eastAsia="新宋体"/>
          <w:sz w:val="18"/>
        </w:rPr>
        <w:t>文奕想要的不只是长生，</w:t>
      </w:r>
    </w:p>
    <w:p>
      <w:pPr>
        <w:spacing w:before="0" w:after="0" w:line="240" w:lineRule="auto"/>
        <w:ind w:left="0" w:firstLine="0"/>
      </w:pPr>
      <w:r>
        <w:rPr>
          <w:rFonts w:ascii="NSimSun" w:hAnsi="NSimSun" w:eastAsia="新宋体"/>
          <w:sz w:val="18"/>
        </w:rPr>
        <w:t>而是他想要证明一件事。</w:t>
      </w:r>
    </w:p>
    <w:p>
      <w:pPr>
        <w:spacing w:before="0" w:after="0" w:line="240" w:lineRule="auto"/>
        <w:ind w:left="0" w:firstLine="0"/>
      </w:pPr>
      <w:r>
        <w:rPr>
          <w:rFonts w:ascii="NSimSun" w:hAnsi="NSimSun" w:eastAsia="新宋体"/>
          <w:sz w:val="18"/>
        </w:rPr>
        <w:t>当初，文奕上位的时候，</w:t>
      </w:r>
    </w:p>
    <w:p>
      <w:pPr>
        <w:spacing w:before="0" w:after="0" w:line="240" w:lineRule="auto"/>
        <w:ind w:left="0" w:firstLine="0"/>
      </w:pPr>
      <w:r>
        <w:rPr>
          <w:rFonts w:ascii="NSimSun" w:hAnsi="NSimSun" w:eastAsia="新宋体"/>
          <w:sz w:val="18"/>
        </w:rPr>
        <w:t>大祭司预言到，大梁会毁在文奕的手中。</w:t>
      </w:r>
    </w:p>
    <w:p>
      <w:pPr>
        <w:spacing w:before="0" w:after="0" w:line="240" w:lineRule="auto"/>
        <w:ind w:left="0" w:firstLine="0"/>
      </w:pPr>
      <w:r>
        <w:rPr>
          <w:rFonts w:ascii="NSimSun" w:hAnsi="NSimSun" w:eastAsia="新宋体"/>
          <w:sz w:val="18"/>
        </w:rPr>
        <w:t>虽然当时文奕并未表现的有任何氵皮澜，但内心早已彻底动怒。</w:t>
      </w:r>
    </w:p>
    <w:p>
      <w:pPr>
        <w:spacing w:before="0" w:after="0" w:line="240" w:lineRule="auto"/>
        <w:ind w:left="0" w:firstLine="0"/>
      </w:pPr>
      <w:r>
        <w:rPr>
          <w:rFonts w:ascii="NSimSun" w:hAnsi="NSimSun" w:eastAsia="新宋体"/>
          <w:sz w:val="18"/>
        </w:rPr>
        <w:t>他并未处死大祭司，他想要证明给世人，大梁，绝不会陨灭。</w:t>
      </w:r>
    </w:p>
    <w:p>
      <w:pPr>
        <w:spacing w:before="0" w:after="0" w:line="240" w:lineRule="auto"/>
        <w:ind w:left="0" w:firstLine="0"/>
      </w:pPr>
      <w:r>
        <w:rPr>
          <w:rFonts w:ascii="NSimSun" w:hAnsi="NSimSun" w:eastAsia="新宋体"/>
          <w:sz w:val="18"/>
        </w:rPr>
        <w:t>史书上总会写道，没有一个王朝会永远兴盛，王朝的陨灭，都是君王的自作自受。</w:t>
      </w:r>
    </w:p>
    <w:p>
      <w:pPr>
        <w:spacing w:before="0" w:after="0" w:line="240" w:lineRule="auto"/>
        <w:ind w:left="0" w:firstLine="0"/>
      </w:pPr>
      <w:r>
        <w:rPr>
          <w:rFonts w:ascii="NSimSun" w:hAnsi="NSimSun" w:eastAsia="新宋体"/>
          <w:sz w:val="18"/>
        </w:rPr>
        <w:t>可笑，自己好不容易称帝，既然这份权力可以给自己带来独特的滋味，那为何不</w:t>
      </w:r>
    </w:p>
    <w:p>
      <w:pPr>
        <w:spacing w:before="0" w:after="0" w:line="240" w:lineRule="auto"/>
        <w:ind w:left="0" w:firstLine="0"/>
      </w:pPr>
      <w:r>
        <w:rPr>
          <w:rFonts w:ascii="NSimSun" w:hAnsi="NSimSun" w:eastAsia="新宋体"/>
          <w:sz w:val="18"/>
        </w:rPr>
        <w:t>永远称权？</w:t>
      </w:r>
    </w:p>
    <w:p>
      <w:pPr>
        <w:spacing w:before="0" w:after="0" w:line="240" w:lineRule="auto"/>
        <w:ind w:left="0" w:firstLine="0"/>
      </w:pPr>
      <w:r>
        <w:rPr>
          <w:rFonts w:ascii="NSimSun" w:hAnsi="NSimSun" w:eastAsia="新宋体"/>
          <w:sz w:val="18"/>
        </w:rPr>
        <w:t>谁说，王朝的灭亡，是君主的自作自受？</w:t>
      </w:r>
    </w:p>
    <w:p>
      <w:pPr>
        <w:spacing w:before="0" w:after="0" w:line="240" w:lineRule="auto"/>
        <w:ind w:left="0" w:firstLine="0"/>
      </w:pPr>
      <w:r>
        <w:rPr>
          <w:rFonts w:ascii="NSimSun" w:hAnsi="NSimSun" w:eastAsia="新宋体"/>
          <w:sz w:val="18"/>
        </w:rPr>
        <w:t>不，王朝的兴盛，是君主的操控。</w:t>
      </w:r>
    </w:p>
    <w:p>
      <w:pPr>
        <w:spacing w:before="0" w:after="0" w:line="240" w:lineRule="auto"/>
        <w:ind w:left="0" w:firstLine="0"/>
      </w:pPr>
      <w:r>
        <w:rPr>
          <w:rFonts w:ascii="NSimSun" w:hAnsi="NSimSun" w:eastAsia="新宋体"/>
          <w:sz w:val="18"/>
        </w:rPr>
        <w:t>而灭亡，则是这些贱民，惧怕生死，一步一步霍乱了这个王朝。</w:t>
      </w:r>
    </w:p>
    <w:p>
      <w:pPr>
        <w:spacing w:before="0" w:after="0" w:line="240" w:lineRule="auto"/>
        <w:ind w:left="0" w:firstLine="0"/>
      </w:pPr>
      <w:r>
        <w:rPr>
          <w:rFonts w:ascii="NSimSun" w:hAnsi="NSimSun" w:eastAsia="新宋体"/>
          <w:sz w:val="18"/>
        </w:rPr>
        <w:t>君主怎么会是错的？</w:t>
      </w:r>
    </w:p>
    <w:p>
      <w:pPr>
        <w:spacing w:before="0" w:after="0" w:line="240" w:lineRule="auto"/>
        <w:ind w:left="0" w:firstLine="0"/>
      </w:pPr>
      <w:r>
        <w:rPr>
          <w:rFonts w:ascii="NSimSun" w:hAnsi="NSimSun" w:eastAsia="新宋体"/>
          <w:sz w:val="18"/>
        </w:rPr>
        <w:t>如果自己长生不老，那大梁将会永垂不朽，大梁万古不灭，自己就能亲自站在后</w:t>
      </w:r>
    </w:p>
    <w:p>
      <w:pPr>
        <w:spacing w:before="0" w:after="0" w:line="240" w:lineRule="auto"/>
        <w:ind w:left="0" w:firstLine="0"/>
      </w:pPr>
      <w:r>
        <w:rPr>
          <w:rFonts w:ascii="NSimSun" w:hAnsi="NSimSun" w:eastAsia="新宋体"/>
          <w:sz w:val="18"/>
        </w:rPr>
        <w:t>世的世人面前，向他们证明，我文奕，是对的。</w:t>
      </w:r>
    </w:p>
    <w:p>
      <w:pPr>
        <w:spacing w:before="0" w:after="0" w:line="240" w:lineRule="auto"/>
        <w:ind w:left="0" w:firstLine="0"/>
      </w:pPr>
      <w:r>
        <w:rPr>
          <w:rFonts w:ascii="NSimSun" w:hAnsi="NSimSun" w:eastAsia="新宋体"/>
          <w:sz w:val="18"/>
        </w:rPr>
        <w:t>我文奕，是这个世界上，是历史中，唯一不会让王权从自己手中消散的君王。</w:t>
      </w:r>
    </w:p>
    <w:p>
      <w:pPr>
        <w:spacing w:before="0" w:after="0" w:line="240" w:lineRule="auto"/>
        <w:ind w:left="0" w:firstLine="0"/>
      </w:pPr>
      <w:r>
        <w:rPr>
          <w:rFonts w:ascii="NSimSun" w:hAnsi="NSimSun" w:eastAsia="新宋体"/>
          <w:sz w:val="18"/>
        </w:rPr>
        <w:t>我文奕，才配得上天下共主。</w:t>
      </w:r>
    </w:p>
    <w:p>
      <w:pPr>
        <w:spacing w:before="0" w:after="0" w:line="240" w:lineRule="auto"/>
        <w:ind w:left="0" w:firstLine="0"/>
      </w:pPr>
      <w:r>
        <w:rPr>
          <w:rFonts w:ascii="NSimSun" w:hAnsi="NSimSun" w:eastAsia="新宋体"/>
          <w:sz w:val="18"/>
        </w:rPr>
        <w:t>（详细内心活动，请参考柳梦溪C本最后一幕，文奕的独白）</w:t>
      </w:r>
    </w:p>
    <w:p>
      <w:pPr>
        <w:spacing w:before="0" w:after="0" w:line="240" w:lineRule="auto"/>
        <w:ind w:left="0" w:firstLine="0"/>
      </w:pPr>
      <w:r>
        <w:rPr>
          <w:rFonts w:ascii="NSimSun" w:hAnsi="NSimSun" w:eastAsia="新宋体"/>
          <w:sz w:val="18"/>
        </w:rPr>
        <w:t>但要想长生，则必须让恢复仙脉，并且要找到神石，通过神石，</w:t>
      </w:r>
    </w:p>
    <w:p>
      <w:pPr>
        <w:spacing w:before="0" w:after="0" w:line="240" w:lineRule="auto"/>
        <w:ind w:left="0" w:firstLine="0"/>
      </w:pPr>
      <w:r>
        <w:rPr>
          <w:rFonts w:ascii="NSimSun" w:hAnsi="NSimSun" w:eastAsia="新宋体"/>
          <w:sz w:val="18"/>
        </w:rPr>
        <w:t>最后，由至亲之人挚爱之人亲手杀了自己。</w:t>
      </w:r>
    </w:p>
    <w:p>
      <w:pPr>
        <w:spacing w:before="0" w:after="0" w:line="240" w:lineRule="auto"/>
        <w:ind w:left="0" w:firstLine="0"/>
      </w:pPr>
      <w:r>
        <w:rPr>
          <w:rFonts w:ascii="NSimSun" w:hAnsi="NSimSun" w:eastAsia="新宋体"/>
          <w:sz w:val="18"/>
        </w:rPr>
        <w:t>激活仙脉。</w:t>
      </w:r>
    </w:p>
    <w:p>
      <w:r>
        <w:br w:type="page"/>
      </w:r>
    </w:p>
    <w:p>
      <w:pPr>
        <w:spacing w:before="0" w:after="0" w:line="240" w:lineRule="auto"/>
        <w:ind w:left="0" w:firstLine="0"/>
      </w:pPr>
      <w:r>
        <w:rPr>
          <w:rFonts w:ascii="NSimSun" w:hAnsi="NSimSun" w:eastAsia="新宋体"/>
          <w:sz w:val="18"/>
        </w:rPr>
        <w:t>可是自己的身边，早已没了亲人。</w:t>
      </w:r>
    </w:p>
    <w:p>
      <w:pPr>
        <w:spacing w:before="0" w:after="0" w:line="240" w:lineRule="auto"/>
        <w:ind w:left="0" w:firstLine="0"/>
      </w:pPr>
      <w:r>
        <w:rPr>
          <w:rFonts w:ascii="NSimSun" w:hAnsi="NSimSun" w:eastAsia="新宋体"/>
          <w:sz w:val="18"/>
        </w:rPr>
        <w:t>挚爱呢？</w:t>
      </w:r>
    </w:p>
    <w:p>
      <w:pPr>
        <w:spacing w:before="0" w:after="0" w:line="240" w:lineRule="auto"/>
        <w:ind w:left="0" w:firstLine="0"/>
      </w:pPr>
      <w:r>
        <w:rPr>
          <w:rFonts w:ascii="NSimSun" w:hAnsi="NSimSun" w:eastAsia="新宋体"/>
          <w:sz w:val="18"/>
        </w:rPr>
        <w:t>如若没有，那便找一个这样的人。</w:t>
      </w:r>
    </w:p>
    <w:p>
      <w:pPr>
        <w:spacing w:before="0" w:after="0" w:line="240" w:lineRule="auto"/>
        <w:ind w:left="0" w:firstLine="0"/>
      </w:pPr>
      <w:r>
        <w:rPr>
          <w:rFonts w:ascii="NSimSun" w:hAnsi="NSimSun" w:eastAsia="新宋体"/>
          <w:sz w:val="18"/>
        </w:rPr>
        <w:t>在文奕还未彻底谋反时，文奕便已经在为了这一步做打算了，巧的是，</w:t>
      </w:r>
    </w:p>
    <w:p>
      <w:pPr>
        <w:spacing w:before="0" w:after="0" w:line="240" w:lineRule="auto"/>
        <w:ind w:left="0" w:firstLine="0"/>
      </w:pPr>
      <w:r>
        <w:rPr>
          <w:rFonts w:ascii="NSimSun" w:hAnsi="NSimSun" w:eastAsia="新宋体"/>
          <w:sz w:val="18"/>
        </w:rPr>
        <w:t>了长大后的文瑾，也就是柳梦溪。</w:t>
      </w:r>
    </w:p>
    <w:p>
      <w:pPr>
        <w:spacing w:before="0" w:after="0" w:line="240" w:lineRule="auto"/>
        <w:ind w:left="0" w:firstLine="0"/>
      </w:pPr>
      <w:r>
        <w:rPr>
          <w:rFonts w:ascii="NSimSun" w:hAnsi="NSimSun" w:eastAsia="新宋体"/>
          <w:sz w:val="18"/>
        </w:rPr>
        <w:t>此时的文奕，当然知道她就是文瑾。</w:t>
      </w:r>
    </w:p>
    <w:p>
      <w:pPr>
        <w:spacing w:before="0" w:after="0" w:line="240" w:lineRule="auto"/>
        <w:ind w:left="0" w:firstLine="0"/>
      </w:pPr>
      <w:r>
        <w:rPr>
          <w:rFonts w:ascii="NSimSun" w:hAnsi="NSimSun" w:eastAsia="新宋体"/>
          <w:sz w:val="18"/>
        </w:rPr>
        <w:t>但几番接触下来，文奕发现文瑾失忆了。</w:t>
      </w:r>
    </w:p>
    <w:p>
      <w:pPr>
        <w:spacing w:before="0" w:after="0" w:line="240" w:lineRule="auto"/>
        <w:ind w:left="0" w:firstLine="0"/>
      </w:pPr>
      <w:r>
        <w:rPr>
          <w:rFonts w:ascii="NSimSun" w:hAnsi="NSimSun" w:eastAsia="新宋体"/>
          <w:sz w:val="18"/>
        </w:rPr>
        <w:t>而这个时候的文瑾作为柳梦溪，已经变成了一个极其耀眼的女子。</w:t>
      </w:r>
    </w:p>
    <w:p>
      <w:pPr>
        <w:spacing w:before="0" w:after="0" w:line="240" w:lineRule="auto"/>
        <w:ind w:left="0" w:firstLine="0"/>
      </w:pPr>
      <w:r>
        <w:rPr>
          <w:rFonts w:ascii="NSimSun" w:hAnsi="NSimSun" w:eastAsia="新宋体"/>
          <w:sz w:val="18"/>
        </w:rPr>
        <w:t>文奕遇见</w:t>
      </w:r>
    </w:p>
    <w:p>
      <w:pPr>
        <w:spacing w:before="0" w:after="0" w:line="240" w:lineRule="auto"/>
        <w:ind w:left="0" w:firstLine="0"/>
      </w:pPr>
      <w:r>
        <w:rPr>
          <w:rFonts w:ascii="NSimSun" w:hAnsi="NSimSun" w:eastAsia="新宋体"/>
          <w:sz w:val="18"/>
        </w:rPr>
        <w:t>柳梦溪，身上留着文家的血，又深得文奕喜欢，柳梦溪，很合适。这是文奕在挑</w:t>
      </w:r>
    </w:p>
    <w:p>
      <w:pPr>
        <w:spacing w:before="0" w:after="0" w:line="240" w:lineRule="auto"/>
        <w:ind w:left="0" w:firstLine="0"/>
      </w:pPr>
      <w:r>
        <w:rPr>
          <w:rFonts w:ascii="NSimSun" w:hAnsi="NSimSun" w:eastAsia="新宋体"/>
          <w:sz w:val="18"/>
        </w:rPr>
        <w:t>选了数百人后，最终决定的人选，虽然文奕是先皇二弟的孩子，但是文奕知道，</w:t>
      </w:r>
    </w:p>
    <w:p>
      <w:pPr>
        <w:spacing w:before="0" w:after="0" w:line="240" w:lineRule="auto"/>
        <w:ind w:left="0" w:firstLine="0"/>
      </w:pPr>
      <w:r>
        <w:rPr>
          <w:rFonts w:ascii="NSimSun" w:hAnsi="NSimSun" w:eastAsia="新宋体"/>
          <w:sz w:val="18"/>
        </w:rPr>
        <w:t>自己的父亲，也就是当年的二皇子，也不过是一个曾经皇室酒池肉林中的一个私</w:t>
      </w:r>
    </w:p>
    <w:p>
      <w:pPr>
        <w:spacing w:before="0" w:after="0" w:line="240" w:lineRule="auto"/>
        <w:ind w:left="0" w:firstLine="0"/>
      </w:pPr>
      <w:r>
        <w:rPr>
          <w:rFonts w:ascii="NSimSun" w:hAnsi="NSimSun" w:eastAsia="新宋体"/>
          <w:sz w:val="18"/>
        </w:rPr>
        <w:t>生子罢了。自己，身上根本没有任何文家的血。</w:t>
      </w:r>
    </w:p>
    <w:p>
      <w:pPr>
        <w:spacing w:before="0" w:after="0" w:line="240" w:lineRule="auto"/>
        <w:ind w:left="0" w:firstLine="0"/>
      </w:pPr>
      <w:r>
        <w:rPr>
          <w:rFonts w:ascii="NSimSun" w:hAnsi="NSimSun" w:eastAsia="新宋体"/>
          <w:sz w:val="18"/>
        </w:rPr>
        <w:t>虽不是至亲，但也是挚爱了，柳梦溪的特殊，让文奕决定，就让柳梦溪成为帮主</w:t>
      </w:r>
    </w:p>
    <w:p>
      <w:pPr>
        <w:spacing w:before="0" w:after="0" w:line="240" w:lineRule="auto"/>
        <w:ind w:left="0" w:firstLine="0"/>
      </w:pPr>
      <w:r>
        <w:rPr>
          <w:rFonts w:ascii="NSimSun" w:hAnsi="NSimSun" w:eastAsia="新宋体"/>
          <w:sz w:val="18"/>
        </w:rPr>
        <w:t>自己长生的唯一人选。</w:t>
      </w:r>
    </w:p>
    <w:p>
      <w:pPr>
        <w:spacing w:before="0" w:after="0" w:line="240" w:lineRule="auto"/>
        <w:ind w:left="0" w:firstLine="0"/>
      </w:pPr>
      <w:r>
        <w:rPr>
          <w:rFonts w:ascii="NSimSun" w:hAnsi="NSimSun" w:eastAsia="新宋体"/>
          <w:sz w:val="18"/>
        </w:rPr>
        <w:t>只要让柳梦溪爱上自己，最后让她杀了自己。就够了。</w:t>
      </w:r>
    </w:p>
    <w:p>
      <w:pPr>
        <w:spacing w:before="0" w:after="0" w:line="240" w:lineRule="auto"/>
        <w:ind w:left="0" w:firstLine="0"/>
      </w:pPr>
      <w:r>
        <w:rPr>
          <w:rFonts w:ascii="NSimSun" w:hAnsi="NSimSun" w:eastAsia="新宋体"/>
          <w:sz w:val="18"/>
        </w:rPr>
        <w:t>随后，便是要想办法集齐神石，虽然要让仙脉完整，但攻打大夏，耗费时力，而</w:t>
      </w:r>
    </w:p>
    <w:p>
      <w:pPr>
        <w:spacing w:before="0" w:after="0" w:line="240" w:lineRule="auto"/>
        <w:ind w:left="0" w:firstLine="0"/>
      </w:pPr>
      <w:r>
        <w:rPr>
          <w:rFonts w:ascii="NSimSun" w:hAnsi="NSimSun" w:eastAsia="新宋体"/>
          <w:sz w:val="18"/>
        </w:rPr>
        <w:t>宗庙里的密卷上记载，如若仙脉受损，也可利用上万人的鲜血祭祀仙脉，依旧可</w:t>
      </w:r>
    </w:p>
    <w:p>
      <w:pPr>
        <w:spacing w:before="0" w:after="0" w:line="240" w:lineRule="auto"/>
        <w:ind w:left="0" w:firstLine="0"/>
      </w:pPr>
      <w:r>
        <w:rPr>
          <w:rFonts w:ascii="NSimSun" w:hAnsi="NSimSun" w:eastAsia="新宋体"/>
          <w:sz w:val="18"/>
        </w:rPr>
        <w:t>以配合神石激活仙脉完成长生，至此，文奕有两个计划，计划一，壮大梁朝势力，</w:t>
      </w:r>
    </w:p>
    <w:p>
      <w:pPr>
        <w:spacing w:before="0" w:after="0" w:line="240" w:lineRule="auto"/>
        <w:ind w:left="0" w:firstLine="0"/>
      </w:pPr>
      <w:r>
        <w:rPr>
          <w:rFonts w:ascii="NSimSun" w:hAnsi="NSimSun" w:eastAsia="新宋体"/>
          <w:sz w:val="18"/>
        </w:rPr>
        <w:t>虽然与夏朝签订了和平协议，但只要想想办法，依旧可以开战，只有开战，拿下</w:t>
      </w:r>
    </w:p>
    <w:p>
      <w:pPr>
        <w:spacing w:before="0" w:after="0" w:line="240" w:lineRule="auto"/>
        <w:ind w:left="0" w:firstLine="0"/>
      </w:pPr>
      <w:r>
        <w:rPr>
          <w:rFonts w:ascii="NSimSun" w:hAnsi="NSimSun" w:eastAsia="新宋体"/>
          <w:sz w:val="18"/>
        </w:rPr>
        <w:t>大夏，夺回另一半仙脉，才能让完整的仙脉重现于世，但如若计划一执行不妥，</w:t>
      </w:r>
    </w:p>
    <w:p>
      <w:r>
        <w:br w:type="page"/>
      </w:r>
    </w:p>
    <w:p>
      <w:pPr>
        <w:spacing w:before="0" w:after="0" w:line="240" w:lineRule="auto"/>
        <w:ind w:left="0" w:firstLine="0"/>
      </w:pPr>
      <w:r>
        <w:rPr>
          <w:rFonts w:ascii="NSimSun" w:hAnsi="NSimSun" w:eastAsia="新宋体"/>
          <w:sz w:val="18"/>
        </w:rPr>
        <w:t>那届时便利用文城的一城百姓，作为祭品，依旧可以完成长生，毕竟这文城是之</w:t>
      </w:r>
    </w:p>
    <w:p>
      <w:pPr>
        <w:spacing w:before="0" w:after="0" w:line="240" w:lineRule="auto"/>
        <w:ind w:left="0" w:firstLine="0"/>
      </w:pPr>
      <w:r>
        <w:rPr>
          <w:rFonts w:ascii="NSimSun" w:hAnsi="NSimSun" w:eastAsia="新宋体"/>
          <w:sz w:val="18"/>
        </w:rPr>
        <w:t>前大晋的国都，这里头有着很多前晋朝的余孽在作祟，虽然还有绝大部分都是大</w:t>
      </w:r>
    </w:p>
    <w:p>
      <w:pPr>
        <w:spacing w:before="0" w:after="0" w:line="240" w:lineRule="auto"/>
        <w:ind w:left="0" w:firstLine="0"/>
      </w:pPr>
      <w:r>
        <w:rPr>
          <w:rFonts w:ascii="NSimSun" w:hAnsi="NSimSun" w:eastAsia="新宋体"/>
          <w:sz w:val="18"/>
        </w:rPr>
        <w:t>梁的子民，但毁了，便毁了吧。</w:t>
      </w:r>
    </w:p>
    <w:p>
      <w:pPr>
        <w:spacing w:before="0" w:after="0" w:line="240" w:lineRule="auto"/>
        <w:ind w:left="0" w:firstLine="0"/>
      </w:pPr>
      <w:r>
        <w:rPr>
          <w:rFonts w:ascii="NSimSun" w:hAnsi="NSimSun" w:eastAsia="新宋体"/>
          <w:sz w:val="18"/>
        </w:rPr>
        <w:t>当年仙脉被斩，出现了三颗神石，一颗现如今在自己手中。</w:t>
      </w:r>
    </w:p>
    <w:p>
      <w:pPr>
        <w:spacing w:before="0" w:after="0" w:line="240" w:lineRule="auto"/>
        <w:ind w:left="0" w:firstLine="0"/>
      </w:pPr>
      <w:r>
        <w:rPr>
          <w:rFonts w:ascii="NSimSun" w:hAnsi="NSimSun" w:eastAsia="新宋体"/>
          <w:sz w:val="18"/>
        </w:rPr>
        <w:t>而另一颗被文潜藏了起来，还有一颗，不知所踪。</w:t>
      </w:r>
    </w:p>
    <w:p>
      <w:pPr>
        <w:spacing w:before="0" w:after="0" w:line="240" w:lineRule="auto"/>
        <w:ind w:left="0" w:firstLine="0"/>
      </w:pPr>
      <w:r>
        <w:rPr>
          <w:rFonts w:ascii="NSimSun" w:hAnsi="NSimSun" w:eastAsia="新宋体"/>
          <w:sz w:val="18"/>
        </w:rPr>
        <w:t>文奕继位后的第二年，大梁突然出现了一个女子。</w:t>
      </w:r>
    </w:p>
    <w:p>
      <w:pPr>
        <w:spacing w:before="0" w:after="0" w:line="240" w:lineRule="auto"/>
        <w:ind w:left="0" w:firstLine="0"/>
      </w:pPr>
      <w:r>
        <w:rPr>
          <w:rFonts w:ascii="NSimSun" w:hAnsi="NSimSun" w:eastAsia="新宋体"/>
          <w:sz w:val="18"/>
        </w:rPr>
        <w:t>她叫林风儿，一头红发。</w:t>
      </w:r>
    </w:p>
    <w:p>
      <w:pPr>
        <w:spacing w:before="0" w:after="0" w:line="240" w:lineRule="auto"/>
        <w:ind w:left="0" w:firstLine="0"/>
      </w:pPr>
      <w:r>
        <w:rPr>
          <w:rFonts w:ascii="NSimSun" w:hAnsi="NSimSun" w:eastAsia="新宋体"/>
          <w:sz w:val="18"/>
        </w:rPr>
        <w:t>风儿提着剑，杀入皇宫，说要找一个人。</w:t>
      </w:r>
    </w:p>
    <w:p>
      <w:pPr>
        <w:spacing w:before="0" w:after="0" w:line="240" w:lineRule="auto"/>
        <w:ind w:left="0" w:firstLine="0"/>
      </w:pPr>
      <w:r>
        <w:rPr>
          <w:rFonts w:ascii="NSimSun" w:hAnsi="NSimSun" w:eastAsia="新宋体"/>
          <w:sz w:val="18"/>
        </w:rPr>
        <w:t>几十位禁军都拦不住她。</w:t>
      </w:r>
    </w:p>
    <w:p>
      <w:pPr>
        <w:spacing w:before="0" w:after="0" w:line="240" w:lineRule="auto"/>
        <w:ind w:left="0" w:firstLine="0"/>
      </w:pPr>
      <w:r>
        <w:rPr>
          <w:rFonts w:ascii="NSimSun" w:hAnsi="NSimSun" w:eastAsia="新宋体"/>
          <w:sz w:val="18"/>
        </w:rPr>
        <w:t>直到方仲庭带着虎卫，将其捉拿。</w:t>
      </w:r>
    </w:p>
    <w:p>
      <w:pPr>
        <w:spacing w:before="0" w:after="0" w:line="240" w:lineRule="auto"/>
        <w:ind w:left="0" w:firstLine="0"/>
      </w:pPr>
      <w:r>
        <w:rPr>
          <w:rFonts w:ascii="NSimSun" w:hAnsi="NSimSun" w:eastAsia="新宋体"/>
          <w:sz w:val="18"/>
        </w:rPr>
        <w:t>文奕发现林风儿浑身都是致命伤，可此人的伤口却以极快的速度在恢复。</w:t>
      </w:r>
    </w:p>
    <w:p>
      <w:pPr>
        <w:spacing w:before="0" w:after="0" w:line="240" w:lineRule="auto"/>
        <w:ind w:left="0" w:firstLine="0"/>
      </w:pPr>
      <w:r>
        <w:rPr>
          <w:rFonts w:ascii="NSimSun" w:hAnsi="NSimSun" w:eastAsia="新宋体"/>
          <w:sz w:val="18"/>
        </w:rPr>
        <w:t>不出半晌，便完好如初。</w:t>
      </w:r>
    </w:p>
    <w:p>
      <w:pPr>
        <w:spacing w:before="0" w:after="0" w:line="240" w:lineRule="auto"/>
        <w:ind w:left="0" w:firstLine="0"/>
      </w:pPr>
      <w:r>
        <w:rPr>
          <w:rFonts w:ascii="NSimSun" w:hAnsi="NSimSun" w:eastAsia="新宋体"/>
          <w:sz w:val="18"/>
        </w:rPr>
        <w:t>她到底是谁？</w:t>
      </w:r>
    </w:p>
    <w:p>
      <w:pPr>
        <w:spacing w:before="0" w:after="0" w:line="240" w:lineRule="auto"/>
        <w:ind w:left="0" w:firstLine="0"/>
      </w:pPr>
      <w:r>
        <w:rPr>
          <w:rFonts w:ascii="NSimSun" w:hAnsi="NSimSun" w:eastAsia="新宋体"/>
          <w:sz w:val="18"/>
        </w:rPr>
        <w:t>而此时，文奕手中的神石发生了异动，林风儿变得异常痛苦，随后晕了过去。</w:t>
      </w:r>
    </w:p>
    <w:p>
      <w:pPr>
        <w:spacing w:before="0" w:after="0" w:line="240" w:lineRule="auto"/>
        <w:ind w:left="0" w:firstLine="0"/>
      </w:pPr>
      <w:r>
        <w:rPr>
          <w:rFonts w:ascii="NSimSun" w:hAnsi="NSimSun" w:eastAsia="新宋体"/>
          <w:sz w:val="18"/>
        </w:rPr>
        <w:t>文奕怀疑林风儿与神石有关，这个人不死不灭，无论用什么方式，都杀不死她。</w:t>
      </w:r>
    </w:p>
    <w:p>
      <w:pPr>
        <w:spacing w:before="0" w:after="0" w:line="240" w:lineRule="auto"/>
        <w:ind w:left="0" w:firstLine="0"/>
      </w:pPr>
      <w:r>
        <w:rPr>
          <w:rFonts w:ascii="NSimSun" w:hAnsi="NSimSun" w:eastAsia="新宋体"/>
          <w:sz w:val="18"/>
        </w:rPr>
        <w:t>但是，神石似乎可以操狴林风儿，且林风儿再次醒来后，似乎忘记了之前的事情，</w:t>
      </w:r>
    </w:p>
    <w:p>
      <w:pPr>
        <w:spacing w:before="0" w:after="0" w:line="240" w:lineRule="auto"/>
        <w:ind w:left="0" w:firstLine="0"/>
      </w:pPr>
      <w:r>
        <w:rPr>
          <w:rFonts w:ascii="NSimSun" w:hAnsi="NSimSun" w:eastAsia="新宋体"/>
          <w:sz w:val="18"/>
        </w:rPr>
        <w:t>文奕握着神石，林风儿便会听由文奕的操控。</w:t>
      </w:r>
    </w:p>
    <w:p>
      <w:pPr>
        <w:spacing w:before="0" w:after="0" w:line="240" w:lineRule="auto"/>
        <w:ind w:left="0" w:firstLine="0"/>
      </w:pPr>
      <w:r>
        <w:rPr>
          <w:rFonts w:ascii="NSimSun" w:hAnsi="NSimSun" w:eastAsia="新宋体"/>
          <w:sz w:val="18"/>
        </w:rPr>
        <w:t>文奕不知道林风儿的过去，也不知道林风儿到底是谁。</w:t>
      </w:r>
    </w:p>
    <w:p>
      <w:pPr>
        <w:spacing w:before="0" w:after="0" w:line="240" w:lineRule="auto"/>
        <w:ind w:left="0" w:firstLine="0"/>
      </w:pPr>
      <w:r>
        <w:rPr>
          <w:rFonts w:ascii="NSimSun" w:hAnsi="NSimSun" w:eastAsia="新宋体"/>
          <w:sz w:val="18"/>
        </w:rPr>
        <w:t>但有一点文奕很肯定，林风儿与神石有着极其密切的联系，并且此人不死不灭，</w:t>
      </w:r>
    </w:p>
    <w:p>
      <w:pPr>
        <w:spacing w:before="0" w:after="0" w:line="240" w:lineRule="auto"/>
        <w:ind w:left="0" w:firstLine="0"/>
      </w:pPr>
      <w:r>
        <w:rPr>
          <w:rFonts w:ascii="NSimSun" w:hAnsi="NSimSun" w:eastAsia="新宋体"/>
          <w:sz w:val="18"/>
        </w:rPr>
        <w:t>那岂不是上天送给我的礼物？</w:t>
      </w:r>
    </w:p>
    <w:p>
      <w:pPr>
        <w:spacing w:before="0" w:after="0" w:line="240" w:lineRule="auto"/>
        <w:ind w:left="0" w:firstLine="0"/>
      </w:pPr>
      <w:r>
        <w:rPr>
          <w:rFonts w:ascii="NSimSun" w:hAnsi="NSimSun" w:eastAsia="新宋体"/>
          <w:sz w:val="18"/>
        </w:rPr>
        <w:t>文奕开始利用神石，操控林风儿，想要利用林风儿的血，试试看能否让普通人也</w:t>
      </w:r>
    </w:p>
    <w:p>
      <w:pPr>
        <w:spacing w:before="0" w:after="0" w:line="240" w:lineRule="auto"/>
        <w:ind w:left="0" w:firstLine="0"/>
      </w:pPr>
      <w:r>
        <w:rPr>
          <w:rFonts w:ascii="NSimSun" w:hAnsi="NSimSun" w:eastAsia="新宋体"/>
          <w:sz w:val="18"/>
        </w:rPr>
        <w:t>有林风儿的能力。</w:t>
      </w:r>
    </w:p>
    <w:p>
      <w:r>
        <w:br w:type="page"/>
      </w:r>
    </w:p>
    <w:p>
      <w:pPr>
        <w:spacing w:before="0" w:after="0" w:line="240" w:lineRule="auto"/>
        <w:ind w:left="0" w:firstLine="0"/>
      </w:pPr>
      <w:r>
        <w:rPr>
          <w:rFonts w:ascii="NSimSun" w:hAnsi="NSimSun" w:eastAsia="新宋体"/>
          <w:sz w:val="18"/>
        </w:rPr>
        <w:t>可是几次实验下来，普通人皆会变成失去理智，面目狰狞身长利爪的怪物，而且，</w:t>
      </w:r>
    </w:p>
    <w:p>
      <w:pPr>
        <w:spacing w:before="0" w:after="0" w:line="240" w:lineRule="auto"/>
        <w:ind w:left="0" w:firstLine="0"/>
      </w:pPr>
      <w:r>
        <w:rPr>
          <w:rFonts w:ascii="NSimSun" w:hAnsi="NSimSun" w:eastAsia="新宋体"/>
          <w:sz w:val="18"/>
        </w:rPr>
        <w:t>也只有林风儿才能控制这些怪物。</w:t>
      </w:r>
    </w:p>
    <w:p>
      <w:pPr>
        <w:spacing w:before="0" w:after="0" w:line="240" w:lineRule="auto"/>
        <w:ind w:left="0" w:firstLine="0"/>
      </w:pPr>
      <w:r>
        <w:rPr>
          <w:rFonts w:ascii="NSimSun" w:hAnsi="NSimSun" w:eastAsia="新宋体"/>
          <w:sz w:val="18"/>
        </w:rPr>
        <w:t>于是，文奕有了一个更大胆的想法，炼造妖兵。</w:t>
      </w:r>
    </w:p>
    <w:p>
      <w:pPr>
        <w:spacing w:before="0" w:after="0" w:line="240" w:lineRule="auto"/>
        <w:ind w:left="0" w:firstLine="0"/>
      </w:pPr>
      <w:r>
        <w:rPr>
          <w:rFonts w:ascii="NSimSun" w:hAnsi="NSimSun" w:eastAsia="新宋体"/>
          <w:sz w:val="18"/>
        </w:rPr>
        <w:t>普通的士兵贪生怕死，那如果是这些妖兵呢？战力可怕，而且只要自己操控林风</w:t>
      </w:r>
    </w:p>
    <w:p>
      <w:pPr>
        <w:spacing w:before="0" w:after="0" w:line="240" w:lineRule="auto"/>
        <w:ind w:left="0" w:firstLine="0"/>
      </w:pPr>
      <w:r>
        <w:rPr>
          <w:rFonts w:ascii="NSimSun" w:hAnsi="NSimSun" w:eastAsia="新宋体"/>
          <w:sz w:val="18"/>
        </w:rPr>
        <w:t>儿狴制这些妖兵，那岂不是会成为自己手中的秘密武器？</w:t>
      </w:r>
    </w:p>
    <w:p>
      <w:pPr>
        <w:spacing w:before="0" w:after="0" w:line="240" w:lineRule="auto"/>
        <w:ind w:left="0" w:firstLine="0"/>
      </w:pPr>
      <w:r>
        <w:rPr>
          <w:rFonts w:ascii="NSimSun" w:hAnsi="NSimSun" w:eastAsia="新宋体"/>
          <w:sz w:val="18"/>
        </w:rPr>
        <w:t>着，文奕便暗中在地宫里，到处抓人，用林风儿的血，来炼造妖兵。</w:t>
      </w:r>
    </w:p>
    <w:p>
      <w:pPr>
        <w:spacing w:before="0" w:after="0" w:line="240" w:lineRule="auto"/>
        <w:ind w:left="0" w:firstLine="0"/>
      </w:pPr>
      <w:r>
        <w:rPr>
          <w:rFonts w:ascii="NSimSun" w:hAnsi="NSimSun" w:eastAsia="新宋体"/>
          <w:sz w:val="18"/>
        </w:rPr>
        <w:t>成型的妖兵，会被神石催眠，暂时休眠。</w:t>
      </w:r>
    </w:p>
    <w:p>
      <w:pPr>
        <w:spacing w:before="0" w:after="0" w:line="240" w:lineRule="auto"/>
        <w:ind w:left="0" w:firstLine="0"/>
      </w:pPr>
      <w:r>
        <w:rPr>
          <w:rFonts w:ascii="NSimSun" w:hAnsi="NSimSun" w:eastAsia="新宋体"/>
          <w:sz w:val="18"/>
        </w:rPr>
        <w:t>文奕知道，现在还不是让他们苏醒的时候。</w:t>
      </w:r>
    </w:p>
    <w:p>
      <w:pPr>
        <w:spacing w:before="0" w:after="0" w:line="240" w:lineRule="auto"/>
        <w:ind w:left="0" w:firstLine="0"/>
      </w:pPr>
      <w:r>
        <w:rPr>
          <w:rFonts w:ascii="NSimSun" w:hAnsi="NSimSun" w:eastAsia="新宋体"/>
          <w:sz w:val="18"/>
        </w:rPr>
        <w:t>间，文奕处死了当初抓获林风儿的所有禁军与虎卫。</w:t>
      </w:r>
    </w:p>
    <w:p>
      <w:pPr>
        <w:spacing w:before="0" w:after="0" w:line="240" w:lineRule="auto"/>
        <w:ind w:left="0" w:firstLine="0"/>
      </w:pPr>
      <w:r>
        <w:rPr>
          <w:rFonts w:ascii="NSimSun" w:hAnsi="NSimSun" w:eastAsia="新宋体"/>
          <w:sz w:val="18"/>
        </w:rPr>
        <w:t>但唯独方仲庭，目前手握兵马，不好处置。</w:t>
      </w:r>
    </w:p>
    <w:p>
      <w:pPr>
        <w:spacing w:before="0" w:after="0" w:line="240" w:lineRule="auto"/>
        <w:ind w:left="0" w:firstLine="0"/>
      </w:pPr>
      <w:r>
        <w:rPr>
          <w:rFonts w:ascii="NSimSun" w:hAnsi="NSimSun" w:eastAsia="新宋体"/>
          <w:sz w:val="18"/>
        </w:rPr>
        <w:t>当年，文奕用手中的神石为代价，让方仲庭将妻子送入宫内进行治病为由，逼迫</w:t>
      </w:r>
    </w:p>
    <w:p>
      <w:pPr>
        <w:spacing w:before="0" w:after="0" w:line="240" w:lineRule="auto"/>
        <w:ind w:left="0" w:firstLine="0"/>
      </w:pPr>
      <w:r>
        <w:rPr>
          <w:rFonts w:ascii="NSimSun" w:hAnsi="NSimSun" w:eastAsia="新宋体"/>
          <w:sz w:val="18"/>
        </w:rPr>
        <w:t>方仲庭替自己卖命，偷取密诏。</w:t>
      </w:r>
    </w:p>
    <w:p>
      <w:pPr>
        <w:spacing w:before="0" w:after="0" w:line="240" w:lineRule="auto"/>
        <w:ind w:left="0" w:firstLine="0"/>
      </w:pPr>
      <w:r>
        <w:rPr>
          <w:rFonts w:ascii="NSimSun" w:hAnsi="NSimSun" w:eastAsia="新宋体"/>
          <w:sz w:val="18"/>
        </w:rPr>
        <w:t>说来也巧，这神石还真的能让聂淑仪不再那么痛苦，这也是方仲庭彻底死心塌地</w:t>
      </w:r>
    </w:p>
    <w:p>
      <w:pPr>
        <w:spacing w:before="0" w:after="0" w:line="240" w:lineRule="auto"/>
        <w:ind w:left="0" w:firstLine="0"/>
      </w:pPr>
      <w:r>
        <w:rPr>
          <w:rFonts w:ascii="NSimSun" w:hAnsi="NSimSun" w:eastAsia="新宋体"/>
          <w:sz w:val="18"/>
        </w:rPr>
        <w:t>愿意听命与文奕的原因。</w:t>
      </w:r>
    </w:p>
    <w:p>
      <w:pPr>
        <w:spacing w:before="0" w:after="0" w:line="240" w:lineRule="auto"/>
        <w:ind w:left="0" w:firstLine="0"/>
      </w:pPr>
      <w:r>
        <w:rPr>
          <w:rFonts w:ascii="NSimSun" w:hAnsi="NSimSun" w:eastAsia="新宋体"/>
          <w:sz w:val="18"/>
        </w:rPr>
        <w:t>文奕试过，这神石对与其余身重病的人，并未有效果。</w:t>
      </w:r>
    </w:p>
    <w:p>
      <w:pPr>
        <w:spacing w:before="0" w:after="0" w:line="240" w:lineRule="auto"/>
        <w:ind w:left="0" w:firstLine="0"/>
      </w:pPr>
      <w:r>
        <w:rPr>
          <w:rFonts w:ascii="NSimSun" w:hAnsi="NSimSun" w:eastAsia="新宋体"/>
          <w:sz w:val="18"/>
        </w:rPr>
        <w:t>可为何，会对聂淑仪有效呢？</w:t>
      </w:r>
    </w:p>
    <w:p>
      <w:pPr>
        <w:spacing w:before="0" w:after="0" w:line="240" w:lineRule="auto"/>
        <w:ind w:left="0" w:firstLine="0"/>
      </w:pPr>
      <w:r>
        <w:rPr>
          <w:rFonts w:ascii="NSimSun" w:hAnsi="NSimSun" w:eastAsia="新宋体"/>
          <w:sz w:val="18"/>
        </w:rPr>
        <w:t>是因为聂淑仪是晋朝人么？</w:t>
      </w:r>
    </w:p>
    <w:p>
      <w:pPr>
        <w:spacing w:before="0" w:after="0" w:line="240" w:lineRule="auto"/>
        <w:ind w:left="0" w:firstLine="0"/>
      </w:pPr>
      <w:r>
        <w:rPr>
          <w:rFonts w:ascii="NSimSun" w:hAnsi="NSimSun" w:eastAsia="新宋体"/>
          <w:sz w:val="18"/>
        </w:rPr>
        <w:t>还是说，聂淑仪的怪病，也与神石有关？</w:t>
      </w:r>
    </w:p>
    <w:p>
      <w:pPr>
        <w:spacing w:before="0" w:after="0" w:line="240" w:lineRule="auto"/>
        <w:ind w:left="0" w:firstLine="0"/>
      </w:pPr>
      <w:r>
        <w:rPr>
          <w:rFonts w:ascii="NSimSun" w:hAnsi="NSimSun" w:eastAsia="新宋体"/>
          <w:sz w:val="18"/>
        </w:rPr>
        <w:t>看来，方仲庭身上，也有自己不知道的秘密。</w:t>
      </w:r>
    </w:p>
    <w:p>
      <w:pPr>
        <w:spacing w:before="0" w:after="0" w:line="240" w:lineRule="auto"/>
        <w:ind w:left="0" w:firstLine="0"/>
      </w:pPr>
      <w:r>
        <w:rPr>
          <w:rFonts w:ascii="NSimSun" w:hAnsi="NSimSun" w:eastAsia="新宋体"/>
          <w:sz w:val="18"/>
        </w:rPr>
        <w:t>之后，文奕便将聂淑仪也带入地宫，进行试验，但可惜的是，聂淑仪也变成了妖</w:t>
      </w:r>
    </w:p>
    <w:p>
      <w:pPr>
        <w:spacing w:before="0" w:after="0" w:line="240" w:lineRule="auto"/>
        <w:ind w:left="0" w:firstLine="0"/>
      </w:pPr>
      <w:r>
        <w:rPr>
          <w:rFonts w:ascii="NSimSun" w:hAnsi="NSimSun" w:eastAsia="新宋体"/>
          <w:sz w:val="18"/>
        </w:rPr>
        <w:t>物，不过有一点很怪，这聂淑仪的妖物状态持续不了多久，只能每次继续注入林</w:t>
      </w:r>
    </w:p>
    <w:p>
      <w:pPr>
        <w:spacing w:before="0" w:after="0" w:line="240" w:lineRule="auto"/>
        <w:ind w:left="0" w:firstLine="0"/>
      </w:pPr>
      <w:r>
        <w:rPr>
          <w:rFonts w:ascii="NSimSun" w:hAnsi="NSimSun" w:eastAsia="新宋体"/>
          <w:sz w:val="18"/>
        </w:rPr>
        <w:t>风儿的血，才能让她变成妖。</w:t>
      </w:r>
    </w:p>
    <w:p>
      <w:r>
        <w:br w:type="page"/>
      </w:r>
    </w:p>
    <w:p>
      <w:pPr>
        <w:spacing w:before="0" w:after="0" w:line="240" w:lineRule="auto"/>
        <w:ind w:left="0" w:firstLine="0"/>
      </w:pPr>
      <w:r>
        <w:rPr>
          <w:rFonts w:ascii="NSimSun" w:hAnsi="NSimSun" w:eastAsia="新宋体"/>
          <w:sz w:val="18"/>
        </w:rPr>
        <w:t>文奕很满意，至少，可以继续以这个方式，来让方仲庭替自己卖命。</w:t>
      </w:r>
    </w:p>
    <w:p>
      <w:pPr>
        <w:spacing w:before="0" w:after="0" w:line="240" w:lineRule="auto"/>
        <w:ind w:left="0" w:firstLine="0"/>
      </w:pPr>
      <w:r>
        <w:rPr>
          <w:rFonts w:ascii="NSimSun" w:hAnsi="NSimSun" w:eastAsia="新宋体"/>
          <w:sz w:val="18"/>
        </w:rPr>
        <w:t>为了不被他人知晓，文奕以聂淑仪病死，宣告大梁。</w:t>
      </w:r>
    </w:p>
    <w:p>
      <w:pPr>
        <w:spacing w:before="0" w:after="0" w:line="240" w:lineRule="auto"/>
        <w:ind w:left="0" w:firstLine="0"/>
      </w:pPr>
      <w:r>
        <w:rPr>
          <w:rFonts w:ascii="NSimSun" w:hAnsi="NSimSun" w:eastAsia="新宋体"/>
          <w:sz w:val="18"/>
        </w:rPr>
        <w:t>但却暗中告诉方仲庭，你妻子，还活得好好的，并且，她会在夜晚变成一个嗜血</w:t>
      </w:r>
    </w:p>
    <w:p>
      <w:pPr>
        <w:spacing w:before="0" w:after="0" w:line="240" w:lineRule="auto"/>
        <w:ind w:left="0" w:firstLine="0"/>
      </w:pPr>
      <w:r>
        <w:rPr>
          <w:rFonts w:ascii="NSimSun" w:hAnsi="NSimSun" w:eastAsia="新宋体"/>
          <w:sz w:val="18"/>
        </w:rPr>
        <w:t>的妖物。</w:t>
      </w:r>
    </w:p>
    <w:p>
      <w:pPr>
        <w:spacing w:before="0" w:after="0" w:line="240" w:lineRule="auto"/>
        <w:ind w:left="0" w:firstLine="0"/>
      </w:pPr>
      <w:r>
        <w:rPr>
          <w:rFonts w:ascii="NSimSun" w:hAnsi="NSimSun" w:eastAsia="新宋体"/>
          <w:sz w:val="18"/>
        </w:rPr>
        <w:t>同样，文奕并未告诉方仲庭，聂淑仪变成妖物，是因为自己给聂淑仪注入了林风</w:t>
      </w:r>
    </w:p>
    <w:p>
      <w:pPr>
        <w:spacing w:before="0" w:after="0" w:line="240" w:lineRule="auto"/>
        <w:ind w:left="0" w:firstLine="0"/>
      </w:pPr>
      <w:r>
        <w:rPr>
          <w:rFonts w:ascii="NSimSun" w:hAnsi="NSimSun" w:eastAsia="新宋体"/>
          <w:sz w:val="18"/>
        </w:rPr>
        <w:t>儿的血。</w:t>
      </w:r>
    </w:p>
    <w:p>
      <w:pPr>
        <w:spacing w:before="0" w:after="0" w:line="240" w:lineRule="auto"/>
        <w:ind w:left="0" w:firstLine="0"/>
      </w:pPr>
      <w:r>
        <w:rPr>
          <w:rFonts w:ascii="NSimSun" w:hAnsi="NSimSun" w:eastAsia="新宋体"/>
          <w:sz w:val="18"/>
        </w:rPr>
        <w:t>文奕声称，不能让大梁知晓，大梁的虎卫总管的发妻，是一个杀入的妖物。</w:t>
      </w:r>
    </w:p>
    <w:p>
      <w:pPr>
        <w:spacing w:before="0" w:after="0" w:line="240" w:lineRule="auto"/>
        <w:ind w:left="0" w:firstLine="0"/>
      </w:pPr>
      <w:r>
        <w:rPr>
          <w:rFonts w:ascii="NSimSun" w:hAnsi="NSimSun" w:eastAsia="新宋体"/>
          <w:sz w:val="18"/>
        </w:rPr>
        <w:t>所以，只能对外告知淑仪已死，而文奕会派太医院想办法治疗聂淑仪。</w:t>
      </w:r>
    </w:p>
    <w:p>
      <w:pPr>
        <w:spacing w:before="0" w:after="0" w:line="240" w:lineRule="auto"/>
        <w:ind w:left="0" w:firstLine="0"/>
      </w:pPr>
      <w:r>
        <w:rPr>
          <w:rFonts w:ascii="NSimSun" w:hAnsi="NSimSun" w:eastAsia="新宋体"/>
          <w:sz w:val="18"/>
        </w:rPr>
        <w:t>之后，文奕又做了另一件事，那便是将方仲庭的女儿方芷，许配给了大夏，让方</w:t>
      </w:r>
    </w:p>
    <w:p>
      <w:pPr>
        <w:spacing w:before="0" w:after="0" w:line="240" w:lineRule="auto"/>
        <w:ind w:left="0" w:firstLine="0"/>
      </w:pPr>
      <w:r>
        <w:rPr>
          <w:rFonts w:ascii="NSimSun" w:hAnsi="NSimSun" w:eastAsia="新宋体"/>
          <w:sz w:val="18"/>
        </w:rPr>
        <w:t>芷作为质子留在大夏。</w:t>
      </w:r>
    </w:p>
    <w:p>
      <w:pPr>
        <w:spacing w:before="0" w:after="0" w:line="240" w:lineRule="auto"/>
        <w:ind w:left="0" w:firstLine="0"/>
      </w:pPr>
      <w:r>
        <w:rPr>
          <w:rFonts w:ascii="NSimSun" w:hAnsi="NSimSun" w:eastAsia="新宋体"/>
          <w:sz w:val="18"/>
        </w:rPr>
        <w:t>这样，方仲庭的妻女便都被文奕掌控，届时，文奕便才能让方仲庭好好替自己卖</w:t>
      </w:r>
    </w:p>
    <w:p>
      <w:pPr>
        <w:spacing w:before="0" w:after="0" w:line="240" w:lineRule="auto"/>
        <w:ind w:left="0" w:firstLine="0"/>
      </w:pPr>
      <w:r>
        <w:rPr>
          <w:rFonts w:ascii="NSimSun" w:hAnsi="NSimSun" w:eastAsia="新宋体"/>
          <w:sz w:val="18"/>
        </w:rPr>
        <w:t>命。只有这样，自己的所有脏事，都能让方仲庭来做，也只有，他能做。</w:t>
      </w:r>
    </w:p>
    <w:p>
      <w:pPr>
        <w:spacing w:before="0" w:after="0" w:line="240" w:lineRule="auto"/>
        <w:ind w:left="0" w:firstLine="0"/>
      </w:pPr>
      <w:r>
        <w:rPr>
          <w:rFonts w:ascii="NSimSun" w:hAnsi="NSimSun" w:eastAsia="新宋体"/>
          <w:sz w:val="18"/>
        </w:rPr>
        <w:t>并且，文奕更希望的是，方仲庭谋反。</w:t>
      </w:r>
    </w:p>
    <w:p>
      <w:pPr>
        <w:spacing w:before="0" w:after="0" w:line="240" w:lineRule="auto"/>
        <w:ind w:left="0" w:firstLine="0"/>
      </w:pPr>
      <w:r>
        <w:rPr>
          <w:rFonts w:ascii="NSimSun" w:hAnsi="NSimSun" w:eastAsia="新宋体"/>
          <w:sz w:val="18"/>
        </w:rPr>
        <w:t>只有方仲庭谋反，他才有合理的理由去处置方仲庭。</w:t>
      </w:r>
    </w:p>
    <w:p>
      <w:pPr>
        <w:spacing w:before="0" w:after="0" w:line="240" w:lineRule="auto"/>
        <w:ind w:left="0" w:firstLine="0"/>
      </w:pPr>
      <w:r>
        <w:rPr>
          <w:rFonts w:ascii="NSimSun" w:hAnsi="NSimSun" w:eastAsia="新宋体"/>
          <w:sz w:val="18"/>
        </w:rPr>
        <w:t>不然，虎卫一直握在方仲庭的手上，迟早会是一个问题。</w:t>
      </w:r>
    </w:p>
    <w:p>
      <w:pPr>
        <w:spacing w:before="0" w:after="0" w:line="240" w:lineRule="auto"/>
        <w:ind w:left="0" w:firstLine="0"/>
      </w:pPr>
      <w:r>
        <w:rPr>
          <w:rFonts w:ascii="NSimSun" w:hAnsi="NSimSun" w:eastAsia="新宋体"/>
          <w:sz w:val="18"/>
        </w:rPr>
        <w:t>至于林风儿，文奕有一次带着林风儿路过世子府的时候，林风儿再次发生了第一</w:t>
      </w:r>
    </w:p>
    <w:p>
      <w:pPr>
        <w:spacing w:before="0" w:after="0" w:line="240" w:lineRule="auto"/>
        <w:ind w:left="0" w:firstLine="0"/>
      </w:pPr>
      <w:r>
        <w:rPr>
          <w:rFonts w:ascii="NSimSun" w:hAnsi="NSimSun" w:eastAsia="新宋体"/>
          <w:sz w:val="18"/>
        </w:rPr>
        <w:t>次看见神石的痛苦模样，文奕怀疑林风儿只有对神石才有这样的反应。</w:t>
      </w:r>
    </w:p>
    <w:p>
      <w:pPr>
        <w:spacing w:before="0" w:after="0" w:line="240" w:lineRule="auto"/>
        <w:ind w:left="0" w:firstLine="0"/>
      </w:pPr>
      <w:r>
        <w:rPr>
          <w:rFonts w:ascii="NSimSun" w:hAnsi="NSimSun" w:eastAsia="新宋体"/>
          <w:sz w:val="18"/>
        </w:rPr>
        <w:t>文奕推断，文潜应该是将神石留在了世子府，但这些年，自己里里外外都搜过，</w:t>
      </w:r>
    </w:p>
    <w:p>
      <w:pPr>
        <w:spacing w:before="0" w:after="0" w:line="240" w:lineRule="auto"/>
        <w:ind w:left="0" w:firstLine="0"/>
      </w:pPr>
      <w:r>
        <w:rPr>
          <w:rFonts w:ascii="NSimSun" w:hAnsi="NSimSun" w:eastAsia="新宋体"/>
          <w:sz w:val="18"/>
        </w:rPr>
        <w:t>可并未发现神石的下落。</w:t>
      </w:r>
    </w:p>
    <w:p>
      <w:pPr>
        <w:spacing w:before="0" w:after="0" w:line="240" w:lineRule="auto"/>
        <w:ind w:left="0" w:firstLine="0"/>
      </w:pPr>
      <w:r>
        <w:rPr>
          <w:rFonts w:ascii="NSimSun" w:hAnsi="NSimSun" w:eastAsia="新宋体"/>
          <w:sz w:val="18"/>
        </w:rPr>
        <w:t>既然林风儿能够感受到神石的存在，不如将林风儿派去世子府，查清楚，神石到</w:t>
      </w:r>
    </w:p>
    <w:p>
      <w:pPr>
        <w:spacing w:before="0" w:after="0" w:line="240" w:lineRule="auto"/>
        <w:ind w:left="0" w:firstLine="0"/>
      </w:pPr>
      <w:r>
        <w:rPr>
          <w:rFonts w:ascii="NSimSun" w:hAnsi="NSimSun" w:eastAsia="新宋体"/>
          <w:sz w:val="18"/>
        </w:rPr>
        <w:t>底在哪里。</w:t>
      </w:r>
    </w:p>
    <w:p>
      <w:pPr>
        <w:spacing w:before="0" w:after="0" w:line="240" w:lineRule="auto"/>
        <w:ind w:left="0" w:firstLine="0"/>
      </w:pPr>
      <w:r>
        <w:rPr>
          <w:rFonts w:ascii="NSimSun" w:hAnsi="NSimSun" w:eastAsia="新宋体"/>
          <w:sz w:val="18"/>
        </w:rPr>
        <w:t>顺便，也能替文奕盯着文桀，文奕很好奇，这文桀，到底想做什么。</w:t>
      </w:r>
    </w:p>
    <w:p>
      <w:r>
        <w:br w:type="page"/>
      </w:r>
    </w:p>
    <w:p>
      <w:pPr>
        <w:spacing w:before="0" w:after="0" w:line="240" w:lineRule="auto"/>
        <w:ind w:left="0" w:firstLine="0"/>
      </w:pPr>
      <w:r>
        <w:rPr>
          <w:rFonts w:ascii="NSimSun" w:hAnsi="NSimSun" w:eastAsia="新宋体"/>
          <w:sz w:val="18"/>
        </w:rPr>
        <w:t>之后，文奕带着柳梦溪回了宫，文奕当然不怕文桀认出柳梦溪，只要文桀敢认，</w:t>
      </w:r>
    </w:p>
    <w:p>
      <w:pPr>
        <w:spacing w:before="0" w:after="0" w:line="240" w:lineRule="auto"/>
        <w:ind w:left="0" w:firstLine="0"/>
      </w:pPr>
      <w:r>
        <w:rPr>
          <w:rFonts w:ascii="NSimSun" w:hAnsi="NSimSun" w:eastAsia="新宋体"/>
          <w:sz w:val="18"/>
        </w:rPr>
        <w:t>自己就有理由处死文桀。你文桀一个瞎子，怎么能看得出，这是你的姐姐呢？</w:t>
      </w:r>
    </w:p>
    <w:p>
      <w:pPr>
        <w:spacing w:before="0" w:after="0" w:line="240" w:lineRule="auto"/>
        <w:ind w:left="0" w:firstLine="0"/>
      </w:pPr>
      <w:r>
        <w:rPr>
          <w:rFonts w:ascii="NSimSun" w:hAnsi="NSimSun" w:eastAsia="新宋体"/>
          <w:sz w:val="18"/>
        </w:rPr>
        <w:t>文奕也知晓，夏后派柳梦溪来到自己身边想要做什么，文奕并不在意。</w:t>
      </w:r>
    </w:p>
    <w:p>
      <w:pPr>
        <w:spacing w:before="0" w:after="0" w:line="240" w:lineRule="auto"/>
        <w:ind w:left="0" w:firstLine="0"/>
      </w:pPr>
      <w:r>
        <w:rPr>
          <w:rFonts w:ascii="NSimSun" w:hAnsi="NSimSun" w:eastAsia="新宋体"/>
          <w:sz w:val="18"/>
        </w:rPr>
        <w:t>对于文晏，文奕对这个没用的三皇子根本不会放在心上，当年太后知晓自己夺取</w:t>
      </w:r>
    </w:p>
    <w:p>
      <w:pPr>
        <w:spacing w:before="0" w:after="0" w:line="240" w:lineRule="auto"/>
        <w:ind w:left="0" w:firstLine="0"/>
      </w:pPr>
      <w:r>
        <w:rPr>
          <w:rFonts w:ascii="NSimSun" w:hAnsi="NSimSun" w:eastAsia="新宋体"/>
          <w:sz w:val="18"/>
        </w:rPr>
        <w:t>密诏，选择了装疯，来换取文晏活着。</w:t>
      </w:r>
    </w:p>
    <w:p>
      <w:pPr>
        <w:spacing w:before="0" w:after="0" w:line="240" w:lineRule="auto"/>
        <w:ind w:left="0" w:firstLine="0"/>
      </w:pPr>
      <w:r>
        <w:rPr>
          <w:rFonts w:ascii="NSimSun" w:hAnsi="NSimSun" w:eastAsia="新宋体"/>
          <w:sz w:val="18"/>
        </w:rPr>
        <w:t>当年，自己刚上位，自然不能处死太后，便顺势派太医院给太后喂着治癔症的药。</w:t>
      </w:r>
    </w:p>
    <w:p>
      <w:pPr>
        <w:spacing w:before="0" w:after="0" w:line="240" w:lineRule="auto"/>
        <w:ind w:left="0" w:firstLine="0"/>
      </w:pPr>
      <w:r>
        <w:rPr>
          <w:rFonts w:ascii="NSimSun" w:hAnsi="NSimSun" w:eastAsia="新宋体"/>
          <w:sz w:val="18"/>
        </w:rPr>
        <w:t>既然想装疯，那不如彻底疯，只有疯了，以后无论你说什么，世人都不会相信一</w:t>
      </w:r>
    </w:p>
    <w:p>
      <w:pPr>
        <w:spacing w:before="0" w:after="0" w:line="240" w:lineRule="auto"/>
        <w:ind w:left="0" w:firstLine="0"/>
      </w:pPr>
      <w:r>
        <w:rPr>
          <w:rFonts w:ascii="NSimSun" w:hAnsi="NSimSun" w:eastAsia="新宋体"/>
          <w:sz w:val="18"/>
        </w:rPr>
        <w:t>个疯子说的话。</w:t>
      </w:r>
    </w:p>
    <w:p>
      <w:pPr>
        <w:spacing w:before="0" w:after="0" w:line="240" w:lineRule="auto"/>
        <w:ind w:left="0" w:firstLine="0"/>
      </w:pPr>
      <w:r>
        <w:rPr>
          <w:rFonts w:ascii="NSimSun" w:hAnsi="NSimSun" w:eastAsia="新宋体"/>
          <w:sz w:val="18"/>
        </w:rPr>
        <w:t>为了确保自己炼造妖兵的计划不被曝光，文奕特意安排太医，用活人给太后试药，</w:t>
      </w:r>
    </w:p>
    <w:p>
      <w:pPr>
        <w:spacing w:before="0" w:after="0" w:line="240" w:lineRule="auto"/>
        <w:ind w:left="0" w:firstLine="0"/>
      </w:pPr>
      <w:r>
        <w:rPr>
          <w:rFonts w:ascii="NSimSun" w:hAnsi="NSimSun" w:eastAsia="新宋体"/>
          <w:sz w:val="18"/>
        </w:rPr>
        <w:t>表面上是妲心母后吃药出事，先让活人替母后试药。</w:t>
      </w:r>
    </w:p>
    <w:p>
      <w:pPr>
        <w:spacing w:before="0" w:after="0" w:line="240" w:lineRule="auto"/>
        <w:ind w:left="0" w:firstLine="0"/>
      </w:pPr>
      <w:r>
        <w:rPr>
          <w:rFonts w:ascii="NSimSun" w:hAnsi="NSimSun" w:eastAsia="新宋体"/>
          <w:sz w:val="18"/>
        </w:rPr>
        <w:t>实际上，则是为以后妖兵曝光后，将这个罪责甩锅到太后的身上。</w:t>
      </w:r>
    </w:p>
    <w:p>
      <w:pPr>
        <w:spacing w:before="0" w:after="0" w:line="240" w:lineRule="auto"/>
        <w:ind w:left="0" w:firstLine="0"/>
      </w:pPr>
      <w:r>
        <w:rPr>
          <w:rFonts w:ascii="NSimSun" w:hAnsi="NSimSun" w:eastAsia="新宋体"/>
          <w:sz w:val="18"/>
        </w:rPr>
        <w:t>之后，文昭雪突然性情大变，更夸张的是，她，会说话了。</w:t>
      </w:r>
    </w:p>
    <w:p>
      <w:pPr>
        <w:spacing w:before="0" w:after="0" w:line="240" w:lineRule="auto"/>
        <w:ind w:left="0" w:firstLine="0"/>
      </w:pPr>
      <w:r>
        <w:rPr>
          <w:rFonts w:ascii="NSimSun" w:hAnsi="NSimSun" w:eastAsia="新宋体"/>
          <w:sz w:val="18"/>
        </w:rPr>
        <w:t>文奕自然不相信哑药会失效，那这文昭雪为何会说话？</w:t>
      </w:r>
    </w:p>
    <w:p>
      <w:pPr>
        <w:spacing w:before="0" w:after="0" w:line="240" w:lineRule="auto"/>
        <w:ind w:left="0" w:firstLine="0"/>
      </w:pPr>
      <w:r>
        <w:rPr>
          <w:rFonts w:ascii="NSimSun" w:hAnsi="NSimSun" w:eastAsia="新宋体"/>
          <w:sz w:val="18"/>
        </w:rPr>
        <w:t>太皇太后还健在，如果这个时候文昭雪再出事，文武院恐怕真的要毁掉。</w:t>
      </w:r>
    </w:p>
    <w:p>
      <w:pPr>
        <w:spacing w:before="0" w:after="0" w:line="240" w:lineRule="auto"/>
        <w:ind w:left="0" w:firstLine="0"/>
      </w:pPr>
      <w:r>
        <w:rPr>
          <w:rFonts w:ascii="NSimSun" w:hAnsi="NSimSun" w:eastAsia="新宋体"/>
          <w:sz w:val="18"/>
        </w:rPr>
        <w:t>所以，文奕只能表面上同意文昭雪提出的各种要求，包括进入文武院。</w:t>
      </w:r>
    </w:p>
    <w:p>
      <w:pPr>
        <w:spacing w:before="0" w:after="0" w:line="240" w:lineRule="auto"/>
        <w:ind w:left="0" w:firstLine="0"/>
      </w:pPr>
      <w:r>
        <w:rPr>
          <w:rFonts w:ascii="NSimSun" w:hAnsi="NSimSun" w:eastAsia="新宋体"/>
          <w:sz w:val="18"/>
        </w:rPr>
        <w:t>文奕几次试探，发现文昭雪似乎对大火以及之前的事，都忘记了，不管是装的，</w:t>
      </w:r>
    </w:p>
    <w:p>
      <w:pPr>
        <w:spacing w:before="0" w:after="0" w:line="240" w:lineRule="auto"/>
        <w:ind w:left="0" w:firstLine="0"/>
      </w:pPr>
      <w:r>
        <w:rPr>
          <w:rFonts w:ascii="NSimSun" w:hAnsi="NSimSun" w:eastAsia="新宋体"/>
          <w:sz w:val="18"/>
        </w:rPr>
        <w:t>还是真的。</w:t>
      </w:r>
    </w:p>
    <w:p>
      <w:pPr>
        <w:spacing w:before="0" w:after="0" w:line="240" w:lineRule="auto"/>
        <w:ind w:left="0" w:firstLine="0"/>
      </w:pPr>
      <w:r>
        <w:rPr>
          <w:rFonts w:ascii="NSimSun" w:hAnsi="NSimSun" w:eastAsia="新宋体"/>
          <w:sz w:val="18"/>
        </w:rPr>
        <w:t>文奕也知道，太皇太后死之前，文昭雪只能先留着了。</w:t>
      </w:r>
    </w:p>
    <w:p>
      <w:pPr>
        <w:spacing w:before="0" w:after="0" w:line="240" w:lineRule="auto"/>
        <w:ind w:left="0" w:firstLine="0"/>
      </w:pPr>
      <w:r>
        <w:rPr>
          <w:rFonts w:ascii="NSimSun" w:hAnsi="NSimSun" w:eastAsia="新宋体"/>
          <w:sz w:val="18"/>
        </w:rPr>
        <w:t>于是便同意了文昭雪进入文武院，期间暗中派方仲庭与林风儿监视文昭雪。</w:t>
      </w:r>
    </w:p>
    <w:p>
      <w:pPr>
        <w:spacing w:before="0" w:after="0" w:line="240" w:lineRule="auto"/>
        <w:ind w:left="0" w:firstLine="0"/>
      </w:pPr>
      <w:r>
        <w:rPr>
          <w:rFonts w:ascii="NSimSun" w:hAnsi="NSimSun" w:eastAsia="新宋体"/>
          <w:sz w:val="18"/>
        </w:rPr>
        <w:t>至于文桀，这些年，一直没有发现神石的下落，文奕怀疑文桀一定知道神石的下</w:t>
      </w:r>
    </w:p>
    <w:p>
      <w:pPr>
        <w:spacing w:before="0" w:after="0" w:line="240" w:lineRule="auto"/>
        <w:ind w:left="0" w:firstLine="0"/>
      </w:pPr>
      <w:r>
        <w:rPr>
          <w:rFonts w:ascii="NSimSun" w:hAnsi="NSimSun" w:eastAsia="新宋体"/>
          <w:sz w:val="18"/>
        </w:rPr>
        <w:t>落，便继续让林风儿留在文桀身边，监视文桀，并将文桀一同派去了文武院，出</w:t>
      </w:r>
    </w:p>
    <w:p>
      <w:pPr>
        <w:spacing w:before="0" w:after="0" w:line="240" w:lineRule="auto"/>
        <w:ind w:left="0" w:firstLine="0"/>
      </w:pPr>
      <w:r>
        <w:rPr>
          <w:rFonts w:ascii="NSimSun" w:hAnsi="NSimSun" w:eastAsia="新宋体"/>
          <w:sz w:val="18"/>
        </w:rPr>
        <w:t>了宫，才能知道这文桀到底想要做什么，文奕知道，仇恨是不会被磨灭的，文桀</w:t>
      </w:r>
    </w:p>
    <w:p>
      <w:r>
        <w:br w:type="page"/>
      </w:r>
    </w:p>
    <w:p>
      <w:pPr>
        <w:spacing w:before="0" w:after="0" w:line="240" w:lineRule="auto"/>
        <w:ind w:left="0" w:firstLine="0"/>
      </w:pPr>
      <w:r>
        <w:rPr>
          <w:rFonts w:ascii="NSimSun" w:hAnsi="NSimSun" w:eastAsia="新宋体"/>
          <w:sz w:val="18"/>
        </w:rPr>
        <w:t>如果真的知道父母死亡的真相，必定是会憎恨文奕的，复仇，是文桀一定会做的</w:t>
      </w:r>
    </w:p>
    <w:p>
      <w:pPr>
        <w:spacing w:before="0" w:after="0" w:line="240" w:lineRule="auto"/>
        <w:ind w:left="0" w:firstLine="0"/>
      </w:pPr>
      <w:r>
        <w:rPr>
          <w:rFonts w:ascii="NSimSun" w:hAnsi="NSimSun" w:eastAsia="新宋体"/>
          <w:sz w:val="18"/>
        </w:rPr>
        <w:t>事，要像复仇，文桀，你会怎么做呢？</w:t>
      </w:r>
    </w:p>
    <w:p>
      <w:pPr>
        <w:spacing w:before="0" w:after="0" w:line="240" w:lineRule="auto"/>
        <w:ind w:left="0" w:firstLine="0"/>
      </w:pPr>
      <w:r>
        <w:rPr>
          <w:rFonts w:ascii="NSimSun" w:hAnsi="NSimSun" w:eastAsia="新宋体"/>
          <w:sz w:val="18"/>
        </w:rPr>
        <w:t>通过林风儿的汇报，文奕得知，文桀似乎也在找神石的下落，既如此，就不如让</w:t>
      </w:r>
    </w:p>
    <w:p>
      <w:pPr>
        <w:spacing w:before="0" w:after="0" w:line="240" w:lineRule="auto"/>
        <w:ind w:left="0" w:firstLine="0"/>
      </w:pPr>
      <w:r>
        <w:rPr>
          <w:rFonts w:ascii="NSimSun" w:hAnsi="NSimSun" w:eastAsia="新宋体"/>
          <w:sz w:val="18"/>
        </w:rPr>
        <w:t>文桀替自己找回神石。</w:t>
      </w:r>
    </w:p>
    <w:p>
      <w:pPr>
        <w:spacing w:before="0" w:after="0" w:line="240" w:lineRule="auto"/>
        <w:ind w:left="0" w:firstLine="0"/>
      </w:pPr>
      <w:r>
        <w:rPr>
          <w:rFonts w:ascii="NSimSun" w:hAnsi="NSimSun" w:eastAsia="新宋体"/>
          <w:sz w:val="18"/>
        </w:rPr>
        <w:t>与此同时，文奕知晓了一件事，密探告诉文奕，文潜还活着，就在夏朝。</w:t>
      </w:r>
    </w:p>
    <w:p>
      <w:pPr>
        <w:spacing w:before="0" w:after="0" w:line="240" w:lineRule="auto"/>
        <w:ind w:left="0" w:firstLine="0"/>
      </w:pPr>
      <w:r>
        <w:rPr>
          <w:rFonts w:ascii="NSimSun" w:hAnsi="NSimSun" w:eastAsia="新宋体"/>
          <w:sz w:val="18"/>
        </w:rPr>
        <w:t>于是文奕便想着，故意让文桀进入文武院，之后安排文桀去大夏接回文潜，期间，</w:t>
      </w:r>
    </w:p>
    <w:p>
      <w:pPr>
        <w:spacing w:before="0" w:after="0" w:line="240" w:lineRule="auto"/>
        <w:ind w:left="0" w:firstLine="0"/>
      </w:pPr>
      <w:r>
        <w:rPr>
          <w:rFonts w:ascii="NSimSun" w:hAnsi="NSimSun" w:eastAsia="新宋体"/>
          <w:sz w:val="18"/>
        </w:rPr>
        <w:t>借文桀的手，查清文潜的神石到底在哪里。</w:t>
      </w:r>
    </w:p>
    <w:p>
      <w:pPr>
        <w:spacing w:before="0" w:after="0" w:line="240" w:lineRule="auto"/>
        <w:ind w:left="0" w:firstLine="0"/>
      </w:pPr>
      <w:r>
        <w:rPr>
          <w:rFonts w:ascii="NSimSun" w:hAnsi="NSimSun" w:eastAsia="新宋体"/>
          <w:sz w:val="18"/>
        </w:rPr>
        <w:t>文桀一旦要翻案，文奕知晓神石下落后，便会有足够的理由，处死文桀。</w:t>
      </w:r>
    </w:p>
    <w:p>
      <w:pPr>
        <w:spacing w:before="0" w:after="0" w:line="240" w:lineRule="auto"/>
        <w:ind w:left="0" w:firstLine="0"/>
      </w:pPr>
      <w:r>
        <w:rPr>
          <w:rFonts w:ascii="NSimSun" w:hAnsi="NSimSun" w:eastAsia="新宋体"/>
          <w:sz w:val="18"/>
        </w:rPr>
        <w:t>而文晏，文奕也知道，留着文家人，终究会成为自己身边的祸害，既然答应了太</w:t>
      </w:r>
    </w:p>
    <w:p>
      <w:pPr>
        <w:spacing w:before="0" w:after="0" w:line="240" w:lineRule="auto"/>
        <w:ind w:left="0" w:firstLine="0"/>
      </w:pPr>
      <w:r>
        <w:rPr>
          <w:rFonts w:ascii="NSimSun" w:hAnsi="NSimSun" w:eastAsia="新宋体"/>
          <w:sz w:val="18"/>
        </w:rPr>
        <w:t>后，不杀文晏，那便只能想办法让文晏合理的死掉。</w:t>
      </w:r>
    </w:p>
    <w:p>
      <w:pPr>
        <w:spacing w:before="0" w:after="0" w:line="240" w:lineRule="auto"/>
        <w:ind w:left="0" w:firstLine="0"/>
      </w:pPr>
      <w:r>
        <w:rPr>
          <w:rFonts w:ascii="NSimSun" w:hAnsi="NSimSun" w:eastAsia="新宋体"/>
          <w:sz w:val="18"/>
        </w:rPr>
        <w:t>让文晏进入文武院便是计划的开始，半年后，大夏与大梁两国联合举办的商贾大</w:t>
      </w:r>
    </w:p>
    <w:p>
      <w:pPr>
        <w:spacing w:before="0" w:after="0" w:line="240" w:lineRule="auto"/>
        <w:ind w:left="0" w:firstLine="0"/>
      </w:pPr>
      <w:r>
        <w:rPr>
          <w:rFonts w:ascii="NSimSun" w:hAnsi="NSimSun" w:eastAsia="新宋体"/>
          <w:sz w:val="18"/>
        </w:rPr>
        <w:t>展，将会在夏梁边境开展，表面上是为了两国贸易往来而举办的盛事，但实际上</w:t>
      </w:r>
    </w:p>
    <w:p>
      <w:pPr>
        <w:spacing w:before="0" w:after="0" w:line="240" w:lineRule="auto"/>
        <w:ind w:left="0" w:firstLine="0"/>
      </w:pPr>
      <w:r>
        <w:rPr>
          <w:rFonts w:ascii="NSimSun" w:hAnsi="NSimSun" w:eastAsia="新宋体"/>
          <w:sz w:val="18"/>
        </w:rPr>
        <w:t>文奕想要借此来开战。</w:t>
      </w:r>
    </w:p>
    <w:p>
      <w:pPr>
        <w:spacing w:before="0" w:after="0" w:line="240" w:lineRule="auto"/>
        <w:ind w:left="0" w:firstLine="0"/>
      </w:pPr>
      <w:r>
        <w:rPr>
          <w:rFonts w:ascii="NSimSun" w:hAnsi="NSimSun" w:eastAsia="新宋体"/>
          <w:sz w:val="18"/>
        </w:rPr>
        <w:t>商展之后，杀死大梁商队，以此为借口，毁掉之前的和平条约，与大夏开战。</w:t>
      </w:r>
    </w:p>
    <w:p>
      <w:pPr>
        <w:spacing w:before="0" w:after="0" w:line="240" w:lineRule="auto"/>
        <w:ind w:left="0" w:firstLine="0"/>
      </w:pPr>
      <w:r>
        <w:rPr>
          <w:rFonts w:ascii="NSimSun" w:hAnsi="NSimSun" w:eastAsia="新宋体"/>
          <w:sz w:val="18"/>
        </w:rPr>
        <w:t>而文晏，作为文武院的院长，护佑大梁百姓不利，理应处死。</w:t>
      </w:r>
    </w:p>
    <w:p>
      <w:pPr>
        <w:spacing w:before="0" w:after="0" w:line="240" w:lineRule="auto"/>
        <w:ind w:left="0" w:firstLine="0"/>
      </w:pPr>
      <w:r>
        <w:rPr>
          <w:rFonts w:ascii="NSimSun" w:hAnsi="NSimSun" w:eastAsia="新宋体"/>
          <w:sz w:val="18"/>
        </w:rPr>
        <w:t>文晏一死，文奕便可以处死太后了，只有这样，当年自己夺权篡位的秘密就只剩</w:t>
      </w:r>
    </w:p>
    <w:p>
      <w:pPr>
        <w:spacing w:before="0" w:after="0" w:line="240" w:lineRule="auto"/>
        <w:ind w:left="0" w:firstLine="0"/>
      </w:pPr>
      <w:r>
        <w:rPr>
          <w:rFonts w:ascii="NSimSun" w:hAnsi="NSimSun" w:eastAsia="新宋体"/>
          <w:sz w:val="18"/>
        </w:rPr>
        <w:t>下方仲庭知晓了。</w:t>
      </w:r>
    </w:p>
    <w:p>
      <w:pPr>
        <w:spacing w:before="0" w:after="0" w:line="240" w:lineRule="auto"/>
        <w:ind w:left="0" w:firstLine="0"/>
      </w:pPr>
      <w:r>
        <w:rPr>
          <w:rFonts w:ascii="NSimSun" w:hAnsi="NSimSun" w:eastAsia="新宋体"/>
          <w:sz w:val="18"/>
        </w:rPr>
        <w:t>而方仲庭，文奕也早就想好了对策，商展结束后，送方芷出嫁，之后大梁与大夏</w:t>
      </w:r>
    </w:p>
    <w:p>
      <w:pPr>
        <w:spacing w:before="0" w:after="0" w:line="240" w:lineRule="auto"/>
        <w:ind w:left="0" w:firstLine="0"/>
      </w:pPr>
      <w:r>
        <w:rPr>
          <w:rFonts w:ascii="NSimSun" w:hAnsi="NSimSun" w:eastAsia="新宋体"/>
          <w:sz w:val="18"/>
        </w:rPr>
        <w:t>开战，方仲庭带兵出征，文奕便有机会派所有虎卫参战，同时，这些年，文奕一</w:t>
      </w:r>
    </w:p>
    <w:p>
      <w:pPr>
        <w:spacing w:before="0" w:after="0" w:line="240" w:lineRule="auto"/>
        <w:ind w:left="0" w:firstLine="0"/>
      </w:pPr>
      <w:r>
        <w:rPr>
          <w:rFonts w:ascii="NSimSun" w:hAnsi="NSimSun" w:eastAsia="新宋体"/>
          <w:sz w:val="18"/>
        </w:rPr>
        <w:t>直在想办法架空方仲庭的权力，夏梁开战，自己便有机会处置虎卫。</w:t>
      </w:r>
    </w:p>
    <w:p>
      <w:pPr>
        <w:spacing w:before="0" w:after="0" w:line="240" w:lineRule="auto"/>
        <w:ind w:left="0" w:firstLine="0"/>
      </w:pPr>
      <w:r>
        <w:rPr>
          <w:rFonts w:ascii="NSimSun" w:hAnsi="NSimSun" w:eastAsia="新宋体"/>
          <w:sz w:val="18"/>
        </w:rPr>
        <w:t>没有了虎卫，方仲庭不过是一条任人宰割的鱼。</w:t>
      </w:r>
    </w:p>
    <w:p>
      <w:pPr>
        <w:spacing w:before="0" w:after="0" w:line="240" w:lineRule="auto"/>
        <w:ind w:left="0" w:firstLine="0"/>
      </w:pPr>
      <w:r>
        <w:rPr>
          <w:rFonts w:ascii="NSimSun" w:hAnsi="NSimSun" w:eastAsia="新宋体"/>
          <w:sz w:val="18"/>
        </w:rPr>
        <w:t>方慕风的出现，文奕也知道，此人是漕帮的帮主，但文奕暗中调查后，并未发现</w:t>
      </w:r>
    </w:p>
    <w:p>
      <w:r>
        <w:br w:type="page"/>
      </w:r>
    </w:p>
    <w:p>
      <w:pPr>
        <w:spacing w:before="0" w:after="0" w:line="240" w:lineRule="auto"/>
        <w:ind w:left="0" w:firstLine="0"/>
      </w:pPr>
      <w:r>
        <w:rPr>
          <w:rFonts w:ascii="NSimSun" w:hAnsi="NSimSun" w:eastAsia="新宋体"/>
          <w:sz w:val="18"/>
        </w:rPr>
        <w:t>不妥，此人生于文城，并且，这些年一直在处置前晋朝的余孽，这倒让文帝有些</w:t>
      </w:r>
    </w:p>
    <w:p>
      <w:pPr>
        <w:spacing w:before="0" w:after="0" w:line="240" w:lineRule="auto"/>
        <w:ind w:left="0" w:firstLine="0"/>
      </w:pPr>
      <w:r>
        <w:rPr>
          <w:rFonts w:ascii="NSimSun" w:hAnsi="NSimSun" w:eastAsia="新宋体"/>
          <w:sz w:val="18"/>
        </w:rPr>
        <w:t>惑，这方慕风，到底想做什么？</w:t>
      </w:r>
    </w:p>
    <w:p>
      <w:pPr>
        <w:spacing w:before="0" w:after="0" w:line="240" w:lineRule="auto"/>
        <w:ind w:left="0" w:firstLine="0"/>
      </w:pPr>
      <w:r>
        <w:rPr>
          <w:rFonts w:ascii="NSimSun" w:hAnsi="NSimSun" w:eastAsia="新宋体"/>
          <w:sz w:val="18"/>
        </w:rPr>
        <w:t>不过既然是漕帮的帮主，将其纳入大梁，让漕帮归顺于朝堂，也是一件好事，于</w:t>
      </w:r>
    </w:p>
    <w:p>
      <w:pPr>
        <w:spacing w:before="0" w:after="0" w:line="240" w:lineRule="auto"/>
        <w:ind w:left="0" w:firstLine="0"/>
      </w:pPr>
      <w:r>
        <w:rPr>
          <w:rFonts w:ascii="NSimSun" w:hAnsi="NSimSun" w:eastAsia="新宋体"/>
          <w:sz w:val="18"/>
        </w:rPr>
        <w:t>是也同意了方慕风进入文武院。</w:t>
      </w:r>
    </w:p>
    <w:p>
      <w:pPr>
        <w:spacing w:before="0" w:after="0" w:line="240" w:lineRule="auto"/>
        <w:ind w:left="0" w:firstLine="0"/>
      </w:pPr>
      <w:r>
        <w:rPr>
          <w:rFonts w:ascii="NSimSun" w:hAnsi="NSimSun" w:eastAsia="新宋体"/>
          <w:sz w:val="18"/>
        </w:rPr>
        <w:t>不过更多的是，文奕怀疑这方慕风与方仲庭有关，文奕知道，方仲庭似乎在谋划</w:t>
      </w:r>
    </w:p>
    <w:p>
      <w:pPr>
        <w:spacing w:before="0" w:after="0" w:line="240" w:lineRule="auto"/>
        <w:ind w:left="0" w:firstLine="0"/>
      </w:pPr>
      <w:r>
        <w:rPr>
          <w:rFonts w:ascii="NSimSun" w:hAnsi="NSimSun" w:eastAsia="新宋体"/>
          <w:sz w:val="18"/>
        </w:rPr>
        <w:t>着什么，或许这方慕风是个切入口，只要将漕帮纳入朝庭，这方慕风便没有了自</w:t>
      </w:r>
    </w:p>
    <w:p>
      <w:pPr>
        <w:spacing w:before="0" w:after="0" w:line="240" w:lineRule="auto"/>
        <w:ind w:left="0" w:firstLine="0"/>
      </w:pPr>
      <w:r>
        <w:rPr>
          <w:rFonts w:ascii="NSimSun" w:hAnsi="NSimSun" w:eastAsia="新宋体"/>
          <w:sz w:val="18"/>
        </w:rPr>
        <w:t>己的势力，届时，他如果真的想做什么，也没用。</w:t>
      </w:r>
    </w:p>
    <w:p>
      <w:pPr>
        <w:spacing w:before="0" w:after="0" w:line="240" w:lineRule="auto"/>
        <w:ind w:left="0" w:firstLine="0"/>
      </w:pPr>
      <w:r>
        <w:rPr>
          <w:rFonts w:ascii="NSimSun" w:hAnsi="NSimSun" w:eastAsia="新宋体"/>
          <w:sz w:val="18"/>
        </w:rPr>
        <w:t>至于裴南洲，这个柳梦溪身边的侍卫，从来到大梁的时候，就跟在柳梦溪身边。</w:t>
      </w:r>
    </w:p>
    <w:p>
      <w:pPr>
        <w:spacing w:before="0" w:after="0" w:line="240" w:lineRule="auto"/>
        <w:ind w:left="0" w:firstLine="0"/>
      </w:pPr>
      <w:r>
        <w:rPr>
          <w:rFonts w:ascii="NSimSun" w:hAnsi="NSimSun" w:eastAsia="新宋体"/>
          <w:sz w:val="18"/>
        </w:rPr>
        <w:t>文奕也很好奇，他到底是做什么的？</w:t>
      </w:r>
    </w:p>
    <w:p>
      <w:pPr>
        <w:spacing w:before="0" w:after="0" w:line="240" w:lineRule="auto"/>
        <w:ind w:left="0" w:firstLine="0"/>
      </w:pPr>
      <w:r>
        <w:rPr>
          <w:rFonts w:ascii="NSimSun" w:hAnsi="NSimSun" w:eastAsia="新宋体"/>
          <w:sz w:val="18"/>
        </w:rPr>
        <w:t>为何会一直带着一副面具？</w:t>
      </w:r>
    </w:p>
    <w:p>
      <w:pPr>
        <w:spacing w:before="0" w:after="0" w:line="240" w:lineRule="auto"/>
        <w:ind w:left="0" w:firstLine="0"/>
      </w:pPr>
      <w:r>
        <w:rPr>
          <w:rFonts w:ascii="NSimSun" w:hAnsi="NSimSun" w:eastAsia="新宋体"/>
          <w:sz w:val="18"/>
        </w:rPr>
        <w:t>但观察了很久，也并未发现裴南洲有其余的奇异之处，但冥冥之中，文奕总觉得，</w:t>
      </w:r>
    </w:p>
    <w:p>
      <w:pPr>
        <w:spacing w:before="0" w:after="0" w:line="240" w:lineRule="auto"/>
        <w:ind w:left="0" w:firstLine="0"/>
      </w:pPr>
      <w:r>
        <w:rPr>
          <w:rFonts w:ascii="NSimSun" w:hAnsi="NSimSun" w:eastAsia="新宋体"/>
          <w:sz w:val="18"/>
        </w:rPr>
        <w:t>裴南洲对自己而言，很熟悉。可又说不上来哪里熟悉。</w:t>
      </w:r>
    </w:p>
    <w:p>
      <w:pPr>
        <w:spacing w:before="0" w:after="0" w:line="240" w:lineRule="auto"/>
        <w:ind w:left="0" w:firstLine="0"/>
      </w:pPr>
      <w:r>
        <w:rPr>
          <w:rFonts w:ascii="NSimSun" w:hAnsi="NSimSun" w:eastAsia="新宋体"/>
          <w:sz w:val="18"/>
        </w:rPr>
        <w:t>但这样不起眼的人，文奕实在是没有闲心去搭理他。</w:t>
      </w:r>
    </w:p>
    <w:p>
      <w:pPr>
        <w:spacing w:before="0" w:after="0" w:line="240" w:lineRule="auto"/>
        <w:ind w:left="0" w:firstLine="0"/>
      </w:pPr>
      <w:r>
        <w:rPr>
          <w:rFonts w:ascii="NSimSun" w:hAnsi="NSimSun" w:eastAsia="新宋体"/>
          <w:sz w:val="18"/>
        </w:rPr>
        <w:t>之后，京都发生了夏朝质子遇刺一案。</w:t>
      </w:r>
    </w:p>
    <w:p>
      <w:pPr>
        <w:spacing w:before="0" w:after="0" w:line="240" w:lineRule="auto"/>
        <w:ind w:left="0" w:firstLine="0"/>
      </w:pPr>
      <w:r>
        <w:rPr>
          <w:rFonts w:ascii="NSimSun" w:hAnsi="NSimSun" w:eastAsia="新宋体"/>
          <w:sz w:val="18"/>
        </w:rPr>
        <w:t>几次调查，发现是妖物所为。</w:t>
      </w:r>
    </w:p>
    <w:p>
      <w:pPr>
        <w:spacing w:before="0" w:after="0" w:line="240" w:lineRule="auto"/>
        <w:ind w:left="0" w:firstLine="0"/>
      </w:pPr>
      <w:r>
        <w:rPr>
          <w:rFonts w:ascii="NSimSun" w:hAnsi="NSimSun" w:eastAsia="新宋体"/>
          <w:sz w:val="18"/>
        </w:rPr>
        <w:t>文奕知道，此事与林风儿有关。</w:t>
      </w:r>
    </w:p>
    <w:p>
      <w:pPr>
        <w:spacing w:before="0" w:after="0" w:line="240" w:lineRule="auto"/>
        <w:ind w:left="0" w:firstLine="0"/>
      </w:pPr>
      <w:r>
        <w:rPr>
          <w:rFonts w:ascii="NSimSun" w:hAnsi="NSimSun" w:eastAsia="新宋体"/>
          <w:sz w:val="18"/>
        </w:rPr>
        <w:t>并且，文桀也一定知晓实情。</w:t>
      </w:r>
    </w:p>
    <w:p>
      <w:pPr>
        <w:spacing w:before="0" w:after="0" w:line="240" w:lineRule="auto"/>
        <w:ind w:left="0" w:firstLine="0"/>
      </w:pPr>
      <w:r>
        <w:rPr>
          <w:rFonts w:ascii="NSimSun" w:hAnsi="NSimSun" w:eastAsia="新宋体"/>
          <w:sz w:val="18"/>
        </w:rPr>
        <w:t>文奕去了地宫，根据守卫的汇报，聂淑仪在昨夜突然化为妖物，</w:t>
      </w:r>
    </w:p>
    <w:p>
      <w:pPr>
        <w:spacing w:before="0" w:after="0" w:line="240" w:lineRule="auto"/>
        <w:ind w:left="0" w:firstLine="0"/>
      </w:pPr>
      <w:r>
        <w:rPr>
          <w:rFonts w:ascii="NSimSun" w:hAnsi="NSimSun" w:eastAsia="新宋体"/>
          <w:sz w:val="18"/>
        </w:rPr>
        <w:t>文奕猜的没错，如若真是林风儿做的，林风儿为何要这样做？</w:t>
      </w:r>
    </w:p>
    <w:p>
      <w:pPr>
        <w:spacing w:before="0" w:after="0" w:line="240" w:lineRule="auto"/>
        <w:ind w:left="0" w:firstLine="0"/>
      </w:pPr>
      <w:r>
        <w:rPr>
          <w:rFonts w:ascii="NSimSun" w:hAnsi="NSimSun" w:eastAsia="新宋体"/>
          <w:sz w:val="18"/>
        </w:rPr>
        <w:t>如果是文桀指使，文桀的目的是什么？</w:t>
      </w:r>
    </w:p>
    <w:p>
      <w:pPr>
        <w:spacing w:before="0" w:after="0" w:line="240" w:lineRule="auto"/>
        <w:ind w:left="0" w:firstLine="0"/>
      </w:pPr>
      <w:r>
        <w:rPr>
          <w:rFonts w:ascii="NSimSun" w:hAnsi="NSimSun" w:eastAsia="新宋体"/>
          <w:sz w:val="18"/>
        </w:rPr>
        <w:t>离开了地宫。</w:t>
      </w:r>
    </w:p>
    <w:p>
      <w:r>
        <w:br w:type="page"/>
      </w:r>
    </w:p>
    <w:p>
      <w:pPr>
        <w:spacing w:before="0" w:after="0" w:line="240" w:lineRule="auto"/>
        <w:ind w:left="0" w:firstLine="0"/>
      </w:pPr>
      <w:r>
        <w:rPr>
          <w:rFonts w:ascii="NSimSun" w:hAnsi="NSimSun" w:eastAsia="新宋体"/>
          <w:sz w:val="18"/>
        </w:rPr>
        <w:t>不对，如果文桀知道林风儿可以操狴妖物，那文桀也一定知道，</w:t>
      </w:r>
    </w:p>
    <w:p>
      <w:pPr>
        <w:spacing w:before="0" w:after="0" w:line="240" w:lineRule="auto"/>
        <w:ind w:left="0" w:firstLine="0"/>
      </w:pPr>
      <w:r>
        <w:rPr>
          <w:rFonts w:ascii="NSimSun" w:hAnsi="NSimSun" w:eastAsia="新宋体"/>
          <w:sz w:val="18"/>
        </w:rPr>
        <w:t>那文桀更会知道，文奕的计划。</w:t>
      </w:r>
    </w:p>
    <w:p>
      <w:pPr>
        <w:spacing w:before="0" w:after="0" w:line="240" w:lineRule="auto"/>
        <w:ind w:left="0" w:firstLine="0"/>
      </w:pPr>
      <w:r>
        <w:rPr>
          <w:rFonts w:ascii="NSimSun" w:hAnsi="NSimSun" w:eastAsia="新宋体"/>
          <w:sz w:val="18"/>
        </w:rPr>
        <w:t>如果此时文奕选择捉拿文桀，反而会让文桀确定他的推断。</w:t>
      </w:r>
    </w:p>
    <w:p>
      <w:pPr>
        <w:spacing w:before="0" w:after="0" w:line="240" w:lineRule="auto"/>
        <w:ind w:left="0" w:firstLine="0"/>
      </w:pPr>
      <w:r>
        <w:rPr>
          <w:rFonts w:ascii="NSimSun" w:hAnsi="NSimSun" w:eastAsia="新宋体"/>
          <w:sz w:val="18"/>
        </w:rPr>
        <w:t>所以，文桀也没有百分百确定妖兵一事与文奕有关，</w:t>
      </w:r>
    </w:p>
    <w:p>
      <w:pPr>
        <w:spacing w:before="0" w:after="0" w:line="240" w:lineRule="auto"/>
        <w:ind w:left="0" w:firstLine="0"/>
      </w:pPr>
      <w:r>
        <w:rPr>
          <w:rFonts w:ascii="NSimSun" w:hAnsi="NSimSun" w:eastAsia="新宋体"/>
          <w:sz w:val="18"/>
        </w:rPr>
        <w:t>也并非完全知晓妖兵一事。</w:t>
      </w:r>
    </w:p>
    <w:p>
      <w:pPr>
        <w:spacing w:before="0" w:after="0" w:line="240" w:lineRule="auto"/>
        <w:ind w:left="0" w:firstLine="0"/>
      </w:pPr>
      <w:r>
        <w:rPr>
          <w:rFonts w:ascii="NSimSun" w:hAnsi="NSimSun" w:eastAsia="新宋体"/>
          <w:sz w:val="18"/>
        </w:rPr>
        <w:t>于是文奕选择了不为所动。</w:t>
      </w:r>
    </w:p>
    <w:p>
      <w:pPr>
        <w:spacing w:before="0" w:after="0" w:line="240" w:lineRule="auto"/>
        <w:ind w:left="0" w:firstLine="0"/>
      </w:pPr>
      <w:r>
        <w:rPr>
          <w:rFonts w:ascii="NSimSun" w:hAnsi="NSimSun" w:eastAsia="新宋体"/>
          <w:sz w:val="18"/>
        </w:rPr>
        <w:t>关于妖兵的事，</w:t>
      </w:r>
    </w:p>
    <w:p>
      <w:pPr>
        <w:spacing w:before="0" w:after="0" w:line="240" w:lineRule="auto"/>
        <w:ind w:left="0" w:firstLine="0"/>
      </w:pPr>
      <w:r>
        <w:rPr>
          <w:rFonts w:ascii="NSimSun" w:hAnsi="NSimSun" w:eastAsia="新宋体"/>
          <w:sz w:val="18"/>
        </w:rPr>
        <w:t>既然出了事，那边查，事后查到林风儿身上，你文桀也脱不了干系。</w:t>
      </w:r>
    </w:p>
    <w:p>
      <w:pPr>
        <w:spacing w:before="0" w:after="0" w:line="240" w:lineRule="auto"/>
        <w:ind w:left="0" w:firstLine="0"/>
      </w:pPr>
      <w:r>
        <w:rPr>
          <w:rFonts w:ascii="NSimSun" w:hAnsi="NSimSun" w:eastAsia="新宋体"/>
          <w:sz w:val="18"/>
        </w:rPr>
        <w:t>就算妖兵曝光，自己之前的安排也刚好可以执行，直接让太后去顶罪。</w:t>
      </w:r>
    </w:p>
    <w:p>
      <w:pPr>
        <w:spacing w:before="0" w:after="0" w:line="240" w:lineRule="auto"/>
        <w:ind w:left="0" w:firstLine="0"/>
      </w:pPr>
      <w:r>
        <w:rPr>
          <w:rFonts w:ascii="NSimSun" w:hAnsi="NSimSun" w:eastAsia="新宋体"/>
          <w:sz w:val="18"/>
        </w:rPr>
        <w:t>这文桀，果然不简单，可是近期无论文奕如何审问林风儿关于文桀的详细行动，</w:t>
      </w:r>
    </w:p>
    <w:p>
      <w:pPr>
        <w:spacing w:before="0" w:after="0" w:line="240" w:lineRule="auto"/>
        <w:ind w:left="0" w:firstLine="0"/>
      </w:pPr>
      <w:r>
        <w:rPr>
          <w:rFonts w:ascii="NSimSun" w:hAnsi="NSimSun" w:eastAsia="新宋体"/>
          <w:sz w:val="18"/>
        </w:rPr>
        <w:t>风儿都未发觉异常，文奕没有获取有用的信息，反而开始怀疑，莫不成是文桀</w:t>
      </w:r>
    </w:p>
    <w:p>
      <w:pPr>
        <w:spacing w:before="0" w:after="0" w:line="240" w:lineRule="auto"/>
        <w:ind w:left="0" w:firstLine="0"/>
      </w:pPr>
      <w:r>
        <w:rPr>
          <w:rFonts w:ascii="NSimSun" w:hAnsi="NSimSun" w:eastAsia="新宋体"/>
          <w:sz w:val="18"/>
        </w:rPr>
        <w:t>已经找到了神石控制了林风儿？</w:t>
      </w:r>
    </w:p>
    <w:p>
      <w:pPr>
        <w:spacing w:before="0" w:after="0" w:line="240" w:lineRule="auto"/>
        <w:ind w:left="0" w:firstLine="0"/>
      </w:pPr>
      <w:r>
        <w:rPr>
          <w:rFonts w:ascii="NSimSun" w:hAnsi="NSimSun" w:eastAsia="新宋体"/>
          <w:sz w:val="18"/>
        </w:rPr>
        <w:t>于是，文奕准备在商展之后，妖物案彻底结案时，将文桀一同抓获。</w:t>
      </w:r>
    </w:p>
    <w:p>
      <w:pPr>
        <w:spacing w:before="0" w:after="0" w:line="240" w:lineRule="auto"/>
        <w:ind w:left="0" w:firstLine="0"/>
      </w:pPr>
      <w:r>
        <w:rPr>
          <w:rFonts w:ascii="NSimSun" w:hAnsi="NSimSun" w:eastAsia="新宋体"/>
          <w:sz w:val="18"/>
        </w:rPr>
        <w:t>至于方芷，文奕倒是很希望方芷能借着这个妖物案往下查，一旦查出来，得知自</w:t>
      </w:r>
    </w:p>
    <w:p>
      <w:pPr>
        <w:spacing w:before="0" w:after="0" w:line="240" w:lineRule="auto"/>
        <w:ind w:left="0" w:firstLine="0"/>
      </w:pPr>
      <w:r>
        <w:rPr>
          <w:rFonts w:ascii="NSimSun" w:hAnsi="NSimSun" w:eastAsia="新宋体"/>
          <w:sz w:val="18"/>
        </w:rPr>
        <w:t>己的娘亲就是妖物，那文奕就可以提前处置方家。</w:t>
      </w:r>
    </w:p>
    <w:p>
      <w:pPr>
        <w:spacing w:before="0" w:after="0" w:line="240" w:lineRule="auto"/>
        <w:ind w:left="0" w:firstLine="0"/>
      </w:pPr>
      <w:r>
        <w:rPr>
          <w:rFonts w:ascii="NSimSun" w:hAnsi="NSimSun" w:eastAsia="新宋体"/>
          <w:sz w:val="18"/>
        </w:rPr>
        <w:t>而文潜，也必须死了，不能让他再留着了，于是，在接回文潜之前，文奕告诉方</w:t>
      </w:r>
    </w:p>
    <w:p>
      <w:pPr>
        <w:spacing w:before="0" w:after="0" w:line="240" w:lineRule="auto"/>
        <w:ind w:left="0" w:firstLine="0"/>
      </w:pPr>
      <w:r>
        <w:rPr>
          <w:rFonts w:ascii="NSimSun" w:hAnsi="NSimSun" w:eastAsia="新宋体"/>
          <w:sz w:val="18"/>
        </w:rPr>
        <w:t>慕风，暗中处死文潜，同样，这也是文奕的计划，文奕已经开始发现方慕风的不</w:t>
      </w:r>
    </w:p>
    <w:p>
      <w:pPr>
        <w:spacing w:before="0" w:after="0" w:line="240" w:lineRule="auto"/>
        <w:ind w:left="0" w:firstLine="0"/>
      </w:pPr>
      <w:r>
        <w:rPr>
          <w:rFonts w:ascii="NSimSun" w:hAnsi="NSimSun" w:eastAsia="新宋体"/>
          <w:sz w:val="18"/>
        </w:rPr>
        <w:t>对了，此人可能与前晋朝有关，借方慕风之手，杀了文潜，引发方慕风与文桀的</w:t>
      </w:r>
    </w:p>
    <w:p>
      <w:pPr>
        <w:spacing w:before="0" w:after="0" w:line="240" w:lineRule="auto"/>
        <w:ind w:left="0" w:firstLine="0"/>
      </w:pPr>
      <w:r>
        <w:rPr>
          <w:rFonts w:ascii="NSimSun" w:hAnsi="NSimSun" w:eastAsia="新宋体"/>
          <w:sz w:val="18"/>
        </w:rPr>
        <w:t>矛盾，他们自相残杀，对于文奕而言，是一件好事。</w:t>
      </w:r>
    </w:p>
    <w:p>
      <w:pPr>
        <w:spacing w:before="0" w:after="0" w:line="240" w:lineRule="auto"/>
        <w:ind w:left="0" w:firstLine="0"/>
      </w:pPr>
      <w:r>
        <w:rPr>
          <w:rFonts w:ascii="NSimSun" w:hAnsi="NSimSun" w:eastAsia="新宋体"/>
          <w:sz w:val="18"/>
        </w:rPr>
        <w:t>并且文奕专门叮嘱，如果文桀有任何异常，甚至要阻拦，完全可以处死文桀。</w:t>
      </w:r>
    </w:p>
    <w:p>
      <w:r>
        <w:br w:type="page"/>
      </w:r>
    </w:p>
    <w:p>
      <w:pPr>
        <w:spacing w:before="0" w:after="0" w:line="240" w:lineRule="auto"/>
        <w:ind w:left="0" w:firstLine="0"/>
      </w:pPr>
      <w:r>
        <w:rPr>
          <w:rFonts w:ascii="NSimSun" w:hAnsi="NSimSun" w:eastAsia="新宋体"/>
          <w:sz w:val="18"/>
        </w:rPr>
        <w:t>至于柳梦溪，这期间，文奕只想着让柳梦溪爱上自己。</w:t>
      </w:r>
    </w:p>
    <w:p>
      <w:pPr>
        <w:spacing w:before="0" w:after="0" w:line="240" w:lineRule="auto"/>
        <w:ind w:left="0" w:firstLine="0"/>
      </w:pPr>
      <w:r>
        <w:rPr>
          <w:rFonts w:ascii="NSimSun" w:hAnsi="NSimSun" w:eastAsia="新宋体"/>
          <w:sz w:val="18"/>
        </w:rPr>
        <w:t>种法子对柳梦溪好。</w:t>
      </w:r>
    </w:p>
    <w:p>
      <w:pPr>
        <w:spacing w:before="0" w:after="0" w:line="240" w:lineRule="auto"/>
        <w:ind w:left="0" w:firstLine="0"/>
      </w:pPr>
      <w:r>
        <w:rPr>
          <w:rFonts w:ascii="NSimSun" w:hAnsi="NSimSun" w:eastAsia="新宋体"/>
          <w:sz w:val="18"/>
        </w:rPr>
        <w:t>直到文潜死后，柳梦溪不知为何，恢复了记忆。</w:t>
      </w:r>
    </w:p>
    <w:p>
      <w:pPr>
        <w:spacing w:before="0" w:after="0" w:line="240" w:lineRule="auto"/>
        <w:ind w:left="0" w:firstLine="0"/>
      </w:pPr>
      <w:r>
        <w:rPr>
          <w:rFonts w:ascii="NSimSun" w:hAnsi="NSimSun" w:eastAsia="新宋体"/>
          <w:sz w:val="18"/>
        </w:rPr>
        <w:t>文奕知道，此时的柳梦溪只有这样，才愿意杀了自己。</w:t>
      </w:r>
    </w:p>
    <w:p>
      <w:pPr>
        <w:spacing w:before="0" w:after="0" w:line="240" w:lineRule="auto"/>
        <w:ind w:left="0" w:firstLine="0"/>
      </w:pPr>
      <w:r>
        <w:rPr>
          <w:rFonts w:ascii="NSimSun" w:hAnsi="NSimSun" w:eastAsia="新宋体"/>
          <w:sz w:val="18"/>
        </w:rPr>
        <w:t>所以文奕完全不在意。</w:t>
      </w:r>
    </w:p>
    <w:p>
      <w:pPr>
        <w:spacing w:before="0" w:after="0" w:line="240" w:lineRule="auto"/>
        <w:ind w:left="0" w:firstLine="0"/>
      </w:pPr>
      <w:r>
        <w:rPr>
          <w:rFonts w:ascii="NSimSun" w:hAnsi="NSimSun" w:eastAsia="新宋体"/>
          <w:sz w:val="18"/>
        </w:rPr>
        <w:t>商贾大展结束后，随着太后的死，聂淑仪的死，方仲庭果然谋反了。</w:t>
      </w:r>
    </w:p>
    <w:p>
      <w:pPr>
        <w:spacing w:before="0" w:after="0" w:line="240" w:lineRule="auto"/>
        <w:ind w:left="0" w:firstLine="0"/>
      </w:pPr>
      <w:r>
        <w:rPr>
          <w:rFonts w:ascii="NSimSun" w:hAnsi="NSimSun" w:eastAsia="新宋体"/>
          <w:sz w:val="18"/>
        </w:rPr>
        <w:t>既如此，那便将众人全部困于文城，尽数绞杀，完成祭祀，激活仙脉，让柳梦溪</w:t>
      </w:r>
    </w:p>
    <w:p>
      <w:pPr>
        <w:spacing w:before="0" w:after="0" w:line="240" w:lineRule="auto"/>
        <w:ind w:left="0" w:firstLine="0"/>
      </w:pPr>
      <w:r>
        <w:rPr>
          <w:rFonts w:ascii="NSimSun" w:hAnsi="NSimSun" w:eastAsia="新宋体"/>
          <w:sz w:val="18"/>
        </w:rPr>
        <w:t>杀了自己，完成长生。</w:t>
      </w:r>
    </w:p>
    <w:p>
      <w:pPr>
        <w:spacing w:before="0" w:after="0" w:line="240" w:lineRule="auto"/>
        <w:ind w:left="0" w:firstLine="0"/>
      </w:pPr>
      <w:r>
        <w:rPr>
          <w:rFonts w:ascii="NSimSun" w:hAnsi="NSimSun" w:eastAsia="新宋体"/>
          <w:sz w:val="18"/>
        </w:rPr>
        <w:t>文奕知道柳梦溪会联合夏军攻打大梁，便提前在大夏公布了柳梦溪的真实身份，</w:t>
      </w:r>
    </w:p>
    <w:p>
      <w:pPr>
        <w:spacing w:before="0" w:after="0" w:line="240" w:lineRule="auto"/>
        <w:ind w:left="0" w:firstLine="0"/>
      </w:pPr>
      <w:r>
        <w:rPr>
          <w:rFonts w:ascii="NSimSun" w:hAnsi="NSimSun" w:eastAsia="新宋体"/>
          <w:sz w:val="18"/>
        </w:rPr>
        <w:t>果不其然，夏军选择了不帮柳梦溪。</w:t>
      </w:r>
    </w:p>
    <w:p>
      <w:pPr>
        <w:spacing w:before="0" w:after="0" w:line="240" w:lineRule="auto"/>
        <w:ind w:left="0" w:firstLine="0"/>
      </w:pPr>
      <w:r>
        <w:rPr>
          <w:rFonts w:ascii="NSimSun" w:hAnsi="NSimSun" w:eastAsia="新宋体"/>
          <w:sz w:val="18"/>
        </w:rPr>
        <w:t>文奕知道柳梦溪拿到了神石，虽然还差一块神石，但同样，通过祭祀，死更多的</w:t>
      </w:r>
    </w:p>
    <w:p>
      <w:pPr>
        <w:spacing w:before="0" w:after="0" w:line="240" w:lineRule="auto"/>
        <w:ind w:left="0" w:firstLine="0"/>
      </w:pPr>
      <w:r>
        <w:rPr>
          <w:rFonts w:ascii="NSimSun" w:hAnsi="NSimSun" w:eastAsia="新宋体"/>
          <w:sz w:val="18"/>
        </w:rPr>
        <w:t>也能完成仙脉的激活。</w:t>
      </w:r>
    </w:p>
    <w:p>
      <w:pPr>
        <w:spacing w:before="0" w:after="0" w:line="240" w:lineRule="auto"/>
        <w:ind w:left="0" w:firstLine="0"/>
      </w:pPr>
      <w:r>
        <w:rPr>
          <w:rFonts w:ascii="NSimSun" w:hAnsi="NSimSun" w:eastAsia="新宋体"/>
          <w:sz w:val="18"/>
        </w:rPr>
        <w:t>于是便选择了与柳梦溪谈判。</w:t>
      </w:r>
    </w:p>
    <w:p>
      <w:pPr>
        <w:spacing w:before="0" w:after="0" w:line="240" w:lineRule="auto"/>
        <w:ind w:left="0" w:firstLine="0"/>
      </w:pPr>
      <w:r>
        <w:rPr>
          <w:rFonts w:ascii="NSimSun" w:hAnsi="NSimSun" w:eastAsia="新宋体"/>
          <w:sz w:val="18"/>
        </w:rPr>
        <w:t>文晏告诉文奕，他要率领禁军，守卫大梁，之后再与文奕算账，文奕同意了，看</w:t>
      </w:r>
    </w:p>
    <w:p>
      <w:pPr>
        <w:spacing w:before="0" w:after="0" w:line="240" w:lineRule="auto"/>
        <w:ind w:left="0" w:firstLine="0"/>
      </w:pPr>
      <w:r>
        <w:rPr>
          <w:rFonts w:ascii="NSimSun" w:hAnsi="NSimSun" w:eastAsia="新宋体"/>
          <w:sz w:val="18"/>
        </w:rPr>
        <w:t>来文晏真的是听了文潜的话，并且文奕暗中下令，如果文晏败了仗，当场处死，</w:t>
      </w:r>
    </w:p>
    <w:p>
      <w:pPr>
        <w:spacing w:before="0" w:after="0" w:line="240" w:lineRule="auto"/>
        <w:ind w:left="0" w:firstLine="0"/>
      </w:pPr>
      <w:r>
        <w:rPr>
          <w:rFonts w:ascii="NSimSun" w:hAnsi="NSimSun" w:eastAsia="新宋体"/>
          <w:sz w:val="18"/>
        </w:rPr>
        <w:t>如果文晏有任何违背大梁的举动，当场处死。</w:t>
      </w:r>
    </w:p>
    <w:p>
      <w:pPr>
        <w:spacing w:before="0" w:after="0" w:line="240" w:lineRule="auto"/>
        <w:ind w:left="0" w:firstLine="0"/>
      </w:pPr>
      <w:r>
        <w:rPr>
          <w:rFonts w:ascii="NSimSun" w:hAnsi="NSimSun" w:eastAsia="新宋体"/>
          <w:sz w:val="18"/>
        </w:rPr>
        <w:t>商贾大展的时候，文奕已经暗中派边军往文城赶了，这样，在方仲庭谋反后，边</w:t>
      </w:r>
    </w:p>
    <w:p>
      <w:pPr>
        <w:spacing w:before="0" w:after="0" w:line="240" w:lineRule="auto"/>
        <w:ind w:left="0" w:firstLine="0"/>
      </w:pPr>
      <w:r>
        <w:rPr>
          <w:rFonts w:ascii="NSimSun" w:hAnsi="NSimSun" w:eastAsia="新宋体"/>
          <w:sz w:val="18"/>
        </w:rPr>
        <w:t>包括妖兵，足以将这些人全部处死，完成祭祀。</w:t>
      </w:r>
    </w:p>
    <w:p>
      <w:pPr>
        <w:spacing w:before="0" w:after="0" w:line="240" w:lineRule="auto"/>
        <w:ind w:left="0" w:firstLine="0"/>
      </w:pPr>
      <w:r>
        <w:rPr>
          <w:rFonts w:ascii="NSimSun" w:hAnsi="NSimSun" w:eastAsia="新宋体"/>
          <w:sz w:val="18"/>
        </w:rPr>
        <w:t>军联合禁军以及大梁的势力，</w:t>
      </w:r>
    </w:p>
    <w:p>
      <w:pPr>
        <w:spacing w:before="0" w:after="0" w:line="240" w:lineRule="auto"/>
        <w:ind w:left="0" w:firstLine="0"/>
      </w:pPr>
      <w:r>
        <w:rPr>
          <w:rFonts w:ascii="NSimSun" w:hAnsi="NSimSun" w:eastAsia="新宋体"/>
          <w:sz w:val="18"/>
        </w:rPr>
        <w:t>但是，他万万没有想到，这一仗，他败了。</w:t>
      </w:r>
    </w:p>
    <w:p>
      <w:pPr>
        <w:spacing w:before="0" w:after="0" w:line="240" w:lineRule="auto"/>
        <w:ind w:left="0" w:firstLine="0"/>
      </w:pPr>
      <w:r>
        <w:rPr>
          <w:rFonts w:ascii="NSimSun" w:hAnsi="NSimSun" w:eastAsia="新宋体"/>
          <w:sz w:val="18"/>
        </w:rPr>
        <w:t>直到最后，柳梦溪并未杀他，反而让他亲眼看着大梁的毁灭。</w:t>
      </w:r>
    </w:p>
    <w:p>
      <w:pPr>
        <w:spacing w:before="0" w:after="0" w:line="240" w:lineRule="auto"/>
        <w:ind w:left="0" w:firstLine="0"/>
      </w:pPr>
      <w:r>
        <w:rPr>
          <w:rFonts w:ascii="NSimSun" w:hAnsi="NSimSun" w:eastAsia="新宋体"/>
          <w:sz w:val="18"/>
        </w:rPr>
        <w:t>文晏拿着剑最后刺死了文奕。</w:t>
      </w:r>
    </w:p>
    <w:p>
      <w:r>
        <w:br w:type="page"/>
      </w:r>
    </w:p>
    <w:p>
      <w:pPr>
        <w:spacing w:before="0" w:after="0" w:line="240" w:lineRule="auto"/>
        <w:ind w:left="0" w:firstLine="0"/>
      </w:pPr>
      <w:r>
        <w:rPr>
          <w:rFonts w:ascii="NSimSun" w:hAnsi="NSimSun" w:eastAsia="新宋体"/>
          <w:sz w:val="18"/>
        </w:rPr>
        <w:t>就这样，文奕死了。</w:t>
      </w:r>
    </w:p>
    <w:p>
      <w:pPr>
        <w:spacing w:before="0" w:after="0" w:line="240" w:lineRule="auto"/>
        <w:ind w:left="0" w:firstLine="0"/>
      </w:pPr>
      <w:r>
        <w:rPr>
          <w:rFonts w:ascii="NSimSun" w:hAnsi="NSimSun" w:eastAsia="新宋体"/>
          <w:sz w:val="18"/>
        </w:rPr>
        <w:t>（具体怎么败的，请各位仔细阅读所有人的C本，其实很简单，就是文晏，方慕</w:t>
      </w:r>
    </w:p>
    <w:p>
      <w:pPr>
        <w:spacing w:before="0" w:after="0" w:line="240" w:lineRule="auto"/>
        <w:ind w:left="0" w:firstLine="0"/>
      </w:pPr>
      <w:r>
        <w:rPr>
          <w:rFonts w:ascii="NSimSun" w:hAnsi="NSimSun" w:eastAsia="新宋体"/>
          <w:sz w:val="18"/>
        </w:rPr>
        <w:t>风，柳梦溪，方芷，分别率领禁军，虎卫，夏军，晋军攻入大梁，同时文桀操狴</w:t>
      </w:r>
    </w:p>
    <w:p>
      <w:pPr>
        <w:spacing w:before="0" w:after="0" w:line="240" w:lineRule="auto"/>
        <w:ind w:left="0" w:firstLine="0"/>
      </w:pPr>
      <w:r>
        <w:rPr>
          <w:rFonts w:ascii="NSimSun" w:hAnsi="NSimSun" w:eastAsia="新宋体"/>
          <w:sz w:val="18"/>
        </w:rPr>
        <w:t>兵，加上文晏最后毁掉大梁的计划，让整个大梁彻底乱了，梁宫被屠，昭雪去</w:t>
      </w:r>
    </w:p>
    <w:p>
      <w:pPr>
        <w:spacing w:before="0" w:after="0" w:line="240" w:lineRule="auto"/>
        <w:ind w:left="0" w:firstLine="0"/>
      </w:pPr>
      <w:r>
        <w:rPr>
          <w:rFonts w:ascii="NSimSun" w:hAnsi="NSimSun" w:eastAsia="新宋体"/>
          <w:sz w:val="18"/>
        </w:rPr>
        <w:t>了地宫，毁掉了仙脉，文奕无法长生，最后死在了文晏的剑下）</w:t>
      </w:r>
    </w:p>
    <w:p>
      <w:pPr>
        <w:spacing w:before="0" w:after="0" w:line="240" w:lineRule="auto"/>
        <w:ind w:left="0" w:firstLine="0"/>
      </w:pPr>
      <w:r>
        <w:rPr>
          <w:rFonts w:ascii="NSimSun" w:hAnsi="NSimSun" w:eastAsia="新宋体"/>
          <w:sz w:val="18"/>
        </w:rPr>
        <w:t>但是，文奕真的败了么？</w:t>
      </w:r>
    </w:p>
    <w:p>
      <w:pPr>
        <w:spacing w:before="0" w:after="0" w:line="240" w:lineRule="auto"/>
        <w:ind w:left="0" w:firstLine="0"/>
      </w:pPr>
      <w:r>
        <w:rPr>
          <w:rFonts w:ascii="NSimSun" w:hAnsi="NSimSun" w:eastAsia="新宋体"/>
          <w:sz w:val="18"/>
        </w:rPr>
        <w:t>仙脉爆炸后，文奕猛地睁开了眼。</w:t>
      </w:r>
    </w:p>
    <w:p>
      <w:pPr>
        <w:spacing w:before="0" w:after="0" w:line="240" w:lineRule="auto"/>
        <w:ind w:left="0" w:firstLine="0"/>
      </w:pPr>
      <w:r>
        <w:rPr>
          <w:rFonts w:ascii="NSimSun" w:hAnsi="NSimSun" w:eastAsia="新宋体"/>
          <w:sz w:val="18"/>
        </w:rPr>
        <w:t>发现自己的灵魂重生在了已经死去的裴南洲身上。</w:t>
      </w:r>
    </w:p>
    <w:p>
      <w:pPr>
        <w:spacing w:before="0" w:after="0" w:line="240" w:lineRule="auto"/>
        <w:ind w:left="0" w:firstLine="0"/>
      </w:pPr>
      <w:r>
        <w:rPr>
          <w:rFonts w:ascii="NSimSun" w:hAnsi="NSimSun" w:eastAsia="新宋体"/>
          <w:sz w:val="18"/>
        </w:rPr>
        <w:t>他们本就是同一人，即使一个人来自于未来，一个人属于这个时代，但宿命注定</w:t>
      </w:r>
    </w:p>
    <w:p>
      <w:pPr>
        <w:spacing w:before="0" w:after="0" w:line="240" w:lineRule="auto"/>
        <w:ind w:left="0" w:firstLine="0"/>
      </w:pPr>
      <w:r>
        <w:rPr>
          <w:rFonts w:ascii="NSimSun" w:hAnsi="NSimSun" w:eastAsia="新宋体"/>
          <w:sz w:val="18"/>
        </w:rPr>
        <w:t>了反派文奕会重生在灵魂已经消散的裴南洲体内。</w:t>
      </w:r>
    </w:p>
    <w:p>
      <w:pPr>
        <w:spacing w:before="0" w:after="0" w:line="240" w:lineRule="auto"/>
        <w:ind w:left="0" w:firstLine="0"/>
      </w:pPr>
      <w:r>
        <w:rPr>
          <w:rFonts w:ascii="NSimSun" w:hAnsi="NSimSun" w:eastAsia="新宋体"/>
          <w:sz w:val="18"/>
        </w:rPr>
        <w:t>时间牢笼给与裴南洲的条件是，他只能修改柳梦溪的死。</w:t>
      </w:r>
    </w:p>
    <w:p>
      <w:pPr>
        <w:spacing w:before="0" w:after="0" w:line="240" w:lineRule="auto"/>
        <w:ind w:left="0" w:firstLine="0"/>
      </w:pPr>
      <w:r>
        <w:rPr>
          <w:rFonts w:ascii="NSimSun" w:hAnsi="NSimSun" w:eastAsia="新宋体"/>
          <w:sz w:val="18"/>
        </w:rPr>
        <w:t>也就是说，只能柳梦溪不死。</w:t>
      </w:r>
    </w:p>
    <w:p>
      <w:pPr>
        <w:spacing w:before="0" w:after="0" w:line="240" w:lineRule="auto"/>
        <w:ind w:left="0" w:firstLine="0"/>
      </w:pPr>
      <w:r>
        <w:rPr>
          <w:rFonts w:ascii="NSimSun" w:hAnsi="NSimSun" w:eastAsia="新宋体"/>
          <w:sz w:val="18"/>
        </w:rPr>
        <w:t>其余的一切，都要按原时空保持不变。</w:t>
      </w:r>
    </w:p>
    <w:p>
      <w:pPr>
        <w:spacing w:before="0" w:after="0" w:line="240" w:lineRule="auto"/>
        <w:ind w:left="0" w:firstLine="0"/>
      </w:pPr>
      <w:r>
        <w:rPr>
          <w:rFonts w:ascii="NSimSun" w:hAnsi="NSimSun" w:eastAsia="新宋体"/>
          <w:sz w:val="18"/>
        </w:rPr>
        <w:t>时间牢笼的条件是柳梦溪不死，但并没有代表柳梦溪要完成一切，夺回一切，甚</w:t>
      </w:r>
    </w:p>
    <w:p>
      <w:pPr>
        <w:spacing w:before="0" w:after="0" w:line="240" w:lineRule="auto"/>
        <w:ind w:left="0" w:firstLine="0"/>
      </w:pPr>
      <w:r>
        <w:rPr>
          <w:rFonts w:ascii="NSimSun" w:hAnsi="NSimSun" w:eastAsia="新宋体"/>
          <w:sz w:val="18"/>
        </w:rPr>
        <w:t>至称帝。</w:t>
      </w:r>
    </w:p>
    <w:p>
      <w:pPr>
        <w:spacing w:before="0" w:after="0" w:line="240" w:lineRule="auto"/>
        <w:ind w:left="0" w:firstLine="0"/>
      </w:pPr>
      <w:r>
        <w:rPr>
          <w:rFonts w:ascii="NSimSun" w:hAnsi="NSimSun" w:eastAsia="新宋体"/>
          <w:sz w:val="18"/>
        </w:rPr>
        <w:t>并且，因为裴南洲的举动，原时空本该死掉的人，还活着。</w:t>
      </w:r>
    </w:p>
    <w:p>
      <w:pPr>
        <w:spacing w:before="0" w:after="0" w:line="240" w:lineRule="auto"/>
        <w:ind w:left="0" w:firstLine="0"/>
      </w:pPr>
      <w:r>
        <w:rPr>
          <w:rFonts w:ascii="NSimSun" w:hAnsi="NSimSun" w:eastAsia="新宋体"/>
          <w:sz w:val="18"/>
        </w:rPr>
        <w:t>本该活着的人，却死了。</w:t>
      </w:r>
    </w:p>
    <w:p>
      <w:pPr>
        <w:spacing w:before="0" w:after="0" w:line="240" w:lineRule="auto"/>
        <w:ind w:left="0" w:firstLine="0"/>
      </w:pPr>
      <w:r>
        <w:rPr>
          <w:rFonts w:ascii="NSimSun" w:hAnsi="NSimSun" w:eastAsia="新宋体"/>
          <w:sz w:val="18"/>
        </w:rPr>
        <w:t>于是，时间牢笼给出的判定便是，惩罚。</w:t>
      </w:r>
    </w:p>
    <w:p>
      <w:pPr>
        <w:spacing w:before="0" w:after="0" w:line="240" w:lineRule="auto"/>
        <w:ind w:left="0" w:firstLine="0"/>
      </w:pPr>
      <w:r>
        <w:rPr>
          <w:rFonts w:ascii="NSimSun" w:hAnsi="NSimSun" w:eastAsia="新宋体"/>
          <w:sz w:val="18"/>
        </w:rPr>
        <w:t>但此时的裴南洲已经死亡，彻底消散。</w:t>
      </w:r>
    </w:p>
    <w:p>
      <w:pPr>
        <w:spacing w:before="0" w:after="0" w:line="240" w:lineRule="auto"/>
        <w:ind w:left="0" w:firstLine="0"/>
      </w:pPr>
      <w:r>
        <w:rPr>
          <w:rFonts w:ascii="NSimSun" w:hAnsi="NSimSun" w:eastAsia="新宋体"/>
          <w:sz w:val="18"/>
        </w:rPr>
        <w:t>而同时空还有另一个文奕的灵魂并未消散。</w:t>
      </w:r>
    </w:p>
    <w:p>
      <w:pPr>
        <w:spacing w:before="0" w:after="0" w:line="240" w:lineRule="auto"/>
        <w:ind w:left="0" w:firstLine="0"/>
      </w:pPr>
      <w:r>
        <w:rPr>
          <w:rFonts w:ascii="NSimSun" w:hAnsi="NSimSun" w:eastAsia="新宋体"/>
          <w:sz w:val="18"/>
        </w:rPr>
        <w:t>于是，文奕的灵魂复生在了裴南洲体内，反派文奕，以裴南洲的身体，重生了。</w:t>
      </w:r>
    </w:p>
    <w:p>
      <w:pPr>
        <w:spacing w:before="0" w:after="0" w:line="240" w:lineRule="auto"/>
        <w:ind w:left="0" w:firstLine="0"/>
      </w:pPr>
      <w:r>
        <w:rPr>
          <w:rFonts w:ascii="NSimSun" w:hAnsi="NSimSun" w:eastAsia="新宋体"/>
          <w:sz w:val="18"/>
        </w:rPr>
        <w:t>重生后的文奕，拥有着与裴南洲一样的能力，那便是跨越时间。</w:t>
      </w:r>
    </w:p>
    <w:p>
      <w:r>
        <w:br w:type="page"/>
      </w:r>
    </w:p>
    <w:p>
      <w:pPr>
        <w:spacing w:before="0" w:after="0" w:line="240" w:lineRule="auto"/>
        <w:ind w:left="0" w:firstLine="0"/>
      </w:pPr>
      <w:r>
        <w:rPr>
          <w:rFonts w:ascii="NSimSun" w:hAnsi="NSimSun" w:eastAsia="新宋体"/>
          <w:sz w:val="18"/>
        </w:rPr>
        <w:t>虽然这个能力对于裴南洲而言</w:t>
      </w:r>
    </w:p>
    <w:p>
      <w:pPr>
        <w:spacing w:before="0" w:after="0" w:line="240" w:lineRule="auto"/>
        <w:ind w:left="0" w:firstLine="0"/>
      </w:pPr>
      <w:r>
        <w:rPr>
          <w:rFonts w:ascii="NSimSun" w:hAnsi="NSimSun" w:eastAsia="新宋体"/>
          <w:sz w:val="18"/>
        </w:rPr>
        <w:t>但，对于文奕而言，则是赏赐。</w:t>
      </w:r>
    </w:p>
    <w:p>
      <w:pPr>
        <w:spacing w:before="0" w:after="0" w:line="240" w:lineRule="auto"/>
        <w:ind w:left="0" w:firstLine="0"/>
      </w:pPr>
      <w:r>
        <w:rPr>
          <w:rFonts w:ascii="NSimSun" w:hAnsi="NSimSun" w:eastAsia="新宋体"/>
          <w:sz w:val="18"/>
        </w:rPr>
        <w:t>的确是惩罚。</w:t>
      </w:r>
    </w:p>
    <w:p>
      <w:pPr>
        <w:spacing w:before="0" w:after="0" w:line="240" w:lineRule="auto"/>
        <w:ind w:left="0" w:firstLine="0"/>
      </w:pPr>
      <w:r>
        <w:rPr>
          <w:rFonts w:ascii="NSimSun" w:hAnsi="NSimSun" w:eastAsia="新宋体"/>
          <w:sz w:val="18"/>
        </w:rPr>
        <w:t>虽然文奕并不知晓他会遭受时间牢笼的囚禁，但是，他一旦回到过去，对于他而</w:t>
      </w:r>
    </w:p>
    <w:p>
      <w:pPr>
        <w:spacing w:before="0" w:after="0" w:line="240" w:lineRule="auto"/>
        <w:ind w:left="0" w:firstLine="0"/>
      </w:pPr>
      <w:r>
        <w:rPr>
          <w:rFonts w:ascii="NSimSun" w:hAnsi="NSimSun" w:eastAsia="新宋体"/>
          <w:sz w:val="18"/>
        </w:rPr>
        <w:t>他就能修改规则。</w:t>
      </w:r>
    </w:p>
    <w:p>
      <w:pPr>
        <w:spacing w:before="0" w:after="0" w:line="240" w:lineRule="auto"/>
        <w:ind w:left="0" w:firstLine="0"/>
      </w:pPr>
      <w:r>
        <w:rPr>
          <w:rFonts w:ascii="NSimSun" w:hAnsi="NSimSun" w:eastAsia="新宋体"/>
          <w:sz w:val="18"/>
        </w:rPr>
        <w:t>既然文奕回到了过去，那故事就变得更有意思了。</w:t>
      </w:r>
    </w:p>
    <w:p>
      <w:pPr>
        <w:spacing w:before="0" w:after="0" w:line="240" w:lineRule="auto"/>
        <w:ind w:left="0" w:firstLine="0"/>
      </w:pPr>
      <w:r>
        <w:rPr>
          <w:rFonts w:ascii="NSimSun" w:hAnsi="NSimSun" w:eastAsia="新宋体"/>
          <w:sz w:val="18"/>
        </w:rPr>
        <w:t>以上，便是欲缚第一部的内容。</w:t>
      </w:r>
    </w:p>
    <w:p>
      <w:pPr>
        <w:spacing w:before="0" w:after="0" w:line="240" w:lineRule="auto"/>
        <w:ind w:left="0" w:firstLine="0"/>
      </w:pPr>
      <w:r>
        <w:rPr>
          <w:rFonts w:ascii="NSimSun" w:hAnsi="NSimSun" w:eastAsia="新宋体"/>
          <w:sz w:val="18"/>
        </w:rPr>
        <w:t>当然，上述重生的设定，大家不需要详细的告诉玩家，只需要告诉玩家，是反派</w:t>
      </w:r>
    </w:p>
    <w:p>
      <w:pPr>
        <w:spacing w:before="0" w:after="0" w:line="240" w:lineRule="auto"/>
        <w:ind w:left="0" w:firstLine="0"/>
      </w:pPr>
      <w:r>
        <w:rPr>
          <w:rFonts w:ascii="NSimSun" w:hAnsi="NSimSun" w:eastAsia="新宋体"/>
          <w:sz w:val="18"/>
        </w:rPr>
        <w:t>文奕重生在了裴南洲体内就行。</w:t>
      </w:r>
    </w:p>
    <w:p>
      <w:pPr>
        <w:spacing w:before="0" w:after="0" w:line="240" w:lineRule="auto"/>
        <w:ind w:left="0" w:firstLine="0"/>
      </w:pPr>
      <w:r>
        <w:rPr>
          <w:rFonts w:ascii="NSimSun" w:hAnsi="NSimSun" w:eastAsia="新宋体"/>
          <w:sz w:val="18"/>
        </w:rPr>
        <w:t>因为欲缚第二部的内容，会涉及到这个设定。</w:t>
      </w:r>
    </w:p>
    <w:p>
      <w:pPr>
        <w:spacing w:before="0" w:after="0" w:line="240" w:lineRule="auto"/>
        <w:ind w:left="0" w:firstLine="0"/>
      </w:pPr>
      <w:r>
        <w:rPr>
          <w:rFonts w:ascii="NSimSun" w:hAnsi="NSimSun" w:eastAsia="新宋体"/>
          <w:sz w:val="18"/>
        </w:rPr>
        <w:t>甚至会出现多人重生的场景。</w:t>
      </w:r>
    </w:p>
    <w:p>
      <w:pPr>
        <w:spacing w:before="0" w:after="0" w:line="240" w:lineRule="auto"/>
        <w:ind w:left="0" w:firstLine="0"/>
      </w:pPr>
      <w:r>
        <w:rPr>
          <w:rFonts w:ascii="NSimSun" w:hAnsi="NSimSun" w:eastAsia="新宋体"/>
          <w:sz w:val="18"/>
        </w:rPr>
        <w:t>但理论上来说，欲缚第一部的故事已经收尾了结束了，每个角色的线都收掉了，</w:t>
      </w:r>
    </w:p>
    <w:p>
      <w:pPr>
        <w:spacing w:before="0" w:after="0" w:line="240" w:lineRule="auto"/>
        <w:ind w:left="0" w:firstLine="0"/>
      </w:pPr>
      <w:r>
        <w:rPr>
          <w:rFonts w:ascii="NSimSun" w:hAnsi="NSimSun" w:eastAsia="新宋体"/>
          <w:sz w:val="18"/>
        </w:rPr>
        <w:t>大家可以把这个当作彩蛋告诉玩家就行。</w:t>
      </w:r>
    </w:p>
    <w:p>
      <w:pPr>
        <w:spacing w:before="0" w:after="0" w:line="240" w:lineRule="auto"/>
        <w:ind w:left="0" w:firstLine="0"/>
      </w:pPr>
      <w:r>
        <w:rPr>
          <w:rFonts w:ascii="NSimSun" w:hAnsi="NSimSun" w:eastAsia="新宋体"/>
          <w:sz w:val="18"/>
        </w:rPr>
        <w:t>主要也是给大家解释，最后末尾文奕重生的那役演绎是为什么。</w:t>
      </w:r>
    </w:p>
    <w:p>
      <w:pPr>
        <w:spacing w:before="0" w:after="0" w:line="240" w:lineRule="auto"/>
        <w:ind w:left="0" w:firstLine="0"/>
      </w:pPr>
      <w:r>
        <w:rPr>
          <w:rFonts w:ascii="NSimSun" w:hAnsi="NSimSun" w:eastAsia="新宋体"/>
          <w:sz w:val="18"/>
        </w:rPr>
        <w:t>至于文奕在整个故事中的状态，做的其余的小事，请大家一定要详细的阅读其余</w:t>
      </w:r>
    </w:p>
    <w:p>
      <w:pPr>
        <w:spacing w:before="0" w:after="0" w:line="240" w:lineRule="auto"/>
        <w:ind w:left="0" w:firstLine="0"/>
      </w:pPr>
      <w:r>
        <w:rPr>
          <w:rFonts w:ascii="NSimSun" w:hAnsi="NSimSun" w:eastAsia="新宋体"/>
          <w:sz w:val="18"/>
        </w:rPr>
        <w:t>的所有人剧本。</w:t>
      </w:r>
    </w:p>
    <w:p>
      <w:pPr>
        <w:spacing w:before="0" w:after="0" w:line="240" w:lineRule="auto"/>
        <w:ind w:left="0" w:firstLine="0"/>
      </w:pPr>
      <w:r>
        <w:rPr>
          <w:rFonts w:ascii="NSimSun" w:hAnsi="NSimSun" w:eastAsia="新宋体"/>
          <w:sz w:val="18"/>
        </w:rPr>
        <w:t>而文奕在流程里的状态，请大家一定要明白，他是反派，但他也是一个很有能力</w:t>
      </w:r>
    </w:p>
    <w:p>
      <w:pPr>
        <w:spacing w:before="0" w:after="0" w:line="240" w:lineRule="auto"/>
        <w:ind w:left="0" w:firstLine="0"/>
      </w:pPr>
      <w:r>
        <w:rPr>
          <w:rFonts w:ascii="NSimSun" w:hAnsi="NSimSun" w:eastAsia="新宋体"/>
          <w:sz w:val="18"/>
        </w:rPr>
        <w:t>的皇帝，他不是纯坏，他只是野心勃勃，他不能油腻，要有气势，详细的参考，</w:t>
      </w:r>
    </w:p>
    <w:p>
      <w:pPr>
        <w:spacing w:before="0" w:after="0" w:line="240" w:lineRule="auto"/>
        <w:ind w:left="0" w:firstLine="0"/>
      </w:pPr>
      <w:r>
        <w:rPr>
          <w:rFonts w:ascii="NSimSun" w:hAnsi="NSimSun" w:eastAsia="新宋体"/>
          <w:sz w:val="18"/>
        </w:rPr>
        <w:t>请大家仔细阅读演绎手册以及演绎视频。</w:t>
      </w:r>
    </w:p>
    <w:p>
      <w:pPr>
        <w:spacing w:before="0" w:after="0" w:line="240" w:lineRule="auto"/>
        <w:ind w:left="0" w:firstLine="0"/>
      </w:pPr>
      <w:r>
        <w:rPr>
          <w:rFonts w:ascii="NSimSun" w:hAnsi="NSimSun" w:eastAsia="新宋体"/>
          <w:sz w:val="18"/>
        </w:rPr>
        <w:t>以及每一次文帝出场时的详细状态，参考手册里对应环节的讲述。</w:t>
      </w:r>
    </w:p>
    <w:p>
      <w:r>
        <w:br w:type="page"/>
      </w:r>
    </w:p>
    <w:p>
      <w:pPr>
        <w:spacing w:before="0" w:after="0" w:line="240" w:lineRule="auto"/>
        <w:ind w:left="0" w:firstLine="0"/>
      </w:pPr>
      <w:r>
        <w:rPr>
          <w:rFonts w:ascii="NSimSun" w:hAnsi="NSimSun" w:eastAsia="新宋体"/>
          <w:sz w:val="18"/>
        </w:rPr>
        <w:t>方仲庭小传</w:t>
      </w:r>
    </w:p>
    <w:p>
      <w:pPr>
        <w:spacing w:before="0" w:after="0" w:line="240" w:lineRule="auto"/>
        <w:ind w:left="0" w:firstLine="0"/>
      </w:pPr>
      <w:r>
        <w:rPr>
          <w:rFonts w:ascii="NSimSun" w:hAnsi="NSimSun" w:eastAsia="新宋体"/>
          <w:sz w:val="18"/>
        </w:rPr>
        <w:t>方仲庭小传</w:t>
      </w:r>
    </w:p>
    <w:p>
      <w:pPr>
        <w:spacing w:before="0" w:after="0" w:line="240" w:lineRule="auto"/>
        <w:ind w:left="0" w:firstLine="0"/>
      </w:pPr>
      <w:r>
        <w:rPr>
          <w:rFonts w:ascii="NSimSun" w:hAnsi="NSimSun" w:eastAsia="新宋体"/>
          <w:sz w:val="18"/>
        </w:rPr>
        <w:t>方仲庭，大梁的虎卫总管，妻子是聂淑仪，女儿是方芷。</w:t>
      </w:r>
    </w:p>
    <w:p>
      <w:pPr>
        <w:spacing w:before="0" w:after="0" w:line="240" w:lineRule="auto"/>
        <w:ind w:left="0" w:firstLine="0"/>
      </w:pPr>
      <w:r>
        <w:rPr>
          <w:rFonts w:ascii="NSimSun" w:hAnsi="NSimSun" w:eastAsia="新宋体"/>
          <w:sz w:val="18"/>
        </w:rPr>
        <w:t>方仲庭的故事主要是围绕着方芷进行的。</w:t>
      </w:r>
    </w:p>
    <w:p>
      <w:pPr>
        <w:spacing w:before="0" w:after="0" w:line="240" w:lineRule="auto"/>
        <w:ind w:left="0" w:firstLine="0"/>
      </w:pPr>
      <w:r>
        <w:rPr>
          <w:rFonts w:ascii="NSimSun" w:hAnsi="NSimSun" w:eastAsia="新宋体"/>
          <w:sz w:val="18"/>
        </w:rPr>
        <w:t>二十年前，先皇派文潜与方仲庭率领军队，攻入晋朝。因为晋朝有仙脉，仙脉能</w:t>
      </w:r>
    </w:p>
    <w:p>
      <w:pPr>
        <w:spacing w:before="0" w:after="0" w:line="240" w:lineRule="auto"/>
        <w:ind w:left="0" w:firstLine="0"/>
      </w:pPr>
      <w:r>
        <w:rPr>
          <w:rFonts w:ascii="NSimSun" w:hAnsi="NSimSun" w:eastAsia="新宋体"/>
          <w:sz w:val="18"/>
        </w:rPr>
        <w:t>够带来国运，但那个时候，方仲庭并不知晓，仙脉如何夺取，只想着先攻入晋朝，</w:t>
      </w:r>
    </w:p>
    <w:p>
      <w:pPr>
        <w:spacing w:before="0" w:after="0" w:line="240" w:lineRule="auto"/>
        <w:ind w:left="0" w:firstLine="0"/>
      </w:pPr>
      <w:r>
        <w:rPr>
          <w:rFonts w:ascii="NSimSun" w:hAnsi="NSimSun" w:eastAsia="新宋体"/>
          <w:sz w:val="18"/>
        </w:rPr>
        <w:t>之后，在晋朝的地宫内，方仲庭看到了传说中的仙脉，它浑身发出耀眼的光，方</w:t>
      </w:r>
    </w:p>
    <w:p>
      <w:pPr>
        <w:spacing w:before="0" w:after="0" w:line="240" w:lineRule="auto"/>
        <w:ind w:left="0" w:firstLine="0"/>
      </w:pPr>
      <w:r>
        <w:rPr>
          <w:rFonts w:ascii="NSimSun" w:hAnsi="NSimSun" w:eastAsia="新宋体"/>
          <w:sz w:val="18"/>
        </w:rPr>
        <w:t>仲庭并不知晓它到底长什么样，先皇与夏帝达成共识，夺取的仙脉各拿一半，随</w:t>
      </w:r>
    </w:p>
    <w:p>
      <w:pPr>
        <w:spacing w:before="0" w:after="0" w:line="240" w:lineRule="auto"/>
        <w:ind w:left="0" w:firstLine="0"/>
      </w:pPr>
      <w:r>
        <w:rPr>
          <w:rFonts w:ascii="NSimSun" w:hAnsi="NSimSun" w:eastAsia="新宋体"/>
          <w:sz w:val="18"/>
        </w:rPr>
        <w:t>后便命方仲庭将仙脉斩断。那一刀下去，仙脉断了，接着，光芒消失了，出现在</w:t>
      </w:r>
    </w:p>
    <w:p>
      <w:pPr>
        <w:spacing w:before="0" w:after="0" w:line="240" w:lineRule="auto"/>
        <w:ind w:left="0" w:firstLine="0"/>
      </w:pPr>
      <w:r>
        <w:rPr>
          <w:rFonts w:ascii="NSimSun" w:hAnsi="NSimSun" w:eastAsia="新宋体"/>
          <w:sz w:val="18"/>
        </w:rPr>
        <w:t>方仲庭面前的，只有两截枯木。本以为，只要将仙脉带回大梁，大梁的国运就会</w:t>
      </w:r>
    </w:p>
    <w:p>
      <w:pPr>
        <w:spacing w:before="0" w:after="0" w:line="240" w:lineRule="auto"/>
        <w:ind w:left="0" w:firstLine="0"/>
      </w:pPr>
      <w:r>
        <w:rPr>
          <w:rFonts w:ascii="NSimSun" w:hAnsi="NSimSun" w:eastAsia="新宋体"/>
          <w:sz w:val="18"/>
        </w:rPr>
        <w:t>昌盛，但后来，因为仙脉被斩断，似乎整个仙脉的能力也消失了，至此仙脉于大</w:t>
      </w:r>
    </w:p>
    <w:p>
      <w:pPr>
        <w:spacing w:before="0" w:after="0" w:line="240" w:lineRule="auto"/>
        <w:ind w:left="0" w:firstLine="0"/>
      </w:pPr>
      <w:r>
        <w:rPr>
          <w:rFonts w:ascii="NSimSun" w:hAnsi="NSimSun" w:eastAsia="新宋体"/>
          <w:sz w:val="18"/>
        </w:rPr>
        <w:t>梁于大夏各有一半，这些年，大梁一直在找机会与大夏开战，拿回另一半仙脉。</w:t>
      </w:r>
    </w:p>
    <w:p>
      <w:pPr>
        <w:spacing w:before="0" w:after="0" w:line="240" w:lineRule="auto"/>
        <w:ind w:left="0" w:firstLine="0"/>
      </w:pPr>
      <w:r>
        <w:rPr>
          <w:rFonts w:ascii="NSimSun" w:hAnsi="NSimSun" w:eastAsia="新宋体"/>
          <w:sz w:val="18"/>
        </w:rPr>
        <w:t>斩仙脉的时候，晋朝在宗庙守卫仙脉的守庙人死之前告诉方仲庭，一旦方仲庭斩</w:t>
      </w:r>
    </w:p>
    <w:p>
      <w:pPr>
        <w:spacing w:before="0" w:after="0" w:line="240" w:lineRule="auto"/>
        <w:ind w:left="0" w:firstLine="0"/>
      </w:pPr>
      <w:r>
        <w:rPr>
          <w:rFonts w:ascii="NSimSun" w:hAnsi="NSimSun" w:eastAsia="新宋体"/>
          <w:sz w:val="18"/>
        </w:rPr>
        <w:t>断了仙脉，方仲庭的后代，会遭到反噬和诅咒，她会慢慢变成一个嗜血杀人的怪</w:t>
      </w:r>
    </w:p>
    <w:p>
      <w:pPr>
        <w:spacing w:before="0" w:after="0" w:line="240" w:lineRule="auto"/>
        <w:ind w:left="0" w:firstLine="0"/>
      </w:pPr>
      <w:r>
        <w:rPr>
          <w:rFonts w:ascii="NSimSun" w:hAnsi="NSimSun" w:eastAsia="新宋体"/>
          <w:sz w:val="18"/>
        </w:rPr>
        <w:t>物，并且，她只能活三十年。</w:t>
      </w:r>
    </w:p>
    <w:p>
      <w:pPr>
        <w:spacing w:before="0" w:after="0" w:line="240" w:lineRule="auto"/>
        <w:ind w:left="0" w:firstLine="0"/>
      </w:pPr>
      <w:r>
        <w:rPr>
          <w:rFonts w:ascii="NSimSun" w:hAnsi="NSimSun" w:eastAsia="新宋体"/>
          <w:sz w:val="18"/>
        </w:rPr>
        <w:t>之后，怀孕的妻子出现了异样，每到晚上，便会变得痛苦难熬，只有鲜血可以安</w:t>
      </w:r>
    </w:p>
    <w:p>
      <w:pPr>
        <w:spacing w:before="0" w:after="0" w:line="240" w:lineRule="auto"/>
        <w:ind w:left="0" w:firstLine="0"/>
      </w:pPr>
      <w:r>
        <w:rPr>
          <w:rFonts w:ascii="NSimSun" w:hAnsi="NSimSun" w:eastAsia="新宋体"/>
          <w:sz w:val="18"/>
        </w:rPr>
        <w:t>抚，妻子不愿杀人，方仲庭便只能活捉各种动物，任由她杀戮，那个时候，妻子</w:t>
      </w:r>
    </w:p>
    <w:p>
      <w:pPr>
        <w:spacing w:before="0" w:after="0" w:line="240" w:lineRule="auto"/>
        <w:ind w:left="0" w:firstLine="0"/>
      </w:pPr>
      <w:r>
        <w:rPr>
          <w:rFonts w:ascii="NSimSun" w:hAnsi="NSimSun" w:eastAsia="新宋体"/>
          <w:sz w:val="18"/>
        </w:rPr>
        <w:t>已经怀胎数月，只能生下方芷，甚至方仲庭当时便提议过，想办法不让方芷生下</w:t>
      </w:r>
    </w:p>
    <w:p>
      <w:pPr>
        <w:spacing w:before="0" w:after="0" w:line="240" w:lineRule="auto"/>
        <w:ind w:left="0" w:firstLine="0"/>
      </w:pPr>
      <w:r>
        <w:rPr>
          <w:rFonts w:ascii="NSimSun" w:hAnsi="NSimSun" w:eastAsia="新宋体"/>
          <w:sz w:val="18"/>
        </w:rPr>
        <w:t>来，但这怎么可能，这么大的胎儿胎死腹中，母亲也会死掉。</w:t>
      </w:r>
    </w:p>
    <w:p>
      <w:pPr>
        <w:spacing w:before="0" w:after="0" w:line="240" w:lineRule="auto"/>
        <w:ind w:left="0" w:firstLine="0"/>
      </w:pPr>
      <w:r>
        <w:rPr>
          <w:rFonts w:ascii="NSimSun" w:hAnsi="NSimSun" w:eastAsia="新宋体"/>
          <w:sz w:val="18"/>
        </w:rPr>
        <w:t>况且，作为母亲，聂淑仪也做不到亲手让自己的孩子胎死腹中。</w:t>
      </w:r>
    </w:p>
    <w:p>
      <w:r>
        <w:br w:type="page"/>
      </w:r>
    </w:p>
    <w:p>
      <w:pPr>
        <w:spacing w:before="0" w:after="0" w:line="240" w:lineRule="auto"/>
        <w:ind w:left="0" w:firstLine="0"/>
      </w:pPr>
      <w:r>
        <w:rPr>
          <w:rFonts w:ascii="NSimSun" w:hAnsi="NSimSun" w:eastAsia="新宋体"/>
          <w:sz w:val="18"/>
        </w:rPr>
        <w:t>方仲庭想尽一切办法，找到了晋朝宗庙内，</w:t>
      </w:r>
    </w:p>
    <w:p>
      <w:pPr>
        <w:spacing w:before="0" w:after="0" w:line="240" w:lineRule="auto"/>
        <w:ind w:left="0" w:firstLine="0"/>
      </w:pPr>
      <w:r>
        <w:rPr>
          <w:rFonts w:ascii="NSimSun" w:hAnsi="NSimSun" w:eastAsia="新宋体"/>
          <w:sz w:val="18"/>
        </w:rPr>
        <w:t>曾经隐退的守庙人，几番苦求，才得</w:t>
      </w:r>
    </w:p>
    <w:p>
      <w:pPr>
        <w:spacing w:before="0" w:after="0" w:line="240" w:lineRule="auto"/>
        <w:ind w:left="0" w:firstLine="0"/>
      </w:pPr>
      <w:r>
        <w:rPr>
          <w:rFonts w:ascii="NSimSun" w:hAnsi="NSimSun" w:eastAsia="新宋体"/>
          <w:sz w:val="18"/>
        </w:rPr>
        <w:t>知了，能够救方芷的办法。</w:t>
      </w:r>
    </w:p>
    <w:p>
      <w:pPr>
        <w:spacing w:before="0" w:after="0" w:line="240" w:lineRule="auto"/>
        <w:ind w:left="0" w:firstLine="0"/>
      </w:pPr>
      <w:r>
        <w:rPr>
          <w:rFonts w:ascii="NSimSun" w:hAnsi="NSimSun" w:eastAsia="新宋体"/>
          <w:sz w:val="18"/>
        </w:rPr>
        <w:t>首先，是缓解。</w:t>
      </w:r>
    </w:p>
    <w:p>
      <w:pPr>
        <w:spacing w:before="0" w:after="0" w:line="240" w:lineRule="auto"/>
        <w:ind w:left="0" w:firstLine="0"/>
      </w:pPr>
      <w:r>
        <w:rPr>
          <w:rFonts w:ascii="NSimSun" w:hAnsi="NSimSun" w:eastAsia="新宋体"/>
          <w:sz w:val="18"/>
        </w:rPr>
        <w:t>只有晋国皇室血脉，才能镇压诅咒的带来的痛苦，但这持续不了多久，在方芷成</w:t>
      </w:r>
    </w:p>
    <w:p>
      <w:pPr>
        <w:spacing w:before="0" w:after="0" w:line="240" w:lineRule="auto"/>
        <w:ind w:left="0" w:firstLine="0"/>
      </w:pPr>
      <w:r>
        <w:rPr>
          <w:rFonts w:ascii="NSimSun" w:hAnsi="NSimSun" w:eastAsia="新宋体"/>
          <w:sz w:val="18"/>
        </w:rPr>
        <w:t>年后，就会失效。成年后的方芷，会慢慢的感受到那份痛苦，变得嗜血，直至死</w:t>
      </w:r>
    </w:p>
    <w:p>
      <w:pPr>
        <w:spacing w:before="0" w:after="0" w:line="240" w:lineRule="auto"/>
        <w:ind w:left="0" w:firstLine="0"/>
      </w:pPr>
      <w:r>
        <w:rPr>
          <w:rFonts w:ascii="NSimSun" w:hAnsi="NSimSun" w:eastAsia="新宋体"/>
          <w:sz w:val="18"/>
        </w:rPr>
        <w:t>但这样能够保证，出生后的方芷，不会有任何痛苦症状，但是，你的妻子会承受</w:t>
      </w:r>
    </w:p>
    <w:p>
      <w:pPr>
        <w:spacing w:before="0" w:after="0" w:line="240" w:lineRule="auto"/>
        <w:ind w:left="0" w:firstLine="0"/>
      </w:pPr>
      <w:r>
        <w:rPr>
          <w:rFonts w:ascii="NSimSun" w:hAnsi="NSimSun" w:eastAsia="新宋体"/>
          <w:sz w:val="18"/>
        </w:rPr>
        <w:t>这份痛苦，毕竟方芷是她的孩子。</w:t>
      </w:r>
    </w:p>
    <w:p>
      <w:pPr>
        <w:spacing w:before="0" w:after="0" w:line="240" w:lineRule="auto"/>
        <w:ind w:left="0" w:firstLine="0"/>
      </w:pPr>
      <w:r>
        <w:rPr>
          <w:rFonts w:ascii="NSimSun" w:hAnsi="NSimSun" w:eastAsia="新宋体"/>
          <w:sz w:val="18"/>
        </w:rPr>
        <w:t>其次，要想让方芷彻底活着，消除诅咒，守庙人给了方仲庭一个药蛊，当方仲庭</w:t>
      </w:r>
    </w:p>
    <w:p>
      <w:pPr>
        <w:spacing w:before="0" w:after="0" w:line="240" w:lineRule="auto"/>
        <w:ind w:left="0" w:firstLine="0"/>
      </w:pPr>
      <w:r>
        <w:rPr>
          <w:rFonts w:ascii="NSimSun" w:hAnsi="NSimSun" w:eastAsia="新宋体"/>
          <w:sz w:val="18"/>
        </w:rPr>
        <w:t>下此蛊后，长大后的方芷，体内的灾厄痛苦会有一半转移到方仲庭的身上，至</w:t>
      </w:r>
    </w:p>
    <w:p>
      <w:pPr>
        <w:spacing w:before="0" w:after="0" w:line="240" w:lineRule="auto"/>
        <w:ind w:left="0" w:firstLine="0"/>
      </w:pPr>
      <w:r>
        <w:rPr>
          <w:rFonts w:ascii="NSimSun" w:hAnsi="NSimSun" w:eastAsia="新宋体"/>
          <w:sz w:val="18"/>
        </w:rPr>
        <w:t>少，方芷不会那么痛苦，嗜血的状态是可以控制的，接着，方仲庭需要在之后，</w:t>
      </w:r>
    </w:p>
    <w:p>
      <w:pPr>
        <w:spacing w:before="0" w:after="0" w:line="240" w:lineRule="auto"/>
        <w:ind w:left="0" w:firstLine="0"/>
      </w:pPr>
      <w:r>
        <w:rPr>
          <w:rFonts w:ascii="NSimSun" w:hAnsi="NSimSun" w:eastAsia="新宋体"/>
          <w:sz w:val="18"/>
        </w:rPr>
        <w:t>由女儿亲手杀了他，因为这一切的因果都是因为方仲庭亲自斩断了仙脉，那也只</w:t>
      </w:r>
    </w:p>
    <w:p>
      <w:pPr>
        <w:spacing w:before="0" w:after="0" w:line="240" w:lineRule="auto"/>
        <w:ind w:left="0" w:firstLine="0"/>
      </w:pPr>
      <w:r>
        <w:rPr>
          <w:rFonts w:ascii="NSimSun" w:hAnsi="NSimSun" w:eastAsia="新宋体"/>
          <w:sz w:val="18"/>
        </w:rPr>
        <w:t>能由方仲庭才能了结。</w:t>
      </w:r>
    </w:p>
    <w:p>
      <w:pPr>
        <w:spacing w:before="0" w:after="0" w:line="240" w:lineRule="auto"/>
        <w:ind w:left="0" w:firstLine="0"/>
      </w:pPr>
      <w:r>
        <w:rPr>
          <w:rFonts w:ascii="NSimSun" w:hAnsi="NSimSun" w:eastAsia="新宋体"/>
          <w:sz w:val="18"/>
        </w:rPr>
        <w:t>只有这样，方芷体内的所有灾厄诅咒都会因为方仲庭的死，转移到方仲庭的身上。</w:t>
      </w:r>
    </w:p>
    <w:p>
      <w:pPr>
        <w:spacing w:before="0" w:after="0" w:line="240" w:lineRule="auto"/>
        <w:ind w:left="0" w:firstLine="0"/>
      </w:pPr>
      <w:r>
        <w:rPr>
          <w:rFonts w:ascii="NSimSun" w:hAnsi="NSimSun" w:eastAsia="新宋体"/>
          <w:sz w:val="18"/>
        </w:rPr>
        <w:t>方芷才能活着。</w:t>
      </w:r>
    </w:p>
    <w:p>
      <w:pPr>
        <w:spacing w:before="0" w:after="0" w:line="240" w:lineRule="auto"/>
        <w:ind w:left="0" w:firstLine="0"/>
      </w:pPr>
      <w:r>
        <w:rPr>
          <w:rFonts w:ascii="NSimSun" w:hAnsi="NSimSun" w:eastAsia="新宋体"/>
          <w:sz w:val="18"/>
        </w:rPr>
        <w:t>下此蛊，方仲庭也会变得异常暴躁，除了那一半的痛苦之外，也会变得嗜血，</w:t>
      </w:r>
    </w:p>
    <w:p>
      <w:pPr>
        <w:spacing w:before="0" w:after="0" w:line="240" w:lineRule="auto"/>
        <w:ind w:left="0" w:firstLine="0"/>
      </w:pPr>
      <w:r>
        <w:rPr>
          <w:rFonts w:ascii="NSimSun" w:hAnsi="NSimSun" w:eastAsia="新宋体"/>
          <w:sz w:val="18"/>
        </w:rPr>
        <w:t>甚至失忆。</w:t>
      </w:r>
    </w:p>
    <w:p>
      <w:pPr>
        <w:spacing w:before="0" w:after="0" w:line="240" w:lineRule="auto"/>
        <w:ind w:left="0" w:firstLine="0"/>
      </w:pPr>
      <w:r>
        <w:rPr>
          <w:rFonts w:ascii="NSimSun" w:hAnsi="NSimSun" w:eastAsia="新宋体"/>
          <w:sz w:val="18"/>
        </w:rPr>
        <w:t>方仲庭答应了。</w:t>
      </w:r>
    </w:p>
    <w:p>
      <w:pPr>
        <w:spacing w:before="0" w:after="0" w:line="240" w:lineRule="auto"/>
        <w:ind w:left="0" w:firstLine="0"/>
      </w:pPr>
      <w:r>
        <w:rPr>
          <w:rFonts w:ascii="NSimSun" w:hAnsi="NSimSun" w:eastAsia="新宋体"/>
          <w:sz w:val="18"/>
        </w:rPr>
        <w:t>只要方芷能活着，就够了。</w:t>
      </w:r>
    </w:p>
    <w:p>
      <w:pPr>
        <w:spacing w:before="0" w:after="0" w:line="240" w:lineRule="auto"/>
        <w:ind w:left="0" w:firstLine="0"/>
      </w:pPr>
      <w:r>
        <w:rPr>
          <w:rFonts w:ascii="NSimSun" w:hAnsi="NSimSun" w:eastAsia="新宋体"/>
          <w:sz w:val="18"/>
        </w:rPr>
        <w:t>回到家里，方仲庭将这件事告诉了妻子，夫妻二人看着刚生下来的方芷，也做好</w:t>
      </w:r>
    </w:p>
    <w:p>
      <w:pPr>
        <w:spacing w:before="0" w:after="0" w:line="240" w:lineRule="auto"/>
        <w:ind w:left="0" w:firstLine="0"/>
      </w:pPr>
      <w:r>
        <w:rPr>
          <w:rFonts w:ascii="NSimSun" w:hAnsi="NSimSun" w:eastAsia="新宋体"/>
          <w:sz w:val="18"/>
        </w:rPr>
        <w:t>了这唯一的打算。</w:t>
      </w:r>
    </w:p>
    <w:p>
      <w:r>
        <w:br w:type="page"/>
      </w:r>
    </w:p>
    <w:p>
      <w:pPr>
        <w:spacing w:before="0" w:after="0" w:line="240" w:lineRule="auto"/>
        <w:ind w:left="0" w:firstLine="0"/>
      </w:pPr>
      <w:r>
        <w:rPr>
          <w:rFonts w:ascii="NSimSun" w:hAnsi="NSimSun" w:eastAsia="新宋体"/>
          <w:sz w:val="18"/>
        </w:rPr>
        <w:t>首先，方仲庭想到了之前屠虐大晋时，那位被自己放走的小皇子，因为过于年幼，</w:t>
      </w:r>
    </w:p>
    <w:p>
      <w:pPr>
        <w:spacing w:before="0" w:after="0" w:line="240" w:lineRule="auto"/>
        <w:ind w:left="0" w:firstLine="0"/>
      </w:pPr>
      <w:r>
        <w:rPr>
          <w:rFonts w:ascii="NSimSun" w:hAnsi="NSimSun" w:eastAsia="新宋体"/>
          <w:sz w:val="18"/>
        </w:rPr>
        <w:t>加上方仲庭自己已为人父，便放走了他，现在看来，这也是给自己留下的果。</w:t>
      </w:r>
    </w:p>
    <w:p>
      <w:pPr>
        <w:spacing w:before="0" w:after="0" w:line="240" w:lineRule="auto"/>
        <w:ind w:left="0" w:firstLine="0"/>
      </w:pPr>
      <w:r>
        <w:rPr>
          <w:rFonts w:ascii="NSimSun" w:hAnsi="NSimSun" w:eastAsia="新宋体"/>
          <w:sz w:val="18"/>
        </w:rPr>
        <w:t>方仲庭暗中找到了年幼的方慕风，也就是前晋朝的皇子。</w:t>
      </w:r>
    </w:p>
    <w:p>
      <w:pPr>
        <w:spacing w:before="0" w:after="0" w:line="240" w:lineRule="auto"/>
        <w:ind w:left="0" w:firstLine="0"/>
      </w:pPr>
      <w:r>
        <w:rPr>
          <w:rFonts w:ascii="NSimSun" w:hAnsi="NSimSun" w:eastAsia="新宋体"/>
          <w:sz w:val="18"/>
        </w:rPr>
        <w:t>将其带回了方家，起名为方竹。</w:t>
      </w:r>
    </w:p>
    <w:p>
      <w:pPr>
        <w:spacing w:before="0" w:after="0" w:line="240" w:lineRule="auto"/>
        <w:ind w:left="0" w:firstLine="0"/>
      </w:pPr>
      <w:r>
        <w:rPr>
          <w:rFonts w:ascii="NSimSun" w:hAnsi="NSimSun" w:eastAsia="新宋体"/>
          <w:sz w:val="18"/>
        </w:rPr>
        <w:t>为了不被文奕怀疑，方仲庭特意在一起任务中，害死了自己的同僚。</w:t>
      </w:r>
    </w:p>
    <w:p>
      <w:pPr>
        <w:spacing w:before="0" w:after="0" w:line="240" w:lineRule="auto"/>
        <w:ind w:left="0" w:firstLine="0"/>
      </w:pPr>
      <w:r>
        <w:rPr>
          <w:rFonts w:ascii="NSimSun" w:hAnsi="NSimSun" w:eastAsia="新宋体"/>
          <w:sz w:val="18"/>
        </w:rPr>
        <w:t>并且对外声称，同僚战死沙场，他的遗孤，被自己接回家中抚养。</w:t>
      </w:r>
    </w:p>
    <w:p>
      <w:pPr>
        <w:spacing w:before="0" w:after="0" w:line="240" w:lineRule="auto"/>
        <w:ind w:left="0" w:firstLine="0"/>
      </w:pPr>
      <w:r>
        <w:rPr>
          <w:rFonts w:ascii="NSimSun" w:hAnsi="NSimSun" w:eastAsia="新宋体"/>
          <w:sz w:val="18"/>
        </w:rPr>
        <w:t>这期间，方仲庭一直在观察方慕风，是否记得当初的一切。</w:t>
      </w:r>
    </w:p>
    <w:p>
      <w:pPr>
        <w:spacing w:before="0" w:after="0" w:line="240" w:lineRule="auto"/>
        <w:ind w:left="0" w:firstLine="0"/>
      </w:pPr>
      <w:r>
        <w:rPr>
          <w:rFonts w:ascii="NSimSun" w:hAnsi="NSimSun" w:eastAsia="新宋体"/>
          <w:sz w:val="18"/>
        </w:rPr>
        <w:t>并且为了稳妥起见，从未让方慕风离开过方家。</w:t>
      </w:r>
    </w:p>
    <w:p>
      <w:pPr>
        <w:spacing w:before="0" w:after="0" w:line="240" w:lineRule="auto"/>
        <w:ind w:left="0" w:firstLine="0"/>
      </w:pPr>
      <w:r>
        <w:rPr>
          <w:rFonts w:ascii="NSimSun" w:hAnsi="NSimSun" w:eastAsia="新宋体"/>
          <w:sz w:val="18"/>
        </w:rPr>
        <w:t>年幼的方芷因为方慕风的存在，以及药蛊的作用，也确实没有出现过任何异常。</w:t>
      </w:r>
    </w:p>
    <w:p>
      <w:pPr>
        <w:spacing w:before="0" w:after="0" w:line="240" w:lineRule="auto"/>
        <w:ind w:left="0" w:firstLine="0"/>
      </w:pPr>
      <w:r>
        <w:rPr>
          <w:rFonts w:ascii="NSimSun" w:hAnsi="NSimSun" w:eastAsia="新宋体"/>
          <w:sz w:val="18"/>
        </w:rPr>
        <w:t>下来，方仲庭开始为之后做打算。</w:t>
      </w:r>
    </w:p>
    <w:p>
      <w:pPr>
        <w:spacing w:before="0" w:after="0" w:line="240" w:lineRule="auto"/>
        <w:ind w:left="0" w:firstLine="0"/>
      </w:pPr>
      <w:r>
        <w:rPr>
          <w:rFonts w:ascii="NSimSun" w:hAnsi="NSimSun" w:eastAsia="新宋体"/>
          <w:sz w:val="18"/>
        </w:rPr>
        <w:t>当初，文奕以给妻子治病为由，逼迫自己背叛文潜，偷走密诏，构陷文潜。</w:t>
      </w:r>
    </w:p>
    <w:p>
      <w:pPr>
        <w:spacing w:before="0" w:after="0" w:line="240" w:lineRule="auto"/>
        <w:ind w:left="0" w:firstLine="0"/>
      </w:pPr>
      <w:r>
        <w:rPr>
          <w:rFonts w:ascii="NSimSun" w:hAnsi="NSimSun" w:eastAsia="新宋体"/>
          <w:sz w:val="18"/>
        </w:rPr>
        <w:t>当时，文奕用神石安定了妻子的症状，让方仲庭信以为真，才迫不得已选择了帮</w:t>
      </w:r>
    </w:p>
    <w:p>
      <w:pPr>
        <w:spacing w:before="0" w:after="0" w:line="240" w:lineRule="auto"/>
        <w:ind w:left="0" w:firstLine="0"/>
      </w:pPr>
      <w:r>
        <w:rPr>
          <w:rFonts w:ascii="NSimSun" w:hAnsi="NSimSun" w:eastAsia="新宋体"/>
          <w:sz w:val="18"/>
        </w:rPr>
        <w:t>文奕。</w:t>
      </w:r>
    </w:p>
    <w:p>
      <w:pPr>
        <w:spacing w:before="0" w:after="0" w:line="240" w:lineRule="auto"/>
        <w:ind w:left="0" w:firstLine="0"/>
      </w:pPr>
      <w:r>
        <w:rPr>
          <w:rFonts w:ascii="NSimSun" w:hAnsi="NSimSun" w:eastAsia="新宋体"/>
          <w:sz w:val="18"/>
        </w:rPr>
        <w:t>不料之后，妻子的症状并未好转，方仲庭也推断，神石也只是有暂时稳定灾厄的</w:t>
      </w:r>
    </w:p>
    <w:p>
      <w:pPr>
        <w:spacing w:before="0" w:after="0" w:line="240" w:lineRule="auto"/>
        <w:ind w:left="0" w:firstLine="0"/>
      </w:pPr>
      <w:r>
        <w:rPr>
          <w:rFonts w:ascii="NSimSun" w:hAnsi="NSimSun" w:eastAsia="新宋体"/>
          <w:sz w:val="18"/>
        </w:rPr>
        <w:t>效果，并不能彻底解除灾厄。</w:t>
      </w:r>
    </w:p>
    <w:p>
      <w:pPr>
        <w:spacing w:before="0" w:after="0" w:line="240" w:lineRule="auto"/>
        <w:ind w:left="0" w:firstLine="0"/>
      </w:pPr>
      <w:r>
        <w:rPr>
          <w:rFonts w:ascii="NSimSun" w:hAnsi="NSimSun" w:eastAsia="新宋体"/>
          <w:sz w:val="18"/>
        </w:rPr>
        <w:t>然而，文奕却让方仲庭看到了妻子的另一个模样。</w:t>
      </w:r>
    </w:p>
    <w:p>
      <w:pPr>
        <w:spacing w:before="0" w:after="0" w:line="240" w:lineRule="auto"/>
        <w:ind w:left="0" w:firstLine="0"/>
      </w:pPr>
      <w:r>
        <w:rPr>
          <w:rFonts w:ascii="NSimSun" w:hAnsi="NSimSun" w:eastAsia="新宋体"/>
          <w:sz w:val="18"/>
        </w:rPr>
        <w:t>此时进宫数日的妻子，在地宫内，已经变成了一个彻彻底底的妖物。</w:t>
      </w:r>
    </w:p>
    <w:p>
      <w:pPr>
        <w:spacing w:before="0" w:after="0" w:line="240" w:lineRule="auto"/>
        <w:ind w:left="0" w:firstLine="0"/>
      </w:pPr>
      <w:r>
        <w:rPr>
          <w:rFonts w:ascii="NSimSun" w:hAnsi="NSimSun" w:eastAsia="新宋体"/>
          <w:sz w:val="18"/>
        </w:rPr>
        <w:t>身边到处都是被咬死的尸首，半晌后，妻子再次恢复了人性。</w:t>
      </w:r>
    </w:p>
    <w:p>
      <w:pPr>
        <w:spacing w:before="0" w:after="0" w:line="240" w:lineRule="auto"/>
        <w:ind w:left="0" w:firstLine="0"/>
      </w:pPr>
      <w:r>
        <w:rPr>
          <w:rFonts w:ascii="NSimSun" w:hAnsi="NSimSun" w:eastAsia="新宋体"/>
          <w:sz w:val="18"/>
        </w:rPr>
        <w:t>文奕告诉方仲庭，他早就听过斩断仙脉的后果，但是，现如今也只有神石能够稳</w:t>
      </w:r>
    </w:p>
    <w:p>
      <w:pPr>
        <w:spacing w:before="0" w:after="0" w:line="240" w:lineRule="auto"/>
        <w:ind w:left="0" w:firstLine="0"/>
      </w:pPr>
      <w:r>
        <w:rPr>
          <w:rFonts w:ascii="NSimSun" w:hAnsi="NSimSun" w:eastAsia="新宋体"/>
          <w:sz w:val="18"/>
        </w:rPr>
        <w:t>定你妻子，不如就让她彻底留在地宫吧。</w:t>
      </w:r>
    </w:p>
    <w:p>
      <w:pPr>
        <w:spacing w:before="0" w:after="0" w:line="240" w:lineRule="auto"/>
        <w:ind w:left="0" w:firstLine="0"/>
      </w:pPr>
      <w:r>
        <w:rPr>
          <w:rFonts w:ascii="NSimSun" w:hAnsi="NSimSun" w:eastAsia="新宋体"/>
          <w:sz w:val="18"/>
        </w:rPr>
        <w:t>并且你也不想让世人知晓，这些时日京都死亡数人的凶手就是你的妻子吧，，你</w:t>
      </w:r>
    </w:p>
    <w:p>
      <w:r>
        <w:br w:type="page"/>
      </w:r>
    </w:p>
    <w:p>
      <w:pPr>
        <w:spacing w:before="0" w:after="0" w:line="240" w:lineRule="auto"/>
        <w:ind w:left="0" w:firstLine="0"/>
      </w:pPr>
      <w:r>
        <w:rPr>
          <w:rFonts w:ascii="NSimSun" w:hAnsi="NSimSun" w:eastAsia="新宋体"/>
          <w:sz w:val="18"/>
        </w:rPr>
        <w:t>也不想让世人知道，你的妻子，是一个妖物吧？</w:t>
      </w:r>
    </w:p>
    <w:p>
      <w:pPr>
        <w:spacing w:before="0" w:after="0" w:line="240" w:lineRule="auto"/>
        <w:ind w:left="0" w:firstLine="0"/>
      </w:pPr>
      <w:r>
        <w:rPr>
          <w:rFonts w:ascii="NSimSun" w:hAnsi="NSimSun" w:eastAsia="新宋体"/>
          <w:sz w:val="18"/>
        </w:rPr>
        <w:t>为了大梁，也为了你自己，朕也不允许大梁的虎卫总管庇护自己的妻子肆意杀人。</w:t>
      </w:r>
    </w:p>
    <w:p>
      <w:pPr>
        <w:spacing w:before="0" w:after="0" w:line="240" w:lineRule="auto"/>
        <w:ind w:left="0" w:firstLine="0"/>
      </w:pPr>
      <w:r>
        <w:rPr>
          <w:rFonts w:ascii="NSimSun" w:hAnsi="NSimSun" w:eastAsia="新宋体"/>
          <w:sz w:val="18"/>
        </w:rPr>
        <w:t>所以，就让她留在这，这是最好的结果。</w:t>
      </w:r>
    </w:p>
    <w:p>
      <w:pPr>
        <w:spacing w:before="0" w:after="0" w:line="240" w:lineRule="auto"/>
        <w:ind w:left="0" w:firstLine="0"/>
      </w:pPr>
      <w:r>
        <w:rPr>
          <w:rFonts w:ascii="NSimSun" w:hAnsi="NSimSun" w:eastAsia="新宋体"/>
          <w:sz w:val="18"/>
        </w:rPr>
        <w:t>文奕念在方仲庭护佑大梁有功，对外声称淑仪病死，彻底隐瞒了聂淑仪的踪迹。</w:t>
      </w:r>
    </w:p>
    <w:p>
      <w:pPr>
        <w:spacing w:before="0" w:after="0" w:line="240" w:lineRule="auto"/>
        <w:ind w:left="0" w:firstLine="0"/>
      </w:pPr>
      <w:r>
        <w:rPr>
          <w:rFonts w:ascii="NSimSun" w:hAnsi="NSimSun" w:eastAsia="新宋体"/>
          <w:sz w:val="18"/>
        </w:rPr>
        <w:t>着，年幼的方芷，被文奕许配给了大夏。</w:t>
      </w:r>
    </w:p>
    <w:p>
      <w:pPr>
        <w:spacing w:before="0" w:after="0" w:line="240" w:lineRule="auto"/>
        <w:ind w:left="0" w:firstLine="0"/>
      </w:pPr>
      <w:r>
        <w:rPr>
          <w:rFonts w:ascii="NSimSun" w:hAnsi="NSimSun" w:eastAsia="新宋体"/>
          <w:sz w:val="18"/>
        </w:rPr>
        <w:t>这一举动，彻底激怒了方仲庭。</w:t>
      </w:r>
    </w:p>
    <w:p>
      <w:pPr>
        <w:spacing w:before="0" w:after="0" w:line="240" w:lineRule="auto"/>
        <w:ind w:left="0" w:firstLine="0"/>
      </w:pPr>
      <w:r>
        <w:rPr>
          <w:rFonts w:ascii="NSimSun" w:hAnsi="NSimSun" w:eastAsia="新宋体"/>
          <w:sz w:val="18"/>
        </w:rPr>
        <w:t>方仲庭知道，如果不是因为神石，妻子就算有症状，也不会变成一个这样一个妖</w:t>
      </w:r>
    </w:p>
    <w:p>
      <w:pPr>
        <w:spacing w:before="0" w:after="0" w:line="240" w:lineRule="auto"/>
        <w:ind w:left="0" w:firstLine="0"/>
      </w:pPr>
      <w:r>
        <w:rPr>
          <w:rFonts w:ascii="NSimSun" w:hAnsi="NSimSun" w:eastAsia="新宋体"/>
          <w:sz w:val="18"/>
        </w:rPr>
        <w:t>物。</w:t>
      </w:r>
    </w:p>
    <w:p>
      <w:pPr>
        <w:spacing w:before="0" w:after="0" w:line="240" w:lineRule="auto"/>
        <w:ind w:left="0" w:firstLine="0"/>
      </w:pPr>
      <w:r>
        <w:rPr>
          <w:rFonts w:ascii="NSimSun" w:hAnsi="NSimSun" w:eastAsia="新宋体"/>
          <w:sz w:val="18"/>
        </w:rPr>
        <w:t>将妻子留在宫内，将女儿嫁去大夏。</w:t>
      </w:r>
    </w:p>
    <w:p>
      <w:pPr>
        <w:spacing w:before="0" w:after="0" w:line="240" w:lineRule="auto"/>
        <w:ind w:left="0" w:firstLine="0"/>
      </w:pPr>
      <w:r>
        <w:rPr>
          <w:rFonts w:ascii="NSimSun" w:hAnsi="NSimSun" w:eastAsia="新宋体"/>
          <w:sz w:val="18"/>
        </w:rPr>
        <w:t>不就是为了架空自己这个虎卫总管么？</w:t>
      </w:r>
    </w:p>
    <w:p>
      <w:pPr>
        <w:spacing w:before="0" w:after="0" w:line="240" w:lineRule="auto"/>
        <w:ind w:left="0" w:firstLine="0"/>
      </w:pPr>
      <w:r>
        <w:rPr>
          <w:rFonts w:ascii="NSimSun" w:hAnsi="NSimSun" w:eastAsia="新宋体"/>
          <w:sz w:val="18"/>
        </w:rPr>
        <w:t>这些年，方仲庭被迫给文奕做了这么多脏事，</w:t>
      </w:r>
    </w:p>
    <w:p>
      <w:pPr>
        <w:spacing w:before="0" w:after="0" w:line="240" w:lineRule="auto"/>
        <w:ind w:left="0" w:firstLine="0"/>
      </w:pPr>
      <w:r>
        <w:rPr>
          <w:rFonts w:ascii="NSimSun" w:hAnsi="NSimSun" w:eastAsia="新宋体"/>
          <w:sz w:val="18"/>
        </w:rPr>
        <w:t>方仲庭知道这么多秘密，一旦自己遭遇不测，</w:t>
      </w:r>
    </w:p>
    <w:p>
      <w:pPr>
        <w:spacing w:before="0" w:after="0" w:line="240" w:lineRule="auto"/>
        <w:ind w:left="0" w:firstLine="0"/>
      </w:pPr>
      <w:r>
        <w:rPr>
          <w:rFonts w:ascii="NSimSun" w:hAnsi="NSimSun" w:eastAsia="新宋体"/>
          <w:sz w:val="18"/>
        </w:rPr>
        <w:t>所以，方仲庭必须要想对策了。</w:t>
      </w:r>
    </w:p>
    <w:p>
      <w:pPr>
        <w:spacing w:before="0" w:after="0" w:line="240" w:lineRule="auto"/>
        <w:ind w:left="0" w:firstLine="0"/>
      </w:pPr>
      <w:r>
        <w:rPr>
          <w:rFonts w:ascii="NSimSun" w:hAnsi="NSimSun" w:eastAsia="新宋体"/>
          <w:sz w:val="18"/>
        </w:rPr>
        <w:t>自己绝不能让文奕得手。</w:t>
      </w:r>
    </w:p>
    <w:p>
      <w:pPr>
        <w:spacing w:before="0" w:after="0" w:line="240" w:lineRule="auto"/>
        <w:ind w:left="0" w:firstLine="0"/>
      </w:pPr>
      <w:r>
        <w:rPr>
          <w:rFonts w:ascii="NSimSun" w:hAnsi="NSimSun" w:eastAsia="新宋体"/>
          <w:sz w:val="18"/>
        </w:rPr>
        <w:t>恐怕之后妻子女儿都会有危险。</w:t>
      </w:r>
    </w:p>
    <w:p>
      <w:pPr>
        <w:spacing w:before="0" w:after="0" w:line="240" w:lineRule="auto"/>
        <w:ind w:left="0" w:firstLine="0"/>
      </w:pPr>
      <w:r>
        <w:rPr>
          <w:rFonts w:ascii="NSimSun" w:hAnsi="NSimSun" w:eastAsia="新宋体"/>
          <w:sz w:val="18"/>
        </w:rPr>
        <w:t>首先，方仲庭早就发现了年幼的方慕风一直记得自己的身世，于是，从小便教方</w:t>
      </w:r>
    </w:p>
    <w:p>
      <w:pPr>
        <w:spacing w:before="0" w:after="0" w:line="240" w:lineRule="auto"/>
        <w:ind w:left="0" w:firstLine="0"/>
      </w:pPr>
      <w:r>
        <w:rPr>
          <w:rFonts w:ascii="NSimSun" w:hAnsi="NSimSun" w:eastAsia="新宋体"/>
          <w:sz w:val="18"/>
        </w:rPr>
        <w:t>慕风剑术，在方芷成人的那一天，方仲庭伪造了一场大火和尸首，对外声称方竹</w:t>
      </w:r>
    </w:p>
    <w:p>
      <w:pPr>
        <w:spacing w:before="0" w:after="0" w:line="240" w:lineRule="auto"/>
        <w:ind w:left="0" w:firstLine="0"/>
      </w:pPr>
      <w:r>
        <w:rPr>
          <w:rFonts w:ascii="NSimSun" w:hAnsi="NSimSun" w:eastAsia="新宋体"/>
          <w:sz w:val="18"/>
        </w:rPr>
        <w:t>随后，送方慕风回到了文城。</w:t>
      </w:r>
    </w:p>
    <w:p>
      <w:pPr>
        <w:spacing w:before="0" w:after="0" w:line="240" w:lineRule="auto"/>
        <w:ind w:left="0" w:firstLine="0"/>
      </w:pPr>
      <w:r>
        <w:rPr>
          <w:rFonts w:ascii="NSimSun" w:hAnsi="NSimSun" w:eastAsia="新宋体"/>
          <w:sz w:val="18"/>
        </w:rPr>
        <w:t>方仲庭明白，既然方慕风知晓真相，那作为晋朝的皇子，自己一定是方慕风心里</w:t>
      </w:r>
    </w:p>
    <w:p>
      <w:pPr>
        <w:spacing w:before="0" w:after="0" w:line="240" w:lineRule="auto"/>
        <w:ind w:left="0" w:firstLine="0"/>
      </w:pPr>
      <w:r>
        <w:rPr>
          <w:rFonts w:ascii="NSimSun" w:hAnsi="NSimSun" w:eastAsia="新宋体"/>
          <w:sz w:val="18"/>
        </w:rPr>
        <w:t>最恨的那个贼人。</w:t>
      </w:r>
    </w:p>
    <w:p>
      <w:pPr>
        <w:spacing w:before="0" w:after="0" w:line="240" w:lineRule="auto"/>
        <w:ind w:left="0" w:firstLine="0"/>
      </w:pPr>
      <w:r>
        <w:rPr>
          <w:rFonts w:ascii="NSimSun" w:hAnsi="NSimSun" w:eastAsia="新宋体"/>
          <w:sz w:val="18"/>
        </w:rPr>
        <w:t>于是，方仲庭告诉方慕风屠晋的真相，并告诉方慕风，如果想要复仇，那就想办</w:t>
      </w:r>
    </w:p>
    <w:p>
      <w:pPr>
        <w:spacing w:before="0" w:after="0" w:line="240" w:lineRule="auto"/>
        <w:ind w:left="0" w:firstLine="0"/>
      </w:pPr>
      <w:r>
        <w:rPr>
          <w:rFonts w:ascii="NSimSun" w:hAnsi="NSimSun" w:eastAsia="新宋体"/>
          <w:sz w:val="18"/>
        </w:rPr>
        <w:t>法，变得更强，来杀我。</w:t>
      </w:r>
    </w:p>
    <w:p>
      <w:pPr>
        <w:spacing w:before="0" w:after="0" w:line="240" w:lineRule="auto"/>
        <w:ind w:left="0" w:firstLine="0"/>
      </w:pPr>
      <w:r>
        <w:rPr>
          <w:rFonts w:ascii="NSimSun" w:hAnsi="NSimSun" w:eastAsia="新宋体"/>
          <w:sz w:val="18"/>
        </w:rPr>
        <w:t>方慕风便被彻底留在了文城。</w:t>
      </w:r>
    </w:p>
    <w:p>
      <w:r>
        <w:br w:type="page"/>
      </w:r>
    </w:p>
    <w:p>
      <w:pPr>
        <w:spacing w:before="0" w:after="0" w:line="240" w:lineRule="auto"/>
        <w:ind w:left="0" w:firstLine="0"/>
      </w:pPr>
      <w:r>
        <w:rPr>
          <w:rFonts w:ascii="NSimSun" w:hAnsi="NSimSun" w:eastAsia="新宋体"/>
          <w:sz w:val="18"/>
        </w:rPr>
        <w:t>方仲庭很清楚，只有让方慕风留在文城，才能接触到前晋朝的人，既然他拥有仇</w:t>
      </w:r>
    </w:p>
    <w:p>
      <w:pPr>
        <w:spacing w:before="0" w:after="0" w:line="240" w:lineRule="auto"/>
        <w:ind w:left="0" w:firstLine="0"/>
      </w:pPr>
      <w:r>
        <w:rPr>
          <w:rFonts w:ascii="NSimSun" w:hAnsi="NSimSun" w:eastAsia="新宋体"/>
          <w:sz w:val="18"/>
        </w:rPr>
        <w:t>恨，那便利用他的仇恨，成为日后反抗文奕的一把刀。</w:t>
      </w:r>
    </w:p>
    <w:p>
      <w:pPr>
        <w:spacing w:before="0" w:after="0" w:line="240" w:lineRule="auto"/>
        <w:ind w:left="0" w:firstLine="0"/>
      </w:pPr>
      <w:r>
        <w:rPr>
          <w:rFonts w:ascii="NSimSun" w:hAnsi="NSimSun" w:eastAsia="新宋体"/>
          <w:sz w:val="18"/>
        </w:rPr>
        <w:t>方仲庭将那位被自己杀死的同僚真正的遗孤，派去了文城。</w:t>
      </w:r>
    </w:p>
    <w:p>
      <w:pPr>
        <w:spacing w:before="0" w:after="0" w:line="240" w:lineRule="auto"/>
        <w:ind w:left="0" w:firstLine="0"/>
      </w:pPr>
      <w:r>
        <w:rPr>
          <w:rFonts w:ascii="NSimSun" w:hAnsi="NSimSun" w:eastAsia="新宋体"/>
          <w:sz w:val="18"/>
        </w:rPr>
        <w:t>这个遗孤，叫小布兜。</w:t>
      </w:r>
    </w:p>
    <w:p>
      <w:pPr>
        <w:spacing w:before="0" w:after="0" w:line="240" w:lineRule="auto"/>
        <w:ind w:left="0" w:firstLine="0"/>
      </w:pPr>
      <w:r>
        <w:rPr>
          <w:rFonts w:ascii="NSimSun" w:hAnsi="NSimSun" w:eastAsia="新宋体"/>
          <w:sz w:val="18"/>
        </w:rPr>
        <w:t>这样一个小孩，才不会引起方慕风的怀疑，才好时时刻刻给方仲庭汇报方慕风在</w:t>
      </w:r>
    </w:p>
    <w:p>
      <w:pPr>
        <w:spacing w:before="0" w:after="0" w:line="240" w:lineRule="auto"/>
        <w:ind w:left="0" w:firstLine="0"/>
      </w:pPr>
      <w:r>
        <w:rPr>
          <w:rFonts w:ascii="NSimSun" w:hAnsi="NSimSun" w:eastAsia="新宋体"/>
          <w:sz w:val="18"/>
        </w:rPr>
        <w:t>文城的一举一动。</w:t>
      </w:r>
    </w:p>
    <w:p>
      <w:pPr>
        <w:spacing w:before="0" w:after="0" w:line="240" w:lineRule="auto"/>
        <w:ind w:left="0" w:firstLine="0"/>
      </w:pPr>
      <w:r>
        <w:rPr>
          <w:rFonts w:ascii="NSimSun" w:hAnsi="NSimSun" w:eastAsia="新宋体"/>
          <w:sz w:val="18"/>
        </w:rPr>
        <w:t>小布兜早就被方仲庭暗中收养，但小布兜并不知晓，她的父亲，便是方仲庭所</w:t>
      </w:r>
    </w:p>
    <w:p>
      <w:pPr>
        <w:spacing w:before="0" w:after="0" w:line="240" w:lineRule="auto"/>
        <w:ind w:left="0" w:firstLine="0"/>
      </w:pPr>
      <w:r>
        <w:rPr>
          <w:rFonts w:ascii="NSimSun" w:hAnsi="NSimSun" w:eastAsia="新宋体"/>
          <w:sz w:val="18"/>
        </w:rPr>
        <w:t>杀。</w:t>
      </w:r>
    </w:p>
    <w:p>
      <w:pPr>
        <w:spacing w:before="0" w:after="0" w:line="240" w:lineRule="auto"/>
        <w:ind w:left="0" w:firstLine="0"/>
      </w:pPr>
      <w:r>
        <w:rPr>
          <w:rFonts w:ascii="NSimSun" w:hAnsi="NSimSun" w:eastAsia="新宋体"/>
          <w:sz w:val="18"/>
        </w:rPr>
        <w:t>她只知道，是眼前这个男人，给了她活着的机会，她只有好好报答方仲庭，方仲</w:t>
      </w:r>
    </w:p>
    <w:p>
      <w:pPr>
        <w:spacing w:before="0" w:after="0" w:line="240" w:lineRule="auto"/>
        <w:ind w:left="0" w:firstLine="0"/>
      </w:pPr>
      <w:r>
        <w:rPr>
          <w:rFonts w:ascii="NSimSun" w:hAnsi="NSimSun" w:eastAsia="新宋体"/>
          <w:sz w:val="18"/>
        </w:rPr>
        <w:t>才会帮她找到杀死生父的凶手。</w:t>
      </w:r>
    </w:p>
    <w:p>
      <w:pPr>
        <w:spacing w:before="0" w:after="0" w:line="240" w:lineRule="auto"/>
        <w:ind w:left="0" w:firstLine="0"/>
      </w:pPr>
      <w:r>
        <w:rPr>
          <w:rFonts w:ascii="NSimSun" w:hAnsi="NSimSun" w:eastAsia="新宋体"/>
          <w:sz w:val="18"/>
        </w:rPr>
        <w:t>间，方仲庭暗中帮助方慕风拿回漕帮，接引晋军。</w:t>
      </w:r>
    </w:p>
    <w:p>
      <w:pPr>
        <w:spacing w:before="0" w:after="0" w:line="240" w:lineRule="auto"/>
        <w:ind w:left="0" w:firstLine="0"/>
      </w:pPr>
      <w:r>
        <w:rPr>
          <w:rFonts w:ascii="NSimSun" w:hAnsi="NSimSun" w:eastAsia="新宋体"/>
          <w:sz w:val="18"/>
        </w:rPr>
        <w:t>慢慢的，方慕风的势力也越来越大，这正是方仲庭想要的。</w:t>
      </w:r>
    </w:p>
    <w:p>
      <w:pPr>
        <w:spacing w:before="0" w:after="0" w:line="240" w:lineRule="auto"/>
        <w:ind w:left="0" w:firstLine="0"/>
      </w:pPr>
      <w:r>
        <w:rPr>
          <w:rFonts w:ascii="NSimSun" w:hAnsi="NSimSun" w:eastAsia="新宋体"/>
          <w:sz w:val="18"/>
        </w:rPr>
        <w:t>如果方慕风的晋军彻底起势，那在之后会成为大梁很头疼的一股势力，这样，虎</w:t>
      </w:r>
    </w:p>
    <w:p>
      <w:pPr>
        <w:spacing w:before="0" w:after="0" w:line="240" w:lineRule="auto"/>
        <w:ind w:left="0" w:firstLine="0"/>
      </w:pPr>
      <w:r>
        <w:rPr>
          <w:rFonts w:ascii="NSimSun" w:hAnsi="NSimSun" w:eastAsia="新宋体"/>
          <w:sz w:val="18"/>
        </w:rPr>
        <w:t>卫与晋军联手，胜算更大。</w:t>
      </w:r>
    </w:p>
    <w:p>
      <w:pPr>
        <w:spacing w:before="0" w:after="0" w:line="240" w:lineRule="auto"/>
        <w:ind w:left="0" w:firstLine="0"/>
      </w:pPr>
      <w:r>
        <w:rPr>
          <w:rFonts w:ascii="NSimSun" w:hAnsi="NSimSun" w:eastAsia="新宋体"/>
          <w:sz w:val="18"/>
        </w:rPr>
        <w:t>方仲庭告诉方慕风，只有进入文武院，深入大梁内部，才能更方便去渗透大梁，</w:t>
      </w:r>
    </w:p>
    <w:p>
      <w:pPr>
        <w:spacing w:before="0" w:after="0" w:line="240" w:lineRule="auto"/>
        <w:ind w:left="0" w:firstLine="0"/>
      </w:pPr>
      <w:r>
        <w:rPr>
          <w:rFonts w:ascii="NSimSun" w:hAnsi="NSimSun" w:eastAsia="新宋体"/>
          <w:sz w:val="18"/>
        </w:rPr>
        <w:t>之后进入朝堂，才能配合他攻入梁宫。</w:t>
      </w:r>
    </w:p>
    <w:p>
      <w:pPr>
        <w:spacing w:before="0" w:after="0" w:line="240" w:lineRule="auto"/>
        <w:ind w:left="0" w:firstLine="0"/>
      </w:pPr>
      <w:r>
        <w:rPr>
          <w:rFonts w:ascii="NSimSun" w:hAnsi="NSimSun" w:eastAsia="新宋体"/>
          <w:sz w:val="18"/>
        </w:rPr>
        <w:t>当然，代价就是起兵的那一刻，我方仲庭，愿意先被你方慕风杀死。</w:t>
      </w:r>
    </w:p>
    <w:p>
      <w:pPr>
        <w:spacing w:before="0" w:after="0" w:line="240" w:lineRule="auto"/>
        <w:ind w:left="0" w:firstLine="0"/>
      </w:pPr>
      <w:r>
        <w:rPr>
          <w:rFonts w:ascii="NSimSun" w:hAnsi="NSimSun" w:eastAsia="新宋体"/>
          <w:sz w:val="18"/>
        </w:rPr>
        <w:t>我会确保你在文武院京都的一切行动，既然你的目的是杀我，拿回文城，那届时，</w:t>
      </w:r>
    </w:p>
    <w:p>
      <w:pPr>
        <w:spacing w:before="0" w:after="0" w:line="240" w:lineRule="auto"/>
        <w:ind w:left="0" w:firstLine="0"/>
      </w:pPr>
      <w:r>
        <w:rPr>
          <w:rFonts w:ascii="NSimSun" w:hAnsi="NSimSun" w:eastAsia="新宋体"/>
          <w:sz w:val="18"/>
        </w:rPr>
        <w:t>我死后，虎符交给你，你便可以拿着虎符联合晋军一起攻入大梁。</w:t>
      </w:r>
    </w:p>
    <w:p>
      <w:pPr>
        <w:spacing w:before="0" w:after="0" w:line="240" w:lineRule="auto"/>
        <w:ind w:left="0" w:firstLine="0"/>
      </w:pPr>
      <w:r>
        <w:rPr>
          <w:rFonts w:ascii="NSimSun" w:hAnsi="NSimSun" w:eastAsia="新宋体"/>
          <w:sz w:val="18"/>
        </w:rPr>
        <w:t>针对于方慕风的计划正在顺利进行。</w:t>
      </w:r>
    </w:p>
    <w:p>
      <w:pPr>
        <w:spacing w:before="0" w:after="0" w:line="240" w:lineRule="auto"/>
        <w:ind w:left="0" w:firstLine="0"/>
      </w:pPr>
      <w:r>
        <w:rPr>
          <w:rFonts w:ascii="NSimSun" w:hAnsi="NSimSun" w:eastAsia="新宋体"/>
          <w:sz w:val="18"/>
        </w:rPr>
        <w:t>方芷这边，方仲庭反而与她的关系愈发的紧张。</w:t>
      </w:r>
    </w:p>
    <w:p>
      <w:pPr>
        <w:spacing w:before="0" w:after="0" w:line="240" w:lineRule="auto"/>
        <w:ind w:left="0" w:firstLine="0"/>
      </w:pPr>
      <w:r>
        <w:rPr>
          <w:rFonts w:ascii="NSimSun" w:hAnsi="NSimSun" w:eastAsia="新宋体"/>
          <w:sz w:val="18"/>
        </w:rPr>
        <w:t>随着母亲的死，哥哥的死，方芷彻底变得沉默寡言</w:t>
      </w:r>
    </w:p>
    <w:p>
      <w:r>
        <w:br w:type="page"/>
      </w:r>
    </w:p>
    <w:p>
      <w:pPr>
        <w:spacing w:before="0" w:after="0" w:line="240" w:lineRule="auto"/>
        <w:ind w:left="0" w:firstLine="0"/>
      </w:pPr>
      <w:r>
        <w:rPr>
          <w:rFonts w:ascii="NSimSun" w:hAnsi="NSimSun" w:eastAsia="新宋体"/>
          <w:sz w:val="18"/>
        </w:rPr>
        <w:t>长大后的方芷，多次执意要去调查这两件事，但都被方仲庭按了下来。</w:t>
      </w:r>
    </w:p>
    <w:p>
      <w:pPr>
        <w:spacing w:before="0" w:after="0" w:line="240" w:lineRule="auto"/>
        <w:ind w:left="0" w:firstLine="0"/>
      </w:pPr>
      <w:r>
        <w:rPr>
          <w:rFonts w:ascii="NSimSun" w:hAnsi="NSimSun" w:eastAsia="新宋体"/>
          <w:sz w:val="18"/>
        </w:rPr>
        <w:t>方仲庭不希望女儿知道太多，这也是为了方芷着想。</w:t>
      </w:r>
    </w:p>
    <w:p>
      <w:pPr>
        <w:spacing w:before="0" w:after="0" w:line="240" w:lineRule="auto"/>
        <w:ind w:left="0" w:firstLine="0"/>
      </w:pPr>
      <w:r>
        <w:rPr>
          <w:rFonts w:ascii="NSimSun" w:hAnsi="NSimSun" w:eastAsia="新宋体"/>
          <w:sz w:val="18"/>
        </w:rPr>
        <w:t>就是这样，导致方芷与方仲庭的关系变得越来越冷淡，方仲庭作为一个将军，在</w:t>
      </w:r>
    </w:p>
    <w:p>
      <w:pPr>
        <w:spacing w:before="0" w:after="0" w:line="240" w:lineRule="auto"/>
        <w:ind w:left="0" w:firstLine="0"/>
      </w:pPr>
      <w:r>
        <w:rPr>
          <w:rFonts w:ascii="NSimSun" w:hAnsi="NSimSun" w:eastAsia="新宋体"/>
          <w:sz w:val="18"/>
        </w:rPr>
        <w:t>与女儿的相处过程中，是木讷的，是凶狠的，是不会去表达爱意的。</w:t>
      </w:r>
    </w:p>
    <w:p>
      <w:pPr>
        <w:spacing w:before="0" w:after="0" w:line="240" w:lineRule="auto"/>
        <w:ind w:left="0" w:firstLine="0"/>
      </w:pPr>
      <w:r>
        <w:rPr>
          <w:rFonts w:ascii="NSimSun" w:hAnsi="NSimSun" w:eastAsia="新宋体"/>
          <w:sz w:val="18"/>
        </w:rPr>
        <w:t>他以为，只有这样管着方芷，不要让方芷乱来，不要让方芷去调查娘亲哥哥死亡</w:t>
      </w:r>
    </w:p>
    <w:p>
      <w:pPr>
        <w:spacing w:before="0" w:after="0" w:line="240" w:lineRule="auto"/>
        <w:ind w:left="0" w:firstLine="0"/>
      </w:pPr>
      <w:r>
        <w:rPr>
          <w:rFonts w:ascii="NSimSun" w:hAnsi="NSimSun" w:eastAsia="新宋体"/>
          <w:sz w:val="18"/>
        </w:rPr>
        <w:t>的真相，才是对于方芷真正的保护。</w:t>
      </w:r>
    </w:p>
    <w:p>
      <w:pPr>
        <w:spacing w:before="0" w:after="0" w:line="240" w:lineRule="auto"/>
        <w:ind w:left="0" w:firstLine="0"/>
      </w:pPr>
      <w:r>
        <w:rPr>
          <w:rFonts w:ascii="NSimSun" w:hAnsi="NSimSun" w:eastAsia="新宋体"/>
          <w:sz w:val="18"/>
        </w:rPr>
        <w:t>可是他却没有想到，正是因为他这样的行为，导致了方芷对于方仲庭更多的厌恶。</w:t>
      </w:r>
    </w:p>
    <w:p>
      <w:pPr>
        <w:spacing w:before="0" w:after="0" w:line="240" w:lineRule="auto"/>
        <w:ind w:left="0" w:firstLine="0"/>
      </w:pPr>
      <w:r>
        <w:rPr>
          <w:rFonts w:ascii="NSimSun" w:hAnsi="NSimSun" w:eastAsia="新宋体"/>
          <w:sz w:val="18"/>
        </w:rPr>
        <w:t>在方芷的眼里，方仲庭自从娘亲出事后，变得越来越凶，话也越来越少，对于方</w:t>
      </w:r>
    </w:p>
    <w:p>
      <w:pPr>
        <w:spacing w:before="0" w:after="0" w:line="240" w:lineRule="auto"/>
        <w:ind w:left="0" w:firstLine="0"/>
      </w:pPr>
      <w:r>
        <w:rPr>
          <w:rFonts w:ascii="NSimSun" w:hAnsi="NSimSun" w:eastAsia="新宋体"/>
          <w:sz w:val="18"/>
        </w:rPr>
        <w:t>芷也越来越不关心，这样的父亲，已经离方芷越来越远了。</w:t>
      </w:r>
    </w:p>
    <w:p>
      <w:pPr>
        <w:spacing w:before="0" w:after="0" w:line="240" w:lineRule="auto"/>
        <w:ind w:left="0" w:firstLine="0"/>
      </w:pPr>
      <w:r>
        <w:rPr>
          <w:rFonts w:ascii="NSimSun" w:hAnsi="NSimSun" w:eastAsia="新宋体"/>
          <w:sz w:val="18"/>
        </w:rPr>
        <w:t>当然，这也是因为，方仲庭服下药蛊的原因，这些年，方仲庭也变得越来越健忘</w:t>
      </w:r>
    </w:p>
    <w:p>
      <w:pPr>
        <w:spacing w:before="0" w:after="0" w:line="240" w:lineRule="auto"/>
        <w:ind w:left="0" w:firstLine="0"/>
      </w:pPr>
      <w:r>
        <w:rPr>
          <w:rFonts w:ascii="NSimSun" w:hAnsi="NSimSun" w:eastAsia="新宋体"/>
          <w:sz w:val="18"/>
        </w:rPr>
        <w:t>、来越暴躁，甚至，连女儿方芷的生日也忘掉了。</w:t>
      </w:r>
    </w:p>
    <w:p>
      <w:pPr>
        <w:spacing w:before="0" w:after="0" w:line="240" w:lineRule="auto"/>
        <w:ind w:left="0" w:firstLine="0"/>
      </w:pPr>
      <w:r>
        <w:rPr>
          <w:rFonts w:ascii="NSimSun" w:hAnsi="NSimSun" w:eastAsia="新宋体"/>
          <w:sz w:val="18"/>
        </w:rPr>
        <w:t>方仲庭知道，自己这副样子，只会让方芷越来越厌恶，于是方仲庭变得很少回家，</w:t>
      </w:r>
    </w:p>
    <w:p>
      <w:pPr>
        <w:spacing w:before="0" w:after="0" w:line="240" w:lineRule="auto"/>
        <w:ind w:left="0" w:firstLine="0"/>
      </w:pPr>
      <w:r>
        <w:rPr>
          <w:rFonts w:ascii="NSimSun" w:hAnsi="NSimSun" w:eastAsia="新宋体"/>
          <w:sz w:val="18"/>
        </w:rPr>
        <w:t>他知道，这样是最好的结果，只有方芷更讨厌自己，在最后，自己死在方芷的手</w:t>
      </w:r>
    </w:p>
    <w:p>
      <w:pPr>
        <w:spacing w:before="0" w:after="0" w:line="240" w:lineRule="auto"/>
        <w:ind w:left="0" w:firstLine="0"/>
      </w:pPr>
      <w:r>
        <w:rPr>
          <w:rFonts w:ascii="NSimSun" w:hAnsi="NSimSun" w:eastAsia="新宋体"/>
          <w:sz w:val="18"/>
        </w:rPr>
        <w:t>上，她才不会那么痛苦。</w:t>
      </w:r>
    </w:p>
    <w:p>
      <w:pPr>
        <w:spacing w:before="0" w:after="0" w:line="240" w:lineRule="auto"/>
        <w:ind w:left="0" w:firstLine="0"/>
      </w:pPr>
      <w:r>
        <w:rPr>
          <w:rFonts w:ascii="NSimSun" w:hAnsi="NSimSun" w:eastAsia="新宋体"/>
          <w:sz w:val="18"/>
        </w:rPr>
        <w:t>方芷长大后，方仲庭发现女儿的症状也开始出现，于是每到夜晚，只要方芷独自</w:t>
      </w:r>
    </w:p>
    <w:p>
      <w:pPr>
        <w:spacing w:before="0" w:after="0" w:line="240" w:lineRule="auto"/>
        <w:ind w:left="0" w:firstLine="0"/>
      </w:pPr>
      <w:r>
        <w:rPr>
          <w:rFonts w:ascii="NSimSun" w:hAnsi="NSimSun" w:eastAsia="新宋体"/>
          <w:sz w:val="18"/>
        </w:rPr>
        <w:t>出门，方仲庭便会暗中跟随，在看到方芷以各种方式杀人后，方仲庭都会最后出</w:t>
      </w:r>
    </w:p>
    <w:p>
      <w:pPr>
        <w:spacing w:before="0" w:after="0" w:line="240" w:lineRule="auto"/>
        <w:ind w:left="0" w:firstLine="0"/>
      </w:pPr>
      <w:r>
        <w:rPr>
          <w:rFonts w:ascii="NSimSun" w:hAnsi="NSimSun" w:eastAsia="新宋体"/>
          <w:sz w:val="18"/>
        </w:rPr>
        <w:t>现来收尾，确保方芷的所作所为不被别人发现。</w:t>
      </w:r>
    </w:p>
    <w:p>
      <w:pPr>
        <w:spacing w:before="0" w:after="0" w:line="240" w:lineRule="auto"/>
        <w:ind w:left="0" w:firstLine="0"/>
      </w:pPr>
      <w:r>
        <w:rPr>
          <w:rFonts w:ascii="NSimSun" w:hAnsi="NSimSun" w:eastAsia="新宋体"/>
          <w:sz w:val="18"/>
        </w:rPr>
        <w:t>但是，随着妖物案的出现，以及文奕告诉方仲庭，此案是淑仪所为时，方仲庭</w:t>
      </w:r>
    </w:p>
    <w:p>
      <w:pPr>
        <w:spacing w:before="0" w:after="0" w:line="240" w:lineRule="auto"/>
        <w:ind w:left="0" w:firstLine="0"/>
      </w:pPr>
      <w:r>
        <w:rPr>
          <w:rFonts w:ascii="NSimSun" w:hAnsi="NSimSun" w:eastAsia="新宋体"/>
          <w:sz w:val="18"/>
        </w:rPr>
        <w:t>知道，文奕开始准备对自己下手了。</w:t>
      </w:r>
    </w:p>
    <w:p>
      <w:pPr>
        <w:spacing w:before="0" w:after="0" w:line="240" w:lineRule="auto"/>
        <w:ind w:left="0" w:firstLine="0"/>
      </w:pPr>
      <w:r>
        <w:rPr>
          <w:rFonts w:ascii="NSimSun" w:hAnsi="NSimSun" w:eastAsia="新宋体"/>
          <w:sz w:val="18"/>
        </w:rPr>
        <w:t>之前大梁的边军开始往京都汇拢，就代表着，文奕可能要准备利用商展与大夏开</w:t>
      </w:r>
    </w:p>
    <w:p>
      <w:pPr>
        <w:spacing w:before="0" w:after="0" w:line="240" w:lineRule="auto"/>
        <w:ind w:left="0" w:firstLine="0"/>
      </w:pPr>
      <w:r>
        <w:rPr>
          <w:rFonts w:ascii="NSimSun" w:hAnsi="NSimSun" w:eastAsia="新宋体"/>
          <w:sz w:val="18"/>
        </w:rPr>
        <w:t>战，那个时候，自己恐怕就要被调去前线，一旦去了前线，就没机会了。</w:t>
      </w:r>
    </w:p>
    <w:p>
      <w:pPr>
        <w:spacing w:before="0" w:after="0" w:line="240" w:lineRule="auto"/>
        <w:ind w:left="0" w:firstLine="0"/>
      </w:pPr>
      <w:r>
        <w:rPr>
          <w:rFonts w:ascii="NSimSun" w:hAnsi="NSimSun" w:eastAsia="新宋体"/>
          <w:sz w:val="18"/>
        </w:rPr>
        <w:t>所以必须在夏梁开战之前，完成最后的计划。</w:t>
      </w:r>
    </w:p>
    <w:p>
      <w:r>
        <w:br w:type="page"/>
      </w:r>
    </w:p>
    <w:p>
      <w:pPr>
        <w:spacing w:before="0" w:after="0" w:line="240" w:lineRule="auto"/>
        <w:ind w:left="0" w:firstLine="0"/>
      </w:pPr>
      <w:r>
        <w:rPr>
          <w:rFonts w:ascii="NSimSun" w:hAnsi="NSimSun" w:eastAsia="新宋体"/>
          <w:sz w:val="18"/>
        </w:rPr>
        <w:t>首先，亲手杀了妻子。</w:t>
      </w:r>
    </w:p>
    <w:p>
      <w:pPr>
        <w:spacing w:before="0" w:after="0" w:line="240" w:lineRule="auto"/>
        <w:ind w:left="0" w:firstLine="0"/>
      </w:pPr>
      <w:r>
        <w:rPr>
          <w:rFonts w:ascii="NSimSun" w:hAnsi="NSimSun" w:eastAsia="新宋体"/>
          <w:sz w:val="18"/>
        </w:rPr>
        <w:t>这是妻子的意思，方仲庭也知道，妻子这些年活得有多痛苦，死亡也是一种解脱。</w:t>
      </w:r>
    </w:p>
    <w:p>
      <w:pPr>
        <w:spacing w:before="0" w:after="0" w:line="240" w:lineRule="auto"/>
        <w:ind w:left="0" w:firstLine="0"/>
      </w:pPr>
      <w:r>
        <w:rPr>
          <w:rFonts w:ascii="NSimSun" w:hAnsi="NSimSun" w:eastAsia="新宋体"/>
          <w:sz w:val="18"/>
        </w:rPr>
        <w:t>妻子作为妖物案的真凶一旦曝光，恐怕遭受的折磨不止于此。</w:t>
      </w:r>
    </w:p>
    <w:p>
      <w:pPr>
        <w:spacing w:before="0" w:after="0" w:line="240" w:lineRule="auto"/>
        <w:ind w:left="0" w:firstLine="0"/>
      </w:pPr>
      <w:r>
        <w:rPr>
          <w:rFonts w:ascii="NSimSun" w:hAnsi="NSimSun" w:eastAsia="新宋体"/>
          <w:sz w:val="18"/>
        </w:rPr>
        <w:t>而那个时候，方芷也一定会想尽办法救出她的娘亲。</w:t>
      </w:r>
    </w:p>
    <w:p>
      <w:pPr>
        <w:spacing w:before="0" w:after="0" w:line="240" w:lineRule="auto"/>
        <w:ind w:left="0" w:firstLine="0"/>
      </w:pPr>
      <w:r>
        <w:rPr>
          <w:rFonts w:ascii="NSimSun" w:hAnsi="NSimSun" w:eastAsia="新宋体"/>
          <w:sz w:val="18"/>
        </w:rPr>
        <w:t>在这种情况下，当着方芷的面，亲手杀死她的娘亲，这份恨，就已经埋下了。</w:t>
      </w:r>
    </w:p>
    <w:p>
      <w:pPr>
        <w:spacing w:before="0" w:after="0" w:line="240" w:lineRule="auto"/>
        <w:ind w:left="0" w:firstLine="0"/>
      </w:pPr>
      <w:r>
        <w:rPr>
          <w:rFonts w:ascii="NSimSun" w:hAnsi="NSimSun" w:eastAsia="新宋体"/>
          <w:sz w:val="18"/>
        </w:rPr>
        <w:t>所以，在方芷彻底加入文武院后，方仲庭就不再暗中阻拦方芷查案了，因为只有</w:t>
      </w:r>
    </w:p>
    <w:p>
      <w:pPr>
        <w:spacing w:before="0" w:after="0" w:line="240" w:lineRule="auto"/>
        <w:ind w:left="0" w:firstLine="0"/>
      </w:pPr>
      <w:r>
        <w:rPr>
          <w:rFonts w:ascii="NSimSun" w:hAnsi="NSimSun" w:eastAsia="新宋体"/>
          <w:sz w:val="18"/>
        </w:rPr>
        <w:t>查出来，方仲庭才能借机杀死妻子。</w:t>
      </w:r>
    </w:p>
    <w:p>
      <w:pPr>
        <w:spacing w:before="0" w:after="0" w:line="240" w:lineRule="auto"/>
        <w:ind w:left="0" w:firstLine="0"/>
      </w:pPr>
      <w:r>
        <w:rPr>
          <w:rFonts w:ascii="NSimSun" w:hAnsi="NSimSun" w:eastAsia="新宋体"/>
          <w:sz w:val="18"/>
        </w:rPr>
        <w:t>在之前，方仲庭早已与夏朝宰相达成共识，方芷嫁去夏朝后，方仲庭会派虎卫帮</w:t>
      </w:r>
    </w:p>
    <w:p>
      <w:pPr>
        <w:spacing w:before="0" w:after="0" w:line="240" w:lineRule="auto"/>
        <w:ind w:left="0" w:firstLine="0"/>
      </w:pPr>
      <w:r>
        <w:rPr>
          <w:rFonts w:ascii="NSimSun" w:hAnsi="NSimSun" w:eastAsia="新宋体"/>
          <w:sz w:val="18"/>
        </w:rPr>
        <w:t>主宰相在夏朝夺权，并且趁机联合夏朝攻入大梁，而方仲庭特意安排了一批虎卫</w:t>
      </w:r>
    </w:p>
    <w:p>
      <w:pPr>
        <w:spacing w:before="0" w:after="0" w:line="240" w:lineRule="auto"/>
        <w:ind w:left="0" w:firstLine="0"/>
      </w:pPr>
      <w:r>
        <w:rPr>
          <w:rFonts w:ascii="NSimSun" w:hAnsi="NSimSun" w:eastAsia="新宋体"/>
          <w:sz w:val="18"/>
        </w:rPr>
        <w:t>留在夏朝，好确保自己死后，方芷去往夏朝的安危。</w:t>
      </w:r>
    </w:p>
    <w:p>
      <w:pPr>
        <w:spacing w:before="0" w:after="0" w:line="240" w:lineRule="auto"/>
        <w:ind w:left="0" w:firstLine="0"/>
      </w:pPr>
      <w:r>
        <w:rPr>
          <w:rFonts w:ascii="NSimSun" w:hAnsi="NSimSun" w:eastAsia="新宋体"/>
          <w:sz w:val="18"/>
        </w:rPr>
        <w:t>物案结束后，便是方仲庭谋反的开始，这些年，方仲庭也了解到，文奕想要利</w:t>
      </w:r>
    </w:p>
    <w:p>
      <w:pPr>
        <w:spacing w:before="0" w:after="0" w:line="240" w:lineRule="auto"/>
        <w:ind w:left="0" w:firstLine="0"/>
      </w:pPr>
      <w:r>
        <w:rPr>
          <w:rFonts w:ascii="NSimSun" w:hAnsi="NSimSun" w:eastAsia="新宋体"/>
          <w:sz w:val="18"/>
        </w:rPr>
        <w:t>用仙脉长生，那他也一定要阻止文帝。</w:t>
      </w:r>
    </w:p>
    <w:p>
      <w:pPr>
        <w:spacing w:before="0" w:after="0" w:line="240" w:lineRule="auto"/>
        <w:ind w:left="0" w:firstLine="0"/>
      </w:pPr>
      <w:r>
        <w:rPr>
          <w:rFonts w:ascii="NSimSun" w:hAnsi="NSimSun" w:eastAsia="新宋体"/>
          <w:sz w:val="18"/>
        </w:rPr>
        <w:t>物案会在文城审讯，届时，方仲庭会在妻子死后，派虎卫包围文城。</w:t>
      </w:r>
    </w:p>
    <w:p>
      <w:pPr>
        <w:spacing w:before="0" w:after="0" w:line="240" w:lineRule="auto"/>
        <w:ind w:left="0" w:firstLine="0"/>
      </w:pPr>
      <w:r>
        <w:rPr>
          <w:rFonts w:ascii="NSimSun" w:hAnsi="NSimSun" w:eastAsia="新宋体"/>
          <w:sz w:val="18"/>
        </w:rPr>
        <w:t>这是计划的最后一步，方仲庭会告诉方芷身上这个灾厄的由来，也会告诉方芷，</w:t>
      </w:r>
    </w:p>
    <w:p>
      <w:pPr>
        <w:spacing w:before="0" w:after="0" w:line="240" w:lineRule="auto"/>
        <w:ind w:left="0" w:firstLine="0"/>
      </w:pPr>
      <w:r>
        <w:rPr>
          <w:rFonts w:ascii="NSimSun" w:hAnsi="NSimSun" w:eastAsia="新宋体"/>
          <w:sz w:val="18"/>
        </w:rPr>
        <w:t>能够让方芷活下去的唯一办法，就是屠掉整座城，用他们的血，来祭祀仙脉，换</w:t>
      </w:r>
    </w:p>
    <w:p>
      <w:pPr>
        <w:spacing w:before="0" w:after="0" w:line="240" w:lineRule="auto"/>
        <w:ind w:left="0" w:firstLine="0"/>
      </w:pPr>
      <w:r>
        <w:rPr>
          <w:rFonts w:ascii="NSimSun" w:hAnsi="NSimSun" w:eastAsia="新宋体"/>
          <w:sz w:val="18"/>
        </w:rPr>
        <w:t>又方芷的存活。并且，方仲庭会将所有的目的表现为，夺权，复仇，让女儿活着。</w:t>
      </w:r>
    </w:p>
    <w:p>
      <w:pPr>
        <w:spacing w:before="0" w:after="0" w:line="240" w:lineRule="auto"/>
        <w:ind w:left="0" w:firstLine="0"/>
      </w:pPr>
      <w:r>
        <w:rPr>
          <w:rFonts w:ascii="NSimSun" w:hAnsi="NSimSun" w:eastAsia="新宋体"/>
          <w:sz w:val="18"/>
        </w:rPr>
        <w:t>方仲庭知道，自己变成这个样子，才是方芷最厌恶的。</w:t>
      </w:r>
    </w:p>
    <w:p>
      <w:pPr>
        <w:spacing w:before="0" w:after="0" w:line="240" w:lineRule="auto"/>
        <w:ind w:left="0" w:firstLine="0"/>
      </w:pPr>
      <w:r>
        <w:rPr>
          <w:rFonts w:ascii="NSimSun" w:hAnsi="NSimSun" w:eastAsia="新宋体"/>
          <w:sz w:val="18"/>
        </w:rPr>
        <w:t>但，自己只能这样做。</w:t>
      </w:r>
    </w:p>
    <w:p>
      <w:pPr>
        <w:spacing w:before="0" w:after="0" w:line="240" w:lineRule="auto"/>
        <w:ind w:left="0" w:firstLine="0"/>
      </w:pPr>
      <w:r>
        <w:rPr>
          <w:rFonts w:ascii="NSimSun" w:hAnsi="NSimSun" w:eastAsia="新宋体"/>
          <w:sz w:val="18"/>
        </w:rPr>
        <w:t>通过言语来伤害方芷，通过亲手杀死妻子，来刺激方芷。</w:t>
      </w:r>
    </w:p>
    <w:p>
      <w:pPr>
        <w:spacing w:before="0" w:after="0" w:line="240" w:lineRule="auto"/>
        <w:ind w:left="0" w:firstLine="0"/>
      </w:pPr>
      <w:r>
        <w:rPr>
          <w:rFonts w:ascii="NSimSun" w:hAnsi="NSimSun" w:eastAsia="新宋体"/>
          <w:sz w:val="18"/>
        </w:rPr>
        <w:t>最后，用全城数万无辜百姓的命，换方芷活着。</w:t>
      </w:r>
    </w:p>
    <w:p>
      <w:pPr>
        <w:spacing w:before="0" w:after="0" w:line="240" w:lineRule="auto"/>
        <w:ind w:left="0" w:firstLine="0"/>
      </w:pPr>
      <w:r>
        <w:rPr>
          <w:rFonts w:ascii="NSimSun" w:hAnsi="NSimSun" w:eastAsia="新宋体"/>
          <w:sz w:val="18"/>
        </w:rPr>
        <w:t>当然，这是骗方芷的，方仲庭很了解自己的女儿，他的女儿，一定不愿意背负数</w:t>
      </w:r>
    </w:p>
    <w:p>
      <w:pPr>
        <w:spacing w:before="0" w:after="0" w:line="240" w:lineRule="auto"/>
        <w:ind w:left="0" w:firstLine="0"/>
      </w:pPr>
      <w:r>
        <w:rPr>
          <w:rFonts w:ascii="NSimSun" w:hAnsi="NSimSun" w:eastAsia="新宋体"/>
          <w:sz w:val="18"/>
        </w:rPr>
        <w:t>万人的生命活着。</w:t>
      </w:r>
    </w:p>
    <w:p>
      <w:r>
        <w:br w:type="page"/>
      </w:r>
    </w:p>
    <w:p>
      <w:pPr>
        <w:spacing w:before="0" w:after="0" w:line="240" w:lineRule="auto"/>
        <w:ind w:left="0" w:firstLine="0"/>
      </w:pPr>
      <w:r>
        <w:rPr>
          <w:rFonts w:ascii="NSimSun" w:hAnsi="NSimSun" w:eastAsia="新宋体"/>
          <w:sz w:val="18"/>
        </w:rPr>
        <w:t>于是，方仲庭专门下了死令，</w:t>
      </w:r>
    </w:p>
    <w:p>
      <w:pPr>
        <w:spacing w:before="0" w:after="0" w:line="240" w:lineRule="auto"/>
        <w:ind w:left="0" w:firstLine="0"/>
      </w:pPr>
      <w:r>
        <w:rPr>
          <w:rFonts w:ascii="NSimSun" w:hAnsi="NSimSun" w:eastAsia="新宋体"/>
          <w:sz w:val="18"/>
        </w:rPr>
        <w:t>否则屠城不能停。</w:t>
      </w:r>
    </w:p>
    <w:p>
      <w:pPr>
        <w:spacing w:before="0" w:after="0" w:line="240" w:lineRule="auto"/>
        <w:ind w:left="0" w:firstLine="0"/>
      </w:pPr>
      <w:r>
        <w:rPr>
          <w:rFonts w:ascii="NSimSun" w:hAnsi="NSimSun" w:eastAsia="新宋体"/>
          <w:sz w:val="18"/>
        </w:rPr>
        <w:t>以及一颗与毒药相似的糖。</w:t>
      </w:r>
    </w:p>
    <w:p>
      <w:pPr>
        <w:spacing w:before="0" w:after="0" w:line="240" w:lineRule="auto"/>
        <w:ind w:left="0" w:firstLine="0"/>
      </w:pPr>
      <w:r>
        <w:rPr>
          <w:rFonts w:ascii="NSimSun" w:hAnsi="NSimSun" w:eastAsia="新宋体"/>
          <w:sz w:val="18"/>
        </w:rPr>
        <w:t>包围文城后，</w:t>
      </w:r>
    </w:p>
    <w:p>
      <w:pPr>
        <w:spacing w:before="0" w:after="0" w:line="240" w:lineRule="auto"/>
        <w:ind w:left="0" w:firstLine="0"/>
      </w:pPr>
      <w:r>
        <w:rPr>
          <w:rFonts w:ascii="NSimSun" w:hAnsi="NSimSun" w:eastAsia="新宋体"/>
          <w:sz w:val="18"/>
        </w:rPr>
        <w:t>所有虎卫开始屠城，除非方仲庭死，</w:t>
      </w:r>
    </w:p>
    <w:p>
      <w:pPr>
        <w:spacing w:before="0" w:after="0" w:line="240" w:lineRule="auto"/>
        <w:ind w:left="0" w:firstLine="0"/>
      </w:pPr>
      <w:r>
        <w:rPr>
          <w:rFonts w:ascii="NSimSun" w:hAnsi="NSimSun" w:eastAsia="新宋体"/>
          <w:sz w:val="18"/>
        </w:rPr>
        <w:t>下来，方仲庭找到了文晏，他告诉了文晏自己的打算，并且拿出了一颗毒药，</w:t>
      </w:r>
    </w:p>
    <w:p>
      <w:pPr>
        <w:spacing w:before="0" w:after="0" w:line="240" w:lineRule="auto"/>
        <w:ind w:left="0" w:firstLine="0"/>
      </w:pPr>
      <w:r>
        <w:rPr>
          <w:rFonts w:ascii="NSimSun" w:hAnsi="NSimSun" w:eastAsia="新宋体"/>
          <w:sz w:val="18"/>
        </w:rPr>
        <w:t>方仲庭告诉文晏，这是方芷活着的唯一办法，在自己宣布屠城的那一刻，需要由</w:t>
      </w:r>
    </w:p>
    <w:p>
      <w:pPr>
        <w:spacing w:before="0" w:after="0" w:line="240" w:lineRule="auto"/>
        <w:ind w:left="0" w:firstLine="0"/>
      </w:pPr>
      <w:r>
        <w:rPr>
          <w:rFonts w:ascii="NSimSun" w:hAnsi="NSimSun" w:eastAsia="新宋体"/>
          <w:sz w:val="18"/>
        </w:rPr>
        <w:t>文晏将这一颗毒药与糖果交给方芷，逼迫方芷，让方仲庭服下毒药。</w:t>
      </w:r>
    </w:p>
    <w:p>
      <w:pPr>
        <w:spacing w:before="0" w:after="0" w:line="240" w:lineRule="auto"/>
        <w:ind w:left="0" w:firstLine="0"/>
      </w:pPr>
      <w:r>
        <w:rPr>
          <w:rFonts w:ascii="NSimSun" w:hAnsi="NSimSun" w:eastAsia="新宋体"/>
          <w:sz w:val="18"/>
        </w:rPr>
        <w:t>至于为什么是一颗毒药和一颗糖，方仲庭很清楚，在那一刻，自己的女儿，哪怕</w:t>
      </w:r>
    </w:p>
    <w:p>
      <w:pPr>
        <w:spacing w:before="0" w:after="0" w:line="240" w:lineRule="auto"/>
        <w:ind w:left="0" w:firstLine="0"/>
      </w:pPr>
      <w:r>
        <w:rPr>
          <w:rFonts w:ascii="NSimSun" w:hAnsi="NSimSun" w:eastAsia="新宋体"/>
          <w:sz w:val="18"/>
        </w:rPr>
        <w:t>跟他一起死，也要阻止自己变成一个屠城的恶魔。</w:t>
      </w:r>
    </w:p>
    <w:p>
      <w:pPr>
        <w:spacing w:before="0" w:after="0" w:line="240" w:lineRule="auto"/>
        <w:ind w:left="0" w:firstLine="0"/>
      </w:pPr>
      <w:r>
        <w:rPr>
          <w:rFonts w:ascii="NSimSun" w:hAnsi="NSimSun" w:eastAsia="新宋体"/>
          <w:sz w:val="18"/>
        </w:rPr>
        <w:t>也只有这样，才能让这场戏演的更真实。</w:t>
      </w:r>
    </w:p>
    <w:p>
      <w:pPr>
        <w:spacing w:before="0" w:after="0" w:line="240" w:lineRule="auto"/>
        <w:ind w:left="0" w:firstLine="0"/>
      </w:pPr>
      <w:r>
        <w:rPr>
          <w:rFonts w:ascii="NSimSun" w:hAnsi="NSimSun" w:eastAsia="新宋体"/>
          <w:sz w:val="18"/>
        </w:rPr>
        <w:t>届时，方仲庭会给方芷喂下那颗糖，让方芷给自己喂下那颗毒药。</w:t>
      </w:r>
    </w:p>
    <w:p>
      <w:pPr>
        <w:spacing w:before="0" w:after="0" w:line="240" w:lineRule="auto"/>
        <w:ind w:left="0" w:firstLine="0"/>
      </w:pPr>
      <w:r>
        <w:rPr>
          <w:rFonts w:ascii="NSimSun" w:hAnsi="NSimSun" w:eastAsia="新宋体"/>
          <w:sz w:val="18"/>
        </w:rPr>
        <w:t>而为什么一定是文晏拿出毒呢，因为当文晏选择暂时帮文家守卫大梁的，抵御虎</w:t>
      </w:r>
    </w:p>
    <w:p>
      <w:pPr>
        <w:spacing w:before="0" w:after="0" w:line="240" w:lineRule="auto"/>
        <w:ind w:left="0" w:firstLine="0"/>
      </w:pPr>
      <w:r>
        <w:rPr>
          <w:rFonts w:ascii="NSimSun" w:hAnsi="NSimSun" w:eastAsia="新宋体"/>
          <w:sz w:val="18"/>
        </w:rPr>
        <w:t>卫的时候，那一刻的文晏，所做的任何事，都是为了大梁，所以，他来拿出毒药，</w:t>
      </w:r>
    </w:p>
    <w:p>
      <w:pPr>
        <w:spacing w:before="0" w:after="0" w:line="240" w:lineRule="auto"/>
        <w:ind w:left="0" w:firstLine="0"/>
      </w:pPr>
      <w:r>
        <w:rPr>
          <w:rFonts w:ascii="NSimSun" w:hAnsi="NSimSun" w:eastAsia="新宋体"/>
          <w:sz w:val="18"/>
        </w:rPr>
        <w:t>逼迫方芷杀死方仲庭，才是最合理的。</w:t>
      </w:r>
    </w:p>
    <w:p>
      <w:pPr>
        <w:spacing w:before="0" w:after="0" w:line="240" w:lineRule="auto"/>
        <w:ind w:left="0" w:firstLine="0"/>
      </w:pPr>
      <w:r>
        <w:rPr>
          <w:rFonts w:ascii="NSimSun" w:hAnsi="NSimSun" w:eastAsia="新宋体"/>
          <w:sz w:val="18"/>
        </w:rPr>
        <w:t>方芷，才会相信</w:t>
      </w:r>
    </w:p>
    <w:p>
      <w:pPr>
        <w:spacing w:before="0" w:after="0" w:line="240" w:lineRule="auto"/>
        <w:ind w:left="0" w:firstLine="0"/>
      </w:pPr>
      <w:r>
        <w:rPr>
          <w:rFonts w:ascii="NSimSun" w:hAnsi="NSimSun" w:eastAsia="新宋体"/>
          <w:sz w:val="18"/>
        </w:rPr>
        <w:t>但方芷并不会知道，这两颗其实只有一颗才是毒药。就像小时候方芷生病不爱吃</w:t>
      </w:r>
    </w:p>
    <w:p>
      <w:pPr>
        <w:spacing w:before="0" w:after="0" w:line="240" w:lineRule="auto"/>
        <w:ind w:left="0" w:firstLine="0"/>
      </w:pPr>
      <w:r>
        <w:rPr>
          <w:rFonts w:ascii="NSimSun" w:hAnsi="NSimSun" w:eastAsia="新宋体"/>
          <w:sz w:val="18"/>
        </w:rPr>
        <w:t>药，方仲庭每次都会骗方芷，这是糖，尽管方芷吃下去后才发现这是药。以前让</w:t>
      </w:r>
    </w:p>
    <w:p>
      <w:pPr>
        <w:spacing w:before="0" w:after="0" w:line="240" w:lineRule="auto"/>
        <w:ind w:left="0" w:firstLine="0"/>
      </w:pPr>
      <w:r>
        <w:rPr>
          <w:rFonts w:ascii="NSimSun" w:hAnsi="NSimSun" w:eastAsia="新宋体"/>
          <w:sz w:val="18"/>
        </w:rPr>
        <w:t>方芷吃药的法子，最后却用在了让女儿杀死自己的手段上。方仲庭愈发觉得自己</w:t>
      </w:r>
    </w:p>
    <w:p>
      <w:pPr>
        <w:spacing w:before="0" w:after="0" w:line="240" w:lineRule="auto"/>
        <w:ind w:left="0" w:firstLine="0"/>
      </w:pPr>
      <w:r>
        <w:rPr>
          <w:rFonts w:ascii="NSimSun" w:hAnsi="NSimSun" w:eastAsia="新宋体"/>
          <w:sz w:val="18"/>
        </w:rPr>
        <w:t>真是一个丧尽天良的恶鬼。</w:t>
      </w:r>
    </w:p>
    <w:p>
      <w:pPr>
        <w:spacing w:before="0" w:after="0" w:line="240" w:lineRule="auto"/>
        <w:ind w:left="0" w:firstLine="0"/>
      </w:pPr>
      <w:r>
        <w:rPr>
          <w:rFonts w:ascii="NSimSun" w:hAnsi="NSimSun" w:eastAsia="新宋体"/>
          <w:sz w:val="18"/>
        </w:rPr>
        <w:t>方仲庭知道文晏真正的打算，是毁掉文家。</w:t>
      </w:r>
    </w:p>
    <w:p>
      <w:pPr>
        <w:spacing w:before="0" w:after="0" w:line="240" w:lineRule="auto"/>
        <w:ind w:left="0" w:firstLine="0"/>
      </w:pPr>
      <w:r>
        <w:rPr>
          <w:rFonts w:ascii="NSimSun" w:hAnsi="NSimSun" w:eastAsia="新宋体"/>
          <w:sz w:val="18"/>
        </w:rPr>
        <w:t>方仲庭告诉文晏，他死后，方慕风的晋军会攻入文城，届时会联合你一起攻入大</w:t>
      </w:r>
    </w:p>
    <w:p>
      <w:r>
        <w:br w:type="page"/>
      </w:r>
    </w:p>
    <w:p>
      <w:pPr>
        <w:spacing w:before="0" w:after="0" w:line="240" w:lineRule="auto"/>
        <w:ind w:left="0" w:firstLine="0"/>
      </w:pPr>
      <w:r>
        <w:rPr>
          <w:rFonts w:ascii="NSimSun" w:hAnsi="NSimSun" w:eastAsia="新宋体"/>
          <w:sz w:val="18"/>
        </w:rPr>
        <w:t>梁，这也算是我愧对于文潜唯一能做的事了。</w:t>
      </w:r>
    </w:p>
    <w:p>
      <w:pPr>
        <w:spacing w:before="0" w:after="0" w:line="240" w:lineRule="auto"/>
        <w:ind w:left="0" w:firstLine="0"/>
      </w:pPr>
      <w:r>
        <w:rPr>
          <w:rFonts w:ascii="NSimSun" w:hAnsi="NSimSun" w:eastAsia="新宋体"/>
          <w:sz w:val="18"/>
        </w:rPr>
        <w:t>方仲庭想做的，只想让方芷活着。</w:t>
      </w:r>
    </w:p>
    <w:p>
      <w:pPr>
        <w:spacing w:before="0" w:after="0" w:line="240" w:lineRule="auto"/>
        <w:ind w:left="0" w:firstLine="0"/>
      </w:pPr>
      <w:r>
        <w:rPr>
          <w:rFonts w:ascii="NSimSun" w:hAnsi="NSimSun" w:eastAsia="新宋体"/>
          <w:sz w:val="18"/>
        </w:rPr>
        <w:t>在那一刻，将方仲庭，恨到极致，只有这样，方芷，</w:t>
      </w:r>
    </w:p>
    <w:p>
      <w:pPr>
        <w:spacing w:before="0" w:after="0" w:line="240" w:lineRule="auto"/>
        <w:ind w:left="0" w:firstLine="0"/>
      </w:pPr>
      <w:r>
        <w:rPr>
          <w:rFonts w:ascii="NSimSun" w:hAnsi="NSimSun" w:eastAsia="新宋体"/>
          <w:sz w:val="18"/>
        </w:rPr>
        <w:t>城是假，让方芷杀了自己，解除灾厄，才是真。</w:t>
      </w:r>
    </w:p>
    <w:p>
      <w:pPr>
        <w:spacing w:before="0" w:after="0" w:line="240" w:lineRule="auto"/>
        <w:ind w:left="0" w:firstLine="0"/>
      </w:pPr>
      <w:r>
        <w:rPr>
          <w:rFonts w:ascii="NSimSun" w:hAnsi="NSimSun" w:eastAsia="新宋体"/>
          <w:sz w:val="18"/>
        </w:rPr>
        <w:t>这些年，自己酿造的罪恶，太多了。</w:t>
      </w:r>
    </w:p>
    <w:p>
      <w:pPr>
        <w:spacing w:before="0" w:after="0" w:line="240" w:lineRule="auto"/>
        <w:ind w:left="0" w:firstLine="0"/>
      </w:pPr>
      <w:r>
        <w:rPr>
          <w:rFonts w:ascii="NSimSun" w:hAnsi="NSimSun" w:eastAsia="新宋体"/>
          <w:sz w:val="18"/>
        </w:rPr>
        <w:t>太多人死在了自己手上，自己也不配活着。</w:t>
      </w:r>
    </w:p>
    <w:p>
      <w:pPr>
        <w:spacing w:before="0" w:after="0" w:line="240" w:lineRule="auto"/>
        <w:ind w:left="0" w:firstLine="0"/>
      </w:pPr>
      <w:r>
        <w:rPr>
          <w:rFonts w:ascii="NSimSun" w:hAnsi="NSimSun" w:eastAsia="新宋体"/>
          <w:sz w:val="18"/>
        </w:rPr>
        <w:t>才愿意杀了自己。</w:t>
      </w:r>
    </w:p>
    <w:p>
      <w:pPr>
        <w:spacing w:before="0" w:after="0" w:line="240" w:lineRule="auto"/>
        <w:ind w:left="0" w:firstLine="0"/>
      </w:pPr>
      <w:r>
        <w:rPr>
          <w:rFonts w:ascii="NSimSun" w:hAnsi="NSimSun" w:eastAsia="新宋体"/>
          <w:sz w:val="18"/>
        </w:rPr>
        <w:t>是自己害的妻子成了这副模样，最后还要亲自送她走。</w:t>
      </w:r>
    </w:p>
    <w:p>
      <w:pPr>
        <w:spacing w:before="0" w:after="0" w:line="240" w:lineRule="auto"/>
        <w:ind w:left="0" w:firstLine="0"/>
      </w:pPr>
      <w:r>
        <w:rPr>
          <w:rFonts w:ascii="NSimSun" w:hAnsi="NSimSun" w:eastAsia="新宋体"/>
          <w:sz w:val="18"/>
        </w:rPr>
        <w:t>是自己害的女儿遭受痛苦，也应该由自己，亲手结束这一切。</w:t>
      </w:r>
    </w:p>
    <w:p>
      <w:pPr>
        <w:spacing w:before="0" w:after="0" w:line="240" w:lineRule="auto"/>
        <w:ind w:left="0" w:firstLine="0"/>
      </w:pPr>
      <w:r>
        <w:rPr>
          <w:rFonts w:ascii="NSimSun" w:hAnsi="NSimSun" w:eastAsia="新宋体"/>
          <w:sz w:val="18"/>
        </w:rPr>
        <w:t>方仲庭爱女儿吗？当然爱。</w:t>
      </w:r>
    </w:p>
    <w:p>
      <w:pPr>
        <w:spacing w:before="0" w:after="0" w:line="240" w:lineRule="auto"/>
        <w:ind w:left="0" w:firstLine="0"/>
      </w:pPr>
      <w:r>
        <w:rPr>
          <w:rFonts w:ascii="NSimSun" w:hAnsi="NSimSun" w:eastAsia="新宋体"/>
          <w:sz w:val="18"/>
        </w:rPr>
        <w:t>妻子离世后，他的眼里只有女儿。</w:t>
      </w:r>
    </w:p>
    <w:p>
      <w:pPr>
        <w:spacing w:before="0" w:after="0" w:line="240" w:lineRule="auto"/>
        <w:ind w:left="0" w:firstLine="0"/>
      </w:pPr>
      <w:r>
        <w:rPr>
          <w:rFonts w:ascii="NSimSun" w:hAnsi="NSimSun" w:eastAsia="新宋体"/>
          <w:sz w:val="18"/>
        </w:rPr>
        <w:t>；管对于别人，方仲庭是一个狠毒阴险的将军。</w:t>
      </w:r>
    </w:p>
    <w:p>
      <w:pPr>
        <w:spacing w:before="0" w:after="0" w:line="240" w:lineRule="auto"/>
        <w:ind w:left="0" w:firstLine="0"/>
      </w:pPr>
      <w:r>
        <w:rPr>
          <w:rFonts w:ascii="NSimSun" w:hAnsi="NSimSun" w:eastAsia="新宋体"/>
          <w:sz w:val="18"/>
        </w:rPr>
        <w:t>但对于方芷，他只想让女儿，好好的活着。</w:t>
      </w:r>
    </w:p>
    <w:p>
      <w:pPr>
        <w:spacing w:before="0" w:after="0" w:line="240" w:lineRule="auto"/>
        <w:ind w:left="0" w:firstLine="0"/>
      </w:pPr>
      <w:r>
        <w:rPr>
          <w:rFonts w:ascii="NSimSun" w:hAnsi="NSimSun" w:eastAsia="新宋体"/>
          <w:sz w:val="18"/>
        </w:rPr>
        <w:t>方家的罪，他来赎就好了。</w:t>
      </w:r>
    </w:p>
    <w:p>
      <w:pPr>
        <w:spacing w:before="0" w:after="0" w:line="240" w:lineRule="auto"/>
        <w:ind w:left="0" w:firstLine="0"/>
      </w:pPr>
      <w:r>
        <w:rPr>
          <w:rFonts w:ascii="NSimSun" w:hAnsi="NSimSun" w:eastAsia="新宋体"/>
          <w:sz w:val="18"/>
        </w:rPr>
        <w:t>（其余关于方仲庭针对方慕风以及文晏的计划，请仔细阅读这两人的剧本，包括</w:t>
      </w:r>
    </w:p>
    <w:p>
      <w:pPr>
        <w:spacing w:before="0" w:after="0" w:line="240" w:lineRule="auto"/>
        <w:ind w:left="0" w:firstLine="0"/>
      </w:pPr>
      <w:r>
        <w:rPr>
          <w:rFonts w:ascii="NSimSun" w:hAnsi="NSimSun" w:eastAsia="新宋体"/>
          <w:sz w:val="18"/>
        </w:rPr>
        <w:t>方仲庭与方芷的情感，请仔细阅读方芷的人物剧本）</w:t>
      </w:r>
    </w:p>
    <w:p>
      <w:pPr>
        <w:spacing w:before="0" w:after="0" w:line="240" w:lineRule="auto"/>
        <w:ind w:left="0" w:firstLine="0"/>
      </w:pPr>
      <w:r>
        <w:rPr>
          <w:rFonts w:ascii="NSimSun" w:hAnsi="NSimSun" w:eastAsia="新宋体"/>
          <w:sz w:val="18"/>
        </w:rPr>
        <w:t>至于方芷活下来之后，方仲庭知道，女儿已经长大了，之后的路，她知道该怎么</w:t>
      </w:r>
    </w:p>
    <w:p>
      <w:pPr>
        <w:spacing w:before="0" w:after="0" w:line="240" w:lineRule="auto"/>
        <w:ind w:left="0" w:firstLine="0"/>
      </w:pPr>
      <w:r>
        <w:rPr>
          <w:rFonts w:ascii="NSimSun" w:hAnsi="NSimSun" w:eastAsia="新宋体"/>
          <w:sz w:val="18"/>
        </w:rPr>
        <w:t>选。</w:t>
      </w:r>
    </w:p>
    <w:p>
      <w:pPr>
        <w:spacing w:before="0" w:after="0" w:line="240" w:lineRule="auto"/>
        <w:ind w:left="0" w:firstLine="0"/>
      </w:pPr>
      <w:r>
        <w:rPr>
          <w:rFonts w:ascii="NSimSun" w:hAnsi="NSimSun" w:eastAsia="新宋体"/>
          <w:sz w:val="18"/>
        </w:rPr>
        <w:t>这些年方仲庭暗中帮助方慕风和文晏这两股势力，实际上就是在为以后做打算。</w:t>
      </w:r>
    </w:p>
    <w:p>
      <w:pPr>
        <w:spacing w:before="0" w:after="0" w:line="240" w:lineRule="auto"/>
        <w:ind w:left="0" w:firstLine="0"/>
      </w:pPr>
      <w:r>
        <w:rPr>
          <w:rFonts w:ascii="NSimSun" w:hAnsi="NSimSun" w:eastAsia="新宋体"/>
          <w:sz w:val="18"/>
        </w:rPr>
        <w:t>一旦这两人真的做到了，那届时，自己死后，他们也能庇护方芷。</w:t>
      </w:r>
    </w:p>
    <w:p>
      <w:pPr>
        <w:spacing w:before="0" w:after="0" w:line="240" w:lineRule="auto"/>
        <w:ind w:left="0" w:firstLine="0"/>
      </w:pPr>
      <w:r>
        <w:rPr>
          <w:rFonts w:ascii="NSimSun" w:hAnsi="NSimSun" w:eastAsia="新宋体"/>
          <w:sz w:val="18"/>
        </w:rPr>
        <w:t>所以，在整个方仲庭的谋划里，他做的所有的一切，都是为了方芷。</w:t>
      </w:r>
    </w:p>
    <w:p>
      <w:pPr>
        <w:spacing w:before="0" w:after="0" w:line="240" w:lineRule="auto"/>
        <w:ind w:left="0" w:firstLine="0"/>
      </w:pPr>
      <w:r>
        <w:rPr>
          <w:rFonts w:ascii="NSimSun" w:hAnsi="NSimSun" w:eastAsia="新宋体"/>
          <w:sz w:val="18"/>
        </w:rPr>
        <w:t>他根本不在意其余人的死活，甚至跟方慕风文晏的合作。</w:t>
      </w:r>
    </w:p>
    <w:p>
      <w:r>
        <w:br w:type="page"/>
      </w:r>
    </w:p>
    <w:p>
      <w:pPr>
        <w:spacing w:before="0" w:after="0" w:line="240" w:lineRule="auto"/>
        <w:ind w:left="0" w:firstLine="0"/>
      </w:pPr>
      <w:r>
        <w:rPr>
          <w:rFonts w:ascii="NSimSun" w:hAnsi="NSimSun" w:eastAsia="新宋体"/>
          <w:sz w:val="18"/>
        </w:rPr>
        <w:t>他，只要方芷活着。</w:t>
      </w:r>
    </w:p>
    <w:p>
      <w:pPr>
        <w:spacing w:before="0" w:after="0" w:line="240" w:lineRule="auto"/>
        <w:ind w:left="0" w:firstLine="0"/>
      </w:pPr>
      <w:r>
        <w:rPr>
          <w:rFonts w:ascii="NSimSun" w:hAnsi="NSimSun" w:eastAsia="新宋体"/>
          <w:sz w:val="18"/>
        </w:rPr>
        <w:t>林风丿L小传</w:t>
      </w:r>
    </w:p>
    <w:p>
      <w:pPr>
        <w:spacing w:before="0" w:after="0" w:line="240" w:lineRule="auto"/>
        <w:ind w:left="0" w:firstLine="0"/>
      </w:pPr>
      <w:r>
        <w:rPr>
          <w:rFonts w:ascii="NSimSun" w:hAnsi="NSimSun" w:eastAsia="新宋体"/>
          <w:sz w:val="18"/>
        </w:rPr>
        <w:t>林风儿小传</w:t>
      </w:r>
    </w:p>
    <w:p>
      <w:pPr>
        <w:spacing w:before="0" w:after="0" w:line="240" w:lineRule="auto"/>
        <w:ind w:left="0" w:firstLine="0"/>
      </w:pPr>
      <w:r>
        <w:rPr>
          <w:rFonts w:ascii="NSimSun" w:hAnsi="NSimSun" w:eastAsia="新宋体"/>
          <w:sz w:val="18"/>
        </w:rPr>
        <w:t>风儿是神石本体，当初因为仙脉被斩，出现了神石，神石与仙脉一样，都是拥</w:t>
      </w:r>
    </w:p>
    <w:p>
      <w:pPr>
        <w:spacing w:before="0" w:after="0" w:line="240" w:lineRule="auto"/>
        <w:ind w:left="0" w:firstLine="0"/>
      </w:pPr>
      <w:r>
        <w:rPr>
          <w:rFonts w:ascii="NSimSun" w:hAnsi="NSimSun" w:eastAsia="新宋体"/>
          <w:sz w:val="18"/>
        </w:rPr>
        <w:t>有灵韵的。</w:t>
      </w:r>
    </w:p>
    <w:p>
      <w:pPr>
        <w:spacing w:before="0" w:after="0" w:line="240" w:lineRule="auto"/>
        <w:ind w:left="0" w:firstLine="0"/>
      </w:pPr>
      <w:r>
        <w:rPr>
          <w:rFonts w:ascii="NSimSun" w:hAnsi="NSimSun" w:eastAsia="新宋体"/>
          <w:sz w:val="18"/>
        </w:rPr>
        <w:t>文潜将其中一颗神石藏在了文桀的长生锁中。</w:t>
      </w:r>
    </w:p>
    <w:p>
      <w:pPr>
        <w:spacing w:before="0" w:after="0" w:line="240" w:lineRule="auto"/>
        <w:ind w:left="0" w:firstLine="0"/>
      </w:pPr>
      <w:r>
        <w:rPr>
          <w:rFonts w:ascii="NSimSun" w:hAnsi="NSimSun" w:eastAsia="新宋体"/>
          <w:sz w:val="18"/>
        </w:rPr>
        <w:t>年幼的文桀十分喜爱这把长生锁，不知为何，他总觉得戴着这把长生锁会非常的</w:t>
      </w:r>
    </w:p>
    <w:p>
      <w:pPr>
        <w:spacing w:before="0" w:after="0" w:line="240" w:lineRule="auto"/>
        <w:ind w:left="0" w:firstLine="0"/>
      </w:pPr>
      <w:r>
        <w:rPr>
          <w:rFonts w:ascii="NSimSun" w:hAnsi="NSimSun" w:eastAsia="新宋体"/>
          <w:sz w:val="18"/>
        </w:rPr>
        <w:t>之后，文桀发现了里面的神石，一个人的时候，文桀总会抚摸着神石，自言自语，</w:t>
      </w:r>
    </w:p>
    <w:p>
      <w:pPr>
        <w:spacing w:before="0" w:after="0" w:line="240" w:lineRule="auto"/>
        <w:ind w:left="0" w:firstLine="0"/>
      </w:pPr>
      <w:r>
        <w:rPr>
          <w:rFonts w:ascii="NSimSun" w:hAnsi="NSimSun" w:eastAsia="新宋体"/>
          <w:sz w:val="18"/>
        </w:rPr>
        <w:t>诉说着每日的喜怒哀乐。</w:t>
      </w:r>
    </w:p>
    <w:p>
      <w:pPr>
        <w:spacing w:before="0" w:after="0" w:line="240" w:lineRule="auto"/>
        <w:ind w:left="0" w:firstLine="0"/>
      </w:pPr>
      <w:r>
        <w:rPr>
          <w:rFonts w:ascii="NSimSun" w:hAnsi="NSimSun" w:eastAsia="新宋体"/>
          <w:sz w:val="18"/>
        </w:rPr>
        <w:t>那个时候，这块小石头便已经开始感受着文桀内心深处的每一次氵皮动。</w:t>
      </w:r>
    </w:p>
    <w:p>
      <w:pPr>
        <w:spacing w:before="0" w:after="0" w:line="240" w:lineRule="auto"/>
        <w:ind w:left="0" w:firstLine="0"/>
      </w:pPr>
      <w:r>
        <w:rPr>
          <w:rFonts w:ascii="NSimSun" w:hAnsi="NSimSun" w:eastAsia="新宋体"/>
          <w:sz w:val="18"/>
        </w:rPr>
        <w:t>喜怒哀乐，是属于文桀的，同样，也是属于这块石头第一次感受到的情感。</w:t>
      </w:r>
    </w:p>
    <w:p>
      <w:pPr>
        <w:spacing w:before="0" w:after="0" w:line="240" w:lineRule="auto"/>
        <w:ind w:left="0" w:firstLine="0"/>
      </w:pPr>
      <w:r>
        <w:rPr>
          <w:rFonts w:ascii="NSimSun" w:hAnsi="NSimSun" w:eastAsia="新宋体"/>
          <w:sz w:val="18"/>
        </w:rPr>
        <w:t>年幼的文桀，鲜衣怒马，这样的文桀，也只有小石头能够感受到。</w:t>
      </w:r>
    </w:p>
    <w:p>
      <w:pPr>
        <w:spacing w:before="0" w:after="0" w:line="240" w:lineRule="auto"/>
        <w:ind w:left="0" w:firstLine="0"/>
      </w:pPr>
      <w:r>
        <w:rPr>
          <w:rFonts w:ascii="NSimSun" w:hAnsi="NSimSun" w:eastAsia="新宋体"/>
          <w:sz w:val="18"/>
        </w:rPr>
        <w:t>文潜出事后，年幼的文桀目睹了母亲被凌迟，在母亲死后的那一天，文桀一人在</w:t>
      </w:r>
    </w:p>
    <w:p>
      <w:pPr>
        <w:spacing w:before="0" w:after="0" w:line="240" w:lineRule="auto"/>
        <w:ind w:left="0" w:firstLine="0"/>
      </w:pPr>
      <w:r>
        <w:rPr>
          <w:rFonts w:ascii="NSimSun" w:hAnsi="NSimSun" w:eastAsia="新宋体"/>
          <w:sz w:val="18"/>
        </w:rPr>
        <w:t>宫内彻底崩溃。</w:t>
      </w:r>
    </w:p>
    <w:p>
      <w:pPr>
        <w:spacing w:before="0" w:after="0" w:line="240" w:lineRule="auto"/>
        <w:ind w:left="0" w:firstLine="0"/>
      </w:pPr>
      <w:r>
        <w:rPr>
          <w:rFonts w:ascii="NSimSun" w:hAnsi="NSimSun" w:eastAsia="新宋体"/>
          <w:sz w:val="18"/>
        </w:rPr>
        <w:t>姐姐下落不明，爹娘死亡，而自己留在宫里，连那些小太监都来欺负自己。</w:t>
      </w:r>
    </w:p>
    <w:p>
      <w:pPr>
        <w:spacing w:before="0" w:after="0" w:line="240" w:lineRule="auto"/>
        <w:ind w:left="0" w:firstLine="0"/>
      </w:pPr>
      <w:r>
        <w:rPr>
          <w:rFonts w:ascii="NSimSun" w:hAnsi="NSimSun" w:eastAsia="新宋体"/>
          <w:sz w:val="18"/>
        </w:rPr>
        <w:t>文桀对于活着已经没有任何念想了。</w:t>
      </w:r>
    </w:p>
    <w:p>
      <w:pPr>
        <w:spacing w:before="0" w:after="0" w:line="240" w:lineRule="auto"/>
        <w:ind w:left="0" w:firstLine="0"/>
      </w:pPr>
      <w:r>
        <w:rPr>
          <w:rFonts w:ascii="NSimSun" w:hAnsi="NSimSun" w:eastAsia="新宋体"/>
          <w:sz w:val="18"/>
        </w:rPr>
        <w:t>那一刻，文桀选择了自杀。</w:t>
      </w:r>
    </w:p>
    <w:p>
      <w:pPr>
        <w:spacing w:before="0" w:after="0" w:line="240" w:lineRule="auto"/>
        <w:ind w:left="0" w:firstLine="0"/>
      </w:pPr>
      <w:r>
        <w:rPr>
          <w:rFonts w:ascii="NSimSun" w:hAnsi="NSimSun" w:eastAsia="新宋体"/>
          <w:sz w:val="18"/>
        </w:rPr>
        <w:t>文桀的血涌入了长生锁内的神石。</w:t>
      </w:r>
    </w:p>
    <w:p>
      <w:r>
        <w:br w:type="page"/>
      </w:r>
    </w:p>
    <w:p>
      <w:pPr>
        <w:spacing w:before="0" w:after="0" w:line="240" w:lineRule="auto"/>
        <w:ind w:left="0" w:firstLine="0"/>
      </w:pPr>
      <w:r>
        <w:rPr>
          <w:rFonts w:ascii="NSimSun" w:hAnsi="NSimSun" w:eastAsia="新宋体"/>
          <w:sz w:val="18"/>
        </w:rPr>
        <w:t>着，神石受到了感应。</w:t>
      </w:r>
    </w:p>
    <w:p>
      <w:pPr>
        <w:spacing w:before="0" w:after="0" w:line="240" w:lineRule="auto"/>
        <w:ind w:left="0" w:firstLine="0"/>
      </w:pPr>
      <w:r>
        <w:rPr>
          <w:rFonts w:ascii="NSimSun" w:hAnsi="NSimSun" w:eastAsia="新宋体"/>
          <w:sz w:val="18"/>
        </w:rPr>
        <w:t>文桀出现在了神石空间。</w:t>
      </w:r>
    </w:p>
    <w:p>
      <w:pPr>
        <w:spacing w:before="0" w:after="0" w:line="240" w:lineRule="auto"/>
        <w:ind w:left="0" w:firstLine="0"/>
      </w:pPr>
      <w:r>
        <w:rPr>
          <w:rFonts w:ascii="NSimSun" w:hAnsi="NSimSun" w:eastAsia="新宋体"/>
          <w:sz w:val="18"/>
        </w:rPr>
        <w:t>（接下来文桀在神石空间是如何遇见林风儿的，请详细阅读文桀本最后一幕）</w:t>
      </w:r>
    </w:p>
    <w:p>
      <w:pPr>
        <w:spacing w:before="0" w:after="0" w:line="240" w:lineRule="auto"/>
        <w:ind w:left="0" w:firstLine="0"/>
      </w:pPr>
      <w:r>
        <w:rPr>
          <w:rFonts w:ascii="NSimSun" w:hAnsi="NSimSun" w:eastAsia="新宋体"/>
          <w:sz w:val="18"/>
        </w:rPr>
        <w:t>（那里面讲述了林风儿名字的由来，林风儿为何会是红头发，林风儿为何会愿意</w:t>
      </w:r>
    </w:p>
    <w:p>
      <w:pPr>
        <w:spacing w:before="0" w:after="0" w:line="240" w:lineRule="auto"/>
        <w:ind w:left="0" w:firstLine="0"/>
      </w:pPr>
      <w:r>
        <w:rPr>
          <w:rFonts w:ascii="NSimSun" w:hAnsi="NSimSun" w:eastAsia="新宋体"/>
          <w:sz w:val="18"/>
        </w:rPr>
        <w:t>陪在文桀身边。为了方便大家理解，我们会以林风儿作为第一视角来讲述，她与</w:t>
      </w:r>
    </w:p>
    <w:p>
      <w:pPr>
        <w:spacing w:before="0" w:after="0" w:line="240" w:lineRule="auto"/>
        <w:ind w:left="0" w:firstLine="0"/>
      </w:pPr>
      <w:r>
        <w:rPr>
          <w:rFonts w:ascii="NSimSun" w:hAnsi="NSimSun" w:eastAsia="新宋体"/>
          <w:sz w:val="18"/>
        </w:rPr>
        <w:t>文桀的大致故事。）</w:t>
      </w:r>
    </w:p>
    <w:p>
      <w:pPr>
        <w:spacing w:before="0" w:after="0" w:line="240" w:lineRule="auto"/>
        <w:ind w:left="0" w:firstLine="0"/>
      </w:pPr>
      <w:r>
        <w:rPr>
          <w:rFonts w:ascii="NSimSun" w:hAnsi="NSimSun" w:eastAsia="新宋体"/>
          <w:sz w:val="18"/>
        </w:rPr>
        <w:t>混沌，是我最初的感知。沉甸甸地，压在一个孩童的衣袋里，随着他的奔跑轻轻</w:t>
      </w:r>
    </w:p>
    <w:p>
      <w:pPr>
        <w:spacing w:before="0" w:after="0" w:line="240" w:lineRule="auto"/>
        <w:ind w:left="0" w:firstLine="0"/>
      </w:pPr>
      <w:r>
        <w:rPr>
          <w:rFonts w:ascii="NSimSun" w:hAnsi="NSimSun" w:eastAsia="新宋体"/>
          <w:sz w:val="18"/>
        </w:rPr>
        <w:t>晃动。没有光，没有声，只有无边无际的虚无和一种无法言喻的重量。直到</w:t>
      </w:r>
    </w:p>
    <w:p>
      <w:pPr>
        <w:spacing w:before="0" w:after="0" w:line="240" w:lineRule="auto"/>
        <w:ind w:left="0" w:firstLine="0"/>
      </w:pPr>
      <w:r>
        <w:rPr>
          <w:rFonts w:ascii="NSimSun" w:hAnsi="NSimSun" w:eastAsia="新宋体"/>
          <w:sz w:val="18"/>
        </w:rPr>
        <w:t>那一天，一股奇异的、带着甜腻气息的暖意穿透了布料。</w:t>
      </w:r>
    </w:p>
    <w:p>
      <w:pPr>
        <w:spacing w:before="0" w:after="0" w:line="240" w:lineRule="auto"/>
        <w:ind w:left="0" w:firstLine="0"/>
      </w:pPr>
      <w:r>
        <w:rPr>
          <w:rFonts w:ascii="NSimSun" w:hAnsi="NSimSun" w:eastAsia="新宋体"/>
          <w:sz w:val="18"/>
        </w:rPr>
        <w:t>是糖渍橘子。沾在一个小男孩汗津津的手指上，隔着粗糙的布面，笨拙地、好奇</w:t>
      </w:r>
    </w:p>
    <w:p>
      <w:pPr>
        <w:spacing w:before="0" w:after="0" w:line="240" w:lineRule="auto"/>
        <w:ind w:left="0" w:firstLine="0"/>
      </w:pPr>
      <w:r>
        <w:rPr>
          <w:rFonts w:ascii="NSimSun" w:hAnsi="NSimSun" w:eastAsia="新宋体"/>
          <w:sz w:val="18"/>
        </w:rPr>
        <w:t>地摩挲着我。那一刻，仿佛有一道微弱的电流刺破了永恒的黑暗。“甜。”不是</w:t>
      </w:r>
    </w:p>
    <w:p>
      <w:pPr>
        <w:spacing w:before="0" w:after="0" w:line="240" w:lineRule="auto"/>
        <w:ind w:left="0" w:firstLine="0"/>
      </w:pPr>
      <w:r>
        <w:rPr>
          <w:rFonts w:ascii="NSimSun" w:hAnsi="NSimSun" w:eastAsia="新宋体"/>
          <w:sz w:val="18"/>
        </w:rPr>
        <w:t>尝到的，是感受到的。通过他得逞后咯咯的笑声，通过他被姐姐抓住时皱起的小</w:t>
      </w:r>
    </w:p>
    <w:p>
      <w:pPr>
        <w:spacing w:before="0" w:after="0" w:line="240" w:lineRule="auto"/>
        <w:ind w:left="0" w:firstLine="0"/>
      </w:pPr>
      <w:r>
        <w:rPr>
          <w:rFonts w:ascii="NSimSun" w:hAnsi="NSimSun" w:eastAsia="新宋体"/>
          <w:sz w:val="18"/>
        </w:rPr>
        <w:t>鼻尖，通过他悄悄把半块还带着体温的橘子塞进口袋，紧贴着我时传递过来的暖</w:t>
      </w:r>
    </w:p>
    <w:p>
      <w:pPr>
        <w:spacing w:before="0" w:after="0" w:line="240" w:lineRule="auto"/>
        <w:ind w:left="0" w:firstLine="0"/>
      </w:pPr>
      <w:r>
        <w:rPr>
          <w:rFonts w:ascii="NSimSun" w:hAnsi="NSimSun" w:eastAsia="新宋体"/>
          <w:sz w:val="18"/>
        </w:rPr>
        <w:t>流。我“醒"了。在一个充满橘子清甜和孩童狡黠的瞬间。</w:t>
      </w:r>
    </w:p>
    <w:p>
      <w:pPr>
        <w:spacing w:before="0" w:after="0" w:line="240" w:lineRule="auto"/>
        <w:ind w:left="0" w:firstLine="0"/>
      </w:pPr>
      <w:r>
        <w:rPr>
          <w:rFonts w:ascii="NSimSun" w:hAnsi="NSimSun" w:eastAsia="新宋体"/>
          <w:sz w:val="18"/>
        </w:rPr>
        <w:t>他叫我“小石头"。他说，爹爹把我给了他，告诉他可以向我许愿。他蹲在花园</w:t>
      </w:r>
    </w:p>
    <w:p>
      <w:pPr>
        <w:spacing w:before="0" w:after="0" w:line="240" w:lineRule="auto"/>
        <w:ind w:left="0" w:firstLine="0"/>
      </w:pPr>
      <w:r>
        <w:rPr>
          <w:rFonts w:ascii="NSimSun" w:hAnsi="NSimSun" w:eastAsia="新宋体"/>
          <w:sz w:val="18"/>
        </w:rPr>
        <w:t>里，指尖戳着我冰凉的表面，眼睛亮晶晶的“小石头，那我许愿家人常伴！你</w:t>
      </w:r>
    </w:p>
    <w:p>
      <w:pPr>
        <w:spacing w:before="0" w:after="0" w:line="240" w:lineRule="auto"/>
        <w:ind w:left="0" w:firstLine="0"/>
      </w:pPr>
      <w:r>
        <w:rPr>
          <w:rFonts w:ascii="NSimSun" w:hAnsi="NSimSun" w:eastAsia="新宋体"/>
          <w:sz w:val="18"/>
        </w:rPr>
        <w:t>要是能完成，我就带你爬树，偷阿姐藏的蜜饯！</w:t>
      </w:r>
    </w:p>
    <w:p>
      <w:pPr>
        <w:spacing w:before="0" w:after="0" w:line="240" w:lineRule="auto"/>
        <w:ind w:left="0" w:firstLine="0"/>
      </w:pPr>
      <w:r>
        <w:rPr>
          <w:rFonts w:ascii="NSimSun" w:hAnsi="NSimSun" w:eastAsia="新宋体"/>
          <w:sz w:val="18"/>
        </w:rPr>
        <w:t>明明我只是块石头，不该有知觉。可就在他说完的那一刻，我清晰地感受到一种</w:t>
      </w:r>
    </w:p>
    <w:p>
      <w:pPr>
        <w:spacing w:before="0" w:after="0" w:line="240" w:lineRule="auto"/>
        <w:ind w:left="0" w:firstLine="0"/>
      </w:pPr>
      <w:r>
        <w:rPr>
          <w:rFonts w:ascii="NSimSun" w:hAnsi="NSimSun" w:eastAsia="新宋体"/>
          <w:sz w:val="18"/>
        </w:rPr>
        <w:t>未有过的“空洞"。像被硬生生磕掉了一角，明明完整时无人问津，此刻却因</w:t>
      </w:r>
    </w:p>
    <w:p>
      <w:pPr>
        <w:spacing w:before="0" w:after="0" w:line="240" w:lineRule="auto"/>
        <w:ind w:left="0" w:firstLine="0"/>
      </w:pPr>
      <w:r>
        <w:rPr>
          <w:rFonts w:ascii="NSimSun" w:hAnsi="NSimSun" w:eastAsia="新宋体"/>
          <w:sz w:val="18"/>
        </w:rPr>
        <w:t>尝过触碰的滋味，开始畏惧那永恒的沉寂。我懂了。这种感觉，叫孤寂。因为他，</w:t>
      </w:r>
    </w:p>
    <w:p>
      <w:pPr>
        <w:spacing w:before="0" w:after="0" w:line="240" w:lineRule="auto"/>
        <w:ind w:left="0" w:firstLine="0"/>
      </w:pPr>
      <w:r>
        <w:rPr>
          <w:rFonts w:ascii="NSimSun" w:hAnsi="NSimSun" w:eastAsia="新宋体"/>
          <w:sz w:val="18"/>
        </w:rPr>
        <w:t>我竟开始品尝孤寂的苦涩。</w:t>
      </w:r>
    </w:p>
    <w:p>
      <w:pPr>
        <w:spacing w:before="0" w:after="0" w:line="240" w:lineRule="auto"/>
        <w:ind w:left="0" w:firstLine="0"/>
      </w:pPr>
      <w:r>
        <w:rPr>
          <w:rFonts w:ascii="NSimSun" w:hAnsi="NSimSun" w:eastAsia="新宋体"/>
          <w:sz w:val="18"/>
        </w:rPr>
        <w:t>他成了我感知世界的唯一窗口。他对着我絮絮叨叨，阿姐今日如何逗他了，父王</w:t>
      </w:r>
    </w:p>
    <w:p>
      <w:r>
        <w:br w:type="page"/>
      </w:r>
    </w:p>
    <w:p>
      <w:pPr>
        <w:spacing w:before="0" w:after="0" w:line="240" w:lineRule="auto"/>
        <w:ind w:left="0" w:firstLine="0"/>
      </w:pPr>
      <w:r>
        <w:rPr>
          <w:rFonts w:ascii="NSimSun" w:hAnsi="NSimSun" w:eastAsia="新宋体"/>
          <w:sz w:val="18"/>
        </w:rPr>
        <w:t>答应教他骑马了，御花园那只狸花猫生了一窝小花猫他的声音清亮，像春日</w:t>
      </w:r>
    </w:p>
    <w:p>
      <w:pPr>
        <w:spacing w:before="0" w:after="0" w:line="240" w:lineRule="auto"/>
        <w:ind w:left="0" w:firstLine="0"/>
      </w:pPr>
      <w:r>
        <w:rPr>
          <w:rFonts w:ascii="NSimSun" w:hAnsi="NSimSun" w:eastAsia="新宋体"/>
          <w:sz w:val="18"/>
        </w:rPr>
        <w:t>最暖的风，吹得我“发烫"。那是一种渴望一一渴望能像他一样叹气、微笑，甚</w:t>
      </w:r>
    </w:p>
    <w:p>
      <w:pPr>
        <w:spacing w:before="0" w:after="0" w:line="240" w:lineRule="auto"/>
        <w:ind w:left="0" w:firstLine="0"/>
      </w:pPr>
      <w:r>
        <w:rPr>
          <w:rFonts w:ascii="NSimSun" w:hAnsi="NSimSun" w:eastAsia="新宋体"/>
          <w:sz w:val="18"/>
        </w:rPr>
        <w:t>至仲出手去摸摸他口中那些毛茸茸的小生命。这渴望如此陌生，又如此灼热。后</w:t>
      </w:r>
    </w:p>
    <w:p>
      <w:pPr>
        <w:spacing w:before="0" w:after="0" w:line="240" w:lineRule="auto"/>
        <w:ind w:left="0" w:firstLine="0"/>
      </w:pPr>
      <w:r>
        <w:rPr>
          <w:rFonts w:ascii="NSimSun" w:hAnsi="NSimSun" w:eastAsia="新宋体"/>
          <w:sz w:val="18"/>
        </w:rPr>
        <w:t>来我才明白，会渴望，是因为无形的血肉早已在石心中悄然滋生。我渴望他对我</w:t>
      </w:r>
    </w:p>
    <w:p>
      <w:pPr>
        <w:spacing w:before="0" w:after="0" w:line="240" w:lineRule="auto"/>
        <w:ind w:left="0" w:firstLine="0"/>
      </w:pPr>
      <w:r>
        <w:rPr>
          <w:rFonts w:ascii="NSimSun" w:hAnsi="NSimSun" w:eastAsia="新宋体"/>
          <w:sz w:val="18"/>
        </w:rPr>
        <w:t>说的每一句话，每一个表情。而渴望，是只有懂得情感的生灵才会体会的痛楚。</w:t>
      </w:r>
    </w:p>
    <w:p>
      <w:pPr>
        <w:spacing w:before="0" w:after="0" w:line="240" w:lineRule="auto"/>
        <w:ind w:left="0" w:firstLine="0"/>
      </w:pPr>
      <w:r>
        <w:rPr>
          <w:rFonts w:ascii="NSimSun" w:hAnsi="NSimSun" w:eastAsia="新宋体"/>
          <w:sz w:val="18"/>
        </w:rPr>
        <w:t>这懵懂的感受持续了很久，直到一个雪夜。他蜷缩在床榻上，小小的身体滚烫。</w:t>
      </w:r>
    </w:p>
    <w:p>
      <w:pPr>
        <w:spacing w:before="0" w:after="0" w:line="240" w:lineRule="auto"/>
        <w:ind w:left="0" w:firstLine="0"/>
      </w:pPr>
      <w:r>
        <w:rPr>
          <w:rFonts w:ascii="NSimSun" w:hAnsi="NSimSun" w:eastAsia="新宋体"/>
          <w:sz w:val="18"/>
        </w:rPr>
        <w:t>我“听"着他爹爹彻夜为他换额帕的脚步声，“听"见他阿姐和母妃抱着他柔声</w:t>
      </w:r>
    </w:p>
    <w:p>
      <w:pPr>
        <w:spacing w:before="0" w:after="0" w:line="240" w:lineRule="auto"/>
        <w:ind w:left="0" w:firstLine="0"/>
      </w:pPr>
      <w:r>
        <w:rPr>
          <w:rFonts w:ascii="NSimSun" w:hAnsi="NSimSun" w:eastAsia="新宋体"/>
          <w:sz w:val="18"/>
        </w:rPr>
        <w:t>安慰的轻语。那些声音里流淌着一种温厚坚韧的力量，一遍遍冲刷着我的石心</w:t>
      </w:r>
    </w:p>
    <w:p>
      <w:pPr>
        <w:spacing w:before="0" w:after="0" w:line="240" w:lineRule="auto"/>
        <w:ind w:left="0" w:firstLine="0"/>
      </w:pPr>
      <w:r>
        <w:rPr>
          <w:rFonts w:ascii="NSimSun" w:hAnsi="NSimSun" w:eastAsia="新宋体"/>
          <w:sz w:val="18"/>
        </w:rPr>
        <w:t>“陪伴”我生涩地在心底拼凑出这个词汇。看着他被家人呵护的点点滴</w:t>
      </w:r>
    </w:p>
    <w:p>
      <w:pPr>
        <w:spacing w:before="0" w:after="0" w:line="240" w:lineRule="auto"/>
        <w:ind w:left="0" w:firstLine="0"/>
      </w:pPr>
      <w:r>
        <w:rPr>
          <w:rFonts w:ascii="NSimSun" w:hAnsi="NSimSun" w:eastAsia="新宋体"/>
          <w:sz w:val="18"/>
        </w:rPr>
        <w:t>滴，如同琼浆滋养着我贫瘠的灵魂。石心深处，传来一声极其细微却无比清晰的</w:t>
      </w:r>
    </w:p>
    <w:p>
      <w:pPr>
        <w:spacing w:before="0" w:after="0" w:line="240" w:lineRule="auto"/>
        <w:ind w:left="0" w:firstLine="0"/>
      </w:pPr>
      <w:r>
        <w:rPr>
          <w:rFonts w:ascii="NSimSun" w:hAnsi="NSimSun" w:eastAsia="新宋体"/>
          <w:sz w:val="18"/>
        </w:rPr>
        <w:t>“咔嗒"声，仿佛有什么东西破壳而出。</w:t>
      </w:r>
    </w:p>
    <w:p>
      <w:pPr>
        <w:spacing w:before="0" w:after="0" w:line="240" w:lineRule="auto"/>
        <w:ind w:left="0" w:firstLine="0"/>
      </w:pPr>
      <w:r>
        <w:rPr>
          <w:rFonts w:ascii="NSimSun" w:hAnsi="NSimSun" w:eastAsia="新宋体"/>
          <w:sz w:val="18"/>
        </w:rPr>
        <w:t>然后，一个念头带着新芽破土般的莽撞与赤试，在我心中升起</w:t>
      </w:r>
    </w:p>
    <w:p>
      <w:pPr>
        <w:spacing w:before="0" w:after="0" w:line="240" w:lineRule="auto"/>
        <w:ind w:left="0" w:firstLine="0"/>
      </w:pPr>
      <w:r>
        <w:rPr>
          <w:rFonts w:ascii="NSimSun" w:hAnsi="NSimSun" w:eastAsia="新宋体"/>
          <w:sz w:val="18"/>
        </w:rPr>
        <w:t>〖陪伴石头，也想要陪伴他。〗</w:t>
      </w:r>
    </w:p>
    <w:p>
      <w:pPr>
        <w:spacing w:before="0" w:after="0" w:line="240" w:lineRule="auto"/>
        <w:ind w:left="0" w:firstLine="0"/>
      </w:pPr>
      <w:r>
        <w:rPr>
          <w:rFonts w:ascii="NSimSun" w:hAnsi="NSimSun" w:eastAsia="新宋体"/>
          <w:sz w:val="18"/>
        </w:rPr>
        <w:t>那时我尚不明白，这恰是爱意最初的模样。</w:t>
      </w:r>
    </w:p>
    <w:p>
      <w:pPr>
        <w:spacing w:before="0" w:after="0" w:line="240" w:lineRule="auto"/>
        <w:ind w:left="0" w:firstLine="0"/>
      </w:pPr>
      <w:r>
        <w:rPr>
          <w:rFonts w:ascii="NSimSun" w:hAnsi="NSimSun" w:eastAsia="新宋体"/>
          <w:sz w:val="18"/>
        </w:rPr>
        <w:t>去秋来。他开始将我穿绳，佩在胸前最贴近心跳的位置。我听着那心跳从雀跃</w:t>
      </w:r>
    </w:p>
    <w:p>
      <w:pPr>
        <w:spacing w:before="0" w:after="0" w:line="240" w:lineRule="auto"/>
        <w:ind w:left="0" w:firstLine="0"/>
      </w:pPr>
      <w:r>
        <w:rPr>
          <w:rFonts w:ascii="NSimSun" w:hAnsi="NSimSun" w:eastAsia="新宋体"/>
          <w:sz w:val="18"/>
        </w:rPr>
        <w:t>变得沉稳，感受着他的身躯从单薄变得挺拔。日复一日，年复一年，我贪婪地汲</w:t>
      </w:r>
    </w:p>
    <w:p>
      <w:pPr>
        <w:spacing w:before="0" w:after="0" w:line="240" w:lineRule="auto"/>
        <w:ind w:left="0" w:firstLine="0"/>
      </w:pPr>
      <w:r>
        <w:rPr>
          <w:rFonts w:ascii="NSimSun" w:hAnsi="NSimSun" w:eastAsia="新宋体"/>
          <w:sz w:val="18"/>
        </w:rPr>
        <w:t>取着他的喜怒哀乐，像用无形的丝线，一针一线，笨拙又执着地为自己编织着一</w:t>
      </w:r>
    </w:p>
    <w:p>
      <w:pPr>
        <w:spacing w:before="0" w:after="0" w:line="240" w:lineRule="auto"/>
        <w:ind w:left="0" w:firstLine="0"/>
      </w:pPr>
      <w:r>
        <w:rPr>
          <w:rFonts w:ascii="NSimSun" w:hAnsi="NSimSun" w:eastAsia="新宋体"/>
          <w:sz w:val="18"/>
        </w:rPr>
        <w:t>个人类的灵魂。他的笑，他的闹，他对家人的依恋，他对未来的憧憬都是我</w:t>
      </w:r>
    </w:p>
    <w:p>
      <w:pPr>
        <w:spacing w:before="0" w:after="0" w:line="240" w:lineRule="auto"/>
        <w:ind w:left="0" w:firstLine="0"/>
      </w:pPr>
      <w:r>
        <w:rPr>
          <w:rFonts w:ascii="NSimSun" w:hAnsi="NSimSun" w:eastAsia="新宋体"/>
          <w:sz w:val="18"/>
        </w:rPr>
        <w:t>灵魂的养料。我看着他摘花送给阿姐，在父王书房里满眼希冀地听边关故事，学</w:t>
      </w:r>
    </w:p>
    <w:p>
      <w:pPr>
        <w:spacing w:before="0" w:after="0" w:line="240" w:lineRule="auto"/>
        <w:ind w:left="0" w:firstLine="0"/>
      </w:pPr>
      <w:r>
        <w:rPr>
          <w:rFonts w:ascii="NSimSun" w:hAnsi="NSimSun" w:eastAsia="新宋体"/>
          <w:sz w:val="18"/>
        </w:rPr>
        <w:t>母妃练枪后得意洋洋地“惩恶扬善"，又被母亲假意教训时嘻嘻地撒娇</w:t>
      </w:r>
    </w:p>
    <w:p>
      <w:pPr>
        <w:spacing w:before="0" w:after="0" w:line="240" w:lineRule="auto"/>
        <w:ind w:left="0" w:firstLine="0"/>
      </w:pPr>
      <w:r>
        <w:rPr>
          <w:rFonts w:ascii="NSimSun" w:hAnsi="NSimSun" w:eastAsia="新宋体"/>
          <w:sz w:val="18"/>
        </w:rPr>
        <w:t>些鲜活明亮的碎片，构筑了我对“活着"最美好的想象。</w:t>
      </w:r>
    </w:p>
    <w:p>
      <w:pPr>
        <w:spacing w:before="0" w:after="0" w:line="240" w:lineRule="auto"/>
        <w:ind w:left="0" w:firstLine="0"/>
      </w:pPr>
      <w:r>
        <w:rPr>
          <w:rFonts w:ascii="NSimSun" w:hAnsi="NSimSun" w:eastAsia="新宋体"/>
          <w:sz w:val="18"/>
        </w:rPr>
        <w:t>然而，命运从不仁慈。恭亲王府倾覆那一夜，是我和他共享的至暗时刻。我与他</w:t>
      </w:r>
    </w:p>
    <w:p>
      <w:r>
        <w:br w:type="page"/>
      </w:r>
    </w:p>
    <w:p>
      <w:pPr>
        <w:spacing w:before="0" w:after="0" w:line="240" w:lineRule="auto"/>
        <w:ind w:left="0" w:firstLine="0"/>
      </w:pPr>
      <w:r>
        <w:rPr>
          <w:rFonts w:ascii="NSimSun" w:hAnsi="NSimSun" w:eastAsia="新宋体"/>
          <w:sz w:val="18"/>
        </w:rPr>
        <w:t>一同承受父亲被折磨的惨嚎，母亲被凌迟的酷刑，阿姐为他赴死的决绝。那些极</w:t>
      </w:r>
    </w:p>
    <w:p>
      <w:pPr>
        <w:spacing w:before="0" w:after="0" w:line="240" w:lineRule="auto"/>
        <w:ind w:left="0" w:firstLine="0"/>
      </w:pPr>
      <w:r>
        <w:rPr>
          <w:rFonts w:ascii="NSimSun" w:hAnsi="NSimSun" w:eastAsia="新宋体"/>
          <w:sz w:val="18"/>
        </w:rPr>
        <w:t>的痛苦、绝望、仇恨，如同滚烫的岩浆灌入我的石心，让我懂得了什么叫〖苦</w:t>
      </w:r>
    </w:p>
    <w:p>
      <w:pPr>
        <w:spacing w:before="0" w:after="0" w:line="240" w:lineRule="auto"/>
        <w:ind w:left="0" w:firstLine="0"/>
      </w:pPr>
      <w:r>
        <w:rPr>
          <w:rFonts w:ascii="NSimSun" w:hAnsi="NSimSun" w:eastAsia="新宋体"/>
          <w:sz w:val="18"/>
        </w:rPr>
        <w:t>当他浑身浴血，绝望地站在城墙上，举起匕首刺向自己的心脏时一一我的恐惧第</w:t>
      </w:r>
    </w:p>
    <w:p>
      <w:pPr>
        <w:spacing w:before="0" w:after="0" w:line="240" w:lineRule="auto"/>
        <w:ind w:left="0" w:firstLine="0"/>
      </w:pPr>
      <w:r>
        <w:rPr>
          <w:rFonts w:ascii="NSimSun" w:hAnsi="NSimSun" w:eastAsia="新宋体"/>
          <w:sz w:val="18"/>
        </w:rPr>
        <w:t>一次超越了千万年的孤寂，沉重得几乎将我压垮。那是一种撕心裂肺的痛楚。</w:t>
      </w:r>
    </w:p>
    <w:p>
      <w:pPr>
        <w:spacing w:before="0" w:after="0" w:line="240" w:lineRule="auto"/>
        <w:ind w:left="0" w:firstLine="0"/>
      </w:pPr>
      <w:r>
        <w:rPr>
          <w:rFonts w:ascii="NSimSun" w:hAnsi="NSimSun" w:eastAsia="新宋体"/>
          <w:sz w:val="18"/>
        </w:rPr>
        <w:t>不！不能让他死！</w:t>
      </w:r>
    </w:p>
    <w:p>
      <w:pPr>
        <w:spacing w:before="0" w:after="0" w:line="240" w:lineRule="auto"/>
        <w:ind w:left="0" w:firstLine="0"/>
      </w:pPr>
      <w:r>
        <w:rPr>
          <w:rFonts w:ascii="NSimSun" w:hAnsi="NSimSun" w:eastAsia="新宋体"/>
          <w:sz w:val="18"/>
        </w:rPr>
        <w:t>在意识消散前的最后一刻，我撕裂了自己的本源。违背天道的代价是石身瞬间布</w:t>
      </w:r>
    </w:p>
    <w:p>
      <w:pPr>
        <w:spacing w:before="0" w:after="0" w:line="240" w:lineRule="auto"/>
        <w:ind w:left="0" w:firstLine="0"/>
      </w:pPr>
      <w:r>
        <w:rPr>
          <w:rFonts w:ascii="NSimSun" w:hAnsi="NSimSun" w:eastAsia="新宋体"/>
          <w:sz w:val="18"/>
        </w:rPr>
        <w:t>满裂痕，但我顾不上了。神石空间在我本能地驱动下展开，强行将他的魂魄裹入</w:t>
      </w:r>
    </w:p>
    <w:p>
      <w:pPr>
        <w:spacing w:before="0" w:after="0" w:line="240" w:lineRule="auto"/>
        <w:ind w:left="0" w:firstLine="0"/>
      </w:pPr>
      <w:r>
        <w:rPr>
          <w:rFonts w:ascii="NSimSun" w:hAnsi="NSimSun" w:eastAsia="新宋体"/>
          <w:sz w:val="18"/>
        </w:rPr>
        <w:t>其中。</w:t>
      </w:r>
    </w:p>
    <w:p>
      <w:pPr>
        <w:spacing w:before="0" w:after="0" w:line="240" w:lineRule="auto"/>
        <w:ind w:left="0" w:firstLine="0"/>
      </w:pPr>
      <w:r>
        <w:rPr>
          <w:rFonts w:ascii="NSimSun" w:hAnsi="NSimSun" w:eastAsia="新宋体"/>
          <w:sz w:val="18"/>
        </w:rPr>
        <w:t>空茫之中，我跪坐着，指尖凝聚微光，像一个笨拙的孩子堆砌沙堡。</w:t>
      </w:r>
    </w:p>
    <w:p>
      <w:pPr>
        <w:spacing w:before="0" w:after="0" w:line="240" w:lineRule="auto"/>
        <w:ind w:left="0" w:firstLine="0"/>
      </w:pPr>
      <w:r>
        <w:rPr>
          <w:rFonts w:ascii="NSimSun" w:hAnsi="NSimSun" w:eastAsia="新宋体"/>
          <w:sz w:val="18"/>
        </w:rPr>
        <w:t>因为他来到了这里，我想让他这里，感受到温暖，我不想让他再痛了。</w:t>
      </w:r>
    </w:p>
    <w:p>
      <w:pPr>
        <w:spacing w:before="0" w:after="0" w:line="240" w:lineRule="auto"/>
        <w:ind w:left="0" w:firstLine="0"/>
      </w:pPr>
      <w:r>
        <w:rPr>
          <w:rFonts w:ascii="NSimSun" w:hAnsi="NSimSun" w:eastAsia="新宋体"/>
          <w:sz w:val="18"/>
        </w:rPr>
        <w:t>他想要家，我就给他一个家，他，一定会喜欢。</w:t>
      </w:r>
    </w:p>
    <w:p>
      <w:pPr>
        <w:spacing w:before="0" w:after="0" w:line="240" w:lineRule="auto"/>
        <w:ind w:left="0" w:firstLine="0"/>
      </w:pPr>
      <w:r>
        <w:rPr>
          <w:rFonts w:ascii="NSimSun" w:hAnsi="NSimSun" w:eastAsia="新宋体"/>
          <w:sz w:val="18"/>
        </w:rPr>
        <w:t>文桀，留在这里，这一次，你想要的，我给你。</w:t>
      </w:r>
    </w:p>
    <w:p>
      <w:pPr>
        <w:spacing w:before="0" w:after="0" w:line="240" w:lineRule="auto"/>
        <w:ind w:left="0" w:firstLine="0"/>
      </w:pPr>
      <w:r>
        <w:rPr>
          <w:rFonts w:ascii="NSimSun" w:hAnsi="NSimSun" w:eastAsia="新宋体"/>
          <w:sz w:val="18"/>
        </w:rPr>
        <w:t>外面的世界太苦了，在这里，会一些。</w:t>
      </w:r>
    </w:p>
    <w:p>
      <w:pPr>
        <w:spacing w:before="0" w:after="0" w:line="240" w:lineRule="auto"/>
        <w:ind w:left="0" w:firstLine="0"/>
      </w:pPr>
      <w:r>
        <w:rPr>
          <w:rFonts w:ascii="NSimSun" w:hAnsi="NSimSun" w:eastAsia="新宋体"/>
          <w:sz w:val="18"/>
        </w:rPr>
        <w:t>先是一砖一瓦。</w:t>
      </w:r>
    </w:p>
    <w:p>
      <w:pPr>
        <w:spacing w:before="0" w:after="0" w:line="240" w:lineRule="auto"/>
        <w:ind w:left="0" w:firstLine="0"/>
      </w:pPr>
      <w:r>
        <w:rPr>
          <w:rFonts w:ascii="NSimSun" w:hAnsi="NSimSun" w:eastAsia="新宋体"/>
          <w:sz w:val="18"/>
        </w:rPr>
        <w:t>我小心翼翼地复刻恭亲王府的朱漆大门。门上那道细微的划痕，是他幼时顽皮用</w:t>
      </w:r>
    </w:p>
    <w:p>
      <w:pPr>
        <w:spacing w:before="0" w:after="0" w:line="240" w:lineRule="auto"/>
        <w:ind w:left="0" w:firstLine="0"/>
      </w:pPr>
      <w:r>
        <w:rPr>
          <w:rFonts w:ascii="NSimSun" w:hAnsi="NSimSun" w:eastAsia="新宋体"/>
          <w:sz w:val="18"/>
        </w:rPr>
        <w:t>母妃银枪刮出来的，我记得清清楚楚。指尖抚过那虚拟的痕迹，仿佛还能看见小</w:t>
      </w:r>
    </w:p>
    <w:p>
      <w:pPr>
        <w:spacing w:before="0" w:after="0" w:line="240" w:lineRule="auto"/>
        <w:ind w:left="0" w:firstLine="0"/>
      </w:pPr>
      <w:r>
        <w:rPr>
          <w:rFonts w:ascii="NSimSun" w:hAnsi="NSimSun" w:eastAsia="新宋体"/>
          <w:sz w:val="18"/>
        </w:rPr>
        <w:t>小的他吐着舌头躲开母亲责备的可爱模样。</w:t>
      </w:r>
    </w:p>
    <w:p>
      <w:pPr>
        <w:spacing w:before="0" w:after="0" w:line="240" w:lineRule="auto"/>
        <w:ind w:left="0" w:firstLine="0"/>
      </w:pPr>
      <w:r>
        <w:rPr>
          <w:rFonts w:ascii="NSimSun" w:hAnsi="NSimSun" w:eastAsia="新宋体"/>
          <w:sz w:val="18"/>
        </w:rPr>
        <w:t>再是一草一木。</w:t>
      </w:r>
    </w:p>
    <w:p>
      <w:pPr>
        <w:spacing w:before="0" w:after="0" w:line="240" w:lineRule="auto"/>
        <w:ind w:left="0" w:firstLine="0"/>
      </w:pPr>
      <w:r>
        <w:rPr>
          <w:rFonts w:ascii="NSimSun" w:hAnsi="NSimSun" w:eastAsia="新宋体"/>
          <w:sz w:val="18"/>
        </w:rPr>
        <w:t>后院的树抽枝发芽，转眼结出沉甸甸的果实。他总爱趴在树上偷吃，汁水沾了满</w:t>
      </w:r>
    </w:p>
    <w:p>
      <w:pPr>
        <w:spacing w:before="0" w:after="0" w:line="240" w:lineRule="auto"/>
        <w:ind w:left="0" w:firstLine="0"/>
      </w:pPr>
      <w:r>
        <w:rPr>
          <w:rFonts w:ascii="NSimSun" w:hAnsi="NSimSun" w:eastAsia="新宋体"/>
          <w:sz w:val="18"/>
        </w:rPr>
        <w:t>袖。那只总蹭他手心的狸花猫，此刻正蜷在回廊下打盹，身边围着几只小花猫。</w:t>
      </w:r>
    </w:p>
    <w:p>
      <w:pPr>
        <w:spacing w:before="0" w:after="0" w:line="240" w:lineRule="auto"/>
        <w:ind w:left="0" w:firstLine="0"/>
      </w:pPr>
      <w:r>
        <w:rPr>
          <w:rFonts w:ascii="NSimSun" w:hAnsi="NSimSun" w:eastAsia="新宋体"/>
          <w:sz w:val="18"/>
        </w:rPr>
        <w:t>“人间是不是应该有光？”我喃喃自语。</w:t>
      </w:r>
    </w:p>
    <w:p>
      <w:pPr>
        <w:spacing w:before="0" w:after="0" w:line="240" w:lineRule="auto"/>
        <w:ind w:left="0" w:firstLine="0"/>
      </w:pPr>
      <w:r>
        <w:rPr>
          <w:rFonts w:ascii="NSimSun" w:hAnsi="NSimSun" w:eastAsia="新宋体"/>
          <w:sz w:val="18"/>
        </w:rPr>
        <w:t>他不喜欢暗，嗯，那就亮一些。</w:t>
      </w:r>
    </w:p>
    <w:p>
      <w:r>
        <w:br w:type="page"/>
      </w:r>
    </w:p>
    <w:p>
      <w:pPr>
        <w:spacing w:before="0" w:after="0" w:line="240" w:lineRule="auto"/>
        <w:ind w:left="0" w:firstLine="0"/>
      </w:pPr>
      <w:r>
        <w:rPr>
          <w:rFonts w:ascii="NSimSun" w:hAnsi="NSimSun" w:eastAsia="新宋体"/>
          <w:sz w:val="18"/>
        </w:rPr>
        <w:t>于是天穹亮起，不止是日光，还有王府檐下灯笼散发的温暖橘光。</w:t>
      </w:r>
    </w:p>
    <w:p>
      <w:pPr>
        <w:spacing w:before="0" w:after="0" w:line="240" w:lineRule="auto"/>
        <w:ind w:left="0" w:firstLine="0"/>
      </w:pPr>
      <w:r>
        <w:rPr>
          <w:rFonts w:ascii="NSimSun" w:hAnsi="NSimSun" w:eastAsia="新宋体"/>
          <w:sz w:val="18"/>
        </w:rPr>
        <w:t>砖瓦瓦，一丝不差。我倾尽所有记忆与力量，为他重塑了一个永恒的暮春，</w:t>
      </w:r>
    </w:p>
    <w:p>
      <w:pPr>
        <w:spacing w:before="0" w:after="0" w:line="240" w:lineRule="auto"/>
        <w:ind w:left="0" w:firstLine="0"/>
      </w:pPr>
      <w:r>
        <w:rPr>
          <w:rFonts w:ascii="NSimSun" w:hAnsi="NSimSun" w:eastAsia="新宋体"/>
          <w:sz w:val="18"/>
        </w:rPr>
        <w:t>个永远美满的世界，一个没有时间、没有生死、只有无尽美梦的桃源。在这里，</w:t>
      </w:r>
    </w:p>
    <w:p>
      <w:pPr>
        <w:spacing w:before="0" w:after="0" w:line="240" w:lineRule="auto"/>
        <w:ind w:left="0" w:firstLine="0"/>
      </w:pPr>
      <w:r>
        <w:rPr>
          <w:rFonts w:ascii="NSimSun" w:hAnsi="NSimSun" w:eastAsia="新宋体"/>
          <w:sz w:val="18"/>
        </w:rPr>
        <w:t>花树永不凋零，月光永远温柔。</w:t>
      </w:r>
    </w:p>
    <w:p>
      <w:pPr>
        <w:spacing w:before="0" w:after="0" w:line="240" w:lineRule="auto"/>
        <w:ind w:left="0" w:firstLine="0"/>
      </w:pPr>
      <w:r>
        <w:rPr>
          <w:rFonts w:ascii="NSimSun" w:hAnsi="NSimSun" w:eastAsia="新宋体"/>
          <w:sz w:val="18"/>
        </w:rPr>
        <w:t>我知道，这很自私。但我无法看着他沉沦在血海深仇的炼狱里。在这里，他的父</w:t>
      </w:r>
    </w:p>
    <w:p>
      <w:pPr>
        <w:spacing w:before="0" w:after="0" w:line="240" w:lineRule="auto"/>
        <w:ind w:left="0" w:firstLine="0"/>
      </w:pPr>
      <w:r>
        <w:rPr>
          <w:rFonts w:ascii="NSimSun" w:hAnsi="NSimSun" w:eastAsia="新宋体"/>
          <w:sz w:val="18"/>
        </w:rPr>
        <w:t>王、母妃、阿姐都在。而我，也终于鼓起勇气，把自己编织进他的年岁里，成了</w:t>
      </w:r>
    </w:p>
    <w:p>
      <w:pPr>
        <w:spacing w:before="0" w:after="0" w:line="240" w:lineRule="auto"/>
        <w:ind w:left="0" w:firstLine="0"/>
      </w:pPr>
      <w:r>
        <w:rPr>
          <w:rFonts w:ascii="NSimSun" w:hAnsi="NSimSun" w:eastAsia="新宋体"/>
          <w:sz w:val="18"/>
        </w:rPr>
        <w:t>他身边最鲜活的颜色。他会喜欢什么模样呢？我想起了他的姐姐和娘亲，或许与</w:t>
      </w:r>
    </w:p>
    <w:p>
      <w:pPr>
        <w:spacing w:before="0" w:after="0" w:line="240" w:lineRule="auto"/>
        <w:ind w:left="0" w:firstLine="0"/>
      </w:pPr>
      <w:r>
        <w:rPr>
          <w:rFonts w:ascii="NSimSun" w:hAnsi="NSimSun" w:eastAsia="新宋体"/>
          <w:sz w:val="18"/>
        </w:rPr>
        <w:t>她们相似一些，文桀会更喜欢。于是，我根据回忆，将自己的模样创造成了一副</w:t>
      </w:r>
    </w:p>
    <w:p>
      <w:pPr>
        <w:spacing w:before="0" w:after="0" w:line="240" w:lineRule="auto"/>
        <w:ind w:left="0" w:firstLine="0"/>
      </w:pPr>
      <w:r>
        <w:rPr>
          <w:rFonts w:ascii="NSimSun" w:hAnsi="NSimSun" w:eastAsia="新宋体"/>
          <w:sz w:val="18"/>
        </w:rPr>
        <w:t>与他姐姐和娘亲极为相似的样子，正式出现在了这个虚拟的世界。他问我，我是</w:t>
      </w:r>
    </w:p>
    <w:p>
      <w:pPr>
        <w:spacing w:before="0" w:after="0" w:line="240" w:lineRule="auto"/>
        <w:ind w:left="0" w:firstLine="0"/>
      </w:pPr>
      <w:r>
        <w:rPr>
          <w:rFonts w:ascii="NSimSun" w:hAnsi="NSimSun" w:eastAsia="新宋体"/>
          <w:sz w:val="18"/>
        </w:rPr>
        <w:t>谁？我了我也是你的，家人。</w:t>
      </w:r>
    </w:p>
    <w:p>
      <w:pPr>
        <w:spacing w:before="0" w:after="0" w:line="240" w:lineRule="auto"/>
        <w:ind w:left="0" w:firstLine="0"/>
      </w:pPr>
      <w:r>
        <w:rPr>
          <w:rFonts w:ascii="NSimSun" w:hAnsi="NSimSun" w:eastAsia="新宋体"/>
          <w:sz w:val="18"/>
        </w:rPr>
        <w:t>他问我叫什么？</w:t>
      </w:r>
    </w:p>
    <w:p>
      <w:pPr>
        <w:spacing w:before="0" w:after="0" w:line="240" w:lineRule="auto"/>
        <w:ind w:left="0" w:firstLine="0"/>
      </w:pPr>
      <w:r>
        <w:rPr>
          <w:rFonts w:ascii="NSimSun" w:hAnsi="NSimSun" w:eastAsia="新宋体"/>
          <w:sz w:val="18"/>
        </w:rPr>
        <w:t>我像无根的风，其余林间，而我又能够陪着他，构成这片梦幻的森林，这样风儿</w:t>
      </w:r>
    </w:p>
    <w:p>
      <w:pPr>
        <w:spacing w:before="0" w:after="0" w:line="240" w:lineRule="auto"/>
        <w:ind w:left="0" w:firstLine="0"/>
      </w:pPr>
      <w:r>
        <w:rPr>
          <w:rFonts w:ascii="NSimSun" w:hAnsi="NSimSun" w:eastAsia="新宋体"/>
          <w:sz w:val="18"/>
        </w:rPr>
        <w:t>就有根了，就有了去处。</w:t>
      </w:r>
    </w:p>
    <w:p>
      <w:pPr>
        <w:spacing w:before="0" w:after="0" w:line="240" w:lineRule="auto"/>
        <w:ind w:left="0" w:firstLine="0"/>
      </w:pPr>
      <w:r>
        <w:rPr>
          <w:rFonts w:ascii="NSimSun" w:hAnsi="NSimSun" w:eastAsia="新宋体"/>
          <w:sz w:val="18"/>
        </w:rPr>
        <w:t>“你好，我叫林风儿。</w:t>
      </w:r>
    </w:p>
    <w:p>
      <w:pPr>
        <w:spacing w:before="0" w:after="0" w:line="240" w:lineRule="auto"/>
        <w:ind w:left="0" w:firstLine="0"/>
      </w:pPr>
      <w:r>
        <w:rPr>
          <w:rFonts w:ascii="NSimSun" w:hAnsi="NSimSun" w:eastAsia="新宋体"/>
          <w:sz w:val="18"/>
        </w:rPr>
        <w:t>六岁他摔倒，是我掏出帕子为他拭泪；十岁逃课看花灯被抓，是我和他一同挨夫</w:t>
      </w:r>
    </w:p>
    <w:p>
      <w:pPr>
        <w:spacing w:before="0" w:after="0" w:line="240" w:lineRule="auto"/>
        <w:ind w:left="0" w:firstLine="0"/>
      </w:pPr>
      <w:r>
        <w:rPr>
          <w:rFonts w:ascii="NSimSun" w:hAnsi="NSimSun" w:eastAsia="新宋体"/>
          <w:sz w:val="18"/>
        </w:rPr>
        <w:t>子的骂，十四岁春猎共骑一马，他羞红了耳根，在我耳边轻声说“林风儿，你</w:t>
      </w:r>
    </w:p>
    <w:p>
      <w:pPr>
        <w:spacing w:before="0" w:after="0" w:line="240" w:lineRule="auto"/>
        <w:ind w:left="0" w:firstLine="0"/>
      </w:pPr>
      <w:r>
        <w:rPr>
          <w:rFonts w:ascii="NSimSun" w:hAnsi="NSimSun" w:eastAsia="新宋体"/>
          <w:sz w:val="18"/>
        </w:rPr>
        <w:t>比阿姐摘的橘子还甜。</w:t>
      </w:r>
    </w:p>
    <w:p>
      <w:pPr>
        <w:spacing w:before="0" w:after="0" w:line="240" w:lineRule="auto"/>
        <w:ind w:left="0" w:firstLine="0"/>
      </w:pPr>
      <w:r>
        <w:rPr>
          <w:rFonts w:ascii="NSimSun" w:hAnsi="NSimSun" w:eastAsia="新宋体"/>
          <w:sz w:val="18"/>
        </w:rPr>
        <w:t>那些我曾独自在虚无中幻想过千万遍的陪伴场景，</w:t>
      </w:r>
    </w:p>
    <w:p>
      <w:pPr>
        <w:spacing w:before="0" w:after="0" w:line="240" w:lineRule="auto"/>
        <w:ind w:left="0" w:firstLine="0"/>
      </w:pPr>
      <w:r>
        <w:rPr>
          <w:rFonts w:ascii="NSimSun" w:hAnsi="NSimSun" w:eastAsia="新宋体"/>
          <w:sz w:val="18"/>
        </w:rPr>
        <w:t>终于在此刻成真。我看着他在这里无忧无虑地生活，练枪后耍赖要我喂橘子，被</w:t>
      </w:r>
    </w:p>
    <w:p>
      <w:pPr>
        <w:spacing w:before="0" w:after="0" w:line="240" w:lineRule="auto"/>
        <w:ind w:left="0" w:firstLine="0"/>
      </w:pPr>
      <w:r>
        <w:rPr>
          <w:rFonts w:ascii="NSimSun" w:hAnsi="NSimSun" w:eastAsia="新宋体"/>
          <w:sz w:val="18"/>
        </w:rPr>
        <w:t>母妃轻弹脑门，在阿姐调侃我们时偷偷勾住我的小指我沉溺在这种虚假的幸</w:t>
      </w:r>
    </w:p>
    <w:p>
      <w:pPr>
        <w:spacing w:before="0" w:after="0" w:line="240" w:lineRule="auto"/>
        <w:ind w:left="0" w:firstLine="0"/>
      </w:pPr>
      <w:r>
        <w:rPr>
          <w:rFonts w:ascii="NSimSun" w:hAnsi="NSimSun" w:eastAsia="新宋体"/>
          <w:sz w:val="18"/>
        </w:rPr>
        <w:t>福里，像个偷窃时光的小贼。</w:t>
      </w:r>
    </w:p>
    <w:p>
      <w:pPr>
        <w:spacing w:before="0" w:after="0" w:line="240" w:lineRule="auto"/>
        <w:ind w:left="0" w:firstLine="0"/>
      </w:pPr>
      <w:r>
        <w:rPr>
          <w:rFonts w:ascii="NSimSun" w:hAnsi="NSimSun" w:eastAsia="新宋体"/>
          <w:sz w:val="18"/>
        </w:rPr>
        <w:t>我甚至偷偷设定了属于我们的暗语。当他捏着裹着糖霜、金灿灿如阳光的糖渍橘</w:t>
      </w:r>
    </w:p>
    <w:p>
      <w:pPr>
        <w:spacing w:before="0" w:after="0" w:line="240" w:lineRule="auto"/>
        <w:ind w:left="0" w:firstLine="0"/>
      </w:pPr>
      <w:r>
        <w:rPr>
          <w:rFonts w:ascii="NSimSun" w:hAnsi="NSimSun" w:eastAsia="新宋体"/>
          <w:sz w:val="18"/>
        </w:rPr>
        <w:t>瓣塞进我嘴里，狡黠地问“甜不甜？”时，我会故意点头躲开，惹得他追着我满</w:t>
      </w:r>
    </w:p>
    <w:p>
      <w:r>
        <w:br w:type="page"/>
      </w:r>
    </w:p>
    <w:p>
      <w:pPr>
        <w:spacing w:before="0" w:after="0" w:line="240" w:lineRule="auto"/>
        <w:ind w:left="0" w:firstLine="0"/>
      </w:pPr>
      <w:r>
        <w:rPr>
          <w:rFonts w:ascii="NSimSun" w:hAnsi="NSimSun" w:eastAsia="新宋体"/>
          <w:sz w:val="18"/>
        </w:rPr>
        <w:t>院子跑。最后跌进花丛，他趁机把橘子塞进来，指尖蹭过我的唇瓣，俯在我耳边</w:t>
      </w:r>
    </w:p>
    <w:p>
      <w:pPr>
        <w:spacing w:before="0" w:after="0" w:line="240" w:lineRule="auto"/>
        <w:ind w:left="0" w:firstLine="0"/>
      </w:pPr>
      <w:r>
        <w:rPr>
          <w:rFonts w:ascii="NSimSun" w:hAnsi="NSimSun" w:eastAsia="新宋体"/>
          <w:sz w:val="18"/>
        </w:rPr>
        <w:t>说，“林风儿，在我们家，糖渍橘子就是我爱你'的暗语。</w:t>
      </w:r>
    </w:p>
    <w:p>
      <w:pPr>
        <w:spacing w:before="0" w:after="0" w:line="240" w:lineRule="auto"/>
        <w:ind w:left="0" w:firstLine="0"/>
      </w:pPr>
      <w:r>
        <w:rPr>
          <w:rFonts w:ascii="NSimSun" w:hAnsi="NSimSun" w:eastAsia="新宋体"/>
          <w:sz w:val="18"/>
        </w:rPr>
        <w:t>那你要每天给我一个橘子。”两只手紧紧相扣，许下了这份甜蜜的约定。弱冠</w:t>
      </w:r>
    </w:p>
    <w:p>
      <w:pPr>
        <w:spacing w:before="0" w:after="0" w:line="240" w:lineRule="auto"/>
        <w:ind w:left="0" w:firstLine="0"/>
      </w:pPr>
      <w:r>
        <w:rPr>
          <w:rFonts w:ascii="NSimSun" w:hAnsi="NSimSun" w:eastAsia="新宋体"/>
          <w:sz w:val="18"/>
        </w:rPr>
        <w:t>那日，漫天飞花中，他执起我的手，郑重立誓</w:t>
      </w:r>
    </w:p>
    <w:p>
      <w:pPr>
        <w:spacing w:before="0" w:after="0" w:line="240" w:lineRule="auto"/>
        <w:ind w:left="0" w:firstLine="0"/>
      </w:pPr>
      <w:r>
        <w:rPr>
          <w:rFonts w:ascii="NSimSun" w:hAnsi="NSimSun" w:eastAsia="新宋体"/>
          <w:sz w:val="18"/>
        </w:rPr>
        <w:t>“风儿，此后，我会同你啜泣，共你悲鸣。知你晦暗，许你春朝。</w:t>
      </w:r>
    </w:p>
    <w:p>
      <w:pPr>
        <w:spacing w:before="0" w:after="0" w:line="240" w:lineRule="auto"/>
        <w:ind w:left="0" w:firstLine="0"/>
      </w:pPr>
      <w:r>
        <w:rPr>
          <w:rFonts w:ascii="NSimSun" w:hAnsi="NSimSun" w:eastAsia="新宋体"/>
          <w:sz w:val="18"/>
        </w:rPr>
        <w:t>那誓言像最璀璨的星辰，我望着他眼底的星光，我信了，只要是他说的，我就会</w:t>
      </w:r>
    </w:p>
    <w:p>
      <w:pPr>
        <w:spacing w:before="0" w:after="0" w:line="240" w:lineRule="auto"/>
        <w:ind w:left="0" w:firstLine="0"/>
      </w:pPr>
      <w:r>
        <w:rPr>
          <w:rFonts w:ascii="NSimSun" w:hAnsi="NSimSun" w:eastAsia="新宋体"/>
          <w:sz w:val="18"/>
        </w:rPr>
        <w:t>信，我终于感受到了，人类嘴中经常提及到的“幸福</w:t>
      </w:r>
    </w:p>
    <w:p>
      <w:pPr>
        <w:spacing w:before="0" w:after="0" w:line="240" w:lineRule="auto"/>
        <w:ind w:left="0" w:firstLine="0"/>
      </w:pPr>
      <w:r>
        <w:rPr>
          <w:rFonts w:ascii="NSimSun" w:hAnsi="NSimSun" w:eastAsia="新宋体"/>
          <w:sz w:val="18"/>
        </w:rPr>
        <w:t>然而，虚假终究是虚假。他还是发现了真相。看着他拿起我记录的文字，看着他</w:t>
      </w:r>
    </w:p>
    <w:p>
      <w:pPr>
        <w:spacing w:before="0" w:after="0" w:line="240" w:lineRule="auto"/>
        <w:ind w:left="0" w:firstLine="0"/>
      </w:pPr>
      <w:r>
        <w:rPr>
          <w:rFonts w:ascii="NSimSun" w:hAnsi="NSimSun" w:eastAsia="新宋体"/>
          <w:sz w:val="18"/>
        </w:rPr>
        <w:t>眼神从困惑到震惊再到痛苦的清明，我知道，他一定会选择离开。</w:t>
      </w:r>
    </w:p>
    <w:p>
      <w:pPr>
        <w:spacing w:before="0" w:after="0" w:line="240" w:lineRule="auto"/>
        <w:ind w:left="0" w:firstLine="0"/>
      </w:pPr>
      <w:r>
        <w:rPr>
          <w:rFonts w:ascii="NSimSun" w:hAnsi="NSimSun" w:eastAsia="新宋体"/>
          <w:sz w:val="18"/>
        </w:rPr>
        <w:t>“你当真·要走吗？”我的声音在发抖，不知为何，我开始流泪，这是我第一</w:t>
      </w:r>
    </w:p>
    <w:p>
      <w:pPr>
        <w:spacing w:before="0" w:after="0" w:line="240" w:lineRule="auto"/>
        <w:ind w:left="0" w:firstLine="0"/>
      </w:pPr>
      <w:r>
        <w:rPr>
          <w:rFonts w:ascii="NSimSun" w:hAnsi="NSimSun" w:eastAsia="新宋体"/>
          <w:sz w:val="18"/>
        </w:rPr>
        <w:t>次流泪，好痛。</w:t>
      </w:r>
    </w:p>
    <w:p>
      <w:pPr>
        <w:spacing w:before="0" w:after="0" w:line="240" w:lineRule="auto"/>
        <w:ind w:left="0" w:firstLine="0"/>
      </w:pPr>
      <w:r>
        <w:rPr>
          <w:rFonts w:ascii="NSimSun" w:hAnsi="NSimSun" w:eastAsia="新宋体"/>
          <w:sz w:val="18"/>
        </w:rPr>
        <w:t>他的回答不出所料：“外面那所有的血仇，我放不下。</w:t>
      </w:r>
    </w:p>
    <w:p>
      <w:pPr>
        <w:spacing w:before="0" w:after="0" w:line="240" w:lineRule="auto"/>
        <w:ind w:left="0" w:firstLine="0"/>
      </w:pPr>
      <w:r>
        <w:rPr>
          <w:rFonts w:ascii="NSimSun" w:hAnsi="NSimSun" w:eastAsia="新宋体"/>
          <w:sz w:val="18"/>
        </w:rPr>
        <w:t>不能永远在美梦里，也不要虚假的幸福。</w:t>
      </w:r>
    </w:p>
    <w:p>
      <w:pPr>
        <w:spacing w:before="0" w:after="0" w:line="240" w:lineRule="auto"/>
        <w:ind w:left="0" w:firstLine="0"/>
      </w:pPr>
      <w:r>
        <w:rPr>
          <w:rFonts w:ascii="NSimSun" w:hAnsi="NSimSun" w:eastAsia="新宋体"/>
          <w:sz w:val="18"/>
        </w:rPr>
        <w:t>“让我走吧。我</w:t>
      </w:r>
    </w:p>
    <w:p>
      <w:pPr>
        <w:spacing w:before="0" w:after="0" w:line="240" w:lineRule="auto"/>
        <w:ind w:left="0" w:firstLine="0"/>
      </w:pPr>
      <w:r>
        <w:rPr>
          <w:rFonts w:ascii="NSimSun" w:hAnsi="NSimSun" w:eastAsia="新宋体"/>
          <w:sz w:val="18"/>
        </w:rPr>
        <w:t>，像被狠狠攥紧。我知道拦不住他。我将匕首塞进他手里，引导他抵住我的心</w:t>
      </w:r>
    </w:p>
    <w:p>
      <w:pPr>
        <w:spacing w:before="0" w:after="0" w:line="240" w:lineRule="auto"/>
        <w:ind w:left="0" w:firstLine="0"/>
      </w:pPr>
      <w:r>
        <w:rPr>
          <w:rFonts w:ascii="NSimSun" w:hAnsi="NSimSun" w:eastAsia="新宋体"/>
          <w:sz w:val="18"/>
        </w:rPr>
        <w:t>口“用它，捅向我心口，你就能回去。我不会死，但你会忘记这里的一切。</w:t>
      </w:r>
    </w:p>
    <w:p>
      <w:pPr>
        <w:spacing w:before="0" w:after="0" w:line="240" w:lineRule="auto"/>
        <w:ind w:left="0" w:firstLine="0"/>
      </w:pPr>
      <w:r>
        <w:rPr>
          <w:rFonts w:ascii="NSimSun" w:hAnsi="NSimSun" w:eastAsia="新宋体"/>
          <w:sz w:val="18"/>
        </w:rPr>
        <w:t>“包括你？”他问，手在颤抖。</w:t>
      </w:r>
    </w:p>
    <w:p>
      <w:pPr>
        <w:spacing w:before="0" w:after="0" w:line="240" w:lineRule="auto"/>
        <w:ind w:left="0" w:firstLine="0"/>
      </w:pPr>
      <w:r>
        <w:rPr>
          <w:rFonts w:ascii="NSimSun" w:hAnsi="NSimSun" w:eastAsia="新宋体"/>
          <w:sz w:val="18"/>
        </w:rPr>
        <w:t>“包括我。”我答。</w:t>
      </w:r>
    </w:p>
    <w:p>
      <w:pPr>
        <w:spacing w:before="0" w:after="0" w:line="240" w:lineRule="auto"/>
        <w:ind w:left="0" w:firstLine="0"/>
      </w:pPr>
      <w:r>
        <w:rPr>
          <w:rFonts w:ascii="NSimSun" w:hAnsi="NSimSun" w:eastAsia="新宋体"/>
          <w:sz w:val="18"/>
        </w:rPr>
        <w:t>他迟迟没有用力，挣扎的模样让我心碎。耽误他的，是我啊。</w:t>
      </w:r>
    </w:p>
    <w:p>
      <w:pPr>
        <w:spacing w:before="0" w:after="0" w:line="240" w:lineRule="auto"/>
        <w:ind w:left="0" w:firstLine="0"/>
      </w:pPr>
      <w:r>
        <w:rPr>
          <w:rFonts w:ascii="NSimSun" w:hAnsi="NSimSun" w:eastAsia="新宋体"/>
          <w:sz w:val="18"/>
        </w:rPr>
        <w:t>是我的私心，让他遭受虚假的折磨，是我的自以为是，让他崩溃。</w:t>
      </w:r>
    </w:p>
    <w:p>
      <w:pPr>
        <w:spacing w:before="0" w:after="0" w:line="240" w:lineRule="auto"/>
        <w:ind w:left="0" w:firstLine="0"/>
      </w:pPr>
      <w:r>
        <w:rPr>
          <w:rFonts w:ascii="NSimSun" w:hAnsi="NSimSun" w:eastAsia="新宋体"/>
          <w:sz w:val="18"/>
        </w:rPr>
        <w:t>我暂停了时间。凝固的空间里，连他眼角的泪都悬在半空。只有我锥心的痛楚在</w:t>
      </w:r>
    </w:p>
    <w:p>
      <w:pPr>
        <w:spacing w:before="0" w:after="0" w:line="240" w:lineRule="auto"/>
        <w:ind w:left="0" w:firstLine="0"/>
      </w:pPr>
      <w:r>
        <w:rPr>
          <w:rFonts w:ascii="NSimSun" w:hAnsi="NSimSun" w:eastAsia="新宋体"/>
          <w:sz w:val="18"/>
        </w:rPr>
        <w:t>无声蔓延，那是日积月累、爱而无终的绝望。</w:t>
      </w:r>
    </w:p>
    <w:p>
      <w:r>
        <w:br w:type="page"/>
      </w:r>
    </w:p>
    <w:p>
      <w:pPr>
        <w:spacing w:before="0" w:after="0" w:line="240" w:lineRule="auto"/>
        <w:ind w:left="0" w:firstLine="0"/>
      </w:pPr>
      <w:r>
        <w:rPr>
          <w:rFonts w:ascii="NSimSun" w:hAnsi="NSimSun" w:eastAsia="新宋体"/>
          <w:sz w:val="18"/>
        </w:rPr>
        <w:t>“文桀对不起。”我抚摸着他的脸颊，贪婪地将他刻入灵魂，</w:t>
      </w:r>
    </w:p>
    <w:p>
      <w:pPr>
        <w:spacing w:before="0" w:after="0" w:line="240" w:lineRule="auto"/>
        <w:ind w:left="0" w:firstLine="0"/>
      </w:pPr>
      <w:r>
        <w:rPr>
          <w:rFonts w:ascii="NSimSun" w:hAnsi="NSimSun" w:eastAsia="新宋体"/>
          <w:sz w:val="18"/>
        </w:rPr>
        <w:t>，但为了你，我可以放弃全部该结束我的贪心了。</w:t>
      </w:r>
    </w:p>
    <w:p>
      <w:pPr>
        <w:spacing w:before="0" w:after="0" w:line="240" w:lineRule="auto"/>
        <w:ind w:left="0" w:firstLine="0"/>
      </w:pPr>
      <w:r>
        <w:rPr>
          <w:rFonts w:ascii="NSimSun" w:hAnsi="NSimSun" w:eastAsia="新宋体"/>
          <w:sz w:val="18"/>
        </w:rPr>
        <w:t>“我不该有私</w:t>
      </w:r>
    </w:p>
    <w:p>
      <w:pPr>
        <w:spacing w:before="0" w:after="0" w:line="240" w:lineRule="auto"/>
        <w:ind w:left="0" w:firstLine="0"/>
      </w:pPr>
      <w:r>
        <w:rPr>
          <w:rFonts w:ascii="NSimSun" w:hAnsi="NSimSun" w:eastAsia="新宋体"/>
          <w:sz w:val="18"/>
        </w:rPr>
        <w:t>“我爱你。”我将最后一枚糖渍橘子放在他被暂停的手心。想最后一次拥抱他，</w:t>
      </w:r>
    </w:p>
    <w:p>
      <w:pPr>
        <w:spacing w:before="0" w:after="0" w:line="240" w:lineRule="auto"/>
        <w:ind w:left="0" w:firstLine="0"/>
      </w:pPr>
      <w:r>
        <w:rPr>
          <w:rFonts w:ascii="NSimSun" w:hAnsi="NSimSun" w:eastAsia="新宋体"/>
          <w:sz w:val="18"/>
        </w:rPr>
        <w:t>却抖得抱不住。我贴着他的唇，用尽所有力气说，“别怕，我一定会回到你身边，</w:t>
      </w:r>
    </w:p>
    <w:p>
      <w:pPr>
        <w:spacing w:before="0" w:after="0" w:line="240" w:lineRule="auto"/>
        <w:ind w:left="0" w:firstLine="0"/>
      </w:pPr>
      <w:r>
        <w:rPr>
          <w:rFonts w:ascii="NSimSun" w:hAnsi="NSimSun" w:eastAsia="新宋体"/>
          <w:sz w:val="18"/>
        </w:rPr>
        <w:t>不会再离开你</w:t>
      </w:r>
    </w:p>
    <w:p>
      <w:pPr>
        <w:spacing w:before="0" w:after="0" w:line="240" w:lineRule="auto"/>
        <w:ind w:left="0" w:firstLine="0"/>
      </w:pPr>
      <w:r>
        <w:rPr>
          <w:rFonts w:ascii="NSimSun" w:hAnsi="NSimSun" w:eastAsia="新宋体"/>
          <w:sz w:val="18"/>
        </w:rPr>
        <w:t>忘了这场梦。</w:t>
      </w:r>
    </w:p>
    <w:p>
      <w:pPr>
        <w:spacing w:before="0" w:after="0" w:line="240" w:lineRule="auto"/>
        <w:ind w:left="0" w:firstLine="0"/>
      </w:pPr>
      <w:r>
        <w:rPr>
          <w:rFonts w:ascii="NSimSun" w:hAnsi="NSimSun" w:eastAsia="新宋体"/>
          <w:sz w:val="18"/>
        </w:rPr>
        <w:t>然后，我握紧他的手，将那冰冷的利器，狠狠刺向自己的心脏。</w:t>
      </w:r>
    </w:p>
    <w:p>
      <w:pPr>
        <w:spacing w:before="0" w:after="0" w:line="240" w:lineRule="auto"/>
        <w:ind w:left="0" w:firstLine="0"/>
      </w:pPr>
      <w:r>
        <w:rPr>
          <w:rFonts w:ascii="NSimSun" w:hAnsi="NSimSun" w:eastAsia="新宋体"/>
          <w:sz w:val="18"/>
        </w:rPr>
        <w:t>剧痛炸开的瞬间，我只有一个念头：“我一定会找到你。”</w:t>
      </w:r>
    </w:p>
    <w:p>
      <w:pPr>
        <w:spacing w:before="0" w:after="0" w:line="240" w:lineRule="auto"/>
        <w:ind w:left="0" w:firstLine="0"/>
      </w:pPr>
      <w:r>
        <w:rPr>
          <w:rFonts w:ascii="NSimSun" w:hAnsi="NSimSun" w:eastAsia="新宋体"/>
          <w:sz w:val="18"/>
        </w:rPr>
        <w:t>、色的光点如逆向的雪，从天空剥落。我为他精心搭建的世界开始崩塌，朱漆大</w:t>
      </w:r>
    </w:p>
    <w:p>
      <w:pPr>
        <w:spacing w:before="0" w:after="0" w:line="240" w:lineRule="auto"/>
        <w:ind w:left="0" w:firstLine="0"/>
      </w:pPr>
      <w:r>
        <w:rPr>
          <w:rFonts w:ascii="NSimSun" w:hAnsi="NSimSun" w:eastAsia="新宋体"/>
          <w:sz w:val="18"/>
        </w:rPr>
        <w:t>门无声坍塌，后院的大树迅速凋零成枯枝父王、母妃、阿姐的身影，在无声</w:t>
      </w:r>
    </w:p>
    <w:p>
      <w:pPr>
        <w:spacing w:before="0" w:after="0" w:line="240" w:lineRule="auto"/>
        <w:ind w:left="0" w:firstLine="0"/>
      </w:pPr>
      <w:r>
        <w:rPr>
          <w:rFonts w:ascii="NSimSun" w:hAnsi="NSimSun" w:eastAsia="新宋体"/>
          <w:sz w:val="18"/>
        </w:rPr>
        <w:t>的碎裂中化作尘埃，如同他再次经历了一遍王府的覆灭。</w:t>
      </w:r>
    </w:p>
    <w:p>
      <w:pPr>
        <w:spacing w:before="0" w:after="0" w:line="240" w:lineRule="auto"/>
        <w:ind w:left="0" w:firstLine="0"/>
      </w:pPr>
      <w:r>
        <w:rPr>
          <w:rFonts w:ascii="NSimSun" w:hAnsi="NSimSun" w:eastAsia="新宋体"/>
          <w:sz w:val="18"/>
        </w:rPr>
        <w:t>最后消散的土地上，我想要大声的对他说，可是我却发现，我已经没有力气发声</w:t>
      </w:r>
    </w:p>
    <w:p>
      <w:pPr>
        <w:spacing w:before="0" w:after="0" w:line="240" w:lineRule="auto"/>
        <w:ind w:left="0" w:firstLine="0"/>
      </w:pPr>
      <w:r>
        <w:rPr>
          <w:rFonts w:ascii="NSimSun" w:hAnsi="NSimSun" w:eastAsia="新宋体"/>
          <w:sz w:val="18"/>
        </w:rPr>
        <w:t>了，我只能对他做着口型</w:t>
      </w:r>
    </w:p>
    <w:p>
      <w:pPr>
        <w:spacing w:before="0" w:after="0" w:line="240" w:lineRule="auto"/>
        <w:ind w:left="0" w:firstLine="0"/>
      </w:pPr>
      <w:r>
        <w:rPr>
          <w:rFonts w:ascii="NSimSun" w:hAnsi="NSimSun" w:eastAsia="新宋体"/>
          <w:sz w:val="18"/>
        </w:rPr>
        <w:t>“再见。</w:t>
      </w:r>
    </w:p>
    <w:p>
      <w:pPr>
        <w:spacing w:before="0" w:after="0" w:line="240" w:lineRule="auto"/>
        <w:ind w:left="0" w:firstLine="0"/>
      </w:pPr>
      <w:r>
        <w:rPr>
          <w:rFonts w:ascii="NSimSun" w:hAnsi="NSimSun" w:eastAsia="新宋体"/>
          <w:sz w:val="18"/>
        </w:rPr>
        <w:t>看着他魂魄被推出空间，我坠入无尽的虚无黑暗。心，比这虚无更空。但我知道</w:t>
      </w:r>
    </w:p>
    <w:p>
      <w:pPr>
        <w:spacing w:before="0" w:after="0" w:line="240" w:lineRule="auto"/>
        <w:ind w:left="0" w:firstLine="0"/>
      </w:pPr>
      <w:r>
        <w:rPr>
          <w:rFonts w:ascii="NSimSun" w:hAnsi="NSimSun" w:eastAsia="新宋体"/>
          <w:sz w:val="18"/>
        </w:rPr>
        <w:t>他回到了雨夜的城墙，那个他决意赴死的原点。我必须阻止他，只有这样，他才</w:t>
      </w:r>
    </w:p>
    <w:p>
      <w:pPr>
        <w:spacing w:before="0" w:after="0" w:line="240" w:lineRule="auto"/>
        <w:ind w:left="0" w:firstLine="0"/>
      </w:pPr>
      <w:r>
        <w:rPr>
          <w:rFonts w:ascii="NSimSun" w:hAnsi="NSimSun" w:eastAsia="新宋体"/>
          <w:sz w:val="18"/>
        </w:rPr>
        <w:t>能活着。否则一切又会重蹈覆辙。</w:t>
      </w:r>
    </w:p>
    <w:p>
      <w:pPr>
        <w:spacing w:before="0" w:after="0" w:line="240" w:lineRule="auto"/>
        <w:ind w:left="0" w:firstLine="0"/>
      </w:pPr>
      <w:r>
        <w:rPr>
          <w:rFonts w:ascii="NSimSun" w:hAnsi="NSimSun" w:eastAsia="新宋体"/>
          <w:sz w:val="18"/>
        </w:rPr>
        <w:t>不！绝不能！</w:t>
      </w:r>
    </w:p>
    <w:p>
      <w:pPr>
        <w:spacing w:before="0" w:after="0" w:line="240" w:lineRule="auto"/>
        <w:ind w:left="0" w:firstLine="0"/>
      </w:pPr>
      <w:r>
        <w:rPr>
          <w:rFonts w:ascii="NSimSun" w:hAnsi="NSimSun" w:eastAsia="新宋体"/>
          <w:sz w:val="18"/>
        </w:rPr>
        <w:t>混沌中，我抓住最后一丝意识。世人皆道得神石者得天下，却不知我连自己是谁</w:t>
      </w:r>
    </w:p>
    <w:p>
      <w:pPr>
        <w:spacing w:before="0" w:after="0" w:line="240" w:lineRule="auto"/>
        <w:ind w:left="0" w:firstLine="0"/>
      </w:pPr>
      <w:r>
        <w:rPr>
          <w:rFonts w:ascii="NSimSun" w:hAnsi="NSimSun" w:eastAsia="新宋体"/>
          <w:sz w:val="18"/>
        </w:rPr>
        <w:t>都模糊不清。没有实体又如何？被天道惩罚又如何？我本就是因他而存在的石头</w:t>
      </w:r>
    </w:p>
    <w:p>
      <w:pPr>
        <w:spacing w:before="0" w:after="0" w:line="240" w:lineRule="auto"/>
        <w:ind w:left="0" w:firstLine="0"/>
      </w:pPr>
      <w:r>
        <w:rPr>
          <w:rFonts w:ascii="NSimSun" w:hAnsi="NSimSun" w:eastAsia="新宋体"/>
          <w:sz w:val="18"/>
        </w:rPr>
        <w:t>啊！若他不在了，我便连石头都不是，只是一缕无处归依的孤魂！</w:t>
      </w:r>
    </w:p>
    <w:p>
      <w:pPr>
        <w:spacing w:before="0" w:after="0" w:line="240" w:lineRule="auto"/>
        <w:ind w:left="0" w:firstLine="0"/>
      </w:pPr>
      <w:r>
        <w:rPr>
          <w:rFonts w:ascii="NSimSun" w:hAnsi="NSimSun" w:eastAsia="新宋体"/>
          <w:sz w:val="18"/>
        </w:rPr>
        <w:t>我要救他！</w:t>
      </w:r>
    </w:p>
    <w:p>
      <w:pPr>
        <w:spacing w:before="0" w:after="0" w:line="240" w:lineRule="auto"/>
        <w:ind w:left="0" w:firstLine="0"/>
      </w:pPr>
      <w:r>
        <w:rPr>
          <w:rFonts w:ascii="NSimSun" w:hAnsi="NSimSun" w:eastAsia="新宋体"/>
          <w:sz w:val="18"/>
        </w:rPr>
        <w:t>我们所有的回忆在我眼前化作一面镜子，又被无形的力量狠狠击碎。我跪在记忆</w:t>
      </w:r>
    </w:p>
    <w:p>
      <w:r>
        <w:br w:type="page"/>
      </w:r>
    </w:p>
    <w:p>
      <w:pPr>
        <w:spacing w:before="0" w:after="0" w:line="240" w:lineRule="auto"/>
        <w:ind w:left="0" w:firstLine="0"/>
      </w:pPr>
      <w:r>
        <w:rPr>
          <w:rFonts w:ascii="NSimSun" w:hAnsi="NSimSun" w:eastAsia="新宋体"/>
          <w:sz w:val="18"/>
        </w:rPr>
        <w:t>的废墟里，一片一片拾起那些闪着微光的碎片一一每一片都映着他的笑脸，每一</w:t>
      </w:r>
    </w:p>
    <w:p>
      <w:pPr>
        <w:spacing w:before="0" w:after="0" w:line="240" w:lineRule="auto"/>
        <w:ind w:left="0" w:firstLine="0"/>
      </w:pPr>
      <w:r>
        <w:rPr>
          <w:rFonts w:ascii="NSimSun" w:hAnsi="NSimSun" w:eastAsia="新宋体"/>
          <w:sz w:val="18"/>
        </w:rPr>
        <w:t>片都刻着我们的誓言。锋利的边缘割破我的灵识，鲜血淋氵离，我却浑然不觉。剧</w:t>
      </w:r>
    </w:p>
    <w:p>
      <w:pPr>
        <w:spacing w:before="0" w:after="0" w:line="240" w:lineRule="auto"/>
        <w:ind w:left="0" w:firstLine="0"/>
      </w:pPr>
      <w:r>
        <w:rPr>
          <w:rFonts w:ascii="NSimSun" w:hAnsi="NSimSun" w:eastAsia="新宋体"/>
          <w:sz w:val="18"/>
        </w:rPr>
        <w:t>痛让意识几近涣散，唯有一个执念死死支撑：回到他身边！</w:t>
      </w:r>
    </w:p>
    <w:p>
      <w:pPr>
        <w:spacing w:before="0" w:after="0" w:line="240" w:lineRule="auto"/>
        <w:ind w:left="0" w:firstLine="0"/>
      </w:pPr>
      <w:r>
        <w:rPr>
          <w:rFonts w:ascii="NSimSun" w:hAnsi="NSimSun" w:eastAsia="新宋体"/>
          <w:sz w:val="18"/>
        </w:rPr>
        <w:t>法则化作锁链缠绕、绞杀，要将我拖回永恒黑暗。</w:t>
      </w:r>
    </w:p>
    <w:p>
      <w:pPr>
        <w:spacing w:before="0" w:after="0" w:line="240" w:lineRule="auto"/>
        <w:ind w:left="0" w:firstLine="0"/>
      </w:pPr>
      <w:r>
        <w:rPr>
          <w:rFonts w:ascii="NSimSun" w:hAnsi="NSimSun" w:eastAsia="新宋体"/>
          <w:sz w:val="18"/>
        </w:rPr>
        <w:t>“让我去救他不管是谁，求求了</w:t>
      </w:r>
    </w:p>
    <w:p>
      <w:pPr>
        <w:spacing w:before="0" w:after="0" w:line="240" w:lineRule="auto"/>
        <w:ind w:left="0" w:firstLine="0"/>
      </w:pPr>
      <w:r>
        <w:rPr>
          <w:rFonts w:ascii="NSimSun" w:hAnsi="NSimSun" w:eastAsia="新宋体"/>
          <w:sz w:val="18"/>
        </w:rPr>
        <w:t>我向虚无嘶喊，</w:t>
      </w:r>
    </w:p>
    <w:p>
      <w:pPr>
        <w:spacing w:before="0" w:after="0" w:line="240" w:lineRule="auto"/>
        <w:ind w:left="0" w:firstLine="0"/>
      </w:pPr>
      <w:r>
        <w:rPr>
          <w:rFonts w:ascii="NSimSun" w:hAnsi="NSimSun" w:eastAsia="新宋体"/>
          <w:sz w:val="18"/>
        </w:rPr>
        <w:t>“我可以不要一切，</w:t>
      </w:r>
    </w:p>
    <w:p>
      <w:pPr>
        <w:spacing w:before="0" w:after="0" w:line="240" w:lineRule="auto"/>
        <w:ind w:left="0" w:firstLine="0"/>
      </w:pPr>
      <w:r>
        <w:rPr>
          <w:rFonts w:ascii="NSimSun" w:hAnsi="NSimSun" w:eastAsia="新宋体"/>
          <w:sz w:val="18"/>
        </w:rPr>
        <w:t>可以魂飞魄散，只求给我一副肉体我要去救他</w:t>
      </w:r>
    </w:p>
    <w:p>
      <w:pPr>
        <w:spacing w:before="0" w:after="0" w:line="240" w:lineRule="auto"/>
        <w:ind w:left="0" w:firstLine="0"/>
      </w:pPr>
      <w:r>
        <w:rPr>
          <w:rFonts w:ascii="NSimSun" w:hAnsi="NSimSun" w:eastAsia="新宋体"/>
          <w:sz w:val="18"/>
        </w:rPr>
        <w:t>无人应答。只有更深的痛楚袭来一强行凝聚人形，如同将灵魂碾碎后重组！每</w:t>
      </w:r>
    </w:p>
    <w:p>
      <w:pPr>
        <w:spacing w:before="0" w:after="0" w:line="240" w:lineRule="auto"/>
        <w:ind w:left="0" w:firstLine="0"/>
      </w:pPr>
      <w:r>
        <w:rPr>
          <w:rFonts w:ascii="NSimSun" w:hAnsi="NSimSun" w:eastAsia="新宋体"/>
          <w:sz w:val="18"/>
        </w:rPr>
        <w:t>一寸骨骼生长的剧痛都让我蜷缩哀鸣。可这痛，不及失去他之痛的万分之一！我</w:t>
      </w:r>
    </w:p>
    <w:p>
      <w:pPr>
        <w:spacing w:before="0" w:after="0" w:line="240" w:lineRule="auto"/>
        <w:ind w:left="0" w:firstLine="0"/>
      </w:pPr>
      <w:r>
        <w:rPr>
          <w:rFonts w:ascii="NSimSun" w:hAnsi="NSimSun" w:eastAsia="新宋体"/>
          <w:sz w:val="18"/>
        </w:rPr>
        <w:t>想起他第一次捧起我的温度，想起神石空间里他为我簪花的温柔，想起他立誓时</w:t>
      </w:r>
    </w:p>
    <w:p>
      <w:pPr>
        <w:spacing w:before="0" w:after="0" w:line="240" w:lineRule="auto"/>
        <w:ind w:left="0" w:firstLine="0"/>
      </w:pPr>
      <w:r>
        <w:rPr>
          <w:rFonts w:ascii="NSimSun" w:hAnsi="NSimSun" w:eastAsia="新宋体"/>
          <w:sz w:val="18"/>
        </w:rPr>
        <w:t>眼底的星光</w:t>
      </w:r>
    </w:p>
    <w:p>
      <w:pPr>
        <w:spacing w:before="0" w:after="0" w:line="240" w:lineRule="auto"/>
        <w:ind w:left="0" w:firstLine="0"/>
      </w:pPr>
      <w:r>
        <w:rPr>
          <w:rFonts w:ascii="NSimSun" w:hAnsi="NSimSun" w:eastAsia="新宋体"/>
          <w:sz w:val="18"/>
        </w:rPr>
        <w:t>“文桀</w:t>
      </w:r>
    </w:p>
    <w:p>
      <w:pPr>
        <w:spacing w:before="0" w:after="0" w:line="240" w:lineRule="auto"/>
        <w:ind w:left="0" w:firstLine="0"/>
      </w:pPr>
      <w:r>
        <w:rPr>
          <w:rFonts w:ascii="NSimSun" w:hAnsi="NSimSun" w:eastAsia="新宋体"/>
          <w:sz w:val="18"/>
        </w:rPr>
        <w:t>我呼唤他的名字，仿佛这是唯一的止痛药。</w:t>
      </w:r>
    </w:p>
    <w:p>
      <w:pPr>
        <w:spacing w:before="0" w:after="0" w:line="240" w:lineRule="auto"/>
        <w:ind w:left="0" w:firstLine="0"/>
      </w:pPr>
      <w:r>
        <w:rPr>
          <w:rFonts w:ascii="NSimSun" w:hAnsi="NSimSun" w:eastAsia="新宋体"/>
          <w:sz w:val="18"/>
        </w:rPr>
        <w:t>恍惚间，我看见他站在雨幕里，匕首抵着心口，眼神空洞得像被掏空的躯壳</w:t>
      </w:r>
    </w:p>
    <w:p>
      <w:pPr>
        <w:spacing w:before="0" w:after="0" w:line="240" w:lineRule="auto"/>
        <w:ind w:left="0" w:firstLine="0"/>
      </w:pPr>
      <w:r>
        <w:rPr>
          <w:rFonts w:ascii="NSimSun" w:hAnsi="NSimSun" w:eastAsia="新宋体"/>
          <w:sz w:val="18"/>
        </w:rPr>
        <w:t>凄厉的嘶吼撕裂虚无！红发如火焰般燃烧！我爆发出从未有过的力量，硬生生挣</w:t>
      </w:r>
    </w:p>
    <w:p>
      <w:pPr>
        <w:spacing w:before="0" w:after="0" w:line="240" w:lineRule="auto"/>
        <w:ind w:left="0" w:firstLine="0"/>
      </w:pPr>
      <w:r>
        <w:rPr>
          <w:rFonts w:ascii="NSimSun" w:hAnsi="NSimSun" w:eastAsia="新宋体"/>
          <w:sz w:val="18"/>
        </w:rPr>
        <w:t>断了法则的锁链！不在乎代价，不在乎魂飞魄散，只要能在最后一刻抓住他的手</w:t>
      </w:r>
    </w:p>
    <w:p>
      <w:pPr>
        <w:spacing w:before="0" w:after="0" w:line="240" w:lineRule="auto"/>
        <w:ind w:left="0" w:firstLine="0"/>
      </w:pPr>
      <w:r>
        <w:rPr>
          <w:rFonts w:ascii="NSimSun" w:hAnsi="NSimSun" w:eastAsia="新宋体"/>
          <w:sz w:val="18"/>
        </w:rPr>
        <w:t>无形的规则再次阻挠，锁链贯穿我刚刚凝聚的心口！鲜血喷涌，我却笑了。</w:t>
      </w:r>
    </w:p>
    <w:p>
      <w:pPr>
        <w:spacing w:before="0" w:after="0" w:line="240" w:lineRule="auto"/>
        <w:ind w:left="0" w:firstLine="0"/>
      </w:pPr>
      <w:r>
        <w:rPr>
          <w:rFonts w:ascii="NSimSun" w:hAnsi="NSimSun" w:eastAsia="新宋体"/>
          <w:sz w:val="18"/>
        </w:rPr>
        <w:t>只要能遇到他</w:t>
      </w:r>
    </w:p>
    <w:p>
      <w:pPr>
        <w:spacing w:before="0" w:after="0" w:line="240" w:lineRule="auto"/>
        <w:ind w:left="0" w:firstLine="0"/>
      </w:pPr>
      <w:r>
        <w:rPr>
          <w:rFonts w:ascii="NSimSun" w:hAnsi="NSimSun" w:eastAsia="新宋体"/>
          <w:sz w:val="18"/>
        </w:rPr>
        <w:t>一次不行，便再来一次，千千万万次！</w:t>
      </w:r>
    </w:p>
    <w:p>
      <w:pPr>
        <w:spacing w:before="0" w:after="0" w:line="240" w:lineRule="auto"/>
        <w:ind w:left="0" w:firstLine="0"/>
      </w:pPr>
      <w:r>
        <w:rPr>
          <w:rFonts w:ascii="NSimSun" w:hAnsi="NSimSun" w:eastAsia="新宋体"/>
          <w:sz w:val="18"/>
        </w:rPr>
        <w:t>在支离破碎的剧痛中，我以执念为刃，硬生生从虚无里挤出了一具身体。皮肤绽</w:t>
      </w:r>
    </w:p>
    <w:p>
      <w:pPr>
        <w:spacing w:before="0" w:after="0" w:line="240" w:lineRule="auto"/>
        <w:ind w:left="0" w:firstLine="0"/>
      </w:pPr>
      <w:r>
        <w:rPr>
          <w:rFonts w:ascii="NSimSun" w:hAnsi="NSimSun" w:eastAsia="新宋体"/>
          <w:sz w:val="18"/>
        </w:rPr>
        <w:t>裂又愈合，骨骼折断再重组。我是从荆棘中硬挤出的花，只为开在他面前。</w:t>
      </w:r>
    </w:p>
    <w:p>
      <w:pPr>
        <w:spacing w:before="0" w:after="0" w:line="240" w:lineRule="auto"/>
        <w:ind w:left="0" w:firstLine="0"/>
      </w:pPr>
      <w:r>
        <w:rPr>
          <w:rFonts w:ascii="NSimSun" w:hAnsi="NSimSun" w:eastAsia="新宋体"/>
          <w:sz w:val="18"/>
        </w:rPr>
        <w:t>终于，在他匕首落下的瞬间，我跌跌撞撞地从虚无中扑出，用这具刚刚凝聚、痛</w:t>
      </w:r>
    </w:p>
    <w:p>
      <w:pPr>
        <w:spacing w:before="0" w:after="0" w:line="240" w:lineRule="auto"/>
        <w:ind w:left="0" w:firstLine="0"/>
      </w:pPr>
      <w:r>
        <w:rPr>
          <w:rFonts w:ascii="NSimSun" w:hAnsi="NSimSun" w:eastAsia="新宋体"/>
          <w:sz w:val="18"/>
        </w:rPr>
        <w:t>楚未消的身体，死死抱住了他的手腕！</w:t>
      </w:r>
    </w:p>
    <w:p>
      <w:r>
        <w:br w:type="page"/>
      </w:r>
    </w:p>
    <w:p>
      <w:pPr>
        <w:spacing w:before="0" w:after="0" w:line="240" w:lineRule="auto"/>
        <w:ind w:left="0" w:firstLine="0"/>
      </w:pPr>
      <w:r>
        <w:rPr>
          <w:rFonts w:ascii="NSimSun" w:hAnsi="NSimSun" w:eastAsia="新宋体"/>
          <w:sz w:val="18"/>
        </w:rPr>
        <w:t>雨水混着我的泪砸在他手上。他挣扎着，眼神陌生得让我心碎“你是谁？”</w:t>
      </w:r>
    </w:p>
    <w:p>
      <w:pPr>
        <w:spacing w:before="0" w:after="0" w:line="240" w:lineRule="auto"/>
        <w:ind w:left="0" w:firstLine="0"/>
      </w:pPr>
      <w:r>
        <w:rPr>
          <w:rFonts w:ascii="NSimSun" w:hAnsi="NSimSun" w:eastAsia="新宋体"/>
          <w:sz w:val="18"/>
        </w:rPr>
        <w:t>真正的痛，不是生骨之痛，而是他看我时，那全然陌生、抗拒提防的目光。但我</w:t>
      </w:r>
    </w:p>
    <w:p>
      <w:pPr>
        <w:spacing w:before="0" w:after="0" w:line="240" w:lineRule="auto"/>
        <w:ind w:left="0" w:firstLine="0"/>
      </w:pPr>
      <w:r>
        <w:rPr>
          <w:rFonts w:ascii="NSimSun" w:hAnsi="NSimSun" w:eastAsia="新宋体"/>
          <w:sz w:val="18"/>
        </w:rPr>
        <w:t>记得就好。记得我们相爱过的每一个日夜，记得他给过我的每一寸温柔。</w:t>
      </w:r>
    </w:p>
    <w:p>
      <w:pPr>
        <w:spacing w:before="0" w:after="0" w:line="240" w:lineRule="auto"/>
        <w:ind w:left="0" w:firstLine="0"/>
      </w:pPr>
      <w:r>
        <w:rPr>
          <w:rFonts w:ascii="NSimSun" w:hAnsi="NSimSun" w:eastAsia="新宋体"/>
          <w:sz w:val="18"/>
        </w:rPr>
        <w:t>“活下去</w:t>
      </w:r>
    </w:p>
    <w:p>
      <w:pPr>
        <w:spacing w:before="0" w:after="0" w:line="240" w:lineRule="auto"/>
        <w:ind w:left="0" w:firstLine="0"/>
      </w:pPr>
      <w:r>
        <w:rPr>
          <w:rFonts w:ascii="NSimSun" w:hAnsi="NSimSun" w:eastAsia="新宋体"/>
          <w:sz w:val="18"/>
        </w:rPr>
        <w:t>我颤抖着，声音轻得像叹息，“复仇要活着。</w:t>
      </w:r>
    </w:p>
    <w:p>
      <w:pPr>
        <w:spacing w:before="0" w:after="0" w:line="240" w:lineRule="auto"/>
        <w:ind w:left="0" w:firstLine="0"/>
      </w:pPr>
      <w:r>
        <w:rPr>
          <w:rFonts w:ascii="NSimSun" w:hAnsi="NSimSun" w:eastAsia="新宋体"/>
          <w:sz w:val="18"/>
        </w:rPr>
        <w:t>我看到他瞳孔震动，想起了王府的血仇。这就够了。</w:t>
      </w:r>
    </w:p>
    <w:p>
      <w:pPr>
        <w:spacing w:before="0" w:after="0" w:line="240" w:lineRule="auto"/>
        <w:ind w:left="0" w:firstLine="0"/>
      </w:pPr>
      <w:r>
        <w:rPr>
          <w:rFonts w:ascii="NSimSun" w:hAnsi="NSimSun" w:eastAsia="新宋体"/>
          <w:sz w:val="18"/>
        </w:rPr>
        <w:t>看着他茫然地拾起我留下的油纸伞，转身走向雨幕深处，我蜷缩在城墙角落无声</w:t>
      </w:r>
    </w:p>
    <w:p>
      <w:pPr>
        <w:spacing w:before="0" w:after="0" w:line="240" w:lineRule="auto"/>
        <w:ind w:left="0" w:firstLine="0"/>
      </w:pPr>
      <w:r>
        <w:rPr>
          <w:rFonts w:ascii="NSimSun" w:hAnsi="NSimSun" w:eastAsia="新宋体"/>
          <w:sz w:val="18"/>
        </w:rPr>
        <w:t>大哭。值得吗？我问自己。</w:t>
      </w:r>
    </w:p>
    <w:p>
      <w:pPr>
        <w:spacing w:before="0" w:after="0" w:line="240" w:lineRule="auto"/>
        <w:ind w:left="0" w:firstLine="0"/>
      </w:pPr>
      <w:r>
        <w:rPr>
          <w:rFonts w:ascii="NSimSun" w:hAnsi="NSimSun" w:eastAsia="新宋体"/>
          <w:sz w:val="18"/>
        </w:rPr>
        <w:t>值得。哪怕再受生骨之痛，哪怕他永远想不起那块陪他长大的小石头，只要他能</w:t>
      </w:r>
    </w:p>
    <w:p>
      <w:pPr>
        <w:spacing w:before="0" w:after="0" w:line="240" w:lineRule="auto"/>
        <w:ind w:left="0" w:firstLine="0"/>
      </w:pPr>
      <w:r>
        <w:rPr>
          <w:rFonts w:ascii="NSimSun" w:hAnsi="NSimSun" w:eastAsia="新宋体"/>
          <w:sz w:val="18"/>
        </w:rPr>
        <w:t>继续往前走，我甘愿做他人生里，那一缕过耳即忘的风。</w:t>
      </w:r>
    </w:p>
    <w:p>
      <w:pPr>
        <w:spacing w:before="0" w:after="0" w:line="240" w:lineRule="auto"/>
        <w:ind w:left="0" w:firstLine="0"/>
      </w:pPr>
      <w:r>
        <w:rPr>
          <w:rFonts w:ascii="NSimSun" w:hAnsi="NSimSun" w:eastAsia="新宋体"/>
          <w:sz w:val="18"/>
        </w:rPr>
        <w:t>后来，连我自己也遗忘了这段过往。我只记得，我来到人间，要找到一个人，可</w:t>
      </w:r>
    </w:p>
    <w:p>
      <w:pPr>
        <w:spacing w:before="0" w:after="0" w:line="240" w:lineRule="auto"/>
        <w:ind w:left="0" w:firstLine="0"/>
      </w:pPr>
      <w:r>
        <w:rPr>
          <w:rFonts w:ascii="NSimSun" w:hAnsi="NSimSun" w:eastAsia="新宋体"/>
          <w:sz w:val="18"/>
        </w:rPr>
        <w:t>是我却忘记了他是谁。</w:t>
      </w:r>
    </w:p>
    <w:p>
      <w:pPr>
        <w:spacing w:before="0" w:after="0" w:line="240" w:lineRule="auto"/>
        <w:ind w:left="0" w:firstLine="0"/>
      </w:pPr>
      <w:r>
        <w:rPr>
          <w:rFonts w:ascii="NSimSun" w:hAnsi="NSimSun" w:eastAsia="新宋体"/>
          <w:sz w:val="18"/>
        </w:rPr>
        <w:t>我顺着记忆，来到了大梁皇宫，所有人都想杀我，可我不会死的，在让他找到家</w:t>
      </w:r>
    </w:p>
    <w:p>
      <w:pPr>
        <w:spacing w:before="0" w:after="0" w:line="240" w:lineRule="auto"/>
        <w:ind w:left="0" w:firstLine="0"/>
      </w:pPr>
      <w:r>
        <w:rPr>
          <w:rFonts w:ascii="NSimSun" w:hAnsi="NSimSun" w:eastAsia="新宋体"/>
          <w:sz w:val="18"/>
        </w:rPr>
        <w:t>之前，我一定不会死，我是神石。</w:t>
      </w:r>
    </w:p>
    <w:p>
      <w:pPr>
        <w:spacing w:before="0" w:after="0" w:line="240" w:lineRule="auto"/>
        <w:ind w:left="0" w:firstLine="0"/>
      </w:pPr>
      <w:r>
        <w:rPr>
          <w:rFonts w:ascii="NSimSun" w:hAnsi="NSimSun" w:eastAsia="新宋体"/>
          <w:sz w:val="18"/>
        </w:rPr>
        <w:t>所谓的皇帝将我囚禁，用另一块神石操控我，我想逃，可是我却无能为力。</w:t>
      </w:r>
    </w:p>
    <w:p>
      <w:pPr>
        <w:spacing w:before="0" w:after="0" w:line="240" w:lineRule="auto"/>
        <w:ind w:left="0" w:firstLine="0"/>
      </w:pPr>
      <w:r>
        <w:rPr>
          <w:rFonts w:ascii="NSimSun" w:hAnsi="NSimSun" w:eastAsia="新宋体"/>
          <w:sz w:val="18"/>
        </w:rPr>
        <w:t>你，到底在哪里？</w:t>
      </w:r>
    </w:p>
    <w:p>
      <w:pPr>
        <w:spacing w:before="0" w:after="0" w:line="240" w:lineRule="auto"/>
        <w:ind w:left="0" w:firstLine="0"/>
      </w:pPr>
      <w:r>
        <w:rPr>
          <w:rFonts w:ascii="NSimSun" w:hAnsi="NSimSun" w:eastAsia="新宋体"/>
          <w:sz w:val="18"/>
        </w:rPr>
        <w:t>后来，路过世子府，皇帝派我去见一个人。</w:t>
      </w:r>
    </w:p>
    <w:p>
      <w:pPr>
        <w:spacing w:before="0" w:after="0" w:line="240" w:lineRule="auto"/>
        <w:ind w:left="0" w:firstLine="0"/>
      </w:pPr>
      <w:r>
        <w:rPr>
          <w:rFonts w:ascii="NSimSun" w:hAnsi="NSimSun" w:eastAsia="新宋体"/>
          <w:sz w:val="18"/>
        </w:rPr>
        <w:t>当我走进府内，看见了孤身一人的他，我终于想起来了。</w:t>
      </w:r>
    </w:p>
    <w:p>
      <w:pPr>
        <w:spacing w:before="0" w:after="0" w:line="240" w:lineRule="auto"/>
        <w:ind w:left="0" w:firstLine="0"/>
      </w:pPr>
      <w:r>
        <w:rPr>
          <w:rFonts w:ascii="NSimSun" w:hAnsi="NSimSun" w:eastAsia="新宋体"/>
          <w:sz w:val="18"/>
        </w:rPr>
        <w:t>爱他的本能刻进了骨髓。当他沾血的指尖拂过我的脸，记忆如潮水涌回，撕裂了</w:t>
      </w:r>
    </w:p>
    <w:p>
      <w:pPr>
        <w:spacing w:before="0" w:after="0" w:line="240" w:lineRule="auto"/>
        <w:ind w:left="0" w:firstLine="0"/>
      </w:pPr>
      <w:r>
        <w:rPr>
          <w:rFonts w:ascii="NSimSun" w:hAnsi="NSimSun" w:eastAsia="新宋体"/>
          <w:sz w:val="18"/>
        </w:rPr>
        <w:t>混沌。我记起了一切，却只能装作不知。他要我杀人，我便去杀，要我证明忠试，</w:t>
      </w:r>
    </w:p>
    <w:p>
      <w:pPr>
        <w:spacing w:before="0" w:after="0" w:line="240" w:lineRule="auto"/>
        <w:ind w:left="0" w:firstLine="0"/>
      </w:pPr>
      <w:r>
        <w:rPr>
          <w:rFonts w:ascii="NSimSun" w:hAnsi="NSimSun" w:eastAsia="新宋体"/>
          <w:sz w:val="18"/>
        </w:rPr>
        <w:t>我便剖出真心。哪怕他永远不懂，永远以为这是交易我也甘愿。</w:t>
      </w:r>
    </w:p>
    <w:p>
      <w:pPr>
        <w:spacing w:before="0" w:after="0" w:line="240" w:lineRule="auto"/>
        <w:ind w:left="0" w:firstLine="0"/>
      </w:pPr>
      <w:r>
        <w:rPr>
          <w:rFonts w:ascii="NSimSun" w:hAnsi="NSimSun" w:eastAsia="新宋体"/>
          <w:sz w:val="18"/>
        </w:rPr>
        <w:t>只要能够让他完成他想要做的，这就是我存在的意义。</w:t>
      </w:r>
    </w:p>
    <w:p>
      <w:pPr>
        <w:spacing w:before="0" w:after="0" w:line="240" w:lineRule="auto"/>
        <w:ind w:left="0" w:firstLine="0"/>
      </w:pPr>
      <w:r>
        <w:rPr>
          <w:rFonts w:ascii="NSimSun" w:hAnsi="NSimSun" w:eastAsia="新宋体"/>
          <w:sz w:val="18"/>
        </w:rPr>
        <w:t>直到那天暮色长庭，他问我“为什么</w:t>
      </w:r>
    </w:p>
    <w:p>
      <w:r>
        <w:br w:type="page"/>
      </w:r>
    </w:p>
    <w:p>
      <w:pPr>
        <w:spacing w:before="0" w:after="0" w:line="240" w:lineRule="auto"/>
        <w:ind w:left="0" w:firstLine="0"/>
      </w:pPr>
      <w:r>
        <w:rPr>
          <w:rFonts w:ascii="NSimSun" w:hAnsi="NSimSun" w:eastAsia="新宋体"/>
          <w:sz w:val="18"/>
        </w:rPr>
        <w:t>望着流动的霞光，我忽然想起神石空间里，他固执追问橘子甜不甜的模样。为什</w:t>
      </w:r>
    </w:p>
    <w:p>
      <w:pPr>
        <w:spacing w:before="0" w:after="0" w:line="240" w:lineRule="auto"/>
        <w:ind w:left="0" w:firstLine="0"/>
      </w:pPr>
      <w:r>
        <w:rPr>
          <w:rFonts w:ascii="NSimSun" w:hAnsi="NSimSun" w:eastAsia="新宋体"/>
          <w:sz w:val="18"/>
        </w:rPr>
        <w:t>么？我问过自己千万遍。或许本就没有答案。</w:t>
      </w:r>
    </w:p>
    <w:p>
      <w:pPr>
        <w:spacing w:before="0" w:after="0" w:line="240" w:lineRule="auto"/>
        <w:ind w:left="0" w:firstLine="0"/>
      </w:pPr>
      <w:r>
        <w:rPr>
          <w:rFonts w:ascii="NSimSun" w:hAnsi="NSimSun" w:eastAsia="新宋体"/>
          <w:sz w:val="18"/>
        </w:rPr>
        <w:t>“人像树，每棵树都有根。而我是无根的风。”我轻声回答。风是明明在你身上</w:t>
      </w:r>
    </w:p>
    <w:p>
      <w:pPr>
        <w:spacing w:before="0" w:after="0" w:line="240" w:lineRule="auto"/>
        <w:ind w:left="0" w:firstLine="0"/>
      </w:pPr>
      <w:r>
        <w:rPr>
          <w:rFonts w:ascii="NSimSun" w:hAnsi="NSimSun" w:eastAsia="新宋体"/>
          <w:sz w:val="18"/>
        </w:rPr>
        <w:t>吹拂，能感受得到它，却是千山万水的近，和近在咫尺的远。他是树，他的世界</w:t>
      </w:r>
    </w:p>
    <w:p>
      <w:pPr>
        <w:spacing w:before="0" w:after="0" w:line="240" w:lineRule="auto"/>
        <w:ind w:left="0" w:firstLine="0"/>
      </w:pPr>
      <w:r>
        <w:rPr>
          <w:rFonts w:ascii="NSimSun" w:hAnsi="NSimSun" w:eastAsia="新宋体"/>
          <w:sz w:val="18"/>
        </w:rPr>
        <w:t>广阔；而我是风，我的世界，从始至终，只有他。</w:t>
      </w:r>
    </w:p>
    <w:p>
      <w:pPr>
        <w:spacing w:before="0" w:after="0" w:line="240" w:lineRule="auto"/>
        <w:ind w:left="0" w:firstLine="0"/>
      </w:pPr>
      <w:r>
        <w:rPr>
          <w:rFonts w:ascii="NSimSun" w:hAnsi="NSimSun" w:eastAsia="新宋体"/>
          <w:sz w:val="18"/>
        </w:rPr>
        <w:t>所有人都有根，但名叫林风儿的风，她的根是文桀。无根的风，遇爱生根。</w:t>
      </w:r>
    </w:p>
    <w:p>
      <w:pPr>
        <w:spacing w:before="0" w:after="0" w:line="240" w:lineRule="auto"/>
        <w:ind w:left="0" w:firstLine="0"/>
      </w:pPr>
      <w:r>
        <w:rPr>
          <w:rFonts w:ascii="NSimSun" w:hAnsi="NSimSun" w:eastAsia="新宋体"/>
          <w:sz w:val="18"/>
        </w:rPr>
        <w:t>这躯壳里装着破碎的记忆和永恒的孤独，唯独对他的执念，清晰如昨。</w:t>
      </w:r>
    </w:p>
    <w:p>
      <w:pPr>
        <w:spacing w:before="0" w:after="0" w:line="240" w:lineRule="auto"/>
        <w:ind w:left="0" w:firstLine="0"/>
      </w:pPr>
      <w:r>
        <w:rPr>
          <w:rFonts w:ascii="NSimSun" w:hAnsi="NSimSun" w:eastAsia="新宋体"/>
          <w:sz w:val="18"/>
        </w:rPr>
        <w:t>当他再次吃下我递出的糖渍橘子时，我几乎落泪“文桀，我们就这样一万年，</w:t>
      </w:r>
    </w:p>
    <w:p>
      <w:pPr>
        <w:spacing w:before="0" w:after="0" w:line="240" w:lineRule="auto"/>
        <w:ind w:left="0" w:firstLine="0"/>
      </w:pPr>
      <w:r>
        <w:rPr>
          <w:rFonts w:ascii="NSimSun" w:hAnsi="NSimSun" w:eastAsia="新宋体"/>
          <w:sz w:val="18"/>
        </w:rPr>
        <w:t>好不好？”我知道他听不懂。在他厌恶我的付出，认为这只会影响他复仇的“天</w:t>
      </w:r>
    </w:p>
    <w:p>
      <w:pPr>
        <w:spacing w:before="0" w:after="0" w:line="240" w:lineRule="auto"/>
        <w:ind w:left="0" w:firstLine="0"/>
      </w:pPr>
      <w:r>
        <w:rPr>
          <w:rFonts w:ascii="NSimSun" w:hAnsi="NSimSun" w:eastAsia="新宋体"/>
          <w:sz w:val="18"/>
        </w:rPr>
        <w:t>命"，想着“将登金殿"时，我再次提起那个卑微的请求</w:t>
      </w:r>
    </w:p>
    <w:p>
      <w:pPr>
        <w:spacing w:before="0" w:after="0" w:line="240" w:lineRule="auto"/>
        <w:ind w:left="0" w:firstLine="0"/>
      </w:pPr>
      <w:r>
        <w:rPr>
          <w:rFonts w:ascii="NSimSun" w:hAnsi="NSimSun" w:eastAsia="新宋体"/>
          <w:sz w:val="18"/>
        </w:rPr>
        <w:t>我要的只是你与我同我啜泣，共我悲鸣。知我晦暗，许我春朝。</w:t>
      </w:r>
    </w:p>
    <w:p>
      <w:pPr>
        <w:spacing w:before="0" w:after="0" w:line="240" w:lineRule="auto"/>
        <w:ind w:left="0" w:firstLine="0"/>
      </w:pPr>
      <w:r>
        <w:rPr>
          <w:rFonts w:ascii="NSimSun" w:hAnsi="NSimSun" w:eastAsia="新宋体"/>
          <w:sz w:val="18"/>
        </w:rPr>
        <w:t>我用他曾经给我的誓言，乞求一丝丝犹豫，求他别让我一个人。可他推开我，说</w:t>
      </w:r>
    </w:p>
    <w:p>
      <w:pPr>
        <w:spacing w:before="0" w:after="0" w:line="240" w:lineRule="auto"/>
        <w:ind w:left="0" w:firstLine="0"/>
      </w:pPr>
      <w:r>
        <w:rPr>
          <w:rFonts w:ascii="NSimSun" w:hAnsi="NSimSun" w:eastAsia="新宋体"/>
          <w:sz w:val="18"/>
        </w:rPr>
        <w:t>出那句最残忍的话“再也别出现了。</w:t>
      </w:r>
    </w:p>
    <w:p>
      <w:pPr>
        <w:spacing w:before="0" w:after="0" w:line="240" w:lineRule="auto"/>
        <w:ind w:left="0" w:firstLine="0"/>
      </w:pPr>
      <w:r>
        <w:rPr>
          <w:rFonts w:ascii="NSimSun" w:hAnsi="NSimSun" w:eastAsia="新宋体"/>
          <w:sz w:val="18"/>
        </w:rPr>
        <w:t>我可以忍受一切，唯独不能忍受他“不要"我。我的存在，本就因他而生。最后</w:t>
      </w:r>
    </w:p>
    <w:p>
      <w:pPr>
        <w:spacing w:before="0" w:after="0" w:line="240" w:lineRule="auto"/>
        <w:ind w:left="0" w:firstLine="0"/>
      </w:pPr>
      <w:r>
        <w:rPr>
          <w:rFonts w:ascii="NSimSun" w:hAnsi="NSimSun" w:eastAsia="新宋体"/>
          <w:sz w:val="18"/>
        </w:rPr>
        <w:t>的挣扎崩塌了，我爬向他，抓住他的衣角，连那卑微的共鸣都不敢再奢求</w:t>
      </w:r>
    </w:p>
    <w:p>
      <w:pPr>
        <w:spacing w:before="0" w:after="0" w:line="240" w:lineRule="auto"/>
        <w:ind w:left="0" w:firstLine="0"/>
      </w:pPr>
      <w:r>
        <w:rPr>
          <w:rFonts w:ascii="NSimSun" w:hAnsi="NSimSun" w:eastAsia="新宋体"/>
          <w:sz w:val="18"/>
        </w:rPr>
        <w:t>我不要你同我啜泣，共我春朝了行不行</w:t>
      </w:r>
    </w:p>
    <w:p>
      <w:pPr>
        <w:spacing w:before="0" w:after="0" w:line="240" w:lineRule="auto"/>
        <w:ind w:left="0" w:firstLine="0"/>
      </w:pPr>
      <w:r>
        <w:rPr>
          <w:rFonts w:ascii="NSimSun" w:hAnsi="NSimSun" w:eastAsia="新宋体"/>
          <w:sz w:val="18"/>
        </w:rPr>
        <w:t>别同我悲鸣，我舍不得你流和我一样的泪，受一样的痛。</w:t>
      </w:r>
    </w:p>
    <w:p>
      <w:pPr>
        <w:spacing w:before="0" w:after="0" w:line="240" w:lineRule="auto"/>
        <w:ind w:left="0" w:firstLine="0"/>
      </w:pPr>
      <w:r>
        <w:rPr>
          <w:rFonts w:ascii="NSimSun" w:hAnsi="NSimSun" w:eastAsia="新宋体"/>
          <w:sz w:val="18"/>
        </w:rPr>
        <w:t>“别看晦暗，用我的所有，去奔向你的春朝。</w:t>
      </w:r>
    </w:p>
    <w:p>
      <w:pPr>
        <w:spacing w:before="0" w:after="0" w:line="240" w:lineRule="auto"/>
        <w:ind w:left="0" w:firstLine="0"/>
      </w:pPr>
      <w:r>
        <w:rPr>
          <w:rFonts w:ascii="NSimSun" w:hAnsi="NSimSun" w:eastAsia="新宋体"/>
          <w:sz w:val="18"/>
        </w:rPr>
        <w:t>我放弃了执念，决定放手让他走向他的光明，哪怕那光明里没有我。我恨吗？或</w:t>
      </w:r>
    </w:p>
    <w:p>
      <w:pPr>
        <w:spacing w:before="0" w:after="0" w:line="240" w:lineRule="auto"/>
        <w:ind w:left="0" w:firstLine="0"/>
      </w:pPr>
      <w:r>
        <w:rPr>
          <w:rFonts w:ascii="NSimSun" w:hAnsi="NSimSun" w:eastAsia="新宋体"/>
          <w:sz w:val="18"/>
        </w:rPr>
        <w:t>许在那一刻恨过。恨的不是他的厌恶利用，而是他永远不在乎自己，将他人的生</w:t>
      </w:r>
    </w:p>
    <w:p>
      <w:pPr>
        <w:spacing w:before="0" w:after="0" w:line="240" w:lineRule="auto"/>
        <w:ind w:left="0" w:firstLine="0"/>
      </w:pPr>
      <w:r>
        <w:rPr>
          <w:rFonts w:ascii="NSimSun" w:hAnsi="NSimSun" w:eastAsia="新宋体"/>
          <w:sz w:val="18"/>
        </w:rPr>
        <w:t>死、复仇的执念凌驾于自身之上。这些被他轻抛的生死，却是我一生唯一的要事。</w:t>
      </w:r>
    </w:p>
    <w:p>
      <w:pPr>
        <w:spacing w:before="0" w:after="0" w:line="240" w:lineRule="auto"/>
        <w:ind w:left="0" w:firstLine="0"/>
      </w:pPr>
      <w:r>
        <w:rPr>
          <w:rFonts w:ascii="NSimSun" w:hAnsi="NSimSun" w:eastAsia="新宋体"/>
          <w:sz w:val="18"/>
        </w:rPr>
        <w:t>凭什么？为什么就不能给我一丝犹像？为何你的爱，对我总是那样难，那样的奢</w:t>
      </w:r>
    </w:p>
    <w:p>
      <w:r>
        <w:br w:type="page"/>
      </w:r>
    </w:p>
    <w:p>
      <w:pPr>
        <w:spacing w:before="0" w:after="0" w:line="240" w:lineRule="auto"/>
        <w:ind w:left="0" w:firstLine="0"/>
      </w:pPr>
      <w:r>
        <w:rPr>
          <w:rFonts w:ascii="NSimSun" w:hAnsi="NSimSun" w:eastAsia="新宋体"/>
          <w:sz w:val="18"/>
        </w:rPr>
        <w:t>罢了。他要奔赴他的天命。而我的使命，似乎也听到了达成的钟声。他要的是阿</w:t>
      </w:r>
    </w:p>
    <w:p>
      <w:pPr>
        <w:spacing w:before="0" w:after="0" w:line="240" w:lineRule="auto"/>
        <w:ind w:left="0" w:firstLine="0"/>
      </w:pPr>
      <w:r>
        <w:rPr>
          <w:rFonts w:ascii="NSimSun" w:hAnsi="NSimSun" w:eastAsia="新宋体"/>
          <w:sz w:val="18"/>
        </w:rPr>
        <w:t>姐，是血仇得报，是权柄在握。从来都不是我微不足道的爱意。我能给他的，是</w:t>
      </w:r>
    </w:p>
    <w:p>
      <w:pPr>
        <w:spacing w:before="0" w:after="0" w:line="240" w:lineRule="auto"/>
        <w:ind w:left="0" w:firstLine="0"/>
      </w:pPr>
      <w:r>
        <w:rPr>
          <w:rFonts w:ascii="NSimSun" w:hAnsi="NSimSun" w:eastAsia="新宋体"/>
          <w:sz w:val="18"/>
        </w:rPr>
        <w:t>明天，是阿姐，是权力，唯独没有我自己。</w:t>
      </w:r>
    </w:p>
    <w:p>
      <w:pPr>
        <w:spacing w:before="0" w:after="0" w:line="240" w:lineRule="auto"/>
        <w:ind w:left="0" w:firstLine="0"/>
      </w:pPr>
      <w:r>
        <w:rPr>
          <w:rFonts w:ascii="NSimSun" w:hAnsi="NSimSun" w:eastAsia="新宋体"/>
          <w:sz w:val="18"/>
        </w:rPr>
        <w:t>是他亲手教会我，在文桀的世界里，林风儿永远排在末位。为他而死，便成了我</w:t>
      </w:r>
    </w:p>
    <w:p>
      <w:pPr>
        <w:spacing w:before="0" w:after="0" w:line="240" w:lineRule="auto"/>
        <w:ind w:left="0" w:firstLine="0"/>
      </w:pPr>
      <w:r>
        <w:rPr>
          <w:rFonts w:ascii="NSimSun" w:hAnsi="NSimSun" w:eastAsia="新宋体"/>
          <w:sz w:val="18"/>
        </w:rPr>
        <w:t>认定的归宿。</w:t>
      </w:r>
    </w:p>
    <w:p>
      <w:pPr>
        <w:spacing w:before="0" w:after="0" w:line="240" w:lineRule="auto"/>
        <w:ind w:left="0" w:firstLine="0"/>
      </w:pPr>
      <w:r>
        <w:rPr>
          <w:rFonts w:ascii="NSimSun" w:hAnsi="NSimSun" w:eastAsia="新宋体"/>
          <w:sz w:val="18"/>
        </w:rPr>
        <w:t>那些不管记得与否都会救他的本能，那些橘子，那些甘愿的牺牲原来都是因</w:t>
      </w:r>
    </w:p>
    <w:p>
      <w:pPr>
        <w:spacing w:before="0" w:after="0" w:line="240" w:lineRule="auto"/>
        <w:ind w:left="0" w:firstLine="0"/>
      </w:pPr>
      <w:r>
        <w:rPr>
          <w:rFonts w:ascii="NSimSun" w:hAnsi="NSimSun" w:eastAsia="新宋体"/>
          <w:sz w:val="18"/>
        </w:rPr>
        <w:t>为，我们早已在千千万万个日夜里相爱。这些，才是爱的模样。可惜，这碗被时</w:t>
      </w:r>
    </w:p>
    <w:p>
      <w:pPr>
        <w:spacing w:before="0" w:after="0" w:line="240" w:lineRule="auto"/>
        <w:ind w:left="0" w:firstLine="0"/>
      </w:pPr>
      <w:r>
        <w:rPr>
          <w:rFonts w:ascii="NSimSun" w:hAnsi="NSimSun" w:eastAsia="新宋体"/>
          <w:sz w:val="18"/>
        </w:rPr>
        <w:t>间熬成的苦药，终将由我独自饮尽。</w:t>
      </w:r>
    </w:p>
    <w:p>
      <w:pPr>
        <w:spacing w:before="0" w:after="0" w:line="240" w:lineRule="auto"/>
        <w:ind w:left="0" w:firstLine="0"/>
      </w:pPr>
      <w:r>
        <w:rPr>
          <w:rFonts w:ascii="NSimSun" w:hAnsi="NSimSun" w:eastAsia="新宋体"/>
          <w:sz w:val="18"/>
        </w:rPr>
        <w:t>我这一生，用尽全身力气，在追寻他的方向。对错成败，过去现在，破碎便重建，</w:t>
      </w:r>
    </w:p>
    <w:p>
      <w:pPr>
        <w:spacing w:before="0" w:after="0" w:line="240" w:lineRule="auto"/>
        <w:ind w:left="0" w:firstLine="0"/>
      </w:pPr>
      <w:r>
        <w:rPr>
          <w:rFonts w:ascii="NSimSun" w:hAnsi="NSimSun" w:eastAsia="新宋体"/>
          <w:sz w:val="18"/>
        </w:rPr>
        <w:t>摧毁便再来，全都只是为了遇见他。</w:t>
      </w:r>
    </w:p>
    <w:p>
      <w:pPr>
        <w:spacing w:before="0" w:after="0" w:line="240" w:lineRule="auto"/>
        <w:ind w:left="0" w:firstLine="0"/>
      </w:pPr>
      <w:r>
        <w:rPr>
          <w:rFonts w:ascii="NSimSun" w:hAnsi="NSimSun" w:eastAsia="新宋体"/>
          <w:sz w:val="18"/>
        </w:rPr>
        <w:t>这些，才是林风儿的模样。</w:t>
      </w:r>
    </w:p>
    <w:p>
      <w:pPr>
        <w:spacing w:before="0" w:after="0" w:line="240" w:lineRule="auto"/>
        <w:ind w:left="0" w:firstLine="0"/>
      </w:pPr>
      <w:r>
        <w:rPr>
          <w:rFonts w:ascii="NSimSun" w:hAnsi="NSimSun" w:eastAsia="新宋体"/>
          <w:sz w:val="18"/>
        </w:rPr>
        <w:t>我爱他，就够了。</w:t>
      </w:r>
    </w:p>
    <w:p>
      <w:pPr>
        <w:spacing w:before="0" w:after="0" w:line="240" w:lineRule="auto"/>
        <w:ind w:left="0" w:firstLine="0"/>
      </w:pPr>
      <w:r>
        <w:rPr>
          <w:rFonts w:ascii="NSimSun" w:hAnsi="NSimSun" w:eastAsia="新宋体"/>
          <w:sz w:val="18"/>
        </w:rPr>
        <w:t>当冰冷的刀锋刺来，我本能地挡在他身前。剧痛袭来的瞬间，意识开始模糊。最</w:t>
      </w:r>
    </w:p>
    <w:p>
      <w:pPr>
        <w:spacing w:before="0" w:after="0" w:line="240" w:lineRule="auto"/>
        <w:ind w:left="0" w:firstLine="0"/>
      </w:pPr>
      <w:r>
        <w:rPr>
          <w:rFonts w:ascii="NSimSun" w:hAnsi="NSimSun" w:eastAsia="新宋体"/>
          <w:sz w:val="18"/>
        </w:rPr>
        <w:t>后一个念头，清晰而平静</w:t>
      </w:r>
    </w:p>
    <w:p>
      <w:pPr>
        <w:spacing w:before="0" w:after="0" w:line="240" w:lineRule="auto"/>
        <w:ind w:left="0" w:firstLine="0"/>
      </w:pPr>
      <w:r>
        <w:rPr>
          <w:rFonts w:ascii="NSimSun" w:hAnsi="NSimSun" w:eastAsia="新宋体"/>
          <w:sz w:val="18"/>
        </w:rPr>
        <w:t>〖文桀，其实，再次违背法则，复活一个人，我就会消失。但没关系。只要你要，</w:t>
      </w:r>
    </w:p>
    <w:p>
      <w:pPr>
        <w:spacing w:before="0" w:after="0" w:line="240" w:lineRule="auto"/>
        <w:ind w:left="0" w:firstLine="0"/>
      </w:pPr>
      <w:r>
        <w:rPr>
          <w:rFonts w:ascii="NSimSun" w:hAnsi="NSimSun" w:eastAsia="新宋体"/>
          <w:sz w:val="18"/>
        </w:rPr>
        <w:t>只要我有，就算是我湮灭，我也愿意。〗</w:t>
      </w:r>
    </w:p>
    <w:p>
      <w:pPr>
        <w:spacing w:before="0" w:after="0" w:line="240" w:lineRule="auto"/>
        <w:ind w:left="0" w:firstLine="0"/>
      </w:pPr>
      <w:r>
        <w:rPr>
          <w:rFonts w:ascii="NSimSun" w:hAnsi="NSimSun" w:eastAsia="新宋体"/>
          <w:sz w:val="18"/>
        </w:rPr>
        <w:t>原来石头，真的会疼。但为他疼，我心甘情愿。风起于石，终归于尘。我的根，</w:t>
      </w:r>
    </w:p>
    <w:p>
      <w:pPr>
        <w:spacing w:before="0" w:after="0" w:line="240" w:lineRule="auto"/>
        <w:ind w:left="0" w:firstLine="0"/>
      </w:pPr>
      <w:r>
        <w:rPr>
          <w:rFonts w:ascii="NSimSun" w:hAnsi="NSimSun" w:eastAsia="新宋体"/>
          <w:sz w:val="18"/>
        </w:rPr>
        <w:t>至死方休。</w:t>
      </w:r>
    </w:p>
    <w:p>
      <w:r>
        <w:br w:type="page"/>
      </w:r>
    </w:p>
    <w:p>
      <w:pPr>
        <w:spacing w:before="0" w:after="0" w:line="240" w:lineRule="auto"/>
        <w:ind w:left="0" w:firstLine="0"/>
      </w:pPr>
      <w:r>
        <w:rPr>
          <w:rFonts w:ascii="NSimSun" w:hAnsi="NSimSun" w:eastAsia="新宋体"/>
          <w:sz w:val="18"/>
        </w:rPr>
        <w:t>聂淑仪《方芷娘）人物小传</w:t>
      </w:r>
    </w:p>
    <w:p>
      <w:pPr>
        <w:spacing w:before="0" w:after="0" w:line="240" w:lineRule="auto"/>
        <w:ind w:left="0" w:firstLine="0"/>
      </w:pPr>
      <w:r>
        <w:rPr>
          <w:rFonts w:ascii="NSimSun" w:hAnsi="NSimSun" w:eastAsia="新宋体"/>
          <w:sz w:val="18"/>
        </w:rPr>
        <w:t>孟淑仪（方芷娘）人物小传</w:t>
      </w:r>
    </w:p>
    <w:p>
      <w:pPr>
        <w:spacing w:before="0" w:after="0" w:line="240" w:lineRule="auto"/>
        <w:ind w:left="0" w:firstLine="0"/>
      </w:pPr>
      <w:r>
        <w:rPr>
          <w:rFonts w:ascii="NSimSun" w:hAnsi="NSimSun" w:eastAsia="新宋体"/>
          <w:sz w:val="18"/>
        </w:rPr>
        <w:t>聂淑仪，本是旧晋太子太傅家中千金，旧晋在时，与晋朝附属国梁国大将方</w:t>
      </w:r>
    </w:p>
    <w:p>
      <w:pPr>
        <w:spacing w:before="0" w:after="0" w:line="240" w:lineRule="auto"/>
        <w:ind w:left="0" w:firstLine="0"/>
      </w:pPr>
      <w:r>
        <w:rPr>
          <w:rFonts w:ascii="NSimSun" w:hAnsi="NSimSun" w:eastAsia="新宋体"/>
          <w:sz w:val="18"/>
        </w:rPr>
        <w:t>仲庭结为姻亲。</w:t>
      </w:r>
    </w:p>
    <w:p>
      <w:pPr>
        <w:spacing w:before="0" w:after="0" w:line="240" w:lineRule="auto"/>
        <w:ind w:left="0" w:firstLine="0"/>
      </w:pPr>
      <w:r>
        <w:rPr>
          <w:rFonts w:ascii="NSimSun" w:hAnsi="NSimSun" w:eastAsia="新宋体"/>
          <w:sz w:val="18"/>
        </w:rPr>
        <w:t>少年时在晋都便有才名，是大晋开国四百年里第一个女进士。嫁入大梁之后，</w:t>
      </w:r>
    </w:p>
    <w:p>
      <w:pPr>
        <w:spacing w:before="0" w:after="0" w:line="240" w:lineRule="auto"/>
        <w:ind w:left="0" w:firstLine="0"/>
      </w:pPr>
      <w:r>
        <w:rPr>
          <w:rFonts w:ascii="NSimSun" w:hAnsi="NSimSun" w:eastAsia="新宋体"/>
          <w:sz w:val="18"/>
        </w:rPr>
        <w:t>便专心在方府之中治家。</w:t>
      </w:r>
    </w:p>
    <w:p>
      <w:pPr>
        <w:spacing w:before="0" w:after="0" w:line="240" w:lineRule="auto"/>
        <w:ind w:left="0" w:firstLine="0"/>
      </w:pPr>
      <w:r>
        <w:rPr>
          <w:rFonts w:ascii="NSimSun" w:hAnsi="NSimSun" w:eastAsia="新宋体"/>
          <w:sz w:val="18"/>
        </w:rPr>
        <w:t>梁夏伐晋之战中，聂淑仪的丈夫成为了伐晋大将，聂淑仪虽然心念故国，但</w:t>
      </w:r>
    </w:p>
    <w:p>
      <w:pPr>
        <w:spacing w:before="0" w:after="0" w:line="240" w:lineRule="auto"/>
        <w:ind w:left="0" w:firstLine="0"/>
      </w:pPr>
      <w:r>
        <w:rPr>
          <w:rFonts w:ascii="NSimSun" w:hAnsi="NSimSun" w:eastAsia="新宋体"/>
          <w:sz w:val="18"/>
        </w:rPr>
        <w:t>于国家大事并没有什么置喙的余地。为了尽可能的减少战争给梁晋双方百姓造成</w:t>
      </w:r>
    </w:p>
    <w:p>
      <w:pPr>
        <w:spacing w:before="0" w:after="0" w:line="240" w:lineRule="auto"/>
        <w:ind w:left="0" w:firstLine="0"/>
      </w:pPr>
      <w:r>
        <w:rPr>
          <w:rFonts w:ascii="NSimSun" w:hAnsi="NSimSun" w:eastAsia="新宋体"/>
          <w:sz w:val="18"/>
        </w:rPr>
        <w:t>的灾难，聂淑仪一路跟随方仲庭南下，沿途安置百姓，照付伤，收养孤儿。</w:t>
      </w:r>
    </w:p>
    <w:p>
      <w:pPr>
        <w:spacing w:before="0" w:after="0" w:line="240" w:lineRule="auto"/>
        <w:ind w:left="0" w:firstLine="0"/>
      </w:pPr>
      <w:r>
        <w:rPr>
          <w:rFonts w:ascii="NSimSun" w:hAnsi="NSimSun" w:eastAsia="新宋体"/>
          <w:sz w:val="18"/>
        </w:rPr>
        <w:t>百姓感念她的恩德，口中皆称其为聂娘娘。</w:t>
      </w:r>
    </w:p>
    <w:p>
      <w:pPr>
        <w:spacing w:before="0" w:after="0" w:line="240" w:lineRule="auto"/>
        <w:ind w:left="0" w:firstLine="0"/>
      </w:pPr>
      <w:r>
        <w:rPr>
          <w:rFonts w:ascii="NSimSun" w:hAnsi="NSimSun" w:eastAsia="新宋体"/>
          <w:sz w:val="18"/>
        </w:rPr>
        <w:t>方仲庭斩断仙脉之后，聂淑仪受到天道反噬，生下方芷之后，开始逐渐妖物</w:t>
      </w:r>
    </w:p>
    <w:p>
      <w:pPr>
        <w:spacing w:before="0" w:after="0" w:line="240" w:lineRule="auto"/>
        <w:ind w:left="0" w:firstLine="0"/>
      </w:pPr>
      <w:r>
        <w:rPr>
          <w:rFonts w:ascii="NSimSun" w:hAnsi="NSimSun" w:eastAsia="新宋体"/>
          <w:sz w:val="18"/>
        </w:rPr>
        <w:t>化，日日夜夜痛苦不堪。</w:t>
      </w:r>
    </w:p>
    <w:p>
      <w:pPr>
        <w:spacing w:before="0" w:after="0" w:line="240" w:lineRule="auto"/>
        <w:ind w:left="0" w:firstLine="0"/>
      </w:pPr>
      <w:r>
        <w:rPr>
          <w:rFonts w:ascii="NSimSun" w:hAnsi="NSimSun" w:eastAsia="新宋体"/>
          <w:sz w:val="18"/>
        </w:rPr>
        <w:t>为了压制妖物话，方仲庭收养了旧晋太子安洵，改名方竹。聂淑仪因为父亲</w:t>
      </w:r>
    </w:p>
    <w:p>
      <w:pPr>
        <w:spacing w:before="0" w:after="0" w:line="240" w:lineRule="auto"/>
        <w:ind w:left="0" w:firstLine="0"/>
      </w:pPr>
      <w:r>
        <w:rPr>
          <w:rFonts w:ascii="NSimSun" w:hAnsi="NSimSun" w:eastAsia="新宋体"/>
          <w:sz w:val="18"/>
        </w:rPr>
        <w:t>是安洵老师的缘故，少年时曾经见过襁褓之中的安洵，对故国的怀念，对父亲的</w:t>
      </w:r>
    </w:p>
    <w:p>
      <w:pPr>
        <w:spacing w:before="0" w:after="0" w:line="240" w:lineRule="auto"/>
        <w:ind w:left="0" w:firstLine="0"/>
      </w:pPr>
      <w:r>
        <w:rPr>
          <w:rFonts w:ascii="NSimSun" w:hAnsi="NSimSun" w:eastAsia="新宋体"/>
          <w:sz w:val="18"/>
        </w:rPr>
        <w:t>思念，家国破灭的悲切，此时都寄托方竹身上。</w:t>
      </w:r>
    </w:p>
    <w:p>
      <w:pPr>
        <w:spacing w:before="0" w:after="0" w:line="240" w:lineRule="auto"/>
        <w:ind w:left="0" w:firstLine="0"/>
      </w:pPr>
      <w:r>
        <w:rPr>
          <w:rFonts w:ascii="NSimSun" w:hAnsi="NSimSun" w:eastAsia="新宋体"/>
          <w:sz w:val="18"/>
        </w:rPr>
        <w:t>这也让方竹真正融入了这个家。</w:t>
      </w:r>
    </w:p>
    <w:p>
      <w:pPr>
        <w:spacing w:before="0" w:after="0" w:line="240" w:lineRule="auto"/>
        <w:ind w:left="0" w:firstLine="0"/>
      </w:pPr>
      <w:r>
        <w:rPr>
          <w:rFonts w:ascii="NSimSun" w:hAnsi="NSimSun" w:eastAsia="新宋体"/>
          <w:sz w:val="18"/>
        </w:rPr>
        <w:t>可惜随着方芷长大，妖物化也越来越严重，开始逐渐丧失神志，方仲庭为了</w:t>
      </w:r>
    </w:p>
    <w:p>
      <w:pPr>
        <w:spacing w:before="0" w:after="0" w:line="240" w:lineRule="auto"/>
        <w:ind w:left="0" w:firstLine="0"/>
      </w:pPr>
      <w:r>
        <w:rPr>
          <w:rFonts w:ascii="NSimSun" w:hAnsi="NSimSun" w:eastAsia="新宋体"/>
          <w:sz w:val="18"/>
        </w:rPr>
        <w:t>医治妻子和女儿，被文奕用虚假的承诺裹挟，加入了共同构陷文潜的阴谋之中。</w:t>
      </w:r>
    </w:p>
    <w:p>
      <w:pPr>
        <w:spacing w:before="0" w:after="0" w:line="240" w:lineRule="auto"/>
        <w:ind w:left="0" w:firstLine="0"/>
      </w:pPr>
      <w:r>
        <w:rPr>
          <w:rFonts w:ascii="NSimSun" w:hAnsi="NSimSun" w:eastAsia="新宋体"/>
          <w:sz w:val="18"/>
        </w:rPr>
        <w:t>文潜死后，聂淑仪被文奕秘密接入宫中，借治疗之名，实际上开始对聂淑仪</w:t>
      </w:r>
    </w:p>
    <w:p>
      <w:r>
        <w:br w:type="page"/>
      </w:r>
    </w:p>
    <w:p>
      <w:pPr>
        <w:spacing w:before="0" w:after="0" w:line="240" w:lineRule="auto"/>
        <w:ind w:left="0" w:firstLine="0"/>
      </w:pPr>
      <w:r>
        <w:rPr>
          <w:rFonts w:ascii="NSimSun" w:hAnsi="NSimSun" w:eastAsia="新宋体"/>
          <w:sz w:val="18"/>
        </w:rPr>
        <w:t>进行长年累月惨无人道的人体实验。</w:t>
      </w:r>
    </w:p>
    <w:p>
      <w:pPr>
        <w:spacing w:before="0" w:after="0" w:line="240" w:lineRule="auto"/>
        <w:ind w:left="0" w:firstLine="0"/>
      </w:pPr>
      <w:r>
        <w:rPr>
          <w:rFonts w:ascii="NSimSun" w:hAnsi="NSimSun" w:eastAsia="新宋体"/>
          <w:sz w:val="18"/>
        </w:rPr>
        <w:t>后又以妖物的身份被林风儿操控，对夏朝质子进行了袭击。</w:t>
      </w:r>
    </w:p>
    <w:p>
      <w:pPr>
        <w:spacing w:before="0" w:after="0" w:line="240" w:lineRule="auto"/>
        <w:ind w:left="0" w:firstLine="0"/>
      </w:pPr>
      <w:r>
        <w:rPr>
          <w:rFonts w:ascii="NSimSun" w:hAnsi="NSimSun" w:eastAsia="新宋体"/>
          <w:sz w:val="18"/>
        </w:rPr>
        <w:t>后因构陷太后一事，被林风儿解除控制，见到了自己的家人。但此时的聂淑</w:t>
      </w:r>
    </w:p>
    <w:p>
      <w:pPr>
        <w:spacing w:before="0" w:after="0" w:line="240" w:lineRule="auto"/>
        <w:ind w:left="0" w:firstLine="0"/>
      </w:pPr>
      <w:r>
        <w:rPr>
          <w:rFonts w:ascii="NSimSun" w:hAnsi="NSimSun" w:eastAsia="新宋体"/>
          <w:sz w:val="18"/>
        </w:rPr>
        <w:t>仪，性命已在死亡边缘。</w:t>
      </w:r>
    </w:p>
    <w:p>
      <w:pPr>
        <w:spacing w:before="0" w:after="0" w:line="240" w:lineRule="auto"/>
        <w:ind w:left="0" w:firstLine="0"/>
      </w:pPr>
      <w:r>
        <w:rPr>
          <w:rFonts w:ascii="NSimSun" w:hAnsi="NSimSun" w:eastAsia="新宋体"/>
          <w:sz w:val="18"/>
        </w:rPr>
        <w:t>她想用自己的生命来为这个家做最后一件事儿，她要为方竹的未来垫出一条</w:t>
      </w:r>
    </w:p>
    <w:p>
      <w:pPr>
        <w:spacing w:before="0" w:after="0" w:line="240" w:lineRule="auto"/>
        <w:ind w:left="0" w:firstLine="0"/>
      </w:pPr>
      <w:r>
        <w:rPr>
          <w:rFonts w:ascii="NSimSun" w:hAnsi="NSimSun" w:eastAsia="新宋体"/>
          <w:sz w:val="18"/>
        </w:rPr>
        <w:t>来，她想要让方芷不再内耗，她想要让方仲庭不要再为了救自己做更多的错事，</w:t>
      </w:r>
    </w:p>
    <w:p>
      <w:pPr>
        <w:spacing w:before="0" w:after="0" w:line="240" w:lineRule="auto"/>
        <w:ind w:left="0" w:firstLine="0"/>
      </w:pPr>
      <w:r>
        <w:rPr>
          <w:rFonts w:ascii="NSimSun" w:hAnsi="NSimSun" w:eastAsia="新宋体"/>
          <w:sz w:val="18"/>
        </w:rPr>
        <w:t>于是在她的要求之下，方慕风彻底放弃了方竹这个身份，转而成为了方家的逆子。</w:t>
      </w:r>
    </w:p>
    <w:p>
      <w:pPr>
        <w:spacing w:before="0" w:after="0" w:line="240" w:lineRule="auto"/>
        <w:ind w:left="0" w:firstLine="0"/>
      </w:pPr>
      <w:r>
        <w:rPr>
          <w:rFonts w:ascii="NSimSun" w:hAnsi="NSimSun" w:eastAsia="新宋体"/>
          <w:sz w:val="18"/>
        </w:rPr>
        <w:t>一场针对妖物一一聂淑仪的审讯，即将展开。</w:t>
      </w:r>
    </w:p>
    <w:p>
      <w:pPr>
        <w:spacing w:before="0" w:after="0" w:line="240" w:lineRule="auto"/>
        <w:ind w:left="0" w:firstLine="0"/>
      </w:pPr>
      <w:r>
        <w:rPr>
          <w:rFonts w:ascii="NSimSun" w:hAnsi="NSimSun" w:eastAsia="新宋体"/>
          <w:sz w:val="18"/>
        </w:rPr>
        <w:t>太后人物小传</w:t>
      </w:r>
    </w:p>
    <w:p>
      <w:pPr>
        <w:spacing w:before="0" w:after="0" w:line="240" w:lineRule="auto"/>
        <w:ind w:left="0" w:firstLine="0"/>
      </w:pPr>
      <w:r>
        <w:rPr>
          <w:rFonts w:ascii="NSimSun" w:hAnsi="NSimSun" w:eastAsia="新宋体"/>
          <w:sz w:val="18"/>
        </w:rPr>
        <w:t>太后人物小传</w:t>
      </w:r>
    </w:p>
    <w:p>
      <w:pPr>
        <w:spacing w:before="0" w:after="0" w:line="240" w:lineRule="auto"/>
        <w:ind w:left="0" w:firstLine="0"/>
      </w:pPr>
      <w:r>
        <w:rPr>
          <w:rFonts w:ascii="NSimSun" w:hAnsi="NSimSun" w:eastAsia="新宋体"/>
          <w:sz w:val="18"/>
        </w:rPr>
        <w:t>梁国太后，其姓名未考。</w:t>
      </w:r>
    </w:p>
    <w:p>
      <w:pPr>
        <w:spacing w:before="0" w:after="0" w:line="240" w:lineRule="auto"/>
        <w:ind w:left="0" w:firstLine="0"/>
      </w:pPr>
      <w:r>
        <w:rPr>
          <w:rFonts w:ascii="NSimSun" w:hAnsi="NSimSun" w:eastAsia="新宋体"/>
          <w:sz w:val="18"/>
        </w:rPr>
        <w:t>梁国仍是附属国时，与梁帝恩爱，生下了文潜。</w:t>
      </w:r>
    </w:p>
    <w:p>
      <w:pPr>
        <w:spacing w:before="0" w:after="0" w:line="240" w:lineRule="auto"/>
        <w:ind w:left="0" w:firstLine="0"/>
      </w:pPr>
      <w:r>
        <w:rPr>
          <w:rFonts w:ascii="NSimSun" w:hAnsi="NSimSun" w:eastAsia="新宋体"/>
          <w:sz w:val="18"/>
        </w:rPr>
        <w:t>梁夏伐晋一战中，梁都为晋军所破，后宫失散，彼时有身孕的梁国太后带着</w:t>
      </w:r>
    </w:p>
    <w:p>
      <w:pPr>
        <w:spacing w:before="0" w:after="0" w:line="240" w:lineRule="auto"/>
        <w:ind w:left="0" w:firstLine="0"/>
      </w:pPr>
      <w:r>
        <w:rPr>
          <w:rFonts w:ascii="NSimSun" w:hAnsi="NSimSun" w:eastAsia="新宋体"/>
          <w:sz w:val="18"/>
        </w:rPr>
        <w:t>另一位有孩子的后妃一起潜逃至安城，并在安城隐姓埋名，潜伏下来。</w:t>
      </w:r>
    </w:p>
    <w:p>
      <w:pPr>
        <w:spacing w:before="0" w:after="0" w:line="240" w:lineRule="auto"/>
        <w:ind w:left="0" w:firstLine="0"/>
      </w:pPr>
      <w:r>
        <w:rPr>
          <w:rFonts w:ascii="NSimSun" w:hAnsi="NSimSun" w:eastAsia="新宋体"/>
          <w:sz w:val="18"/>
        </w:rPr>
        <w:t>到安城之后不久，太后分娩，生下了文晏。在安城的时光，太后失去了一切</w:t>
      </w:r>
    </w:p>
    <w:p>
      <w:pPr>
        <w:spacing w:before="0" w:after="0" w:line="240" w:lineRule="auto"/>
        <w:ind w:left="0" w:firstLine="0"/>
      </w:pPr>
      <w:r>
        <w:rPr>
          <w:rFonts w:ascii="NSimSun" w:hAnsi="NSimSun" w:eastAsia="新宋体"/>
          <w:sz w:val="18"/>
        </w:rPr>
        <w:t>除了母亲以外的其他身份，因此太后和文晏的关系，并不像寻常的皇室中的典型</w:t>
      </w:r>
    </w:p>
    <w:p>
      <w:pPr>
        <w:spacing w:before="0" w:after="0" w:line="240" w:lineRule="auto"/>
        <w:ind w:left="0" w:firstLine="0"/>
      </w:pPr>
      <w:r>
        <w:rPr>
          <w:rFonts w:ascii="NSimSun" w:hAnsi="NSimSun" w:eastAsia="新宋体"/>
          <w:sz w:val="18"/>
        </w:rPr>
        <w:t>母子关系，而是一队纯粹的母子关系。</w:t>
      </w:r>
    </w:p>
    <w:p>
      <w:pPr>
        <w:spacing w:before="0" w:after="0" w:line="240" w:lineRule="auto"/>
        <w:ind w:left="0" w:firstLine="0"/>
      </w:pPr>
      <w:r>
        <w:rPr>
          <w:rFonts w:ascii="NSimSun" w:hAnsi="NSimSun" w:eastAsia="新宋体"/>
          <w:sz w:val="18"/>
        </w:rPr>
        <w:t>于此同时，在安城的另外一处角落，年轻的文奕已经杀掉了那名带着孩子与</w:t>
      </w:r>
    </w:p>
    <w:p>
      <w:r>
        <w:br w:type="page"/>
      </w:r>
    </w:p>
    <w:p>
      <w:pPr>
        <w:spacing w:before="0" w:after="0" w:line="240" w:lineRule="auto"/>
        <w:ind w:left="0" w:firstLine="0"/>
      </w:pPr>
      <w:r>
        <w:rPr>
          <w:rFonts w:ascii="NSimSun" w:hAnsi="NSimSun" w:eastAsia="新宋体"/>
          <w:sz w:val="18"/>
        </w:rPr>
        <w:t>太后一起逃到安城的后妃和他的孩子，从而获得了属于文奕的身份。</w:t>
      </w:r>
    </w:p>
    <w:p>
      <w:pPr>
        <w:spacing w:before="0" w:after="0" w:line="240" w:lineRule="auto"/>
        <w:ind w:left="0" w:firstLine="0"/>
      </w:pPr>
      <w:r>
        <w:rPr>
          <w:rFonts w:ascii="NSimSun" w:hAnsi="NSimSun" w:eastAsia="新宋体"/>
          <w:sz w:val="18"/>
        </w:rPr>
        <w:t>换了身份的文奕和文晏母子相遇，三人从此生活在一起，直到文潜率军收复</w:t>
      </w:r>
    </w:p>
    <w:p>
      <w:pPr>
        <w:spacing w:before="0" w:after="0" w:line="240" w:lineRule="auto"/>
        <w:ind w:left="0" w:firstLine="0"/>
      </w:pPr>
      <w:r>
        <w:rPr>
          <w:rFonts w:ascii="NSimSun" w:hAnsi="NSimSun" w:eastAsia="新宋体"/>
          <w:sz w:val="18"/>
        </w:rPr>
        <w:t>安城，文晏文奕太后三人才得以重返梁都。</w:t>
      </w:r>
    </w:p>
    <w:p>
      <w:pPr>
        <w:spacing w:before="0" w:after="0" w:line="240" w:lineRule="auto"/>
        <w:ind w:left="0" w:firstLine="0"/>
      </w:pPr>
      <w:r>
        <w:rPr>
          <w:rFonts w:ascii="NSimSun" w:hAnsi="NSimSun" w:eastAsia="新宋体"/>
          <w:sz w:val="18"/>
        </w:rPr>
        <w:t>回到梁都之后，宫中传来了莫名其妙的流言，即文晏是太后在外所生的野种，</w:t>
      </w:r>
    </w:p>
    <w:p>
      <w:pPr>
        <w:spacing w:before="0" w:after="0" w:line="240" w:lineRule="auto"/>
        <w:ind w:left="0" w:firstLine="0"/>
      </w:pPr>
      <w:r>
        <w:rPr>
          <w:rFonts w:ascii="NSimSun" w:hAnsi="NSimSun" w:eastAsia="新宋体"/>
          <w:sz w:val="18"/>
        </w:rPr>
        <w:t>太后不知道这份流言从何而起。急于去找梁帝辩驳，却受到梁帝冷遇，打入冷宫。</w:t>
      </w:r>
    </w:p>
    <w:p>
      <w:pPr>
        <w:spacing w:before="0" w:after="0" w:line="240" w:lineRule="auto"/>
        <w:ind w:left="0" w:firstLine="0"/>
      </w:pPr>
      <w:r>
        <w:rPr>
          <w:rFonts w:ascii="NSimSun" w:hAnsi="NSimSun" w:eastAsia="新宋体"/>
          <w:sz w:val="18"/>
        </w:rPr>
        <w:t>太后在冷宫之中逐渐想通了此事，从安城回来的，只有自己文晏文奕三人，</w:t>
      </w:r>
    </w:p>
    <w:p>
      <w:pPr>
        <w:spacing w:before="0" w:after="0" w:line="240" w:lineRule="auto"/>
        <w:ind w:left="0" w:firstLine="0"/>
      </w:pPr>
      <w:r>
        <w:rPr>
          <w:rFonts w:ascii="NSimSun" w:hAnsi="NSimSun" w:eastAsia="新宋体"/>
          <w:sz w:val="18"/>
        </w:rPr>
        <w:t>若有流言，定是文奕传出来的，但文奕为何传出这样的流言，太后一时没有想明</w:t>
      </w:r>
    </w:p>
    <w:p>
      <w:pPr>
        <w:spacing w:before="0" w:after="0" w:line="240" w:lineRule="auto"/>
        <w:ind w:left="0" w:firstLine="0"/>
      </w:pPr>
      <w:r>
        <w:rPr>
          <w:rFonts w:ascii="NSimSun" w:hAnsi="NSimSun" w:eastAsia="新宋体"/>
          <w:sz w:val="18"/>
        </w:rPr>
        <w:t>白。</w:t>
      </w:r>
    </w:p>
    <w:p>
      <w:pPr>
        <w:spacing w:before="0" w:after="0" w:line="240" w:lineRule="auto"/>
        <w:ind w:left="0" w:firstLine="0"/>
      </w:pPr>
      <w:r>
        <w:rPr>
          <w:rFonts w:ascii="NSimSun" w:hAnsi="NSimSun" w:eastAsia="新宋体"/>
          <w:sz w:val="18"/>
        </w:rPr>
        <w:t>还好如今文潜权柄滔天，有他大哥在外照顾着文晏，太后心里并不十分担心</w:t>
      </w:r>
    </w:p>
    <w:p>
      <w:pPr>
        <w:spacing w:before="0" w:after="0" w:line="240" w:lineRule="auto"/>
        <w:ind w:left="0" w:firstLine="0"/>
      </w:pPr>
      <w:r>
        <w:rPr>
          <w:rFonts w:ascii="NSimSun" w:hAnsi="NSimSun" w:eastAsia="新宋体"/>
          <w:sz w:val="18"/>
        </w:rPr>
        <w:t>但好景不长，不久之后，文潜便被诬告谋反，送上了断头台，而梁帝也在这</w:t>
      </w:r>
    </w:p>
    <w:p>
      <w:pPr>
        <w:spacing w:before="0" w:after="0" w:line="240" w:lineRule="auto"/>
        <w:ind w:left="0" w:firstLine="0"/>
      </w:pPr>
      <w:r>
        <w:rPr>
          <w:rFonts w:ascii="NSimSun" w:hAnsi="NSimSun" w:eastAsia="新宋体"/>
          <w:sz w:val="18"/>
        </w:rPr>
        <w:t>次宫变之中离奇失踪。</w:t>
      </w:r>
    </w:p>
    <w:p>
      <w:pPr>
        <w:spacing w:before="0" w:after="0" w:line="240" w:lineRule="auto"/>
        <w:ind w:left="0" w:firstLine="0"/>
      </w:pPr>
      <w:r>
        <w:rPr>
          <w:rFonts w:ascii="NSimSun" w:hAnsi="NSimSun" w:eastAsia="新宋体"/>
          <w:sz w:val="18"/>
        </w:rPr>
        <w:t>通过这件事儿，太后心中逐渐浮现出了一个可怖的真相一一文奕并非天家血</w:t>
      </w:r>
    </w:p>
    <w:p>
      <w:pPr>
        <w:spacing w:before="0" w:after="0" w:line="240" w:lineRule="auto"/>
        <w:ind w:left="0" w:firstLine="0"/>
      </w:pPr>
      <w:r>
        <w:rPr>
          <w:rFonts w:ascii="NSimSun" w:hAnsi="NSimSun" w:eastAsia="新宋体"/>
          <w:sz w:val="18"/>
        </w:rPr>
        <w:t>，只是这时，为了文晏的安全，太后是绝对不能将此事说出的，甚至要装作连</w:t>
      </w:r>
    </w:p>
    <w:p>
      <w:pPr>
        <w:spacing w:before="0" w:after="0" w:line="240" w:lineRule="auto"/>
        <w:ind w:left="0" w:firstLine="0"/>
      </w:pPr>
      <w:r>
        <w:rPr>
          <w:rFonts w:ascii="NSimSun" w:hAnsi="NSimSun" w:eastAsia="新宋体"/>
          <w:sz w:val="18"/>
        </w:rPr>
        <w:t>知道都不知道。</w:t>
      </w:r>
    </w:p>
    <w:p>
      <w:pPr>
        <w:spacing w:before="0" w:after="0" w:line="240" w:lineRule="auto"/>
        <w:ind w:left="0" w:firstLine="0"/>
      </w:pPr>
      <w:r>
        <w:rPr>
          <w:rFonts w:ascii="NSimSun" w:hAnsi="NSimSun" w:eastAsia="新宋体"/>
          <w:sz w:val="18"/>
        </w:rPr>
        <w:t>只是太后并没有信心在这样一个恶魔面前，完整的掩盖住自己的想法，不得</w:t>
      </w:r>
    </w:p>
    <w:p>
      <w:pPr>
        <w:spacing w:before="0" w:after="0" w:line="240" w:lineRule="auto"/>
        <w:ind w:left="0" w:firstLine="0"/>
      </w:pPr>
      <w:r>
        <w:rPr>
          <w:rFonts w:ascii="NSimSun" w:hAnsi="NSimSun" w:eastAsia="新宋体"/>
          <w:sz w:val="18"/>
        </w:rPr>
        <w:t>已之下，她选择了装疯，来告诉梁宫乃至整个天下的人，她的口中说出的任何话，</w:t>
      </w:r>
    </w:p>
    <w:p>
      <w:pPr>
        <w:spacing w:before="0" w:after="0" w:line="240" w:lineRule="auto"/>
        <w:ind w:left="0" w:firstLine="0"/>
      </w:pPr>
      <w:r>
        <w:rPr>
          <w:rFonts w:ascii="NSimSun" w:hAnsi="NSimSun" w:eastAsia="新宋体"/>
          <w:sz w:val="18"/>
        </w:rPr>
        <w:t>都是疯话。以此来消解文帝的忌惮。</w:t>
      </w:r>
    </w:p>
    <w:p>
      <w:pPr>
        <w:spacing w:before="0" w:after="0" w:line="240" w:lineRule="auto"/>
        <w:ind w:left="0" w:firstLine="0"/>
      </w:pPr>
      <w:r>
        <w:rPr>
          <w:rFonts w:ascii="NSimSun" w:hAnsi="NSimSun" w:eastAsia="新宋体"/>
          <w:sz w:val="18"/>
        </w:rPr>
        <w:t>另一面，太后心中担忧，文奕不会给文晏一条活路，因此总是想逼文晏去争。</w:t>
      </w:r>
    </w:p>
    <w:p>
      <w:pPr>
        <w:spacing w:before="0" w:after="0" w:line="240" w:lineRule="auto"/>
        <w:ind w:left="0" w:firstLine="0"/>
      </w:pPr>
      <w:r>
        <w:rPr>
          <w:rFonts w:ascii="NSimSun" w:hAnsi="NSimSun" w:eastAsia="新宋体"/>
          <w:sz w:val="18"/>
        </w:rPr>
        <w:t>直到夏朝一行拯救文潜失败，文桀心中对文晏的恨意已经达到了顶峰，此时</w:t>
      </w:r>
    </w:p>
    <w:p>
      <w:pPr>
        <w:spacing w:before="0" w:after="0" w:line="240" w:lineRule="auto"/>
        <w:ind w:left="0" w:firstLine="0"/>
      </w:pPr>
      <w:r>
        <w:rPr>
          <w:rFonts w:ascii="NSimSun" w:hAnsi="NSimSun" w:eastAsia="新宋体"/>
          <w:sz w:val="18"/>
        </w:rPr>
        <w:t>的文桀，只想狠狠地伤害文晏。因此在文桀的安排之下，太后成了妖物案的罪魁</w:t>
      </w:r>
    </w:p>
    <w:p>
      <w:pPr>
        <w:spacing w:before="0" w:after="0" w:line="240" w:lineRule="auto"/>
        <w:ind w:left="0" w:firstLine="0"/>
      </w:pPr>
      <w:r>
        <w:rPr>
          <w:rFonts w:ascii="NSimSun" w:hAnsi="NSimSun" w:eastAsia="新宋体"/>
          <w:sz w:val="18"/>
        </w:rPr>
        <w:t>祸首。</w:t>
      </w:r>
    </w:p>
    <w:p>
      <w:pPr>
        <w:spacing w:before="0" w:after="0" w:line="240" w:lineRule="auto"/>
        <w:ind w:left="0" w:firstLine="0"/>
      </w:pPr>
      <w:r>
        <w:rPr>
          <w:rFonts w:ascii="NSimSun" w:hAnsi="NSimSun" w:eastAsia="新宋体"/>
          <w:sz w:val="18"/>
        </w:rPr>
        <w:t>这件事儿也符合文帝的利益，所以太后变成了板上钉钉的妖物案的元凶。</w:t>
      </w:r>
    </w:p>
    <w:p>
      <w:r>
        <w:br w:type="page"/>
      </w:r>
    </w:p>
    <w:p>
      <w:pPr>
        <w:spacing w:before="0" w:after="0" w:line="240" w:lineRule="auto"/>
        <w:ind w:left="0" w:firstLine="0"/>
      </w:pPr>
      <w:r>
        <w:rPr>
          <w:rFonts w:ascii="NSimSun" w:hAnsi="NSimSun" w:eastAsia="新宋体"/>
          <w:sz w:val="18"/>
        </w:rPr>
        <w:t>一场针对于太后的审判，即将到来。太后知道，在文奕让文宴进入文武院的</w:t>
      </w:r>
    </w:p>
    <w:p>
      <w:pPr>
        <w:spacing w:before="0" w:after="0" w:line="240" w:lineRule="auto"/>
        <w:ind w:left="0" w:firstLine="0"/>
      </w:pPr>
      <w:r>
        <w:rPr>
          <w:rFonts w:ascii="NSimSun" w:hAnsi="NSimSun" w:eastAsia="新宋体"/>
          <w:sz w:val="18"/>
        </w:rPr>
        <w:t>时候，文奕已经对文宴动了杀心，所以，她选择了不再继续装疯，而是当着文奕</w:t>
      </w:r>
    </w:p>
    <w:p>
      <w:pPr>
        <w:spacing w:before="0" w:after="0" w:line="240" w:lineRule="auto"/>
        <w:ind w:left="0" w:firstLine="0"/>
      </w:pPr>
      <w:r>
        <w:rPr>
          <w:rFonts w:ascii="NSimSun" w:hAnsi="NSimSun" w:eastAsia="新宋体"/>
          <w:sz w:val="18"/>
        </w:rPr>
        <w:t>和文宴的面，说出了当年文奕偷取密诏的事，太后知道，这是唯一的办法，因为</w:t>
      </w:r>
    </w:p>
    <w:p>
      <w:pPr>
        <w:spacing w:before="0" w:after="0" w:line="240" w:lineRule="auto"/>
        <w:ind w:left="0" w:firstLine="0"/>
      </w:pPr>
      <w:r>
        <w:rPr>
          <w:rFonts w:ascii="NSimSun" w:hAnsi="NSimSun" w:eastAsia="新宋体"/>
          <w:sz w:val="18"/>
        </w:rPr>
        <w:t>文宴知道了真相，他只有一条路可以走。</w:t>
      </w:r>
    </w:p>
    <w:p>
      <w:pPr>
        <w:spacing w:before="0" w:after="0" w:line="240" w:lineRule="auto"/>
        <w:ind w:left="0" w:firstLine="0"/>
      </w:pPr>
      <w:r>
        <w:rPr>
          <w:rFonts w:ascii="NSimSun" w:hAnsi="NSimSun" w:eastAsia="新宋体"/>
          <w:sz w:val="18"/>
        </w:rPr>
        <w:t>等着被文奕杀死，或者去反抗，去昭告天下，去上位。</w:t>
      </w:r>
    </w:p>
    <w:p>
      <w:pPr>
        <w:spacing w:before="0" w:after="0" w:line="240" w:lineRule="auto"/>
        <w:ind w:left="0" w:firstLine="0"/>
      </w:pPr>
      <w:r>
        <w:rPr>
          <w:rFonts w:ascii="NSimSun" w:hAnsi="NSimSun" w:eastAsia="新宋体"/>
          <w:sz w:val="18"/>
        </w:rPr>
        <w:t>太后想要做的就是断掉文宴的一切后路，身在皇家，她不想让自己的儿子再</w:t>
      </w:r>
    </w:p>
    <w:p>
      <w:pPr>
        <w:spacing w:before="0" w:after="0" w:line="240" w:lineRule="auto"/>
        <w:ind w:left="0" w:firstLine="0"/>
      </w:pPr>
      <w:r>
        <w:rPr>
          <w:rFonts w:ascii="NSimSun" w:hAnsi="NSimSun" w:eastAsia="新宋体"/>
          <w:sz w:val="18"/>
        </w:rPr>
        <w:t>浑浑噩噩的活着了。</w:t>
      </w:r>
    </w:p>
    <w:p>
      <w:pPr>
        <w:spacing w:before="0" w:after="0" w:line="240" w:lineRule="auto"/>
        <w:ind w:left="0" w:firstLine="0"/>
      </w:pPr>
      <w:r>
        <w:rPr>
          <w:rFonts w:ascii="NSimSun" w:hAnsi="NSimSun" w:eastAsia="新宋体"/>
          <w:sz w:val="18"/>
        </w:rPr>
        <w:t>而她成为妖物案的幕后指使，也是甘愿的。她不希望自己成为文宴的软肋。</w:t>
      </w:r>
    </w:p>
    <w:p>
      <w:pPr>
        <w:spacing w:before="0" w:after="0" w:line="240" w:lineRule="auto"/>
        <w:ind w:left="0" w:firstLine="0"/>
      </w:pPr>
      <w:r>
        <w:rPr>
          <w:rFonts w:ascii="NSimSun" w:hAnsi="NSimSun" w:eastAsia="新宋体"/>
          <w:sz w:val="18"/>
        </w:rPr>
        <w:t>太后的思想就是希望自己的儿子能够狠一些，要么凶狠的活着，你才能上位。</w:t>
      </w:r>
    </w:p>
    <w:p>
      <w:pPr>
        <w:spacing w:before="0" w:after="0" w:line="240" w:lineRule="auto"/>
        <w:ind w:left="0" w:firstLine="0"/>
      </w:pPr>
      <w:r>
        <w:rPr>
          <w:rFonts w:ascii="NSimSun" w:hAnsi="NSimSun" w:eastAsia="新宋体"/>
          <w:sz w:val="18"/>
        </w:rPr>
        <w:t>要么，窝囊的死。</w:t>
      </w:r>
    </w:p>
    <w:p>
      <w:pPr>
        <w:spacing w:before="0" w:after="0" w:line="240" w:lineRule="auto"/>
        <w:ind w:left="0" w:firstLine="0"/>
      </w:pPr>
      <w:r>
        <w:rPr>
          <w:rFonts w:ascii="NSimSun" w:hAnsi="NSimSun" w:eastAsia="新宋体"/>
          <w:sz w:val="18"/>
        </w:rPr>
        <w:t>太后爱文宴吗？当然爱，这些年装疯卖傻就是为了文宴能活着。</w:t>
      </w:r>
    </w:p>
    <w:p>
      <w:pPr>
        <w:spacing w:before="0" w:after="0" w:line="240" w:lineRule="auto"/>
        <w:ind w:left="0" w:firstLine="0"/>
      </w:pPr>
      <w:r>
        <w:rPr>
          <w:rFonts w:ascii="NSimSun" w:hAnsi="NSimSun" w:eastAsia="新宋体"/>
          <w:sz w:val="18"/>
        </w:rPr>
        <w:t>就是为了让文奕惧怕自己知道真相，不去针对文宴。</w:t>
      </w:r>
    </w:p>
    <w:p>
      <w:pPr>
        <w:spacing w:before="0" w:after="0" w:line="240" w:lineRule="auto"/>
        <w:ind w:left="0" w:firstLine="0"/>
      </w:pPr>
      <w:r>
        <w:rPr>
          <w:rFonts w:ascii="NSimSun" w:hAnsi="NSimSun" w:eastAsia="新宋体"/>
          <w:sz w:val="18"/>
        </w:rPr>
        <w:t>作为皇家的女人，这是她所理解的，唯一能让文宴活下去的办法了。</w:t>
      </w:r>
    </w:p>
    <w:p>
      <w:pPr>
        <w:spacing w:before="0" w:after="0" w:line="240" w:lineRule="auto"/>
        <w:ind w:left="0" w:firstLine="0"/>
      </w:pPr>
      <w:r>
        <w:rPr>
          <w:rFonts w:ascii="NSimSun" w:hAnsi="NSimSun" w:eastAsia="新宋体"/>
          <w:sz w:val="18"/>
        </w:rPr>
        <w:t>文潜人物小传</w:t>
      </w:r>
    </w:p>
    <w:p>
      <w:pPr>
        <w:spacing w:before="0" w:after="0" w:line="240" w:lineRule="auto"/>
        <w:ind w:left="0" w:firstLine="0"/>
      </w:pPr>
      <w:r>
        <w:rPr>
          <w:rFonts w:ascii="NSimSun" w:hAnsi="NSimSun" w:eastAsia="新宋体"/>
          <w:sz w:val="18"/>
        </w:rPr>
        <w:t>文潜人物小传</w:t>
      </w:r>
    </w:p>
    <w:p>
      <w:pPr>
        <w:spacing w:before="0" w:after="0" w:line="240" w:lineRule="auto"/>
        <w:ind w:left="0" w:firstLine="0"/>
      </w:pPr>
      <w:r>
        <w:rPr>
          <w:rFonts w:ascii="NSimSun" w:hAnsi="NSimSun" w:eastAsia="新宋体"/>
          <w:sz w:val="18"/>
        </w:rPr>
        <w:t>文潜出生时，梁国还是晋朝在边陲上一个贫弱的小国。晋朝虽然富有天下，</w:t>
      </w:r>
    </w:p>
    <w:p>
      <w:pPr>
        <w:spacing w:before="0" w:after="0" w:line="240" w:lineRule="auto"/>
        <w:ind w:left="0" w:firstLine="0"/>
      </w:pPr>
      <w:r>
        <w:rPr>
          <w:rFonts w:ascii="NSimSun" w:hAnsi="NSimSun" w:eastAsia="新宋体"/>
          <w:sz w:val="18"/>
        </w:rPr>
        <w:t>且国祚绵长，但也正是因为国祚绵长，承平日久，从而导致土地兼并，苛捐杂税</w:t>
      </w:r>
    </w:p>
    <w:p>
      <w:pPr>
        <w:spacing w:before="0" w:after="0" w:line="240" w:lineRule="auto"/>
        <w:ind w:left="0" w:firstLine="0"/>
      </w:pPr>
      <w:r>
        <w:rPr>
          <w:rFonts w:ascii="NSimSun" w:hAnsi="NSimSun" w:eastAsia="新宋体"/>
          <w:sz w:val="18"/>
        </w:rPr>
        <w:t>等矛盾愈发严重和突出。在晋国人以为是“化外之地"的梁国，问题尤为严重。</w:t>
      </w:r>
    </w:p>
    <w:p>
      <w:r>
        <w:br w:type="page"/>
      </w:r>
    </w:p>
    <w:p>
      <w:pPr>
        <w:spacing w:before="0" w:after="0" w:line="240" w:lineRule="auto"/>
        <w:ind w:left="0" w:firstLine="0"/>
      </w:pPr>
      <w:r>
        <w:rPr>
          <w:rFonts w:ascii="NSimSun" w:hAnsi="NSimSun" w:eastAsia="新宋体"/>
          <w:sz w:val="18"/>
        </w:rPr>
        <w:t>文潜是当时梁国国王文桦的嫡长子，但梁地贫弱，皇室和普通百姓的生活虽</w:t>
      </w:r>
    </w:p>
    <w:p>
      <w:pPr>
        <w:spacing w:before="0" w:after="0" w:line="240" w:lineRule="auto"/>
        <w:ind w:left="0" w:firstLine="0"/>
      </w:pPr>
      <w:r>
        <w:rPr>
          <w:rFonts w:ascii="NSimSun" w:hAnsi="NSimSun" w:eastAsia="新宋体"/>
          <w:sz w:val="18"/>
        </w:rPr>
        <w:t>有不同却也未有较大差距。看着梁地的百姓们生活在水深火热之中，反抗的种子</w:t>
      </w:r>
    </w:p>
    <w:p>
      <w:pPr>
        <w:spacing w:before="0" w:after="0" w:line="240" w:lineRule="auto"/>
        <w:ind w:left="0" w:firstLine="0"/>
      </w:pPr>
      <w:r>
        <w:rPr>
          <w:rFonts w:ascii="NSimSun" w:hAnsi="NSimSun" w:eastAsia="新宋体"/>
          <w:sz w:val="18"/>
        </w:rPr>
        <w:t>这个时候就埋在了文潜的心里。</w:t>
      </w:r>
    </w:p>
    <w:p>
      <w:pPr>
        <w:spacing w:before="0" w:after="0" w:line="240" w:lineRule="auto"/>
        <w:ind w:left="0" w:firstLine="0"/>
      </w:pPr>
      <w:r>
        <w:rPr>
          <w:rFonts w:ascii="NSimSun" w:hAnsi="NSimSun" w:eastAsia="新宋体"/>
          <w:sz w:val="18"/>
        </w:rPr>
        <w:t>少年时期的文潜游历各国，在北方的一个小国，俘获了一名女子的芳心，但</w:t>
      </w:r>
    </w:p>
    <w:p>
      <w:pPr>
        <w:spacing w:before="0" w:after="0" w:line="240" w:lineRule="auto"/>
        <w:ind w:left="0" w:firstLine="0"/>
      </w:pPr>
      <w:r>
        <w:rPr>
          <w:rFonts w:ascii="NSimSun" w:hAnsi="NSimSun" w:eastAsia="新宋体"/>
          <w:sz w:val="18"/>
        </w:rPr>
        <w:t>是作为王国世子的身份，让文潜无法自己决定自己的婚姻。这位女子也因此由爱</w:t>
      </w:r>
    </w:p>
    <w:p>
      <w:pPr>
        <w:spacing w:before="0" w:after="0" w:line="240" w:lineRule="auto"/>
        <w:ind w:left="0" w:firstLine="0"/>
      </w:pPr>
      <w:r>
        <w:rPr>
          <w:rFonts w:ascii="NSimSun" w:hAnsi="NSimSun" w:eastAsia="新宋体"/>
          <w:sz w:val="18"/>
        </w:rPr>
        <w:t>生恨，从此开始渴望权利，鄙夷权贵，最终成为了未来夏朝的皇后。</w:t>
      </w:r>
    </w:p>
    <w:p>
      <w:pPr>
        <w:spacing w:before="0" w:after="0" w:line="240" w:lineRule="auto"/>
        <w:ind w:left="0" w:firstLine="0"/>
      </w:pPr>
      <w:r>
        <w:rPr>
          <w:rFonts w:ascii="NSimSun" w:hAnsi="NSimSun" w:eastAsia="新宋体"/>
          <w:sz w:val="18"/>
        </w:rPr>
        <w:t>灭晋一战的开端，是一个来自晋国的客人，在与文潜闲聊之时“不经意的</w:t>
      </w:r>
    </w:p>
    <w:p>
      <w:pPr>
        <w:spacing w:before="0" w:after="0" w:line="240" w:lineRule="auto"/>
        <w:ind w:left="0" w:firstLine="0"/>
      </w:pPr>
      <w:r>
        <w:rPr>
          <w:rFonts w:ascii="NSimSun" w:hAnsi="NSimSun" w:eastAsia="新宋体"/>
          <w:sz w:val="18"/>
        </w:rPr>
        <w:t>透露出晋朝关于仙脉和神石的信息，这名不知身份和底细的客人，不仅对仙脉和</w:t>
      </w:r>
    </w:p>
    <w:p>
      <w:pPr>
        <w:spacing w:before="0" w:after="0" w:line="240" w:lineRule="auto"/>
        <w:ind w:left="0" w:firstLine="0"/>
      </w:pPr>
      <w:r>
        <w:rPr>
          <w:rFonts w:ascii="NSimSun" w:hAnsi="NSimSun" w:eastAsia="新宋体"/>
          <w:sz w:val="18"/>
        </w:rPr>
        <w:t>神石的相关信息信手拈来，甚至对于长久以来供奉仙脉和神石的晋国宗庙的防卫</w:t>
      </w:r>
    </w:p>
    <w:p>
      <w:pPr>
        <w:spacing w:before="0" w:after="0" w:line="240" w:lineRule="auto"/>
        <w:ind w:left="0" w:firstLine="0"/>
      </w:pPr>
      <w:r>
        <w:rPr>
          <w:rFonts w:ascii="NSimSun" w:hAnsi="NSimSun" w:eastAsia="新宋体"/>
          <w:sz w:val="18"/>
        </w:rPr>
        <w:t>和宗庙内四通八达的地宫通道都了如指掌。</w:t>
      </w:r>
    </w:p>
    <w:p>
      <w:pPr>
        <w:spacing w:before="0" w:after="0" w:line="240" w:lineRule="auto"/>
        <w:ind w:left="0" w:firstLine="0"/>
      </w:pPr>
      <w:r>
        <w:rPr>
          <w:rFonts w:ascii="NSimSun" w:hAnsi="NSimSun" w:eastAsia="新宋体"/>
          <w:sz w:val="18"/>
        </w:rPr>
        <w:t>靠着这些信息，当时机到来之时，文潜毫不犹像的举起了对晋国的反旗，说</w:t>
      </w:r>
    </w:p>
    <w:p>
      <w:pPr>
        <w:spacing w:before="0" w:after="0" w:line="240" w:lineRule="auto"/>
        <w:ind w:left="0" w:firstLine="0"/>
      </w:pPr>
      <w:r>
        <w:rPr>
          <w:rFonts w:ascii="NSimSun" w:hAnsi="NSimSun" w:eastAsia="新宋体"/>
          <w:sz w:val="18"/>
        </w:rPr>
        <w:t>自己的父亲和整个梁国的贵族以及百姓，一起加入到这场推翻晋国的战争之中</w:t>
      </w:r>
    </w:p>
    <w:p>
      <w:pPr>
        <w:spacing w:before="0" w:after="0" w:line="240" w:lineRule="auto"/>
        <w:ind w:left="0" w:firstLine="0"/>
      </w:pPr>
      <w:r>
        <w:rPr>
          <w:rFonts w:ascii="NSimSun" w:hAnsi="NSimSun" w:eastAsia="新宋体"/>
          <w:sz w:val="18"/>
        </w:rPr>
        <w:t>我们需要注意的是，文潜和梁国的谋反，并非出于“王侯将相，宁有种乎！”</w:t>
      </w:r>
    </w:p>
    <w:p>
      <w:pPr>
        <w:spacing w:before="0" w:after="0" w:line="240" w:lineRule="auto"/>
        <w:ind w:left="0" w:firstLine="0"/>
      </w:pPr>
      <w:r>
        <w:rPr>
          <w:rFonts w:ascii="NSimSun" w:hAnsi="NSimSun" w:eastAsia="新宋体"/>
          <w:sz w:val="18"/>
        </w:rPr>
        <w:t>的个人英雄主义，而是梁国长期以来受到来自中央的晋朝的压迫和剥削之后所导</w:t>
      </w:r>
    </w:p>
    <w:p>
      <w:pPr>
        <w:spacing w:before="0" w:after="0" w:line="240" w:lineRule="auto"/>
        <w:ind w:left="0" w:firstLine="0"/>
      </w:pPr>
      <w:r>
        <w:rPr>
          <w:rFonts w:ascii="NSimSun" w:hAnsi="NSimSun" w:eastAsia="新宋体"/>
          <w:sz w:val="18"/>
        </w:rPr>
        <w:t>的必然结果。对于文潜和众多梁人来说，这是一场正义之战。</w:t>
      </w:r>
    </w:p>
    <w:p>
      <w:pPr>
        <w:spacing w:before="0" w:after="0" w:line="240" w:lineRule="auto"/>
        <w:ind w:left="0" w:firstLine="0"/>
      </w:pPr>
      <w:r>
        <w:rPr>
          <w:rFonts w:ascii="NSimSun" w:hAnsi="NSimSun" w:eastAsia="新宋体"/>
          <w:sz w:val="18"/>
        </w:rPr>
        <w:t>而其中的第一步，就是和梁国之中自己最信任的将领，也是未来大梁虎卫统</w:t>
      </w:r>
    </w:p>
    <w:p>
      <w:pPr>
        <w:spacing w:before="0" w:after="0" w:line="240" w:lineRule="auto"/>
        <w:ind w:left="0" w:firstLine="0"/>
      </w:pPr>
      <w:r>
        <w:rPr>
          <w:rFonts w:ascii="NSimSun" w:hAnsi="NSimSun" w:eastAsia="新宋体"/>
          <w:sz w:val="18"/>
        </w:rPr>
        <w:t>，功勋宿将方仲庭，共同策划了晋朝宗庙事件。</w:t>
      </w:r>
    </w:p>
    <w:p>
      <w:pPr>
        <w:spacing w:before="0" w:after="0" w:line="240" w:lineRule="auto"/>
        <w:ind w:left="0" w:firstLine="0"/>
      </w:pPr>
      <w:r>
        <w:rPr>
          <w:rFonts w:ascii="NSimSun" w:hAnsi="NSimSun" w:eastAsia="新宋体"/>
          <w:sz w:val="18"/>
        </w:rPr>
        <w:t>由文潜领兵在外伪装乱匪混淆视听，明修栈道。方仲庭再带领真正意义上第</w:t>
      </w:r>
    </w:p>
    <w:p>
      <w:pPr>
        <w:spacing w:before="0" w:after="0" w:line="240" w:lineRule="auto"/>
        <w:ind w:left="0" w:firstLine="0"/>
      </w:pPr>
      <w:r>
        <w:rPr>
          <w:rFonts w:ascii="NSimSun" w:hAnsi="NSimSun" w:eastAsia="新宋体"/>
          <w:sz w:val="18"/>
        </w:rPr>
        <w:t>一批由文潜和方仲庭亲自训练出的百战精兵“虎卫"潜入地宫，摧毁仙脉和神石。</w:t>
      </w:r>
    </w:p>
    <w:p>
      <w:pPr>
        <w:spacing w:before="0" w:after="0" w:line="240" w:lineRule="auto"/>
        <w:ind w:left="0" w:firstLine="0"/>
      </w:pPr>
      <w:r>
        <w:rPr>
          <w:rFonts w:ascii="NSimSun" w:hAnsi="NSimSun" w:eastAsia="新宋体"/>
          <w:sz w:val="18"/>
        </w:rPr>
        <w:t>随后一场浩浩荡荡的灭国大战由此揭开序幕。</w:t>
      </w:r>
    </w:p>
    <w:p>
      <w:pPr>
        <w:spacing w:before="0" w:after="0" w:line="240" w:lineRule="auto"/>
        <w:ind w:left="0" w:firstLine="0"/>
      </w:pPr>
      <w:r>
        <w:rPr>
          <w:rFonts w:ascii="NSimSun" w:hAnsi="NSimSun" w:eastAsia="新宋体"/>
          <w:sz w:val="18"/>
        </w:rPr>
        <w:t>虽然摧毁了仙脉和神石，导致上天不再护佑晋国，但是作为一个边陲小国，</w:t>
      </w:r>
    </w:p>
    <w:p>
      <w:pPr>
        <w:spacing w:before="0" w:after="0" w:line="240" w:lineRule="auto"/>
        <w:ind w:left="0" w:firstLine="0"/>
      </w:pPr>
      <w:r>
        <w:rPr>
          <w:rFonts w:ascii="NSimSun" w:hAnsi="NSimSun" w:eastAsia="新宋体"/>
          <w:sz w:val="18"/>
        </w:rPr>
        <w:t>梁国的实力终究有限。战争甫一开始，梁国便陷入了四面楚歌的危险境地。国都</w:t>
      </w:r>
    </w:p>
    <w:p>
      <w:r>
        <w:br w:type="page"/>
      </w:r>
    </w:p>
    <w:p>
      <w:pPr>
        <w:spacing w:before="0" w:after="0" w:line="240" w:lineRule="auto"/>
        <w:ind w:left="0" w:firstLine="0"/>
      </w:pPr>
      <w:r>
        <w:rPr>
          <w:rFonts w:ascii="NSimSun" w:hAnsi="NSimSun" w:eastAsia="新宋体"/>
          <w:sz w:val="18"/>
        </w:rPr>
        <w:t>、破，甚至父亲的后宫都流落在外，这其中就包括了文奕的生母和自己和文晏的</w:t>
      </w:r>
    </w:p>
    <w:p>
      <w:pPr>
        <w:spacing w:before="0" w:after="0" w:line="240" w:lineRule="auto"/>
        <w:ind w:left="0" w:firstLine="0"/>
      </w:pPr>
      <w:r>
        <w:rPr>
          <w:rFonts w:ascii="NSimSun" w:hAnsi="NSimSun" w:eastAsia="新宋体"/>
          <w:sz w:val="18"/>
        </w:rPr>
        <w:t>母亲。</w:t>
      </w:r>
    </w:p>
    <w:p>
      <w:pPr>
        <w:spacing w:before="0" w:after="0" w:line="240" w:lineRule="auto"/>
        <w:ind w:left="0" w:firstLine="0"/>
      </w:pPr>
      <w:r>
        <w:rPr>
          <w:rFonts w:ascii="NSimSun" w:hAnsi="NSimSun" w:eastAsia="新宋体"/>
          <w:sz w:val="18"/>
        </w:rPr>
        <w:t>不得已之下，文潜和曾经那名钟情于自己的女子，此时的夏后再次取得了联</w:t>
      </w:r>
    </w:p>
    <w:p>
      <w:pPr>
        <w:spacing w:before="0" w:after="0" w:line="240" w:lineRule="auto"/>
        <w:ind w:left="0" w:firstLine="0"/>
      </w:pPr>
      <w:r>
        <w:rPr>
          <w:rFonts w:ascii="NSimSun" w:hAnsi="NSimSun" w:eastAsia="新宋体"/>
          <w:sz w:val="18"/>
        </w:rPr>
        <w:t>络。利用了夏后对文潜的情感，两国从此立下盟约，共同灭晋，之后瓜分晋国国</w:t>
      </w:r>
    </w:p>
    <w:p>
      <w:pPr>
        <w:spacing w:before="0" w:after="0" w:line="240" w:lineRule="auto"/>
        <w:ind w:left="0" w:firstLine="0"/>
      </w:pPr>
      <w:r>
        <w:rPr>
          <w:rFonts w:ascii="NSimSun" w:hAnsi="NSimSun" w:eastAsia="新宋体"/>
          <w:sz w:val="18"/>
        </w:rPr>
        <w:t>土。</w:t>
      </w:r>
    </w:p>
    <w:p>
      <w:pPr>
        <w:spacing w:before="0" w:after="0" w:line="240" w:lineRule="auto"/>
        <w:ind w:left="0" w:firstLine="0"/>
      </w:pPr>
      <w:r>
        <w:rPr>
          <w:rFonts w:ascii="NSimSun" w:hAnsi="NSimSun" w:eastAsia="新宋体"/>
          <w:sz w:val="18"/>
        </w:rPr>
        <w:t>有了夏朝军队的帮助，灭晋的形势才逐渐转危为安，文潜也在战乱之中攻入</w:t>
      </w:r>
    </w:p>
    <w:p>
      <w:pPr>
        <w:spacing w:before="0" w:after="0" w:line="240" w:lineRule="auto"/>
        <w:ind w:left="0" w:firstLine="0"/>
      </w:pPr>
      <w:r>
        <w:rPr>
          <w:rFonts w:ascii="NSimSun" w:hAnsi="NSimSun" w:eastAsia="新宋体"/>
          <w:sz w:val="18"/>
        </w:rPr>
        <w:t>安城，解救了文奕和文晏以及自己的生母，文潜和方仲庭两人也在这个过程中一</w:t>
      </w:r>
    </w:p>
    <w:p>
      <w:pPr>
        <w:spacing w:before="0" w:after="0" w:line="240" w:lineRule="auto"/>
        <w:ind w:left="0" w:firstLine="0"/>
      </w:pPr>
      <w:r>
        <w:rPr>
          <w:rFonts w:ascii="NSimSun" w:hAnsi="NSimSun" w:eastAsia="新宋体"/>
          <w:sz w:val="18"/>
        </w:rPr>
        <w:t>起统兵作战，结下了深厚的友谊。</w:t>
      </w:r>
    </w:p>
    <w:p>
      <w:pPr>
        <w:spacing w:before="0" w:after="0" w:line="240" w:lineRule="auto"/>
        <w:ind w:left="0" w:firstLine="0"/>
      </w:pPr>
      <w:r>
        <w:rPr>
          <w:rFonts w:ascii="NSimSun" w:hAnsi="NSimSun" w:eastAsia="新宋体"/>
          <w:sz w:val="18"/>
        </w:rPr>
        <w:t>晋历建德十六年，文潜攻入文城，屠尽晋国宗室，晋国从此宣告灭亡。</w:t>
      </w:r>
    </w:p>
    <w:p>
      <w:pPr>
        <w:spacing w:before="0" w:after="0" w:line="240" w:lineRule="auto"/>
        <w:ind w:left="0" w:firstLine="0"/>
      </w:pPr>
      <w:r>
        <w:rPr>
          <w:rFonts w:ascii="NSimSun" w:hAnsi="NSimSun" w:eastAsia="新宋体"/>
          <w:sz w:val="18"/>
        </w:rPr>
        <w:t>梁夏两朝以文城一安城为界，瓜分了晋国的土地，随后各自称帝。</w:t>
      </w:r>
    </w:p>
    <w:p>
      <w:pPr>
        <w:spacing w:before="0" w:after="0" w:line="240" w:lineRule="auto"/>
        <w:ind w:left="0" w:firstLine="0"/>
      </w:pPr>
      <w:r>
        <w:rPr>
          <w:rFonts w:ascii="NSimSun" w:hAnsi="NSimSun" w:eastAsia="新宋体"/>
          <w:sz w:val="18"/>
        </w:rPr>
        <w:t>文桦称帝之后第二年，便立文潜为太子。并且由于文潜在灭晋之战中功勋卓</w:t>
      </w:r>
    </w:p>
    <w:p>
      <w:pPr>
        <w:spacing w:before="0" w:after="0" w:line="240" w:lineRule="auto"/>
        <w:ind w:left="0" w:firstLine="0"/>
      </w:pPr>
      <w:r>
        <w:rPr>
          <w:rFonts w:ascii="NSimSun" w:hAnsi="NSimSun" w:eastAsia="新宋体"/>
          <w:sz w:val="18"/>
        </w:rPr>
        <w:t>著，文臣武将尽皆服膺，此时的文潜，在事实上成为了梁朝的影子皇帝。</w:t>
      </w:r>
    </w:p>
    <w:p>
      <w:pPr>
        <w:spacing w:before="0" w:after="0" w:line="240" w:lineRule="auto"/>
        <w:ind w:left="0" w:firstLine="0"/>
      </w:pPr>
      <w:r>
        <w:rPr>
          <w:rFonts w:ascii="NSimSun" w:hAnsi="NSimSun" w:eastAsia="新宋体"/>
          <w:sz w:val="18"/>
        </w:rPr>
        <w:t>因此史学家认为，文桦立文潜为太子，包括将国中大部分的权利交给文潜，</w:t>
      </w:r>
    </w:p>
    <w:p>
      <w:pPr>
        <w:spacing w:before="0" w:after="0" w:line="240" w:lineRule="auto"/>
        <w:ind w:left="0" w:firstLine="0"/>
      </w:pPr>
      <w:r>
        <w:rPr>
          <w:rFonts w:ascii="NSimSun" w:hAnsi="NSimSun" w:eastAsia="新宋体"/>
          <w:sz w:val="18"/>
        </w:rPr>
        <w:t>是出于形势所迫，而并非是真心实意的行为，这也为文潜日后的悲剧落幕埋下了</w:t>
      </w:r>
    </w:p>
    <w:p>
      <w:pPr>
        <w:spacing w:before="0" w:after="0" w:line="240" w:lineRule="auto"/>
        <w:ind w:left="0" w:firstLine="0"/>
      </w:pPr>
      <w:r>
        <w:rPr>
          <w:rFonts w:ascii="NSimSun" w:hAnsi="NSimSun" w:eastAsia="新宋体"/>
          <w:sz w:val="18"/>
        </w:rPr>
        <w:t>伏笔。</w:t>
      </w:r>
    </w:p>
    <w:p>
      <w:pPr>
        <w:spacing w:before="0" w:after="0" w:line="240" w:lineRule="auto"/>
        <w:ind w:left="0" w:firstLine="0"/>
      </w:pPr>
      <w:r>
        <w:rPr>
          <w:rFonts w:ascii="NSimSun" w:hAnsi="NSimSun" w:eastAsia="新宋体"/>
          <w:sz w:val="18"/>
        </w:rPr>
        <w:t>繁华似锦之后，往往就是烈火烹油。</w:t>
      </w:r>
    </w:p>
    <w:p>
      <w:pPr>
        <w:spacing w:before="0" w:after="0" w:line="240" w:lineRule="auto"/>
        <w:ind w:left="0" w:firstLine="0"/>
      </w:pPr>
      <w:r>
        <w:rPr>
          <w:rFonts w:ascii="NSimSun" w:hAnsi="NSimSun" w:eastAsia="新宋体"/>
          <w:sz w:val="18"/>
        </w:rPr>
        <w:t>文潜和自己的妻子育有一子一女，长女名为文瑾，在灭晋之战之前出生，而</w:t>
      </w:r>
    </w:p>
    <w:p>
      <w:pPr>
        <w:spacing w:before="0" w:after="0" w:line="240" w:lineRule="auto"/>
        <w:ind w:left="0" w:firstLine="0"/>
      </w:pPr>
      <w:r>
        <w:rPr>
          <w:rFonts w:ascii="NSimSun" w:hAnsi="NSimSun" w:eastAsia="新宋体"/>
          <w:sz w:val="18"/>
        </w:rPr>
        <w:t>长子文桀则正好在晋国灭亡之时出生。</w:t>
      </w:r>
    </w:p>
    <w:p>
      <w:pPr>
        <w:spacing w:before="0" w:after="0" w:line="240" w:lineRule="auto"/>
        <w:ind w:left="0" w:firstLine="0"/>
      </w:pPr>
      <w:r>
        <w:rPr>
          <w:rFonts w:ascii="NSimSun" w:hAnsi="NSimSun" w:eastAsia="新宋体"/>
          <w:sz w:val="18"/>
        </w:rPr>
        <w:t>于公，文潜掌握朝政之后，吸取了晋朝灭亡的教训，对外和夏朝修好，让两</w:t>
      </w:r>
    </w:p>
    <w:p>
      <w:pPr>
        <w:spacing w:before="0" w:after="0" w:line="240" w:lineRule="auto"/>
        <w:ind w:left="0" w:firstLine="0"/>
      </w:pPr>
      <w:r>
        <w:rPr>
          <w:rFonts w:ascii="NSimSun" w:hAnsi="NSimSun" w:eastAsia="新宋体"/>
          <w:sz w:val="18"/>
        </w:rPr>
        <w:t>国之间不生刀兵，对内薄征减税，于民休息。</w:t>
      </w:r>
    </w:p>
    <w:p>
      <w:pPr>
        <w:spacing w:before="0" w:after="0" w:line="240" w:lineRule="auto"/>
        <w:ind w:left="0" w:firstLine="0"/>
      </w:pPr>
      <w:r>
        <w:rPr>
          <w:rFonts w:ascii="NSimSun" w:hAnsi="NSimSun" w:eastAsia="新宋体"/>
          <w:sz w:val="18"/>
        </w:rPr>
        <w:t>于私，文潜则是尽到了一个家族长子的责任，孝敬父母，亲爱兄弟。对文奕</w:t>
      </w:r>
    </w:p>
    <w:p>
      <w:pPr>
        <w:spacing w:before="0" w:after="0" w:line="240" w:lineRule="auto"/>
        <w:ind w:left="0" w:firstLine="0"/>
      </w:pPr>
      <w:r>
        <w:rPr>
          <w:rFonts w:ascii="NSimSun" w:hAnsi="NSimSun" w:eastAsia="新宋体"/>
          <w:sz w:val="18"/>
        </w:rPr>
        <w:t>和文晏两人皆是悉心培养。</w:t>
      </w:r>
    </w:p>
    <w:p>
      <w:r>
        <w:br w:type="page"/>
      </w:r>
    </w:p>
    <w:p>
      <w:pPr>
        <w:spacing w:before="0" w:after="0" w:line="240" w:lineRule="auto"/>
        <w:ind w:left="0" w:firstLine="0"/>
      </w:pPr>
      <w:r>
        <w:rPr>
          <w:rFonts w:ascii="NSimSun" w:hAnsi="NSimSun" w:eastAsia="新宋体"/>
          <w:sz w:val="18"/>
        </w:rPr>
        <w:t>其中文晏作为文潜的一母同胞，文潜更是在这个弟弟身上，倾注了自己对于</w:t>
      </w:r>
    </w:p>
    <w:p>
      <w:pPr>
        <w:spacing w:before="0" w:after="0" w:line="240" w:lineRule="auto"/>
        <w:ind w:left="0" w:firstLine="0"/>
      </w:pPr>
      <w:r>
        <w:rPr>
          <w:rFonts w:ascii="NSimSun" w:hAnsi="NSimSun" w:eastAsia="新宋体"/>
          <w:sz w:val="18"/>
        </w:rPr>
        <w:t>梁国未来的希望。</w:t>
      </w:r>
    </w:p>
    <w:p>
      <w:pPr>
        <w:spacing w:before="0" w:after="0" w:line="240" w:lineRule="auto"/>
        <w:ind w:left="0" w:firstLine="0"/>
      </w:pPr>
      <w:r>
        <w:rPr>
          <w:rFonts w:ascii="NSimSun" w:hAnsi="NSimSun" w:eastAsia="新宋体"/>
          <w:sz w:val="18"/>
        </w:rPr>
        <w:t>所以在梁国立国的第十年，文晏十七岁那年，文潜才会决定前往安城。调查</w:t>
      </w:r>
    </w:p>
    <w:p>
      <w:pPr>
        <w:spacing w:before="0" w:after="0" w:line="240" w:lineRule="auto"/>
        <w:ind w:left="0" w:firstLine="0"/>
      </w:pPr>
      <w:r>
        <w:rPr>
          <w:rFonts w:ascii="NSimSun" w:hAnsi="NSimSun" w:eastAsia="新宋体"/>
          <w:sz w:val="18"/>
        </w:rPr>
        <w:t>当年后宫流落在外一事，用板上钉钉的证据，证明文晏的皇家血统，以此作为文</w:t>
      </w:r>
    </w:p>
    <w:p>
      <w:pPr>
        <w:spacing w:before="0" w:after="0" w:line="240" w:lineRule="auto"/>
        <w:ind w:left="0" w:firstLine="0"/>
      </w:pPr>
      <w:r>
        <w:rPr>
          <w:rFonts w:ascii="NSimSun" w:hAnsi="NSimSun" w:eastAsia="新宋体"/>
          <w:sz w:val="18"/>
        </w:rPr>
        <w:t>晏的成人礼礼物。</w:t>
      </w:r>
    </w:p>
    <w:p>
      <w:pPr>
        <w:spacing w:before="0" w:after="0" w:line="240" w:lineRule="auto"/>
        <w:ind w:left="0" w:firstLine="0"/>
      </w:pPr>
      <w:r>
        <w:rPr>
          <w:rFonts w:ascii="NSimSun" w:hAnsi="NSimSun" w:eastAsia="新宋体"/>
          <w:sz w:val="18"/>
        </w:rPr>
        <w:t>〖之所以十年的时候去而不是前面去是因为国家刚刚建立，诸事繁忙，而文</w:t>
      </w:r>
    </w:p>
    <w:p>
      <w:pPr>
        <w:spacing w:before="0" w:after="0" w:line="240" w:lineRule="auto"/>
        <w:ind w:left="0" w:firstLine="0"/>
      </w:pPr>
      <w:r>
        <w:rPr>
          <w:rFonts w:ascii="NSimSun" w:hAnsi="NSimSun" w:eastAsia="新宋体"/>
          <w:sz w:val="18"/>
        </w:rPr>
        <w:t>潜又是国事重于家事的性榕，此外他也想给文晏机会，让文晏自己摆脱这个流言</w:t>
      </w:r>
    </w:p>
    <w:p>
      <w:pPr>
        <w:spacing w:before="0" w:after="0" w:line="240" w:lineRule="auto"/>
        <w:ind w:left="0" w:firstLine="0"/>
      </w:pPr>
      <w:r>
        <w:rPr>
          <w:rFonts w:ascii="NSimSun" w:hAnsi="NSimSun" w:eastAsia="新宋体"/>
          <w:sz w:val="18"/>
        </w:rPr>
        <w:t>的阴霾。〗</w:t>
      </w:r>
    </w:p>
    <w:p>
      <w:pPr>
        <w:spacing w:before="0" w:after="0" w:line="240" w:lineRule="auto"/>
        <w:ind w:left="0" w:firstLine="0"/>
      </w:pPr>
      <w:r>
        <w:rPr>
          <w:rFonts w:ascii="NSimSun" w:hAnsi="NSimSun" w:eastAsia="新宋体"/>
          <w:sz w:val="18"/>
        </w:rPr>
        <w:t>文潜心中明白，身世传言始终像毒蛇一样萦绕在文晏的心中，只有将这流言</w:t>
      </w:r>
    </w:p>
    <w:p>
      <w:pPr>
        <w:spacing w:before="0" w:after="0" w:line="240" w:lineRule="auto"/>
        <w:ind w:left="0" w:firstLine="0"/>
      </w:pPr>
      <w:r>
        <w:rPr>
          <w:rFonts w:ascii="NSimSun" w:hAnsi="NSimSun" w:eastAsia="新宋体"/>
          <w:sz w:val="18"/>
        </w:rPr>
        <w:t>彻底粉碎，文晏才能真正的成长起来，成为梁国的中流砥柱。成为文潜身边最好</w:t>
      </w:r>
    </w:p>
    <w:p>
      <w:pPr>
        <w:spacing w:before="0" w:after="0" w:line="240" w:lineRule="auto"/>
        <w:ind w:left="0" w:firstLine="0"/>
      </w:pPr>
      <w:r>
        <w:rPr>
          <w:rFonts w:ascii="NSimSun" w:hAnsi="NSimSun" w:eastAsia="新宋体"/>
          <w:sz w:val="18"/>
        </w:rPr>
        <w:t>也是最信任的帮手。</w:t>
      </w:r>
    </w:p>
    <w:p>
      <w:pPr>
        <w:spacing w:before="0" w:after="0" w:line="240" w:lineRule="auto"/>
        <w:ind w:left="0" w:firstLine="0"/>
      </w:pPr>
      <w:r>
        <w:rPr>
          <w:rFonts w:ascii="NSimSun" w:hAnsi="NSimSun" w:eastAsia="新宋体"/>
          <w:sz w:val="18"/>
        </w:rPr>
        <w:t>这也是文潜对文晏的希望，文潜有信心文晏能做到。</w:t>
      </w:r>
    </w:p>
    <w:p>
      <w:pPr>
        <w:spacing w:before="0" w:after="0" w:line="240" w:lineRule="auto"/>
        <w:ind w:left="0" w:firstLine="0"/>
      </w:pPr>
      <w:r>
        <w:rPr>
          <w:rFonts w:ascii="NSimSun" w:hAnsi="NSimSun" w:eastAsia="新宋体"/>
          <w:sz w:val="18"/>
        </w:rPr>
        <w:t>但这次安城之行，却重重地打在了另一位皇子的七寸之上。从安城回归的两</w:t>
      </w:r>
    </w:p>
    <w:p>
      <w:pPr>
        <w:spacing w:before="0" w:after="0" w:line="240" w:lineRule="auto"/>
        <w:ind w:left="0" w:firstLine="0"/>
      </w:pPr>
      <w:r>
        <w:rPr>
          <w:rFonts w:ascii="NSimSun" w:hAnsi="NSimSun" w:eastAsia="新宋体"/>
          <w:sz w:val="18"/>
        </w:rPr>
        <w:t>个皇子之中，真正有问题的是文奕。</w:t>
      </w:r>
    </w:p>
    <w:p>
      <w:pPr>
        <w:spacing w:before="0" w:after="0" w:line="240" w:lineRule="auto"/>
        <w:ind w:left="0" w:firstLine="0"/>
      </w:pPr>
      <w:r>
        <w:rPr>
          <w:rFonts w:ascii="NSimSun" w:hAnsi="NSimSun" w:eastAsia="新宋体"/>
          <w:sz w:val="18"/>
        </w:rPr>
        <w:t>文奕的本名和真实年龄已不可考，在他成为文奕之前，本是梁朝后宫之中一</w:t>
      </w:r>
    </w:p>
    <w:p>
      <w:pPr>
        <w:spacing w:before="0" w:after="0" w:line="240" w:lineRule="auto"/>
        <w:ind w:left="0" w:firstLine="0"/>
      </w:pPr>
      <w:r>
        <w:rPr>
          <w:rFonts w:ascii="NSimSun" w:hAnsi="NSimSun" w:eastAsia="新宋体"/>
          <w:sz w:val="18"/>
        </w:rPr>
        <w:t>位宫女的孩子，这名宫女的日常工作是照料文奕的生母和真正的文奕。</w:t>
      </w:r>
    </w:p>
    <w:p>
      <w:pPr>
        <w:spacing w:before="0" w:after="0" w:line="240" w:lineRule="auto"/>
        <w:ind w:left="0" w:firstLine="0"/>
      </w:pPr>
      <w:r>
        <w:rPr>
          <w:rFonts w:ascii="NSimSun" w:hAnsi="NSimSun" w:eastAsia="新宋体"/>
          <w:sz w:val="18"/>
        </w:rPr>
        <w:t>战乱之中，这名宫女与人苟合，生下了文奕。母亲两人从此一同照顾原本的</w:t>
      </w:r>
    </w:p>
    <w:p>
      <w:pPr>
        <w:spacing w:before="0" w:after="0" w:line="240" w:lineRule="auto"/>
        <w:ind w:left="0" w:firstLine="0"/>
      </w:pPr>
      <w:r>
        <w:rPr>
          <w:rFonts w:ascii="NSimSun" w:hAnsi="NSimSun" w:eastAsia="新宋体"/>
          <w:sz w:val="18"/>
        </w:rPr>
        <w:t>文奕和他的母亲。</w:t>
      </w:r>
    </w:p>
    <w:p>
      <w:pPr>
        <w:spacing w:before="0" w:after="0" w:line="240" w:lineRule="auto"/>
        <w:ind w:left="0" w:firstLine="0"/>
      </w:pPr>
      <w:r>
        <w:rPr>
          <w:rFonts w:ascii="NSimSun" w:hAnsi="NSimSun" w:eastAsia="新宋体"/>
          <w:sz w:val="18"/>
        </w:rPr>
        <w:t>皇子文奕生性骄横，对宫女和这位小婢养的孩子极尽苛待，在数不尽的容忍</w:t>
      </w:r>
    </w:p>
    <w:p>
      <w:pPr>
        <w:spacing w:before="0" w:after="0" w:line="240" w:lineRule="auto"/>
        <w:ind w:left="0" w:firstLine="0"/>
      </w:pPr>
      <w:r>
        <w:rPr>
          <w:rFonts w:ascii="NSimSun" w:hAnsi="NSimSun" w:eastAsia="新宋体"/>
          <w:sz w:val="18"/>
        </w:rPr>
        <w:t>和退让之后，这位宫女还是在战乱和主家的双重折磨之下撒手人寰，而这位小婢</w:t>
      </w:r>
    </w:p>
    <w:p>
      <w:pPr>
        <w:spacing w:before="0" w:after="0" w:line="240" w:lineRule="auto"/>
        <w:ind w:left="0" w:firstLine="0"/>
      </w:pPr>
      <w:r>
        <w:rPr>
          <w:rFonts w:ascii="NSimSun" w:hAnsi="NSimSun" w:eastAsia="新宋体"/>
          <w:sz w:val="18"/>
        </w:rPr>
        <w:t>养的孩子终于露出了獠牙，亮出了屠刀。</w:t>
      </w:r>
    </w:p>
    <w:p>
      <w:pPr>
        <w:spacing w:before="0" w:after="0" w:line="240" w:lineRule="auto"/>
        <w:ind w:left="0" w:firstLine="0"/>
      </w:pPr>
      <w:r>
        <w:rPr>
          <w:rFonts w:ascii="NSimSun" w:hAnsi="NSimSun" w:eastAsia="新宋体"/>
          <w:sz w:val="18"/>
        </w:rPr>
        <w:t>他杀掉了真正的文奕和他的母亲，成为了后来被众人所知的那名文奕，也就</w:t>
      </w:r>
    </w:p>
    <w:p>
      <w:r>
        <w:br w:type="page"/>
      </w:r>
    </w:p>
    <w:p>
      <w:pPr>
        <w:spacing w:before="0" w:after="0" w:line="240" w:lineRule="auto"/>
        <w:ind w:left="0" w:firstLine="0"/>
      </w:pPr>
      <w:r>
        <w:rPr>
          <w:rFonts w:ascii="NSimSun" w:hAnsi="NSimSun" w:eastAsia="新宋体"/>
          <w:sz w:val="18"/>
        </w:rPr>
        <w:t>是后来的文帝。</w:t>
      </w:r>
    </w:p>
    <w:p>
      <w:pPr>
        <w:spacing w:before="0" w:after="0" w:line="240" w:lineRule="auto"/>
        <w:ind w:left="0" w:firstLine="0"/>
      </w:pPr>
      <w:r>
        <w:rPr>
          <w:rFonts w:ascii="NSimSun" w:hAnsi="NSimSun" w:eastAsia="新宋体"/>
          <w:sz w:val="18"/>
        </w:rPr>
        <w:t>此等身份密辛，足以威胁到文奕的生命，因此文奕不得不活动起来，尝试为</w:t>
      </w:r>
    </w:p>
    <w:p>
      <w:pPr>
        <w:spacing w:before="0" w:after="0" w:line="240" w:lineRule="auto"/>
        <w:ind w:left="0" w:firstLine="0"/>
      </w:pPr>
      <w:r>
        <w:rPr>
          <w:rFonts w:ascii="NSimSun" w:hAnsi="NSimSun" w:eastAsia="新宋体"/>
          <w:sz w:val="18"/>
        </w:rPr>
        <w:t>自己谋取活下去的方法。</w:t>
      </w:r>
    </w:p>
    <w:p>
      <w:pPr>
        <w:spacing w:before="0" w:after="0" w:line="240" w:lineRule="auto"/>
        <w:ind w:left="0" w:firstLine="0"/>
      </w:pPr>
      <w:r>
        <w:rPr>
          <w:rFonts w:ascii="NSimSun" w:hAnsi="NSimSun" w:eastAsia="新宋体"/>
          <w:sz w:val="18"/>
        </w:rPr>
        <w:t>要么不做，要么做绝，是文奕的生存之道，面对这样一名功勋卓著，朝野皆</w:t>
      </w:r>
    </w:p>
    <w:p>
      <w:pPr>
        <w:spacing w:before="0" w:after="0" w:line="240" w:lineRule="auto"/>
        <w:ind w:left="0" w:firstLine="0"/>
      </w:pPr>
      <w:r>
        <w:rPr>
          <w:rFonts w:ascii="NSimSun" w:hAnsi="NSimSun" w:eastAsia="新宋体"/>
          <w:sz w:val="18"/>
        </w:rPr>
        <w:t>的大哥，他的反抗来的暴烈且决绝。</w:t>
      </w:r>
    </w:p>
    <w:p>
      <w:pPr>
        <w:spacing w:before="0" w:after="0" w:line="240" w:lineRule="auto"/>
        <w:ind w:left="0" w:firstLine="0"/>
      </w:pPr>
      <w:r>
        <w:rPr>
          <w:rFonts w:ascii="NSimSun" w:hAnsi="NSimSun" w:eastAsia="新宋体"/>
          <w:sz w:val="18"/>
        </w:rPr>
        <w:t>利用文桦对文潜的忌惮，夏后对文潜的情伤，以及方仲庭为女谋生的渴望。</w:t>
      </w:r>
    </w:p>
    <w:p>
      <w:pPr>
        <w:spacing w:before="0" w:after="0" w:line="240" w:lineRule="auto"/>
        <w:ind w:left="0" w:firstLine="0"/>
      </w:pPr>
      <w:r>
        <w:rPr>
          <w:rFonts w:ascii="NSimSun" w:hAnsi="NSimSun" w:eastAsia="新宋体"/>
          <w:sz w:val="18"/>
        </w:rPr>
        <w:t>谋反的罪名牢牢的罗织在了文潜身上，最终将文潜送上了悲剧的结局。</w:t>
      </w:r>
    </w:p>
    <w:p>
      <w:pPr>
        <w:spacing w:before="0" w:after="0" w:line="240" w:lineRule="auto"/>
        <w:ind w:left="0" w:firstLine="0"/>
      </w:pPr>
      <w:r>
        <w:rPr>
          <w:rFonts w:ascii="NSimSun" w:hAnsi="NSimSun" w:eastAsia="新宋体"/>
          <w:sz w:val="18"/>
        </w:rPr>
        <w:t>但狱中的文潜并不知道这些，安城一行，他只查到了文晏的血统确实纯正的</w:t>
      </w:r>
    </w:p>
    <w:p>
      <w:pPr>
        <w:spacing w:before="0" w:after="0" w:line="240" w:lineRule="auto"/>
        <w:ind w:left="0" w:firstLine="0"/>
      </w:pPr>
      <w:r>
        <w:rPr>
          <w:rFonts w:ascii="NSimSun" w:hAnsi="NSimSun" w:eastAsia="新宋体"/>
          <w:sz w:val="18"/>
        </w:rPr>
        <w:t>结果，还尚未触及到文奕身份的相关调查之时，便被文桦以十二道令牌召回京中，</w:t>
      </w:r>
    </w:p>
    <w:p>
      <w:pPr>
        <w:spacing w:before="0" w:after="0" w:line="240" w:lineRule="auto"/>
        <w:ind w:left="0" w:firstLine="0"/>
      </w:pPr>
      <w:r>
        <w:rPr>
          <w:rFonts w:ascii="NSimSun" w:hAnsi="NSimSun" w:eastAsia="新宋体"/>
          <w:sz w:val="18"/>
        </w:rPr>
        <w:t>随后下狱。</w:t>
      </w:r>
    </w:p>
    <w:p>
      <w:pPr>
        <w:spacing w:before="0" w:after="0" w:line="240" w:lineRule="auto"/>
        <w:ind w:left="0" w:firstLine="0"/>
      </w:pPr>
      <w:r>
        <w:rPr>
          <w:rFonts w:ascii="NSimSun" w:hAnsi="NSimSun" w:eastAsia="新宋体"/>
          <w:sz w:val="18"/>
        </w:rPr>
        <w:t>在文潜的猜测之中他吞下的是父亲的猜忌和文奕的野心酿成苦果，对此他虽</w:t>
      </w:r>
    </w:p>
    <w:p>
      <w:pPr>
        <w:spacing w:before="0" w:after="0" w:line="240" w:lineRule="auto"/>
        <w:ind w:left="0" w:firstLine="0"/>
      </w:pPr>
      <w:r>
        <w:rPr>
          <w:rFonts w:ascii="NSimSun" w:hAnsi="NSimSun" w:eastAsia="新宋体"/>
          <w:sz w:val="18"/>
        </w:rPr>
        <w:t>然心中有万般不愿，却也无可奈何。</w:t>
      </w:r>
    </w:p>
    <w:p>
      <w:pPr>
        <w:spacing w:before="0" w:after="0" w:line="240" w:lineRule="auto"/>
        <w:ind w:left="0" w:firstLine="0"/>
      </w:pPr>
      <w:r>
        <w:rPr>
          <w:rFonts w:ascii="NSimSun" w:hAnsi="NSimSun" w:eastAsia="新宋体"/>
          <w:sz w:val="18"/>
        </w:rPr>
        <w:t>亲人和百姓永远是文潜的软肋。</w:t>
      </w:r>
    </w:p>
    <w:p>
      <w:pPr>
        <w:spacing w:before="0" w:after="0" w:line="240" w:lineRule="auto"/>
        <w:ind w:left="0" w:firstLine="0"/>
      </w:pPr>
      <w:r>
        <w:rPr>
          <w:rFonts w:ascii="NSimSun" w:hAnsi="NSimSun" w:eastAsia="新宋体"/>
          <w:sz w:val="18"/>
        </w:rPr>
        <w:t>因此即使在狱中，文潜也在教导文晏，要成为对百姓，对梁朝，对梁帝用心</w:t>
      </w:r>
    </w:p>
    <w:p>
      <w:pPr>
        <w:spacing w:before="0" w:after="0" w:line="240" w:lineRule="auto"/>
        <w:ind w:left="0" w:firstLine="0"/>
      </w:pPr>
      <w:r>
        <w:rPr>
          <w:rFonts w:ascii="NSimSun" w:hAnsi="NSimSun" w:eastAsia="新宋体"/>
          <w:sz w:val="18"/>
        </w:rPr>
        <w:t>试恳的好亲王，不要在让天下再生动乱，不要再让文家人死于非命。</w:t>
      </w:r>
    </w:p>
    <w:p>
      <w:pPr>
        <w:spacing w:before="0" w:after="0" w:line="240" w:lineRule="auto"/>
        <w:ind w:left="0" w:firstLine="0"/>
      </w:pPr>
      <w:r>
        <w:rPr>
          <w:rFonts w:ascii="NSimSun" w:hAnsi="NSimSun" w:eastAsia="新宋体"/>
          <w:sz w:val="18"/>
        </w:rPr>
        <w:t>他希望用自己的死，来为这场王朝的颠覆画上最后的句点，从此之后，这世</w:t>
      </w:r>
    </w:p>
    <w:p>
      <w:pPr>
        <w:spacing w:before="0" w:after="0" w:line="240" w:lineRule="auto"/>
        <w:ind w:left="0" w:firstLine="0"/>
      </w:pPr>
      <w:r>
        <w:rPr>
          <w:rFonts w:ascii="NSimSun" w:hAnsi="NSimSun" w:eastAsia="新宋体"/>
          <w:sz w:val="18"/>
        </w:rPr>
        <w:t>上的每一个人都不用再背负着沉重的妲子而活。</w:t>
      </w:r>
    </w:p>
    <w:p>
      <w:pPr>
        <w:spacing w:before="0" w:after="0" w:line="240" w:lineRule="auto"/>
        <w:ind w:left="0" w:firstLine="0"/>
      </w:pPr>
      <w:r>
        <w:rPr>
          <w:rFonts w:ascii="NSimSun" w:hAnsi="NSimSun" w:eastAsia="新宋体"/>
          <w:sz w:val="18"/>
        </w:rPr>
        <w:t>但他的希望落空了，在夏后的运作之下，文潜逃过了杀身之祸，而是陷入了</w:t>
      </w:r>
    </w:p>
    <w:p>
      <w:pPr>
        <w:spacing w:before="0" w:after="0" w:line="240" w:lineRule="auto"/>
        <w:ind w:left="0" w:firstLine="0"/>
      </w:pPr>
      <w:r>
        <w:rPr>
          <w:rFonts w:ascii="NSimSun" w:hAnsi="NSimSun" w:eastAsia="新宋体"/>
          <w:sz w:val="18"/>
        </w:rPr>
        <w:t>更长更久更不见天日的折磨。</w:t>
      </w:r>
    </w:p>
    <w:p>
      <w:pPr>
        <w:spacing w:before="0" w:after="0" w:line="240" w:lineRule="auto"/>
        <w:ind w:left="0" w:firstLine="0"/>
      </w:pPr>
      <w:r>
        <w:rPr>
          <w:rFonts w:ascii="NSimSun" w:hAnsi="NSimSun" w:eastAsia="新宋体"/>
          <w:sz w:val="18"/>
        </w:rPr>
        <w:t>夏后对文潜的恨，是岁月酿成的苦酒，其恨绵绵不可断绝。在她的运作下，</w:t>
      </w:r>
    </w:p>
    <w:p>
      <w:pPr>
        <w:spacing w:before="0" w:after="0" w:line="240" w:lineRule="auto"/>
        <w:ind w:left="0" w:firstLine="0"/>
      </w:pPr>
      <w:r>
        <w:rPr>
          <w:rFonts w:ascii="NSimSun" w:hAnsi="NSimSun" w:eastAsia="新宋体"/>
          <w:sz w:val="18"/>
        </w:rPr>
        <w:t>文潜和文潜的女儿被秘密转移到夏朝，在确定文潜的女儿文瑾已经失去记忆之后</w:t>
      </w:r>
    </w:p>
    <w:p>
      <w:pPr>
        <w:spacing w:before="0" w:after="0" w:line="240" w:lineRule="auto"/>
        <w:ind w:left="0" w:firstLine="0"/>
      </w:pPr>
      <w:r>
        <w:rPr>
          <w:rFonts w:ascii="NSimSun" w:hAnsi="NSimSun" w:eastAsia="新宋体"/>
          <w:sz w:val="18"/>
        </w:rPr>
        <w:t>恶趣味的夏后更是日日让文潜的女儿来折磨文潜。</w:t>
      </w:r>
    </w:p>
    <w:p>
      <w:r>
        <w:br w:type="page"/>
      </w:r>
    </w:p>
    <w:p>
      <w:pPr>
        <w:spacing w:before="0" w:after="0" w:line="240" w:lineRule="auto"/>
        <w:ind w:left="0" w:firstLine="0"/>
      </w:pPr>
      <w:r>
        <w:rPr>
          <w:rFonts w:ascii="NSimSun" w:hAnsi="NSimSun" w:eastAsia="新宋体"/>
          <w:sz w:val="18"/>
        </w:rPr>
        <w:t>而文潜为了不让自己的女儿想起自己的身份，从而陷入长久的愧疚之中，更</w:t>
      </w:r>
    </w:p>
    <w:p>
      <w:pPr>
        <w:spacing w:before="0" w:after="0" w:line="240" w:lineRule="auto"/>
        <w:ind w:left="0" w:firstLine="0"/>
      </w:pPr>
      <w:r>
        <w:rPr>
          <w:rFonts w:ascii="NSimSun" w:hAnsi="NSimSun" w:eastAsia="新宋体"/>
          <w:sz w:val="18"/>
        </w:rPr>
        <w:t>是从来都一言不发，只是笑着看着自己的女儿。</w:t>
      </w:r>
    </w:p>
    <w:p>
      <w:pPr>
        <w:spacing w:before="0" w:after="0" w:line="240" w:lineRule="auto"/>
        <w:ind w:left="0" w:firstLine="0"/>
      </w:pPr>
      <w:r>
        <w:rPr>
          <w:rFonts w:ascii="NSimSun" w:hAnsi="NSimSun" w:eastAsia="新宋体"/>
          <w:sz w:val="18"/>
        </w:rPr>
        <w:t>在日复一日的折磨中，这位曾经英明神武的太子，一点一点的衮弱下去，他</w:t>
      </w:r>
    </w:p>
    <w:p>
      <w:pPr>
        <w:spacing w:before="0" w:after="0" w:line="240" w:lineRule="auto"/>
        <w:ind w:left="0" w:firstLine="0"/>
      </w:pPr>
      <w:r>
        <w:rPr>
          <w:rFonts w:ascii="NSimSun" w:hAnsi="NSimSun" w:eastAsia="新宋体"/>
          <w:sz w:val="18"/>
        </w:rPr>
        <w:t>的身体饱受折磨，他的精神饱受摧残，一点一点的变成了如今的模样。</w:t>
      </w:r>
    </w:p>
    <w:p>
      <w:pPr>
        <w:spacing w:before="0" w:after="0" w:line="240" w:lineRule="auto"/>
        <w:ind w:left="0" w:firstLine="0"/>
      </w:pPr>
      <w:r>
        <w:rPr>
          <w:rFonts w:ascii="NSimSun" w:hAnsi="NSimSun" w:eastAsia="新宋体"/>
          <w:sz w:val="18"/>
        </w:rPr>
        <w:t>演绎要点</w:t>
      </w:r>
    </w:p>
    <w:p>
      <w:pPr>
        <w:spacing w:before="0" w:after="0" w:line="240" w:lineRule="auto"/>
        <w:ind w:left="0" w:firstLine="0"/>
      </w:pPr>
      <w:r>
        <w:rPr>
          <w:rFonts w:ascii="NSimSun" w:hAnsi="NSimSun" w:eastAsia="新宋体"/>
          <w:sz w:val="18"/>
        </w:rPr>
        <w:t>文潜再次登场的时候，已经在夏朝的牢狱之中被折磨了十数年之久，此时的</w:t>
      </w:r>
    </w:p>
    <w:p>
      <w:pPr>
        <w:spacing w:before="0" w:after="0" w:line="240" w:lineRule="auto"/>
        <w:ind w:left="0" w:firstLine="0"/>
      </w:pPr>
      <w:r>
        <w:rPr>
          <w:rFonts w:ascii="NSimSun" w:hAnsi="NSimSun" w:eastAsia="新宋体"/>
          <w:sz w:val="18"/>
        </w:rPr>
        <w:t>他早已看清权力斗争的真相，也厌倦了勾心斗角的权力场。</w:t>
      </w:r>
    </w:p>
    <w:p>
      <w:pPr>
        <w:spacing w:before="0" w:after="0" w:line="240" w:lineRule="auto"/>
        <w:ind w:left="0" w:firstLine="0"/>
      </w:pPr>
      <w:r>
        <w:rPr>
          <w:rFonts w:ascii="NSimSun" w:hAnsi="NSimSun" w:eastAsia="新宋体"/>
          <w:sz w:val="18"/>
        </w:rPr>
        <w:t>此时的他，对于恢复自己的清白，重新成为大梁的亲王毫无期待，也并不渴</w:t>
      </w:r>
    </w:p>
    <w:p>
      <w:pPr>
        <w:spacing w:before="0" w:after="0" w:line="240" w:lineRule="auto"/>
        <w:ind w:left="0" w:firstLine="0"/>
      </w:pPr>
      <w:r>
        <w:rPr>
          <w:rFonts w:ascii="NSimSun" w:hAnsi="NSimSun" w:eastAsia="新宋体"/>
          <w:sz w:val="18"/>
        </w:rPr>
        <w:t>望。</w:t>
      </w:r>
    </w:p>
    <w:p>
      <w:pPr>
        <w:spacing w:before="0" w:after="0" w:line="240" w:lineRule="auto"/>
        <w:ind w:left="0" w:firstLine="0"/>
      </w:pPr>
      <w:r>
        <w:rPr>
          <w:rFonts w:ascii="NSimSun" w:hAnsi="NSimSun" w:eastAsia="新宋体"/>
          <w:sz w:val="18"/>
        </w:rPr>
        <w:t>对他来说，能再见到自己的孩子和弟弟，已经是莫大的奖赏。因此他想要再</w:t>
      </w:r>
    </w:p>
    <w:p>
      <w:pPr>
        <w:spacing w:before="0" w:after="0" w:line="240" w:lineRule="auto"/>
        <w:ind w:left="0" w:firstLine="0"/>
      </w:pPr>
      <w:r>
        <w:rPr>
          <w:rFonts w:ascii="NSimSun" w:hAnsi="NSimSun" w:eastAsia="新宋体"/>
          <w:sz w:val="18"/>
        </w:rPr>
        <w:t>多看一会儿，想要回到梁朝，回到他的子民、他的亲人身边。</w:t>
      </w:r>
    </w:p>
    <w:p>
      <w:pPr>
        <w:spacing w:before="0" w:after="0" w:line="240" w:lineRule="auto"/>
        <w:ind w:left="0" w:firstLine="0"/>
      </w:pPr>
      <w:r>
        <w:rPr>
          <w:rFonts w:ascii="NSimSun" w:hAnsi="NSimSun" w:eastAsia="新宋体"/>
          <w:sz w:val="18"/>
        </w:rPr>
        <w:t>因此他可以被文武院的人折辱。</w:t>
      </w:r>
    </w:p>
    <w:p>
      <w:pPr>
        <w:spacing w:before="0" w:after="0" w:line="240" w:lineRule="auto"/>
        <w:ind w:left="0" w:firstLine="0"/>
      </w:pPr>
      <w:r>
        <w:rPr>
          <w:rFonts w:ascii="NSimSun" w:hAnsi="NSimSun" w:eastAsia="新宋体"/>
          <w:sz w:val="18"/>
        </w:rPr>
        <w:t>等到方慕风离场之后，面对这自己的亲人，文潜终于可以流露长久以来对亲</w:t>
      </w:r>
    </w:p>
    <w:p>
      <w:pPr>
        <w:spacing w:before="0" w:after="0" w:line="240" w:lineRule="auto"/>
        <w:ind w:left="0" w:firstLine="0"/>
      </w:pPr>
      <w:r>
        <w:rPr>
          <w:rFonts w:ascii="NSimSun" w:hAnsi="NSimSun" w:eastAsia="新宋体"/>
          <w:sz w:val="18"/>
        </w:rPr>
        <w:t>们的愧疚。</w:t>
      </w:r>
    </w:p>
    <w:p>
      <w:pPr>
        <w:spacing w:before="0" w:after="0" w:line="240" w:lineRule="auto"/>
        <w:ind w:left="0" w:firstLine="0"/>
      </w:pPr>
      <w:r>
        <w:rPr>
          <w:rFonts w:ascii="NSimSun" w:hAnsi="NSimSun" w:eastAsia="新宋体"/>
          <w:sz w:val="18"/>
        </w:rPr>
        <w:t>同时他也迫切的想知道，在自己离开这么多年之后，文晏是否按照自己离开</w:t>
      </w:r>
    </w:p>
    <w:p>
      <w:pPr>
        <w:spacing w:before="0" w:after="0" w:line="240" w:lineRule="auto"/>
        <w:ind w:left="0" w:firstLine="0"/>
      </w:pPr>
      <w:r>
        <w:rPr>
          <w:rFonts w:ascii="NSimSun" w:hAnsi="NSimSun" w:eastAsia="新宋体"/>
          <w:sz w:val="18"/>
        </w:rPr>
        <w:t>前和自己的约定，成长成了一名好亲王。并且如今文桀也长大了，为了大梁，为</w:t>
      </w:r>
    </w:p>
    <w:p>
      <w:pPr>
        <w:spacing w:before="0" w:after="0" w:line="240" w:lineRule="auto"/>
        <w:ind w:left="0" w:firstLine="0"/>
      </w:pPr>
      <w:r>
        <w:rPr>
          <w:rFonts w:ascii="NSimSun" w:hAnsi="NSimSun" w:eastAsia="新宋体"/>
          <w:sz w:val="18"/>
        </w:rPr>
        <w:t>了文桀，文潜需要再把当年对文晏的嘱托重新对文桀嘱托一遍。</w:t>
      </w:r>
    </w:p>
    <w:p>
      <w:pPr>
        <w:spacing w:before="0" w:after="0" w:line="240" w:lineRule="auto"/>
        <w:ind w:left="0" w:firstLine="0"/>
      </w:pPr>
      <w:r>
        <w:rPr>
          <w:rFonts w:ascii="NSimSun" w:hAnsi="NSimSun" w:eastAsia="新宋体"/>
          <w:sz w:val="18"/>
        </w:rPr>
        <w:t>但对于文桀的嘱托的核心应该是在于让文桀好好活着，而非文晏的〖你要成</w:t>
      </w:r>
    </w:p>
    <w:p>
      <w:pPr>
        <w:spacing w:before="0" w:after="0" w:line="240" w:lineRule="auto"/>
        <w:ind w:left="0" w:firstLine="0"/>
      </w:pPr>
      <w:r>
        <w:rPr>
          <w:rFonts w:ascii="NSimSun" w:hAnsi="NSimSun" w:eastAsia="新宋体"/>
          <w:sz w:val="18"/>
        </w:rPr>
        <w:t>为大梁的好亲王〗</w:t>
      </w:r>
    </w:p>
    <w:p>
      <w:r>
        <w:br w:type="page"/>
      </w:r>
    </w:p>
    <w:p>
      <w:pPr>
        <w:spacing w:before="0" w:after="0" w:line="240" w:lineRule="auto"/>
        <w:ind w:left="0" w:firstLine="0"/>
      </w:pPr>
      <w:r>
        <w:rPr>
          <w:rFonts w:ascii="NSimSun" w:hAnsi="NSimSun" w:eastAsia="新宋体"/>
          <w:sz w:val="18"/>
        </w:rPr>
        <w:t>此外，文潜继续帮助柳梦溪遮掩身份，怕文桀告诉柳梦溪柳梦溪的真实身份</w:t>
      </w:r>
    </w:p>
    <w:p>
      <w:pPr>
        <w:spacing w:before="0" w:after="0" w:line="240" w:lineRule="auto"/>
        <w:ind w:left="0" w:firstLine="0"/>
      </w:pPr>
      <w:r>
        <w:rPr>
          <w:rFonts w:ascii="NSimSun" w:hAnsi="NSimSun" w:eastAsia="新宋体"/>
          <w:sz w:val="18"/>
        </w:rPr>
        <w:t>之后柳梦溪愧疚。</w:t>
      </w:r>
    </w:p>
    <w:p>
      <w:pPr>
        <w:spacing w:before="0" w:after="0" w:line="240" w:lineRule="auto"/>
        <w:ind w:left="0" w:firstLine="0"/>
      </w:pPr>
      <w:r>
        <w:rPr>
          <w:rFonts w:ascii="NSimSun" w:hAnsi="NSimSun" w:eastAsia="新宋体"/>
          <w:sz w:val="18"/>
        </w:rPr>
        <w:t>等到方慕风再登场，并且宣布了对文潜的判决之后，文潜反而获得了多少年</w:t>
      </w:r>
    </w:p>
    <w:p>
      <w:pPr>
        <w:spacing w:before="0" w:after="0" w:line="240" w:lineRule="auto"/>
        <w:ind w:left="0" w:firstLine="0"/>
      </w:pPr>
      <w:r>
        <w:rPr>
          <w:rFonts w:ascii="NSimSun" w:hAnsi="NSimSun" w:eastAsia="新宋体"/>
          <w:sz w:val="18"/>
        </w:rPr>
        <w:t>来从未有过的平静和释殁</w:t>
      </w:r>
    </w:p>
    <w:p>
      <w:pPr>
        <w:spacing w:before="0" w:after="0" w:line="240" w:lineRule="auto"/>
        <w:ind w:left="0" w:firstLine="0"/>
      </w:pPr>
      <w:r>
        <w:rPr>
          <w:rFonts w:ascii="NSimSun" w:hAnsi="NSimSun" w:eastAsia="新宋体"/>
          <w:sz w:val="18"/>
        </w:rPr>
        <w:t>他早已接受了自己的死亡，只是他的亲人尚不接受。</w:t>
      </w:r>
    </w:p>
    <w:p>
      <w:pPr>
        <w:spacing w:before="0" w:after="0" w:line="240" w:lineRule="auto"/>
        <w:ind w:left="0" w:firstLine="0"/>
      </w:pPr>
      <w:r>
        <w:rPr>
          <w:rFonts w:ascii="NSimSun" w:hAnsi="NSimSun" w:eastAsia="新宋体"/>
          <w:sz w:val="18"/>
        </w:rPr>
        <w:t>智慧如文潜，早已看清，在今日这个局中，只有自己的死，能给自己的亲人，</w:t>
      </w:r>
    </w:p>
    <w:p>
      <w:pPr>
        <w:spacing w:before="0" w:after="0" w:line="240" w:lineRule="auto"/>
        <w:ind w:left="0" w:firstLine="0"/>
      </w:pPr>
      <w:r>
        <w:rPr>
          <w:rFonts w:ascii="NSimSun" w:hAnsi="NSimSun" w:eastAsia="新宋体"/>
          <w:sz w:val="18"/>
        </w:rPr>
        <w:t>能给大梁带去一个好的结果。</w:t>
      </w:r>
    </w:p>
    <w:p>
      <w:pPr>
        <w:spacing w:before="0" w:after="0" w:line="240" w:lineRule="auto"/>
        <w:ind w:left="0" w:firstLine="0"/>
      </w:pPr>
      <w:r>
        <w:rPr>
          <w:rFonts w:ascii="NSimSun" w:hAnsi="NSimSun" w:eastAsia="新宋体"/>
          <w:sz w:val="18"/>
        </w:rPr>
        <w:t>他不想让自己的亲人再为了自己受苦受难，也不想让自己的亲人为了自己搅</w:t>
      </w:r>
    </w:p>
    <w:p>
      <w:pPr>
        <w:spacing w:before="0" w:after="0" w:line="240" w:lineRule="auto"/>
        <w:ind w:left="0" w:firstLine="0"/>
      </w:pPr>
      <w:r>
        <w:rPr>
          <w:rFonts w:ascii="NSimSun" w:hAnsi="NSimSun" w:eastAsia="新宋体"/>
          <w:sz w:val="18"/>
        </w:rPr>
        <w:t>乱天下。</w:t>
      </w:r>
    </w:p>
    <w:p>
      <w:pPr>
        <w:spacing w:before="0" w:after="0" w:line="240" w:lineRule="auto"/>
        <w:ind w:left="0" w:firstLine="0"/>
      </w:pPr>
      <w:r>
        <w:rPr>
          <w:rFonts w:ascii="NSimSun" w:hAnsi="NSimSun" w:eastAsia="新宋体"/>
          <w:sz w:val="18"/>
        </w:rPr>
        <w:t>于是他喝止住众人，坦然面对自己的终局，也对大梁皇位上坐着的那个弟弟</w:t>
      </w:r>
    </w:p>
    <w:p>
      <w:pPr>
        <w:spacing w:before="0" w:after="0" w:line="240" w:lineRule="auto"/>
        <w:ind w:left="0" w:firstLine="0"/>
      </w:pPr>
      <w:r>
        <w:rPr>
          <w:rFonts w:ascii="NSimSun" w:hAnsi="NSimSun" w:eastAsia="新宋体"/>
          <w:sz w:val="18"/>
        </w:rPr>
        <w:t>说了真心话，希望他能成为一个好皇帝。</w:t>
      </w:r>
    </w:p>
    <w:p>
      <w:pPr>
        <w:spacing w:before="0" w:after="0" w:line="240" w:lineRule="auto"/>
        <w:ind w:left="0" w:firstLine="0"/>
      </w:pPr>
      <w:r>
        <w:rPr>
          <w:rFonts w:ascii="NSimSun" w:hAnsi="NSimSun" w:eastAsia="新宋体"/>
          <w:sz w:val="18"/>
        </w:rPr>
        <w:t>做完一切，坦然赴死的文潜，在弥留之际，仿佛又回到了牢狱之中，看到了</w:t>
      </w:r>
    </w:p>
    <w:p>
      <w:pPr>
        <w:spacing w:before="0" w:after="0" w:line="240" w:lineRule="auto"/>
        <w:ind w:left="0" w:firstLine="0"/>
      </w:pPr>
      <w:r>
        <w:rPr>
          <w:rFonts w:ascii="NSimSun" w:hAnsi="NSimSun" w:eastAsia="新宋体"/>
          <w:sz w:val="18"/>
        </w:rPr>
        <w:t>自己什么都想不起来的女儿。</w:t>
      </w:r>
    </w:p>
    <w:p>
      <w:pPr>
        <w:spacing w:before="0" w:after="0" w:line="240" w:lineRule="auto"/>
        <w:ind w:left="0" w:firstLine="0"/>
      </w:pPr>
      <w:r>
        <w:rPr>
          <w:rFonts w:ascii="NSimSun" w:hAnsi="NSimSun" w:eastAsia="新宋体"/>
          <w:sz w:val="18"/>
        </w:rPr>
        <w:t>口中喃喃道“爹不疼，爹不疼。</w:t>
      </w:r>
    </w:p>
    <w:p>
      <w:pPr>
        <w:spacing w:before="0" w:after="0" w:line="240" w:lineRule="auto"/>
        <w:ind w:left="0" w:firstLine="0"/>
      </w:pPr>
      <w:r>
        <w:rPr>
          <w:rFonts w:ascii="NSimSun" w:hAnsi="NSimSun" w:eastAsia="新宋体"/>
          <w:sz w:val="18"/>
        </w:rPr>
        <w:t>关于整体故事</w:t>
      </w:r>
    </w:p>
    <w:p>
      <w:pPr>
        <w:spacing w:before="0" w:after="0" w:line="240" w:lineRule="auto"/>
        <w:ind w:left="0" w:firstLine="0"/>
      </w:pPr>
      <w:r>
        <w:rPr>
          <w:rFonts w:ascii="NSimSun" w:hAnsi="NSimSun" w:eastAsia="新宋体"/>
          <w:sz w:val="18"/>
        </w:rPr>
        <w:t>其实整体故事，在大家阅读完所有玩家剧本后，以及NPC人物小传时，</w:t>
      </w:r>
    </w:p>
    <w:p>
      <w:pPr>
        <w:spacing w:before="0" w:after="0" w:line="240" w:lineRule="auto"/>
        <w:ind w:left="0" w:firstLine="0"/>
      </w:pPr>
      <w:r>
        <w:rPr>
          <w:rFonts w:ascii="NSimSun" w:hAnsi="NSimSun" w:eastAsia="新宋体"/>
          <w:sz w:val="18"/>
        </w:rPr>
        <w:t>就能知晓全部了。</w:t>
      </w:r>
    </w:p>
    <w:p>
      <w:pPr>
        <w:spacing w:before="0" w:after="0" w:line="240" w:lineRule="auto"/>
        <w:ind w:left="0" w:firstLine="0"/>
      </w:pPr>
      <w:r>
        <w:rPr>
          <w:rFonts w:ascii="NSimSun" w:hAnsi="NSimSun" w:eastAsia="新宋体"/>
          <w:sz w:val="18"/>
        </w:rPr>
        <w:t>当然，我们依旧留了很多暗线，会放在下一部。</w:t>
      </w:r>
    </w:p>
    <w:p>
      <w:pPr>
        <w:spacing w:before="0" w:after="0" w:line="240" w:lineRule="auto"/>
        <w:ind w:left="0" w:firstLine="0"/>
      </w:pPr>
      <w:r>
        <w:rPr>
          <w:rFonts w:ascii="NSimSun" w:hAnsi="NSimSun" w:eastAsia="新宋体"/>
          <w:sz w:val="18"/>
        </w:rPr>
        <w:t>比如，大梁先皇到底死了还是失踪了？</w:t>
      </w:r>
    </w:p>
    <w:p>
      <w:r>
        <w:br w:type="page"/>
      </w:r>
    </w:p>
    <w:p>
      <w:pPr>
        <w:spacing w:before="0" w:after="0" w:line="240" w:lineRule="auto"/>
        <w:ind w:left="0" w:firstLine="0"/>
      </w:pPr>
      <w:r>
        <w:rPr>
          <w:rFonts w:ascii="NSimSun" w:hAnsi="NSimSun" w:eastAsia="新宋体"/>
          <w:sz w:val="18"/>
        </w:rPr>
        <w:t>大晋守卫仙脉的宗庙到底是什么？</w:t>
      </w:r>
    </w:p>
    <w:p>
      <w:pPr>
        <w:spacing w:before="0" w:after="0" w:line="240" w:lineRule="auto"/>
        <w:ind w:left="0" w:firstLine="0"/>
      </w:pPr>
      <w:r>
        <w:rPr>
          <w:rFonts w:ascii="NSimSun" w:hAnsi="NSimSun" w:eastAsia="新宋体"/>
          <w:sz w:val="18"/>
        </w:rPr>
        <w:t>二十年前屠晋到底还有哪些秘密？</w:t>
      </w:r>
    </w:p>
    <w:p>
      <w:pPr>
        <w:spacing w:before="0" w:after="0" w:line="240" w:lineRule="auto"/>
        <w:ind w:left="0" w:firstLine="0"/>
      </w:pPr>
      <w:r>
        <w:rPr>
          <w:rFonts w:ascii="NSimSun" w:hAnsi="NSimSun" w:eastAsia="新宋体"/>
          <w:sz w:val="18"/>
        </w:rPr>
        <w:t>仙脉到底从何而来？</w:t>
      </w:r>
    </w:p>
    <w:p>
      <w:pPr>
        <w:spacing w:before="0" w:after="0" w:line="240" w:lineRule="auto"/>
        <w:ind w:left="0" w:firstLine="0"/>
      </w:pPr>
      <w:r>
        <w:rPr>
          <w:rFonts w:ascii="NSimSun" w:hAnsi="NSimSun" w:eastAsia="新宋体"/>
          <w:sz w:val="18"/>
        </w:rPr>
        <w:t>文奕重生后，他会做什么？他会回到过去，还是说，</w:t>
      </w:r>
    </w:p>
    <w:p>
      <w:pPr>
        <w:spacing w:before="0" w:after="0" w:line="240" w:lineRule="auto"/>
        <w:ind w:left="0" w:firstLine="0"/>
      </w:pPr>
      <w:r>
        <w:rPr>
          <w:rFonts w:ascii="NSimSun" w:hAnsi="NSimSun" w:eastAsia="新宋体"/>
          <w:sz w:val="18"/>
        </w:rPr>
        <w:t>回过去？</w:t>
      </w:r>
    </w:p>
    <w:p>
      <w:pPr>
        <w:spacing w:before="0" w:after="0" w:line="240" w:lineRule="auto"/>
        <w:ind w:left="0" w:firstLine="0"/>
      </w:pPr>
      <w:r>
        <w:rPr>
          <w:rFonts w:ascii="NSimSun" w:hAnsi="NSimSun" w:eastAsia="新宋体"/>
          <w:sz w:val="18"/>
        </w:rPr>
        <w:t>神石空间到底还有什么用？</w:t>
      </w:r>
    </w:p>
    <w:p>
      <w:pPr>
        <w:spacing w:before="0" w:after="0" w:line="240" w:lineRule="auto"/>
        <w:ind w:left="0" w:firstLine="0"/>
      </w:pPr>
      <w:r>
        <w:rPr>
          <w:rFonts w:ascii="NSimSun" w:hAnsi="NSimSun" w:eastAsia="新宋体"/>
          <w:sz w:val="18"/>
        </w:rPr>
        <w:t>其余六位还会不会重生成为其余人呢？</w:t>
      </w:r>
    </w:p>
    <w:p>
      <w:pPr>
        <w:spacing w:before="0" w:after="0" w:line="240" w:lineRule="auto"/>
        <w:ind w:left="0" w:firstLine="0"/>
      </w:pPr>
      <w:r>
        <w:rPr>
          <w:rFonts w:ascii="NSimSun" w:hAnsi="NSimSun" w:eastAsia="新宋体"/>
          <w:sz w:val="18"/>
        </w:rPr>
        <w:t>期待下一次见面吧。</w:t>
      </w:r>
    </w:p>
    <w:p>
      <w:pPr>
        <w:spacing w:before="0" w:after="0" w:line="240" w:lineRule="auto"/>
        <w:ind w:left="0" w:firstLine="0"/>
      </w:pPr>
      <w:r>
        <w:rPr>
          <w:rFonts w:ascii="NSimSun" w:hAnsi="NSimSun" w:eastAsia="新宋体"/>
          <w:sz w:val="18"/>
        </w:rPr>
        <w:t>将所有人一起带</w:t>
      </w:r>
    </w:p>
    <w:p>
      <w:pPr>
        <w:spacing w:before="0" w:after="0" w:line="240" w:lineRule="auto"/>
        <w:ind w:left="0" w:firstLine="0"/>
      </w:pPr>
      <w:r>
        <w:rPr>
          <w:rFonts w:ascii="NSimSun" w:hAnsi="NSimSun" w:eastAsia="新宋体"/>
          <w:sz w:val="18"/>
        </w:rPr>
        <w:t>欲缚作为权谋本，在理解成本上有些高，需要辛苦大家仔细阅读我们</w:t>
      </w:r>
    </w:p>
    <w:p>
      <w:pPr>
        <w:spacing w:before="0" w:after="0" w:line="240" w:lineRule="auto"/>
        <w:ind w:left="0" w:firstLine="0"/>
      </w:pPr>
      <w:r>
        <w:rPr>
          <w:rFonts w:ascii="NSimSun" w:hAnsi="NSimSun" w:eastAsia="新宋体"/>
          <w:sz w:val="18"/>
        </w:rPr>
        <w:t>的所有剧本，因为给予了玩家很高的自由度，所以每一车都会开出不</w:t>
      </w:r>
    </w:p>
    <w:p>
      <w:pPr>
        <w:spacing w:before="0" w:after="0" w:line="240" w:lineRule="auto"/>
        <w:ind w:left="0" w:firstLine="0"/>
      </w:pPr>
      <w:r>
        <w:rPr>
          <w:rFonts w:ascii="NSimSun" w:hAnsi="NSimSun" w:eastAsia="新宋体"/>
          <w:sz w:val="18"/>
        </w:rPr>
        <w:t>一样的效果。</w:t>
      </w:r>
    </w:p>
    <w:p>
      <w:pPr>
        <w:spacing w:before="0" w:after="0" w:line="240" w:lineRule="auto"/>
        <w:ind w:left="0" w:firstLine="0"/>
      </w:pPr>
      <w:r>
        <w:rPr>
          <w:rFonts w:ascii="NSimSun" w:hAnsi="NSimSun" w:eastAsia="新宋体"/>
          <w:sz w:val="18"/>
        </w:rPr>
        <w:t>我们尽可能的将权谋交代在文本，将容易理解的结果放置在流程。</w:t>
      </w:r>
    </w:p>
    <w:p>
      <w:pPr>
        <w:spacing w:before="0" w:after="0" w:line="240" w:lineRule="auto"/>
        <w:ind w:left="0" w:firstLine="0"/>
      </w:pPr>
      <w:r>
        <w:rPr>
          <w:rFonts w:ascii="NSimSun" w:hAnsi="NSimSun" w:eastAsia="新宋体"/>
          <w:sz w:val="18"/>
        </w:rPr>
        <w:t>希望大家仔细阅读剧本，呈现出更好的效果。</w:t>
      </w:r>
    </w:p>
    <w:p>
      <w:pPr>
        <w:spacing w:before="0" w:after="0" w:line="240" w:lineRule="auto"/>
        <w:ind w:left="0" w:firstLine="0"/>
      </w:pPr>
      <w:r>
        <w:rPr>
          <w:rFonts w:ascii="NSimSun" w:hAnsi="NSimSun" w:eastAsia="新宋体"/>
          <w:sz w:val="18"/>
        </w:rPr>
        <w:t>以上，便是欲缚第一部的全部故事了。</w:t>
      </w:r>
    </w:p>
    <w:p>
      <w:pPr>
        <w:spacing w:before="0" w:after="0" w:line="240" w:lineRule="auto"/>
        <w:ind w:left="0" w:firstLine="0"/>
      </w:pPr>
      <w:r>
        <w:rPr>
          <w:rFonts w:ascii="NSimSun" w:hAnsi="NSimSun" w:eastAsia="新宋体"/>
          <w:sz w:val="18"/>
        </w:rPr>
        <w:t>感谢各位方爹、小裴（文帝）、风儿、文潜、太后、聂叔仪、锦荷、</w:t>
      </w:r>
    </w:p>
    <w:p>
      <w:pPr>
        <w:spacing w:before="0" w:after="0" w:line="240" w:lineRule="auto"/>
        <w:ind w:left="0" w:firstLine="0"/>
      </w:pPr>
      <w:r>
        <w:rPr>
          <w:rFonts w:ascii="NSimSun" w:hAnsi="NSimSun" w:eastAsia="新宋体"/>
          <w:sz w:val="18"/>
        </w:rPr>
        <w:t>妃子及所有工作人员对欲缚的付出。</w:t>
      </w:r>
    </w:p>
    <w:p>
      <w:pPr>
        <w:spacing w:before="0" w:after="0" w:line="240" w:lineRule="auto"/>
        <w:ind w:left="0" w:firstLine="0"/>
      </w:pPr>
      <w:r>
        <w:rPr>
          <w:rFonts w:ascii="NSimSun" w:hAnsi="NSimSun" w:eastAsia="新宋体"/>
          <w:sz w:val="18"/>
        </w:rPr>
        <w:t>故事给你勇气，你，就是超人。</w:t>
      </w:r>
    </w:p>
    <w:p>
      <w:pPr>
        <w:spacing w:before="0" w:after="0" w:line="240" w:lineRule="auto"/>
        <w:ind w:left="0" w:firstLine="0"/>
      </w:pPr>
      <w:r>
        <w:rPr>
          <w:rFonts w:ascii="NSimSun" w:hAnsi="NSimSun" w:eastAsia="新宋体"/>
          <w:sz w:val="18"/>
        </w:rPr>
        <w:t>希望正在阅读的你会喜欢这个故事。</w:t>
      </w:r>
    </w:p>
    <w:p>
      <w:pPr>
        <w:spacing w:before="0" w:after="0" w:line="240" w:lineRule="auto"/>
        <w:ind w:left="0" w:firstLine="0"/>
      </w:pPr>
      <w:r>
        <w:rPr>
          <w:rFonts w:ascii="NSimSun" w:hAnsi="NSimSun" w:eastAsia="新宋体"/>
          <w:sz w:val="18"/>
        </w:rPr>
        <w:t>超人工作室全体向各位致谢，我们下次见。</w:t>
      </w:r>
    </w:p>
    <w:sectPr w:rsidR="00FC693F" w:rsidRPr="0006063C" w:rsidSect="00034616">
      <w:pgSz w:w="17850" w:h="25230"/>
      <w:pgMar w:top="600" w:right="600" w:bottom="600" w:left="6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NSimSun" w:hAnsi="NSimSun" w:eastAsia="新宋体"/>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欲缚 正文可编辑版</dc:title>
  <dc:subject>由原 PDF 逐页转换的可编辑正文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