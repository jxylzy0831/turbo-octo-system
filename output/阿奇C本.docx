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068000" cy="61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阿奇封面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61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C本</w:t>
      </w:r>
    </w:p>
    <w:p>
      <w:r>
        <w:br w:type="page"/>
      </w:r>
    </w:p>
    <w:p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我因你而生，但我爱你，是我自己的事。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在他的爱里生出血肉</w:t>
      </w:r>
    </w:p>
    <w:p>
      <w:r>
        <w:t>最初，你不知道自己已经死了。</w:t>
      </w:r>
    </w:p>
    <w:p>
      <w:r>
        <w:t>你记得海，记得刀，也记得黛利拉抱住你时失控的哭声。可那段记忆像被水泡过，边缘模糊。你睁开眼睛，发现自己站在临海别墅里。</w:t>
      </w:r>
    </w:p>
    <w:p>
      <w:r>
        <w:t>小黛蜷缩在地板上。</w:t>
      </w:r>
    </w:p>
    <w:p>
      <w:r>
        <w:t>三天没有进食，嘴唇干裂，手上全是自己的血。他面前摆着一尊尚未完成的雕像，雕像有你的眼睛，却没有嘴。</w:t>
      </w:r>
    </w:p>
    <w:p>
      <w:r>
        <w:t>你蹲下来抱住他。</w:t>
      </w:r>
    </w:p>
    <w:p>
      <w:r>
        <w:t>“小黛，我回来了。”</w:t>
      </w:r>
    </w:p>
    <w:p>
      <w:r>
        <w:t>他浑身一震，抬头看你。</w:t>
      </w:r>
    </w:p>
    <w:p>
      <w:r>
        <w:t>那一刻，他的眼睛重新有了光。</w:t>
      </w:r>
    </w:p>
    <w:p>
      <w:r>
        <w:t>“阿奇？”</w:t>
      </w:r>
    </w:p>
    <w:p>
      <w:r>
        <w:t>“是我。”</w:t>
      </w:r>
    </w:p>
    <w:p>
      <w:r>
        <w:t>你以为这就是事实。</w:t>
      </w:r>
    </w:p>
    <w:p>
      <w:r>
        <w:t>你以为自己从海上回来，像从前每一次远航。你以为死亡只是一个过于真实的噩梦，而神偷当然可以从死神的口袋里把自己偷回来。</w:t>
      </w:r>
    </w:p>
    <w:p>
      <w:r>
        <w:t>小黛也这样相信。</w:t>
      </w:r>
    </w:p>
    <w:p>
      <w:r>
        <w:t>他不再提延迟，不再提海上的刀。他只记得自己完成了任务，杀死一个戴帷帽的仇人。至于阿奇为什么失踪三天、为什么突然出现在屋里，他没有问。</w:t>
      </w:r>
    </w:p>
    <w:p>
      <w:r>
        <w:t>你们都太需要这个答案，所以谁也不检查它是否真实。</w:t>
      </w:r>
    </w:p>
    <w:p>
      <w:r>
        <w:t>2003年至2005年，你陪他生活。</w:t>
      </w:r>
    </w:p>
    <w:p>
      <w:r>
        <w:t>你替他准备礼物，在任务结束时迎接他，阻止他从高塔、桥梁与海边跳下。每一次小黛走向边缘，你都从身后抱紧他。</w:t>
      </w:r>
    </w:p>
    <w:p>
      <w:r>
        <w:t>“放开。”</w:t>
      </w:r>
    </w:p>
    <w:p>
      <w:r>
        <w:t>“不放。”</w:t>
      </w:r>
    </w:p>
    <w:p>
      <w:r>
        <w:t>“阿奇，我命令你。”</w:t>
      </w:r>
    </w:p>
    <w:p>
      <w:r>
        <w:t>“船长不接受乘客命令。”</w:t>
      </w:r>
    </w:p>
    <w:p>
      <w:r>
        <w:t>“这是陆地。”</w:t>
      </w:r>
    </w:p>
    <w:p>
      <w:r>
        <w:t>“那我临时扩展业务。”</w:t>
      </w:r>
    </w:p>
    <w:p>
      <w:r>
        <w:t>他会骂你，会挣扎，最后在你怀里哭。等哭累了，你便把他带回家，热一杯牛奶，点燃长火柴。</w:t>
      </w:r>
    </w:p>
    <w:p>
      <w:r>
        <w:t>第一根：今天小黛还活着。</w:t>
      </w:r>
    </w:p>
    <w:p>
      <w:r>
        <w:t>第二根：今天阿奇也在。</w:t>
      </w:r>
    </w:p>
    <w:p>
      <w:r>
        <w:t>第三根常常由他点燃。</w:t>
      </w:r>
    </w:p>
    <w:p>
      <w:r>
        <w:t>“明天阿奇还在。”</w:t>
      </w:r>
    </w:p>
    <w:p>
      <w:r>
        <w:t>你每一次都回答：“在。”</w:t>
      </w:r>
    </w:p>
    <w:p>
      <w:r>
        <w:t>可奇怪的事情越来越多。</w:t>
      </w:r>
    </w:p>
    <w:p>
      <w:r>
        <w:t>你想独自出门，却总在门外失去记忆；再次睁眼时，手里已经多了一份买给小黛的礼物。你和奥丁说话，他偶尔看向你的方向，却从不真正回答。程聿怀见到小黛身边空着的椅子，会沉默地移开目光。</w:t>
      </w:r>
    </w:p>
    <w:p>
      <w:r>
        <w:t>最奇怪的是镜子。</w:t>
      </w:r>
    </w:p>
    <w:p>
      <w:r>
        <w:t>你站在镜前，有时看见高马尾与白衬衫，有时只看见黛利拉。他在镜子里学你的笑，右手掌心写着HOME。你抬起右手，他也抬起。</w:t>
      </w:r>
    </w:p>
    <w:p>
      <w:r>
        <w:t>可字母方向相反。</w:t>
      </w:r>
    </w:p>
    <w:p>
      <w:r>
        <w:t>你开始怀疑，自己是不是还留在海底。现在的一切，只是死者做的一场梦。</w:t>
      </w:r>
    </w:p>
    <w:p>
      <w:r>
        <w:t>你去找心理医生。</w:t>
      </w:r>
    </w:p>
    <w:p>
      <w:r>
        <w:t>对方没有把你当成病，也没有急着拆穿。他问你最早的记忆是什么。</w:t>
      </w:r>
    </w:p>
    <w:p>
      <w:r>
        <w:t>你说，是2003年的地板，是小黛抬头叫你的名字。</w:t>
      </w:r>
    </w:p>
    <w:p>
      <w:r>
        <w:t>“更早呢？”</w:t>
      </w:r>
    </w:p>
    <w:p>
      <w:r>
        <w:t>你当然记得更早。1980年的怒河、程亮冬的钢笔、1995年的帷帽、2000年的吻。每一段都清晰，却像一本读过许多次的书。你知道内容，甚至知道纸张的气味，却无法证明那本书曾握在自己手里。</w:t>
      </w:r>
    </w:p>
    <w:p>
      <w:r>
        <w:t>医生将一条金色A形项链放在桌上。</w:t>
      </w:r>
    </w:p>
    <w:p>
      <w:r>
        <w:t>他说，有一天，你需要决定自己如何离开。</w:t>
      </w:r>
    </w:p>
    <w:p>
      <w:r>
        <w:t>你立刻把项链抢走。</w:t>
      </w:r>
    </w:p>
    <w:p>
      <w:r>
        <w:t>“我为什么要离开？”</w:t>
      </w:r>
    </w:p>
    <w:p>
      <w:r>
        <w:t>“因为他需要活成完整的人。”</w:t>
      </w:r>
    </w:p>
    <w:p>
      <w:r>
        <w:t>“我也可以陪他活。”</w:t>
      </w:r>
    </w:p>
    <w:p>
      <w:r>
        <w:t>医生没有争辩，只问：“阿奇，你想要什么？”</w:t>
      </w:r>
    </w:p>
    <w:p>
      <w:r>
        <w:t>你张了张嘴。</w:t>
      </w:r>
    </w:p>
    <w:p>
      <w:r>
        <w:t>真阿奇想要布雷族自由，想要小黛自由，想要下船。可你呢？</w:t>
      </w:r>
    </w:p>
    <w:p>
      <w:r>
        <w:t>你第一次发现，自己与那位1980年出生的女孩并不完全相同。</w:t>
      </w:r>
    </w:p>
    <w:p>
      <w:r>
        <w:t>她能赴死。</w:t>
      </w:r>
    </w:p>
    <w:p>
      <w:r>
        <w:t>你想留下。</w:t>
      </w:r>
    </w:p>
    <w:p>
      <w:r>
        <w:t>她把黛利拉送向自由。</w:t>
      </w:r>
    </w:p>
    <w:p>
      <w:r>
        <w:t>你嫉妒世间所有能被他看见、触碰、记住的人。</w:t>
      </w:r>
    </w:p>
    <w:p>
      <w:r>
        <w:t>这种嫉妒令你生出羞耻，也令你第一次感到自己不是一段被复制的记忆。赝品不会害怕失去，影子不会想要太阳回头看它。</w:t>
      </w:r>
    </w:p>
    <w:p>
      <w:r>
        <w:t>你开始称自己为第二个阿奇。</w:t>
      </w:r>
    </w:p>
    <w:p>
      <w:r>
        <w:t>不是当着小黛。</w:t>
      </w:r>
    </w:p>
    <w:p>
      <w:r>
        <w:t>只在心里。</w:t>
      </w:r>
    </w:p>
    <w:p>
      <w:r>
        <w:t>你不愿说“我是小黛为了活下去而创造的人”。那句话太像工具的说明书，仿佛你的每一次拥抱都只是保护机制，每一句爱都由疾病预先写好。</w:t>
      </w:r>
    </w:p>
    <w:p>
      <w:r>
        <w:t>你承认自己因他而生。</w:t>
      </w:r>
    </w:p>
    <w:p>
      <w:r>
        <w:t>但2003年至2005年的每一天，是你亲自陪他走过。你在他的记忆里醒来，在他的痛苦里学会害怕，在一次次不愿消失的挣扎里长出选择。</w:t>
      </w:r>
    </w:p>
    <w:p>
      <w:r>
        <w:t>你因他而生。</w:t>
      </w:r>
    </w:p>
    <w:p>
      <w:r>
        <w:t>你爱他，是你自己的事。</w:t>
      </w:r>
    </w:p>
    <w:p>
      <w:r>
        <w:t>你也逐渐明白，自己的存在正在消耗小黛。他越来越分不清昼夜，任务后的空白越来越长。为你准备礼物的是他的手，与雕像说话的是他的嘴，把“阿奇回来过”写进日记的也是他。</w:t>
      </w:r>
    </w:p>
    <w:p>
      <w:r>
        <w:t>你每多活一天，他就少一块能属于自己的时间。</w:t>
      </w:r>
    </w:p>
    <w:p>
      <w:r>
        <w:t>你愤怒。</w:t>
      </w:r>
    </w:p>
    <w:p>
      <w:r>
        <w:t>为什么阿奇总要离开？为什么每一个版本的你都必须用消失证明爱？</w:t>
      </w:r>
    </w:p>
    <w:p>
      <w:r>
        <w:t>你把金色项链扔进抽屉最深处，整整半年没有碰。</w:t>
      </w:r>
    </w:p>
    <w:p>
      <w:r>
        <w:t>直到2005年。</w:t>
      </w:r>
    </w:p>
    <w:p>
      <w:r>
        <w:t>莱诺家族的罪证终于公开。布雷诺大屠杀五周年纪念活动变成审判的开端。小黛和怒河的人完成复仇，程聿怀也走到必须偿还的地方。</w:t>
      </w:r>
    </w:p>
    <w:p>
      <w:r>
        <w:t>小黛却没有获得想象中的自由。</w:t>
      </w:r>
    </w:p>
    <w:p>
      <w:r>
        <w:t>仇人倒下以后，他仍在夜里惊醒，仍会寻找姐姐妈妈，仍会问阿奇什么时候回家。你终于明白，仇恨是一根绳。剪断它，不代表被绑住的人立刻学会走路。</w:t>
      </w:r>
    </w:p>
    <w:p>
      <w:r>
        <w:t>你准备了两种颜色的糖果。</w:t>
      </w:r>
    </w:p>
    <w:p>
      <w:r>
        <w:t>其实是药。</w:t>
      </w:r>
    </w:p>
    <w:p>
      <w:r>
        <w:t>一种让他短暂平静，一种帮助记忆重新连起来。你在小黑屋里递给他，故意用熟悉的语气开玩笑。你不告诉他这会带回海上的真相，也不告诉他，真相回来时，你可能再也无法藏身。</w:t>
      </w:r>
    </w:p>
    <w:p>
      <w:r>
        <w:t>这不是完美的决定。</w:t>
      </w:r>
    </w:p>
    <w:p>
      <w:r>
        <w:t>你没有资格替他选，却又太害怕他拒绝。</w:t>
      </w:r>
    </w:p>
    <w:p>
      <w:r>
        <w:t>第二个阿奇也会自私。</w:t>
      </w:r>
    </w:p>
    <w:p>
      <w:r>
        <w:t>至少这一点，完全属于你。</w:t>
      </w:r>
    </w:p>
    <w:p>
      <w:r>
        <w:t>药开始生效后，小黛想起了刀。</w:t>
      </w:r>
    </w:p>
    <w:p>
      <w:r>
        <w:t>想起海水，紫色丝巾，八米甲板，想起真阿奇死在自己怀里。他看着你，眼中先是恐惧，随后变成愤怒。</w:t>
      </w:r>
    </w:p>
    <w:p>
      <w:r>
        <w:t>“你是谁？”</w:t>
      </w:r>
    </w:p>
    <w:p>
      <w:r>
        <w:t>你答不出来。</w:t>
      </w:r>
    </w:p>
    <w:p>
      <w:r>
        <w:t>“每日看我抱着幻想活着，一声声叫你阿奇，你在想什么？”</w:t>
      </w:r>
    </w:p>
    <w:p>
      <w:r>
        <w:t>“我想让你活。”</w:t>
      </w:r>
    </w:p>
    <w:p>
      <w:r>
        <w:t>“你给我下药，是想杀死我这个主人格，霸占身体吗？”</w:t>
      </w:r>
    </w:p>
    <w:p>
      <w:r>
        <w:t>这句话刺痛你。</w:t>
      </w:r>
    </w:p>
    <w:p>
      <w:r>
        <w:t>因为你确实想过留下。</w:t>
      </w:r>
    </w:p>
    <w:p>
      <w:r>
        <w:t>你没有用善意替自己辩护。</w:t>
      </w:r>
    </w:p>
    <w:p>
      <w:r>
        <w:t>“我想过。”你说，“但我没有那么做。”</w:t>
      </w:r>
    </w:p>
    <w:p>
      <w:r>
        <w:t>海上骤然落雨。你驾驶船驶向2003年的海域，小黛扑向方向盘，你从身后抱住他。他挣扎得厉害，你越抱越紧。</w:t>
      </w:r>
    </w:p>
    <w:p>
      <w:r>
        <w:t>“放开我！”</w:t>
      </w:r>
    </w:p>
    <w:p>
      <w:r>
        <w:t>“不放。”</w:t>
      </w:r>
    </w:p>
    <w:p>
      <w:r>
        <w:t>“你不是阿奇！”</w:t>
      </w:r>
    </w:p>
    <w:p>
      <w:r>
        <w:t>雷电劈开天空。</w:t>
      </w:r>
    </w:p>
    <w:p>
      <w:r>
        <w:t>你在亮如白昼的海面看见他的脸，也看见自己的来处。</w:t>
      </w:r>
    </w:p>
    <w:p>
      <w:r>
        <w:t>“对。”你终于说，“我不是那个1980年出生、在2003年死去的阿奇。”</w:t>
      </w:r>
    </w:p>
    <w:p>
      <w:r>
        <w:t>小黛僵住。</w:t>
      </w:r>
    </w:p>
    <w:p>
      <w:r>
        <w:t>“可我也不是假的。”</w:t>
      </w:r>
    </w:p>
    <w:p>
      <w:r>
        <w:t>你绕到他面前。</w:t>
      </w:r>
    </w:p>
    <w:p>
      <w:r>
        <w:t>“她爱过你。我继承了那些记忆。最开始，我以为那就是我的全部。可后来我会嫉妒，会害怕，会想留下，会因为你说我不是阿奇而难过。这些不是她替我做的决定。”</w:t>
      </w:r>
    </w:p>
    <w:p>
      <w:r>
        <w:t>你将他的手按在自己心口。</w:t>
      </w:r>
    </w:p>
    <w:p>
      <w:r>
        <w:t>那里没有另一颗心。</w:t>
      </w:r>
    </w:p>
    <w:p>
      <w:r>
        <w:t>只有他自己的心跳。</w:t>
      </w:r>
    </w:p>
    <w:p>
      <w:r>
        <w:t>“我因你而生。”你说，“但我爱你，是我自己的事。”</w:t>
      </w:r>
    </w:p>
    <w:p>
      <w:r>
        <w:t>小黛哭了。</w:t>
      </w:r>
    </w:p>
    <w:p>
      <w:r>
        <w:t>他问：“那你为什么还要走？”</w:t>
      </w:r>
    </w:p>
    <w:p>
      <w:r>
        <w:t>“因为我终于可以自己选择一次。”</w:t>
      </w:r>
    </w:p>
    <w:p>
      <w:r>
        <w:t>不是为了完成治疗，不是因为医生说你必须消失，也不是为了证明真阿奇比你高尚。</w:t>
      </w:r>
    </w:p>
    <w:p>
      <w:r>
        <w:t>你想留下。</w:t>
      </w:r>
    </w:p>
    <w:p>
      <w:r>
        <w:t>正因如此，离开才是你的选择。</w:t>
      </w:r>
    </w:p>
    <w:p>
      <w:r>
        <w:t>你告诉他，心理医生已将你的存在与金色A形项链建立联系。只要将它扔进海里，你就会逐渐消散。你没有把决定真的交给他。你知道小黛会拒绝，会选择继续抱着你沉下去。</w:t>
      </w:r>
    </w:p>
    <w:p>
      <w:r>
        <w:t>所以你安排了最后一场魔术。</w:t>
      </w:r>
    </w:p>
    <w:p>
      <w:pPr>
        <w:pStyle w:val="Heading2"/>
        <w:spacing w:before="240" w:after="200"/>
        <w:jc w:val="center"/>
      </w:pPr>
      <w:r>
        <w:t>第七幕 · 演绎提示</w:t>
      </w:r>
    </w:p>
    <w:p>
      <w:r>
        <w:t>阅读至此，请配合主持人进入最终演绎准备。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pStyle w:val="ListNumber"/>
        <w:ind w:firstLine="0" w:left="397"/>
      </w:pPr>
      <w:r>
        <w:t>第二个阿奇不是“假装真阿奇的骗子”，也不是没有主体性的医学功能。她从继承记忆开始，最终形成自己的欲望、恐惧、爱与选择。</w:t>
      </w:r>
    </w:p>
    <w:p>
      <w:pPr>
        <w:pStyle w:val="ListNumber"/>
        <w:ind w:firstLine="0" w:left="397"/>
      </w:pPr>
      <w:r>
        <w:t>不主动对小黛说“我是你为了活下去创造的人”。核心表达是：我不是1980年出生的她，但这两年的陪伴和我的爱同样真实。</w:t>
      </w:r>
    </w:p>
    <w:p>
      <w:pPr>
        <w:pStyle w:val="ListNumber"/>
        <w:ind w:firstLine="0" w:left="397"/>
      </w:pPr>
      <w:r>
        <w:t>按互动手册执行双色糖果/药物、航船、金色项链与最终金色流星雨流程。手册动作优先于本页概述。</w:t>
      </w:r>
    </w:p>
    <w:p>
      <w:pPr>
        <w:pStyle w:val="ListNumber"/>
        <w:ind w:firstLine="0" w:left="397"/>
      </w:pPr>
      <w:r>
        <w:t>最终“是否治疗”不是真正交给玩家改写结局的分支。演员要温柔但坚定地把黛利拉带到举起左手、接受治疗的既定终点。</w:t>
      </w:r>
    </w:p>
    <w:p>
      <w:pPr>
        <w:pStyle w:val="ListNumber"/>
        <w:ind w:firstLine="0" w:left="397"/>
      </w:pPr>
      <w:r>
        <w:t>右手HOME在镜中反转，最终要让小黛明白：他一直试图从阿奇身上得到的家，也可以由自己给自己。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你可以说：你害怕消失；你曾自私地想留下；你的爱属于你自己。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你不可以说：只要玩家拒绝，你就永远留下；治疗会抹去真阿奇；第二个阿奇毫无价值。</w:t>
      </w:r>
    </w:p>
    <w:p>
      <w:r>
        <w:t>她的第一次出生，来自黛利拉的爱。</w:t>
      </w:r>
    </w:p>
    <w:p>
      <w:r>
        <w:t>她的第二次出生，来自自己的选择。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凭此船票，无限搭乘</w:t>
      </w:r>
    </w:p>
    <w:p>
      <w:r>
        <w:t>雨停了。</w:t>
      </w:r>
    </w:p>
    <w:p>
      <w:r>
        <w:t>你在船上撑开伞。金色碎片从伞骨边缘落下，被灯光照成一场只属于你们的流星雨。小黛站在月色里，脸上还有泪。</w:t>
      </w:r>
    </w:p>
    <w:p>
      <w:r>
        <w:t>你像2000年初遇时那样向他伸手。</w:t>
      </w:r>
    </w:p>
    <w:p>
      <w:r>
        <w:t>“我的杀手先生，最后跳一支舞吗？”</w:t>
      </w:r>
    </w:p>
    <w:p>
      <w:r>
        <w:t>他没有立刻过来。</w:t>
      </w:r>
    </w:p>
    <w:p>
      <w:r>
        <w:t>你便等。</w:t>
      </w:r>
    </w:p>
    <w:p>
      <w:r>
        <w:t>阿奇总是延迟。</w:t>
      </w:r>
    </w:p>
    <w:p>
      <w:r>
        <w:t>这一次，你愿意把时间都留给他。</w:t>
      </w:r>
    </w:p>
    <w:p>
      <w:r>
        <w:t>小黛终于抱住你。你们在狭窄甲板上摇晃，没有乐声，只有海浪。你想起真阿奇曾说，这片月光照见过罗马，也照见过巴黎；照见过米开朗基罗，也照见过他们。</w:t>
      </w:r>
    </w:p>
    <w:p>
      <w:r>
        <w:t>你没有重复那句话。</w:t>
      </w:r>
    </w:p>
    <w:p>
      <w:r>
        <w:t>那是她的告别。</w:t>
      </w:r>
    </w:p>
    <w:p>
      <w:r>
        <w:t>你有自己的。</w:t>
      </w:r>
    </w:p>
    <w:p>
      <w:r>
        <w:t>“小黛，看镜子。”</w:t>
      </w:r>
    </w:p>
    <w:p>
      <w:r>
        <w:t>他抬起右手。镜中的HOME落在另一只手上，字母也恢复了可以阅读的方向。</w:t>
      </w:r>
    </w:p>
    <w:p>
      <w:r>
        <w:t>家不在死者身上。</w:t>
      </w:r>
    </w:p>
    <w:p>
      <w:r>
        <w:t>不在幻觉里，不在永远不会改变的过去，也不在一艘拒绝靠岸的船。</w:t>
      </w:r>
    </w:p>
    <w:p>
      <w:r>
        <w:t>家在他愿意接住自己的那只手里。</w:t>
      </w:r>
    </w:p>
    <w:p>
      <w:r>
        <w:t>你引导他举起左手，接受治疗。</w:t>
      </w:r>
    </w:p>
    <w:p>
      <w:r>
        <w:t>然后你取出金色A形项链。</w:t>
      </w:r>
    </w:p>
    <w:p>
      <w:r>
        <w:t>“阿奇，”他问，“扔下去以后，你会去哪里？”</w:t>
      </w:r>
    </w:p>
    <w:p>
      <w:r>
        <w:t>“不知道。”</w:t>
      </w:r>
    </w:p>
    <w:p>
      <w:r>
        <w:t>“你也有不知道的事？”</w:t>
      </w:r>
    </w:p>
    <w:p>
      <w:r>
        <w:t>“很多。比如你为什么每次都能把泥弄上天花板。”</w:t>
      </w:r>
    </w:p>
    <w:p>
      <w:r>
        <w:t>他笑了一下，又哭起来。</w:t>
      </w:r>
    </w:p>
    <w:p>
      <w:r>
        <w:t>你把项链放进他掌心，再用自己的手包住。</w:t>
      </w:r>
    </w:p>
    <w:p>
      <w:r>
        <w:t>“说再见吧。”你说，“与罗马道别，最好是在夜晚。”</w:t>
      </w:r>
    </w:p>
    <w:p>
      <w:r>
        <w:t>你们一同松手。</w:t>
      </w:r>
    </w:p>
    <w:p>
      <w:r>
        <w:t>金色的A落入海中。</w:t>
      </w:r>
    </w:p>
    <w:p>
      <w:r>
        <w:t>你开始变得透明。</w:t>
      </w:r>
    </w:p>
    <w:p>
      <w:r>
        <w:t>先是指尖，然后是白衬衫、高马尾、他最熟悉的笑。小黛拼命拥抱你，却只能抱住自己的身体。</w:t>
      </w:r>
    </w:p>
    <w:p>
      <w:r>
        <w:t>你最后一次贴近他耳边。</w:t>
      </w:r>
    </w:p>
    <w:p>
      <w:r>
        <w:t>“我不是她的替代品。”</w:t>
      </w:r>
    </w:p>
    <w:p>
      <w:r>
        <w:t>“你也不是只会失去别人的人。”</w:t>
      </w:r>
    </w:p>
    <w:p>
      <w:r>
        <w:t>“我们都活过。”</w:t>
      </w:r>
    </w:p>
    <w:p>
      <w:r>
        <w:t>你消失了。</w:t>
      </w:r>
    </w:p>
    <w:p>
      <w:r>
        <w:t>这一次，没有尸体沉入海底。</w:t>
      </w:r>
    </w:p>
    <w:p>
      <w:r>
        <w:t>只有金色碎光在水面漂了一阵，像一张被撕碎的船票。</w:t>
      </w:r>
    </w:p>
    <w:p>
      <w:r>
        <w:t>后来，小黛读到真阿奇的绝笔。</w:t>
      </w:r>
    </w:p>
    <w:p>
      <w:r>
        <w:t>他知道她经常勒索程聿怀，偷偷给自己涨工资；知道她买许多雷诺曼牌，却每副只抽走一张；知道八米甲板为什么一寸一寸通向陆地。</w:t>
      </w:r>
    </w:p>
    <w:p>
      <w:r>
        <w:t>他终于能够区分你们。</w:t>
      </w:r>
    </w:p>
    <w:p>
      <w:r>
        <w:t>真阿奇爱他，所以死去。</w:t>
      </w:r>
    </w:p>
    <w:p>
      <w:r>
        <w:t>第二个阿奇爱他，所以离开。</w:t>
      </w:r>
    </w:p>
    <w:p>
      <w:r>
        <w:t>相同的结局，不是相同的人生。</w:t>
      </w:r>
    </w:p>
    <w:p>
      <w:r>
        <w:t>他也完成了阿奇没有落下的那一刀。刀尖沿着程聿怀颈上旧疤划过，严丝合缝，像一次跨越五年的共同谋杀。</w:t>
      </w:r>
    </w:p>
    <w:p>
      <w:r>
        <w:t>可复仇没有成为他的终点。</w:t>
      </w:r>
    </w:p>
    <w:p>
      <w:r>
        <w:t>他继续学习雕塑，雕刻姐姐妈妈，雕刻奥丁，也雕刻两个阿奇。最初他总想把雕像做得像真人，仿佛只要肌理足够细腻，石膏就能回抱他。</w:t>
      </w:r>
    </w:p>
    <w:p>
      <w:r>
        <w:t>后来他不再追求一模一样。</w:t>
      </w:r>
    </w:p>
    <w:p>
      <w:r>
        <w:t>改变不是背叛。</w:t>
      </w:r>
    </w:p>
    <w:p>
      <w:r>
        <w:t>他允许作品留下刀痕，也允许记忆改变形状。</w:t>
      </w:r>
    </w:p>
    <w:p>
      <w:r>
        <w:t>二十四岁以后，他成为一名新手船员。船驶离布雷诺时，有人告诉他，人的新生都是一程一程的。</w:t>
      </w:r>
    </w:p>
    <w:p>
      <w:r>
        <w:t>他站在水面前，摊开右手。</w:t>
      </w:r>
    </w:p>
    <w:p>
      <w:r>
        <w:t>HOME早已洗掉。</w:t>
      </w:r>
    </w:p>
    <w:p>
      <w:r>
        <w:t>可他仍知道那个单词在哪里。</w:t>
      </w:r>
    </w:p>
    <w:p>
      <w:r>
        <w:t>雾气升起时，他仿佛又看见你。不是1980年出生的阿奇，也不是必须寄居在他身体里的第二人格，只是一道自由的、不会夺走任何时间的回声。</w:t>
      </w:r>
    </w:p>
    <w:p>
      <w:r>
        <w:t>你对他说：“黛利拉，我很高兴，你终于学会了爱自己。”</w:t>
      </w:r>
    </w:p>
    <w:p>
      <w:r>
        <w:t>他取出红桃A。</w:t>
      </w:r>
    </w:p>
    <w:p>
      <w:r>
        <w:t>牌背的字迹已经褪色：凭此船票，无限搭乘。</w:t>
      </w:r>
    </w:p>
    <w:p>
      <w:r>
        <w:t>小黛将牌贴在心口，望向远处海岸。</w:t>
      </w:r>
    </w:p>
    <w:p>
      <w:r>
        <w:t>“阿奇，”他说，“我下船了。”</w:t>
      </w:r>
    </w:p>
    <w:p>
      <w:r>
        <w:t>船仍在向前。</w:t>
      </w:r>
    </w:p>
    <w:p>
      <w:r>
        <w:t>可他第一次不再把离开与背叛混为一谈。</w:t>
      </w:r>
    </w:p>
    <w:p>
      <w:r>
        <w:t>怒河会流入海。</w:t>
      </w:r>
    </w:p>
    <w:p>
      <w:r>
        <w:t>海也会以雨水的方式，重新回到故乡。</w:t>
      </w:r>
    </w:p>
    <w:p>
      <w:pPr>
        <w:spacing w:before="240" w:after="240"/>
        <w:jc w:val="center"/>
      </w:pPr>
      <w:r>
        <w:t>◆</w:t>
      </w:r>
    </w:p>
    <w:p>
      <w:r>
        <w:br w:type="page"/>
      </w:r>
    </w:p>
    <w:p>
      <w:pPr>
        <w:pStyle w:val="Heading1"/>
        <w:spacing w:before="200" w:after="320"/>
        <w:jc w:val="center"/>
      </w:pPr>
      <w:r>
        <w:t>最终演绎页</w:t>
      </w:r>
    </w:p>
    <w:p>
      <w:r>
        <w:t>当你听到雨声，请依互动手册开始最后的小剧场。</w:t>
      </w:r>
    </w:p>
    <w:p>
      <w:r>
        <w:t>顺序提示：</w:t>
      </w:r>
    </w:p>
    <w:p>
      <w:pPr>
        <w:pStyle w:val="ListNumber"/>
        <w:ind w:firstLine="0" w:left="397"/>
      </w:pPr>
      <w:r>
        <w:t>以伞与金色碎片制造流星雨，不提前解释意义。</w:t>
      </w:r>
    </w:p>
    <w:p>
      <w:pPr>
        <w:pStyle w:val="ListNumber"/>
        <w:ind w:firstLine="0" w:left="397"/>
      </w:pPr>
      <w:r>
        <w:t>邀请黛利拉靠近，以拥抱或舞步完成告别。</w:t>
      </w:r>
    </w:p>
    <w:p>
      <w:pPr>
        <w:pStyle w:val="ListNumber"/>
        <w:ind w:firstLine="0" w:left="397"/>
      </w:pPr>
      <w:r>
        <w:t>引导他看镜中的HOME，并明确“家”可以来自自我接纳。</w:t>
      </w:r>
    </w:p>
    <w:p>
      <w:pPr>
        <w:pStyle w:val="ListNumber"/>
        <w:ind w:firstLine="0" w:left="397"/>
      </w:pPr>
      <w:r>
        <w:t>引导他举起左手，接受治疗。此结局不可作为可自由改写的玩家分支。</w:t>
      </w:r>
    </w:p>
    <w:p>
      <w:pPr>
        <w:pStyle w:val="ListNumber"/>
        <w:ind w:firstLine="0" w:left="397"/>
      </w:pPr>
      <w:r>
        <w:t>共同放下金色A形项链，完成第二个阿奇的主动离开。</w:t>
      </w:r>
    </w:p>
    <w:p>
      <w:pPr>
        <w:pStyle w:val="ListNumber"/>
        <w:ind w:firstLine="0" w:left="397"/>
      </w:pPr>
      <w:r>
        <w:t>离场前保留最后一句给黛利拉，不解释、不复述医学设定。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推荐末句：</w:t>
      </w:r>
    </w:p>
    <w:p>
      <w:r>
        <w:t>“我因你而生，但我爱你，是我自己的事。”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若现场情绪更适合简短收束，可用：</w:t>
      </w:r>
    </w:p>
    <w:p>
      <w:r>
        <w:t>“小黛，回家吧。”</w:t>
      </w:r>
    </w:p>
    <w:p>
      <w:pPr>
        <w:spacing w:before="240" w:after="240"/>
        <w:jc w:val="center"/>
      </w:pPr>
      <w:r>
        <w:t>◆</w:t>
      </w:r>
    </w:p>
    <w:p>
      <w:r>
        <w:br w:type="page"/>
      </w:r>
    </w:p>
    <w:p>
      <w:pPr>
        <w:pStyle w:val="Heading1"/>
        <w:spacing w:before="200" w:after="320"/>
        <w:jc w:val="center"/>
      </w:pPr>
      <w:r>
        <w:t>演员伴手礼 · 阿奇谢幕以后</w:t>
      </w:r>
    </w:p>
    <w:p>
      <w:r>
        <w:t>现在，你可以从阿奇的身份里离开了。</w:t>
      </w:r>
    </w:p>
    <w:p>
      <w:r>
        <w:t>开本前，你读她，是为了扮演；演出结束后，你保存她，是为了记得。</w:t>
      </w:r>
    </w:p>
    <w:p>
      <w:r>
        <w:t>请记得两个阿奇。</w:t>
      </w:r>
    </w:p>
    <w:p>
      <w:r>
        <w:t>第一个阿奇出生于1980年。她是布雷族人、神偷、延迟的二分之一。她高高束起马尾，用笑容保护身后的人。她爱上一个清瘦、漂亮、愤怒而热烈的杀手先生，也死在他手里。</w:t>
      </w:r>
    </w:p>
    <w:p>
      <w:r>
        <w:t>第二个阿奇出生于2003年。她从黛利拉的爱与求生中醒来，却没有停留在“被创造”的定义里。她学会害怕、嫉妒和选择，最终以自己的爱将黛利拉送回自由。</w:t>
      </w:r>
    </w:p>
    <w:p>
      <w:r>
        <w:t>她们都叫阿奇。</w:t>
      </w:r>
    </w:p>
    <w:p>
      <w:r>
        <w:t>她们都是真的。</w:t>
      </w:r>
    </w:p>
    <w:p>
      <w:r>
        <w:t>真实不是只有一副出生证明。真实是你曾经爱过，曾经疼过，也曾经在可以留下的时候，亲自决定往哪里走。</w:t>
      </w:r>
    </w:p>
    <w:p>
      <w:r>
        <w:t>演员也一样。</w:t>
      </w:r>
    </w:p>
    <w:p>
      <w:r>
        <w:t>你不必替阿奇永远戴着帷帽，不必替她继续笑，也不必把她的痛带出演出场地。你已经陪她走完怒河、海洋和那八米甲板。</w:t>
      </w:r>
    </w:p>
    <w:p>
      <w:r>
        <w:t>现在可以下船了。</w:t>
      </w:r>
    </w:p>
    <w:p>
      <w:r>
        <w:t>谢谢你成为阿奇。</w:t>
      </w:r>
    </w:p>
    <w:p>
      <w:r>
        <w:t>凭此船票，无限搭乘。</w:t>
      </w:r>
    </w:p>
    <w:sectPr w:rsidR="00FC693F" w:rsidRPr="0006063C" w:rsidSect="00034616">
      <w:footerReference w:type="default" r:id="rId9"/>
      <w:pgSz w:w="8391" w:h="11906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《流氓叙事》阿奇C本</dc:title>
  <dc:subject>NPC演员角色本与演后收藏本</dc:subject>
  <dc:creator>《流氓叙事》阿奇性转改写工程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