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60" w:lineRule="exact"/>
      </w:pPr>
    </w:p>
    <w:p>
      <w:pPr>
        <w:spacing w:before="0" w:after="0" w:line="240" w:lineRule="auto"/>
        <w:ind w:left="0" w:firstLine="0"/>
      </w:pPr>
      <w:r>
        <w:rPr>
          <w:rFonts w:ascii="NSimSun" w:hAnsi="NSimSun" w:eastAsia="新宋体"/>
          <w:sz w:val="16"/>
        </w:rPr>
        <w:t>开本歌单：QQ     音乐搜索【窃云台官方歌单】</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DM 配置：1   女+2 男</w:t>
      </w:r>
    </w:p>
    <w:p>
      <w:pPr>
        <w:spacing w:before="0" w:after="0" w:line="60" w:lineRule="exact"/>
      </w:pPr>
    </w:p>
    <w:p>
      <w:pPr>
        <w:spacing w:before="0" w:after="0" w:line="240" w:lineRule="auto"/>
        <w:ind w:left="0" w:firstLine="0"/>
      </w:pPr>
      <w:r>
        <w:rPr>
          <w:rFonts w:ascii="NSimSun" w:hAnsi="NSimSun" w:eastAsia="新宋体"/>
          <w:sz w:val="16"/>
        </w:rPr>
        <w:t>1女主D：柳送君，教坊司女。</w:t>
      </w:r>
    </w:p>
    <w:p>
      <w:pPr>
        <w:spacing w:before="0" w:after="0" w:line="60" w:lineRule="exact"/>
      </w:pPr>
    </w:p>
    <w:p>
      <w:pPr>
        <w:spacing w:before="0" w:after="0" w:line="240" w:lineRule="auto"/>
        <w:ind w:left="0" w:firstLine="0"/>
      </w:pPr>
      <w:r>
        <w:rPr>
          <w:rFonts w:ascii="NSimSun" w:hAnsi="NSimSun" w:eastAsia="新宋体"/>
          <w:sz w:val="16"/>
        </w:rPr>
        <w:t>2男NPC：</w:t>
      </w:r>
    </w:p>
    <w:p>
      <w:pPr>
        <w:spacing w:before="0" w:after="0" w:line="240" w:lineRule="auto"/>
        <w:ind w:left="0" w:firstLine="0"/>
      </w:pPr>
      <w:r>
        <w:rPr>
          <w:rFonts w:ascii="NSimSun" w:hAnsi="NSimSun" w:eastAsia="新宋体"/>
          <w:sz w:val="16"/>
        </w:rPr>
        <w:t>·朱懿辰：年轻王爷——温润如玉、春风和煦、翩翩公子</w:t>
      </w:r>
    </w:p>
    <w:p>
      <w:pPr>
        <w:spacing w:before="0" w:after="0" w:line="240" w:lineRule="auto"/>
        <w:ind w:left="0" w:firstLine="0"/>
      </w:pPr>
      <w:r>
        <w:rPr>
          <w:rFonts w:ascii="NSimSun" w:hAnsi="NSimSun" w:eastAsia="新宋体"/>
          <w:sz w:val="16"/>
        </w:rPr>
        <w:t>·九千岁：爹——窃国大反派、权倾朝野、阴鸷</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开本房间：</w:t>
      </w:r>
    </w:p>
    <w:p>
      <w:pPr>
        <w:spacing w:before="0" w:after="0" w:line="60" w:lineRule="exact"/>
      </w:pPr>
    </w:p>
    <w:p>
      <w:pPr>
        <w:spacing w:before="0" w:after="0" w:line="240" w:lineRule="auto"/>
        <w:ind w:left="0" w:firstLine="0"/>
      </w:pPr>
      <w:r>
        <w:rPr>
          <w:rFonts w:ascii="NSimSun" w:hAnsi="NSimSun" w:eastAsia="新宋体"/>
          <w:sz w:val="16"/>
        </w:rPr>
        <w:t>需要一个主房间+一个小黑屋【无需特殊布置】</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作品特性及注意事项：</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1、《窃云台》重家国，没有疯批，吵架输出也只是立场不同。请提前对玩家做好</w:t>
      </w:r>
    </w:p>
    <w:p>
      <w:pPr>
        <w:spacing w:before="0" w:after="0" w:line="60" w:lineRule="exact"/>
      </w:pPr>
    </w:p>
    <w:p>
      <w:pPr>
        <w:spacing w:before="0" w:after="0" w:line="240" w:lineRule="auto"/>
        <w:ind w:left="0" w:firstLine="0"/>
      </w:pPr>
      <w:r>
        <w:rPr>
          <w:rFonts w:ascii="NSimSun" w:hAnsi="NSimSun" w:eastAsia="新宋体"/>
          <w:sz w:val="16"/>
        </w:rPr>
        <w:t>预期管理。</w:t>
      </w:r>
    </w:p>
    <w:p>
      <w:pPr>
        <w:spacing w:before="0" w:after="0" w:line="240" w:lineRule="auto"/>
        <w:ind w:left="0" w:firstLine="0"/>
      </w:pPr>
      <w:r>
        <w:rPr>
          <w:rFonts w:ascii="NSimSun" w:hAnsi="NSimSun" w:eastAsia="新宋体"/>
          <w:sz w:val="16"/>
        </w:rPr>
        <w:t>2、提前告诉历史控，该剧本是明朝架空，没有真实历史背景，本中也没有历史</w:t>
      </w:r>
    </w:p>
    <w:p>
      <w:pPr>
        <w:spacing w:before="0" w:after="0" w:line="240" w:lineRule="auto"/>
        <w:ind w:left="0" w:firstLine="0"/>
      </w:pPr>
      <w:r>
        <w:rPr>
          <w:rFonts w:ascii="NSimSun" w:hAnsi="NSimSun" w:eastAsia="新宋体"/>
          <w:sz w:val="16"/>
        </w:rPr>
        <w:t>人物，不要代入。</w:t>
      </w:r>
    </w:p>
    <w:p>
      <w:pPr>
        <w:spacing w:before="0" w:after="0" w:line="60" w:lineRule="exact"/>
      </w:pPr>
    </w:p>
    <w:p>
      <w:pPr>
        <w:spacing w:before="0" w:after="0" w:line="240" w:lineRule="auto"/>
        <w:ind w:left="0" w:firstLine="0"/>
      </w:pPr>
      <w:r>
        <w:rPr>
          <w:rFonts w:ascii="NSimSun" w:hAnsi="NSimSun" w:eastAsia="新宋体"/>
          <w:sz w:val="16"/>
        </w:rPr>
        <w:t>3、不是主玩恋陪的，甚至官方有意削弱了恋陪，将体验还给玩家。恋陪位的玩</w:t>
      </w:r>
    </w:p>
    <w:p>
      <w:pPr>
        <w:spacing w:before="0" w:after="0" w:line="240" w:lineRule="auto"/>
        <w:ind w:left="0" w:firstLine="0"/>
      </w:pPr>
      <w:r>
        <w:rPr>
          <w:rFonts w:ascii="NSimSun" w:hAnsi="NSimSun" w:eastAsia="新宋体"/>
          <w:sz w:val="16"/>
        </w:rPr>
        <w:t>家线很丰满，主家国，传承，不是甜甜恋爱本。</w:t>
      </w:r>
    </w:p>
    <w:p>
      <w:pPr>
        <w:spacing w:before="0" w:after="0" w:line="60" w:lineRule="exact"/>
      </w:pPr>
    </w:p>
    <w:p>
      <w:pPr>
        <w:spacing w:before="0" w:after="0" w:line="240" w:lineRule="auto"/>
        <w:ind w:left="0" w:firstLine="0"/>
      </w:pPr>
      <w:r>
        <w:rPr>
          <w:rFonts w:ascii="NSimSun" w:hAnsi="NSimSun" w:eastAsia="新宋体"/>
          <w:sz w:val="16"/>
        </w:rPr>
        <w:t>4、大量输出气口，可以自由发挥，飙戏，上限很高，部分角色有难度。</w:t>
      </w:r>
    </w:p>
    <w:p>
      <w:pPr>
        <w:spacing w:before="0" w:after="0" w:line="240" w:lineRule="auto"/>
        <w:ind w:left="0" w:firstLine="0"/>
      </w:pPr>
      <w:r>
        <w:rPr>
          <w:rFonts w:ascii="NSimSun" w:hAnsi="NSimSun" w:eastAsia="新宋体"/>
          <w:sz w:val="16"/>
        </w:rPr>
        <w:t>5、正剧风，非爽文。</w:t>
      </w:r>
    </w:p>
    <w:p>
      <w:pPr>
        <w:spacing w:before="0" w:after="0" w:line="240" w:lineRule="auto"/>
        <w:ind w:left="0" w:firstLine="0"/>
      </w:pPr>
      <w:r>
        <w:rPr>
          <w:rFonts w:ascii="NSimSun" w:hAnsi="NSimSun" w:eastAsia="新宋体"/>
          <w:sz w:val="16"/>
        </w:rPr>
        <w:t>（1）尊重历史规律，在朝堂权谋中，哪怕是皇帝，除去一个大人物，是不可能</w:t>
      </w:r>
    </w:p>
    <w:p>
      <w:pPr>
        <w:spacing w:before="0" w:after="0" w:line="60" w:lineRule="exact"/>
      </w:pPr>
    </w:p>
    <w:p>
      <w:pPr>
        <w:spacing w:before="0" w:after="0" w:line="240" w:lineRule="auto"/>
        <w:ind w:left="0" w:firstLine="0"/>
      </w:pPr>
      <w:r>
        <w:rPr>
          <w:rFonts w:ascii="NSimSun" w:hAnsi="NSimSun" w:eastAsia="新宋体"/>
          <w:sz w:val="16"/>
        </w:rPr>
        <w:t>直接杀掉他的，没有这类爽文。</w:t>
      </w:r>
    </w:p>
    <w:p>
      <w:pPr>
        <w:spacing w:before="0" w:after="0" w:line="240" w:lineRule="auto"/>
        <w:ind w:left="0" w:firstLine="0"/>
      </w:pPr>
      <w:r>
        <w:rPr>
          <w:rFonts w:ascii="NSimSun" w:hAnsi="NSimSun" w:eastAsia="新宋体"/>
          <w:sz w:val="16"/>
        </w:rPr>
        <w:t>（2）尊重历史规律，名声对于古人来说，上至帝王，下至平民，都是极为重要</w:t>
      </w:r>
    </w:p>
    <w:p>
      <w:pPr>
        <w:spacing w:before="0" w:after="0" w:line="60" w:lineRule="exact"/>
      </w:pPr>
    </w:p>
    <w:p>
      <w:pPr>
        <w:spacing w:before="0" w:after="0" w:line="240" w:lineRule="auto"/>
        <w:ind w:left="0" w:firstLine="0"/>
      </w:pPr>
      <w:r>
        <w:rPr>
          <w:rFonts w:ascii="NSimSun" w:hAnsi="NSimSun" w:eastAsia="新宋体"/>
          <w:sz w:val="16"/>
        </w:rPr>
        <w:t>的事，甚至是比命还重要的事。</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r>
        <w:br w:type="page"/>
      </w:r>
    </w:p>
    <w:p>
      <w:pPr>
        <w:spacing w:before="0" w:after="0" w:line="60" w:lineRule="exact"/>
      </w:pPr>
    </w:p>
    <w:p>
      <w:pPr>
        <w:spacing w:before="0" w:after="0" w:line="240" w:lineRule="auto"/>
        <w:ind w:left="1036" w:firstLine="0"/>
      </w:pPr>
      <w:r>
        <w:rPr>
          <w:rFonts w:ascii="NSimSun" w:hAnsi="NSimSun" w:eastAsia="新宋体"/>
          <w:sz w:val="16"/>
        </w:rPr>
        <w:t>文本线索清单</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人物本                   A、B本共 12本</w:t>
      </w:r>
    </w:p>
    <w:p>
      <w:pPr>
        <w:spacing w:before="0" w:after="0" w:line="60" w:lineRule="exact"/>
      </w:pPr>
    </w:p>
    <w:p>
      <w:pPr>
        <w:spacing w:before="0" w:after="0" w:line="240" w:lineRule="auto"/>
        <w:ind w:left="1554" w:firstLine="0"/>
      </w:pPr>
      <w:r>
        <w:rPr>
          <w:rFonts w:ascii="NSimSun" w:hAnsi="NSimSun" w:eastAsia="新宋体"/>
          <w:sz w:val="16"/>
        </w:rPr>
        <w:t>锦衣卫办案指南   X6</w:t>
      </w:r>
    </w:p>
    <w:p>
      <w:pPr>
        <w:spacing w:before="0" w:after="0" w:line="240" w:lineRule="auto"/>
        <w:ind w:left="0" w:firstLine="0"/>
      </w:pPr>
      <w:r>
        <w:rPr>
          <w:rFonts w:ascii="NSimSun" w:hAnsi="NSimSun" w:eastAsia="新宋体"/>
          <w:sz w:val="16"/>
        </w:rPr>
        <w:t>楔子审讯</w:t>
      </w:r>
    </w:p>
    <w:p>
      <w:pPr>
        <w:spacing w:before="0" w:after="0" w:line="240" w:lineRule="auto"/>
        <w:ind w:left="1406" w:firstLine="0"/>
      </w:pPr>
      <w:r>
        <w:rPr>
          <w:rFonts w:ascii="NSimSun" w:hAnsi="NSimSun" w:eastAsia="新宋体"/>
          <w:sz w:val="16"/>
        </w:rPr>
        <w:t>定罪书  X6【打印物料】</w:t>
      </w:r>
    </w:p>
    <w:p>
      <w:pPr>
        <w:spacing w:before="0" w:after="0" w:line="60" w:lineRule="exact"/>
      </w:pPr>
    </w:p>
    <w:p>
      <w:pPr>
        <w:spacing w:before="0" w:after="0" w:line="240" w:lineRule="auto"/>
        <w:ind w:left="148" w:firstLine="0"/>
      </w:pPr>
      <w:r>
        <w:rPr>
          <w:rFonts w:ascii="NSimSun" w:hAnsi="NSimSun" w:eastAsia="新宋体"/>
          <w:sz w:val="16"/>
        </w:rPr>
        <w:t>A2                    念诗卡</w:t>
      </w:r>
    </w:p>
    <w:p>
      <w:pPr>
        <w:spacing w:before="0" w:after="0" w:line="60" w:lineRule="exact"/>
      </w:pPr>
    </w:p>
    <w:p>
      <w:pPr>
        <w:spacing w:before="0" w:after="0" w:line="240" w:lineRule="auto"/>
        <w:ind w:left="1850" w:firstLine="0"/>
      </w:pPr>
      <w:r>
        <w:rPr>
          <w:rFonts w:ascii="NSimSun" w:hAnsi="NSimSun" w:eastAsia="新宋体"/>
          <w:sz w:val="16"/>
        </w:rPr>
        <w:t>解忧</w:t>
      </w:r>
    </w:p>
    <w:p>
      <w:pPr>
        <w:spacing w:before="0" w:after="0" w:line="60" w:lineRule="exact"/>
      </w:pPr>
    </w:p>
    <w:p>
      <w:pPr>
        <w:spacing w:before="0" w:after="0" w:line="240" w:lineRule="auto"/>
        <w:ind w:left="148" w:firstLine="0"/>
      </w:pPr>
      <w:r>
        <w:rPr>
          <w:rFonts w:ascii="NSimSun" w:hAnsi="NSimSun" w:eastAsia="新宋体"/>
          <w:sz w:val="16"/>
        </w:rPr>
        <w:t>A3               江南春景图【打印物料】</w:t>
      </w:r>
    </w:p>
    <w:p>
      <w:pPr>
        <w:spacing w:before="0" w:after="0" w:line="60" w:lineRule="exact"/>
      </w:pPr>
    </w:p>
    <w:p>
      <w:pPr>
        <w:spacing w:before="0" w:after="0" w:line="240" w:lineRule="auto"/>
        <w:ind w:left="1184" w:firstLine="0"/>
      </w:pPr>
      <w:r>
        <w:rPr>
          <w:rFonts w:ascii="NSimSun" w:hAnsi="NSimSun" w:eastAsia="新宋体"/>
          <w:sz w:val="16"/>
        </w:rPr>
        <w:t>给怀宁的手写纸条，内容见     A3流程</w:t>
      </w:r>
    </w:p>
    <w:p>
      <w:pPr>
        <w:spacing w:before="0" w:after="0" w:line="60" w:lineRule="exact"/>
      </w:pPr>
    </w:p>
    <w:p>
      <w:pPr>
        <w:spacing w:before="0" w:after="0" w:line="240" w:lineRule="auto"/>
        <w:ind w:left="148" w:firstLine="0"/>
      </w:pPr>
      <w:r>
        <w:rPr>
          <w:rFonts w:ascii="NSimSun" w:hAnsi="NSimSun" w:eastAsia="新宋体"/>
          <w:sz w:val="16"/>
        </w:rPr>
        <w:t>B1               沈岳血书【打印物料】</w:t>
      </w:r>
    </w:p>
    <w:p>
      <w:pPr>
        <w:spacing w:before="0" w:after="0" w:line="60" w:lineRule="exact"/>
      </w:pPr>
    </w:p>
    <w:p>
      <w:pPr>
        <w:spacing w:before="0" w:after="0" w:line="240" w:lineRule="auto"/>
        <w:ind w:left="1628" w:firstLine="0"/>
      </w:pPr>
      <w:r>
        <w:rPr>
          <w:rFonts w:ascii="NSimSun" w:hAnsi="NSimSun" w:eastAsia="新宋体"/>
          <w:sz w:val="16"/>
        </w:rPr>
        <w:t>怀宁输出手卡</w:t>
      </w:r>
    </w:p>
    <w:p>
      <w:pPr>
        <w:spacing w:before="0" w:after="0" w:line="240" w:lineRule="auto"/>
        <w:ind w:left="148" w:firstLine="0"/>
      </w:pPr>
      <w:r>
        <w:rPr>
          <w:rFonts w:ascii="NSimSun" w:hAnsi="NSimSun" w:eastAsia="新宋体"/>
          <w:sz w:val="16"/>
        </w:rPr>
        <w:t>B2</w:t>
      </w:r>
    </w:p>
    <w:p>
      <w:pPr>
        <w:spacing w:before="0" w:after="0" w:line="240" w:lineRule="auto"/>
        <w:ind w:left="1702" w:firstLine="0"/>
      </w:pPr>
      <w:r>
        <w:rPr>
          <w:rFonts w:ascii="NSimSun" w:hAnsi="NSimSun" w:eastAsia="新宋体"/>
          <w:sz w:val="16"/>
        </w:rPr>
        <w:t>九千岁罪行</w:t>
      </w:r>
    </w:p>
    <w:p>
      <w:pPr>
        <w:spacing w:before="0" w:after="0" w:line="60" w:lineRule="exact"/>
      </w:pPr>
    </w:p>
    <w:p>
      <w:pPr>
        <w:spacing w:before="0" w:after="0" w:line="240" w:lineRule="auto"/>
        <w:ind w:left="1110" w:firstLine="0"/>
      </w:pPr>
      <w:r>
        <w:rPr>
          <w:rFonts w:ascii="NSimSun" w:hAnsi="NSimSun" w:eastAsia="新宋体"/>
          <w:sz w:val="16"/>
        </w:rPr>
        <w:t>给朱懿珩的手写纸条，内容见     B4流程</w:t>
      </w:r>
    </w:p>
    <w:p>
      <w:pPr>
        <w:spacing w:before="0" w:after="0" w:line="60" w:lineRule="exact"/>
      </w:pPr>
    </w:p>
    <w:p>
      <w:pPr>
        <w:spacing w:before="0" w:after="0" w:line="240" w:lineRule="auto"/>
        <w:ind w:left="148" w:firstLine="0"/>
      </w:pPr>
      <w:r>
        <w:rPr>
          <w:rFonts w:ascii="NSimSun" w:hAnsi="NSimSun" w:eastAsia="新宋体"/>
          <w:sz w:val="16"/>
        </w:rPr>
        <w:t>B3                 谢苏叛国审讯   X2</w:t>
      </w:r>
    </w:p>
    <w:p>
      <w:pPr>
        <w:spacing w:before="0" w:after="0" w:line="60" w:lineRule="exact"/>
      </w:pPr>
    </w:p>
    <w:p>
      <w:pPr>
        <w:spacing w:before="0" w:after="0" w:line="240" w:lineRule="auto"/>
        <w:ind w:left="1554" w:firstLine="0"/>
      </w:pPr>
      <w:r>
        <w:rPr>
          <w:rFonts w:ascii="NSimSun" w:hAnsi="NSimSun" w:eastAsia="新宋体"/>
          <w:sz w:val="16"/>
        </w:rPr>
        <w:t>谢雨山审讯·贰   X1</w:t>
      </w:r>
    </w:p>
    <w:p>
      <w:pPr>
        <w:spacing w:before="0" w:after="0" w:line="60" w:lineRule="exact"/>
      </w:pPr>
    </w:p>
    <w:p>
      <w:pPr>
        <w:spacing w:before="0" w:after="0" w:line="240" w:lineRule="auto"/>
        <w:ind w:left="1628" w:firstLine="0"/>
      </w:pPr>
      <w:r>
        <w:rPr>
          <w:rFonts w:ascii="NSimSun" w:hAnsi="NSimSun" w:eastAsia="新宋体"/>
          <w:sz w:val="16"/>
        </w:rPr>
        <w:t>沈乔通敌书  X2</w:t>
      </w:r>
    </w:p>
    <w:p>
      <w:pPr>
        <w:spacing w:before="0" w:after="0" w:line="60" w:lineRule="exact"/>
      </w:pPr>
    </w:p>
    <w:p>
      <w:pPr>
        <w:spacing w:before="0" w:after="0" w:line="240" w:lineRule="auto"/>
        <w:ind w:left="148" w:firstLine="0"/>
      </w:pPr>
      <w:r>
        <w:rPr>
          <w:rFonts w:ascii="NSimSun" w:hAnsi="NSimSun" w:eastAsia="新宋体"/>
          <w:sz w:val="16"/>
        </w:rPr>
        <w:t>B4                  朱懿珩输出手卡</w:t>
      </w:r>
    </w:p>
    <w:p>
      <w:pPr>
        <w:spacing w:before="0" w:after="0" w:line="60" w:lineRule="exact"/>
      </w:pPr>
    </w:p>
    <w:p>
      <w:pPr>
        <w:spacing w:before="0" w:after="0" w:line="240" w:lineRule="auto"/>
        <w:ind w:left="1628" w:firstLine="0"/>
      </w:pPr>
      <w:r>
        <w:rPr>
          <w:rFonts w:ascii="NSimSun" w:hAnsi="NSimSun" w:eastAsia="新宋体"/>
          <w:sz w:val="16"/>
        </w:rPr>
        <w:t>沈乔输出手卡</w:t>
      </w:r>
    </w:p>
    <w:p>
      <w:pPr>
        <w:spacing w:before="0" w:after="0" w:line="60" w:lineRule="exact"/>
      </w:pPr>
    </w:p>
    <w:p>
      <w:pPr>
        <w:spacing w:before="0" w:after="0" w:line="240" w:lineRule="auto"/>
        <w:ind w:left="1776" w:firstLine="0"/>
      </w:pPr>
      <w:r>
        <w:rPr>
          <w:rFonts w:ascii="NSimSun" w:hAnsi="NSimSun" w:eastAsia="新宋体"/>
          <w:sz w:val="16"/>
        </w:rPr>
        <w:t>托孤仪式</w:t>
      </w:r>
    </w:p>
    <w:p>
      <w:pPr>
        <w:spacing w:before="0" w:after="0" w:line="60" w:lineRule="exact"/>
      </w:pPr>
    </w:p>
    <w:p>
      <w:pPr>
        <w:spacing w:before="0" w:after="0" w:line="240" w:lineRule="auto"/>
        <w:ind w:left="148" w:firstLine="0"/>
      </w:pPr>
      <w:r>
        <w:rPr>
          <w:rFonts w:ascii="NSimSun" w:hAnsi="NSimSun" w:eastAsia="新宋体"/>
          <w:sz w:val="16"/>
        </w:rPr>
        <w:t>B5                    托孤誓词</w:t>
      </w:r>
    </w:p>
    <w:p>
      <w:pPr>
        <w:spacing w:before="0" w:after="0" w:line="60" w:lineRule="exact"/>
      </w:pPr>
    </w:p>
    <w:p>
      <w:pPr>
        <w:spacing w:before="0" w:after="0" w:line="240" w:lineRule="auto"/>
        <w:ind w:left="1702" w:firstLine="0"/>
      </w:pPr>
      <w:r>
        <w:rPr>
          <w:rFonts w:ascii="NSimSun" w:hAnsi="NSimSun" w:eastAsia="新宋体"/>
          <w:sz w:val="16"/>
        </w:rPr>
        <w:t>青史留名  X2</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r>
        <w:br w:type="page"/>
      </w:r>
    </w:p>
    <w:p>
      <w:pPr>
        <w:spacing w:before="0" w:after="0" w:line="60" w:lineRule="exact"/>
      </w:pPr>
    </w:p>
    <w:p>
      <w:pPr>
        <w:spacing w:before="0" w:after="0" w:line="240" w:lineRule="auto"/>
        <w:ind w:left="1332" w:firstLine="0"/>
      </w:pPr>
      <w:r>
        <w:rPr>
          <w:rFonts w:ascii="NSimSun" w:hAnsi="NSimSun" w:eastAsia="新宋体"/>
          <w:sz w:val="16"/>
        </w:rPr>
        <w:t>道具清单</w:t>
      </w:r>
    </w:p>
    <w:p>
      <w:pPr>
        <w:spacing w:before="0" w:after="0" w:line="60" w:lineRule="exact"/>
      </w:pPr>
    </w:p>
    <w:p>
      <w:pPr>
        <w:spacing w:before="0" w:after="0" w:line="60" w:lineRule="exact"/>
      </w:pPr>
    </w:p>
    <w:p>
      <w:pPr>
        <w:spacing w:before="0" w:after="0" w:line="240" w:lineRule="auto"/>
        <w:ind w:left="1110" w:firstLine="0"/>
      </w:pPr>
      <w:r>
        <w:rPr>
          <w:rFonts w:ascii="NSimSun" w:hAnsi="NSimSun" w:eastAsia="新宋体"/>
          <w:sz w:val="16"/>
        </w:rPr>
        <w:t>海绵棒</w:t>
      </w:r>
    </w:p>
    <w:p>
      <w:pPr>
        <w:spacing w:before="0" w:after="0" w:line="60" w:lineRule="exact"/>
      </w:pPr>
    </w:p>
    <w:p>
      <w:pPr>
        <w:spacing w:before="0" w:after="0" w:line="60" w:lineRule="exact"/>
      </w:pPr>
    </w:p>
    <w:p>
      <w:pPr>
        <w:spacing w:before="0" w:after="0" w:line="240" w:lineRule="auto"/>
        <w:ind w:left="1184" w:firstLine="0"/>
      </w:pPr>
      <w:r>
        <w:rPr>
          <w:rFonts w:ascii="NSimSun" w:hAnsi="NSimSun" w:eastAsia="新宋体"/>
          <w:sz w:val="16"/>
        </w:rPr>
        <w:t>咸鱼</w:t>
      </w:r>
    </w:p>
    <w:p>
      <w:pPr>
        <w:spacing w:before="0" w:after="0" w:line="60" w:lineRule="exact"/>
      </w:pPr>
    </w:p>
    <w:p>
      <w:pPr>
        <w:spacing w:before="0" w:after="0" w:line="240" w:lineRule="auto"/>
        <w:ind w:left="1110" w:firstLine="0"/>
      </w:pPr>
      <w:r>
        <w:rPr>
          <w:rFonts w:ascii="NSimSun" w:hAnsi="NSimSun" w:eastAsia="新宋体"/>
          <w:sz w:val="16"/>
        </w:rPr>
        <w:t>痒痒挠          平替：能挠痒痒的羽毛等</w:t>
      </w:r>
    </w:p>
    <w:p>
      <w:pPr>
        <w:spacing w:before="0" w:after="0" w:line="240" w:lineRule="auto"/>
        <w:ind w:left="2442" w:firstLine="0"/>
      </w:pPr>
      <w:r>
        <w:rPr>
          <w:rFonts w:ascii="NSimSun" w:hAnsi="NSimSun" w:eastAsia="新宋体"/>
          <w:sz w:val="16"/>
        </w:rPr>
        <w:t>都可以</w:t>
      </w:r>
    </w:p>
    <w:p>
      <w:pPr>
        <w:spacing w:before="0" w:after="0" w:line="60" w:lineRule="exact"/>
      </w:pPr>
    </w:p>
    <w:p>
      <w:pPr>
        <w:spacing w:before="0" w:after="0" w:line="240" w:lineRule="auto"/>
        <w:ind w:left="1184" w:firstLine="0"/>
      </w:pPr>
      <w:r>
        <w:rPr>
          <w:rFonts w:ascii="NSimSun" w:hAnsi="NSimSun" w:eastAsia="新宋体"/>
          <w:sz w:val="16"/>
        </w:rPr>
        <w:t>夹棍</w:t>
      </w:r>
    </w:p>
    <w:p>
      <w:pPr>
        <w:spacing w:before="0" w:after="0" w:line="240" w:lineRule="auto"/>
        <w:ind w:left="0" w:firstLine="0"/>
      </w:pPr>
      <w:r>
        <w:rPr>
          <w:rFonts w:ascii="NSimSun" w:hAnsi="NSimSun" w:eastAsia="新宋体"/>
          <w:sz w:val="16"/>
        </w:rPr>
        <w:t>楔子审讯</w:t>
      </w:r>
    </w:p>
    <w:p>
      <w:pPr>
        <w:spacing w:before="0" w:after="0" w:line="240" w:lineRule="auto"/>
        <w:ind w:left="1110" w:firstLine="0"/>
      </w:pPr>
      <w:r>
        <w:rPr>
          <w:rFonts w:ascii="NSimSun" w:hAnsi="NSimSun" w:eastAsia="新宋体"/>
          <w:sz w:val="16"/>
        </w:rPr>
        <w:t>伸缩刀             一般店里都有</w:t>
      </w:r>
    </w:p>
    <w:p>
      <w:pPr>
        <w:spacing w:before="0" w:after="0" w:line="60" w:lineRule="exact"/>
      </w:pPr>
    </w:p>
    <w:p>
      <w:pPr>
        <w:spacing w:before="0" w:after="0" w:line="60" w:lineRule="exact"/>
      </w:pPr>
    </w:p>
    <w:p>
      <w:pPr>
        <w:spacing w:before="0" w:after="0" w:line="240" w:lineRule="auto"/>
        <w:ind w:left="814" w:firstLine="0"/>
      </w:pPr>
      <w:r>
        <w:rPr>
          <w:rFonts w:ascii="NSimSun" w:hAnsi="NSimSun" w:eastAsia="新宋体"/>
          <w:sz w:val="16"/>
        </w:rPr>
        <w:t>手铐/脚铐（都可以）</w:t>
      </w:r>
    </w:p>
    <w:p>
      <w:pPr>
        <w:spacing w:before="0" w:after="0" w:line="60" w:lineRule="exact"/>
      </w:pPr>
    </w:p>
    <w:p>
      <w:pPr>
        <w:spacing w:before="0" w:after="0" w:line="60" w:lineRule="exact"/>
      </w:pPr>
    </w:p>
    <w:p>
      <w:pPr>
        <w:spacing w:before="0" w:after="0" w:line="240" w:lineRule="auto"/>
        <w:ind w:left="1184" w:firstLine="0"/>
      </w:pPr>
      <w:r>
        <w:rPr>
          <w:rFonts w:ascii="NSimSun" w:hAnsi="NSimSun" w:eastAsia="新宋体"/>
          <w:sz w:val="16"/>
        </w:rPr>
        <w:t>假手</w:t>
      </w:r>
    </w:p>
    <w:p>
      <w:pPr>
        <w:spacing w:before="0" w:after="0" w:line="60" w:lineRule="exact"/>
      </w:pPr>
    </w:p>
    <w:p>
      <w:pPr>
        <w:spacing w:before="0" w:after="0" w:line="240" w:lineRule="auto"/>
        <w:ind w:left="1110" w:firstLine="0"/>
      </w:pPr>
      <w:r>
        <w:rPr>
          <w:rFonts w:ascii="NSimSun" w:hAnsi="NSimSun" w:eastAsia="新宋体"/>
          <w:sz w:val="16"/>
        </w:rPr>
        <w:t>角黍若干         自备一根红线/细链，到时</w:t>
      </w:r>
    </w:p>
    <w:p>
      <w:pPr>
        <w:spacing w:before="0" w:after="0" w:line="240" w:lineRule="auto"/>
        <w:ind w:left="2368" w:firstLine="0"/>
      </w:pPr>
      <w:r>
        <w:rPr>
          <w:rFonts w:ascii="NSimSun" w:hAnsi="NSimSun" w:eastAsia="新宋体"/>
          <w:sz w:val="16"/>
        </w:rPr>
        <w:t>候要拆下来</w:t>
      </w:r>
    </w:p>
    <w:p>
      <w:pPr>
        <w:spacing w:before="0" w:after="0" w:line="240" w:lineRule="auto"/>
        <w:ind w:left="1184" w:firstLine="0"/>
      </w:pPr>
      <w:r>
        <w:rPr>
          <w:rFonts w:ascii="NSimSun" w:hAnsi="NSimSun" w:eastAsia="新宋体"/>
          <w:sz w:val="16"/>
        </w:rPr>
        <w:t>荆条          平替：戒尺、教鞭等，不</w:t>
      </w:r>
    </w:p>
    <w:p>
      <w:pPr>
        <w:spacing w:before="0" w:after="0" w:line="240" w:lineRule="auto"/>
        <w:ind w:left="2294" w:firstLine="0"/>
      </w:pPr>
      <w:r>
        <w:rPr>
          <w:rFonts w:ascii="NSimSun" w:hAnsi="NSimSun" w:eastAsia="新宋体"/>
          <w:sz w:val="16"/>
        </w:rPr>
        <w:t>要太现代就可以</w:t>
      </w:r>
    </w:p>
    <w:p>
      <w:pPr>
        <w:spacing w:before="0" w:after="0" w:line="60" w:lineRule="exact"/>
      </w:pPr>
    </w:p>
    <w:p>
      <w:pPr>
        <w:spacing w:before="0" w:after="0" w:line="240" w:lineRule="auto"/>
        <w:ind w:left="74" w:firstLine="0"/>
      </w:pPr>
      <w:r>
        <w:rPr>
          <w:rFonts w:ascii="NSimSun" w:hAnsi="NSimSun" w:eastAsia="新宋体"/>
          <w:sz w:val="16"/>
        </w:rPr>
        <w:t>A1            火折子</w:t>
      </w:r>
    </w:p>
    <w:p>
      <w:pPr>
        <w:spacing w:before="0" w:after="0" w:line="60" w:lineRule="exact"/>
      </w:pPr>
    </w:p>
    <w:p>
      <w:pPr>
        <w:spacing w:before="0" w:after="0" w:line="240" w:lineRule="auto"/>
        <w:ind w:left="1110" w:firstLine="0"/>
      </w:pPr>
      <w:r>
        <w:rPr>
          <w:rFonts w:ascii="NSimSun" w:hAnsi="NSimSun" w:eastAsia="新宋体"/>
          <w:sz w:val="16"/>
        </w:rPr>
        <w:t>星星灯          平替：除了灯笼之外的一</w:t>
      </w:r>
    </w:p>
    <w:p>
      <w:pPr>
        <w:spacing w:before="0" w:after="0" w:line="240" w:lineRule="auto"/>
        <w:ind w:left="2294" w:firstLine="0"/>
      </w:pPr>
      <w:r>
        <w:rPr>
          <w:rFonts w:ascii="NSimSun" w:hAnsi="NSimSun" w:eastAsia="新宋体"/>
          <w:sz w:val="16"/>
        </w:rPr>
        <w:t>切发光小样式</w:t>
      </w:r>
    </w:p>
    <w:p>
      <w:pPr>
        <w:spacing w:before="0" w:after="0" w:line="240" w:lineRule="auto"/>
        <w:ind w:left="1036" w:firstLine="0"/>
      </w:pPr>
      <w:r>
        <w:rPr>
          <w:rFonts w:ascii="NSimSun" w:hAnsi="NSimSun" w:eastAsia="新宋体"/>
          <w:sz w:val="16"/>
        </w:rPr>
        <w:t>珍珠妆贴纸           消耗品，按需购买</w:t>
      </w:r>
    </w:p>
    <w:p>
      <w:pPr>
        <w:spacing w:before="0" w:after="0" w:line="240" w:lineRule="auto"/>
        <w:ind w:left="2442" w:firstLine="0"/>
      </w:pPr>
      <w:r>
        <w:rPr>
          <w:rFonts w:ascii="NSimSun" w:hAnsi="NSimSun" w:eastAsia="新宋体"/>
          <w:sz w:val="16"/>
        </w:rPr>
        <w:t>每场 1张</w:t>
      </w:r>
    </w:p>
    <w:p>
      <w:pPr>
        <w:spacing w:before="0" w:after="0" w:line="60" w:lineRule="exact"/>
      </w:pPr>
    </w:p>
    <w:p>
      <w:pPr>
        <w:spacing w:before="0" w:after="0" w:line="240" w:lineRule="auto"/>
        <w:ind w:left="962" w:firstLine="0"/>
      </w:pPr>
      <w:r>
        <w:rPr>
          <w:rFonts w:ascii="NSimSun" w:hAnsi="NSimSun" w:eastAsia="新宋体"/>
          <w:sz w:val="16"/>
        </w:rPr>
        <w:t>空白古风本子  X3        一般店里都有</w:t>
      </w:r>
    </w:p>
    <w:p>
      <w:pPr>
        <w:spacing w:before="0" w:after="0" w:line="60" w:lineRule="exact"/>
      </w:pPr>
    </w:p>
    <w:p>
      <w:pPr>
        <w:spacing w:before="0" w:after="0" w:line="240" w:lineRule="auto"/>
        <w:ind w:left="74" w:firstLine="0"/>
      </w:pPr>
      <w:r>
        <w:rPr>
          <w:rFonts w:ascii="NSimSun" w:hAnsi="NSimSun" w:eastAsia="新宋体"/>
          <w:sz w:val="16"/>
        </w:rPr>
        <w:t>A2          铃铛脚链/手链        平替：带铃铛的链子都可</w:t>
      </w:r>
    </w:p>
    <w:p>
      <w:pPr>
        <w:spacing w:before="0" w:after="0" w:line="240" w:lineRule="auto"/>
        <w:ind w:left="2590" w:firstLine="0"/>
      </w:pPr>
      <w:r>
        <w:rPr>
          <w:rFonts w:ascii="NSimSun" w:hAnsi="NSimSun" w:eastAsia="新宋体"/>
          <w:sz w:val="16"/>
        </w:rPr>
        <w:t>以</w:t>
      </w:r>
    </w:p>
    <w:p>
      <w:pPr>
        <w:spacing w:before="0" w:after="0" w:line="240" w:lineRule="auto"/>
        <w:ind w:left="1184" w:firstLine="0"/>
      </w:pPr>
      <w:r>
        <w:rPr>
          <w:rFonts w:ascii="NSimSun" w:hAnsi="NSimSun" w:eastAsia="新宋体"/>
          <w:sz w:val="16"/>
        </w:rPr>
        <w:t>披帛          非必需，一切飘带类的都</w:t>
      </w:r>
    </w:p>
    <w:p>
      <w:pPr>
        <w:spacing w:before="0" w:after="0" w:line="240" w:lineRule="auto"/>
        <w:ind w:left="2516" w:firstLine="0"/>
      </w:pPr>
      <w:r>
        <w:rPr>
          <w:rFonts w:ascii="NSimSun" w:hAnsi="NSimSun" w:eastAsia="新宋体"/>
          <w:sz w:val="16"/>
        </w:rPr>
        <w:t>可以</w:t>
      </w:r>
    </w:p>
    <w:p>
      <w:pPr>
        <w:spacing w:before="0" w:after="0" w:line="60" w:lineRule="exact"/>
      </w:pPr>
    </w:p>
    <w:p>
      <w:pPr>
        <w:spacing w:before="0" w:after="0" w:line="240" w:lineRule="auto"/>
        <w:ind w:left="1184" w:firstLine="0"/>
      </w:pPr>
      <w:r>
        <w:rPr>
          <w:rFonts w:ascii="NSimSun" w:hAnsi="NSimSun" w:eastAsia="新宋体"/>
          <w:sz w:val="16"/>
        </w:rPr>
        <w:t>香囊             一般店里都有</w:t>
      </w:r>
    </w:p>
    <w:p>
      <w:pPr>
        <w:spacing w:before="0" w:after="0" w:line="60" w:lineRule="exact"/>
      </w:pPr>
    </w:p>
    <w:p>
      <w:pPr>
        <w:spacing w:before="0" w:after="0" w:line="240" w:lineRule="auto"/>
        <w:ind w:left="74" w:firstLine="0"/>
      </w:pPr>
      <w:r>
        <w:rPr>
          <w:rFonts w:ascii="NSimSun" w:hAnsi="NSimSun" w:eastAsia="新宋体"/>
          <w:sz w:val="16"/>
        </w:rPr>
        <w:t>A3             信笺            消耗品，按需购买</w:t>
      </w:r>
    </w:p>
    <w:p>
      <w:pPr>
        <w:spacing w:before="0" w:after="0" w:line="240" w:lineRule="auto"/>
        <w:ind w:left="2294" w:firstLine="0"/>
      </w:pPr>
      <w:r>
        <w:rPr>
          <w:rFonts w:ascii="NSimSun" w:hAnsi="NSimSun" w:eastAsia="新宋体"/>
          <w:sz w:val="16"/>
        </w:rPr>
        <w:t>每场 10—20张</w:t>
      </w:r>
    </w:p>
    <w:p>
      <w:pPr>
        <w:spacing w:before="0" w:after="0" w:line="60" w:lineRule="exact"/>
      </w:pPr>
    </w:p>
    <w:p>
      <w:pPr>
        <w:spacing w:before="0" w:after="0" w:line="60" w:lineRule="exact"/>
      </w:pPr>
    </w:p>
    <w:p>
      <w:r>
        <w:br w:type="page"/>
      </w:r>
    </w:p>
    <w:p>
      <w:pPr>
        <w:spacing w:before="0" w:after="0" w:line="60" w:lineRule="exact"/>
      </w:pPr>
    </w:p>
    <w:p>
      <w:pPr>
        <w:spacing w:before="0" w:after="0" w:line="240" w:lineRule="auto"/>
        <w:ind w:left="1036" w:firstLine="0"/>
      </w:pPr>
      <w:r>
        <w:rPr>
          <w:rFonts w:ascii="NSimSun" w:hAnsi="NSimSun" w:eastAsia="新宋体"/>
          <w:sz w:val="16"/>
        </w:rPr>
        <w:t>进士腰带          非必需，也可以用其余古</w:t>
      </w:r>
    </w:p>
    <w:p>
      <w:pPr>
        <w:spacing w:before="0" w:after="0" w:line="240" w:lineRule="auto"/>
        <w:ind w:left="2368" w:firstLine="0"/>
      </w:pPr>
      <w:r>
        <w:rPr>
          <w:rFonts w:ascii="NSimSun" w:hAnsi="NSimSun" w:eastAsia="新宋体"/>
          <w:sz w:val="16"/>
        </w:rPr>
        <w:t>风腰带平替</w:t>
      </w:r>
    </w:p>
    <w:p>
      <w:pPr>
        <w:spacing w:before="0" w:after="0" w:line="60" w:lineRule="exact"/>
      </w:pPr>
    </w:p>
    <w:p>
      <w:pPr>
        <w:spacing w:before="0" w:after="0" w:line="240" w:lineRule="auto"/>
        <w:ind w:left="1184" w:firstLine="0"/>
      </w:pPr>
      <w:r>
        <w:rPr>
          <w:rFonts w:ascii="NSimSun" w:hAnsi="NSimSun" w:eastAsia="新宋体"/>
          <w:sz w:val="16"/>
        </w:rPr>
        <w:t>灯笼            九千岁重要道具</w:t>
      </w:r>
    </w:p>
    <w:p>
      <w:pPr>
        <w:spacing w:before="0" w:after="0" w:line="240" w:lineRule="auto"/>
        <w:ind w:left="2072" w:firstLine="0"/>
      </w:pPr>
      <w:r>
        <w:rPr>
          <w:rFonts w:ascii="NSimSun" w:hAnsi="NSimSun" w:eastAsia="新宋体"/>
          <w:sz w:val="16"/>
        </w:rPr>
        <w:t>以下是参考，越好看越好</w:t>
      </w:r>
    </w:p>
    <w:p>
      <w:pPr>
        <w:spacing w:before="0" w:after="0" w:line="60" w:lineRule="exact"/>
      </w:pPr>
    </w:p>
    <w:p>
      <w:pPr>
        <w:spacing w:before="0" w:after="0" w:line="240" w:lineRule="auto"/>
        <w:ind w:left="1110" w:firstLine="0"/>
      </w:pPr>
      <w:r>
        <w:rPr>
          <w:rFonts w:ascii="NSimSun" w:hAnsi="NSimSun" w:eastAsia="新宋体"/>
          <w:sz w:val="16"/>
        </w:rPr>
        <w:t>小药罐          平替：任何古风香膏罐</w:t>
      </w:r>
    </w:p>
    <w:p>
      <w:pPr>
        <w:spacing w:before="0" w:after="0" w:line="60" w:lineRule="exact"/>
      </w:pPr>
    </w:p>
    <w:p>
      <w:pPr>
        <w:spacing w:before="0" w:after="0" w:line="60" w:lineRule="exact"/>
      </w:pPr>
    </w:p>
    <w:p>
      <w:pPr>
        <w:spacing w:before="0" w:after="0" w:line="240" w:lineRule="auto"/>
        <w:ind w:left="1036" w:firstLine="0"/>
      </w:pPr>
      <w:r>
        <w:rPr>
          <w:rFonts w:ascii="NSimSun" w:hAnsi="NSimSun" w:eastAsia="新宋体"/>
          <w:sz w:val="16"/>
        </w:rPr>
        <w:t>绷带/纱布</w:t>
      </w:r>
    </w:p>
    <w:p>
      <w:pPr>
        <w:spacing w:before="0" w:after="0" w:line="60" w:lineRule="exact"/>
      </w:pPr>
    </w:p>
    <w:p>
      <w:pPr>
        <w:spacing w:before="0" w:after="0" w:line="60" w:lineRule="exact"/>
      </w:pPr>
    </w:p>
    <w:p>
      <w:pPr>
        <w:spacing w:before="0" w:after="0" w:line="240" w:lineRule="auto"/>
        <w:ind w:left="1184" w:firstLine="0"/>
      </w:pPr>
      <w:r>
        <w:rPr>
          <w:rFonts w:ascii="NSimSun" w:hAnsi="NSimSun" w:eastAsia="新宋体"/>
          <w:sz w:val="16"/>
        </w:rPr>
        <w:t>手帕             任意女子手帕</w:t>
      </w:r>
    </w:p>
    <w:p>
      <w:pPr>
        <w:spacing w:before="0" w:after="0" w:line="60" w:lineRule="exact"/>
      </w:pPr>
    </w:p>
    <w:p>
      <w:pPr>
        <w:spacing w:before="0" w:after="0" w:line="240" w:lineRule="auto"/>
        <w:ind w:left="74" w:firstLine="0"/>
      </w:pPr>
      <w:r>
        <w:rPr>
          <w:rFonts w:ascii="NSimSun" w:hAnsi="NSimSun" w:eastAsia="新宋体"/>
          <w:sz w:val="16"/>
        </w:rPr>
        <w:t>B2             灯串            九千岁下线道具</w:t>
      </w:r>
    </w:p>
    <w:p>
      <w:pPr>
        <w:spacing w:before="0" w:after="0" w:line="240" w:lineRule="auto"/>
        <w:ind w:left="2146" w:firstLine="0"/>
      </w:pPr>
      <w:r>
        <w:rPr>
          <w:rFonts w:ascii="NSimSun" w:hAnsi="NSimSun" w:eastAsia="新宋体"/>
          <w:sz w:val="16"/>
        </w:rPr>
        <w:t>按房间布局自行布置</w:t>
      </w:r>
    </w:p>
    <w:p>
      <w:pPr>
        <w:spacing w:before="0" w:after="0" w:line="60" w:lineRule="exact"/>
      </w:pPr>
    </w:p>
    <w:p>
      <w:pPr>
        <w:spacing w:before="0" w:after="0" w:line="240" w:lineRule="auto"/>
        <w:ind w:left="1036" w:firstLine="0"/>
      </w:pPr>
      <w:r>
        <w:rPr>
          <w:rFonts w:ascii="NSimSun" w:hAnsi="NSimSun" w:eastAsia="新宋体"/>
          <w:sz w:val="16"/>
        </w:rPr>
        <w:t>水洗墨汁             可以文具店买</w:t>
      </w:r>
    </w:p>
    <w:p>
      <w:pPr>
        <w:spacing w:before="0" w:after="0" w:line="60" w:lineRule="exact"/>
      </w:pPr>
    </w:p>
    <w:p>
      <w:pPr>
        <w:spacing w:before="0" w:after="0" w:line="240" w:lineRule="auto"/>
        <w:ind w:left="74" w:firstLine="0"/>
      </w:pPr>
      <w:r>
        <w:rPr>
          <w:rFonts w:ascii="NSimSun" w:hAnsi="NSimSun" w:eastAsia="新宋体"/>
          <w:sz w:val="16"/>
        </w:rPr>
        <w:t>B3            女儿红          空罐，自行加果酒/饮料</w:t>
      </w:r>
    </w:p>
    <w:p>
      <w:pPr>
        <w:spacing w:before="0" w:after="0" w:line="240" w:lineRule="auto"/>
        <w:ind w:left="2146" w:firstLine="0"/>
      </w:pPr>
      <w:r>
        <w:rPr>
          <w:rFonts w:ascii="NSimSun" w:hAnsi="NSimSun" w:eastAsia="新宋体"/>
          <w:sz w:val="16"/>
        </w:rPr>
        <w:t>（可用桂花酿平替）</w:t>
      </w:r>
    </w:p>
    <w:p>
      <w:pPr>
        <w:spacing w:before="0" w:after="0" w:line="60" w:lineRule="exact"/>
      </w:pPr>
    </w:p>
    <w:p>
      <w:pPr>
        <w:spacing w:before="0" w:after="0" w:line="240" w:lineRule="auto"/>
        <w:ind w:left="1184" w:firstLine="0"/>
      </w:pPr>
      <w:r>
        <w:rPr>
          <w:rFonts w:ascii="NSimSun" w:hAnsi="NSimSun" w:eastAsia="新宋体"/>
          <w:sz w:val="16"/>
        </w:rPr>
        <w:t>烙铁</w:t>
      </w:r>
    </w:p>
    <w:p>
      <w:pPr>
        <w:spacing w:before="0" w:after="0" w:line="60" w:lineRule="exact"/>
      </w:pPr>
    </w:p>
    <w:p>
      <w:pPr>
        <w:spacing w:before="0" w:after="0" w:line="240" w:lineRule="auto"/>
        <w:ind w:left="2220" w:firstLine="0"/>
      </w:pPr>
      <w:r>
        <w:rPr>
          <w:rFonts w:ascii="NSimSun" w:hAnsi="NSimSun" w:eastAsia="新宋体"/>
          <w:sz w:val="16"/>
        </w:rPr>
        <w:t>任意布包着人头</w:t>
      </w:r>
    </w:p>
    <w:p>
      <w:pPr>
        <w:spacing w:before="0" w:after="0" w:line="240" w:lineRule="auto"/>
        <w:ind w:left="74" w:firstLine="0"/>
      </w:pPr>
      <w:r>
        <w:rPr>
          <w:rFonts w:ascii="NSimSun" w:hAnsi="NSimSun" w:eastAsia="新宋体"/>
          <w:sz w:val="16"/>
        </w:rPr>
        <w:t>B4             人头          平替：里面东西可以自行</w:t>
      </w:r>
    </w:p>
    <w:p>
      <w:pPr>
        <w:spacing w:before="0" w:after="0" w:line="240" w:lineRule="auto"/>
        <w:ind w:left="2146" w:firstLine="0"/>
      </w:pPr>
      <w:r>
        <w:rPr>
          <w:rFonts w:ascii="NSimSun" w:hAnsi="NSimSun" w:eastAsia="新宋体"/>
          <w:sz w:val="16"/>
        </w:rPr>
        <w:t>安排，人头形状即可</w:t>
      </w:r>
    </w:p>
    <w:p>
      <w:pPr>
        <w:spacing w:before="0" w:after="0" w:line="240" w:lineRule="auto"/>
        <w:ind w:left="1184" w:firstLine="0"/>
      </w:pPr>
      <w:r>
        <w:rPr>
          <w:rFonts w:ascii="NSimSun" w:hAnsi="NSimSun" w:eastAsia="新宋体"/>
          <w:sz w:val="16"/>
        </w:rPr>
        <w:t>圣旨          空白，需手写，内容见网</w:t>
      </w:r>
    </w:p>
    <w:p>
      <w:pPr>
        <w:spacing w:before="0" w:after="0" w:line="240" w:lineRule="auto"/>
        <w:ind w:left="2516" w:firstLine="0"/>
      </w:pPr>
      <w:r>
        <w:rPr>
          <w:rFonts w:ascii="NSimSun" w:hAnsi="NSimSun" w:eastAsia="新宋体"/>
          <w:sz w:val="16"/>
        </w:rPr>
        <w:t>盘</w:t>
      </w:r>
    </w:p>
    <w:p>
      <w:pPr>
        <w:spacing w:before="0" w:after="0" w:line="60" w:lineRule="exact"/>
      </w:pPr>
    </w:p>
    <w:p>
      <w:pPr>
        <w:spacing w:before="0" w:after="0" w:line="240" w:lineRule="auto"/>
        <w:ind w:left="74" w:firstLine="0"/>
      </w:pPr>
      <w:r>
        <w:rPr>
          <w:rFonts w:ascii="NSimSun" w:hAnsi="NSimSun" w:eastAsia="新宋体"/>
          <w:sz w:val="16"/>
        </w:rPr>
        <w:t>B5             玉冠</w:t>
      </w:r>
    </w:p>
    <w:p>
      <w:pPr>
        <w:spacing w:before="0" w:after="0" w:line="60" w:lineRule="exact"/>
      </w:pPr>
    </w:p>
    <w:p>
      <w:pPr>
        <w:spacing w:before="0" w:after="0" w:line="60" w:lineRule="exact"/>
      </w:pPr>
    </w:p>
    <w:p>
      <w:pPr>
        <w:spacing w:before="0" w:after="0" w:line="240" w:lineRule="auto"/>
        <w:ind w:left="1184" w:firstLine="0"/>
      </w:pPr>
      <w:r>
        <w:rPr>
          <w:rFonts w:ascii="NSimSun" w:hAnsi="NSimSun" w:eastAsia="新宋体"/>
          <w:sz w:val="16"/>
        </w:rPr>
        <w:t>鞭子</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返场演绎          沙枣花瓣</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r>
        <w:br w:type="page"/>
      </w:r>
    </w:p>
    <w:p>
      <w:pPr>
        <w:spacing w:before="0" w:after="0" w:line="60" w:lineRule="exact"/>
      </w:pPr>
    </w:p>
    <w:p>
      <w:pPr>
        <w:spacing w:before="0" w:after="0" w:line="240" w:lineRule="auto"/>
        <w:ind w:left="0" w:firstLine="0"/>
      </w:pPr>
      <w:r>
        <w:rPr>
          <w:rFonts w:ascii="NSimSun" w:hAnsi="NSimSun" w:eastAsia="新宋体"/>
          <w:sz w:val="16"/>
        </w:rPr>
        <w:t>NPC人物小传：</w:t>
      </w:r>
    </w:p>
    <w:p>
      <w:pPr>
        <w:spacing w:before="0" w:after="0" w:line="60" w:lineRule="exact"/>
      </w:pPr>
    </w:p>
    <w:p>
      <w:pPr>
        <w:spacing w:before="0" w:after="0" w:line="240" w:lineRule="auto"/>
        <w:ind w:left="1332" w:firstLine="0"/>
      </w:pPr>
      <w:r>
        <w:rPr>
          <w:rFonts w:ascii="NSimSun" w:hAnsi="NSimSun" w:eastAsia="新宋体"/>
          <w:sz w:val="16"/>
        </w:rPr>
        <w:t>柳送君</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1、人物身份：教坊司女，20    岁左右</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2、人物性格：</w:t>
      </w:r>
    </w:p>
    <w:p>
      <w:pPr>
        <w:spacing w:before="0" w:after="0" w:line="60" w:lineRule="exact"/>
      </w:pPr>
    </w:p>
    <w:p>
      <w:pPr>
        <w:spacing w:before="0" w:after="0" w:line="240" w:lineRule="auto"/>
        <w:ind w:left="0" w:firstLine="0"/>
      </w:pPr>
      <w:r>
        <w:rPr>
          <w:rFonts w:ascii="NSimSun" w:hAnsi="NSimSun" w:eastAsia="新宋体"/>
          <w:sz w:val="16"/>
        </w:rPr>
        <w:t>（1）前期：底色是温柔破碎的，出场有些胆怯、不自信、“恋爱脑”。然后在姐</w:t>
      </w:r>
    </w:p>
    <w:p>
      <w:pPr>
        <w:spacing w:before="0" w:after="0" w:line="60" w:lineRule="exact"/>
      </w:pPr>
    </w:p>
    <w:p>
      <w:pPr>
        <w:spacing w:before="0" w:after="0" w:line="240" w:lineRule="auto"/>
        <w:ind w:left="0" w:firstLine="0"/>
      </w:pPr>
      <w:r>
        <w:rPr>
          <w:rFonts w:ascii="NSimSun" w:hAnsi="NSimSun" w:eastAsia="新宋体"/>
          <w:sz w:val="16"/>
        </w:rPr>
        <w:t>姐谢雨山的撑腰下慢慢逐渐开朗。</w:t>
      </w:r>
    </w:p>
    <w:p>
      <w:pPr>
        <w:spacing w:before="0" w:after="0" w:line="240" w:lineRule="auto"/>
        <w:ind w:left="0" w:firstLine="0"/>
      </w:pPr>
      <w:r>
        <w:rPr>
          <w:rFonts w:ascii="NSimSun" w:hAnsi="NSimSun" w:eastAsia="新宋体"/>
          <w:sz w:val="16"/>
        </w:rPr>
        <w:t>（2）后期：勇敢、坚毅、从不明白何为家国大义，到最终能够坦然赴死。</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3、人物经历及成长动线：</w:t>
      </w:r>
    </w:p>
    <w:p>
      <w:pPr>
        <w:spacing w:before="0" w:after="0" w:line="60" w:lineRule="exact"/>
      </w:pPr>
    </w:p>
    <w:p>
      <w:pPr>
        <w:spacing w:before="0" w:after="0" w:line="240" w:lineRule="auto"/>
        <w:ind w:left="148" w:firstLine="0"/>
      </w:pPr>
      <w:r>
        <w:rPr>
          <w:rFonts w:ascii="NSimSun" w:hAnsi="NSimSun" w:eastAsia="新宋体"/>
          <w:sz w:val="16"/>
        </w:rPr>
        <w:t>柳送君出生于天瑞末期，年龄是除了在场怀宁、朱懿珩之外最小的。</w:t>
      </w:r>
    </w:p>
    <w:p>
      <w:pPr>
        <w:spacing w:before="0" w:after="0" w:line="240" w:lineRule="auto"/>
        <w:ind w:left="148" w:firstLine="0"/>
      </w:pPr>
      <w:r>
        <w:rPr>
          <w:rFonts w:ascii="NSimSun" w:hAnsi="NSimSun" w:eastAsia="新宋体"/>
          <w:sz w:val="16"/>
        </w:rPr>
        <w:t>此时的大明已经不复之前的荣光盛世，教坊司也从掌管皇家盛典礼乐，变成</w:t>
      </w:r>
    </w:p>
    <w:p>
      <w:pPr>
        <w:spacing w:before="0" w:after="0" w:line="60" w:lineRule="exact"/>
      </w:pPr>
    </w:p>
    <w:p>
      <w:pPr>
        <w:spacing w:before="0" w:after="0" w:line="240" w:lineRule="auto"/>
        <w:ind w:left="0" w:firstLine="0"/>
      </w:pPr>
      <w:r>
        <w:rPr>
          <w:rFonts w:ascii="NSimSun" w:hAnsi="NSimSun" w:eastAsia="新宋体"/>
          <w:sz w:val="16"/>
        </w:rPr>
        <w:t>收容罪臣子女，甚至渐渐沦为培养“官妓”的罪恶场所。</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PS：教坊司妓：区别于烟花柳巷的青楼妓女，从属皇家，官府，多数为罪臣之后，</w:t>
      </w:r>
    </w:p>
    <w:p>
      <w:pPr>
        <w:spacing w:before="0" w:after="0" w:line="240" w:lineRule="auto"/>
        <w:ind w:left="0" w:firstLine="0"/>
      </w:pPr>
      <w:r>
        <w:rPr>
          <w:rFonts w:ascii="NSimSun" w:hAnsi="NSimSun" w:eastAsia="新宋体"/>
          <w:sz w:val="16"/>
        </w:rPr>
        <w:t>但也有少数贩卖而来的民间贫苦女子，柳送君便是后者。</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柳送君生于贫苦人家，却善良温柔懂事，她并非是被强行卖入教坊司，而是</w:t>
      </w:r>
    </w:p>
    <w:p>
      <w:pPr>
        <w:spacing w:before="0" w:after="0" w:line="240" w:lineRule="auto"/>
        <w:ind w:left="0" w:firstLine="0"/>
      </w:pPr>
      <w:r>
        <w:rPr>
          <w:rFonts w:ascii="NSimSun" w:hAnsi="NSimSun" w:eastAsia="新宋体"/>
          <w:sz w:val="16"/>
        </w:rPr>
        <w:t>不忍看母亲病死，才对赌鬼父亲说，将自己卖了给娘治病。</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这样的经历说明了：柳送君是亲手将自己卖入教坊司的，她并非没有思想，</w:t>
      </w:r>
    </w:p>
    <w:p>
      <w:pPr>
        <w:spacing w:before="0" w:after="0" w:line="240" w:lineRule="auto"/>
        <w:ind w:left="0" w:firstLine="0"/>
      </w:pPr>
      <w:r>
        <w:rPr>
          <w:rFonts w:ascii="NSimSun" w:hAnsi="NSimSun" w:eastAsia="新宋体"/>
          <w:sz w:val="16"/>
        </w:rPr>
        <w:t>懦弱，而是因为游戏进程中，在座皆是她一辈子都难以仰望的皇亲贵胄，所以</w:t>
      </w:r>
    </w:p>
    <w:p>
      <w:pPr>
        <w:spacing w:before="0" w:after="0" w:line="60" w:lineRule="exact"/>
      </w:pPr>
    </w:p>
    <w:p>
      <w:pPr>
        <w:spacing w:before="0" w:after="0" w:line="240" w:lineRule="auto"/>
        <w:ind w:left="0" w:firstLine="0"/>
      </w:pPr>
      <w:r>
        <w:rPr>
          <w:rFonts w:ascii="NSimSun" w:hAnsi="NSimSun" w:eastAsia="新宋体"/>
          <w:sz w:val="16"/>
        </w:rPr>
        <w:t>才会有些“怯懦”，怕怕的。</w:t>
      </w:r>
    </w:p>
    <w:p>
      <w:pPr>
        <w:spacing w:before="0" w:after="0" w:line="240" w:lineRule="auto"/>
        <w:ind w:left="148" w:firstLine="0"/>
      </w:pPr>
      <w:r>
        <w:rPr>
          <w:rFonts w:ascii="NSimSun" w:hAnsi="NSimSun" w:eastAsia="新宋体"/>
          <w:sz w:val="16"/>
        </w:rPr>
        <w:t>千万不要演成“懦弱”、没骨气的样子。</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r>
        <w:br w:type="page"/>
      </w:r>
    </w:p>
    <w:p>
      <w:pPr>
        <w:spacing w:before="0" w:after="0" w:line="60" w:lineRule="exact"/>
      </w:pPr>
    </w:p>
    <w:p>
      <w:pPr>
        <w:spacing w:before="0" w:after="0" w:line="240" w:lineRule="auto"/>
        <w:ind w:left="148" w:firstLine="0"/>
      </w:pPr>
      <w:r>
        <w:rPr>
          <w:rFonts w:ascii="NSimSun" w:hAnsi="NSimSun" w:eastAsia="新宋体"/>
          <w:sz w:val="16"/>
        </w:rPr>
        <w:t>来到教坊司，柳送君并不哭闹逃避，她早就清楚自己要面对的是什么场所。</w:t>
      </w:r>
    </w:p>
    <w:p>
      <w:pPr>
        <w:spacing w:before="0" w:after="0" w:line="240" w:lineRule="auto"/>
        <w:ind w:left="148" w:firstLine="0"/>
      </w:pPr>
      <w:r>
        <w:rPr>
          <w:rFonts w:ascii="NSimSun" w:hAnsi="NSimSun" w:eastAsia="新宋体"/>
          <w:sz w:val="16"/>
        </w:rPr>
        <w:t>她麻木的工作，想多挣点钱给母亲看病。她友善慈悲的对待教坊司每个女孩，</w:t>
      </w:r>
    </w:p>
    <w:p>
      <w:pPr>
        <w:spacing w:before="0" w:after="0" w:line="240" w:lineRule="auto"/>
        <w:ind w:left="0" w:firstLine="0"/>
      </w:pPr>
      <w:r>
        <w:rPr>
          <w:rFonts w:ascii="NSimSun" w:hAnsi="NSimSun" w:eastAsia="新宋体"/>
          <w:sz w:val="16"/>
        </w:rPr>
        <w:t>遇到了小她几岁的沈棠（怀宁公主），柳送君替妹妹挨打受罚，将自己的饭食拿</w:t>
      </w:r>
    </w:p>
    <w:p>
      <w:pPr>
        <w:spacing w:before="0" w:after="0" w:line="60" w:lineRule="exact"/>
      </w:pPr>
    </w:p>
    <w:p>
      <w:pPr>
        <w:spacing w:before="0" w:after="0" w:line="240" w:lineRule="auto"/>
        <w:ind w:left="0" w:firstLine="0"/>
      </w:pPr>
      <w:r>
        <w:rPr>
          <w:rFonts w:ascii="NSimSun" w:hAnsi="NSimSun" w:eastAsia="新宋体"/>
          <w:sz w:val="16"/>
        </w:rPr>
        <w:t>给妹妹吃，明明十三四岁的年纪但看上去只有七八岁。直到后来怀宁被锦衣卫带</w:t>
      </w:r>
    </w:p>
    <w:p>
      <w:pPr>
        <w:spacing w:before="0" w:after="0" w:line="240" w:lineRule="auto"/>
        <w:ind w:left="0" w:firstLine="0"/>
      </w:pPr>
      <w:r>
        <w:rPr>
          <w:rFonts w:ascii="NSimSun" w:hAnsi="NSimSun" w:eastAsia="新宋体"/>
          <w:sz w:val="16"/>
        </w:rPr>
        <w:t>走，入了宫。</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柳送君的烂赌鬼父亲把钱都花光了，母亲不治身死，柳送君的第一道光熄灭。</w:t>
      </w:r>
    </w:p>
    <w:p>
      <w:pPr>
        <w:spacing w:before="0" w:after="0" w:line="240" w:lineRule="auto"/>
        <w:ind w:left="148" w:firstLine="0"/>
      </w:pPr>
      <w:r>
        <w:rPr>
          <w:rFonts w:ascii="NSimSun" w:hAnsi="NSimSun" w:eastAsia="新宋体"/>
          <w:sz w:val="16"/>
        </w:rPr>
        <w:t>但柳送君并没有自暴自弃，她很痛苦，但是她以母亲为警醒，发誓自己一定</w:t>
      </w:r>
    </w:p>
    <w:p>
      <w:pPr>
        <w:spacing w:before="0" w:after="0" w:line="60" w:lineRule="exact"/>
      </w:pPr>
    </w:p>
    <w:p>
      <w:pPr>
        <w:spacing w:before="0" w:after="0" w:line="240" w:lineRule="auto"/>
        <w:ind w:left="0" w:firstLine="0"/>
      </w:pPr>
      <w:r>
        <w:rPr>
          <w:rFonts w:ascii="NSimSun" w:hAnsi="NSimSun" w:eastAsia="新宋体"/>
          <w:sz w:val="16"/>
        </w:rPr>
        <w:t>要有钱看大夫，一定不能活活病死，她要出人头地，要吃得起药，看得起病。</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此时，教坊司的头牌是【谢雨山】，谢雨山风光体面，有软轿，更重要的是，</w:t>
      </w:r>
    </w:p>
    <w:p>
      <w:pPr>
        <w:spacing w:before="0" w:after="0" w:line="240" w:lineRule="auto"/>
        <w:ind w:left="0" w:firstLine="0"/>
      </w:pPr>
      <w:r>
        <w:rPr>
          <w:rFonts w:ascii="NSimSun" w:hAnsi="NSimSun" w:eastAsia="新宋体"/>
          <w:sz w:val="16"/>
        </w:rPr>
        <w:t>谢雨山生病看得起大夫。</w:t>
      </w:r>
    </w:p>
    <w:p>
      <w:pPr>
        <w:spacing w:before="0" w:after="0" w:line="240" w:lineRule="auto"/>
        <w:ind w:left="148" w:firstLine="0"/>
      </w:pPr>
      <w:r>
        <w:rPr>
          <w:rFonts w:ascii="NSimSun" w:hAnsi="NSimSun" w:eastAsia="新宋体"/>
          <w:sz w:val="16"/>
        </w:rPr>
        <w:t>所以柳送君开始模仿谢雨山，她偷偷学谢雨山的舞蹈，学她的唱腔和走路姿</w:t>
      </w:r>
    </w:p>
    <w:p>
      <w:pPr>
        <w:spacing w:before="0" w:after="0" w:line="60" w:lineRule="exact"/>
      </w:pPr>
    </w:p>
    <w:p>
      <w:pPr>
        <w:spacing w:before="0" w:after="0" w:line="240" w:lineRule="auto"/>
        <w:ind w:left="0" w:firstLine="0"/>
      </w:pPr>
      <w:r>
        <w:rPr>
          <w:rFonts w:ascii="NSimSun" w:hAnsi="NSimSun" w:eastAsia="新宋体"/>
          <w:sz w:val="16"/>
        </w:rPr>
        <w:t>势，直到有一天被谢雨山发现，对谢雨山袒露了自己想当名妓，是因为想有钱看</w:t>
      </w:r>
    </w:p>
    <w:p>
      <w:pPr>
        <w:spacing w:before="0" w:after="0" w:line="240" w:lineRule="auto"/>
        <w:ind w:left="0" w:firstLine="0"/>
      </w:pPr>
      <w:r>
        <w:rPr>
          <w:rFonts w:ascii="NSimSun" w:hAnsi="NSimSun" w:eastAsia="新宋体"/>
          <w:sz w:val="16"/>
        </w:rPr>
        <w:t>病。</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从那之后，谢雨山开始亲自教柳送君，但不教她做个名妓，教她读书写字，</w:t>
      </w:r>
    </w:p>
    <w:p>
      <w:pPr>
        <w:spacing w:before="0" w:after="0" w:line="240" w:lineRule="auto"/>
        <w:ind w:left="0" w:firstLine="0"/>
      </w:pPr>
      <w:r>
        <w:rPr>
          <w:rFonts w:ascii="NSimSun" w:hAnsi="NSimSun" w:eastAsia="新宋体"/>
          <w:sz w:val="16"/>
        </w:rPr>
        <w:t>题词作序，不学奴颜媚骨也可以活得很好。</w:t>
      </w:r>
    </w:p>
    <w:p>
      <w:pPr>
        <w:spacing w:before="0" w:after="0" w:line="60" w:lineRule="exact"/>
      </w:pPr>
    </w:p>
    <w:p>
      <w:pPr>
        <w:spacing w:before="0" w:after="0" w:line="240" w:lineRule="auto"/>
        <w:ind w:left="148" w:firstLine="0"/>
      </w:pPr>
      <w:r>
        <w:rPr>
          <w:rFonts w:ascii="NSimSun" w:hAnsi="NSimSun" w:eastAsia="新宋体"/>
          <w:sz w:val="16"/>
        </w:rPr>
        <w:t>时光荏苒，柳送君被谢雨山一手教大养大，她唤谢雨山作姐姐，并且十分</w:t>
      </w:r>
    </w:p>
    <w:p>
      <w:pPr>
        <w:spacing w:before="0" w:after="0" w:line="240" w:lineRule="auto"/>
        <w:ind w:left="0" w:firstLine="0"/>
      </w:pPr>
      <w:r>
        <w:rPr>
          <w:rFonts w:ascii="NSimSun" w:hAnsi="NSimSun" w:eastAsia="新宋体"/>
          <w:sz w:val="16"/>
        </w:rPr>
        <w:t>喜欢谢雨山，从此以后，下定决心要做和谢雨山一样有风骨，明善恶，有灵魂，</w:t>
      </w:r>
    </w:p>
    <w:p>
      <w:pPr>
        <w:spacing w:before="0" w:after="0" w:line="60" w:lineRule="exact"/>
      </w:pPr>
    </w:p>
    <w:p>
      <w:pPr>
        <w:spacing w:before="0" w:after="0" w:line="240" w:lineRule="auto"/>
        <w:ind w:left="0" w:firstLine="0"/>
      </w:pPr>
      <w:r>
        <w:rPr>
          <w:rFonts w:ascii="NSimSun" w:hAnsi="NSimSun" w:eastAsia="新宋体"/>
          <w:sz w:val="16"/>
        </w:rPr>
        <w:t>有理想的女子。</w:t>
      </w:r>
    </w:p>
    <w:p>
      <w:pPr>
        <w:spacing w:before="0" w:after="0" w:line="240" w:lineRule="auto"/>
        <w:ind w:left="0" w:firstLine="0"/>
      </w:pPr>
      <w:r>
        <w:rPr>
          <w:rFonts w:ascii="NSimSun" w:hAnsi="NSimSun" w:eastAsia="新宋体"/>
          <w:sz w:val="16"/>
        </w:rPr>
        <w:t>（这是前期柳送君模仿谢雨山，容貌、举止、书法、仪态等等都与她一模一样的</w:t>
      </w:r>
    </w:p>
    <w:p>
      <w:pPr>
        <w:spacing w:before="0" w:after="0" w:line="240" w:lineRule="auto"/>
        <w:ind w:left="0" w:firstLine="0"/>
      </w:pPr>
      <w:r>
        <w:rPr>
          <w:rFonts w:ascii="NSimSun" w:hAnsi="NSimSun" w:eastAsia="新宋体"/>
          <w:sz w:val="16"/>
        </w:rPr>
        <w:t>伏笔回收，是她为自己这样贱籍女子找到了最体面，最有价值，最死得其所的报</w:t>
      </w:r>
    </w:p>
    <w:p>
      <w:pPr>
        <w:spacing w:before="0" w:after="0" w:line="60" w:lineRule="exact"/>
      </w:pPr>
    </w:p>
    <w:p>
      <w:pPr>
        <w:spacing w:before="0" w:after="0" w:line="240" w:lineRule="auto"/>
        <w:ind w:left="0" w:firstLine="0"/>
      </w:pPr>
      <w:r>
        <w:rPr>
          <w:rFonts w:ascii="NSimSun" w:hAnsi="NSimSun" w:eastAsia="新宋体"/>
          <w:sz w:val="16"/>
        </w:rPr>
        <w:t>国方式。）</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后来，阉党势力越来越大，在得知谢雨山在向阉党复仇后，柳送君主动提出</w:t>
      </w:r>
    </w:p>
    <w:p>
      <w:pPr>
        <w:spacing w:before="0" w:after="0" w:line="240" w:lineRule="auto"/>
        <w:ind w:left="0" w:firstLine="0"/>
      </w:pPr>
      <w:r>
        <w:rPr>
          <w:rFonts w:ascii="NSimSun" w:hAnsi="NSimSun" w:eastAsia="新宋体"/>
          <w:sz w:val="16"/>
        </w:rPr>
        <w:t>帮谢雨山。</w:t>
      </w:r>
    </w:p>
    <w:p>
      <w:pPr>
        <w:spacing w:before="0" w:after="0" w:line="240" w:lineRule="auto"/>
        <w:ind w:left="148" w:firstLine="0"/>
      </w:pPr>
      <w:r>
        <w:rPr>
          <w:rFonts w:ascii="NSimSun" w:hAnsi="NSimSun" w:eastAsia="新宋体"/>
          <w:sz w:val="16"/>
        </w:rPr>
        <w:t>谢雨山需要紫禁城中的祈王【朱懿安】的助力。柳送君便提出替她入宫，做</w:t>
      </w:r>
    </w:p>
    <w:p>
      <w:pPr>
        <w:spacing w:before="0" w:after="0" w:line="60" w:lineRule="exact"/>
      </w:pPr>
    </w:p>
    <w:p>
      <w:pPr>
        <w:spacing w:before="0" w:after="0" w:line="240" w:lineRule="auto"/>
        <w:ind w:left="0" w:firstLine="0"/>
      </w:pPr>
      <w:r>
        <w:rPr>
          <w:rFonts w:ascii="NSimSun" w:hAnsi="NSimSun" w:eastAsia="新宋体"/>
          <w:sz w:val="16"/>
        </w:rPr>
        <w:t>阉党安插在祈王身边的美人细作。（阉党常年会在王公子弟、勋贵大员身边安插</w:t>
      </w:r>
    </w:p>
    <w:p>
      <w:pPr>
        <w:spacing w:before="0" w:after="0" w:line="60" w:lineRule="exact"/>
      </w:pPr>
    </w:p>
    <w:p>
      <w:pPr>
        <w:spacing w:before="0" w:after="0" w:line="60" w:lineRule="exact"/>
      </w:pPr>
    </w:p>
    <w:p>
      <w:pPr>
        <w:spacing w:before="0" w:after="0" w:line="60" w:lineRule="exact"/>
      </w:pPr>
    </w:p>
    <w:p>
      <w:pPr>
        <w:spacing w:before="0" w:after="0" w:line="60" w:lineRule="exact"/>
      </w:pPr>
    </w:p>
    <w:p>
      <w:r>
        <w:br w:type="page"/>
      </w:r>
    </w:p>
    <w:p>
      <w:pPr>
        <w:spacing w:before="0" w:after="0" w:line="60" w:lineRule="exact"/>
      </w:pPr>
    </w:p>
    <w:p>
      <w:pPr>
        <w:spacing w:before="0" w:after="0" w:line="240" w:lineRule="auto"/>
        <w:ind w:left="0" w:firstLine="0"/>
      </w:pPr>
      <w:r>
        <w:rPr>
          <w:rFonts w:ascii="NSimSun" w:hAnsi="NSimSun" w:eastAsia="新宋体"/>
          <w:sz w:val="16"/>
        </w:rPr>
        <w:t>数不胜数的美人细作，九千岁位高权重，完全不会管这种小事，所以并不存在初</w:t>
      </w:r>
    </w:p>
    <w:p>
      <w:pPr>
        <w:spacing w:before="0" w:after="0" w:line="240" w:lineRule="auto"/>
        <w:ind w:left="0" w:firstLine="0"/>
      </w:pPr>
      <w:r>
        <w:rPr>
          <w:rFonts w:ascii="NSimSun" w:hAnsi="NSimSun" w:eastAsia="新宋体"/>
          <w:sz w:val="16"/>
        </w:rPr>
        <w:t>期九千岁认识柳送君的可能，跟后面众人要送柳送君去接近九千岁并不矛盾。</w:t>
      </w:r>
    </w:p>
    <w:p>
      <w:pPr>
        <w:spacing w:before="0" w:after="0" w:line="240" w:lineRule="auto"/>
        <w:ind w:left="148" w:firstLine="0"/>
      </w:pPr>
      <w:r>
        <w:rPr>
          <w:rFonts w:ascii="NSimSun" w:hAnsi="NSimSun" w:eastAsia="新宋体"/>
          <w:sz w:val="16"/>
        </w:rPr>
        <w:t>柳送君对朱懿安一见钟情，因为她第一天接近他时，祈王不仅没有像其他教</w:t>
      </w:r>
    </w:p>
    <w:p>
      <w:pPr>
        <w:spacing w:before="0" w:after="0" w:line="60" w:lineRule="exact"/>
      </w:pPr>
    </w:p>
    <w:p>
      <w:pPr>
        <w:spacing w:before="0" w:after="0" w:line="240" w:lineRule="auto"/>
        <w:ind w:left="0" w:firstLine="0"/>
      </w:pPr>
      <w:r>
        <w:rPr>
          <w:rFonts w:ascii="NSimSun" w:hAnsi="NSimSun" w:eastAsia="新宋体"/>
          <w:sz w:val="16"/>
        </w:rPr>
        <w:t>坊司客人那般轻薄她，鄙视她，而是将一件干净披风递给了柳送君，让她第一次</w:t>
      </w:r>
    </w:p>
    <w:p>
      <w:pPr>
        <w:spacing w:before="0" w:after="0" w:line="240" w:lineRule="auto"/>
        <w:ind w:left="0" w:firstLine="0"/>
      </w:pPr>
      <w:r>
        <w:rPr>
          <w:rFonts w:ascii="NSimSun" w:hAnsi="NSimSun" w:eastAsia="新宋体"/>
          <w:sz w:val="16"/>
        </w:rPr>
        <w:t>没有狼狈的回到教坊司，第一次知道世上的男人原来是懂得尊重女人的，哪怕是</w:t>
      </w:r>
    </w:p>
    <w:p>
      <w:pPr>
        <w:spacing w:before="0" w:after="0" w:line="60" w:lineRule="exact"/>
      </w:pPr>
    </w:p>
    <w:p>
      <w:pPr>
        <w:spacing w:before="0" w:after="0" w:line="240" w:lineRule="auto"/>
        <w:ind w:left="0" w:firstLine="0"/>
      </w:pPr>
      <w:r>
        <w:rPr>
          <w:rFonts w:ascii="NSimSun" w:hAnsi="NSimSun" w:eastAsia="新宋体"/>
          <w:sz w:val="16"/>
        </w:rPr>
        <w:t>像她这样的教坊司女子。（事实上，这对一生辗转于风月场所，被人轻视看不起</w:t>
      </w:r>
    </w:p>
    <w:p>
      <w:pPr>
        <w:spacing w:before="0" w:after="0" w:line="240" w:lineRule="auto"/>
        <w:ind w:left="0" w:firstLine="0"/>
      </w:pPr>
      <w:r>
        <w:rPr>
          <w:rFonts w:ascii="NSimSun" w:hAnsi="NSimSun" w:eastAsia="新宋体"/>
          <w:sz w:val="16"/>
        </w:rPr>
        <w:t>的柳送君是一种救赎。）</w:t>
      </w:r>
    </w:p>
    <w:p>
      <w:pPr>
        <w:spacing w:before="0" w:after="0" w:line="240" w:lineRule="auto"/>
        <w:ind w:left="148" w:firstLine="0"/>
      </w:pPr>
      <w:r>
        <w:rPr>
          <w:rFonts w:ascii="NSimSun" w:hAnsi="NSimSun" w:eastAsia="新宋体"/>
          <w:sz w:val="16"/>
        </w:rPr>
        <w:t>只是朱懿安是大明皆知的前朝圣孙，是先帝钦点的未来皇帝，出身贱籍的柳</w:t>
      </w:r>
    </w:p>
    <w:p>
      <w:pPr>
        <w:spacing w:before="0" w:after="0" w:line="60" w:lineRule="exact"/>
      </w:pPr>
    </w:p>
    <w:p>
      <w:pPr>
        <w:spacing w:before="0" w:after="0" w:line="240" w:lineRule="auto"/>
        <w:ind w:left="0" w:firstLine="0"/>
      </w:pPr>
      <w:r>
        <w:rPr>
          <w:rFonts w:ascii="NSimSun" w:hAnsi="NSimSun" w:eastAsia="新宋体"/>
          <w:sz w:val="16"/>
        </w:rPr>
        <w:t>送君并不敢直视心中这份爱意，并且她明确知道朱懿安就是铁血家国事业脑，只</w:t>
      </w:r>
    </w:p>
    <w:p>
      <w:pPr>
        <w:spacing w:before="0" w:after="0" w:line="240" w:lineRule="auto"/>
        <w:ind w:left="0" w:firstLine="0"/>
      </w:pPr>
      <w:r>
        <w:rPr>
          <w:rFonts w:ascii="NSimSun" w:hAnsi="NSimSun" w:eastAsia="新宋体"/>
          <w:sz w:val="16"/>
        </w:rPr>
        <w:t>能默默陪在他的身边帮他。</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多年来，柳送君在谢雨山与朱懿安之间辗转，帮助他们完成事业。</w:t>
      </w:r>
    </w:p>
    <w:p>
      <w:pPr>
        <w:spacing w:before="0" w:after="0" w:line="240" w:lineRule="auto"/>
        <w:ind w:left="0" w:firstLine="0"/>
      </w:pPr>
      <w:r>
        <w:rPr>
          <w:rFonts w:ascii="NSimSun" w:hAnsi="NSimSun" w:eastAsia="新宋体"/>
          <w:sz w:val="16"/>
        </w:rPr>
        <w:t>直至熙元十五年，柳送君答应帮众人通过选秀，接近阉党首领九千岁。</w:t>
      </w:r>
    </w:p>
    <w:p>
      <w:pPr>
        <w:spacing w:before="0" w:after="0" w:line="60" w:lineRule="exact"/>
      </w:pPr>
    </w:p>
    <w:p>
      <w:pPr>
        <w:spacing w:before="0" w:after="0" w:line="240" w:lineRule="auto"/>
        <w:ind w:left="148" w:firstLine="0"/>
      </w:pPr>
      <w:r>
        <w:rPr>
          <w:rFonts w:ascii="NSimSun" w:hAnsi="NSimSun" w:eastAsia="新宋体"/>
          <w:sz w:val="16"/>
        </w:rPr>
        <w:t>这是柳送君的第一阶段，也是她在A本的主要底色，以破碎、惹人怜爱为主。</w:t>
      </w:r>
    </w:p>
    <w:p>
      <w:pPr>
        <w:spacing w:before="0" w:after="0" w:line="240" w:lineRule="auto"/>
        <w:ind w:left="0" w:firstLine="0"/>
      </w:pPr>
      <w:r>
        <w:rPr>
          <w:rFonts w:ascii="NSimSun" w:hAnsi="NSimSun" w:eastAsia="新宋体"/>
          <w:sz w:val="16"/>
        </w:rPr>
        <w:t>（可以参考《绣春刀》中刘诗诗饰演的周妙彤，不过柳送君前期没有这么坚毅，</w:t>
      </w:r>
    </w:p>
    <w:p>
      <w:pPr>
        <w:spacing w:before="0" w:after="0" w:line="60" w:lineRule="exact"/>
      </w:pPr>
    </w:p>
    <w:p>
      <w:pPr>
        <w:spacing w:before="0" w:after="0" w:line="240" w:lineRule="auto"/>
        <w:ind w:left="0" w:firstLine="0"/>
      </w:pPr>
      <w:r>
        <w:rPr>
          <w:rFonts w:ascii="NSimSun" w:hAnsi="NSimSun" w:eastAsia="新宋体"/>
          <w:sz w:val="16"/>
        </w:rPr>
        <w:t>要慢慢成长。）</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对DM的一些建议：</w:t>
      </w:r>
    </w:p>
    <w:p>
      <w:pPr>
        <w:spacing w:before="0" w:after="0" w:line="60" w:lineRule="exact"/>
      </w:pPr>
    </w:p>
    <w:p>
      <w:pPr>
        <w:spacing w:before="0" w:after="0" w:line="240" w:lineRule="auto"/>
        <w:ind w:left="0" w:firstLine="0"/>
      </w:pPr>
      <w:r>
        <w:rPr>
          <w:rFonts w:ascii="NSimSun" w:hAnsi="NSimSun" w:eastAsia="新宋体"/>
          <w:sz w:val="16"/>
        </w:rPr>
        <w:t>·柳送君骨子里是纯善天真的，这些底色完全不影响她偶尔带点俏皮小幽默，一</w:t>
      </w:r>
    </w:p>
    <w:p>
      <w:pPr>
        <w:spacing w:before="0" w:after="0" w:line="240" w:lineRule="auto"/>
        <w:ind w:left="0" w:firstLine="0"/>
      </w:pPr>
      <w:r>
        <w:rPr>
          <w:rFonts w:ascii="NSimSun" w:hAnsi="NSimSun" w:eastAsia="新宋体"/>
          <w:sz w:val="16"/>
        </w:rPr>
        <w:t>些看起来像是“没见过世面，语不惊人死不休”的幽默。请DM大胆控场。</w:t>
      </w:r>
    </w:p>
    <w:p>
      <w:pPr>
        <w:spacing w:before="0" w:after="0" w:line="240" w:lineRule="auto"/>
        <w:ind w:left="0" w:firstLine="0"/>
      </w:pPr>
      <w:r>
        <w:rPr>
          <w:rFonts w:ascii="NSimSun" w:hAnsi="NSimSun" w:eastAsia="新宋体"/>
          <w:sz w:val="16"/>
        </w:rPr>
        <w:t>·但请注意，柳送君本质上不是风尘感重的青楼女子，她更像是一个被迫害者，</w:t>
      </w:r>
    </w:p>
    <w:p>
      <w:pPr>
        <w:spacing w:before="0" w:after="0" w:line="60" w:lineRule="exact"/>
      </w:pPr>
    </w:p>
    <w:p>
      <w:pPr>
        <w:spacing w:before="0" w:after="0" w:line="240" w:lineRule="auto"/>
        <w:ind w:left="0" w:firstLine="0"/>
      </w:pPr>
      <w:r>
        <w:rPr>
          <w:rFonts w:ascii="NSimSun" w:hAnsi="NSimSun" w:eastAsia="新宋体"/>
          <w:sz w:val="16"/>
        </w:rPr>
        <w:t>带着执拗和不屈在教坊司生活。尤其在喜欢的人（朱懿安）面前，她是注重体面</w:t>
      </w:r>
    </w:p>
    <w:p>
      <w:pPr>
        <w:spacing w:before="0" w:after="0" w:line="240" w:lineRule="auto"/>
        <w:ind w:left="0" w:firstLine="0"/>
      </w:pPr>
      <w:r>
        <w:rPr>
          <w:rFonts w:ascii="NSimSun" w:hAnsi="NSimSun" w:eastAsia="新宋体"/>
          <w:sz w:val="16"/>
        </w:rPr>
        <w:t>的，除了一些节目效果，千万不要演成“做作”“茶”的感觉。</w:t>
      </w:r>
    </w:p>
    <w:p>
      <w:pPr>
        <w:spacing w:before="0" w:after="0" w:line="60" w:lineRule="exact"/>
      </w:pPr>
    </w:p>
    <w:p>
      <w:pPr>
        <w:spacing w:before="0" w:after="0" w:line="240" w:lineRule="auto"/>
        <w:ind w:left="0" w:firstLine="0"/>
      </w:pPr>
      <w:r>
        <w:rPr>
          <w:rFonts w:ascii="NSimSun" w:hAnsi="NSimSun" w:eastAsia="新宋体"/>
          <w:sz w:val="16"/>
        </w:rPr>
        <w:t>·柳送君是一个成长型的角色，DM需要将她的转变，呈现在剧本流程中：初次出</w:t>
      </w:r>
    </w:p>
    <w:p>
      <w:pPr>
        <w:spacing w:before="0" w:after="0" w:line="240" w:lineRule="auto"/>
        <w:ind w:left="0" w:firstLine="0"/>
      </w:pPr>
      <w:r>
        <w:rPr>
          <w:rFonts w:ascii="NSimSun" w:hAnsi="NSimSun" w:eastAsia="新宋体"/>
          <w:sz w:val="16"/>
        </w:rPr>
        <w:t>场的时候比较怯懦，但是随着大家关系的熟络，还有谢雨山的撑腰，柳送君要开</w:t>
      </w:r>
    </w:p>
    <w:p>
      <w:pPr>
        <w:spacing w:before="0" w:after="0" w:line="240" w:lineRule="auto"/>
        <w:ind w:left="0" w:firstLine="0"/>
      </w:pPr>
      <w:r>
        <w:rPr>
          <w:rFonts w:ascii="NSimSun" w:hAnsi="NSimSun" w:eastAsia="新宋体"/>
          <w:sz w:val="16"/>
        </w:rPr>
        <w:t>始跟大家亲近，不可一直过于卑微，否则会招人烦。</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柳送君成功通过选秀进入了九千岁府邸，一直为众人传递情报，“扬州之行”</w:t>
      </w:r>
    </w:p>
    <w:p>
      <w:pPr>
        <w:spacing w:before="0" w:after="0" w:line="60" w:lineRule="exact"/>
      </w:pPr>
    </w:p>
    <w:p>
      <w:pPr>
        <w:spacing w:before="0" w:after="0" w:line="240" w:lineRule="auto"/>
        <w:ind w:left="0" w:firstLine="0"/>
      </w:pPr>
      <w:r>
        <w:rPr>
          <w:rFonts w:ascii="NSimSun" w:hAnsi="NSimSun" w:eastAsia="新宋体"/>
          <w:sz w:val="16"/>
        </w:rPr>
        <w:t>就是她为众人传递出来的结果。</w:t>
      </w:r>
    </w:p>
    <w:p>
      <w:pPr>
        <w:spacing w:before="0" w:after="0" w:line="60" w:lineRule="exact"/>
      </w:pPr>
    </w:p>
    <w:p>
      <w:pPr>
        <w:spacing w:before="0" w:after="0" w:line="60" w:lineRule="exact"/>
      </w:pPr>
    </w:p>
    <w:p>
      <w:pPr>
        <w:spacing w:before="0" w:after="0" w:line="60" w:lineRule="exact"/>
      </w:pPr>
    </w:p>
    <w:p>
      <w:r>
        <w:br w:type="page"/>
      </w:r>
    </w:p>
    <w:p>
      <w:pPr>
        <w:spacing w:before="0" w:after="0" w:line="60" w:lineRule="exact"/>
      </w:pPr>
    </w:p>
    <w:p>
      <w:pPr>
        <w:spacing w:before="0" w:after="0" w:line="240" w:lineRule="auto"/>
        <w:ind w:left="148" w:firstLine="0"/>
      </w:pPr>
      <w:r>
        <w:rPr>
          <w:rFonts w:ascii="NSimSun" w:hAnsi="NSimSun" w:eastAsia="新宋体"/>
          <w:sz w:val="16"/>
        </w:rPr>
        <w:t>直到A4（献俘礼）时，柳送君成长成了第二阶段：她愿意为无路可走的众人，</w:t>
      </w:r>
    </w:p>
    <w:p>
      <w:pPr>
        <w:spacing w:before="0" w:after="0" w:line="240" w:lineRule="auto"/>
        <w:ind w:left="0" w:firstLine="0"/>
      </w:pPr>
      <w:r>
        <w:rPr>
          <w:rFonts w:ascii="NSimSun" w:hAnsi="NSimSun" w:eastAsia="新宋体"/>
          <w:sz w:val="16"/>
        </w:rPr>
        <w:t>在献俘礼上领舞，冒着生命危险，带头揭发九千岁的阴谋，却因皇帝和九千岁勾</w:t>
      </w:r>
    </w:p>
    <w:p>
      <w:pPr>
        <w:spacing w:before="0" w:after="0" w:line="240" w:lineRule="auto"/>
        <w:ind w:left="0" w:firstLine="0"/>
      </w:pPr>
      <w:r>
        <w:rPr>
          <w:rFonts w:ascii="NSimSun" w:hAnsi="NSimSun" w:eastAsia="新宋体"/>
          <w:sz w:val="16"/>
        </w:rPr>
        <w:t>结而失败，柳送君被俘。</w:t>
      </w:r>
    </w:p>
    <w:p>
      <w:pPr>
        <w:spacing w:before="0" w:after="0" w:line="60" w:lineRule="exact"/>
      </w:pPr>
    </w:p>
    <w:p>
      <w:pPr>
        <w:spacing w:before="0" w:after="0" w:line="240" w:lineRule="auto"/>
        <w:ind w:left="148" w:firstLine="0"/>
      </w:pPr>
      <w:r>
        <w:rPr>
          <w:rFonts w:ascii="NSimSun" w:hAnsi="NSimSun" w:eastAsia="新宋体"/>
          <w:sz w:val="16"/>
        </w:rPr>
        <w:t>中间经历了一系列：盗承天门之变卷宗、以怀宁逼九千岁赴死等事不在此叙</w:t>
      </w:r>
    </w:p>
    <w:p>
      <w:pPr>
        <w:spacing w:before="0" w:after="0" w:line="240" w:lineRule="auto"/>
        <w:ind w:left="0" w:firstLine="0"/>
      </w:pPr>
      <w:r>
        <w:rPr>
          <w:rFonts w:ascii="NSimSun" w:hAnsi="NSimSun" w:eastAsia="新宋体"/>
          <w:sz w:val="16"/>
        </w:rPr>
        <w:t>述，请查看剧本A4——B2。</w:t>
      </w:r>
    </w:p>
    <w:p>
      <w:pPr>
        <w:spacing w:before="0" w:after="0" w:line="60" w:lineRule="exact"/>
      </w:pPr>
    </w:p>
    <w:p>
      <w:pPr>
        <w:spacing w:before="0" w:after="0" w:line="240" w:lineRule="auto"/>
        <w:ind w:left="148" w:firstLine="0"/>
      </w:pPr>
      <w:r>
        <w:rPr>
          <w:rFonts w:ascii="NSimSun" w:hAnsi="NSimSun" w:eastAsia="新宋体"/>
          <w:sz w:val="16"/>
        </w:rPr>
        <w:t>这里的柳送君已经完成了蜕变，性格从怯懦成长为能够不卑不亢地为在座这</w:t>
      </w:r>
    </w:p>
    <w:p>
      <w:pPr>
        <w:spacing w:before="0" w:after="0" w:line="240" w:lineRule="auto"/>
        <w:ind w:left="0" w:firstLine="0"/>
      </w:pPr>
      <w:r>
        <w:rPr>
          <w:rFonts w:ascii="NSimSun" w:hAnsi="NSimSun" w:eastAsia="新宋体"/>
          <w:sz w:val="16"/>
        </w:rPr>
        <w:t>些皇亲贵胄主持流程。</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直到B3，也就是柳送君最后的阶段：皇帝发难，要迎娶谢雨山，囚于宫中，</w:t>
      </w:r>
    </w:p>
    <w:p>
      <w:pPr>
        <w:spacing w:before="0" w:after="0" w:line="240" w:lineRule="auto"/>
        <w:ind w:left="0" w:firstLine="0"/>
      </w:pPr>
      <w:r>
        <w:rPr>
          <w:rFonts w:ascii="NSimSun" w:hAnsi="NSimSun" w:eastAsia="新宋体"/>
          <w:sz w:val="16"/>
        </w:rPr>
        <w:t>她由于容貌仪态与谢雨山相似，替她嫁入宫中。这是一条死路，但既是为了保护</w:t>
      </w:r>
    </w:p>
    <w:p>
      <w:pPr>
        <w:spacing w:before="0" w:after="0" w:line="60" w:lineRule="exact"/>
      </w:pPr>
    </w:p>
    <w:p>
      <w:pPr>
        <w:spacing w:before="0" w:after="0" w:line="240" w:lineRule="auto"/>
        <w:ind w:left="0" w:firstLine="0"/>
      </w:pPr>
      <w:r>
        <w:rPr>
          <w:rFonts w:ascii="NSimSun" w:hAnsi="NSimSun" w:eastAsia="新宋体"/>
          <w:sz w:val="16"/>
        </w:rPr>
        <w:t>姐姐谢雨山，还有成全朱懿安（谢雨山是他事业线的大助力，不能死），柳送君</w:t>
      </w:r>
    </w:p>
    <w:p>
      <w:pPr>
        <w:spacing w:before="0" w:after="0" w:line="240" w:lineRule="auto"/>
        <w:ind w:left="0" w:firstLine="0"/>
      </w:pPr>
      <w:r>
        <w:rPr>
          <w:rFonts w:ascii="NSimSun" w:hAnsi="NSimSun" w:eastAsia="新宋体"/>
          <w:sz w:val="16"/>
        </w:rPr>
        <w:t>欣然赴死。</w:t>
      </w:r>
    </w:p>
    <w:p>
      <w:pPr>
        <w:spacing w:before="0" w:after="0" w:line="240" w:lineRule="auto"/>
        <w:ind w:left="148" w:firstLine="0"/>
      </w:pPr>
      <w:r>
        <w:rPr>
          <w:rFonts w:ascii="NSimSun" w:hAnsi="NSimSun" w:eastAsia="新宋体"/>
          <w:sz w:val="16"/>
        </w:rPr>
        <w:t>值得一提的是，这一幕的柳送君的爱情观上发生了巨大的转变：</w:t>
      </w:r>
    </w:p>
    <w:p>
      <w:pPr>
        <w:spacing w:before="0" w:after="0" w:line="60" w:lineRule="exact"/>
      </w:pPr>
    </w:p>
    <w:p>
      <w:pPr>
        <w:spacing w:before="0" w:after="0" w:line="240" w:lineRule="auto"/>
        <w:ind w:left="148" w:firstLine="0"/>
      </w:pPr>
      <w:r>
        <w:rPr>
          <w:rFonts w:ascii="NSimSun" w:hAnsi="NSimSun" w:eastAsia="新宋体"/>
          <w:sz w:val="16"/>
        </w:rPr>
        <w:t>她从一开始默默无闻陪伴在朱懿安身边的小透明，因爱生恨，变成了可以</w:t>
      </w:r>
    </w:p>
    <w:p>
      <w:pPr>
        <w:spacing w:before="0" w:after="0" w:line="240" w:lineRule="auto"/>
        <w:ind w:left="0" w:firstLine="0"/>
      </w:pPr>
      <w:r>
        <w:rPr>
          <w:rFonts w:ascii="NSimSun" w:hAnsi="NSimSun" w:eastAsia="新宋体"/>
          <w:sz w:val="16"/>
        </w:rPr>
        <w:t>决绝抛下朱懿安的上位者。</w:t>
      </w:r>
    </w:p>
    <w:p>
      <w:pPr>
        <w:spacing w:before="0" w:after="0" w:line="60" w:lineRule="exact"/>
      </w:pPr>
    </w:p>
    <w:p>
      <w:pPr>
        <w:spacing w:before="0" w:after="0" w:line="240" w:lineRule="auto"/>
        <w:ind w:left="148" w:firstLine="0"/>
      </w:pPr>
      <w:r>
        <w:rPr>
          <w:rFonts w:ascii="NSimSun" w:hAnsi="NSimSun" w:eastAsia="新宋体"/>
          <w:sz w:val="16"/>
        </w:rPr>
        <w:t>二人的爱情，在此处发生变化，柳送君不再低声下气委屈求全，她虽是自愿</w:t>
      </w:r>
    </w:p>
    <w:p>
      <w:pPr>
        <w:spacing w:before="0" w:after="0" w:line="240" w:lineRule="auto"/>
        <w:ind w:left="0" w:firstLine="0"/>
      </w:pPr>
      <w:r>
        <w:rPr>
          <w:rFonts w:ascii="NSimSun" w:hAnsi="NSimSun" w:eastAsia="新宋体"/>
          <w:sz w:val="16"/>
        </w:rPr>
        <w:t>去死，可她回看自己身为棋子可悲的一生，执棋者到最后还是对她没有半分感情。</w:t>
      </w:r>
    </w:p>
    <w:p>
      <w:pPr>
        <w:spacing w:before="0" w:after="0" w:line="240" w:lineRule="auto"/>
        <w:ind w:left="148" w:firstLine="0"/>
      </w:pPr>
      <w:r>
        <w:rPr>
          <w:rFonts w:ascii="NSimSun" w:hAnsi="NSimSun" w:eastAsia="新宋体"/>
          <w:sz w:val="16"/>
        </w:rPr>
        <w:t>她爱慕朱懿安一生，总要在他心中留下什么吧，如果朱懿安记不住自己的奉</w:t>
      </w:r>
    </w:p>
    <w:p>
      <w:pPr>
        <w:spacing w:before="0" w:after="0" w:line="60" w:lineRule="exact"/>
      </w:pPr>
    </w:p>
    <w:p>
      <w:pPr>
        <w:spacing w:before="0" w:after="0" w:line="240" w:lineRule="auto"/>
        <w:ind w:left="0" w:firstLine="0"/>
      </w:pPr>
      <w:r>
        <w:rPr>
          <w:rFonts w:ascii="NSimSun" w:hAnsi="NSimSun" w:eastAsia="新宋体"/>
          <w:sz w:val="16"/>
        </w:rPr>
        <w:t>献和爱，那就记住她的恨和不甘，让他愧疚一生，在他心中烙下自己的影子。</w:t>
      </w:r>
    </w:p>
    <w:p>
      <w:pPr>
        <w:spacing w:before="0" w:after="0" w:line="240" w:lineRule="auto"/>
        <w:ind w:left="148" w:firstLine="0"/>
      </w:pPr>
      <w:r>
        <w:rPr>
          <w:rFonts w:ascii="NSimSun" w:hAnsi="NSimSun" w:eastAsia="新宋体"/>
          <w:sz w:val="16"/>
        </w:rPr>
        <w:t>（具体剧情不在此赘述，请阅读柳送君B3    小黑屋台词，还有朱懿安B3 剧本。）</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嫁入宫中的柳送君不甘被囚而死，刺杀皇帝，最终失败，被押赴刑场，由谢</w:t>
      </w:r>
    </w:p>
    <w:p>
      <w:pPr>
        <w:spacing w:before="0" w:after="0" w:line="240" w:lineRule="auto"/>
        <w:ind w:left="0" w:firstLine="0"/>
      </w:pPr>
      <w:r>
        <w:rPr>
          <w:rFonts w:ascii="NSimSun" w:hAnsi="NSimSun" w:eastAsia="新宋体"/>
          <w:sz w:val="16"/>
        </w:rPr>
        <w:t>雨山扮演的监斩官处死。</w:t>
      </w:r>
    </w:p>
    <w:p>
      <w:pPr>
        <w:spacing w:before="0" w:after="0" w:line="60" w:lineRule="exact"/>
      </w:pPr>
    </w:p>
    <w:p>
      <w:pPr>
        <w:spacing w:before="0" w:after="0" w:line="240" w:lineRule="auto"/>
        <w:ind w:left="148" w:firstLine="0"/>
      </w:pPr>
      <w:r>
        <w:rPr>
          <w:rFonts w:ascii="NSimSun" w:hAnsi="NSimSun" w:eastAsia="新宋体"/>
          <w:sz w:val="16"/>
        </w:rPr>
        <w:t>柳送君伪装的很好，没有人识破她的身份，所以她是以“谢雨山”的身份被</w:t>
      </w:r>
    </w:p>
    <w:p>
      <w:pPr>
        <w:spacing w:before="0" w:after="0" w:line="240" w:lineRule="auto"/>
        <w:ind w:left="0" w:firstLine="0"/>
      </w:pPr>
      <w:r>
        <w:rPr>
          <w:rFonts w:ascii="NSimSun" w:hAnsi="NSimSun" w:eastAsia="新宋体"/>
          <w:sz w:val="16"/>
        </w:rPr>
        <w:t>处死的。</w:t>
      </w:r>
    </w:p>
    <w:p>
      <w:pPr>
        <w:spacing w:before="0" w:after="0" w:line="60" w:lineRule="exact"/>
      </w:pPr>
    </w:p>
    <w:p>
      <w:pPr>
        <w:spacing w:before="0" w:after="0" w:line="240" w:lineRule="auto"/>
        <w:ind w:left="148" w:firstLine="0"/>
      </w:pPr>
      <w:r>
        <w:rPr>
          <w:rFonts w:ascii="NSimSun" w:hAnsi="NSimSun" w:eastAsia="新宋体"/>
          <w:sz w:val="16"/>
        </w:rPr>
        <w:t>她死前唯一的执念，就是护住自己身上“谢雨山”这层皮，守护谢家女儿的</w:t>
      </w:r>
    </w:p>
    <w:p>
      <w:pPr>
        <w:spacing w:before="0" w:after="0" w:line="240" w:lineRule="auto"/>
        <w:ind w:left="0" w:firstLine="0"/>
      </w:pPr>
      <w:r>
        <w:rPr>
          <w:rFonts w:ascii="NSimSun" w:hAnsi="NSimSun" w:eastAsia="新宋体"/>
          <w:sz w:val="16"/>
        </w:rPr>
        <w:t>尊严——这也是下线演绎的背景。</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r>
        <w:br w:type="page"/>
      </w:r>
    </w:p>
    <w:p>
      <w:pPr>
        <w:spacing w:before="0" w:after="0" w:line="60" w:lineRule="exact"/>
      </w:pPr>
    </w:p>
    <w:p>
      <w:pPr>
        <w:spacing w:before="0" w:after="0" w:line="240" w:lineRule="auto"/>
        <w:ind w:left="0" w:firstLine="0"/>
      </w:pPr>
      <w:r>
        <w:rPr>
          <w:rFonts w:ascii="NSimSun" w:hAnsi="NSimSun" w:eastAsia="新宋体"/>
          <w:sz w:val="16"/>
        </w:rPr>
        <w:t>4、在场人物关系和处理方式：</w:t>
      </w:r>
    </w:p>
    <w:p>
      <w:pPr>
        <w:spacing w:before="0" w:after="0" w:line="240" w:lineRule="auto"/>
        <w:ind w:left="0" w:firstLine="0"/>
      </w:pPr>
      <w:r>
        <w:rPr>
          <w:rFonts w:ascii="NSimSun" w:hAnsi="NSimSun" w:eastAsia="新宋体"/>
          <w:sz w:val="16"/>
        </w:rPr>
        <w:t>（1）谢雨山：照顾呵护自己长大的姐姐，自己最崇拜的贵女，自己的仪态气质</w:t>
      </w:r>
    </w:p>
    <w:p>
      <w:pPr>
        <w:spacing w:before="0" w:after="0" w:line="240" w:lineRule="auto"/>
        <w:ind w:left="0" w:firstLine="0"/>
      </w:pPr>
      <w:r>
        <w:rPr>
          <w:rFonts w:ascii="NSimSun" w:hAnsi="NSimSun" w:eastAsia="新宋体"/>
          <w:sz w:val="16"/>
        </w:rPr>
        <w:t>都是谢雨山教的，是柳送君在场最亲近之人。</w:t>
      </w:r>
    </w:p>
    <w:p>
      <w:pPr>
        <w:spacing w:before="0" w:after="0" w:line="60" w:lineRule="exact"/>
      </w:pPr>
    </w:p>
    <w:p>
      <w:pPr>
        <w:spacing w:before="0" w:after="0" w:line="240" w:lineRule="auto"/>
        <w:ind w:left="0" w:firstLine="0"/>
      </w:pPr>
      <w:r>
        <w:rPr>
          <w:rFonts w:ascii="NSimSun" w:hAnsi="NSimSun" w:eastAsia="新宋体"/>
          <w:sz w:val="16"/>
        </w:rPr>
        <w:t>（2）朱懿安：恋陪位，爱慕但不敢倾诉心意的意中人，知道对方视事业大过一</w:t>
      </w:r>
    </w:p>
    <w:p>
      <w:pPr>
        <w:spacing w:before="0" w:after="0" w:line="240" w:lineRule="auto"/>
        <w:ind w:left="0" w:firstLine="0"/>
      </w:pPr>
      <w:r>
        <w:rPr>
          <w:rFonts w:ascii="NSimSun" w:hAnsi="NSimSun" w:eastAsia="新宋体"/>
          <w:sz w:val="16"/>
        </w:rPr>
        <w:t>切，但仍决意不求回报地守在他身边。</w:t>
      </w:r>
    </w:p>
    <w:p>
      <w:pPr>
        <w:spacing w:before="0" w:after="0" w:line="60" w:lineRule="exact"/>
      </w:pPr>
    </w:p>
    <w:p>
      <w:pPr>
        <w:spacing w:before="0" w:after="0" w:line="240" w:lineRule="auto"/>
        <w:ind w:left="0" w:firstLine="0"/>
      </w:pPr>
      <w:r>
        <w:rPr>
          <w:rFonts w:ascii="NSimSun" w:hAnsi="NSimSun" w:eastAsia="新宋体"/>
          <w:sz w:val="16"/>
        </w:rPr>
        <w:t>（3）苏月白：谢雨山“讨厌”的人屠首辅，对他有些恐惧，但是为了保护姐姐，</w:t>
      </w:r>
    </w:p>
    <w:p>
      <w:pPr>
        <w:spacing w:before="0" w:after="0" w:line="240" w:lineRule="auto"/>
        <w:ind w:left="0" w:firstLine="0"/>
      </w:pPr>
      <w:r>
        <w:rPr>
          <w:rFonts w:ascii="NSimSun" w:hAnsi="NSimSun" w:eastAsia="新宋体"/>
          <w:sz w:val="16"/>
        </w:rPr>
        <w:t>会鼓起勇气跟他作对。</w:t>
      </w:r>
    </w:p>
    <w:p>
      <w:pPr>
        <w:spacing w:before="0" w:after="0" w:line="240" w:lineRule="auto"/>
        <w:ind w:left="0" w:firstLine="0"/>
      </w:pPr>
      <w:r>
        <w:rPr>
          <w:rFonts w:ascii="NSimSun" w:hAnsi="NSimSun" w:eastAsia="新宋体"/>
          <w:sz w:val="16"/>
        </w:rPr>
        <w:t>（4）怀宁/沈棠：团宠，自己小时候在教坊司爱护过的妹妹，虽然自己卑微，但</w:t>
      </w:r>
    </w:p>
    <w:p>
      <w:pPr>
        <w:spacing w:before="0" w:after="0" w:line="60" w:lineRule="exact"/>
      </w:pPr>
    </w:p>
    <w:p>
      <w:pPr>
        <w:spacing w:before="0" w:after="0" w:line="240" w:lineRule="auto"/>
        <w:ind w:left="0" w:firstLine="0"/>
      </w:pPr>
      <w:r>
        <w:rPr>
          <w:rFonts w:ascii="NSimSun" w:hAnsi="NSimSun" w:eastAsia="新宋体"/>
          <w:sz w:val="16"/>
        </w:rPr>
        <w:t>是不准别人欺负她。同时怀宁也是谢雨山的妹妹，透过这一层关系自己也会对她</w:t>
      </w:r>
    </w:p>
    <w:p>
      <w:pPr>
        <w:spacing w:before="0" w:after="0" w:line="240" w:lineRule="auto"/>
        <w:ind w:left="0" w:firstLine="0"/>
      </w:pPr>
      <w:r>
        <w:rPr>
          <w:rFonts w:ascii="NSimSun" w:hAnsi="NSimSun" w:eastAsia="新宋体"/>
          <w:sz w:val="16"/>
        </w:rPr>
        <w:t>好。</w:t>
      </w:r>
    </w:p>
    <w:p>
      <w:pPr>
        <w:spacing w:before="0" w:after="0" w:line="60" w:lineRule="exact"/>
      </w:pPr>
    </w:p>
    <w:p>
      <w:pPr>
        <w:spacing w:before="0" w:after="0" w:line="240" w:lineRule="auto"/>
        <w:ind w:left="0" w:firstLine="0"/>
      </w:pPr>
      <w:r>
        <w:rPr>
          <w:rFonts w:ascii="NSimSun" w:hAnsi="NSimSun" w:eastAsia="新宋体"/>
          <w:sz w:val="16"/>
        </w:rPr>
        <w:t>（5）朱懿珩：年龄比自己小，意中人朱懿安最疼爱的弟弟，想要对他好一点，</w:t>
      </w:r>
    </w:p>
    <w:p>
      <w:pPr>
        <w:spacing w:before="0" w:after="0" w:line="240" w:lineRule="auto"/>
        <w:ind w:left="0" w:firstLine="0"/>
      </w:pPr>
      <w:r>
        <w:rPr>
          <w:rFonts w:ascii="NSimSun" w:hAnsi="NSimSun" w:eastAsia="新宋体"/>
          <w:sz w:val="16"/>
        </w:rPr>
        <w:t>能够借这位“小叔子”帮助自己拉近和朱懿安的距离。</w:t>
      </w:r>
    </w:p>
    <w:p>
      <w:pPr>
        <w:spacing w:before="0" w:after="0" w:line="240" w:lineRule="auto"/>
        <w:ind w:left="0" w:firstLine="0"/>
      </w:pPr>
      <w:r>
        <w:rPr>
          <w:rFonts w:ascii="NSimSun" w:hAnsi="NSimSun" w:eastAsia="新宋体"/>
          <w:sz w:val="16"/>
        </w:rPr>
        <w:t>（6）阿兰珠/沈乔：漠北和亲来的公主，跟谢雨山从小一起长大的妹妹，通过谢</w:t>
      </w:r>
    </w:p>
    <w:p>
      <w:pPr>
        <w:spacing w:before="0" w:after="0" w:line="60" w:lineRule="exact"/>
      </w:pPr>
    </w:p>
    <w:p>
      <w:pPr>
        <w:spacing w:before="0" w:after="0" w:line="240" w:lineRule="auto"/>
        <w:ind w:left="0" w:firstLine="0"/>
      </w:pPr>
      <w:r>
        <w:rPr>
          <w:rFonts w:ascii="NSimSun" w:hAnsi="NSimSun" w:eastAsia="新宋体"/>
          <w:sz w:val="16"/>
        </w:rPr>
        <w:t>雨山的关系，对她很好。</w:t>
      </w:r>
    </w:p>
    <w:p>
      <w:pPr>
        <w:spacing w:before="0" w:after="0" w:line="240" w:lineRule="auto"/>
        <w:ind w:left="0" w:firstLine="0"/>
      </w:pPr>
      <w:r>
        <w:rPr>
          <w:rFonts w:ascii="NSimSun" w:hAnsi="NSimSun" w:eastAsia="新宋体"/>
          <w:sz w:val="16"/>
        </w:rPr>
        <w:t>（7）NPC九千岁：大反派，害怕，没有抵抗能力，烘托出九千岁的反派身份。</w:t>
      </w:r>
    </w:p>
    <w:p>
      <w:pPr>
        <w:spacing w:before="0" w:after="0" w:line="60" w:lineRule="exact"/>
      </w:pPr>
    </w:p>
    <w:p>
      <w:pPr>
        <w:spacing w:before="0" w:after="0" w:line="240" w:lineRule="auto"/>
        <w:ind w:left="0" w:firstLine="0"/>
      </w:pPr>
      <w:r>
        <w:rPr>
          <w:rFonts w:ascii="NSimSun" w:hAnsi="NSimSun" w:eastAsia="新宋体"/>
          <w:sz w:val="16"/>
        </w:rPr>
        <w:t>（8）NPC朱懿辰：跟朱懿安作对的夺嫡王爷，会暗戳戳地挖苦讽刺他，但不可逾</w:t>
      </w:r>
    </w:p>
    <w:p>
      <w:pPr>
        <w:spacing w:before="0" w:after="0" w:line="240" w:lineRule="auto"/>
        <w:ind w:left="0" w:firstLine="0"/>
      </w:pPr>
      <w:r>
        <w:rPr>
          <w:rFonts w:ascii="NSimSun" w:hAnsi="NSimSun" w:eastAsia="新宋体"/>
          <w:sz w:val="16"/>
        </w:rPr>
        <w:t>越身份说太嚣张的话。</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PS：场上女生是姐妹团，以谢雨山为枢纽，柳送君会希望和这些姐姐妹妹一起好</w:t>
      </w:r>
    </w:p>
    <w:p>
      <w:pPr>
        <w:spacing w:before="0" w:after="0" w:line="240" w:lineRule="auto"/>
        <w:ind w:left="0" w:firstLine="0"/>
      </w:pPr>
      <w:r>
        <w:rPr>
          <w:rFonts w:ascii="NSimSun" w:hAnsi="NSimSun" w:eastAsia="新宋体"/>
          <w:sz w:val="16"/>
        </w:rPr>
        <w:t>好相处。</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5、柳送君形象建议：</w:t>
      </w:r>
    </w:p>
    <w:p>
      <w:pPr>
        <w:spacing w:before="0" w:after="0" w:line="240" w:lineRule="auto"/>
        <w:ind w:left="0" w:firstLine="0"/>
      </w:pPr>
      <w:r>
        <w:rPr>
          <w:rFonts w:ascii="NSimSun" w:hAnsi="NSimSun" w:eastAsia="新宋体"/>
          <w:sz w:val="16"/>
        </w:rPr>
        <w:t>（1）穿浅色明制汉服，（浅色的原因：柳送君不喜欢浓妆艳抹，她喜欢穿得干净，</w:t>
      </w:r>
    </w:p>
    <w:p>
      <w:pPr>
        <w:spacing w:before="0" w:after="0" w:line="60" w:lineRule="exact"/>
      </w:pPr>
    </w:p>
    <w:p>
      <w:pPr>
        <w:spacing w:before="0" w:after="0" w:line="240" w:lineRule="auto"/>
        <w:ind w:left="0" w:firstLine="0"/>
      </w:pPr>
      <w:r>
        <w:rPr>
          <w:rFonts w:ascii="NSimSun" w:hAnsi="NSimSun" w:eastAsia="新宋体"/>
          <w:sz w:val="16"/>
        </w:rPr>
        <w:t>因为身为教坊司妓需要被迫强颜欢笑，打扮艳丽，所以她极不喜欢鲜艳的衣服。）</w:t>
      </w:r>
    </w:p>
    <w:p>
      <w:pPr>
        <w:spacing w:before="0" w:after="0" w:line="240" w:lineRule="auto"/>
        <w:ind w:left="0" w:firstLine="0"/>
      </w:pPr>
      <w:r>
        <w:rPr>
          <w:rFonts w:ascii="NSimSun" w:hAnsi="NSimSun" w:eastAsia="新宋体"/>
          <w:sz w:val="16"/>
        </w:rPr>
        <w:t>（2）配饰可以适当添加（头饰、簪子、镯子、挂饰等等），衣服素的话可以用配</w:t>
      </w:r>
    </w:p>
    <w:p>
      <w:pPr>
        <w:spacing w:before="0" w:after="0" w:line="60" w:lineRule="exact"/>
      </w:pPr>
    </w:p>
    <w:p>
      <w:pPr>
        <w:spacing w:before="0" w:after="0" w:line="240" w:lineRule="auto"/>
        <w:ind w:left="0" w:firstLine="0"/>
      </w:pPr>
      <w:r>
        <w:rPr>
          <w:rFonts w:ascii="NSimSun" w:hAnsi="NSimSun" w:eastAsia="新宋体"/>
          <w:sz w:val="16"/>
        </w:rPr>
        <w:t>饰妆点气色和身份~</w:t>
      </w:r>
    </w:p>
    <w:p>
      <w:pPr>
        <w:spacing w:before="0" w:after="0" w:line="240" w:lineRule="auto"/>
        <w:ind w:left="0" w:firstLine="0"/>
      </w:pPr>
      <w:r>
        <w:rPr>
          <w:rFonts w:ascii="NSimSun" w:hAnsi="NSimSun" w:eastAsia="新宋体"/>
          <w:sz w:val="16"/>
        </w:rPr>
        <w:t>（3）可以参考影视《绣春刀》中刘诗诗所饰角色的形象，清冷、温柔、破碎。</w:t>
      </w:r>
    </w:p>
    <w:p>
      <w:pPr>
        <w:spacing w:before="0" w:after="0" w:line="240" w:lineRule="auto"/>
        <w:ind w:left="0" w:firstLine="0"/>
      </w:pPr>
      <w:r>
        <w:rPr>
          <w:rFonts w:ascii="NSimSun" w:hAnsi="NSimSun" w:eastAsia="新宋体"/>
          <w:sz w:val="16"/>
        </w:rPr>
        <w:t>（4）发型根据人设（教坊司女子）搭配，上面梳发髻，下面有碎发体现清冷即</w:t>
      </w:r>
    </w:p>
    <w:p>
      <w:pPr>
        <w:spacing w:before="0" w:after="0" w:line="60" w:lineRule="exact"/>
      </w:pPr>
    </w:p>
    <w:p>
      <w:pPr>
        <w:spacing w:before="0" w:after="0" w:line="240" w:lineRule="auto"/>
        <w:ind w:left="0" w:firstLine="0"/>
      </w:pPr>
      <w:r>
        <w:rPr>
          <w:rFonts w:ascii="NSimSun" w:hAnsi="NSimSun" w:eastAsia="新宋体"/>
          <w:sz w:val="16"/>
        </w:rPr>
        <w:t>可，没有强制要求，漂亮就行~</w:t>
      </w:r>
    </w:p>
    <w:p>
      <w:pPr>
        <w:spacing w:before="0" w:after="0" w:line="60" w:lineRule="exact"/>
      </w:pPr>
    </w:p>
    <w:p>
      <w:pPr>
        <w:spacing w:before="0" w:after="0" w:line="60" w:lineRule="exact"/>
      </w:pPr>
    </w:p>
    <w:p>
      <w:pPr>
        <w:spacing w:before="0" w:after="0" w:line="60" w:lineRule="exact"/>
      </w:pPr>
    </w:p>
    <w:p>
      <w:pPr>
        <w:spacing w:before="0" w:after="0" w:line="60" w:lineRule="exact"/>
      </w:pPr>
    </w:p>
    <w:p>
      <w:r>
        <w:br w:type="page"/>
      </w:r>
    </w:p>
    <w:p>
      <w:pPr>
        <w:spacing w:before="0" w:after="0" w:line="60" w:lineRule="exact"/>
      </w:pPr>
    </w:p>
    <w:p>
      <w:pPr>
        <w:spacing w:before="0" w:after="0" w:line="240" w:lineRule="auto"/>
        <w:ind w:left="0" w:firstLine="0"/>
      </w:pPr>
      <w:r>
        <w:rPr>
          <w:rFonts w:ascii="NSimSun" w:hAnsi="NSimSun" w:eastAsia="新宋体"/>
          <w:sz w:val="16"/>
        </w:rPr>
        <w:t>（5）毫无疑问，柳送君是美的，并且有种美而不自知的“娇憨感”，也叫“笨蛋</w:t>
      </w:r>
    </w:p>
    <w:p>
      <w:pPr>
        <w:spacing w:before="0" w:after="0" w:line="240" w:lineRule="auto"/>
        <w:ind w:left="0" w:firstLine="0"/>
      </w:pPr>
      <w:r>
        <w:rPr>
          <w:rFonts w:ascii="NSimSun" w:hAnsi="NSimSun" w:eastAsia="新宋体"/>
          <w:sz w:val="16"/>
        </w:rPr>
        <w:t>美人”，赤诚善良慈悲的灵魂，美而不自知的皮囊，不风尘，不刻意妩媚，没有</w:t>
      </w:r>
    </w:p>
    <w:p>
      <w:pPr>
        <w:spacing w:before="0" w:after="0" w:line="240" w:lineRule="auto"/>
        <w:ind w:left="0" w:firstLine="0"/>
      </w:pPr>
      <w:r>
        <w:rPr>
          <w:rFonts w:ascii="NSimSun" w:hAnsi="NSimSun" w:eastAsia="新宋体"/>
          <w:sz w:val="16"/>
        </w:rPr>
        <w:t>延迟装傻感，也不活泼好动，更不绿茶。</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写在最后：</w:t>
      </w:r>
    </w:p>
    <w:p>
      <w:pPr>
        <w:spacing w:before="0" w:after="0" w:line="240" w:lineRule="auto"/>
        <w:ind w:left="0" w:firstLine="0"/>
      </w:pPr>
      <w:r>
        <w:rPr>
          <w:rFonts w:ascii="NSimSun" w:hAnsi="NSimSun" w:eastAsia="新宋体"/>
          <w:sz w:val="16"/>
        </w:rPr>
        <w:t>所有“柳送君”宝宝们，把你们真正的爱与温暖传递出来即可，你们不是任何</w:t>
      </w:r>
    </w:p>
    <w:p>
      <w:pPr>
        <w:spacing w:before="0" w:after="0" w:line="240" w:lineRule="auto"/>
        <w:ind w:left="0" w:firstLine="0"/>
      </w:pPr>
      <w:r>
        <w:rPr>
          <w:rFonts w:ascii="NSimSun" w:hAnsi="NSimSun" w:eastAsia="新宋体"/>
          <w:sz w:val="16"/>
        </w:rPr>
        <w:t>人的附庸，也无需向任何人（包括恋陪）献媚示好，你们的魅力就是你们心中</w:t>
      </w:r>
    </w:p>
    <w:p>
      <w:pPr>
        <w:spacing w:before="0" w:after="0" w:line="60" w:lineRule="exact"/>
      </w:pPr>
    </w:p>
    <w:p>
      <w:pPr>
        <w:spacing w:before="0" w:after="0" w:line="240" w:lineRule="auto"/>
        <w:ind w:left="0" w:firstLine="0"/>
      </w:pPr>
      <w:r>
        <w:rPr>
          <w:rFonts w:ascii="NSimSun" w:hAnsi="NSimSun" w:eastAsia="新宋体"/>
          <w:sz w:val="16"/>
        </w:rPr>
        <w:t>的温暖，是你们自强的信念，自救的勇气，你们为封建时代下千千万万的女子</w:t>
      </w:r>
    </w:p>
    <w:p>
      <w:pPr>
        <w:spacing w:before="0" w:after="0" w:line="240" w:lineRule="auto"/>
        <w:ind w:left="0" w:firstLine="0"/>
      </w:pPr>
      <w:r>
        <w:rPr>
          <w:rFonts w:ascii="NSimSun" w:hAnsi="NSimSun" w:eastAsia="新宋体"/>
          <w:sz w:val="16"/>
        </w:rPr>
        <w:t>成长，发声，破茧成蝶。</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r>
        <w:br w:type="page"/>
      </w:r>
    </w:p>
    <w:p>
      <w:pPr>
        <w:spacing w:before="0" w:after="0" w:line="60" w:lineRule="exact"/>
      </w:pPr>
    </w:p>
    <w:p>
      <w:pPr>
        <w:spacing w:before="0" w:after="0" w:line="240" w:lineRule="auto"/>
        <w:ind w:left="1258" w:firstLine="0"/>
      </w:pPr>
      <w:r>
        <w:rPr>
          <w:rFonts w:ascii="NSimSun" w:hAnsi="NSimSun" w:eastAsia="新宋体"/>
          <w:sz w:val="16"/>
        </w:rPr>
        <w:t>九千岁</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1、人物身份：东厂督主、阉党首领、窃国大太监，40         岁左右</w:t>
      </w:r>
    </w:p>
    <w:p>
      <w:pPr>
        <w:spacing w:before="0" w:after="0" w:line="60" w:lineRule="exact"/>
      </w:pPr>
    </w:p>
    <w:p>
      <w:pPr>
        <w:spacing w:before="0" w:after="0" w:line="240" w:lineRule="auto"/>
        <w:ind w:left="0" w:firstLine="0"/>
      </w:pPr>
      <w:r>
        <w:rPr>
          <w:rFonts w:ascii="NSimSun" w:hAnsi="NSimSun" w:eastAsia="新宋体"/>
          <w:sz w:val="16"/>
        </w:rPr>
        <w:t>【“阉党”：一般指明朝依附于宦官权势的官僚所结成的政治派别。】</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阉党演变：</w:t>
      </w:r>
    </w:p>
    <w:p>
      <w:pPr>
        <w:spacing w:before="0" w:after="0" w:line="240" w:lineRule="auto"/>
        <w:ind w:left="148" w:firstLine="0"/>
      </w:pPr>
      <w:r>
        <w:rPr>
          <w:rFonts w:ascii="NSimSun" w:hAnsi="NSimSun" w:eastAsia="新宋体"/>
          <w:sz w:val="16"/>
        </w:rPr>
        <w:t>明朝初年，鉴于历史上宦官专权的严重危害，明太祖曾经下诏严禁宦官干</w:t>
      </w:r>
    </w:p>
    <w:p>
      <w:pPr>
        <w:spacing w:before="0" w:after="0" w:line="60" w:lineRule="exact"/>
      </w:pPr>
    </w:p>
    <w:p>
      <w:pPr>
        <w:spacing w:before="0" w:after="0" w:line="240" w:lineRule="auto"/>
        <w:ind w:left="0" w:firstLine="0"/>
      </w:pPr>
      <w:r>
        <w:rPr>
          <w:rFonts w:ascii="NSimSun" w:hAnsi="NSimSun" w:eastAsia="新宋体"/>
          <w:sz w:val="16"/>
        </w:rPr>
        <w:t>政。到了明成祖手中，这一道铁的纪律起了一个微妙的变化，不但不再警惕宦</w:t>
      </w:r>
    </w:p>
    <w:p>
      <w:pPr>
        <w:spacing w:before="0" w:after="0" w:line="240" w:lineRule="auto"/>
        <w:ind w:left="0" w:firstLine="0"/>
      </w:pPr>
      <w:r>
        <w:rPr>
          <w:rFonts w:ascii="NSimSun" w:hAnsi="NSimSun" w:eastAsia="新宋体"/>
          <w:sz w:val="16"/>
        </w:rPr>
        <w:t>官，而且开始把宦官视为心腹，当作控制外廷大臣的一股重要力量。</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【请NPC知晓，并为玩家解惑：九千岁并非明朝历史上真实的人物“魏忠贤”。</w:t>
      </w:r>
    </w:p>
    <w:p>
      <w:pPr>
        <w:spacing w:before="0" w:after="0" w:line="240" w:lineRule="auto"/>
        <w:ind w:left="0" w:firstLine="0"/>
      </w:pPr>
      <w:r>
        <w:rPr>
          <w:rFonts w:ascii="NSimSun" w:hAnsi="NSimSun" w:eastAsia="新宋体"/>
          <w:sz w:val="16"/>
        </w:rPr>
        <w:t>是剧本为了集中反应明朝“阉党乱政”这一社会矛盾，抓取并艺术创作出的人</w:t>
      </w:r>
    </w:p>
    <w:p>
      <w:pPr>
        <w:spacing w:before="0" w:after="0" w:line="60" w:lineRule="exact"/>
      </w:pPr>
    </w:p>
    <w:p>
      <w:pPr>
        <w:spacing w:before="0" w:after="0" w:line="240" w:lineRule="auto"/>
        <w:ind w:left="0" w:firstLine="0"/>
      </w:pPr>
      <w:r>
        <w:rPr>
          <w:rFonts w:ascii="NSimSun" w:hAnsi="NSimSun" w:eastAsia="新宋体"/>
          <w:sz w:val="16"/>
        </w:rPr>
        <w:t>物，为了体现该人物的“专权、乱政”特点，故此选用了“九千岁”这一夸张</w:t>
      </w:r>
    </w:p>
    <w:p>
      <w:pPr>
        <w:spacing w:before="0" w:after="0" w:line="240" w:lineRule="auto"/>
        <w:ind w:left="0" w:firstLine="0"/>
      </w:pPr>
      <w:r>
        <w:rPr>
          <w:rFonts w:ascii="NSimSun" w:hAnsi="NSimSun" w:eastAsia="新宋体"/>
          <w:sz w:val="16"/>
        </w:rPr>
        <w:t>的表达手法。】</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2、人物性格</w:t>
      </w:r>
    </w:p>
    <w:p>
      <w:pPr>
        <w:spacing w:before="0" w:after="0" w:line="60" w:lineRule="exact"/>
      </w:pPr>
    </w:p>
    <w:p>
      <w:pPr>
        <w:spacing w:before="0" w:after="0" w:line="240" w:lineRule="auto"/>
        <w:ind w:left="0" w:firstLine="0"/>
      </w:pPr>
      <w:r>
        <w:rPr>
          <w:rFonts w:ascii="NSimSun" w:hAnsi="NSimSun" w:eastAsia="新宋体"/>
          <w:sz w:val="16"/>
        </w:rPr>
        <w:t>跋扈、阴鸷、大权在握、凌驾于皇权之上。</w:t>
      </w:r>
    </w:p>
    <w:p>
      <w:pPr>
        <w:spacing w:before="0" w:after="0" w:line="60" w:lineRule="exact"/>
      </w:pPr>
    </w:p>
    <w:p>
      <w:pPr>
        <w:spacing w:before="0" w:after="0" w:line="240" w:lineRule="auto"/>
        <w:ind w:left="0" w:firstLine="0"/>
      </w:pPr>
      <w:r>
        <w:rPr>
          <w:rFonts w:ascii="NSimSun" w:hAnsi="NSimSun" w:eastAsia="新宋体"/>
          <w:sz w:val="16"/>
        </w:rPr>
        <w:t>出场即压迫感拉满，蔑视所有人的阉党首领。</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对DM的一些建议：</w:t>
      </w:r>
    </w:p>
    <w:p>
      <w:pPr>
        <w:spacing w:before="0" w:after="0" w:line="60" w:lineRule="exact"/>
      </w:pPr>
    </w:p>
    <w:p>
      <w:pPr>
        <w:spacing w:before="0" w:after="0" w:line="240" w:lineRule="auto"/>
        <w:ind w:left="0" w:firstLine="0"/>
      </w:pPr>
      <w:r>
        <w:rPr>
          <w:rFonts w:ascii="NSimSun" w:hAnsi="NSimSun" w:eastAsia="新宋体"/>
          <w:sz w:val="16"/>
        </w:rPr>
        <w:t>·九千岁是策划大明国难，扶持傀儡皇帝上位的第一大反派。</w:t>
      </w:r>
    </w:p>
    <w:p>
      <w:pPr>
        <w:spacing w:before="0" w:after="0" w:line="240" w:lineRule="auto"/>
        <w:ind w:left="370" w:firstLine="0"/>
      </w:pPr>
      <w:r>
        <w:rPr>
          <w:rFonts w:ascii="NSimSun" w:hAnsi="NSimSun" w:eastAsia="新宋体"/>
          <w:sz w:val="16"/>
        </w:rPr>
        <w:t>请千万、千万不要演成阴险狡诈的小太监。</w:t>
      </w:r>
    </w:p>
    <w:p>
      <w:pPr>
        <w:spacing w:before="0" w:after="0" w:line="60" w:lineRule="exact"/>
      </w:pPr>
    </w:p>
    <w:p>
      <w:pPr>
        <w:spacing w:before="0" w:after="0" w:line="240" w:lineRule="auto"/>
        <w:ind w:left="148" w:firstLine="0"/>
      </w:pPr>
      <w:r>
        <w:rPr>
          <w:rFonts w:ascii="NSimSun" w:hAnsi="NSimSun" w:eastAsia="新宋体"/>
          <w:sz w:val="16"/>
        </w:rPr>
        <w:t>他虽然是阉人，但他是凌驾皇权之上的大反派，并且他是场上玩家的爹，</w:t>
      </w:r>
    </w:p>
    <w:p>
      <w:pPr>
        <w:spacing w:before="0" w:after="0" w:line="240" w:lineRule="auto"/>
        <w:ind w:left="0" w:firstLine="0"/>
      </w:pPr>
      <w:r>
        <w:rPr>
          <w:rFonts w:ascii="NSimSun" w:hAnsi="NSimSun" w:eastAsia="新宋体"/>
          <w:sz w:val="16"/>
        </w:rPr>
        <w:t>只需要一点点不经意间的太监尖细的腔调（做了这么久的大反派，早就忘了低</w:t>
      </w:r>
    </w:p>
    <w:p>
      <w:pPr>
        <w:spacing w:before="0" w:after="0" w:line="60" w:lineRule="exact"/>
      </w:pPr>
    </w:p>
    <w:p>
      <w:pPr>
        <w:spacing w:before="0" w:after="0" w:line="240" w:lineRule="auto"/>
        <w:ind w:left="0" w:firstLine="0"/>
      </w:pPr>
      <w:r>
        <w:rPr>
          <w:rFonts w:ascii="NSimSun" w:hAnsi="NSimSun" w:eastAsia="新宋体"/>
          <w:sz w:val="16"/>
        </w:rPr>
        <w:t>声下气是什么样的了，只有一点点生理特征罢了）</w:t>
      </w:r>
    </w:p>
    <w:p>
      <w:pPr>
        <w:spacing w:before="0" w:after="0" w:line="240" w:lineRule="auto"/>
        <w:ind w:left="148" w:firstLine="0"/>
      </w:pPr>
      <w:r>
        <w:rPr>
          <w:rFonts w:ascii="NSimSun" w:hAnsi="NSimSun" w:eastAsia="新宋体"/>
          <w:sz w:val="16"/>
        </w:rPr>
        <w:t>九千岁大部分的台词（尤其是后期下线），是中气足的，请参照演绎视频还</w:t>
      </w:r>
    </w:p>
    <w:p>
      <w:pPr>
        <w:spacing w:before="0" w:after="0" w:line="60" w:lineRule="exact"/>
      </w:pPr>
    </w:p>
    <w:p>
      <w:pPr>
        <w:spacing w:before="0" w:after="0" w:line="240" w:lineRule="auto"/>
        <w:ind w:left="0" w:firstLine="0"/>
      </w:pPr>
      <w:r>
        <w:rPr>
          <w:rFonts w:ascii="NSimSun" w:hAnsi="NSimSun" w:eastAsia="新宋体"/>
          <w:sz w:val="16"/>
        </w:rPr>
        <w:t>原。千万千万不要过度追求太监腔调，演成卑鄙小人了。</w:t>
      </w:r>
    </w:p>
    <w:p>
      <w:pPr>
        <w:spacing w:before="0" w:after="0" w:line="60" w:lineRule="exact"/>
      </w:pPr>
    </w:p>
    <w:p>
      <w:pPr>
        <w:spacing w:before="0" w:after="0" w:line="60" w:lineRule="exact"/>
      </w:pPr>
    </w:p>
    <w:p>
      <w:pPr>
        <w:spacing w:before="0" w:after="0" w:line="60" w:lineRule="exact"/>
      </w:pPr>
    </w:p>
    <w:p>
      <w:r>
        <w:br w:type="page"/>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·“父亲”身份的处理方式</w:t>
      </w:r>
    </w:p>
    <w:p>
      <w:pPr>
        <w:spacing w:before="0" w:after="0" w:line="60" w:lineRule="exact"/>
      </w:pPr>
    </w:p>
    <w:p>
      <w:pPr>
        <w:spacing w:before="0" w:after="0" w:line="240" w:lineRule="auto"/>
        <w:ind w:left="148" w:firstLine="0"/>
      </w:pPr>
      <w:r>
        <w:rPr>
          <w:rFonts w:ascii="NSimSun" w:hAnsi="NSimSun" w:eastAsia="新宋体"/>
          <w:sz w:val="16"/>
        </w:rPr>
        <w:t>请注意，尽管怀宁是他最疼爱的女儿，可九千岁是不会像“女儿奴”一样笑</w:t>
      </w:r>
    </w:p>
    <w:p>
      <w:pPr>
        <w:spacing w:before="0" w:after="0" w:line="240" w:lineRule="auto"/>
        <w:ind w:left="0" w:firstLine="0"/>
      </w:pPr>
      <w:r>
        <w:rPr>
          <w:rFonts w:ascii="NSimSun" w:hAnsi="NSimSun" w:eastAsia="新宋体"/>
          <w:sz w:val="16"/>
        </w:rPr>
        <w:t>着讨好怀宁的。稍微板着脸地说出对女儿绝对的偏爱，让怀宁从“玻璃渣里找糖</w:t>
      </w:r>
    </w:p>
    <w:p>
      <w:pPr>
        <w:spacing w:before="0" w:after="0" w:line="60" w:lineRule="exact"/>
      </w:pPr>
    </w:p>
    <w:p>
      <w:pPr>
        <w:spacing w:before="0" w:after="0" w:line="240" w:lineRule="auto"/>
        <w:ind w:left="0" w:firstLine="0"/>
      </w:pPr>
      <w:r>
        <w:rPr>
          <w:rFonts w:ascii="NSimSun" w:hAnsi="NSimSun" w:eastAsia="新宋体"/>
          <w:sz w:val="16"/>
        </w:rPr>
        <w:t>吃”，是最好的处理方式。</w:t>
      </w:r>
    </w:p>
    <w:p>
      <w:pPr>
        <w:spacing w:before="0" w:after="0" w:line="240" w:lineRule="auto"/>
        <w:ind w:left="148" w:firstLine="0"/>
      </w:pPr>
      <w:r>
        <w:rPr>
          <w:rFonts w:ascii="NSimSun" w:hAnsi="NSimSun" w:eastAsia="新宋体"/>
          <w:sz w:val="16"/>
        </w:rPr>
        <w:t>至于朱懿珩，九千岁是绝对的压力怪，朱懿珩虽然叫他一声干爹，但二人更</w:t>
      </w:r>
    </w:p>
    <w:p>
      <w:pPr>
        <w:spacing w:before="0" w:after="0" w:line="240" w:lineRule="auto"/>
        <w:ind w:left="0" w:firstLine="0"/>
      </w:pPr>
      <w:r>
        <w:rPr>
          <w:rFonts w:ascii="NSimSun" w:hAnsi="NSimSun" w:eastAsia="新宋体"/>
          <w:sz w:val="16"/>
        </w:rPr>
        <w:t>像上下属关系。九千岁对他的关爱，是无意中透露出来的。</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3、人物经历</w:t>
      </w:r>
    </w:p>
    <w:p>
      <w:pPr>
        <w:spacing w:before="0" w:after="0" w:line="60" w:lineRule="exact"/>
      </w:pPr>
    </w:p>
    <w:p>
      <w:pPr>
        <w:spacing w:before="0" w:after="0" w:line="240" w:lineRule="auto"/>
        <w:ind w:left="148" w:firstLine="0"/>
      </w:pPr>
      <w:r>
        <w:rPr>
          <w:rFonts w:ascii="NSimSun" w:hAnsi="NSimSun" w:eastAsia="新宋体"/>
          <w:sz w:val="16"/>
        </w:rPr>
        <w:t>九千岁生于贫寒之家，灾年中家人尽数饿死，年幼的他只能沿街乞讨度日。</w:t>
      </w:r>
    </w:p>
    <w:p>
      <w:pPr>
        <w:spacing w:before="0" w:after="0" w:line="60" w:lineRule="exact"/>
      </w:pPr>
    </w:p>
    <w:p>
      <w:pPr>
        <w:spacing w:before="0" w:after="0" w:line="240" w:lineRule="auto"/>
        <w:ind w:left="148" w:firstLine="0"/>
      </w:pPr>
      <w:r>
        <w:rPr>
          <w:rFonts w:ascii="NSimSun" w:hAnsi="NSimSun" w:eastAsia="新宋体"/>
          <w:sz w:val="16"/>
        </w:rPr>
        <w:t>一年严冬，他讨饭时遇见一衣冠楚楚之人施舍了一碗热面。九千岁感激涕零，</w:t>
      </w:r>
    </w:p>
    <w:p>
      <w:pPr>
        <w:spacing w:before="0" w:after="0" w:line="240" w:lineRule="auto"/>
        <w:ind w:left="0" w:firstLine="0"/>
      </w:pPr>
      <w:r>
        <w:rPr>
          <w:rFonts w:ascii="NSimSun" w:hAnsi="NSimSun" w:eastAsia="新宋体"/>
          <w:sz w:val="16"/>
        </w:rPr>
        <w:t>当对方提出让他帮忙时毫不犹豫地应允。</w:t>
      </w:r>
    </w:p>
    <w:p>
      <w:pPr>
        <w:spacing w:before="0" w:after="0" w:line="60" w:lineRule="exact"/>
      </w:pPr>
    </w:p>
    <w:p>
      <w:pPr>
        <w:spacing w:before="0" w:after="0" w:line="240" w:lineRule="auto"/>
        <w:ind w:left="148" w:firstLine="0"/>
      </w:pPr>
      <w:r>
        <w:rPr>
          <w:rFonts w:ascii="NSimSun" w:hAnsi="NSimSun" w:eastAsia="新宋体"/>
          <w:sz w:val="16"/>
        </w:rPr>
        <w:t>那日恰逢九千岁生辰，他将那碗面小心收藏，想着办完事再细细品尝。然而</w:t>
      </w:r>
    </w:p>
    <w:p>
      <w:pPr>
        <w:spacing w:before="0" w:after="0" w:line="240" w:lineRule="auto"/>
        <w:ind w:left="0" w:firstLine="0"/>
      </w:pPr>
      <w:r>
        <w:rPr>
          <w:rFonts w:ascii="NSimSun" w:hAnsi="NSimSun" w:eastAsia="新宋体"/>
          <w:sz w:val="16"/>
        </w:rPr>
        <w:t>这却是一个精心设计的陷阱——那人用一碗面将他骗入暗室，强行净身后连夜送</w:t>
      </w:r>
    </w:p>
    <w:p>
      <w:pPr>
        <w:spacing w:before="0" w:after="0" w:line="240" w:lineRule="auto"/>
        <w:ind w:left="0" w:firstLine="0"/>
      </w:pPr>
      <w:r>
        <w:rPr>
          <w:rFonts w:ascii="NSimSun" w:hAnsi="NSimSun" w:eastAsia="新宋体"/>
          <w:sz w:val="16"/>
        </w:rPr>
        <w:t>入紫禁城。从此，他便沦为内廷阉奴。</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初入宫时，九千岁饱受欺凌，尝遍深宫中见不得光的种种屈辱。</w:t>
      </w:r>
    </w:p>
    <w:p>
      <w:pPr>
        <w:spacing w:before="0" w:after="0" w:line="60" w:lineRule="exact"/>
      </w:pPr>
    </w:p>
    <w:p>
      <w:pPr>
        <w:spacing w:before="0" w:after="0" w:line="240" w:lineRule="auto"/>
        <w:ind w:left="148" w:firstLine="0"/>
      </w:pPr>
      <w:r>
        <w:rPr>
          <w:rFonts w:ascii="NSimSun" w:hAnsi="NSimSun" w:eastAsia="新宋体"/>
          <w:sz w:val="16"/>
        </w:rPr>
        <w:t>转机出现在他被指派伺候五皇子（当今熙元皇帝，隐藏大       BOSS）之时。彼</w:t>
      </w:r>
    </w:p>
    <w:p>
      <w:pPr>
        <w:spacing w:before="0" w:after="0" w:line="240" w:lineRule="auto"/>
        <w:ind w:left="0" w:firstLine="0"/>
      </w:pPr>
      <w:r>
        <w:rPr>
          <w:rFonts w:ascii="NSimSun" w:hAnsi="NSimSun" w:eastAsia="新宋体"/>
          <w:sz w:val="16"/>
        </w:rPr>
        <w:t>时的五皇子正隐忍蛰伏，慧眼识珠地看中了他。</w:t>
      </w:r>
    </w:p>
    <w:p>
      <w:pPr>
        <w:spacing w:before="0" w:after="0" w:line="240" w:lineRule="auto"/>
        <w:ind w:left="148" w:firstLine="0"/>
      </w:pPr>
      <w:r>
        <w:rPr>
          <w:rFonts w:ascii="NSimSun" w:hAnsi="NSimSun" w:eastAsia="新宋体"/>
          <w:sz w:val="16"/>
        </w:rPr>
        <w:t>九千岁天资聪颖，手段高明，在五皇子的扶持下步步高升，最终掌控内廷宦</w:t>
      </w:r>
    </w:p>
    <w:p>
      <w:pPr>
        <w:spacing w:before="0" w:after="0" w:line="60" w:lineRule="exact"/>
      </w:pPr>
    </w:p>
    <w:p>
      <w:pPr>
        <w:spacing w:before="0" w:after="0" w:line="240" w:lineRule="auto"/>
        <w:ind w:left="0" w:firstLine="0"/>
      </w:pPr>
      <w:r>
        <w:rPr>
          <w:rFonts w:ascii="NSimSun" w:hAnsi="NSimSun" w:eastAsia="新宋体"/>
          <w:sz w:val="16"/>
        </w:rPr>
        <w:t>官的最高权柄。</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天瑞二十九年，九千岁与五皇子合谋篡位。五皇子以“傀儡”皇帝身份登基，</w:t>
      </w:r>
    </w:p>
    <w:p>
      <w:pPr>
        <w:spacing w:before="0" w:after="0" w:line="240" w:lineRule="auto"/>
        <w:ind w:left="0" w:firstLine="0"/>
      </w:pPr>
      <w:r>
        <w:rPr>
          <w:rFonts w:ascii="NSimSun" w:hAnsi="NSimSun" w:eastAsia="新宋体"/>
          <w:sz w:val="16"/>
        </w:rPr>
        <w:t>是为熙元帝，将九千岁推至权力巅峰。</w:t>
      </w:r>
    </w:p>
    <w:p>
      <w:pPr>
        <w:spacing w:before="0" w:after="0" w:line="240" w:lineRule="auto"/>
        <w:ind w:left="148" w:firstLine="0"/>
      </w:pPr>
      <w:r>
        <w:rPr>
          <w:rFonts w:ascii="NSimSun" w:hAnsi="NSimSun" w:eastAsia="新宋体"/>
          <w:sz w:val="16"/>
        </w:rPr>
        <w:t>此后，熙元帝藏身幕后，利用九千岁这块招牌残害前朝忠良、勾结漠北、鱼</w:t>
      </w:r>
    </w:p>
    <w:p>
      <w:pPr>
        <w:spacing w:before="0" w:after="0" w:line="60" w:lineRule="exact"/>
      </w:pPr>
    </w:p>
    <w:p>
      <w:pPr>
        <w:spacing w:before="0" w:after="0" w:line="240" w:lineRule="auto"/>
        <w:ind w:left="0" w:firstLine="0"/>
      </w:pPr>
      <w:r>
        <w:rPr>
          <w:rFonts w:ascii="NSimSun" w:hAnsi="NSimSun" w:eastAsia="新宋体"/>
          <w:sz w:val="16"/>
        </w:rPr>
        <w:t>肉百姓、无恶不作。九千岁成了他最得力的白手套和挡箭牌。</w:t>
      </w:r>
    </w:p>
    <w:p>
      <w:pPr>
        <w:spacing w:before="0" w:after="0" w:line="240" w:lineRule="auto"/>
        <w:ind w:left="148" w:firstLine="0"/>
      </w:pPr>
      <w:r>
        <w:rPr>
          <w:rFonts w:ascii="NSimSun" w:hAnsi="NSimSun" w:eastAsia="新宋体"/>
          <w:sz w:val="16"/>
        </w:rPr>
        <w:t>值得注意的是：</w:t>
      </w:r>
    </w:p>
    <w:p>
      <w:pPr>
        <w:spacing w:before="0" w:after="0" w:line="60" w:lineRule="exact"/>
      </w:pPr>
    </w:p>
    <w:p>
      <w:pPr>
        <w:spacing w:before="0" w:after="0" w:line="240" w:lineRule="auto"/>
        <w:ind w:left="148" w:firstLine="0"/>
      </w:pPr>
      <w:r>
        <w:rPr>
          <w:rFonts w:ascii="NSimSun" w:hAnsi="NSimSun" w:eastAsia="新宋体"/>
          <w:sz w:val="16"/>
        </w:rPr>
        <w:t>所有的悲惨经历和熙元的幕后主使并不意味九千岁是无辜之人。</w:t>
      </w:r>
    </w:p>
    <w:p>
      <w:pPr>
        <w:spacing w:before="0" w:after="0" w:line="60" w:lineRule="exact"/>
      </w:pPr>
    </w:p>
    <w:p>
      <w:pPr>
        <w:spacing w:before="0" w:after="0" w:line="60" w:lineRule="exact"/>
      </w:pPr>
    </w:p>
    <w:p>
      <w:pPr>
        <w:spacing w:before="0" w:after="0" w:line="60" w:lineRule="exact"/>
      </w:pPr>
    </w:p>
    <w:p>
      <w:r>
        <w:br w:type="page"/>
      </w: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他是真真切切坏事做尽之人，他和皇帝的关系更像是合作者，所有罪行都是</w:t>
      </w:r>
    </w:p>
    <w:p>
      <w:pPr>
        <w:spacing w:before="0" w:after="0" w:line="240" w:lineRule="auto"/>
        <w:ind w:left="0" w:firstLine="0"/>
      </w:pPr>
      <w:r>
        <w:rPr>
          <w:rFonts w:ascii="NSimSun" w:hAnsi="NSimSun" w:eastAsia="新宋体"/>
          <w:sz w:val="16"/>
        </w:rPr>
        <w:t>他和皇帝合力犯下的，只不过最终获益者是皇帝。</w:t>
      </w:r>
    </w:p>
    <w:p>
      <w:pPr>
        <w:spacing w:before="0" w:after="0" w:line="240" w:lineRule="auto"/>
        <w:ind w:left="148" w:firstLine="0"/>
      </w:pPr>
      <w:r>
        <w:rPr>
          <w:rFonts w:ascii="NSimSun" w:hAnsi="NSimSun" w:eastAsia="新宋体"/>
          <w:sz w:val="16"/>
        </w:rPr>
        <w:t>剧情中一切九千岁的台词，不过是要反映：阉人是天子家奴，所有权力都是</w:t>
      </w:r>
    </w:p>
    <w:p>
      <w:pPr>
        <w:spacing w:before="0" w:after="0" w:line="60" w:lineRule="exact"/>
      </w:pPr>
    </w:p>
    <w:p>
      <w:pPr>
        <w:spacing w:before="0" w:after="0" w:line="240" w:lineRule="auto"/>
        <w:ind w:left="0" w:firstLine="0"/>
      </w:pPr>
      <w:r>
        <w:rPr>
          <w:rFonts w:ascii="NSimSun" w:hAnsi="NSimSun" w:eastAsia="新宋体"/>
          <w:sz w:val="16"/>
        </w:rPr>
        <w:t>皇权赋予的历史原因。</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熙元十年。彼时真正的怀宁公主已被阉党虐待致死，九千岁不得不从宫外寻</w:t>
      </w:r>
    </w:p>
    <w:p>
      <w:pPr>
        <w:spacing w:before="0" w:after="0" w:line="240" w:lineRule="auto"/>
        <w:ind w:left="0" w:firstLine="0"/>
      </w:pPr>
      <w:r>
        <w:rPr>
          <w:rFonts w:ascii="NSimSun" w:hAnsi="NSimSun" w:eastAsia="新宋体"/>
          <w:sz w:val="16"/>
        </w:rPr>
        <w:t>得一女子冒名顶替。未曾想，这个假公主却唤醒了他内心深处早已冰封的温情。</w:t>
      </w:r>
    </w:p>
    <w:p>
      <w:pPr>
        <w:spacing w:before="0" w:after="0" w:line="240" w:lineRule="auto"/>
        <w:ind w:left="0" w:firstLine="0"/>
      </w:pPr>
      <w:r>
        <w:rPr>
          <w:rFonts w:ascii="NSimSun" w:hAnsi="NSimSun" w:eastAsia="新宋体"/>
          <w:sz w:val="16"/>
        </w:rPr>
        <w:t>为了保护怀宁，九千岁开始一次次涉险。</w:t>
      </w:r>
    </w:p>
    <w:p>
      <w:pPr>
        <w:spacing w:before="0" w:after="0" w:line="60" w:lineRule="exact"/>
      </w:pPr>
    </w:p>
    <w:p>
      <w:pPr>
        <w:spacing w:before="0" w:after="0" w:line="240" w:lineRule="auto"/>
        <w:ind w:left="148" w:firstLine="0"/>
      </w:pPr>
      <w:r>
        <w:rPr>
          <w:rFonts w:ascii="NSimSun" w:hAnsi="NSimSun" w:eastAsia="新宋体"/>
          <w:sz w:val="16"/>
        </w:rPr>
        <w:t>怀宁屡次恳求他金盆洗手，她愿意承欢膝下、终生相伴，只盼他能退出争斗，</w:t>
      </w:r>
    </w:p>
    <w:p>
      <w:pPr>
        <w:spacing w:before="0" w:after="0" w:line="240" w:lineRule="auto"/>
        <w:ind w:left="0" w:firstLine="0"/>
      </w:pPr>
      <w:r>
        <w:rPr>
          <w:rFonts w:ascii="NSimSun" w:hAnsi="NSimSun" w:eastAsia="新宋体"/>
          <w:sz w:val="16"/>
        </w:rPr>
        <w:t>过与世无争的日子。</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然而刻薄寡恩的熙元帝察觉到九千岁的退隐之心，便以怀宁性命相威胁，逼</w:t>
      </w:r>
    </w:p>
    <w:p>
      <w:pPr>
        <w:spacing w:before="0" w:after="0" w:line="240" w:lineRule="auto"/>
        <w:ind w:left="0" w:firstLine="0"/>
      </w:pPr>
      <w:r>
        <w:rPr>
          <w:rFonts w:ascii="NSimSun" w:hAnsi="NSimSun" w:eastAsia="新宋体"/>
          <w:sz w:val="16"/>
        </w:rPr>
        <w:t>迫他继续做傀儡、当恶人。正是此时，九千岁为了保护女儿，毅然与昔日主子割</w:t>
      </w:r>
    </w:p>
    <w:p>
      <w:pPr>
        <w:spacing w:before="0" w:after="0" w:line="60" w:lineRule="exact"/>
      </w:pPr>
    </w:p>
    <w:p>
      <w:pPr>
        <w:spacing w:before="0" w:after="0" w:line="240" w:lineRule="auto"/>
        <w:ind w:left="0" w:firstLine="0"/>
      </w:pPr>
      <w:r>
        <w:rPr>
          <w:rFonts w:ascii="NSimSun" w:hAnsi="NSimSun" w:eastAsia="新宋体"/>
          <w:sz w:val="16"/>
        </w:rPr>
        <w:t>席决裂，不惜与大明皇帝开战。</w:t>
      </w:r>
    </w:p>
    <w:p>
      <w:pPr>
        <w:spacing w:before="0" w:after="0" w:line="240" w:lineRule="auto"/>
        <w:ind w:left="148" w:firstLine="0"/>
      </w:pPr>
      <w:r>
        <w:rPr>
          <w:rFonts w:ascii="NSimSun" w:hAnsi="NSimSun" w:eastAsia="新宋体"/>
          <w:sz w:val="16"/>
        </w:rPr>
        <w:t>他深知要扳倒皇帝，必须先铲除自己这个最大的护身符——只有自己倒台，</w:t>
      </w:r>
    </w:p>
    <w:p>
      <w:pPr>
        <w:spacing w:before="0" w:after="0" w:line="60" w:lineRule="exact"/>
      </w:pPr>
    </w:p>
    <w:p>
      <w:pPr>
        <w:spacing w:before="0" w:after="0" w:line="240" w:lineRule="auto"/>
        <w:ind w:left="0" w:firstLine="0"/>
      </w:pPr>
      <w:r>
        <w:rPr>
          <w:rFonts w:ascii="NSimSun" w:hAnsi="NSimSun" w:eastAsia="新宋体"/>
          <w:sz w:val="16"/>
        </w:rPr>
        <w:t>众人才能推翻熙元帝，怀宁才能获得真正的平安。因此，当众人以怀宁性命要挟</w:t>
      </w:r>
    </w:p>
    <w:p>
      <w:pPr>
        <w:spacing w:before="0" w:after="0" w:line="240" w:lineRule="auto"/>
        <w:ind w:left="0" w:firstLine="0"/>
      </w:pPr>
      <w:r>
        <w:rPr>
          <w:rFonts w:ascii="NSimSun" w:hAnsi="NSimSun" w:eastAsia="新宋体"/>
          <w:sz w:val="16"/>
        </w:rPr>
        <w:t>他前来赴死时，九千岁没有丝毫犹豫，为了女儿的未来，他欣然赴死。</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4、在场人物关系和处理方式：</w:t>
      </w:r>
    </w:p>
    <w:p>
      <w:pPr>
        <w:spacing w:before="0" w:after="0" w:line="60" w:lineRule="exact"/>
      </w:pPr>
    </w:p>
    <w:p>
      <w:pPr>
        <w:spacing w:before="0" w:after="0" w:line="240" w:lineRule="auto"/>
        <w:ind w:left="0" w:firstLine="0"/>
      </w:pPr>
      <w:r>
        <w:rPr>
          <w:rFonts w:ascii="NSimSun" w:hAnsi="NSimSun" w:eastAsia="新宋体"/>
          <w:sz w:val="16"/>
        </w:rPr>
        <w:t>（1）怀宁/沈棠：大反派一手养大的假公主，最疼爱的女儿。</w:t>
      </w:r>
    </w:p>
    <w:p>
      <w:pPr>
        <w:spacing w:before="0" w:after="0" w:line="240" w:lineRule="auto"/>
        <w:ind w:left="0" w:firstLine="0"/>
      </w:pPr>
      <w:r>
        <w:rPr>
          <w:rFonts w:ascii="NSimSun" w:hAnsi="NSimSun" w:eastAsia="新宋体"/>
          <w:sz w:val="16"/>
        </w:rPr>
        <w:t>（2）朱懿珩：自己最寄期望的帝王之选，一开始是因为怀宁对他好，但因为同</w:t>
      </w:r>
    </w:p>
    <w:p>
      <w:pPr>
        <w:spacing w:before="0" w:after="0" w:line="60" w:lineRule="exact"/>
      </w:pPr>
    </w:p>
    <w:p>
      <w:pPr>
        <w:spacing w:before="0" w:after="0" w:line="240" w:lineRule="auto"/>
        <w:ind w:left="0" w:firstLine="0"/>
      </w:pPr>
      <w:r>
        <w:rPr>
          <w:rFonts w:ascii="NSimSun" w:hAnsi="NSimSun" w:eastAsia="新宋体"/>
          <w:sz w:val="16"/>
        </w:rPr>
        <w:t>样是命卑命贱之人，他想试着越过恨去疼爱他，庇护他。</w:t>
      </w:r>
    </w:p>
    <w:p>
      <w:pPr>
        <w:spacing w:before="0" w:after="0" w:line="240" w:lineRule="auto"/>
        <w:ind w:left="0" w:firstLine="0"/>
      </w:pPr>
      <w:r>
        <w:rPr>
          <w:rFonts w:ascii="NSimSun" w:hAnsi="NSimSun" w:eastAsia="新宋体"/>
          <w:sz w:val="16"/>
        </w:rPr>
        <w:t>（3）朱懿安：火力全开，一辈子都在跟自己作对，想杀自己，场上跟自己矛盾</w:t>
      </w:r>
    </w:p>
    <w:p>
      <w:pPr>
        <w:spacing w:before="0" w:after="0" w:line="60" w:lineRule="exact"/>
      </w:pPr>
    </w:p>
    <w:p>
      <w:pPr>
        <w:spacing w:before="0" w:after="0" w:line="240" w:lineRule="auto"/>
        <w:ind w:left="0" w:firstLine="0"/>
      </w:pPr>
      <w:r>
        <w:rPr>
          <w:rFonts w:ascii="NSimSun" w:hAnsi="NSimSun" w:eastAsia="新宋体"/>
          <w:sz w:val="16"/>
        </w:rPr>
        <w:t>最大的人。</w:t>
      </w:r>
    </w:p>
    <w:p>
      <w:pPr>
        <w:spacing w:before="0" w:after="0" w:line="240" w:lineRule="auto"/>
        <w:ind w:left="0" w:firstLine="0"/>
      </w:pPr>
      <w:r>
        <w:rPr>
          <w:rFonts w:ascii="NSimSun" w:hAnsi="NSimSun" w:eastAsia="新宋体"/>
          <w:sz w:val="16"/>
        </w:rPr>
        <w:t>（4）苏月白：未反转之前，皇帝“懦弱”，他是皇帝对付阉党的刀，但实际皇帝</w:t>
      </w:r>
    </w:p>
    <w:p>
      <w:pPr>
        <w:spacing w:before="0" w:after="0" w:line="240" w:lineRule="auto"/>
        <w:ind w:left="0" w:firstLine="0"/>
      </w:pPr>
      <w:r>
        <w:rPr>
          <w:rFonts w:ascii="NSimSun" w:hAnsi="NSimSun" w:eastAsia="新宋体"/>
          <w:sz w:val="16"/>
        </w:rPr>
        <w:t>只是做戏而已，阉党都是皇帝的。对于苏月白这个不弱的“人屠首辅”，九千岁</w:t>
      </w:r>
    </w:p>
    <w:p>
      <w:pPr>
        <w:spacing w:before="0" w:after="0" w:line="60" w:lineRule="exact"/>
      </w:pPr>
    </w:p>
    <w:p>
      <w:pPr>
        <w:spacing w:before="0" w:after="0" w:line="240" w:lineRule="auto"/>
        <w:ind w:left="0" w:firstLine="0"/>
      </w:pPr>
      <w:r>
        <w:rPr>
          <w:rFonts w:ascii="NSimSun" w:hAnsi="NSimSun" w:eastAsia="新宋体"/>
          <w:sz w:val="16"/>
        </w:rPr>
        <w:t>稍微会客气一点，讽刺针对得没这么明显。（但九千岁还是碾压他的，有客气，</w:t>
      </w:r>
    </w:p>
    <w:p>
      <w:pPr>
        <w:spacing w:before="0" w:after="0" w:line="240" w:lineRule="auto"/>
        <w:ind w:left="0" w:firstLine="0"/>
      </w:pPr>
      <w:r>
        <w:rPr>
          <w:rFonts w:ascii="NSimSun" w:hAnsi="NSimSun" w:eastAsia="新宋体"/>
          <w:sz w:val="16"/>
        </w:rPr>
        <w:t>但不多。）</w:t>
      </w:r>
    </w:p>
    <w:p>
      <w:pPr>
        <w:spacing w:before="0" w:after="0" w:line="60" w:lineRule="exact"/>
      </w:pPr>
    </w:p>
    <w:p>
      <w:pPr>
        <w:spacing w:before="0" w:after="0" w:line="240" w:lineRule="auto"/>
        <w:ind w:left="0" w:firstLine="0"/>
      </w:pPr>
      <w:r>
        <w:rPr>
          <w:rFonts w:ascii="NSimSun" w:hAnsi="NSimSun" w:eastAsia="新宋体"/>
          <w:sz w:val="16"/>
        </w:rPr>
        <w:t>（5）阿兰珠/沈乔：跟自己作对的王妃，不把对方放在眼里，轻蔑不屑冷漠即可。</w:t>
      </w:r>
    </w:p>
    <w:p>
      <w:pPr>
        <w:spacing w:before="0" w:after="0" w:line="60" w:lineRule="exact"/>
      </w:pPr>
    </w:p>
    <w:p>
      <w:pPr>
        <w:spacing w:before="0" w:after="0" w:line="60" w:lineRule="exact"/>
      </w:pPr>
    </w:p>
    <w:p>
      <w:pPr>
        <w:spacing w:before="0" w:after="0" w:line="60" w:lineRule="exact"/>
      </w:pPr>
    </w:p>
    <w:p>
      <w:r>
        <w:br w:type="page"/>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（6）谢雨山：不知道她是谢家人的身份，只知道对方想杀自己，但反正没人能</w:t>
      </w:r>
    </w:p>
    <w:p>
      <w:pPr>
        <w:spacing w:before="0" w:after="0" w:line="240" w:lineRule="auto"/>
        <w:ind w:left="0" w:firstLine="0"/>
      </w:pPr>
      <w:r>
        <w:rPr>
          <w:rFonts w:ascii="NSimSun" w:hAnsi="NSimSun" w:eastAsia="新宋体"/>
          <w:sz w:val="16"/>
        </w:rPr>
        <w:t>杀得了自己，没把对方放在眼中，她是怀宁喜欢的姐姐，因为怀宁的关系，对她</w:t>
      </w:r>
    </w:p>
    <w:p>
      <w:pPr>
        <w:spacing w:before="0" w:after="0" w:line="240" w:lineRule="auto"/>
        <w:ind w:left="0" w:firstLine="0"/>
      </w:pPr>
      <w:r>
        <w:rPr>
          <w:rFonts w:ascii="NSimSun" w:hAnsi="NSimSun" w:eastAsia="新宋体"/>
          <w:sz w:val="16"/>
        </w:rPr>
        <w:t>不会太苛刻。</w:t>
      </w:r>
    </w:p>
    <w:p>
      <w:pPr>
        <w:spacing w:before="0" w:after="0" w:line="60" w:lineRule="exact"/>
      </w:pPr>
    </w:p>
    <w:p>
      <w:pPr>
        <w:spacing w:before="0" w:after="0" w:line="240" w:lineRule="auto"/>
        <w:ind w:left="0" w:firstLine="0"/>
      </w:pPr>
      <w:r>
        <w:rPr>
          <w:rFonts w:ascii="NSimSun" w:hAnsi="NSimSun" w:eastAsia="新宋体"/>
          <w:sz w:val="16"/>
        </w:rPr>
        <w:t>（7）NPC柳送君：从未放在眼里的可悲棋子，替死鬼，透过她挖苦朱懿安，甚至</w:t>
      </w:r>
    </w:p>
    <w:p>
      <w:pPr>
        <w:spacing w:before="0" w:after="0" w:line="240" w:lineRule="auto"/>
        <w:ind w:left="0" w:firstLine="0"/>
      </w:pPr>
      <w:r>
        <w:rPr>
          <w:rFonts w:ascii="NSimSun" w:hAnsi="NSimSun" w:eastAsia="新宋体"/>
          <w:sz w:val="16"/>
        </w:rPr>
        <w:t>主动让她来阉党潜伏，看看众人能拿自己怎么样。</w:t>
      </w:r>
    </w:p>
    <w:p>
      <w:pPr>
        <w:spacing w:before="0" w:after="0" w:line="60" w:lineRule="exact"/>
      </w:pPr>
    </w:p>
    <w:p>
      <w:pPr>
        <w:spacing w:before="0" w:after="0" w:line="240" w:lineRule="auto"/>
        <w:ind w:left="0" w:firstLine="0"/>
      </w:pPr>
      <w:r>
        <w:rPr>
          <w:rFonts w:ascii="NSimSun" w:hAnsi="NSimSun" w:eastAsia="新宋体"/>
          <w:sz w:val="16"/>
        </w:rPr>
        <w:t>（8）朱懿辰：废太子，火力会比朱懿安小一点，但依旧没把他放在眼中。</w:t>
      </w:r>
    </w:p>
    <w:p>
      <w:pPr>
        <w:spacing w:before="0" w:after="0" w:line="240" w:lineRule="auto"/>
        <w:ind w:left="0" w:firstLine="0"/>
      </w:pPr>
      <w:r>
        <w:rPr>
          <w:rFonts w:ascii="NSimSun" w:hAnsi="NSimSun" w:eastAsia="新宋体"/>
          <w:sz w:val="16"/>
        </w:rPr>
        <w:t>5、九千岁形象建议</w:t>
      </w:r>
    </w:p>
    <w:p>
      <w:pPr>
        <w:spacing w:before="0" w:after="0" w:line="60" w:lineRule="exact"/>
      </w:pPr>
    </w:p>
    <w:p>
      <w:pPr>
        <w:spacing w:before="0" w:after="0" w:line="240" w:lineRule="auto"/>
        <w:ind w:left="0" w:firstLine="0"/>
      </w:pPr>
      <w:r>
        <w:rPr>
          <w:rFonts w:ascii="NSimSun" w:hAnsi="NSimSun" w:eastAsia="新宋体"/>
          <w:sz w:val="16"/>
        </w:rPr>
        <w:t>（1）黑红系为主，要有阴鸷的效果，蟒袍，仪容整洁，可以适当在脸上抹点粉，</w:t>
      </w:r>
    </w:p>
    <w:p>
      <w:pPr>
        <w:spacing w:before="0" w:after="0" w:line="60" w:lineRule="exact"/>
      </w:pPr>
    </w:p>
    <w:p>
      <w:pPr>
        <w:spacing w:before="0" w:after="0" w:line="240" w:lineRule="auto"/>
        <w:ind w:left="0" w:firstLine="0"/>
      </w:pPr>
      <w:r>
        <w:rPr>
          <w:rFonts w:ascii="NSimSun" w:hAnsi="NSimSun" w:eastAsia="新宋体"/>
          <w:sz w:val="16"/>
        </w:rPr>
        <w:t>白一点。不建议戴帽子，容易像小太监。</w:t>
      </w:r>
    </w:p>
    <w:p>
      <w:pPr>
        <w:spacing w:before="0" w:after="0" w:line="240" w:lineRule="auto"/>
        <w:ind w:left="0" w:firstLine="0"/>
      </w:pPr>
      <w:r>
        <w:rPr>
          <w:rFonts w:ascii="NSimSun" w:hAnsi="NSimSun" w:eastAsia="新宋体"/>
          <w:sz w:val="16"/>
        </w:rPr>
        <w:t>（2）可以配一串佛珠，善用肢体语言（负手而立、捻佛珠、目空一切等压迫感</w:t>
      </w:r>
    </w:p>
    <w:p>
      <w:pPr>
        <w:spacing w:before="0" w:after="0" w:line="240" w:lineRule="auto"/>
        <w:ind w:left="0" w:firstLine="0"/>
      </w:pPr>
      <w:r>
        <w:rPr>
          <w:rFonts w:ascii="NSimSun" w:hAnsi="NSimSun" w:eastAsia="新宋体"/>
          <w:sz w:val="16"/>
        </w:rPr>
        <w:t>方式），冷漠阴鸷的神态，“少而刻薄”的回怼方式（不跟玩家撕，而是阴阳，嘲</w:t>
      </w:r>
    </w:p>
    <w:p>
      <w:pPr>
        <w:spacing w:before="0" w:after="0" w:line="60" w:lineRule="exact"/>
      </w:pPr>
    </w:p>
    <w:p>
      <w:pPr>
        <w:spacing w:before="0" w:after="0" w:line="240" w:lineRule="auto"/>
        <w:ind w:left="0" w:firstLine="0"/>
      </w:pPr>
      <w:r>
        <w:rPr>
          <w:rFonts w:ascii="NSimSun" w:hAnsi="NSimSun" w:eastAsia="新宋体"/>
          <w:sz w:val="16"/>
        </w:rPr>
        <w:t>讽，冷静的蔑视。）</w:t>
      </w:r>
    </w:p>
    <w:p>
      <w:pPr>
        <w:spacing w:before="0" w:after="0" w:line="240" w:lineRule="auto"/>
        <w:ind w:left="0" w:firstLine="0"/>
      </w:pPr>
      <w:r>
        <w:rPr>
          <w:rFonts w:ascii="NSimSun" w:hAnsi="NSimSun" w:eastAsia="新宋体"/>
          <w:sz w:val="16"/>
        </w:rPr>
        <w:t>（3）形象可以参考影视《龙门飞甲》中的雨化田。阴鸷、权倾朝野。</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r>
        <w:br w:type="page"/>
      </w:r>
    </w:p>
    <w:p>
      <w:pPr>
        <w:spacing w:before="0" w:after="0" w:line="60" w:lineRule="exact"/>
      </w:pPr>
    </w:p>
    <w:p>
      <w:pPr>
        <w:spacing w:before="0" w:after="0" w:line="240" w:lineRule="auto"/>
        <w:ind w:left="1332" w:firstLine="0"/>
      </w:pPr>
      <w:r>
        <w:rPr>
          <w:rFonts w:ascii="NSimSun" w:hAnsi="NSimSun" w:eastAsia="新宋体"/>
          <w:sz w:val="16"/>
        </w:rPr>
        <w:t>朱懿辰</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1、人物身份：原大明太子，被废黜后成为“煦王”，25         岁左右。</w:t>
      </w:r>
    </w:p>
    <w:p>
      <w:pPr>
        <w:spacing w:before="0" w:after="0" w:line="60" w:lineRule="exact"/>
      </w:pPr>
    </w:p>
    <w:p>
      <w:pPr>
        <w:spacing w:before="0" w:after="0" w:line="240" w:lineRule="auto"/>
        <w:ind w:left="0" w:firstLine="0"/>
      </w:pPr>
      <w:r>
        <w:rPr>
          <w:rFonts w:ascii="NSimSun" w:hAnsi="NSimSun" w:eastAsia="新宋体"/>
          <w:sz w:val="16"/>
        </w:rPr>
        <w:t>2、人物性格：</w:t>
      </w:r>
    </w:p>
    <w:p>
      <w:pPr>
        <w:spacing w:before="0" w:after="0" w:line="60" w:lineRule="exact"/>
      </w:pPr>
    </w:p>
    <w:p>
      <w:pPr>
        <w:spacing w:before="0" w:after="0" w:line="240" w:lineRule="auto"/>
        <w:ind w:left="0" w:firstLine="0"/>
      </w:pPr>
      <w:r>
        <w:rPr>
          <w:rFonts w:ascii="NSimSun" w:hAnsi="NSimSun" w:eastAsia="新宋体"/>
          <w:sz w:val="16"/>
        </w:rPr>
        <w:t>（1）温润和煦，翩翩公子，贵气十足，（前太子殿下，范儿依旧很足），善良正</w:t>
      </w:r>
    </w:p>
    <w:p>
      <w:pPr>
        <w:spacing w:before="0" w:after="0" w:line="60" w:lineRule="exact"/>
      </w:pPr>
    </w:p>
    <w:p>
      <w:pPr>
        <w:spacing w:before="0" w:after="0" w:line="240" w:lineRule="auto"/>
        <w:ind w:left="0" w:firstLine="0"/>
      </w:pPr>
      <w:r>
        <w:rPr>
          <w:rFonts w:ascii="NSimSun" w:hAnsi="NSimSun" w:eastAsia="新宋体"/>
          <w:sz w:val="16"/>
        </w:rPr>
        <w:t>直。</w:t>
      </w:r>
    </w:p>
    <w:p>
      <w:pPr>
        <w:spacing w:before="0" w:after="0" w:line="240" w:lineRule="auto"/>
        <w:ind w:left="0" w:firstLine="0"/>
      </w:pPr>
      <w:r>
        <w:rPr>
          <w:rFonts w:ascii="NSimSun" w:hAnsi="NSimSun" w:eastAsia="新宋体"/>
          <w:sz w:val="16"/>
        </w:rPr>
        <w:t>（2）人物信念感：朱懿辰从未变过的赤诚与纯粹，干净与善良，让他可以对场</w:t>
      </w:r>
    </w:p>
    <w:p>
      <w:pPr>
        <w:spacing w:before="0" w:after="0" w:line="60" w:lineRule="exact"/>
      </w:pPr>
    </w:p>
    <w:p>
      <w:pPr>
        <w:spacing w:before="0" w:after="0" w:line="240" w:lineRule="auto"/>
        <w:ind w:left="0" w:firstLine="0"/>
      </w:pPr>
      <w:r>
        <w:rPr>
          <w:rFonts w:ascii="NSimSun" w:hAnsi="NSimSun" w:eastAsia="新宋体"/>
          <w:sz w:val="16"/>
        </w:rPr>
        <w:t>上任何“非正义”的事情进行反击和质疑，并且不卑不亢。不是老古板哦，是少</w:t>
      </w:r>
    </w:p>
    <w:p>
      <w:pPr>
        <w:spacing w:before="0" w:after="0" w:line="240" w:lineRule="auto"/>
        <w:ind w:left="0" w:firstLine="0"/>
      </w:pPr>
      <w:r>
        <w:rPr>
          <w:rFonts w:ascii="NSimSun" w:hAnsi="NSimSun" w:eastAsia="新宋体"/>
          <w:sz w:val="16"/>
        </w:rPr>
        <w:t>年心气，是曾做过太子的责任感，是温柔坚定，处变不惊的恋陪人设。</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对DM的一些建议：</w:t>
      </w:r>
    </w:p>
    <w:p>
      <w:pPr>
        <w:spacing w:before="0" w:after="0" w:line="60" w:lineRule="exact"/>
      </w:pPr>
    </w:p>
    <w:p>
      <w:pPr>
        <w:spacing w:before="0" w:after="0" w:line="240" w:lineRule="auto"/>
        <w:ind w:left="0" w:firstLine="0"/>
      </w:pPr>
      <w:r>
        <w:rPr>
          <w:rFonts w:ascii="NSimSun" w:hAnsi="NSimSun" w:eastAsia="新宋体"/>
          <w:sz w:val="16"/>
        </w:rPr>
        <w:t>（1）朱懿辰是当过太子的人，不会自降身段跟玩家急眼，有人针锋相对，他也</w:t>
      </w:r>
    </w:p>
    <w:p>
      <w:pPr>
        <w:spacing w:before="0" w:after="0" w:line="240" w:lineRule="auto"/>
        <w:ind w:left="0" w:firstLine="0"/>
      </w:pPr>
      <w:r>
        <w:rPr>
          <w:rFonts w:ascii="NSimSun" w:hAnsi="NSimSun" w:eastAsia="新宋体"/>
          <w:sz w:val="16"/>
        </w:rPr>
        <w:t>会面不改色的应对。挖苦、讥讽一下，巧妙把问题化解或推回给对方。</w:t>
      </w:r>
    </w:p>
    <w:p>
      <w:pPr>
        <w:spacing w:before="0" w:after="0" w:line="60" w:lineRule="exact"/>
      </w:pPr>
    </w:p>
    <w:p>
      <w:pPr>
        <w:spacing w:before="0" w:after="0" w:line="240" w:lineRule="auto"/>
        <w:ind w:left="0" w:firstLine="0"/>
      </w:pPr>
      <w:r>
        <w:rPr>
          <w:rFonts w:ascii="NSimSun" w:hAnsi="NSimSun" w:eastAsia="新宋体"/>
          <w:sz w:val="16"/>
        </w:rPr>
        <w:t>（2）朱懿辰的理想主义源于他曾经身为太子的悲悯之心。但他不是只会纸上谈</w:t>
      </w:r>
    </w:p>
    <w:p>
      <w:pPr>
        <w:spacing w:before="0" w:after="0" w:line="240" w:lineRule="auto"/>
        <w:ind w:left="0" w:firstLine="0"/>
      </w:pPr>
      <w:r>
        <w:rPr>
          <w:rFonts w:ascii="NSimSun" w:hAnsi="NSimSun" w:eastAsia="新宋体"/>
          <w:sz w:val="16"/>
        </w:rPr>
        <w:t>兵的书呆子，他的身份是场上玩家里最高的。因为主题是夺嫡，对手还是兄弟，</w:t>
      </w:r>
    </w:p>
    <w:p>
      <w:pPr>
        <w:spacing w:before="0" w:after="0" w:line="60" w:lineRule="exact"/>
      </w:pPr>
    </w:p>
    <w:p>
      <w:pPr>
        <w:spacing w:before="0" w:after="0" w:line="240" w:lineRule="auto"/>
        <w:ind w:left="0" w:firstLine="0"/>
      </w:pPr>
      <w:r>
        <w:rPr>
          <w:rFonts w:ascii="NSimSun" w:hAnsi="NSimSun" w:eastAsia="新宋体"/>
          <w:sz w:val="16"/>
        </w:rPr>
        <w:t>他肯定会被针对，但是面对质疑的时候，要拿出气势，不要被人看轻。</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3、人物经历：</w:t>
      </w:r>
    </w:p>
    <w:p>
      <w:pPr>
        <w:spacing w:before="0" w:after="0" w:line="60" w:lineRule="exact"/>
      </w:pPr>
    </w:p>
    <w:p>
      <w:pPr>
        <w:spacing w:before="0" w:after="0" w:line="240" w:lineRule="auto"/>
        <w:ind w:left="148" w:firstLine="0"/>
      </w:pPr>
      <w:r>
        <w:rPr>
          <w:rFonts w:ascii="NSimSun" w:hAnsi="NSimSun" w:eastAsia="新宋体"/>
          <w:sz w:val="16"/>
        </w:rPr>
        <w:t>朱懿辰并非皇帝亲生，而是宗室子。当朝皇帝无子嗣，在群臣催立太子的“逼</w:t>
      </w:r>
    </w:p>
    <w:p>
      <w:pPr>
        <w:spacing w:before="0" w:after="0" w:line="240" w:lineRule="auto"/>
        <w:ind w:left="0" w:firstLine="0"/>
      </w:pPr>
      <w:r>
        <w:rPr>
          <w:rFonts w:ascii="NSimSun" w:hAnsi="NSimSun" w:eastAsia="新宋体"/>
          <w:sz w:val="16"/>
        </w:rPr>
        <w:t>迫”中，从宗室挑选了一个温润和煦的孩子，划入皇帝一脉，立为太子。</w:t>
      </w:r>
    </w:p>
    <w:p>
      <w:pPr>
        <w:spacing w:before="0" w:after="0" w:line="60" w:lineRule="exact"/>
      </w:pPr>
    </w:p>
    <w:p>
      <w:pPr>
        <w:spacing w:before="0" w:after="0" w:line="240" w:lineRule="auto"/>
        <w:ind w:left="148" w:firstLine="0"/>
      </w:pPr>
      <w:r>
        <w:rPr>
          <w:rFonts w:ascii="NSimSun" w:hAnsi="NSimSun" w:eastAsia="新宋体"/>
          <w:sz w:val="16"/>
        </w:rPr>
        <w:t>十岁那年，朱懿辰被选中成为当今皇帝的“傀儡太子”。</w:t>
      </w:r>
    </w:p>
    <w:p>
      <w:pPr>
        <w:spacing w:before="0" w:after="0" w:line="240" w:lineRule="auto"/>
        <w:ind w:left="148" w:firstLine="0"/>
      </w:pPr>
      <w:r>
        <w:rPr>
          <w:rFonts w:ascii="NSimSun" w:hAnsi="NSimSun" w:eastAsia="新宋体"/>
          <w:sz w:val="16"/>
        </w:rPr>
        <w:t>然而阉党为了让朱懿辰乖乖当傀儡，设计杀了他的双亲和所有他亲近之人。</w:t>
      </w:r>
    </w:p>
    <w:p>
      <w:pPr>
        <w:spacing w:before="0" w:after="0" w:line="60" w:lineRule="exact"/>
      </w:pPr>
    </w:p>
    <w:p>
      <w:pPr>
        <w:spacing w:before="0" w:after="0" w:line="240" w:lineRule="auto"/>
        <w:ind w:left="0" w:firstLine="0"/>
      </w:pPr>
      <w:r>
        <w:rPr>
          <w:rFonts w:ascii="NSimSun" w:hAnsi="NSimSun" w:eastAsia="新宋体"/>
          <w:sz w:val="16"/>
        </w:rPr>
        <w:t>每日朱懿辰用膳的桌案上，没有珍馐美味，而是一颗又一颗血淋淋的人头。</w:t>
      </w:r>
    </w:p>
    <w:p>
      <w:pPr>
        <w:spacing w:before="0" w:after="0" w:line="240" w:lineRule="auto"/>
        <w:ind w:left="148" w:firstLine="0"/>
      </w:pPr>
      <w:r>
        <w:rPr>
          <w:rFonts w:ascii="NSimSun" w:hAnsi="NSimSun" w:eastAsia="新宋体"/>
          <w:sz w:val="16"/>
        </w:rPr>
        <w:t>朱懿辰入主东宫，为江山社稷披肝沥胆，却遭阉党屡屡迫害。从眼中有光的</w:t>
      </w:r>
    </w:p>
    <w:p>
      <w:pPr>
        <w:spacing w:before="0" w:after="0" w:line="240" w:lineRule="auto"/>
        <w:ind w:left="0" w:firstLine="0"/>
      </w:pPr>
      <w:r>
        <w:rPr>
          <w:rFonts w:ascii="NSimSun" w:hAnsi="NSimSun" w:eastAsia="新宋体"/>
          <w:sz w:val="16"/>
        </w:rPr>
        <w:t>少年储君堕入绝望深渊，直至被废黜成为废王，只能选择隐忍。</w:t>
      </w:r>
    </w:p>
    <w:p>
      <w:pPr>
        <w:spacing w:before="0" w:after="0" w:line="60" w:lineRule="exact"/>
      </w:pPr>
    </w:p>
    <w:p>
      <w:pPr>
        <w:spacing w:before="0" w:after="0" w:line="240" w:lineRule="auto"/>
        <w:ind w:left="148" w:firstLine="0"/>
      </w:pPr>
      <w:r>
        <w:rPr>
          <w:rFonts w:ascii="NSimSun" w:hAnsi="NSimSun" w:eastAsia="新宋体"/>
          <w:sz w:val="16"/>
        </w:rPr>
        <w:t>他并非恐惧，而是他知道，阉党不仅要夺他的权，更是要诛他的心。因为在</w:t>
      </w:r>
    </w:p>
    <w:p>
      <w:pPr>
        <w:spacing w:before="0" w:after="0" w:line="60" w:lineRule="exact"/>
      </w:pPr>
    </w:p>
    <w:p>
      <w:pPr>
        <w:spacing w:before="0" w:after="0" w:line="60" w:lineRule="exact"/>
      </w:pPr>
    </w:p>
    <w:p>
      <w:pPr>
        <w:spacing w:before="0" w:after="0" w:line="60" w:lineRule="exact"/>
      </w:pPr>
    </w:p>
    <w:p>
      <w:pPr>
        <w:spacing w:before="0" w:after="0" w:line="60" w:lineRule="exact"/>
      </w:pPr>
    </w:p>
    <w:p>
      <w:r>
        <w:br w:type="page"/>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这个阉党把持的朝堂，他若要争，不仅救不了任何人，还会连累身边无辜之人。</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被废黜为煦王后，朱懿辰陷入了深深的绝望和自我封闭，只愿当一个闲散王</w:t>
      </w:r>
    </w:p>
    <w:p>
      <w:pPr>
        <w:spacing w:before="0" w:after="0" w:line="60" w:lineRule="exact"/>
      </w:pPr>
    </w:p>
    <w:p>
      <w:pPr>
        <w:spacing w:before="0" w:after="0" w:line="240" w:lineRule="auto"/>
        <w:ind w:left="0" w:firstLine="0"/>
      </w:pPr>
      <w:r>
        <w:rPr>
          <w:rFonts w:ascii="NSimSun" w:hAnsi="NSimSun" w:eastAsia="新宋体"/>
          <w:sz w:val="16"/>
        </w:rPr>
        <w:t>爷。直到和亲公主阿兰珠嫁到自己身边，一切才发生了蜕变。</w:t>
      </w:r>
    </w:p>
    <w:p>
      <w:pPr>
        <w:spacing w:before="0" w:after="0" w:line="240" w:lineRule="auto"/>
        <w:ind w:left="148" w:firstLine="0"/>
      </w:pPr>
      <w:r>
        <w:rPr>
          <w:rFonts w:ascii="NSimSun" w:hAnsi="NSimSun" w:eastAsia="新宋体"/>
          <w:sz w:val="16"/>
        </w:rPr>
        <w:t>阿兰珠是复仇而来，接近朱懿辰只为了让他成为自己的棋子。初期的朱懿辰</w:t>
      </w:r>
    </w:p>
    <w:p>
      <w:pPr>
        <w:spacing w:before="0" w:after="0" w:line="60" w:lineRule="exact"/>
      </w:pPr>
    </w:p>
    <w:p>
      <w:pPr>
        <w:spacing w:before="0" w:after="0" w:line="240" w:lineRule="auto"/>
        <w:ind w:left="0" w:firstLine="0"/>
      </w:pPr>
      <w:r>
        <w:rPr>
          <w:rFonts w:ascii="NSimSun" w:hAnsi="NSimSun" w:eastAsia="新宋体"/>
          <w:sz w:val="16"/>
        </w:rPr>
        <w:t>选择了拒绝。</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然而阿兰珠的七分利用三分真心，还是救赎了朱懿辰。（不在此赘述，可以</w:t>
      </w:r>
    </w:p>
    <w:p>
      <w:pPr>
        <w:spacing w:before="0" w:after="0" w:line="60" w:lineRule="exact"/>
      </w:pPr>
    </w:p>
    <w:p>
      <w:pPr>
        <w:spacing w:before="0" w:after="0" w:line="240" w:lineRule="auto"/>
        <w:ind w:left="0" w:firstLine="0"/>
      </w:pPr>
      <w:r>
        <w:rPr>
          <w:rFonts w:ascii="NSimSun" w:hAnsi="NSimSun" w:eastAsia="新宋体"/>
          <w:sz w:val="16"/>
        </w:rPr>
        <w:t>查看阿兰珠 A1剧本）。为了朱懿辰精神上的支柱，让他相信自己仍然有价值，仍</w:t>
      </w:r>
    </w:p>
    <w:p>
      <w:pPr>
        <w:spacing w:before="0" w:after="0" w:line="240" w:lineRule="auto"/>
        <w:ind w:left="0" w:firstLine="0"/>
      </w:pPr>
      <w:r>
        <w:rPr>
          <w:rFonts w:ascii="NSimSun" w:hAnsi="NSimSun" w:eastAsia="新宋体"/>
          <w:sz w:val="16"/>
        </w:rPr>
        <w:t>然值得被爱。</w:t>
      </w:r>
    </w:p>
    <w:p>
      <w:pPr>
        <w:spacing w:before="0" w:after="0" w:line="60" w:lineRule="exact"/>
      </w:pPr>
    </w:p>
    <w:p>
      <w:pPr>
        <w:spacing w:before="0" w:after="0" w:line="240" w:lineRule="auto"/>
        <w:ind w:left="148" w:firstLine="0"/>
      </w:pPr>
      <w:r>
        <w:rPr>
          <w:rFonts w:ascii="NSimSun" w:hAnsi="NSimSun" w:eastAsia="新宋体"/>
          <w:sz w:val="16"/>
        </w:rPr>
        <w:t>朱懿辰不再认命，而是重新拿起了武器为理想而战，为自己，为阿兰珠，为</w:t>
      </w:r>
    </w:p>
    <w:p>
      <w:pPr>
        <w:spacing w:before="0" w:after="0" w:line="240" w:lineRule="auto"/>
        <w:ind w:left="0" w:firstLine="0"/>
      </w:pPr>
      <w:r>
        <w:rPr>
          <w:rFonts w:ascii="NSimSun" w:hAnsi="NSimSun" w:eastAsia="新宋体"/>
          <w:sz w:val="16"/>
        </w:rPr>
        <w:t>无辜死去的人讨回公道，为天下苍生承担责任。</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重新振作后的朱懿辰，展现出惊人的权谋天赋和手段。在与阿兰珠的合作之</w:t>
      </w:r>
    </w:p>
    <w:p>
      <w:pPr>
        <w:spacing w:before="0" w:after="0" w:line="240" w:lineRule="auto"/>
        <w:ind w:left="0" w:firstLine="0"/>
      </w:pPr>
      <w:r>
        <w:rPr>
          <w:rFonts w:ascii="NSimSun" w:hAnsi="NSimSun" w:eastAsia="新宋体"/>
          <w:sz w:val="16"/>
        </w:rPr>
        <w:t>下，高举反阉大旗，在朝堂暗中建立了一股属于自己的势力。</w:t>
      </w:r>
    </w:p>
    <w:p>
      <w:pPr>
        <w:spacing w:before="0" w:after="0" w:line="60" w:lineRule="exact"/>
      </w:pPr>
    </w:p>
    <w:p>
      <w:pPr>
        <w:spacing w:before="0" w:after="0" w:line="240" w:lineRule="auto"/>
        <w:ind w:left="148" w:firstLine="0"/>
      </w:pPr>
      <w:r>
        <w:rPr>
          <w:rFonts w:ascii="NSimSun" w:hAnsi="NSimSun" w:eastAsia="新宋体"/>
          <w:sz w:val="16"/>
        </w:rPr>
        <w:t>阿兰珠（沈乔）甘愿为他付出一切，要求只有一个：夺嫡，坐上那个罪恶的</w:t>
      </w:r>
    </w:p>
    <w:p>
      <w:pPr>
        <w:spacing w:before="0" w:after="0" w:line="240" w:lineRule="auto"/>
        <w:ind w:left="0" w:firstLine="0"/>
      </w:pPr>
      <w:r>
        <w:rPr>
          <w:rFonts w:ascii="NSimSun" w:hAnsi="NSimSun" w:eastAsia="新宋体"/>
          <w:sz w:val="16"/>
        </w:rPr>
        <w:t>皇位，为她复仇，杀尽那些刽子手，为她的父亲和沈家军洗冤，还武将一个身后</w:t>
      </w:r>
    </w:p>
    <w:p>
      <w:pPr>
        <w:spacing w:before="0" w:after="0" w:line="240" w:lineRule="auto"/>
        <w:ind w:left="0" w:firstLine="0"/>
      </w:pPr>
      <w:r>
        <w:rPr>
          <w:rFonts w:ascii="NSimSun" w:hAnsi="NSimSun" w:eastAsia="新宋体"/>
          <w:sz w:val="16"/>
        </w:rPr>
        <w:t>名。</w:t>
      </w:r>
    </w:p>
    <w:p>
      <w:pPr>
        <w:spacing w:before="0" w:after="0" w:line="60" w:lineRule="exact"/>
      </w:pPr>
    </w:p>
    <w:p>
      <w:pPr>
        <w:spacing w:before="0" w:after="0" w:line="240" w:lineRule="auto"/>
        <w:ind w:left="148" w:firstLine="0"/>
      </w:pPr>
      <w:r>
        <w:rPr>
          <w:rFonts w:ascii="NSimSun" w:hAnsi="NSimSun" w:eastAsia="新宋体"/>
          <w:sz w:val="16"/>
        </w:rPr>
        <w:t>朱懿辰欣然应允。</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4、在场人物关系和处理方式：</w:t>
      </w:r>
    </w:p>
    <w:p>
      <w:pPr>
        <w:spacing w:before="0" w:after="0" w:line="60" w:lineRule="exact"/>
      </w:pPr>
    </w:p>
    <w:p>
      <w:pPr>
        <w:spacing w:before="0" w:after="0" w:line="240" w:lineRule="auto"/>
        <w:ind w:left="0" w:firstLine="0"/>
      </w:pPr>
      <w:r>
        <w:rPr>
          <w:rFonts w:ascii="NSimSun" w:hAnsi="NSimSun" w:eastAsia="新宋体"/>
          <w:sz w:val="16"/>
        </w:rPr>
        <w:t>（1）阿兰珠（沈乔）：二人的关系是复杂的，以下详述——</w:t>
      </w:r>
    </w:p>
    <w:p>
      <w:pPr>
        <w:spacing w:before="0" w:after="0" w:line="240" w:lineRule="auto"/>
        <w:ind w:left="0" w:firstLine="0"/>
      </w:pPr>
      <w:r>
        <w:rPr>
          <w:rFonts w:ascii="NSimSun" w:hAnsi="NSimSun" w:eastAsia="新宋体"/>
          <w:sz w:val="16"/>
        </w:rPr>
        <w:t>·首先，朱懿辰明确知道沈乔心中只有复仇，对于自己所有的扶持，并不是出自</w:t>
      </w:r>
    </w:p>
    <w:p>
      <w:pPr>
        <w:spacing w:before="0" w:after="0" w:line="60" w:lineRule="exact"/>
      </w:pPr>
    </w:p>
    <w:p>
      <w:pPr>
        <w:spacing w:before="0" w:after="0" w:line="240" w:lineRule="auto"/>
        <w:ind w:left="0" w:firstLine="0"/>
      </w:pPr>
      <w:r>
        <w:rPr>
          <w:rFonts w:ascii="NSimSun" w:hAnsi="NSimSun" w:eastAsia="新宋体"/>
          <w:sz w:val="16"/>
        </w:rPr>
        <w:t>于爱，甚至知道沈乔并不爱自己。</w:t>
      </w:r>
    </w:p>
    <w:p>
      <w:pPr>
        <w:spacing w:before="0" w:after="0" w:line="240" w:lineRule="auto"/>
        <w:ind w:left="148" w:firstLine="0"/>
      </w:pPr>
      <w:r>
        <w:rPr>
          <w:rFonts w:ascii="NSimSun" w:hAnsi="NSimSun" w:eastAsia="新宋体"/>
          <w:sz w:val="16"/>
        </w:rPr>
        <w:t>爱情上，朱懿辰是下位者，可事业上，他是沈乔势均力敌的战友。</w:t>
      </w:r>
    </w:p>
    <w:p>
      <w:pPr>
        <w:spacing w:before="0" w:after="0" w:line="240" w:lineRule="auto"/>
        <w:ind w:left="148" w:firstLine="0"/>
      </w:pPr>
      <w:r>
        <w:rPr>
          <w:rFonts w:ascii="NSimSun" w:hAnsi="NSimSun" w:eastAsia="新宋体"/>
          <w:sz w:val="16"/>
        </w:rPr>
        <w:t>所以，朱懿辰和沈乔之间，永远不可能越过事业，只谈情说爱。他们是夺嫡</w:t>
      </w:r>
    </w:p>
    <w:p>
      <w:pPr>
        <w:spacing w:before="0" w:after="0" w:line="60" w:lineRule="exact"/>
      </w:pPr>
    </w:p>
    <w:p>
      <w:pPr>
        <w:spacing w:before="0" w:after="0" w:line="240" w:lineRule="auto"/>
        <w:ind w:left="0" w:firstLine="0"/>
      </w:pPr>
      <w:r>
        <w:rPr>
          <w:rFonts w:ascii="NSimSun" w:hAnsi="NSimSun" w:eastAsia="新宋体"/>
          <w:sz w:val="16"/>
        </w:rPr>
        <w:t>路上的战友，皮上的沈乔对于朱懿辰是利用，只是看重他的身份和能力，请保持</w:t>
      </w:r>
    </w:p>
    <w:p>
      <w:pPr>
        <w:spacing w:before="0" w:after="0" w:line="240" w:lineRule="auto"/>
        <w:ind w:left="0" w:firstLine="0"/>
      </w:pPr>
      <w:r>
        <w:rPr>
          <w:rFonts w:ascii="NSimSun" w:hAnsi="NSimSun" w:eastAsia="新宋体"/>
          <w:sz w:val="16"/>
        </w:rPr>
        <w:t>人设，与沈乔先谈事业，再谈感情，展示自己的帝王魅力，不要       OOC，不要当纯</w:t>
      </w:r>
    </w:p>
    <w:p>
      <w:pPr>
        <w:spacing w:before="0" w:after="0" w:line="60" w:lineRule="exact"/>
      </w:pPr>
    </w:p>
    <w:p>
      <w:pPr>
        <w:spacing w:before="0" w:after="0" w:line="240" w:lineRule="auto"/>
        <w:ind w:left="0" w:firstLine="0"/>
      </w:pPr>
      <w:r>
        <w:rPr>
          <w:rFonts w:ascii="NSimSun" w:hAnsi="NSimSun" w:eastAsia="新宋体"/>
          <w:sz w:val="16"/>
        </w:rPr>
        <w:t>舔狗！！</w:t>
      </w:r>
    </w:p>
    <w:p>
      <w:pPr>
        <w:spacing w:before="0" w:after="0" w:line="60" w:lineRule="exact"/>
      </w:pPr>
    </w:p>
    <w:p>
      <w:pPr>
        <w:spacing w:before="0" w:after="0" w:line="60" w:lineRule="exact"/>
      </w:pPr>
    </w:p>
    <w:p>
      <w:pPr>
        <w:spacing w:before="0" w:after="0" w:line="60" w:lineRule="exact"/>
      </w:pPr>
    </w:p>
    <w:p>
      <w:r>
        <w:br w:type="page"/>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·其次，朱懿辰和沈乔是先婚后爱，二人是多年夫妻。朱懿辰应该以夫君的身份</w:t>
      </w:r>
    </w:p>
    <w:p>
      <w:pPr>
        <w:spacing w:before="0" w:after="0" w:line="240" w:lineRule="auto"/>
        <w:ind w:left="0" w:firstLine="0"/>
      </w:pPr>
      <w:r>
        <w:rPr>
          <w:rFonts w:ascii="NSimSun" w:hAnsi="NSimSun" w:eastAsia="新宋体"/>
          <w:sz w:val="16"/>
        </w:rPr>
        <w:t>去打羁绊，不需要太青涩，大胆示爱，大胆地展示自己的保护和占有。</w:t>
      </w:r>
    </w:p>
    <w:p>
      <w:pPr>
        <w:spacing w:before="0" w:after="0" w:line="240" w:lineRule="auto"/>
        <w:ind w:left="0" w:firstLine="0"/>
      </w:pPr>
      <w:r>
        <w:rPr>
          <w:rFonts w:ascii="NSimSun" w:hAnsi="NSimSun" w:eastAsia="新宋体"/>
          <w:sz w:val="16"/>
        </w:rPr>
        <w:t>（2）朱懿安：沈乔的仇人，令自己不耻的不择手段的刽子手，讨厌，针锋相对。</w:t>
      </w:r>
    </w:p>
    <w:p>
      <w:pPr>
        <w:spacing w:before="0" w:after="0" w:line="60" w:lineRule="exact"/>
      </w:pPr>
    </w:p>
    <w:p>
      <w:pPr>
        <w:spacing w:before="0" w:after="0" w:line="240" w:lineRule="auto"/>
        <w:ind w:left="0" w:firstLine="0"/>
      </w:pPr>
      <w:r>
        <w:rPr>
          <w:rFonts w:ascii="NSimSun" w:hAnsi="NSimSun" w:eastAsia="新宋体"/>
          <w:sz w:val="16"/>
        </w:rPr>
        <w:t>（3）怀宁：团宠，是沈乔最好的妹妹，自己同样将视作妹妹，会照顾她，帮她</w:t>
      </w:r>
    </w:p>
    <w:p>
      <w:pPr>
        <w:spacing w:before="0" w:after="0" w:line="240" w:lineRule="auto"/>
        <w:ind w:left="0" w:firstLine="0"/>
      </w:pPr>
      <w:r>
        <w:rPr>
          <w:rFonts w:ascii="NSimSun" w:hAnsi="NSimSun" w:eastAsia="新宋体"/>
          <w:sz w:val="16"/>
        </w:rPr>
        <w:t>微微撑腰。（不要过了，不要引起   CP的不满）</w:t>
      </w:r>
    </w:p>
    <w:p>
      <w:pPr>
        <w:spacing w:before="0" w:after="0" w:line="60" w:lineRule="exact"/>
      </w:pPr>
    </w:p>
    <w:p>
      <w:pPr>
        <w:spacing w:before="0" w:after="0" w:line="240" w:lineRule="auto"/>
        <w:ind w:left="0" w:firstLine="0"/>
      </w:pPr>
      <w:r>
        <w:rPr>
          <w:rFonts w:ascii="NSimSun" w:hAnsi="NSimSun" w:eastAsia="新宋体"/>
          <w:sz w:val="16"/>
        </w:rPr>
        <w:t>（4）苏月白：老师，敬重，想要获得他的支持，助自己夺嫡。</w:t>
      </w:r>
    </w:p>
    <w:p>
      <w:pPr>
        <w:spacing w:before="0" w:after="0" w:line="240" w:lineRule="auto"/>
        <w:ind w:left="0" w:firstLine="0"/>
      </w:pPr>
      <w:r>
        <w:rPr>
          <w:rFonts w:ascii="NSimSun" w:hAnsi="NSimSun" w:eastAsia="新宋体"/>
          <w:sz w:val="16"/>
        </w:rPr>
        <w:t>（5）谢雨山：沈乔的姐姐，谢家后人，复仇主力军，教坊司实际掌权人，你既</w:t>
      </w:r>
    </w:p>
    <w:p>
      <w:pPr>
        <w:spacing w:before="0" w:after="0" w:line="240" w:lineRule="auto"/>
        <w:ind w:left="0" w:firstLine="0"/>
      </w:pPr>
      <w:r>
        <w:rPr>
          <w:rFonts w:ascii="NSimSun" w:hAnsi="NSimSun" w:eastAsia="新宋体"/>
          <w:sz w:val="16"/>
        </w:rPr>
        <w:t>需要她的势力，也会因为沈乔的原因对她很敬重，很和煦。</w:t>
      </w:r>
    </w:p>
    <w:p>
      <w:pPr>
        <w:spacing w:before="0" w:after="0" w:line="60" w:lineRule="exact"/>
      </w:pPr>
    </w:p>
    <w:p>
      <w:pPr>
        <w:spacing w:before="0" w:after="0" w:line="240" w:lineRule="auto"/>
        <w:ind w:left="0" w:firstLine="0"/>
      </w:pPr>
      <w:r>
        <w:rPr>
          <w:rFonts w:ascii="NSimSun" w:hAnsi="NSimSun" w:eastAsia="新宋体"/>
          <w:sz w:val="16"/>
        </w:rPr>
        <w:t>（6）朱懿珩：一起长在宫里，不谙世事的弟弟，虽然他是朱懿安的拥趸，但是</w:t>
      </w:r>
    </w:p>
    <w:p>
      <w:pPr>
        <w:spacing w:before="0" w:after="0" w:line="240" w:lineRule="auto"/>
        <w:ind w:left="0" w:firstLine="0"/>
      </w:pPr>
      <w:r>
        <w:rPr>
          <w:rFonts w:ascii="NSimSun" w:hAnsi="NSimSun" w:eastAsia="新宋体"/>
          <w:sz w:val="16"/>
        </w:rPr>
        <w:t>并不敌视他，想要让他重新站队，助自己上位。</w:t>
      </w:r>
    </w:p>
    <w:p>
      <w:pPr>
        <w:spacing w:before="0" w:after="0" w:line="60" w:lineRule="exact"/>
      </w:pPr>
    </w:p>
    <w:p>
      <w:pPr>
        <w:spacing w:before="0" w:after="0" w:line="240" w:lineRule="auto"/>
        <w:ind w:left="0" w:firstLine="0"/>
      </w:pPr>
      <w:r>
        <w:rPr>
          <w:rFonts w:ascii="NSimSun" w:hAnsi="NSimSun" w:eastAsia="新宋体"/>
          <w:sz w:val="16"/>
        </w:rPr>
        <w:t>（7）DM柳送君：彬彬有礼，柳送君会因为袒护朱懿安时不时怼你，但切记不可</w:t>
      </w:r>
    </w:p>
    <w:p>
      <w:pPr>
        <w:spacing w:before="0" w:after="0" w:line="240" w:lineRule="auto"/>
        <w:ind w:left="0" w:firstLine="0"/>
      </w:pPr>
      <w:r>
        <w:rPr>
          <w:rFonts w:ascii="NSimSun" w:hAnsi="NSimSun" w:eastAsia="新宋体"/>
          <w:sz w:val="16"/>
        </w:rPr>
        <w:t>斤斤计较，绝对绝对不要轻视对方教坊司女的身份，会很下头！！</w:t>
      </w:r>
    </w:p>
    <w:p>
      <w:pPr>
        <w:spacing w:before="0" w:after="0" w:line="240" w:lineRule="auto"/>
        <w:ind w:left="0" w:firstLine="0"/>
      </w:pPr>
      <w:r>
        <w:rPr>
          <w:rFonts w:ascii="NSimSun" w:hAnsi="NSimSun" w:eastAsia="新宋体"/>
          <w:sz w:val="16"/>
        </w:rPr>
        <w:t>（8）NPC九千岁：没什么好说的，仇人，会隐忍，但是不会让他骑到自己头上，</w:t>
      </w:r>
    </w:p>
    <w:p>
      <w:pPr>
        <w:spacing w:before="0" w:after="0" w:line="60" w:lineRule="exact"/>
      </w:pPr>
    </w:p>
    <w:p>
      <w:pPr>
        <w:spacing w:before="0" w:after="0" w:line="240" w:lineRule="auto"/>
        <w:ind w:left="0" w:firstLine="0"/>
      </w:pPr>
      <w:r>
        <w:rPr>
          <w:rFonts w:ascii="NSimSun" w:hAnsi="NSimSun" w:eastAsia="新宋体"/>
          <w:sz w:val="16"/>
        </w:rPr>
        <w:t>但还是有几分忌惮，不要破了九千岁人设。</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5、朱懿辰形象建议</w:t>
      </w:r>
    </w:p>
    <w:p>
      <w:pPr>
        <w:spacing w:before="0" w:after="0" w:line="60" w:lineRule="exact"/>
      </w:pPr>
    </w:p>
    <w:p>
      <w:pPr>
        <w:spacing w:before="0" w:after="0" w:line="240" w:lineRule="auto"/>
        <w:ind w:left="0" w:firstLine="0"/>
      </w:pPr>
      <w:r>
        <w:rPr>
          <w:rFonts w:ascii="NSimSun" w:hAnsi="NSimSun" w:eastAsia="新宋体"/>
          <w:sz w:val="16"/>
        </w:rPr>
        <w:t>（1）干净尊贵的穿搭，最好辅助“禁步”等腰间配饰，凸显贵气端庄，温润如</w:t>
      </w:r>
    </w:p>
    <w:p>
      <w:pPr>
        <w:spacing w:before="0" w:after="0" w:line="240" w:lineRule="auto"/>
        <w:ind w:left="0" w:firstLine="0"/>
      </w:pPr>
      <w:r>
        <w:rPr>
          <w:rFonts w:ascii="NSimSun" w:hAnsi="NSimSun" w:eastAsia="新宋体"/>
          <w:sz w:val="16"/>
        </w:rPr>
        <w:t>玉的翩翩公子。</w:t>
      </w:r>
    </w:p>
    <w:p>
      <w:pPr>
        <w:spacing w:before="0" w:after="0" w:line="60" w:lineRule="exact"/>
      </w:pPr>
    </w:p>
    <w:p>
      <w:pPr>
        <w:spacing w:before="0" w:after="0" w:line="240" w:lineRule="auto"/>
        <w:ind w:left="0" w:firstLine="0"/>
      </w:pPr>
      <w:r>
        <w:rPr>
          <w:rFonts w:ascii="NSimSun" w:hAnsi="NSimSun" w:eastAsia="新宋体"/>
          <w:sz w:val="16"/>
        </w:rPr>
        <w:t>（2）考究的肢体语言，站姿端庄（负手而立、绅士手、从容优雅等）</w:t>
      </w:r>
    </w:p>
    <w:p>
      <w:pPr>
        <w:spacing w:before="0" w:after="0" w:line="240" w:lineRule="auto"/>
        <w:ind w:left="0" w:firstLine="0"/>
      </w:pPr>
      <w:r>
        <w:rPr>
          <w:rFonts w:ascii="NSimSun" w:hAnsi="NSimSun" w:eastAsia="新宋体"/>
          <w:sz w:val="16"/>
        </w:rPr>
        <w:t>（3）高双商，说话有艺术，不高冷，不怼人，但是三言两语，就能无形化解对</w:t>
      </w:r>
    </w:p>
    <w:p>
      <w:pPr>
        <w:spacing w:before="0" w:after="0" w:line="240" w:lineRule="auto"/>
        <w:ind w:left="0" w:firstLine="0"/>
      </w:pPr>
      <w:r>
        <w:rPr>
          <w:rFonts w:ascii="NSimSun" w:hAnsi="NSimSun" w:eastAsia="新宋体"/>
          <w:sz w:val="16"/>
        </w:rPr>
        <w:t>方的攻势，让对方面红耳赤。</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写在最后：</w:t>
      </w:r>
    </w:p>
    <w:p>
      <w:pPr>
        <w:spacing w:before="0" w:after="0" w:line="240" w:lineRule="auto"/>
        <w:ind w:left="148" w:firstLine="0"/>
      </w:pPr>
      <w:r>
        <w:rPr>
          <w:rFonts w:ascii="NSimSun" w:hAnsi="NSimSun" w:eastAsia="新宋体"/>
          <w:sz w:val="16"/>
        </w:rPr>
        <w:t>朱懿辰对沈乔的爱，是必然的。</w:t>
      </w:r>
    </w:p>
    <w:p>
      <w:pPr>
        <w:spacing w:before="0" w:after="0" w:line="240" w:lineRule="auto"/>
        <w:ind w:left="148" w:firstLine="0"/>
      </w:pPr>
      <w:r>
        <w:rPr>
          <w:rFonts w:ascii="NSimSun" w:hAnsi="NSimSun" w:eastAsia="新宋体"/>
          <w:sz w:val="16"/>
        </w:rPr>
        <w:t>他并不是为了爱情迷失自己的“舔狗”，</w:t>
      </w:r>
    </w:p>
    <w:p>
      <w:pPr>
        <w:spacing w:before="0" w:after="0" w:line="60" w:lineRule="exact"/>
      </w:pPr>
    </w:p>
    <w:p>
      <w:pPr>
        <w:spacing w:before="0" w:after="0" w:line="240" w:lineRule="auto"/>
        <w:ind w:left="148" w:firstLine="0"/>
      </w:pPr>
      <w:r>
        <w:rPr>
          <w:rFonts w:ascii="NSimSun" w:hAnsi="NSimSun" w:eastAsia="新宋体"/>
          <w:sz w:val="16"/>
        </w:rPr>
        <w:t>而是沈乔欣赏、钦佩他从未被人认可的赤诚与纯粹，</w:t>
      </w:r>
    </w:p>
    <w:p>
      <w:pPr>
        <w:spacing w:before="0" w:after="0" w:line="240" w:lineRule="auto"/>
        <w:ind w:left="148" w:firstLine="0"/>
      </w:pPr>
      <w:r>
        <w:rPr>
          <w:rFonts w:ascii="NSimSun" w:hAnsi="NSimSun" w:eastAsia="新宋体"/>
          <w:sz w:val="16"/>
        </w:rPr>
        <w:t>紫禁城曾将朱懿辰彻底杀死，是沈乔的出现，一点点“救活”了那个死去</w:t>
      </w:r>
    </w:p>
    <w:p>
      <w:pPr>
        <w:spacing w:before="0" w:after="0" w:line="60" w:lineRule="exact"/>
      </w:pPr>
    </w:p>
    <w:p>
      <w:pPr>
        <w:spacing w:before="0" w:after="0" w:line="240" w:lineRule="auto"/>
        <w:ind w:left="0" w:firstLine="0"/>
      </w:pPr>
      <w:r>
        <w:rPr>
          <w:rFonts w:ascii="NSimSun" w:hAnsi="NSimSun" w:eastAsia="新宋体"/>
          <w:sz w:val="16"/>
        </w:rPr>
        <w:t>的，认命的，悲哀的朱懿辰。</w:t>
      </w:r>
    </w:p>
    <w:p>
      <w:pPr>
        <w:spacing w:before="0" w:after="0" w:line="60" w:lineRule="exact"/>
      </w:pPr>
    </w:p>
    <w:p>
      <w:pPr>
        <w:spacing w:before="0" w:after="0" w:line="60" w:lineRule="exact"/>
      </w:pPr>
    </w:p>
    <w:p>
      <w:pPr>
        <w:spacing w:before="0" w:after="0" w:line="60" w:lineRule="exact"/>
      </w:pPr>
    </w:p>
    <w:p>
      <w:r>
        <w:br w:type="page"/>
      </w: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她让他重新成为了那个眼中有光、胸怀天下的少年，这一次，他更加成熟、</w:t>
      </w:r>
    </w:p>
    <w:p>
      <w:pPr>
        <w:spacing w:before="0" w:after="0" w:line="240" w:lineRule="auto"/>
        <w:ind w:left="0" w:firstLine="0"/>
      </w:pPr>
      <w:r>
        <w:rPr>
          <w:rFonts w:ascii="NSimSun" w:hAnsi="NSimSun" w:eastAsia="新宋体"/>
          <w:sz w:val="16"/>
        </w:rPr>
        <w:t>坚韧，也更具使命感。</w:t>
      </w:r>
    </w:p>
    <w:p>
      <w:pPr>
        <w:spacing w:before="0" w:after="0" w:line="240" w:lineRule="auto"/>
        <w:ind w:left="148" w:firstLine="0"/>
      </w:pPr>
      <w:r>
        <w:rPr>
          <w:rFonts w:ascii="NSimSun" w:hAnsi="NSimSun" w:eastAsia="新宋体"/>
          <w:sz w:val="16"/>
        </w:rPr>
        <w:t>朱懿辰本身，连自己都不愿再拯救自己，却因爱情，让他可以勇敢的，真</w:t>
      </w:r>
    </w:p>
    <w:p>
      <w:pPr>
        <w:spacing w:before="0" w:after="0" w:line="60" w:lineRule="exact"/>
      </w:pPr>
    </w:p>
    <w:p>
      <w:pPr>
        <w:spacing w:before="0" w:after="0" w:line="240" w:lineRule="auto"/>
        <w:ind w:left="0" w:firstLine="0"/>
      </w:pPr>
      <w:r>
        <w:rPr>
          <w:rFonts w:ascii="NSimSun" w:hAnsi="NSimSun" w:eastAsia="新宋体"/>
          <w:sz w:val="16"/>
        </w:rPr>
        <w:t>实的，热烈的，做那个生而拥有反抗精神的理想主义者。</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r>
        <w:br w:type="page"/>
      </w:r>
    </w:p>
    <w:p>
      <w:pPr>
        <w:spacing w:before="0" w:after="0" w:line="60" w:lineRule="exact"/>
      </w:pPr>
    </w:p>
    <w:p>
      <w:pPr>
        <w:spacing w:before="0" w:after="0" w:line="240" w:lineRule="auto"/>
        <w:ind w:left="888" w:firstLine="0"/>
      </w:pPr>
      <w:r>
        <w:rPr>
          <w:rFonts w:ascii="NSimSun" w:hAnsi="NSimSun" w:eastAsia="新宋体"/>
          <w:sz w:val="16"/>
        </w:rPr>
        <w:t>角色剖析&amp;分角建议</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1.阿兰珠：恋陪位。</w:t>
      </w:r>
    </w:p>
    <w:p>
      <w:pPr>
        <w:spacing w:before="0" w:after="0" w:line="240" w:lineRule="auto"/>
        <w:ind w:left="148" w:firstLine="0"/>
      </w:pPr>
      <w:r>
        <w:rPr>
          <w:rFonts w:ascii="NSimSun" w:hAnsi="NSimSun" w:eastAsia="新宋体"/>
          <w:sz w:val="16"/>
        </w:rPr>
        <w:t>阿兰珠的底色是善良且大义家国的，强事业线，但不是毁天灭地的复仇女，</w:t>
      </w:r>
    </w:p>
    <w:p>
      <w:pPr>
        <w:spacing w:before="0" w:after="0" w:line="240" w:lineRule="auto"/>
        <w:ind w:left="0" w:firstLine="0"/>
      </w:pPr>
      <w:r>
        <w:rPr>
          <w:rFonts w:ascii="NSimSun" w:hAnsi="NSimSun" w:eastAsia="新宋体"/>
          <w:sz w:val="16"/>
        </w:rPr>
        <w:t>没有阴湿感，爱情和事业线并行。</w:t>
      </w:r>
    </w:p>
    <w:p>
      <w:pPr>
        <w:spacing w:before="0" w:after="0" w:line="240" w:lineRule="auto"/>
        <w:ind w:left="148" w:firstLine="0"/>
      </w:pPr>
      <w:r>
        <w:rPr>
          <w:rFonts w:ascii="NSimSun" w:hAnsi="NSimSun" w:eastAsia="新宋体"/>
          <w:sz w:val="16"/>
        </w:rPr>
        <w:t>非驯狗文学，爱情上先婚后爱，被付出，女强男弱，但事业上二人势均力敌。</w:t>
      </w:r>
    </w:p>
    <w:p>
      <w:pPr>
        <w:spacing w:before="0" w:after="0" w:line="240" w:lineRule="auto"/>
        <w:ind w:left="148" w:firstLine="0"/>
      </w:pPr>
      <w:r>
        <w:rPr>
          <w:rFonts w:ascii="NSimSun" w:hAnsi="NSimSun" w:eastAsia="新宋体"/>
          <w:sz w:val="16"/>
        </w:rPr>
        <w:t>甚至皮上的阿兰珠，是不怎么喜欢    CP的，利用居多。</w:t>
      </w:r>
    </w:p>
    <w:p>
      <w:pPr>
        <w:spacing w:before="0" w:after="0" w:line="240" w:lineRule="auto"/>
        <w:ind w:left="148" w:firstLine="0"/>
      </w:pPr>
      <w:r>
        <w:rPr>
          <w:rFonts w:ascii="NSimSun" w:hAnsi="NSimSun" w:eastAsia="新宋体"/>
          <w:sz w:val="16"/>
        </w:rPr>
        <w:t>接受不了女强男弱/想谈甜甜恋爱/追求疯批的慎选。</w:t>
      </w:r>
    </w:p>
    <w:p>
      <w:pPr>
        <w:spacing w:before="0" w:after="0" w:line="240" w:lineRule="auto"/>
        <w:ind w:left="148" w:firstLine="0"/>
      </w:pPr>
      <w:r>
        <w:rPr>
          <w:rFonts w:ascii="NSimSun" w:hAnsi="NSimSun" w:eastAsia="新宋体"/>
          <w:sz w:val="16"/>
        </w:rPr>
        <w:t>阿兰珠要输出全场，需要较强的输出能力，完全不能输出的慎选。</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2、谢雨山：NPC 姐妹位</w:t>
      </w:r>
    </w:p>
    <w:p>
      <w:pPr>
        <w:spacing w:before="0" w:after="0" w:line="240" w:lineRule="auto"/>
        <w:ind w:left="148" w:firstLine="0"/>
      </w:pPr>
      <w:r>
        <w:rPr>
          <w:rFonts w:ascii="NSimSun" w:hAnsi="NSimSun" w:eastAsia="新宋体"/>
          <w:sz w:val="16"/>
        </w:rPr>
        <w:t>谢雨山几乎全场都跟她有羁绊，情感线是最多的，最善良大爱，家国最重，</w:t>
      </w:r>
    </w:p>
    <w:p>
      <w:pPr>
        <w:spacing w:before="0" w:after="0" w:line="240" w:lineRule="auto"/>
        <w:ind w:left="0" w:firstLine="0"/>
      </w:pPr>
      <w:r>
        <w:rPr>
          <w:rFonts w:ascii="NSimSun" w:hAnsi="NSimSun" w:eastAsia="新宋体"/>
          <w:sz w:val="16"/>
        </w:rPr>
        <w:t>事业线比沈乔更重。</w:t>
      </w:r>
    </w:p>
    <w:p>
      <w:pPr>
        <w:spacing w:before="0" w:after="0" w:line="240" w:lineRule="auto"/>
        <w:ind w:left="148" w:firstLine="0"/>
      </w:pPr>
      <w:r>
        <w:rPr>
          <w:rFonts w:ascii="NSimSun" w:hAnsi="NSimSun" w:eastAsia="新宋体"/>
          <w:sz w:val="16"/>
        </w:rPr>
        <w:t>事实上，谢雨山的可能是三个女生中最挑人的，原因在于她的大爱和理想主</w:t>
      </w:r>
    </w:p>
    <w:p>
      <w:pPr>
        <w:spacing w:before="0" w:after="0" w:line="240" w:lineRule="auto"/>
        <w:ind w:left="0" w:firstLine="0"/>
      </w:pPr>
      <w:r>
        <w:rPr>
          <w:rFonts w:ascii="NSimSun" w:hAnsi="NSimSun" w:eastAsia="新宋体"/>
          <w:sz w:val="16"/>
        </w:rPr>
        <w:t>义（非圣母），这些如果能吃到，会是人生角色，否则，会觉得她。</w:t>
      </w:r>
    </w:p>
    <w:p>
      <w:pPr>
        <w:spacing w:before="0" w:after="0" w:line="240" w:lineRule="auto"/>
        <w:ind w:left="148" w:firstLine="0"/>
      </w:pPr>
      <w:r>
        <w:rPr>
          <w:rFonts w:ascii="NSimSun" w:hAnsi="NSimSun" w:eastAsia="新宋体"/>
          <w:sz w:val="16"/>
        </w:rPr>
        <w:t>能够吃到家国传承，文人风骨的是最优选。反之，觉得这些不重要的，慎选。</w:t>
      </w:r>
    </w:p>
    <w:p>
      <w:pPr>
        <w:spacing w:before="0" w:after="0" w:line="240" w:lineRule="auto"/>
        <w:ind w:left="148" w:firstLine="0"/>
      </w:pPr>
      <w:r>
        <w:rPr>
          <w:rFonts w:ascii="NSimSun" w:hAnsi="NSimSun" w:eastAsia="新宋体"/>
          <w:sz w:val="16"/>
        </w:rPr>
        <w:t>谢雨山场上有至少  2条以上姐妹线/友情线，如果不喜欢的，慎选。</w:t>
      </w:r>
    </w:p>
    <w:p>
      <w:pPr>
        <w:spacing w:before="0" w:after="0" w:line="240" w:lineRule="auto"/>
        <w:ind w:left="148" w:firstLine="0"/>
      </w:pPr>
      <w:r>
        <w:rPr>
          <w:rFonts w:ascii="NSimSun" w:hAnsi="NSimSun" w:eastAsia="新宋体"/>
          <w:sz w:val="16"/>
        </w:rPr>
        <w:t>爱情方面，谢苏是双强，慕强脑狂欢，这也是与阿兰珠的一大区分点。</w:t>
      </w:r>
    </w:p>
    <w:p>
      <w:pPr>
        <w:spacing w:before="0" w:after="0" w:line="240" w:lineRule="auto"/>
        <w:ind w:left="148" w:firstLine="0"/>
      </w:pPr>
      <w:r>
        <w:rPr>
          <w:rFonts w:ascii="NSimSun" w:hAnsi="NSimSun" w:eastAsia="新宋体"/>
          <w:sz w:val="16"/>
        </w:rPr>
        <w:t>谢雨山输出要求会比较小，对新手或者不爱输出的包容性高。</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3、怀宁：NPC 爹</w:t>
      </w:r>
    </w:p>
    <w:p>
      <w:pPr>
        <w:spacing w:before="0" w:after="0" w:line="240" w:lineRule="auto"/>
        <w:ind w:left="148" w:firstLine="0"/>
      </w:pPr>
      <w:r>
        <w:rPr>
          <w:rFonts w:ascii="NSimSun" w:hAnsi="NSimSun" w:eastAsia="新宋体"/>
          <w:sz w:val="16"/>
        </w:rPr>
        <w:t>没有事业，没有家国，委屈线拉满，有输出要求，适合年龄较小，心思敏感，</w:t>
      </w:r>
    </w:p>
    <w:p>
      <w:pPr>
        <w:spacing w:before="0" w:after="0" w:line="240" w:lineRule="auto"/>
        <w:ind w:left="0" w:firstLine="0"/>
      </w:pPr>
      <w:r>
        <w:rPr>
          <w:rFonts w:ascii="NSimSun" w:hAnsi="NSimSun" w:eastAsia="新宋体"/>
          <w:sz w:val="16"/>
        </w:rPr>
        <w:t>容易内耗的女生。</w:t>
      </w:r>
    </w:p>
    <w:p>
      <w:pPr>
        <w:spacing w:before="0" w:after="0" w:line="240" w:lineRule="auto"/>
        <w:ind w:left="148" w:firstLine="0"/>
      </w:pPr>
      <w:r>
        <w:rPr>
          <w:rFonts w:ascii="NSimSun" w:hAnsi="NSimSun" w:eastAsia="新宋体"/>
          <w:sz w:val="16"/>
        </w:rPr>
        <w:t>九千岁就不说了，一点都不端水的大反派，爹宝女极度适合。</w:t>
      </w:r>
    </w:p>
    <w:p>
      <w:pPr>
        <w:spacing w:before="0" w:after="0" w:line="240" w:lineRule="auto"/>
        <w:ind w:left="148" w:firstLine="0"/>
      </w:pPr>
      <w:r>
        <w:rPr>
          <w:rFonts w:ascii="NSimSun" w:hAnsi="NSimSun" w:eastAsia="新宋体"/>
          <w:sz w:val="16"/>
        </w:rPr>
        <w:t>但是九千岁是纯反派，没有误会，没有反转，穷凶恶极，有精神洁癖的慎选。</w:t>
      </w:r>
    </w:p>
    <w:p>
      <w:pPr>
        <w:spacing w:before="0" w:after="0" w:line="240" w:lineRule="auto"/>
        <w:ind w:left="148" w:firstLine="0"/>
      </w:pPr>
      <w:r>
        <w:rPr>
          <w:rFonts w:ascii="NSimSun" w:hAnsi="NSimSun" w:eastAsia="新宋体"/>
          <w:sz w:val="16"/>
        </w:rPr>
        <w:t>爱情方面虽然拉扯，但非常纯爱，阴湿感，被付出。</w:t>
      </w:r>
    </w:p>
    <w:p>
      <w:pPr>
        <w:spacing w:before="0" w:after="0" w:line="240" w:lineRule="auto"/>
        <w:ind w:left="148" w:firstLine="0"/>
      </w:pPr>
      <w:r>
        <w:rPr>
          <w:rFonts w:ascii="NSimSun" w:hAnsi="NSimSun" w:eastAsia="新宋体"/>
          <w:sz w:val="16"/>
        </w:rPr>
        <w:t>大女主，事业脑的宝宝，平时冷静沉着不内耗的宝宝不能给怀宁</w:t>
      </w:r>
    </w:p>
    <w:p>
      <w:pPr>
        <w:spacing w:before="0" w:after="0" w:line="240" w:lineRule="auto"/>
        <w:ind w:left="148" w:firstLine="0"/>
      </w:pPr>
      <w:r>
        <w:rPr>
          <w:rFonts w:ascii="NSimSun" w:hAnsi="NSimSun" w:eastAsia="新宋体"/>
          <w:sz w:val="16"/>
        </w:rPr>
        <w:t>怀宁要输出全场，新手或者不爱输出的慎选。</w:t>
      </w:r>
    </w:p>
    <w:p>
      <w:pPr>
        <w:spacing w:before="0" w:after="0" w:line="60" w:lineRule="exact"/>
      </w:pPr>
    </w:p>
    <w:p>
      <w:pPr>
        <w:spacing w:before="0" w:after="0" w:line="240" w:lineRule="auto"/>
        <w:ind w:left="0" w:firstLine="0"/>
      </w:pPr>
      <w:r>
        <w:rPr>
          <w:rFonts w:ascii="NSimSun" w:hAnsi="NSimSun" w:eastAsia="新宋体"/>
          <w:sz w:val="16"/>
        </w:rPr>
        <w:t>4、朱懿安：恋陪位</w:t>
      </w:r>
    </w:p>
    <w:p>
      <w:pPr>
        <w:spacing w:before="0" w:after="0" w:line="240" w:lineRule="auto"/>
        <w:ind w:left="148" w:firstLine="0"/>
      </w:pPr>
      <w:r>
        <w:rPr>
          <w:rFonts w:ascii="NSimSun" w:hAnsi="NSimSun" w:eastAsia="新宋体"/>
          <w:sz w:val="16"/>
        </w:rPr>
        <w:t>铁血事业脑，重家国，但是通过不正当手段实现家国理想。</w:t>
      </w:r>
    </w:p>
    <w:p>
      <w:pPr>
        <w:spacing w:before="0" w:after="0" w:line="240" w:lineRule="auto"/>
        <w:ind w:left="148" w:firstLine="0"/>
      </w:pPr>
      <w:r>
        <w:rPr>
          <w:rFonts w:ascii="NSimSun" w:hAnsi="NSimSun" w:eastAsia="新宋体"/>
          <w:sz w:val="16"/>
        </w:rPr>
        <w:t>不接受自己做错事、牺牲他人，有精神洁癖的慎选。（没有反转，没有视角</w:t>
      </w:r>
    </w:p>
    <w:p>
      <w:pPr>
        <w:spacing w:before="0" w:after="0" w:line="240" w:lineRule="auto"/>
        <w:ind w:left="0" w:firstLine="0"/>
      </w:pPr>
      <w:r>
        <w:rPr>
          <w:rFonts w:ascii="NSimSun" w:hAnsi="NSimSun" w:eastAsia="新宋体"/>
          <w:sz w:val="16"/>
        </w:rPr>
        <w:t>差，就是纯做错事。）</w:t>
      </w:r>
    </w:p>
    <w:p>
      <w:pPr>
        <w:spacing w:before="0" w:after="0" w:line="240" w:lineRule="auto"/>
        <w:ind w:left="148" w:firstLine="0"/>
      </w:pPr>
      <w:r>
        <w:rPr>
          <w:rFonts w:ascii="NSimSun" w:hAnsi="NSimSun" w:eastAsia="新宋体"/>
          <w:sz w:val="16"/>
        </w:rPr>
        <w:t>不吃家国，不能接受牺牲一切是为了光复大明的慎选。</w:t>
      </w:r>
    </w:p>
    <w:p>
      <w:pPr>
        <w:spacing w:before="0" w:after="0" w:line="240" w:lineRule="auto"/>
        <w:ind w:left="148" w:firstLine="0"/>
      </w:pPr>
      <w:r>
        <w:rPr>
          <w:rFonts w:ascii="NSimSun" w:hAnsi="NSimSun" w:eastAsia="新宋体"/>
          <w:sz w:val="16"/>
        </w:rPr>
        <w:t>爱情方面，朱懿安被付出，是妥妥的“渣男”，为了帝王之路，会将心爱之</w:t>
      </w:r>
    </w:p>
    <w:p>
      <w:pPr>
        <w:spacing w:before="0" w:after="0" w:line="240" w:lineRule="auto"/>
        <w:ind w:left="0" w:firstLine="0"/>
      </w:pPr>
      <w:r>
        <w:rPr>
          <w:rFonts w:ascii="NSimSun" w:hAnsi="NSimSun" w:eastAsia="新宋体"/>
          <w:sz w:val="16"/>
        </w:rPr>
        <w:t>人当作棋子利用，只能接受纯爱的慎选。</w:t>
      </w:r>
    </w:p>
    <w:p>
      <w:pPr>
        <w:spacing w:before="0" w:after="0" w:line="60" w:lineRule="exact"/>
      </w:pPr>
    </w:p>
    <w:p>
      <w:pPr>
        <w:spacing w:before="0" w:after="0" w:line="60" w:lineRule="exact"/>
      </w:pPr>
    </w:p>
    <w:p>
      <w:r>
        <w:br w:type="page"/>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5、苏月白：</w:t>
      </w:r>
    </w:p>
    <w:p>
      <w:pPr>
        <w:spacing w:before="0" w:after="0" w:line="240" w:lineRule="auto"/>
        <w:ind w:left="148" w:firstLine="0"/>
      </w:pPr>
      <w:r>
        <w:rPr>
          <w:rFonts w:ascii="NSimSun" w:hAnsi="NSimSun" w:eastAsia="新宋体"/>
          <w:sz w:val="16"/>
        </w:rPr>
        <w:t>苏月白铁血家国脑，情感线多，和男生之间羁绊尤为重。</w:t>
      </w:r>
    </w:p>
    <w:p>
      <w:pPr>
        <w:spacing w:before="0" w:after="0" w:line="240" w:lineRule="auto"/>
        <w:ind w:left="148" w:firstLine="0"/>
      </w:pPr>
      <w:r>
        <w:rPr>
          <w:rFonts w:ascii="NSimSun" w:hAnsi="NSimSun" w:eastAsia="新宋体"/>
          <w:sz w:val="16"/>
        </w:rPr>
        <w:t>与谢雨山相同，这个角色也有很重的理想主义。</w:t>
      </w:r>
    </w:p>
    <w:p>
      <w:pPr>
        <w:spacing w:before="0" w:after="0" w:line="240" w:lineRule="auto"/>
        <w:ind w:left="148" w:firstLine="0"/>
      </w:pPr>
      <w:r>
        <w:rPr>
          <w:rFonts w:ascii="NSimSun" w:hAnsi="NSimSun" w:eastAsia="新宋体"/>
          <w:sz w:val="16"/>
        </w:rPr>
        <w:t>高智商，权谋能力拉满，一人左右全局，喜欢历史的玩家尤为适配。</w:t>
      </w:r>
    </w:p>
    <w:p>
      <w:pPr>
        <w:spacing w:before="0" w:after="0" w:line="240" w:lineRule="auto"/>
        <w:ind w:left="148" w:firstLine="0"/>
      </w:pPr>
      <w:r>
        <w:rPr>
          <w:rFonts w:ascii="NSimSun" w:hAnsi="NSimSun" w:eastAsia="新宋体"/>
          <w:sz w:val="16"/>
        </w:rPr>
        <w:t>类谋士，不是每个事业成功都要当皇帝，苏月白所有的事业线，都会以臣子</w:t>
      </w:r>
    </w:p>
    <w:p>
      <w:pPr>
        <w:spacing w:before="0" w:after="0" w:line="240" w:lineRule="auto"/>
        <w:ind w:left="0" w:firstLine="0"/>
      </w:pPr>
      <w:r>
        <w:rPr>
          <w:rFonts w:ascii="NSimSun" w:hAnsi="NSimSun" w:eastAsia="新宋体"/>
          <w:sz w:val="16"/>
        </w:rPr>
        <w:t>救国的方向展开，场上还有君臣线，只能接受自己独享胜利果实，不能当臣子辅</w:t>
      </w:r>
    </w:p>
    <w:p>
      <w:pPr>
        <w:spacing w:before="0" w:after="0" w:line="240" w:lineRule="auto"/>
        <w:ind w:left="0" w:firstLine="0"/>
      </w:pPr>
      <w:r>
        <w:rPr>
          <w:rFonts w:ascii="NSimSun" w:hAnsi="NSimSun" w:eastAsia="新宋体"/>
          <w:sz w:val="16"/>
        </w:rPr>
        <w:t>佐他人的慎选。</w:t>
      </w:r>
    </w:p>
    <w:p>
      <w:pPr>
        <w:spacing w:before="0" w:after="0" w:line="240" w:lineRule="auto"/>
        <w:ind w:left="148" w:firstLine="0"/>
      </w:pPr>
      <w:r>
        <w:rPr>
          <w:rFonts w:ascii="NSimSun" w:hAnsi="NSimSun" w:eastAsia="新宋体"/>
          <w:sz w:val="16"/>
        </w:rPr>
        <w:t>苏月白的故事难度是最大的，有较多的权谋篇幅，适合给对权谋感兴趣，爱</w:t>
      </w:r>
    </w:p>
    <w:p>
      <w:pPr>
        <w:spacing w:before="0" w:after="0" w:line="240" w:lineRule="auto"/>
        <w:ind w:left="0" w:firstLine="0"/>
      </w:pPr>
      <w:r>
        <w:rPr>
          <w:rFonts w:ascii="NSimSun" w:hAnsi="NSimSun" w:eastAsia="新宋体"/>
          <w:sz w:val="16"/>
        </w:rPr>
        <w:t>思考的玩家。</w:t>
      </w:r>
    </w:p>
    <w:p>
      <w:pPr>
        <w:spacing w:before="0" w:after="0" w:line="240" w:lineRule="auto"/>
        <w:ind w:left="148" w:firstLine="0"/>
      </w:pPr>
      <w:r>
        <w:rPr>
          <w:rFonts w:ascii="NSimSun" w:hAnsi="NSimSun" w:eastAsia="新宋体"/>
          <w:sz w:val="16"/>
        </w:rPr>
        <w:t>爱情方面，跟家国几乎是齐平的，没有降智恋爱脑情节，爱人、理想全都要，</w:t>
      </w:r>
    </w:p>
    <w:p>
      <w:pPr>
        <w:spacing w:before="0" w:after="0" w:line="240" w:lineRule="auto"/>
        <w:ind w:left="0" w:firstLine="0"/>
      </w:pPr>
      <w:r>
        <w:rPr>
          <w:rFonts w:ascii="NSimSun" w:hAnsi="NSimSun" w:eastAsia="新宋体"/>
          <w:sz w:val="16"/>
        </w:rPr>
        <w:t>偏付出，但是是双向奔赴。</w:t>
      </w:r>
    </w:p>
    <w:p>
      <w:pPr>
        <w:spacing w:before="0" w:after="0" w:line="240" w:lineRule="auto"/>
        <w:ind w:left="148" w:firstLine="0"/>
      </w:pPr>
      <w:r>
        <w:rPr>
          <w:rFonts w:ascii="NSimSun" w:hAnsi="NSimSun" w:eastAsia="新宋体"/>
          <w:sz w:val="16"/>
        </w:rPr>
        <w:t>文人风骨是苏月白的大标签，不吃文人风骨+家国的慎选。</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6、朱懿珩：NPC  类父</w:t>
      </w:r>
    </w:p>
    <w:p>
      <w:pPr>
        <w:spacing w:before="0" w:after="0" w:line="240" w:lineRule="auto"/>
        <w:ind w:left="148" w:firstLine="0"/>
      </w:pPr>
      <w:r>
        <w:rPr>
          <w:rFonts w:ascii="NSimSun" w:hAnsi="NSimSun" w:eastAsia="新宋体"/>
          <w:sz w:val="16"/>
        </w:rPr>
        <w:t>阴暗爬行的小可怜一枚，如果吃委屈那将是绝杀。</w:t>
      </w:r>
    </w:p>
    <w:p>
      <w:pPr>
        <w:spacing w:before="0" w:after="0" w:line="240" w:lineRule="auto"/>
        <w:ind w:left="148" w:firstLine="0"/>
      </w:pPr>
      <w:r>
        <w:rPr>
          <w:rFonts w:ascii="NSimSun" w:hAnsi="NSimSun" w:eastAsia="新宋体"/>
          <w:sz w:val="16"/>
        </w:rPr>
        <w:t>适合年纪较小，心思敏感，容易内耗的男生。</w:t>
      </w:r>
    </w:p>
    <w:p>
      <w:pPr>
        <w:spacing w:before="0" w:after="0" w:line="240" w:lineRule="auto"/>
        <w:ind w:left="148" w:firstLine="0"/>
      </w:pPr>
      <w:r>
        <w:rPr>
          <w:rFonts w:ascii="NSimSun" w:hAnsi="NSimSun" w:eastAsia="新宋体"/>
          <w:sz w:val="16"/>
        </w:rPr>
        <w:t>为了复仇，做过一些恶事，同样有精神洁癖的慎选。</w:t>
      </w:r>
    </w:p>
    <w:p>
      <w:pPr>
        <w:spacing w:before="0" w:after="0" w:line="240" w:lineRule="auto"/>
        <w:ind w:left="148" w:firstLine="0"/>
      </w:pPr>
      <w:r>
        <w:rPr>
          <w:rFonts w:ascii="NSimSun" w:hAnsi="NSimSun" w:eastAsia="新宋体"/>
          <w:sz w:val="16"/>
        </w:rPr>
        <w:t>家国方面，朱懿珩不是网传“没有底线的疯批”，他一样有家国的坚守，只</w:t>
      </w:r>
    </w:p>
    <w:p>
      <w:pPr>
        <w:spacing w:before="0" w:after="0" w:line="240" w:lineRule="auto"/>
        <w:ind w:left="0" w:firstLine="0"/>
      </w:pPr>
      <w:r>
        <w:rPr>
          <w:rFonts w:ascii="NSimSun" w:hAnsi="NSimSun" w:eastAsia="新宋体"/>
          <w:sz w:val="16"/>
        </w:rPr>
        <w:t>是他更偏向权力和守护爱人。</w:t>
      </w:r>
    </w:p>
    <w:p>
      <w:pPr>
        <w:spacing w:before="0" w:after="0" w:line="240" w:lineRule="auto"/>
        <w:ind w:left="148" w:firstLine="0"/>
      </w:pPr>
      <w:r>
        <w:rPr>
          <w:rFonts w:ascii="NSimSun" w:hAnsi="NSimSun" w:eastAsia="新宋体"/>
          <w:sz w:val="16"/>
        </w:rPr>
        <w:t>爱情方面，参照怀宁，吃纯爱的即可，适配度较高</w:t>
      </w:r>
    </w:p>
    <w:p>
      <w:pPr>
        <w:spacing w:before="0" w:after="0" w:line="240" w:lineRule="auto"/>
        <w:ind w:left="148" w:firstLine="0"/>
      </w:pPr>
      <w:r>
        <w:rPr>
          <w:rFonts w:ascii="NSimSun" w:hAnsi="NSimSun" w:eastAsia="新宋体"/>
          <w:sz w:val="16"/>
        </w:rPr>
        <w:t>朱懿珩要输出全场，新手或不爱输出的，慎选。</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额外总结：</w:t>
      </w:r>
    </w:p>
    <w:p>
      <w:pPr>
        <w:spacing w:before="0" w:after="0" w:line="60" w:lineRule="exact"/>
      </w:pPr>
    </w:p>
    <w:p>
      <w:pPr>
        <w:spacing w:before="0" w:after="0" w:line="240" w:lineRule="auto"/>
        <w:ind w:left="0" w:firstLine="0"/>
      </w:pPr>
      <w:r>
        <w:rPr>
          <w:rFonts w:ascii="NSimSun" w:hAnsi="NSimSun" w:eastAsia="新宋体"/>
          <w:sz w:val="16"/>
        </w:rPr>
        <w:t>1、多刷建议：女生：谢雨山—怀宁—沈乔；男生：苏月白—朱懿珩—朱懿安。</w:t>
      </w:r>
    </w:p>
    <w:p>
      <w:pPr>
        <w:spacing w:before="0" w:after="0" w:line="240" w:lineRule="auto"/>
        <w:ind w:left="0" w:firstLine="0"/>
      </w:pPr>
      <w:r>
        <w:rPr>
          <w:rFonts w:ascii="NSimSun" w:hAnsi="NSimSun" w:eastAsia="新宋体"/>
          <w:sz w:val="16"/>
        </w:rPr>
        <w:t>2、情侣来的，吃双强家国事业，给谢苏。吃阴暗爬行，大输出的给珩宁。</w:t>
      </w:r>
    </w:p>
    <w:p>
      <w:pPr>
        <w:spacing w:before="0" w:after="0" w:line="60" w:lineRule="exact"/>
      </w:pPr>
    </w:p>
    <w:p>
      <w:pPr>
        <w:spacing w:before="0" w:after="0" w:line="240" w:lineRule="auto"/>
        <w:ind w:left="0" w:firstLine="0"/>
      </w:pPr>
      <w:r>
        <w:rPr>
          <w:rFonts w:ascii="NSimSun" w:hAnsi="NSimSun" w:eastAsia="新宋体"/>
          <w:sz w:val="16"/>
        </w:rPr>
        <w:t>3、除了怀宁，谢雨山和沈乔都有姐妹线，最重的是谢雨山。</w:t>
      </w:r>
    </w:p>
    <w:p>
      <w:pPr>
        <w:spacing w:before="0" w:after="0" w:line="240" w:lineRule="auto"/>
        <w:ind w:left="0" w:firstLine="0"/>
      </w:pPr>
      <w:r>
        <w:rPr>
          <w:rFonts w:ascii="NSimSun" w:hAnsi="NSimSun" w:eastAsia="新宋体"/>
          <w:sz w:val="16"/>
        </w:rPr>
        <w:t>4、朱懿珩给表现欲强，有节目效果的玩家，破冰有奇效。</w:t>
      </w:r>
    </w:p>
    <w:p>
      <w:pPr>
        <w:spacing w:before="0" w:after="0" w:line="60" w:lineRule="exact"/>
      </w:pPr>
    </w:p>
    <w:p>
      <w:pPr>
        <w:spacing w:before="0" w:after="0" w:line="240" w:lineRule="auto"/>
        <w:ind w:left="0" w:firstLine="0"/>
      </w:pPr>
      <w:r>
        <w:rPr>
          <w:rFonts w:ascii="NSimSun" w:hAnsi="NSimSun" w:eastAsia="新宋体"/>
          <w:sz w:val="16"/>
        </w:rPr>
        <w:t>5、不吃文人风骨，不给苏月白。不吃家国传承的，不给谢雨山。</w:t>
      </w:r>
    </w:p>
    <w:p>
      <w:pPr>
        <w:spacing w:before="0" w:after="0" w:line="240" w:lineRule="auto"/>
        <w:ind w:left="0" w:firstLine="0"/>
      </w:pPr>
      <w:r>
        <w:rPr>
          <w:rFonts w:ascii="NSimSun" w:hAnsi="NSimSun" w:eastAsia="新宋体"/>
          <w:sz w:val="16"/>
        </w:rPr>
        <w:t>6、抗压：怀宁＞阿兰珠＞谢雨山    朱懿珩=朱懿安＞苏月白</w:t>
      </w:r>
    </w:p>
    <w:p>
      <w:pPr>
        <w:spacing w:before="0" w:after="0" w:line="240" w:lineRule="auto"/>
        <w:ind w:left="0" w:firstLine="0"/>
      </w:pPr>
      <w:r>
        <w:rPr>
          <w:rFonts w:ascii="NSimSun" w:hAnsi="NSimSun" w:eastAsia="新宋体"/>
          <w:sz w:val="16"/>
        </w:rPr>
        <w:t>【其中，朱懿安是流程抗压，朱懿珩是剧情抗压（要被虐的体无完肤还要假装无</w:t>
      </w:r>
    </w:p>
    <w:p>
      <w:pPr>
        <w:spacing w:before="0" w:after="0" w:line="60" w:lineRule="exact"/>
      </w:pPr>
    </w:p>
    <w:p>
      <w:pPr>
        <w:spacing w:before="0" w:after="0" w:line="240" w:lineRule="auto"/>
        <w:ind w:left="0" w:firstLine="0"/>
      </w:pPr>
      <w:r>
        <w:rPr>
          <w:rFonts w:ascii="NSimSun" w:hAnsi="NSimSun" w:eastAsia="新宋体"/>
          <w:sz w:val="16"/>
        </w:rPr>
        <w:t>事发生）】</w:t>
      </w:r>
    </w:p>
    <w:p>
      <w:pPr>
        <w:spacing w:before="0" w:after="0" w:line="240" w:lineRule="auto"/>
        <w:ind w:left="0" w:firstLine="0"/>
      </w:pPr>
      <w:r>
        <w:rPr>
          <w:rFonts w:ascii="NSimSun" w:hAnsi="NSimSun" w:eastAsia="新宋体"/>
          <w:sz w:val="16"/>
        </w:rPr>
        <w:t>7、输出：怀宁=阿兰珠＞谢雨山    朱懿珩＞苏月白=朱懿安</w:t>
      </w:r>
    </w:p>
    <w:p>
      <w:pPr>
        <w:spacing w:before="0" w:after="0" w:line="60" w:lineRule="exact"/>
      </w:pPr>
    </w:p>
    <w:p>
      <w:pPr>
        <w:spacing w:before="0" w:after="0" w:line="240" w:lineRule="auto"/>
        <w:ind w:left="0" w:firstLine="0"/>
      </w:pPr>
      <w:r>
        <w:rPr>
          <w:rFonts w:ascii="NSimSun" w:hAnsi="NSimSun" w:eastAsia="新宋体"/>
          <w:sz w:val="16"/>
        </w:rPr>
        <w:t>【其中，朱懿珩是全场最大输出位，苏月白和朱懿安输出上限相近，但因为苏月</w:t>
      </w:r>
    </w:p>
    <w:p>
      <w:pPr>
        <w:spacing w:before="0" w:after="0" w:line="60" w:lineRule="exact"/>
      </w:pPr>
    </w:p>
    <w:p>
      <w:pPr>
        <w:spacing w:before="0" w:after="0" w:line="60" w:lineRule="exact"/>
      </w:pPr>
    </w:p>
    <w:p>
      <w:pPr>
        <w:spacing w:before="0" w:after="0" w:line="60" w:lineRule="exact"/>
      </w:pPr>
    </w:p>
    <w:p>
      <w:r>
        <w:br w:type="page"/>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白是关系纽带，会输出的话，全场效果会更好，而朱懿安不输出对全场影响没这</w:t>
      </w:r>
    </w:p>
    <w:p>
      <w:pPr>
        <w:spacing w:before="0" w:after="0" w:line="240" w:lineRule="auto"/>
        <w:ind w:left="0" w:firstLine="0"/>
      </w:pPr>
      <w:r>
        <w:rPr>
          <w:rFonts w:ascii="NSimSun" w:hAnsi="NSimSun" w:eastAsia="新宋体"/>
          <w:sz w:val="16"/>
        </w:rPr>
        <w:t>么大，是可以发给相对输出较弱，或者     I人玩的。】</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相信各位优秀的   DM们，在熟悉剧本之后，一定可以给出最最贴合的玩家</w:t>
      </w:r>
    </w:p>
    <w:p>
      <w:pPr>
        <w:spacing w:before="0" w:after="0" w:line="240" w:lineRule="auto"/>
        <w:ind w:left="0" w:firstLine="0"/>
      </w:pPr>
      <w:r>
        <w:rPr>
          <w:rFonts w:ascii="NSimSun" w:hAnsi="NSimSun" w:eastAsia="新宋体"/>
          <w:sz w:val="16"/>
        </w:rPr>
        <w:t>角色，请大家重视排雷，事半功倍哦，辛苦大家啦！</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r>
        <w:br w:type="page"/>
      </w:r>
    </w:p>
    <w:p>
      <w:pPr>
        <w:spacing w:before="0" w:after="0" w:line="60" w:lineRule="exact"/>
      </w:pPr>
    </w:p>
    <w:p>
      <w:pPr>
        <w:spacing w:before="0" w:after="0" w:line="60" w:lineRule="exact"/>
      </w:pPr>
    </w:p>
    <w:p>
      <w:pPr>
        <w:spacing w:before="0" w:after="0" w:line="240" w:lineRule="auto"/>
        <w:ind w:left="1406" w:firstLine="0"/>
      </w:pPr>
      <w:r>
        <w:rPr>
          <w:rFonts w:ascii="NSimSun" w:hAnsi="NSimSun" w:eastAsia="新宋体"/>
          <w:sz w:val="16"/>
        </w:rPr>
        <w:t>座位分布</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若有其他座位分布，尽可能保证两对玩家      CP可以做到同侧较近的位置</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666" w:firstLine="0"/>
      </w:pPr>
      <w:r>
        <w:rPr>
          <w:rFonts w:ascii="NSimSun" w:hAnsi="NSimSun" w:eastAsia="新宋体"/>
          <w:sz w:val="16"/>
        </w:rPr>
        <w:t>朱懿珩                    苏月白</w:t>
      </w:r>
    </w:p>
    <w:p>
      <w:pPr>
        <w:spacing w:before="0" w:after="0" w:line="60" w:lineRule="exact"/>
      </w:pPr>
    </w:p>
    <w:p>
      <w:pPr>
        <w:spacing w:before="0" w:after="0" w:line="60" w:lineRule="exact"/>
      </w:pPr>
    </w:p>
    <w:p>
      <w:pPr>
        <w:spacing w:before="0" w:after="0" w:line="60" w:lineRule="exact"/>
      </w:pPr>
    </w:p>
    <w:p>
      <w:pPr>
        <w:spacing w:before="0" w:after="0" w:line="240" w:lineRule="auto"/>
        <w:ind w:left="740" w:firstLine="0"/>
      </w:pPr>
      <w:r>
        <w:rPr>
          <w:rFonts w:ascii="NSimSun" w:hAnsi="NSimSun" w:eastAsia="新宋体"/>
          <w:sz w:val="16"/>
        </w:rPr>
        <w:t>怀宁                    谢雨山</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666" w:firstLine="0"/>
      </w:pPr>
      <w:r>
        <w:rPr>
          <w:rFonts w:ascii="NSimSun" w:hAnsi="NSimSun" w:eastAsia="新宋体"/>
          <w:sz w:val="16"/>
        </w:rPr>
        <w:t>阿兰珠                    朱懿安</w:t>
      </w:r>
    </w:p>
    <w:p>
      <w:pPr>
        <w:spacing w:before="0" w:after="0" w:line="60" w:lineRule="exact"/>
      </w:pPr>
    </w:p>
    <w:p>
      <w:pPr>
        <w:spacing w:before="0" w:after="0" w:line="60" w:lineRule="exact"/>
      </w:pPr>
    </w:p>
    <w:p>
      <w:pPr>
        <w:spacing w:before="0" w:after="0" w:line="240" w:lineRule="auto"/>
        <w:ind w:left="1480" w:firstLine="0"/>
      </w:pPr>
      <w:r>
        <w:rPr>
          <w:rFonts w:ascii="NSimSun" w:hAnsi="NSimSun" w:eastAsia="新宋体"/>
          <w:sz w:val="16"/>
        </w:rPr>
        <w:t>柳送君</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r>
        <w:br w:type="page"/>
      </w:r>
    </w:p>
    <w:p>
      <w:pPr>
        <w:spacing w:before="0" w:after="0" w:line="60" w:lineRule="exact"/>
      </w:pPr>
    </w:p>
    <w:p>
      <w:pPr>
        <w:spacing w:before="0" w:after="0" w:line="60" w:lineRule="exact"/>
      </w:pPr>
    </w:p>
    <w:p>
      <w:pPr>
        <w:spacing w:before="0" w:after="0" w:line="240" w:lineRule="auto"/>
        <w:ind w:left="1332" w:firstLine="0"/>
      </w:pPr>
      <w:r>
        <w:rPr>
          <w:rFonts w:ascii="NSimSun" w:hAnsi="NSimSun" w:eastAsia="新宋体"/>
          <w:sz w:val="16"/>
        </w:rPr>
        <w:t>开场话术</w:t>
      </w:r>
    </w:p>
    <w:p>
      <w:pPr>
        <w:spacing w:before="0" w:after="0" w:line="60" w:lineRule="exact"/>
      </w:pPr>
    </w:p>
    <w:p>
      <w:pPr>
        <w:spacing w:before="0" w:after="0" w:line="240" w:lineRule="auto"/>
        <w:ind w:left="148" w:firstLine="0"/>
      </w:pPr>
      <w:r>
        <w:rPr>
          <w:rFonts w:ascii="NSimSun" w:hAnsi="NSimSun" w:eastAsia="新宋体"/>
          <w:sz w:val="16"/>
        </w:rPr>
        <w:t>欢迎大家来到  xx剧场，体验剧本《窃云台》。</w:t>
      </w:r>
    </w:p>
    <w:p>
      <w:pPr>
        <w:spacing w:before="0" w:after="0" w:line="240" w:lineRule="auto"/>
        <w:ind w:left="148" w:firstLine="0"/>
      </w:pPr>
      <w:r>
        <w:rPr>
          <w:rFonts w:ascii="NSimSun" w:hAnsi="NSimSun" w:eastAsia="新宋体"/>
          <w:sz w:val="16"/>
        </w:rPr>
        <w:t>大家面前都有一份《锦衣卫办案指南》，请大家先不要翻开，听到指示后再</w:t>
      </w:r>
    </w:p>
    <w:p>
      <w:pPr>
        <w:spacing w:before="0" w:after="0" w:line="60" w:lineRule="exact"/>
      </w:pPr>
    </w:p>
    <w:p>
      <w:pPr>
        <w:spacing w:before="0" w:after="0" w:line="240" w:lineRule="auto"/>
        <w:ind w:left="0" w:firstLine="0"/>
      </w:pPr>
      <w:r>
        <w:rPr>
          <w:rFonts w:ascii="NSimSun" w:hAnsi="NSimSun" w:eastAsia="新宋体"/>
          <w:sz w:val="16"/>
        </w:rPr>
        <w:t>开始阅读。</w:t>
      </w:r>
    </w:p>
    <w:p>
      <w:pPr>
        <w:spacing w:before="0" w:after="0" w:line="240" w:lineRule="auto"/>
        <w:ind w:left="148" w:firstLine="0"/>
      </w:pPr>
      <w:r>
        <w:rPr>
          <w:rFonts w:ascii="NSimSun" w:hAnsi="NSimSun" w:eastAsia="新宋体"/>
          <w:sz w:val="16"/>
        </w:rPr>
        <w:t>为了保证大家的游戏体验，请听我简单介绍一下部分注意事项：</w:t>
      </w:r>
    </w:p>
    <w:p>
      <w:pPr>
        <w:spacing w:before="0" w:after="0" w:line="240" w:lineRule="auto"/>
        <w:ind w:left="148" w:firstLine="0"/>
      </w:pPr>
      <w:r>
        <w:rPr>
          <w:rFonts w:ascii="NSimSun" w:hAnsi="NSimSun" w:eastAsia="新宋体"/>
          <w:sz w:val="16"/>
        </w:rPr>
        <w:t>1、《窃云台》的故事背景为明朝架空，剧本中的人物与事件，皆为虚构，</w:t>
      </w:r>
    </w:p>
    <w:p>
      <w:pPr>
        <w:spacing w:before="0" w:after="0" w:line="60" w:lineRule="exact"/>
      </w:pPr>
    </w:p>
    <w:p>
      <w:pPr>
        <w:spacing w:before="0" w:after="0" w:line="240" w:lineRule="auto"/>
        <w:ind w:left="0" w:firstLine="0"/>
      </w:pPr>
      <w:r>
        <w:rPr>
          <w:rFonts w:ascii="NSimSun" w:hAnsi="NSimSun" w:eastAsia="新宋体"/>
          <w:sz w:val="16"/>
        </w:rPr>
        <w:t>并无历史原型，希望大家不要考究。</w:t>
      </w:r>
    </w:p>
    <w:p>
      <w:pPr>
        <w:spacing w:before="0" w:after="0" w:line="240" w:lineRule="auto"/>
        <w:ind w:left="148" w:firstLine="0"/>
      </w:pPr>
      <w:r>
        <w:rPr>
          <w:rFonts w:ascii="NSimSun" w:hAnsi="NSimSun" w:eastAsia="新宋体"/>
          <w:sz w:val="16"/>
        </w:rPr>
        <w:t>2、剧本中会有一些青楼女子的故事元素，但这只是时代背景和故事需要，</w:t>
      </w:r>
    </w:p>
    <w:p>
      <w:pPr>
        <w:spacing w:before="0" w:after="0" w:line="60" w:lineRule="exact"/>
      </w:pPr>
    </w:p>
    <w:p>
      <w:pPr>
        <w:spacing w:before="0" w:after="0" w:line="240" w:lineRule="auto"/>
        <w:ind w:left="0" w:firstLine="0"/>
      </w:pPr>
      <w:r>
        <w:rPr>
          <w:rFonts w:ascii="NSimSun" w:hAnsi="NSimSun" w:eastAsia="新宋体"/>
          <w:sz w:val="16"/>
        </w:rPr>
        <w:t>大家千万不要有不尊重女性的发言，更不要在输出时使用侮辱女性的话术，文</w:t>
      </w:r>
    </w:p>
    <w:p>
      <w:pPr>
        <w:spacing w:before="0" w:after="0" w:line="240" w:lineRule="auto"/>
        <w:ind w:left="0" w:firstLine="0"/>
      </w:pPr>
      <w:r>
        <w:rPr>
          <w:rFonts w:ascii="NSimSun" w:hAnsi="NSimSun" w:eastAsia="新宋体"/>
          <w:sz w:val="16"/>
        </w:rPr>
        <w:t>明游戏~</w:t>
      </w:r>
    </w:p>
    <w:p>
      <w:pPr>
        <w:spacing w:before="0" w:after="0" w:line="240" w:lineRule="auto"/>
        <w:ind w:left="148" w:firstLine="0"/>
      </w:pPr>
      <w:r>
        <w:rPr>
          <w:rFonts w:ascii="NSimSun" w:hAnsi="NSimSun" w:eastAsia="新宋体"/>
          <w:sz w:val="16"/>
        </w:rPr>
        <w:t>3、为了保证大家的游戏体验，当    NPC在台下的时候，大家可以任意飙戏互</w:t>
      </w:r>
    </w:p>
    <w:p>
      <w:pPr>
        <w:spacing w:before="0" w:after="0" w:line="60" w:lineRule="exact"/>
      </w:pPr>
    </w:p>
    <w:p>
      <w:pPr>
        <w:spacing w:before="0" w:after="0" w:line="240" w:lineRule="auto"/>
        <w:ind w:left="0" w:firstLine="0"/>
      </w:pPr>
      <w:r>
        <w:rPr>
          <w:rFonts w:ascii="NSimSun" w:hAnsi="NSimSun" w:eastAsia="新宋体"/>
          <w:sz w:val="16"/>
        </w:rPr>
        <w:t>动，但当 NPC在舞台演绎时，还请大家不要打断。剧本中会有冲突对抗环节，</w:t>
      </w:r>
    </w:p>
    <w:p>
      <w:pPr>
        <w:spacing w:before="0" w:after="0" w:line="240" w:lineRule="auto"/>
        <w:ind w:left="0" w:firstLine="0"/>
      </w:pPr>
      <w:r>
        <w:rPr>
          <w:rFonts w:ascii="NSimSun" w:hAnsi="NSimSun" w:eastAsia="新宋体"/>
          <w:sz w:val="16"/>
        </w:rPr>
        <w:t>请千万不要殴打  NPC，否则XXX（店家自行约束，保护九千岁！！）</w:t>
      </w:r>
    </w:p>
    <w:p>
      <w:pPr>
        <w:spacing w:before="0" w:after="0" w:line="60" w:lineRule="exact"/>
      </w:pPr>
    </w:p>
    <w:p>
      <w:pPr>
        <w:spacing w:before="0" w:after="0" w:line="240" w:lineRule="auto"/>
        <w:ind w:left="148" w:firstLine="0"/>
      </w:pPr>
      <w:r>
        <w:rPr>
          <w:rFonts w:ascii="NSimSun" w:hAnsi="NSimSun" w:eastAsia="新宋体"/>
          <w:sz w:val="16"/>
        </w:rPr>
        <w:t>4、部分角色存在较长的任务动线，请看本过程中一定保持安静，不要剧透。</w:t>
      </w:r>
    </w:p>
    <w:p>
      <w:pPr>
        <w:spacing w:before="0" w:after="0" w:line="240" w:lineRule="auto"/>
        <w:ind w:left="148" w:firstLine="0"/>
      </w:pPr>
      <w:r>
        <w:rPr>
          <w:rFonts w:ascii="NSimSun" w:hAnsi="NSimSun" w:eastAsia="新宋体"/>
          <w:sz w:val="16"/>
        </w:rPr>
        <w:t>5、剧本中会有一些空白页排版，请大家注意甄别，没有看到类似“停止”</w:t>
      </w:r>
    </w:p>
    <w:p>
      <w:pPr>
        <w:spacing w:before="0" w:after="0" w:line="240" w:lineRule="auto"/>
        <w:ind w:left="0" w:firstLine="0"/>
      </w:pPr>
      <w:r>
        <w:rPr>
          <w:rFonts w:ascii="NSimSun" w:hAnsi="NSimSun" w:eastAsia="新宋体"/>
          <w:sz w:val="16"/>
        </w:rPr>
        <w:t>的提示，请继续翻阅。</w:t>
      </w:r>
    </w:p>
    <w:p>
      <w:pPr>
        <w:spacing w:before="0" w:after="0" w:line="60" w:lineRule="exact"/>
      </w:pPr>
    </w:p>
    <w:p>
      <w:pPr>
        <w:spacing w:before="0" w:after="0" w:line="240" w:lineRule="auto"/>
        <w:ind w:left="148" w:firstLine="0"/>
      </w:pPr>
      <w:r>
        <w:rPr>
          <w:rFonts w:ascii="NSimSun" w:hAnsi="NSimSun" w:eastAsia="新宋体"/>
          <w:sz w:val="16"/>
        </w:rPr>
        <w:t>6、某些角色在部分环节会有小黑屋，或者心建，请大家耐心等待一下~</w:t>
      </w:r>
    </w:p>
    <w:p>
      <w:pPr>
        <w:spacing w:before="0" w:after="0" w:line="240" w:lineRule="auto"/>
        <w:ind w:left="148" w:firstLine="0"/>
      </w:pPr>
      <w:r>
        <w:rPr>
          <w:rFonts w:ascii="NSimSun" w:hAnsi="NSimSun" w:eastAsia="新宋体"/>
          <w:sz w:val="16"/>
        </w:rPr>
        <w:t>7、部分角色的输出任务，我们做了“提示语”衔接，请有相关任务的角色，</w:t>
      </w:r>
    </w:p>
    <w:p>
      <w:pPr>
        <w:spacing w:before="0" w:after="0" w:line="60" w:lineRule="exact"/>
      </w:pPr>
    </w:p>
    <w:p>
      <w:pPr>
        <w:spacing w:before="0" w:after="0" w:line="240" w:lineRule="auto"/>
        <w:ind w:left="0" w:firstLine="0"/>
      </w:pPr>
      <w:r>
        <w:rPr>
          <w:rFonts w:ascii="NSimSun" w:hAnsi="NSimSun" w:eastAsia="新宋体"/>
          <w:sz w:val="16"/>
        </w:rPr>
        <w:t>注意观察主持人的发言，做好输出衔接。</w:t>
      </w:r>
    </w:p>
    <w:p>
      <w:pPr>
        <w:spacing w:before="0" w:after="0" w:line="240" w:lineRule="auto"/>
        <w:ind w:left="148" w:firstLine="0"/>
      </w:pPr>
      <w:r>
        <w:rPr>
          <w:rFonts w:ascii="NSimSun" w:hAnsi="NSimSun" w:eastAsia="新宋体"/>
          <w:sz w:val="16"/>
        </w:rPr>
        <w:t>8、本次游戏，我们的“翻幕提示”为鼓掌，大家在听到（鼓掌三下示意），</w:t>
      </w:r>
    </w:p>
    <w:p>
      <w:pPr>
        <w:spacing w:before="0" w:after="0" w:line="240" w:lineRule="auto"/>
        <w:ind w:left="0" w:firstLine="0"/>
      </w:pPr>
      <w:r>
        <w:rPr>
          <w:rFonts w:ascii="NSimSun" w:hAnsi="NSimSun" w:eastAsia="新宋体"/>
          <w:sz w:val="16"/>
        </w:rPr>
        <w:t>便可继续回忆下一幕。</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大家还有什么不明白的吗？</w:t>
      </w:r>
    </w:p>
    <w:p>
      <w:pPr>
        <w:spacing w:before="0" w:after="0" w:line="60" w:lineRule="exact"/>
      </w:pPr>
    </w:p>
    <w:p>
      <w:pPr>
        <w:spacing w:before="0" w:after="0" w:line="240" w:lineRule="auto"/>
        <w:ind w:left="148" w:firstLine="0"/>
      </w:pPr>
      <w:r>
        <w:rPr>
          <w:rFonts w:ascii="NSimSun" w:hAnsi="NSimSun" w:eastAsia="新宋体"/>
          <w:sz w:val="16"/>
        </w:rPr>
        <w:t>若大家没有不明白的，那就让我们一起回到大明王朝，回到紫禁之巅——</w:t>
      </w:r>
    </w:p>
    <w:p>
      <w:pPr>
        <w:spacing w:before="0" w:after="0" w:line="240" w:lineRule="auto"/>
        <w:ind w:left="148" w:firstLine="0"/>
      </w:pPr>
      <w:r>
        <w:rPr>
          <w:rFonts w:ascii="NSimSun" w:hAnsi="NSimSun" w:eastAsia="新宋体"/>
          <w:sz w:val="16"/>
        </w:rPr>
        <w:t>泱泱华夏，五千余载。血沃春秋，山河作冢（zhong    三声）。</w:t>
      </w:r>
    </w:p>
    <w:p>
      <w:pPr>
        <w:spacing w:before="0" w:after="0" w:line="240" w:lineRule="auto"/>
        <w:ind w:left="148" w:firstLine="0"/>
      </w:pPr>
      <w:r>
        <w:rPr>
          <w:rFonts w:ascii="NSimSun" w:hAnsi="NSimSun" w:eastAsia="新宋体"/>
          <w:sz w:val="16"/>
        </w:rPr>
        <w:t>兵戈终会停止，山河终将太平，可那些倒在路上的人啊，他们的名字，不</w:t>
      </w:r>
    </w:p>
    <w:p>
      <w:pPr>
        <w:spacing w:before="0" w:after="0" w:line="60" w:lineRule="exact"/>
      </w:pPr>
    </w:p>
    <w:p>
      <w:pPr>
        <w:spacing w:before="0" w:after="0" w:line="240" w:lineRule="auto"/>
        <w:ind w:left="0" w:firstLine="0"/>
      </w:pPr>
      <w:r>
        <w:rPr>
          <w:rFonts w:ascii="NSimSun" w:hAnsi="NSimSun" w:eastAsia="新宋体"/>
          <w:sz w:val="16"/>
        </w:rPr>
        <w:t>该被黄土掩埋。</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我们的故事，便从那些，倒在路上的人，开始。</w:t>
      </w:r>
    </w:p>
    <w:p>
      <w:pPr>
        <w:spacing w:before="0" w:after="0" w:line="60" w:lineRule="exact"/>
      </w:pPr>
    </w:p>
    <w:p>
      <w:pPr>
        <w:spacing w:before="0" w:after="0" w:line="60" w:lineRule="exact"/>
      </w:pPr>
    </w:p>
    <w:p>
      <w:pPr>
        <w:spacing w:before="0" w:after="0" w:line="60" w:lineRule="exact"/>
      </w:pPr>
    </w:p>
    <w:p>
      <w:r>
        <w:br w:type="page"/>
      </w:r>
    </w:p>
    <w:p>
      <w:pPr>
        <w:spacing w:before="0" w:after="0" w:line="60" w:lineRule="exact"/>
      </w:pPr>
    </w:p>
    <w:p>
      <w:pPr>
        <w:spacing w:before="0" w:after="0" w:line="60" w:lineRule="exact"/>
      </w:pPr>
    </w:p>
    <w:p>
      <w:pPr>
        <w:spacing w:before="0" w:after="0" w:line="240" w:lineRule="auto"/>
        <w:ind w:left="814" w:firstLine="0"/>
      </w:pPr>
      <w:r>
        <w:rPr>
          <w:rFonts w:ascii="NSimSun" w:hAnsi="NSimSun" w:eastAsia="新宋体"/>
          <w:sz w:val="16"/>
        </w:rPr>
        <w:t>【播放   BGM《花火—韩红》】</w:t>
      </w:r>
    </w:p>
    <w:p>
      <w:pPr>
        <w:spacing w:before="0" w:after="0" w:line="240" w:lineRule="auto"/>
        <w:ind w:left="888" w:firstLine="0"/>
      </w:pPr>
      <w:r>
        <w:rPr>
          <w:rFonts w:ascii="NSimSun" w:hAnsi="NSimSun" w:eastAsia="新宋体"/>
          <w:sz w:val="16"/>
        </w:rPr>
        <w:t>【鼓掌三下，开始阅读】</w:t>
      </w:r>
    </w:p>
    <w:p>
      <w:pPr>
        <w:spacing w:before="0" w:after="0" w:line="60" w:lineRule="exact"/>
      </w:pPr>
    </w:p>
    <w:p>
      <w:pPr>
        <w:spacing w:before="0" w:after="0" w:line="240" w:lineRule="auto"/>
        <w:ind w:left="0" w:firstLine="0"/>
      </w:pPr>
      <w:r>
        <w:rPr>
          <w:rFonts w:ascii="NSimSun" w:hAnsi="NSimSun" w:eastAsia="新宋体"/>
          <w:sz w:val="16"/>
        </w:rPr>
        <w:t>请注意：</w:t>
      </w:r>
    </w:p>
    <w:p>
      <w:pPr>
        <w:spacing w:before="0" w:after="0" w:line="240" w:lineRule="auto"/>
        <w:ind w:left="0" w:firstLine="0"/>
      </w:pPr>
      <w:r>
        <w:rPr>
          <w:rFonts w:ascii="NSimSun" w:hAnsi="NSimSun" w:eastAsia="新宋体"/>
          <w:sz w:val="16"/>
        </w:rPr>
        <w:t>·【XX】内的为文本/流程道具</w:t>
      </w:r>
    </w:p>
    <w:p>
      <w:pPr>
        <w:spacing w:before="0" w:after="0" w:line="240" w:lineRule="auto"/>
        <w:ind w:left="0" w:firstLine="0"/>
      </w:pPr>
      <w:r>
        <w:rPr>
          <w:rFonts w:ascii="NSimSun" w:hAnsi="NSimSun" w:eastAsia="新宋体"/>
          <w:sz w:val="16"/>
        </w:rPr>
        <w:t>·流程讲解为“黑字”</w:t>
      </w:r>
    </w:p>
    <w:p>
      <w:pPr>
        <w:spacing w:before="0" w:after="0" w:line="240" w:lineRule="auto"/>
        <w:ind w:left="0" w:firstLine="0"/>
      </w:pPr>
      <w:r>
        <w:rPr>
          <w:rFonts w:ascii="NSimSun" w:hAnsi="NSimSun" w:eastAsia="新宋体"/>
          <w:sz w:val="16"/>
        </w:rPr>
        <w:t>·DM/NPC话术为蓝字带线</w:t>
      </w:r>
    </w:p>
    <w:p>
      <w:pPr>
        <w:spacing w:before="0" w:after="0" w:line="240" w:lineRule="auto"/>
        <w:ind w:left="0" w:firstLine="0"/>
      </w:pPr>
      <w:r>
        <w:rPr>
          <w:rFonts w:ascii="NSimSun" w:hAnsi="NSimSun" w:eastAsia="新宋体"/>
          <w:sz w:val="16"/>
        </w:rPr>
        <w:t>·BGM切换为绿字</w:t>
      </w:r>
    </w:p>
    <w:p>
      <w:pPr>
        <w:spacing w:before="0" w:after="0" w:line="60" w:lineRule="exact"/>
      </w:pPr>
    </w:p>
    <w:p>
      <w:pPr>
        <w:spacing w:before="0" w:after="0" w:line="240" w:lineRule="auto"/>
        <w:ind w:left="0" w:firstLine="0"/>
      </w:pPr>
      <w:r>
        <w:rPr>
          <w:rFonts w:ascii="NSimSun" w:hAnsi="NSimSun" w:eastAsia="新宋体"/>
          <w:sz w:val="16"/>
        </w:rPr>
        <w:t>注意：玩家名字——朱懿珩（heng         二声），不是衍！！！！！</w:t>
      </w:r>
    </w:p>
    <w:p>
      <w:pPr>
        <w:spacing w:before="0" w:after="0" w:line="240" w:lineRule="auto"/>
        <w:ind w:left="0" w:firstLine="0"/>
      </w:pPr>
      <w:r>
        <w:rPr>
          <w:rFonts w:ascii="NSimSun" w:hAnsi="NSimSun" w:eastAsia="新宋体"/>
          <w:sz w:val="16"/>
        </w:rPr>
        <w:t>祁（qi 二声）王</w:t>
      </w:r>
    </w:p>
    <w:p>
      <w:pPr>
        <w:spacing w:before="0" w:after="0" w:line="60" w:lineRule="exact"/>
      </w:pPr>
    </w:p>
    <w:p>
      <w:pPr>
        <w:spacing w:before="0" w:after="0" w:line="240" w:lineRule="auto"/>
        <w:ind w:left="0" w:firstLine="0"/>
      </w:pPr>
      <w:r>
        <w:rPr>
          <w:rFonts w:ascii="NSimSun" w:hAnsi="NSimSun" w:eastAsia="新宋体"/>
          <w:sz w:val="16"/>
        </w:rPr>
        <w:t>楔子：审讯</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破冰-氛围感快速沉浸</w:t>
      </w:r>
    </w:p>
    <w:p>
      <w:pPr>
        <w:spacing w:before="0" w:after="0" w:line="240" w:lineRule="auto"/>
        <w:ind w:left="0" w:firstLine="0"/>
      </w:pPr>
      <w:r>
        <w:rPr>
          <w:rFonts w:ascii="NSimSun" w:hAnsi="NSimSun" w:eastAsia="新宋体"/>
          <w:sz w:val="16"/>
        </w:rPr>
        <w:t>建议时长：25   分钟内</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地点：诏狱</w:t>
      </w:r>
    </w:p>
    <w:p>
      <w:pPr>
        <w:spacing w:before="0" w:after="0" w:line="60" w:lineRule="exact"/>
      </w:pPr>
    </w:p>
    <w:p>
      <w:pPr>
        <w:spacing w:before="0" w:after="0" w:line="240" w:lineRule="auto"/>
        <w:ind w:left="0" w:firstLine="0"/>
      </w:pPr>
      <w:r>
        <w:rPr>
          <w:rFonts w:ascii="NSimSun" w:hAnsi="NSimSun" w:eastAsia="新宋体"/>
          <w:sz w:val="16"/>
        </w:rPr>
        <w:t>人物：玩家是六位锦衣卫爪牙，NPC  一个是谢承（可由九千岁饰演），一个是狱卒（可</w:t>
      </w:r>
    </w:p>
    <w:p>
      <w:pPr>
        <w:spacing w:before="0" w:after="0" w:line="60" w:lineRule="exact"/>
      </w:pPr>
    </w:p>
    <w:p>
      <w:pPr>
        <w:spacing w:before="0" w:after="0" w:line="240" w:lineRule="auto"/>
        <w:ind w:left="0" w:firstLine="0"/>
      </w:pPr>
      <w:r>
        <w:rPr>
          <w:rFonts w:ascii="NSimSun" w:hAnsi="NSimSun" w:eastAsia="新宋体"/>
          <w:sz w:val="16"/>
        </w:rPr>
        <w:t>由朱懿辰饰演）</w:t>
      </w:r>
    </w:p>
    <w:p>
      <w:pPr>
        <w:spacing w:before="0" w:after="0" w:line="60" w:lineRule="exact"/>
      </w:pPr>
    </w:p>
    <w:p>
      <w:pPr>
        <w:spacing w:before="0" w:after="0" w:line="240" w:lineRule="auto"/>
        <w:ind w:left="148" w:firstLine="0"/>
      </w:pPr>
      <w:r>
        <w:rPr>
          <w:rFonts w:ascii="NSimSun" w:hAnsi="NSimSun" w:eastAsia="新宋体"/>
          <w:sz w:val="16"/>
        </w:rPr>
        <w:t>关于撞脸问题：开篇的楔子是发生在玩家主体故事开始之前，每个人由锦衣卫的视</w:t>
      </w:r>
    </w:p>
    <w:p>
      <w:pPr>
        <w:spacing w:before="0" w:after="0" w:line="60" w:lineRule="exact"/>
      </w:pPr>
    </w:p>
    <w:p>
      <w:pPr>
        <w:spacing w:before="0" w:after="0" w:line="240" w:lineRule="auto"/>
        <w:ind w:left="0" w:firstLine="0"/>
      </w:pPr>
      <w:r>
        <w:rPr>
          <w:rFonts w:ascii="NSimSun" w:hAnsi="NSimSun" w:eastAsia="新宋体"/>
          <w:sz w:val="16"/>
        </w:rPr>
        <w:t>角去看一段之前的往事，大家的主故事并未开始，所以仅在楔子有一次撞脸行为。</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需要提前准备的道具：</w:t>
      </w:r>
    </w:p>
    <w:p>
      <w:pPr>
        <w:spacing w:before="0" w:after="0" w:line="60" w:lineRule="exact"/>
      </w:pPr>
    </w:p>
    <w:p>
      <w:pPr>
        <w:spacing w:before="0" w:after="0" w:line="240" w:lineRule="auto"/>
        <w:ind w:left="0" w:firstLine="0"/>
      </w:pPr>
      <w:r>
        <w:rPr>
          <w:rFonts w:ascii="NSimSun" w:hAnsi="NSimSun" w:eastAsia="新宋体"/>
          <w:sz w:val="16"/>
        </w:rPr>
        <w:t>1、【锦衣卫办案指南】X6</w:t>
      </w:r>
    </w:p>
    <w:p>
      <w:pPr>
        <w:spacing w:before="0" w:after="0" w:line="60" w:lineRule="exact"/>
      </w:pPr>
    </w:p>
    <w:p>
      <w:pPr>
        <w:spacing w:before="0" w:after="0" w:line="240" w:lineRule="auto"/>
        <w:ind w:left="0" w:firstLine="0"/>
      </w:pPr>
      <w:r>
        <w:rPr>
          <w:rFonts w:ascii="NSimSun" w:hAnsi="NSimSun" w:eastAsia="新宋体"/>
          <w:sz w:val="16"/>
        </w:rPr>
        <w:t>2、【定罪书】X6（自行打印，消耗品）</w:t>
      </w:r>
    </w:p>
    <w:p>
      <w:pPr>
        <w:spacing w:before="0" w:after="0" w:line="60" w:lineRule="exact"/>
      </w:pPr>
    </w:p>
    <w:p>
      <w:pPr>
        <w:spacing w:before="0" w:after="0" w:line="240" w:lineRule="auto"/>
        <w:ind w:left="0" w:firstLine="0"/>
      </w:pPr>
      <w:r>
        <w:rPr>
          <w:rFonts w:ascii="NSimSun" w:hAnsi="NSimSun" w:eastAsia="新宋体"/>
          <w:sz w:val="16"/>
        </w:rPr>
        <w:t>3、【谢承NPC手写两张字条】：1、危难之际，相机自决。2、臣虽不敏，敢不袛（dǐ）</w:t>
      </w:r>
    </w:p>
    <w:p>
      <w:pPr>
        <w:spacing w:before="0" w:after="0" w:line="60" w:lineRule="exact"/>
      </w:pPr>
    </w:p>
    <w:p>
      <w:pPr>
        <w:spacing w:before="0" w:after="0" w:line="240" w:lineRule="auto"/>
        <w:ind w:left="0" w:firstLine="0"/>
      </w:pPr>
      <w:r>
        <w:rPr>
          <w:rFonts w:ascii="NSimSun" w:hAnsi="NSimSun" w:eastAsia="新宋体"/>
          <w:sz w:val="16"/>
        </w:rPr>
        <w:t>承。</w:t>
      </w:r>
    </w:p>
    <w:p>
      <w:pPr>
        <w:spacing w:before="0" w:after="0" w:line="60" w:lineRule="exact"/>
      </w:pPr>
    </w:p>
    <w:p>
      <w:pPr>
        <w:spacing w:before="0" w:after="0" w:line="240" w:lineRule="auto"/>
        <w:ind w:left="0" w:firstLine="0"/>
      </w:pPr>
      <w:r>
        <w:rPr>
          <w:rFonts w:ascii="NSimSun" w:hAnsi="NSimSun" w:eastAsia="新宋体"/>
          <w:sz w:val="16"/>
        </w:rPr>
        <w:t>4、【7件搞笑审讯道具】：海绵棒 X6、咸鱼、痒痒挠、夹棍、一把伸缩刀、手铐/脚铐、</w:t>
      </w:r>
    </w:p>
    <w:p>
      <w:pPr>
        <w:spacing w:before="0" w:after="0" w:line="60" w:lineRule="exact"/>
      </w:pPr>
    </w:p>
    <w:p>
      <w:pPr>
        <w:spacing w:before="0" w:after="0" w:line="240" w:lineRule="auto"/>
        <w:ind w:left="0" w:firstLine="0"/>
      </w:pPr>
      <w:r>
        <w:rPr>
          <w:rFonts w:ascii="NSimSun" w:hAnsi="NSimSun" w:eastAsia="新宋体"/>
          <w:sz w:val="16"/>
        </w:rPr>
        <w:t>假手（NPC谢承用）</w:t>
      </w:r>
    </w:p>
    <w:p>
      <w:pPr>
        <w:spacing w:before="0" w:after="0" w:line="60" w:lineRule="exact"/>
      </w:pPr>
    </w:p>
    <w:p>
      <w:pPr>
        <w:spacing w:before="0" w:after="0" w:line="60" w:lineRule="exact"/>
      </w:pPr>
    </w:p>
    <w:p>
      <w:pPr>
        <w:spacing w:before="0" w:after="0" w:line="60" w:lineRule="exact"/>
      </w:pPr>
    </w:p>
    <w:p>
      <w:r>
        <w:br w:type="page"/>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5、【角黍】若干，串成项链，这个项链要方便解开，后期谢雨山要拆开送人。</w:t>
      </w:r>
    </w:p>
    <w:p>
      <w:pPr>
        <w:spacing w:before="0" w:after="0" w:line="60" w:lineRule="exact"/>
      </w:pPr>
    </w:p>
    <w:p>
      <w:pPr>
        <w:spacing w:before="0" w:after="0" w:line="240" w:lineRule="auto"/>
        <w:ind w:left="0" w:firstLine="0"/>
      </w:pPr>
      <w:r>
        <w:rPr>
          <w:rFonts w:ascii="NSimSun" w:hAnsi="NSimSun" w:eastAsia="新宋体"/>
          <w:sz w:val="16"/>
        </w:rPr>
        <w:t>6、如果有条件，可以在舞台上放一个草席，谢承一直是席地坐在草席上，将角黍项链</w:t>
      </w:r>
    </w:p>
    <w:p>
      <w:pPr>
        <w:spacing w:before="0" w:after="0" w:line="60" w:lineRule="exact"/>
      </w:pPr>
    </w:p>
    <w:p>
      <w:pPr>
        <w:spacing w:before="0" w:after="0" w:line="240" w:lineRule="auto"/>
        <w:ind w:left="0" w:firstLine="0"/>
      </w:pPr>
      <w:r>
        <w:rPr>
          <w:rFonts w:ascii="NSimSun" w:hAnsi="NSimSun" w:eastAsia="新宋体"/>
          <w:sz w:val="16"/>
        </w:rPr>
        <w:t>藏在草席下面。</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NPC谢承人设：大明首辅，第一文臣，年龄较大，是在场的爷爷线和师父线。可以佩戴</w:t>
      </w:r>
    </w:p>
    <w:p>
      <w:pPr>
        <w:spacing w:before="0" w:after="0" w:line="60" w:lineRule="exact"/>
      </w:pPr>
    </w:p>
    <w:p>
      <w:pPr>
        <w:spacing w:before="0" w:after="0" w:line="240" w:lineRule="auto"/>
        <w:ind w:left="0" w:firstLine="0"/>
      </w:pPr>
      <w:r>
        <w:rPr>
          <w:rFonts w:ascii="NSimSun" w:hAnsi="NSimSun" w:eastAsia="新宋体"/>
          <w:sz w:val="16"/>
        </w:rPr>
        <w:t>胡须，官帽，身穿囚服或血衣。脸上可以有血迹或灰尘。具有文人的幽默感，但永远高</w:t>
      </w:r>
    </w:p>
    <w:p>
      <w:pPr>
        <w:spacing w:before="0" w:after="0" w:line="60" w:lineRule="exact"/>
      </w:pPr>
    </w:p>
    <w:p>
      <w:pPr>
        <w:spacing w:before="0" w:after="0" w:line="240" w:lineRule="auto"/>
        <w:ind w:left="0" w:firstLine="0"/>
      </w:pPr>
      <w:r>
        <w:rPr>
          <w:rFonts w:ascii="NSimSun" w:hAnsi="NSimSun" w:eastAsia="新宋体"/>
          <w:sz w:val="16"/>
        </w:rPr>
        <w:t>昂着头颅不失文人风骨。</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NPC狱卒人设：一个班位很重，搞笑诙谐，但实际底色是狡诈阴暗的狱卒。如果由扮演</w:t>
      </w:r>
    </w:p>
    <w:p>
      <w:pPr>
        <w:spacing w:before="0" w:after="0" w:line="60" w:lineRule="exact"/>
      </w:pPr>
    </w:p>
    <w:p>
      <w:pPr>
        <w:spacing w:before="0" w:after="0" w:line="240" w:lineRule="auto"/>
        <w:ind w:left="0" w:firstLine="0"/>
      </w:pPr>
      <w:r>
        <w:rPr>
          <w:rFonts w:ascii="NSimSun" w:hAnsi="NSimSun" w:eastAsia="新宋体"/>
          <w:sz w:val="16"/>
        </w:rPr>
        <w:t>煦王朱懿辰的 NPC串场就需要戴着面具，穿着黑衣人披风避免撞脸。</w:t>
      </w: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在开场前，就在玩家桌面摆放好【锦衣卫办案指南】，其他人顺序随意，苏月白要</w:t>
      </w:r>
    </w:p>
    <w:p>
      <w:pPr>
        <w:spacing w:before="0" w:after="0" w:line="60" w:lineRule="exact"/>
      </w:pPr>
    </w:p>
    <w:p>
      <w:pPr>
        <w:spacing w:before="0" w:after="0" w:line="240" w:lineRule="auto"/>
        <w:ind w:left="0" w:firstLine="0"/>
      </w:pPr>
      <w:r>
        <w:rPr>
          <w:rFonts w:ascii="NSimSun" w:hAnsi="NSimSun" w:eastAsia="新宋体"/>
          <w:sz w:val="16"/>
        </w:rPr>
        <w:t>指定发放【工号零零贰】，因为他最后要用刀杀了谢承。</w:t>
      </w:r>
    </w:p>
    <w:p>
      <w:pPr>
        <w:spacing w:before="0" w:after="0" w:line="60" w:lineRule="exact"/>
      </w:pPr>
    </w:p>
    <w:p>
      <w:pPr>
        <w:spacing w:before="0" w:after="0" w:line="240" w:lineRule="auto"/>
        <w:ind w:left="148" w:firstLine="0"/>
      </w:pPr>
      <w:r>
        <w:rPr>
          <w:rFonts w:ascii="NSimSun" w:hAnsi="NSimSun" w:eastAsia="新宋体"/>
          <w:sz w:val="16"/>
        </w:rPr>
        <w:t>PS：苏月白的封面跟他人是不一样的，图左为苏月白，图右是其他人。</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296" w:firstLine="0"/>
      </w:pPr>
      <w:r>
        <w:rPr>
          <w:rFonts w:ascii="NSimSun" w:hAnsi="NSimSun" w:eastAsia="新宋体"/>
          <w:sz w:val="16"/>
        </w:rPr>
        <w:t>苏月白：                     其他：</w:t>
      </w: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所有审讯的道具不必发放，全部堆在舞台上，流程中让玩家上来认领就可以。</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玩家开始读本，播放  BGM《花火—韩红》</w:t>
      </w:r>
    </w:p>
    <w:p>
      <w:pPr>
        <w:spacing w:before="0" w:after="0" w:line="60" w:lineRule="exact"/>
      </w:pPr>
    </w:p>
    <w:p>
      <w:pPr>
        <w:spacing w:before="0" w:after="0" w:line="240" w:lineRule="auto"/>
        <w:ind w:left="0" w:firstLine="0"/>
      </w:pPr>
      <w:r>
        <w:rPr>
          <w:rFonts w:ascii="NSimSun" w:hAnsi="NSimSun" w:eastAsia="新宋体"/>
          <w:sz w:val="16"/>
        </w:rPr>
        <w:t>读完本，关灯，切  BGM《欢——周成》</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玩家读完本，先不开演绎帘，NPC   狱卒上前介绍规则。</w:t>
      </w:r>
    </w:p>
    <w:p>
      <w:pPr>
        <w:spacing w:before="0" w:after="0" w:line="60" w:lineRule="exact"/>
      </w:pPr>
    </w:p>
    <w:p>
      <w:pPr>
        <w:spacing w:before="0" w:after="0" w:line="240" w:lineRule="auto"/>
        <w:ind w:left="0" w:firstLine="0"/>
      </w:pPr>
      <w:r>
        <w:rPr>
          <w:rFonts w:ascii="NSimSun" w:hAnsi="NSimSun" w:eastAsia="新宋体"/>
          <w:sz w:val="16"/>
        </w:rPr>
        <w:t>这一幕是无身份的狱卒主持，NPC    谢承身穿囚服，跪倒在地。</w:t>
      </w:r>
    </w:p>
    <w:p>
      <w:pPr>
        <w:spacing w:before="0" w:after="0" w:line="60" w:lineRule="exact"/>
      </w:pPr>
    </w:p>
    <w:p>
      <w:pPr>
        <w:spacing w:before="0" w:after="0" w:line="60" w:lineRule="exact"/>
      </w:pPr>
    </w:p>
    <w:p>
      <w:pPr>
        <w:spacing w:before="0" w:after="0" w:line="60" w:lineRule="exact"/>
      </w:pPr>
    </w:p>
    <w:p>
      <w:r>
        <w:br w:type="page"/>
      </w:r>
    </w:p>
    <w:p>
      <w:pPr>
        <w:spacing w:before="0" w:after="0" w:line="240" w:lineRule="auto"/>
        <w:ind w:left="1184" w:firstLine="0"/>
      </w:pPr>
      <w:r>
        <w:rPr>
          <w:rFonts w:ascii="NSimSun" w:hAnsi="NSimSun" w:eastAsia="新宋体"/>
          <w:sz w:val="16"/>
        </w:rPr>
        <w:t>窃云台  |仰止作品</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狱卒鞠躬作揖：各位大人，小的是这诏狱里的一名狱卒，九千岁有令（说九千岁</w:t>
      </w:r>
    </w:p>
    <w:p>
      <w:pPr>
        <w:spacing w:before="0" w:after="0" w:line="240" w:lineRule="auto"/>
        <w:ind w:left="0" w:firstLine="0"/>
      </w:pPr>
      <w:r>
        <w:rPr>
          <w:rFonts w:ascii="NSimSun" w:hAnsi="NSimSun" w:eastAsia="新宋体"/>
          <w:sz w:val="16"/>
        </w:rPr>
        <w:t>的时候，朝天抱拳作揖表示恭敬），叫我今日给各位大人打打下手，一起审讯谢</w:t>
      </w:r>
    </w:p>
    <w:p>
      <w:pPr>
        <w:spacing w:before="0" w:after="0" w:line="240" w:lineRule="auto"/>
        <w:ind w:left="0" w:firstLine="0"/>
      </w:pPr>
      <w:r>
        <w:rPr>
          <w:rFonts w:ascii="NSimSun" w:hAnsi="NSimSun" w:eastAsia="新宋体"/>
          <w:sz w:val="16"/>
        </w:rPr>
        <w:t>承。各位大人应该都知道怎么做吧？（等玩家随便回答）</w:t>
      </w:r>
    </w:p>
    <w:p>
      <w:pPr>
        <w:spacing w:before="0" w:after="0" w:line="60" w:lineRule="exact"/>
      </w:pPr>
    </w:p>
    <w:p>
      <w:pPr>
        <w:spacing w:before="0" w:after="0" w:line="240" w:lineRule="auto"/>
        <w:ind w:left="0" w:firstLine="0"/>
      </w:pPr>
      <w:r>
        <w:rPr>
          <w:rFonts w:ascii="NSimSun" w:hAnsi="NSimSun" w:eastAsia="新宋体"/>
          <w:sz w:val="16"/>
        </w:rPr>
        <w:t>狱卒介绍规则：对，就是审讯谢承。各位大人看到手上的【定罪书】了吧？</w:t>
      </w:r>
    </w:p>
    <w:p>
      <w:pPr>
        <w:spacing w:before="0" w:after="0" w:line="240" w:lineRule="auto"/>
        <w:ind w:left="0" w:firstLine="0"/>
      </w:pPr>
      <w:r>
        <w:rPr>
          <w:rFonts w:ascii="NSimSun" w:hAnsi="NSimSun" w:eastAsia="新宋体"/>
          <w:sz w:val="16"/>
        </w:rPr>
        <w:t>（可以拿过一张，给玩家边讲边比划）那谢承老匹夫是个滚刀肉，小的实在没法</w:t>
      </w:r>
    </w:p>
    <w:p>
      <w:pPr>
        <w:spacing w:before="0" w:after="0" w:line="60" w:lineRule="exact"/>
      </w:pPr>
    </w:p>
    <w:p>
      <w:pPr>
        <w:spacing w:before="0" w:after="0" w:line="240" w:lineRule="auto"/>
        <w:ind w:left="0" w:firstLine="0"/>
      </w:pPr>
      <w:r>
        <w:rPr>
          <w:rFonts w:ascii="NSimSun" w:hAnsi="NSimSun" w:eastAsia="新宋体"/>
          <w:sz w:val="16"/>
        </w:rPr>
        <w:t>了，九千岁（抱拳作揖）才会派各位大人前来。各位大人今日带来的刑具，小的</w:t>
      </w:r>
    </w:p>
    <w:p>
      <w:pPr>
        <w:spacing w:before="0" w:after="0" w:line="240" w:lineRule="auto"/>
        <w:ind w:left="0" w:firstLine="0"/>
      </w:pPr>
      <w:r>
        <w:rPr>
          <w:rFonts w:ascii="NSimSun" w:hAnsi="NSimSun" w:eastAsia="新宋体"/>
          <w:sz w:val="16"/>
        </w:rPr>
        <w:t>已经全部备好，待会各位大人要做的，就是用你们最擅长的审讯手段，撬开谢承</w:t>
      </w:r>
    </w:p>
    <w:p>
      <w:pPr>
        <w:spacing w:before="0" w:after="0" w:line="240" w:lineRule="auto"/>
        <w:ind w:left="0" w:firstLine="0"/>
      </w:pPr>
      <w:r>
        <w:rPr>
          <w:rFonts w:ascii="NSimSun" w:hAnsi="NSimSun" w:eastAsia="新宋体"/>
          <w:sz w:val="16"/>
        </w:rPr>
        <w:t>的嘴，完成这定罪书上面的填空。各位大人一人负责一个空，全部填完画押，就</w:t>
      </w:r>
    </w:p>
    <w:p>
      <w:pPr>
        <w:spacing w:before="0" w:after="0" w:line="60" w:lineRule="exact"/>
      </w:pPr>
    </w:p>
    <w:p>
      <w:pPr>
        <w:spacing w:before="0" w:after="0" w:line="240" w:lineRule="auto"/>
        <w:ind w:left="0" w:firstLine="0"/>
      </w:pPr>
      <w:r>
        <w:rPr>
          <w:rFonts w:ascii="NSimSun" w:hAnsi="NSimSun" w:eastAsia="新宋体"/>
          <w:sz w:val="16"/>
        </w:rPr>
        <w:t>算是完成九千岁（抱拳作揖）的任务了，明白了吧？（等玩家回答）</w:t>
      </w:r>
    </w:p>
    <w:p>
      <w:pPr>
        <w:spacing w:before="0" w:after="0" w:line="240" w:lineRule="auto"/>
        <w:ind w:left="0" w:firstLine="0"/>
      </w:pPr>
      <w:r>
        <w:rPr>
          <w:rFonts w:ascii="NSimSun" w:hAnsi="NSimSun" w:eastAsia="新宋体"/>
          <w:sz w:val="16"/>
        </w:rPr>
        <w:t>狱卒阴笑：既然如此，那就开始吧，叫小的好好学学各位大人，刑讯逼供，哦不，</w:t>
      </w:r>
    </w:p>
    <w:p>
      <w:pPr>
        <w:spacing w:before="0" w:after="0" w:line="60" w:lineRule="exact"/>
      </w:pPr>
    </w:p>
    <w:p>
      <w:pPr>
        <w:spacing w:before="0" w:after="0" w:line="240" w:lineRule="auto"/>
        <w:ind w:left="0" w:firstLine="0"/>
      </w:pPr>
      <w:r>
        <w:rPr>
          <w:rFonts w:ascii="NSimSun" w:hAnsi="NSimSun" w:eastAsia="新宋体"/>
          <w:sz w:val="16"/>
        </w:rPr>
        <w:t>科学审讯的手段。（玩梗）</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开演绎帘，谢承跪在舞台上，嘲讽所有人：哼，一群废物，也配审我。</w:t>
      </w:r>
    </w:p>
    <w:p>
      <w:pPr>
        <w:spacing w:before="0" w:after="0" w:line="60" w:lineRule="exact"/>
      </w:pPr>
    </w:p>
    <w:p>
      <w:pPr>
        <w:spacing w:before="0" w:after="0" w:line="240" w:lineRule="auto"/>
        <w:ind w:left="0" w:firstLine="0"/>
      </w:pPr>
      <w:r>
        <w:rPr>
          <w:rFonts w:ascii="NSimSun" w:hAnsi="NSimSun" w:eastAsia="新宋体"/>
          <w:sz w:val="16"/>
        </w:rPr>
        <w:t>狱卒：“大胆！见到各位大人还敢如此嚣张！”取出海绵棒，“各位大人，可否容</w:t>
      </w:r>
    </w:p>
    <w:p>
      <w:pPr>
        <w:spacing w:before="0" w:after="0" w:line="240" w:lineRule="auto"/>
        <w:ind w:left="0" w:firstLine="0"/>
      </w:pPr>
      <w:r>
        <w:rPr>
          <w:rFonts w:ascii="NSimSun" w:hAnsi="NSimSun" w:eastAsia="新宋体"/>
          <w:sz w:val="16"/>
        </w:rPr>
        <w:t>在下先替你们教训一下这个老匹夫？”</w:t>
      </w:r>
    </w:p>
    <w:p>
      <w:pPr>
        <w:spacing w:before="0" w:after="0" w:line="60" w:lineRule="exact"/>
      </w:pPr>
    </w:p>
    <w:p>
      <w:pPr>
        <w:spacing w:before="0" w:after="0" w:line="240" w:lineRule="auto"/>
        <w:ind w:left="0" w:firstLine="0"/>
      </w:pPr>
      <w:r>
        <w:rPr>
          <w:rFonts w:ascii="NSimSun" w:hAnsi="NSimSun" w:eastAsia="新宋体"/>
          <w:sz w:val="16"/>
        </w:rPr>
        <w:t>等玩家回应，狱卒拿着刑具库库就是一顿拷打，“招不招，招不招，招不招！”（这</w:t>
      </w:r>
    </w:p>
    <w:p>
      <w:pPr>
        <w:spacing w:before="0" w:after="0" w:line="240" w:lineRule="auto"/>
        <w:ind w:left="0" w:firstLine="0"/>
      </w:pPr>
      <w:r>
        <w:rPr>
          <w:rFonts w:ascii="NSimSun" w:hAnsi="NSimSun" w:eastAsia="新宋体"/>
          <w:sz w:val="16"/>
        </w:rPr>
        <w:t>里要有点搞笑，打着打着要跳起来打）</w:t>
      </w:r>
    </w:p>
    <w:p>
      <w:pPr>
        <w:spacing w:before="0" w:after="0" w:line="240" w:lineRule="auto"/>
        <w:ind w:left="0" w:firstLine="0"/>
      </w:pPr>
      <w:r>
        <w:rPr>
          <w:rFonts w:ascii="NSimSun" w:hAnsi="NSimSun" w:eastAsia="新宋体"/>
          <w:sz w:val="16"/>
        </w:rPr>
        <w:t>打完直接拽上来一个看起来较为活跃的玩家让他跟自己一起喊：【对玩家】来，</w:t>
      </w:r>
    </w:p>
    <w:p>
      <w:pPr>
        <w:spacing w:before="0" w:after="0" w:line="60" w:lineRule="exact"/>
      </w:pPr>
    </w:p>
    <w:p>
      <w:pPr>
        <w:spacing w:before="0" w:after="0" w:line="240" w:lineRule="auto"/>
        <w:ind w:left="0" w:firstLine="0"/>
      </w:pPr>
      <w:r>
        <w:rPr>
          <w:rFonts w:ascii="NSimSun" w:hAnsi="NSimSun" w:eastAsia="新宋体"/>
          <w:sz w:val="16"/>
        </w:rPr>
        <w:t>大人你也拿一个，展示一下高阶锦衣卫的风采，来，跟着我一起喊：招不招，招</w:t>
      </w:r>
    </w:p>
    <w:p>
      <w:pPr>
        <w:spacing w:before="0" w:after="0" w:line="240" w:lineRule="auto"/>
        <w:ind w:left="0" w:firstLine="0"/>
      </w:pPr>
      <w:r>
        <w:rPr>
          <w:rFonts w:ascii="NSimSun" w:hAnsi="NSimSun" w:eastAsia="新宋体"/>
          <w:sz w:val="16"/>
        </w:rPr>
        <w:t>不招。嗯，对，咱们动作要统一，要展现专业风采。要这么跳起来打，来，给大</w:t>
      </w:r>
    </w:p>
    <w:p>
      <w:pPr>
        <w:spacing w:before="0" w:after="0" w:line="60" w:lineRule="exact"/>
      </w:pPr>
    </w:p>
    <w:p>
      <w:pPr>
        <w:spacing w:before="0" w:after="0" w:line="240" w:lineRule="auto"/>
        <w:ind w:left="0" w:firstLine="0"/>
      </w:pPr>
      <w:r>
        <w:rPr>
          <w:rFonts w:ascii="NSimSun" w:hAnsi="NSimSun" w:eastAsia="新宋体"/>
          <w:sz w:val="16"/>
        </w:rPr>
        <w:t>家展示一下。</w:t>
      </w:r>
    </w:p>
    <w:p>
      <w:pPr>
        <w:spacing w:before="0" w:after="0" w:line="240" w:lineRule="auto"/>
        <w:ind w:left="0" w:firstLine="0"/>
      </w:pPr>
      <w:r>
        <w:rPr>
          <w:rFonts w:ascii="NSimSun" w:hAnsi="NSimSun" w:eastAsia="新宋体"/>
          <w:sz w:val="16"/>
        </w:rPr>
        <w:t>两人一同拷打谢承</w:t>
      </w:r>
    </w:p>
    <w:p>
      <w:pPr>
        <w:spacing w:before="0" w:after="0" w:line="240" w:lineRule="auto"/>
        <w:ind w:left="0" w:firstLine="0"/>
      </w:pPr>
      <w:r>
        <w:rPr>
          <w:rFonts w:ascii="NSimSun" w:hAnsi="NSimSun" w:eastAsia="新宋体"/>
          <w:sz w:val="16"/>
        </w:rPr>
        <w:t>谢承哀嚎受刑，最后喊“招——！”</w:t>
      </w:r>
    </w:p>
    <w:p>
      <w:pPr>
        <w:spacing w:before="0" w:after="0" w:line="60" w:lineRule="exact"/>
      </w:pPr>
    </w:p>
    <w:p>
      <w:pPr>
        <w:spacing w:before="0" w:after="0" w:line="240" w:lineRule="auto"/>
        <w:ind w:left="0" w:firstLine="0"/>
      </w:pPr>
      <w:r>
        <w:rPr>
          <w:rFonts w:ascii="NSimSun" w:hAnsi="NSimSun" w:eastAsia="新宋体"/>
          <w:sz w:val="16"/>
        </w:rPr>
        <w:t>“招什么？你们打了我三天三夜，倒是问问题啊！不问让我招什么！”</w:t>
      </w:r>
    </w:p>
    <w:p>
      <w:pPr>
        <w:spacing w:before="0" w:after="0" w:line="240" w:lineRule="auto"/>
        <w:ind w:left="0" w:firstLine="0"/>
      </w:pPr>
      <w:r>
        <w:rPr>
          <w:rFonts w:ascii="NSimSun" w:hAnsi="NSimSun" w:eastAsia="新宋体"/>
          <w:sz w:val="16"/>
        </w:rPr>
        <w:t>狱卒尴尬一笑：“我没问吗？”</w:t>
      </w:r>
    </w:p>
    <w:p>
      <w:pPr>
        <w:spacing w:before="0" w:after="0" w:line="60" w:lineRule="exact"/>
      </w:pPr>
    </w:p>
    <w:p>
      <w:pPr>
        <w:spacing w:before="0" w:after="0" w:line="240" w:lineRule="auto"/>
        <w:ind w:left="0" w:firstLine="0"/>
      </w:pPr>
      <w:r>
        <w:rPr>
          <w:rFonts w:ascii="NSimSun" w:hAnsi="NSimSun" w:eastAsia="新宋体"/>
          <w:sz w:val="16"/>
        </w:rPr>
        <w:t>谢承：你问了吗？</w:t>
      </w:r>
    </w:p>
    <w:p>
      <w:pPr>
        <w:spacing w:before="0" w:after="0" w:line="240" w:lineRule="auto"/>
        <w:ind w:left="0" w:firstLine="0"/>
      </w:pPr>
      <w:r>
        <w:rPr>
          <w:rFonts w:ascii="NSimSun" w:hAnsi="NSimSun" w:eastAsia="新宋体"/>
          <w:sz w:val="16"/>
        </w:rPr>
        <w:t>狱卒：我为什么不问啊？</w:t>
      </w:r>
    </w:p>
    <w:p>
      <w:pPr>
        <w:spacing w:before="0" w:after="0" w:line="240" w:lineRule="auto"/>
        <w:ind w:left="0" w:firstLine="0"/>
      </w:pPr>
      <w:r>
        <w:rPr>
          <w:rFonts w:ascii="NSimSun" w:hAnsi="NSimSun" w:eastAsia="新宋体"/>
          <w:sz w:val="16"/>
        </w:rPr>
        <w:t>谢承：你问我吗？</w:t>
      </w:r>
    </w:p>
    <w:p>
      <w:pPr>
        <w:spacing w:before="0" w:after="0" w:line="60" w:lineRule="exact"/>
      </w:pPr>
    </w:p>
    <w:p>
      <w:pPr>
        <w:spacing w:before="0" w:after="0" w:line="240" w:lineRule="auto"/>
        <w:ind w:left="0" w:firstLine="0"/>
      </w:pPr>
      <w:r>
        <w:rPr>
          <w:rFonts w:ascii="NSimSun" w:hAnsi="NSimSun" w:eastAsia="新宋体"/>
          <w:sz w:val="16"/>
        </w:rPr>
        <w:t>狱卒用海绵棒假装打一下玩家，怒吼：大人，你为什么不问啊？你不问你让人家</w:t>
      </w:r>
    </w:p>
    <w:p>
      <w:pPr>
        <w:spacing w:before="0" w:after="0" w:line="60" w:lineRule="exact"/>
      </w:pPr>
    </w:p>
    <w:p>
      <w:pPr>
        <w:spacing w:before="0" w:after="0" w:line="60" w:lineRule="exact"/>
      </w:pPr>
    </w:p>
    <w:p>
      <w:pPr>
        <w:spacing w:before="0" w:after="0" w:line="60" w:lineRule="exact"/>
      </w:pPr>
    </w:p>
    <w:p>
      <w:pPr>
        <w:spacing w:before="0" w:after="0" w:line="60" w:lineRule="exact"/>
      </w:pPr>
    </w:p>
    <w:p>
      <w:r>
        <w:br w:type="page"/>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招什么啊？都说了出来办案，要专业一点嘛！（港台腔，周星驰口气），这样我会</w:t>
      </w:r>
    </w:p>
    <w:p>
      <w:pPr>
        <w:spacing w:before="0" w:after="0" w:line="240" w:lineRule="auto"/>
        <w:ind w:left="0" w:firstLine="0"/>
      </w:pPr>
      <w:r>
        <w:rPr>
          <w:rFonts w:ascii="NSimSun" w:hAnsi="NSimSun" w:eastAsia="新宋体"/>
          <w:sz w:val="16"/>
        </w:rPr>
        <w:t>很没面子的！</w:t>
      </w:r>
    </w:p>
    <w:p>
      <w:pPr>
        <w:spacing w:before="0" w:after="0" w:line="240" w:lineRule="auto"/>
        <w:ind w:left="0" w:firstLine="0"/>
      </w:pPr>
      <w:r>
        <w:rPr>
          <w:rFonts w:ascii="NSimSun" w:hAnsi="NSimSun" w:eastAsia="新宋体"/>
          <w:sz w:val="16"/>
        </w:rPr>
        <w:t>谢承嘲讽：有你们这帮卧龙凤雏，真是大明的福气啊！</w:t>
      </w:r>
    </w:p>
    <w:p>
      <w:pPr>
        <w:spacing w:before="0" w:after="0" w:line="60" w:lineRule="exact"/>
      </w:pPr>
    </w:p>
    <w:p>
      <w:pPr>
        <w:spacing w:before="0" w:after="0" w:line="240" w:lineRule="auto"/>
        <w:ind w:left="0" w:firstLine="0"/>
      </w:pPr>
      <w:r>
        <w:rPr>
          <w:rFonts w:ascii="NSimSun" w:hAnsi="NSimSun" w:eastAsia="新宋体"/>
          <w:sz w:val="16"/>
        </w:rPr>
        <w:t>狱卒（自豪叉腰，二傻子模样）：呵，夸我是龙也没有用。大人们，还愣着做什</w:t>
      </w:r>
    </w:p>
    <w:p>
      <w:pPr>
        <w:spacing w:before="0" w:after="0" w:line="240" w:lineRule="auto"/>
        <w:ind w:left="0" w:firstLine="0"/>
      </w:pPr>
      <w:r>
        <w:rPr>
          <w:rFonts w:ascii="NSimSun" w:hAnsi="NSimSun" w:eastAsia="新宋体"/>
          <w:sz w:val="16"/>
        </w:rPr>
        <w:t>么！快，拿着定罪书上来，认领你们的刑具，审他！（催促玩家一起上台）</w:t>
      </w:r>
    </w:p>
    <w:p>
      <w:pPr>
        <w:spacing w:before="0" w:after="0" w:line="60" w:lineRule="exact"/>
      </w:pPr>
    </w:p>
    <w:p>
      <w:pPr>
        <w:spacing w:before="0" w:after="0" w:line="240" w:lineRule="auto"/>
        <w:ind w:left="0" w:firstLine="0"/>
      </w:pPr>
      <w:r>
        <w:rPr>
          <w:rFonts w:ascii="NSimSun" w:hAnsi="NSimSun" w:eastAsia="新宋体"/>
          <w:sz w:val="16"/>
        </w:rPr>
        <w:t>谢承：好啊，让老夫看看你们都有什么绝活。（甩甩袖子，坐直）</w:t>
      </w:r>
    </w:p>
    <w:p>
      <w:pPr>
        <w:spacing w:before="0" w:after="0" w:line="240" w:lineRule="auto"/>
        <w:ind w:left="0" w:firstLine="0"/>
      </w:pPr>
      <w:r>
        <w:rPr>
          <w:rFonts w:ascii="NSimSun" w:hAnsi="NSimSun" w:eastAsia="新宋体"/>
          <w:sz w:val="16"/>
        </w:rPr>
        <w:t>以下的流程需要玩家一起在台上热热闹闹地玩起来。</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玩家在此环节需要：</w:t>
      </w:r>
    </w:p>
    <w:p>
      <w:pPr>
        <w:spacing w:before="0" w:after="0" w:line="240" w:lineRule="auto"/>
        <w:ind w:left="0" w:firstLine="0"/>
      </w:pPr>
      <w:r>
        <w:rPr>
          <w:rFonts w:ascii="NSimSun" w:hAnsi="NSimSun" w:eastAsia="新宋体"/>
          <w:sz w:val="16"/>
        </w:rPr>
        <w:t>1、各自认领道具，两个  NPC一起调侃。</w:t>
      </w:r>
    </w:p>
    <w:p>
      <w:pPr>
        <w:spacing w:before="0" w:after="0" w:line="60" w:lineRule="exact"/>
      </w:pPr>
    </w:p>
    <w:p>
      <w:pPr>
        <w:spacing w:before="0" w:after="0" w:line="240" w:lineRule="auto"/>
        <w:ind w:left="0" w:firstLine="0"/>
      </w:pPr>
      <w:r>
        <w:rPr>
          <w:rFonts w:ascii="NSimSun" w:hAnsi="NSimSun" w:eastAsia="新宋体"/>
          <w:sz w:val="16"/>
        </w:rPr>
        <w:t>2、依次审讯，填写定罪书，玩家内部指派一个人来填写即可。</w:t>
      </w:r>
    </w:p>
    <w:p>
      <w:pPr>
        <w:spacing w:before="0" w:after="0" w:line="240" w:lineRule="auto"/>
        <w:ind w:left="0" w:firstLine="0"/>
      </w:pPr>
      <w:r>
        <w:rPr>
          <w:rFonts w:ascii="NSimSun" w:hAnsi="NSimSun" w:eastAsia="新宋体"/>
          <w:sz w:val="16"/>
        </w:rPr>
        <w:t>3、一人一个空，防止  I人挂机，狱卒  NPC要主动Q：大人，你来。</w:t>
      </w:r>
    </w:p>
    <w:p>
      <w:pPr>
        <w:spacing w:before="0" w:after="0" w:line="240" w:lineRule="auto"/>
        <w:ind w:left="0" w:firstLine="0"/>
      </w:pPr>
      <w:r>
        <w:rPr>
          <w:rFonts w:ascii="NSimSun" w:hAnsi="NSimSun" w:eastAsia="新宋体"/>
          <w:sz w:val="16"/>
        </w:rPr>
        <w:t>每个人任务上都有自己对应要说的，狱卒要     Q：您有什么狠话要放吗？</w:t>
      </w:r>
    </w:p>
    <w:p>
      <w:pPr>
        <w:spacing w:before="0" w:after="0" w:line="60" w:lineRule="exact"/>
      </w:pPr>
    </w:p>
    <w:p>
      <w:pPr>
        <w:spacing w:before="0" w:after="0" w:line="240" w:lineRule="auto"/>
        <w:ind w:left="0" w:firstLine="0"/>
      </w:pPr>
      <w:r>
        <w:rPr>
          <w:rFonts w:ascii="NSimSun" w:hAnsi="NSimSun" w:eastAsia="新宋体"/>
          <w:sz w:val="16"/>
        </w:rPr>
        <w:t>4、道具可以变化，文本上有任务没关系，多刷玩家直接告诉他今天换个刑具就</w:t>
      </w:r>
    </w:p>
    <w:p>
      <w:pPr>
        <w:spacing w:before="0" w:after="0" w:line="240" w:lineRule="auto"/>
        <w:ind w:left="0" w:firstLine="0"/>
      </w:pPr>
      <w:r>
        <w:rPr>
          <w:rFonts w:ascii="NSimSun" w:hAnsi="NSimSun" w:eastAsia="新宋体"/>
          <w:sz w:val="16"/>
        </w:rPr>
        <w:t>可以。但是特别安排给苏月白的【刀】不能变，其他就是无厘头搞笑，然后狱卒</w:t>
      </w:r>
    </w:p>
    <w:p>
      <w:pPr>
        <w:spacing w:before="0" w:after="0" w:line="60" w:lineRule="exact"/>
      </w:pPr>
    </w:p>
    <w:p>
      <w:pPr>
        <w:spacing w:before="0" w:after="0" w:line="240" w:lineRule="auto"/>
        <w:ind w:left="0" w:firstLine="0"/>
      </w:pPr>
      <w:r>
        <w:rPr>
          <w:rFonts w:ascii="NSimSun" w:hAnsi="NSimSun" w:eastAsia="新宋体"/>
          <w:sz w:val="16"/>
        </w:rPr>
        <w:t>发言是捧臭脚式，想进步的公务员的形象，狱卒要根据场上情况尽量让大家玩起</w:t>
      </w:r>
    </w:p>
    <w:p>
      <w:pPr>
        <w:spacing w:before="0" w:after="0" w:line="240" w:lineRule="auto"/>
        <w:ind w:left="0" w:firstLine="0"/>
      </w:pPr>
      <w:r>
        <w:rPr>
          <w:rFonts w:ascii="NSimSun" w:hAnsi="NSimSun" w:eastAsia="新宋体"/>
          <w:sz w:val="16"/>
        </w:rPr>
        <w:t>来，鼓励玩家和谢承骂起来。</w:t>
      </w:r>
    </w:p>
    <w:p>
      <w:pPr>
        <w:spacing w:before="0" w:after="0" w:line="240" w:lineRule="auto"/>
        <w:ind w:left="0" w:firstLine="0"/>
      </w:pPr>
      <w:r>
        <w:rPr>
          <w:rFonts w:ascii="NSimSun" w:hAnsi="NSimSun" w:eastAsia="新宋体"/>
          <w:sz w:val="16"/>
        </w:rPr>
        <w:t>这一趴自由度比较高，就是大家都玩尽兴，搞氛围就可以，定罪书不填也没关系。</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当玩家认领自己的道具之后</w:t>
      </w:r>
    </w:p>
    <w:p>
      <w:pPr>
        <w:spacing w:before="0" w:after="0" w:line="60" w:lineRule="exact"/>
      </w:pPr>
    </w:p>
    <w:p>
      <w:pPr>
        <w:spacing w:before="0" w:after="0" w:line="240" w:lineRule="auto"/>
        <w:ind w:left="0" w:firstLine="0"/>
      </w:pPr>
      <w:r>
        <w:rPr>
          <w:rFonts w:ascii="NSimSun" w:hAnsi="NSimSun" w:eastAsia="新宋体"/>
          <w:sz w:val="16"/>
        </w:rPr>
        <w:t>狱卒表现出很无语的样子：emmm，这个嘛，那个嘛，确实，很凶狠啊……大人，</w:t>
      </w:r>
    </w:p>
    <w:p>
      <w:pPr>
        <w:spacing w:before="0" w:after="0" w:line="240" w:lineRule="auto"/>
        <w:ind w:left="0" w:firstLine="0"/>
      </w:pPr>
      <w:r>
        <w:rPr>
          <w:rFonts w:ascii="NSimSun" w:hAnsi="NSimSun" w:eastAsia="新宋体"/>
          <w:sz w:val="16"/>
        </w:rPr>
        <w:t>你解释一下吧。</w:t>
      </w:r>
    </w:p>
    <w:p>
      <w:pPr>
        <w:spacing w:before="0" w:after="0" w:line="240" w:lineRule="auto"/>
        <w:ind w:left="0" w:firstLine="0"/>
      </w:pPr>
      <w:r>
        <w:rPr>
          <w:rFonts w:ascii="NSimSun" w:hAnsi="NSimSun" w:eastAsia="新宋体"/>
          <w:sz w:val="16"/>
        </w:rPr>
        <w:t>玩家介绍的时候，狱卒全程当捧哏：</w:t>
      </w:r>
    </w:p>
    <w:p>
      <w:pPr>
        <w:spacing w:before="0" w:after="0" w:line="60" w:lineRule="exact"/>
      </w:pPr>
    </w:p>
    <w:p>
      <w:pPr>
        <w:spacing w:before="0" w:after="0" w:line="240" w:lineRule="auto"/>
        <w:ind w:left="0" w:firstLine="0"/>
      </w:pPr>
      <w:r>
        <w:rPr>
          <w:rFonts w:ascii="NSimSun" w:hAnsi="NSimSun" w:eastAsia="新宋体"/>
          <w:sz w:val="16"/>
        </w:rPr>
        <w:t>·“大人，还是您有节目。”</w:t>
      </w:r>
    </w:p>
    <w:p>
      <w:pPr>
        <w:spacing w:before="0" w:after="0" w:line="240" w:lineRule="auto"/>
        <w:ind w:left="0" w:firstLine="0"/>
      </w:pPr>
      <w:r>
        <w:rPr>
          <w:rFonts w:ascii="NSimSun" w:hAnsi="NSimSun" w:eastAsia="新宋体"/>
          <w:sz w:val="16"/>
        </w:rPr>
        <w:t>·“啧啧啧，那很血腥了。”</w:t>
      </w:r>
    </w:p>
    <w:p>
      <w:pPr>
        <w:spacing w:before="0" w:after="0" w:line="60" w:lineRule="exact"/>
      </w:pPr>
    </w:p>
    <w:p>
      <w:pPr>
        <w:spacing w:before="0" w:after="0" w:line="240" w:lineRule="auto"/>
        <w:ind w:left="0" w:firstLine="0"/>
      </w:pPr>
      <w:r>
        <w:rPr>
          <w:rFonts w:ascii="NSimSun" w:hAnsi="NSimSun" w:eastAsia="新宋体"/>
          <w:sz w:val="16"/>
        </w:rPr>
        <w:t>·“恐怖如斯，这就是大明第一锦衣卫的实力吗？”</w:t>
      </w:r>
    </w:p>
    <w:p>
      <w:pPr>
        <w:spacing w:before="0" w:after="0" w:line="240" w:lineRule="auto"/>
        <w:ind w:left="0" w:firstLine="0"/>
      </w:pPr>
      <w:r>
        <w:rPr>
          <w:rFonts w:ascii="NSimSun" w:hAnsi="NSimSun" w:eastAsia="新宋体"/>
          <w:sz w:val="16"/>
        </w:rPr>
        <w:t>·“大人——”跑过去帮对方藏在怀里，左顾右盼，“启动这样的武器，你要毁了</w:t>
      </w:r>
    </w:p>
    <w:p>
      <w:pPr>
        <w:spacing w:before="0" w:after="0" w:line="240" w:lineRule="auto"/>
        <w:ind w:left="0" w:firstLine="0"/>
      </w:pPr>
      <w:r>
        <w:rPr>
          <w:rFonts w:ascii="NSimSun" w:hAnsi="NSimSun" w:eastAsia="新宋体"/>
          <w:sz w:val="16"/>
        </w:rPr>
        <w:t>大明吗！”</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r>
        <w:br w:type="page"/>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认罪书原文：</w:t>
      </w:r>
    </w:p>
    <w:p>
      <w:pPr>
        <w:spacing w:before="0" w:after="0" w:line="240" w:lineRule="auto"/>
        <w:ind w:left="148" w:firstLine="0"/>
      </w:pPr>
      <w:r>
        <w:rPr>
          <w:rFonts w:ascii="NSimSun" w:hAnsi="NSimSun" w:eastAsia="新宋体"/>
          <w:sz w:val="16"/>
        </w:rPr>
        <w:t>天瑞二十九年，前内阁首辅谢承勾结镇国将军沈岳，图谋不轨，罪证如下：</w:t>
      </w:r>
    </w:p>
    <w:p>
      <w:pPr>
        <w:spacing w:before="0" w:after="0" w:line="60" w:lineRule="exact"/>
      </w:pPr>
    </w:p>
    <w:p>
      <w:pPr>
        <w:spacing w:before="0" w:after="0" w:line="240" w:lineRule="auto"/>
        <w:ind w:left="148" w:firstLine="0"/>
      </w:pPr>
      <w:r>
        <w:rPr>
          <w:rFonts w:ascii="NSimSun" w:hAnsi="NSimSun" w:eastAsia="新宋体"/>
          <w:sz w:val="16"/>
        </w:rPr>
        <w:t>一、密谋篡权：战事紧迫之际，谢承密信沈岳，上书“危难之际，相（xi</w:t>
      </w:r>
    </w:p>
    <w:p>
      <w:pPr>
        <w:spacing w:before="0" w:after="0" w:line="60" w:lineRule="exact"/>
      </w:pPr>
    </w:p>
    <w:p>
      <w:pPr>
        <w:spacing w:before="0" w:after="0" w:line="240" w:lineRule="auto"/>
        <w:ind w:left="0" w:firstLine="0"/>
      </w:pPr>
      <w:r>
        <w:rPr>
          <w:rFonts w:ascii="NSimSun" w:hAnsi="NSimSun" w:eastAsia="新宋体"/>
          <w:sz w:val="16"/>
        </w:rPr>
        <w:t>āng）机自决”。而沈岳竟回信，“臣虽不敏，敢不袛（dǐ）承”，实乃大逆</w:t>
      </w:r>
    </w:p>
    <w:p>
      <w:pPr>
        <w:spacing w:before="0" w:after="0" w:line="60" w:lineRule="exact"/>
      </w:pPr>
    </w:p>
    <w:p>
      <w:pPr>
        <w:spacing w:before="0" w:after="0" w:line="240" w:lineRule="auto"/>
        <w:ind w:left="0" w:firstLine="0"/>
      </w:pPr>
      <w:r>
        <w:rPr>
          <w:rFonts w:ascii="NSimSun" w:hAnsi="NSimSun" w:eastAsia="新宋体"/>
          <w:sz w:val="16"/>
        </w:rPr>
        <w:t>不道！</w:t>
      </w:r>
    </w:p>
    <w:p>
      <w:pPr>
        <w:spacing w:before="0" w:after="0" w:line="60" w:lineRule="exact"/>
      </w:pPr>
    </w:p>
    <w:p>
      <w:pPr>
        <w:spacing w:before="0" w:after="0" w:line="240" w:lineRule="auto"/>
        <w:ind w:left="148" w:firstLine="0"/>
      </w:pPr>
      <w:r>
        <w:rPr>
          <w:rFonts w:ascii="NSimSun" w:hAnsi="NSimSun" w:eastAsia="新宋体"/>
          <w:sz w:val="16"/>
        </w:rPr>
        <w:t>二、通敌叛国：谢承向漠北敌寇泄露了部署计划，致使我朝大军连连溃败，</w:t>
      </w:r>
    </w:p>
    <w:p>
      <w:pPr>
        <w:spacing w:before="0" w:after="0" w:line="60" w:lineRule="exact"/>
      </w:pPr>
    </w:p>
    <w:p>
      <w:pPr>
        <w:spacing w:before="0" w:after="0" w:line="240" w:lineRule="auto"/>
        <w:ind w:left="0" w:firstLine="0"/>
      </w:pPr>
      <w:r>
        <w:rPr>
          <w:rFonts w:ascii="NSimSun" w:hAnsi="NSimSun" w:eastAsia="新宋体"/>
          <w:sz w:val="16"/>
        </w:rPr>
        <w:t>圣孙被俘受辱。</w:t>
      </w:r>
    </w:p>
    <w:p>
      <w:pPr>
        <w:spacing w:before="0" w:after="0" w:line="60" w:lineRule="exact"/>
      </w:pPr>
    </w:p>
    <w:p>
      <w:pPr>
        <w:spacing w:before="0" w:after="0" w:line="240" w:lineRule="auto"/>
        <w:ind w:left="148" w:firstLine="0"/>
      </w:pPr>
      <w:r>
        <w:rPr>
          <w:rFonts w:ascii="NSimSun" w:hAnsi="NSimSun" w:eastAsia="新宋体"/>
          <w:sz w:val="16"/>
        </w:rPr>
        <w:t>二、抗旨不遵：朝廷下旨命沈岳按兵不动。然而沈岳却抗旨出营。</w:t>
      </w:r>
    </w:p>
    <w:p>
      <w:pPr>
        <w:spacing w:before="0" w:after="0" w:line="60" w:lineRule="exact"/>
      </w:pPr>
    </w:p>
    <w:p>
      <w:pPr>
        <w:spacing w:before="0" w:after="0" w:line="240" w:lineRule="auto"/>
        <w:ind w:left="0" w:firstLine="0"/>
      </w:pPr>
      <w:r>
        <w:rPr>
          <w:rFonts w:ascii="NSimSun" w:hAnsi="NSimSun" w:eastAsia="新宋体"/>
          <w:sz w:val="16"/>
        </w:rPr>
        <w:t>后来，漠北人越过长城，兵临城下，意图以圣孙威胁，叩开国门，覆我社稷。</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NPC谢承需要背下空格里的 6个答案，在玩家问到的时候，假装挣扎一下，被玩</w:t>
      </w:r>
    </w:p>
    <w:p>
      <w:pPr>
        <w:spacing w:before="0" w:after="0" w:line="240" w:lineRule="auto"/>
        <w:ind w:left="0" w:firstLine="0"/>
      </w:pPr>
      <w:r>
        <w:rPr>
          <w:rFonts w:ascii="NSimSun" w:hAnsi="NSimSun" w:eastAsia="新宋体"/>
          <w:sz w:val="16"/>
        </w:rPr>
        <w:t>家“用用刑”，嘲讽一下玩家，然后再准确说出。（不要太拖拉，每个人简单互动</w:t>
      </w:r>
    </w:p>
    <w:p>
      <w:pPr>
        <w:spacing w:before="0" w:after="0" w:line="60" w:lineRule="exact"/>
      </w:pPr>
    </w:p>
    <w:p>
      <w:pPr>
        <w:spacing w:before="0" w:after="0" w:line="240" w:lineRule="auto"/>
        <w:ind w:left="0" w:firstLine="0"/>
      </w:pPr>
      <w:r>
        <w:rPr>
          <w:rFonts w:ascii="NSimSun" w:hAnsi="NSimSun" w:eastAsia="新宋体"/>
          <w:sz w:val="16"/>
        </w:rPr>
        <w:t>一下就可以直接告诉他们答案。）</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谢承辅助话术：</w:t>
      </w:r>
    </w:p>
    <w:p>
      <w:pPr>
        <w:spacing w:before="0" w:after="0" w:line="240" w:lineRule="auto"/>
        <w:ind w:left="0" w:firstLine="0"/>
      </w:pPr>
      <w:r>
        <w:rPr>
          <w:rFonts w:ascii="NSimSun" w:hAnsi="NSimSun" w:eastAsia="新宋体"/>
          <w:sz w:val="16"/>
        </w:rPr>
        <w:t>·“滚蛋。”</w:t>
      </w:r>
    </w:p>
    <w:p>
      <w:pPr>
        <w:spacing w:before="0" w:after="0" w:line="240" w:lineRule="auto"/>
        <w:ind w:left="0" w:firstLine="0"/>
      </w:pPr>
      <w:r>
        <w:rPr>
          <w:rFonts w:ascii="NSimSun" w:hAnsi="NSimSun" w:eastAsia="新宋体"/>
          <w:sz w:val="16"/>
        </w:rPr>
        <w:t>·“嗯，吓死我了，真的吓死我了，我招，我招，你凑近点，我招，呸~”</w:t>
      </w:r>
    </w:p>
    <w:p>
      <w:pPr>
        <w:spacing w:before="0" w:after="0" w:line="60" w:lineRule="exact"/>
      </w:pPr>
    </w:p>
    <w:p>
      <w:pPr>
        <w:spacing w:before="0" w:after="0" w:line="240" w:lineRule="auto"/>
        <w:ind w:left="0" w:firstLine="0"/>
      </w:pPr>
      <w:r>
        <w:rPr>
          <w:rFonts w:ascii="NSimSun" w:hAnsi="NSimSun" w:eastAsia="新宋体"/>
          <w:sz w:val="16"/>
        </w:rPr>
        <w:t>·（针对“泄露部署计划”）“你凑近点，我告诉你泄露了什么…泄露了……烤羊</w:t>
      </w:r>
    </w:p>
    <w:p>
      <w:pPr>
        <w:spacing w:before="0" w:after="0" w:line="240" w:lineRule="auto"/>
        <w:ind w:left="0" w:firstLine="0"/>
      </w:pPr>
      <w:r>
        <w:rPr>
          <w:rFonts w:ascii="NSimSun" w:hAnsi="NSimSun" w:eastAsia="新宋体"/>
          <w:sz w:val="16"/>
        </w:rPr>
        <w:t>肉串的配方！”</w:t>
      </w:r>
    </w:p>
    <w:p>
      <w:pPr>
        <w:spacing w:before="0" w:after="0" w:line="60" w:lineRule="exact"/>
      </w:pPr>
    </w:p>
    <w:p>
      <w:pPr>
        <w:spacing w:before="0" w:after="0" w:line="240" w:lineRule="auto"/>
        <w:ind w:left="0" w:firstLine="0"/>
      </w:pPr>
      <w:r>
        <w:rPr>
          <w:rFonts w:ascii="NSimSun" w:hAnsi="NSimSun" w:eastAsia="新宋体"/>
          <w:sz w:val="16"/>
        </w:rPr>
        <w:t>·“诶诶诶，大人，玩玩而已，三千块的工资，你拼什么命呢？”</w:t>
      </w:r>
    </w:p>
    <w:p>
      <w:pPr>
        <w:spacing w:before="0" w:after="0" w:line="240" w:lineRule="auto"/>
        <w:ind w:left="0" w:firstLine="0"/>
      </w:pPr>
      <w:r>
        <w:rPr>
          <w:rFonts w:ascii="NSimSun" w:hAnsi="NSimSun" w:eastAsia="新宋体"/>
          <w:sz w:val="16"/>
        </w:rPr>
        <w:t>·（有玩家最后要抓着谢承的手画押）“你有这绝活儿早不用？逗我玩浪费功夫</w:t>
      </w:r>
    </w:p>
    <w:p>
      <w:pPr>
        <w:spacing w:before="0" w:after="0" w:line="240" w:lineRule="auto"/>
        <w:ind w:left="0" w:firstLine="0"/>
      </w:pPr>
      <w:r>
        <w:rPr>
          <w:rFonts w:ascii="NSimSun" w:hAnsi="NSimSun" w:eastAsia="新宋体"/>
          <w:sz w:val="16"/>
        </w:rPr>
        <w:t>呢？”</w:t>
      </w:r>
    </w:p>
    <w:p>
      <w:pPr>
        <w:spacing w:before="0" w:after="0" w:line="60" w:lineRule="exact"/>
      </w:pPr>
    </w:p>
    <w:p>
      <w:pPr>
        <w:spacing w:before="0" w:after="0" w:line="240" w:lineRule="auto"/>
        <w:ind w:left="0" w:firstLine="0"/>
      </w:pPr>
      <w:r>
        <w:rPr>
          <w:rFonts w:ascii="NSimSun" w:hAnsi="NSimSun" w:eastAsia="新宋体"/>
          <w:sz w:val="16"/>
        </w:rPr>
        <w:t>·“有你们那么这些鹰犬，大明要亡啊！大明亡了，我陪你们玩命！”</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请注意，“危难之际，相机自决”、“臣虽不敏，敢不袛承”，这两段文字</w:t>
      </w:r>
    </w:p>
    <w:p>
      <w:pPr>
        <w:spacing w:before="0" w:after="0" w:line="60" w:lineRule="exact"/>
      </w:pPr>
    </w:p>
    <w:p>
      <w:pPr>
        <w:spacing w:before="0" w:after="0" w:line="240" w:lineRule="auto"/>
        <w:ind w:left="0" w:firstLine="0"/>
      </w:pPr>
      <w:r>
        <w:rPr>
          <w:rFonts w:ascii="NSimSun" w:hAnsi="NSimSun" w:eastAsia="新宋体"/>
          <w:sz w:val="16"/>
        </w:rPr>
        <w:t>会比较难理解，谢承说完之后，嘲讽一下，再拿出备好的纸条给玩家。</w:t>
      </w:r>
    </w:p>
    <w:p>
      <w:pPr>
        <w:spacing w:before="0" w:after="0" w:line="60" w:lineRule="exact"/>
      </w:pPr>
    </w:p>
    <w:p>
      <w:pPr>
        <w:spacing w:before="0" w:after="0" w:line="60" w:lineRule="exact"/>
      </w:pPr>
    </w:p>
    <w:p>
      <w:pPr>
        <w:spacing w:before="0" w:after="0" w:line="60" w:lineRule="exact"/>
      </w:pPr>
    </w:p>
    <w:p>
      <w:pPr>
        <w:spacing w:before="0" w:after="0" w:line="60" w:lineRule="exact"/>
      </w:pPr>
    </w:p>
    <w:p>
      <w:r>
        <w:br w:type="page"/>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“看，要我招，招了又听不懂，听了又不会写，玩儿呢！”</w:t>
      </w:r>
    </w:p>
    <w:p>
      <w:pPr>
        <w:spacing w:before="0" w:after="0" w:line="240" w:lineRule="auto"/>
        <w:ind w:left="0" w:firstLine="0"/>
      </w:pPr>
      <w:r>
        <w:rPr>
          <w:rFonts w:ascii="NSimSun" w:hAnsi="NSimSun" w:eastAsia="新宋体"/>
          <w:sz w:val="16"/>
        </w:rPr>
        <w:t>给纸条，“罢了罢了，我知道你们这帮锦衣卫没什么文化，来，我替你们好了，</w:t>
      </w:r>
    </w:p>
    <w:p>
      <w:pPr>
        <w:spacing w:before="0" w:after="0" w:line="240" w:lineRule="auto"/>
        <w:ind w:left="0" w:firstLine="0"/>
      </w:pPr>
      <w:r>
        <w:rPr>
          <w:rFonts w:ascii="NSimSun" w:hAnsi="NSimSun" w:eastAsia="新宋体"/>
          <w:sz w:val="16"/>
        </w:rPr>
        <w:t>拿去吧。”</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这两段字是沉浸点，NPC 狱卒要让大家一起看一下，然后    cue一下，煽动玩家：</w:t>
      </w:r>
    </w:p>
    <w:p>
      <w:pPr>
        <w:spacing w:before="0" w:after="0" w:line="60" w:lineRule="exact"/>
      </w:pPr>
    </w:p>
    <w:p>
      <w:pPr>
        <w:spacing w:before="0" w:after="0" w:line="240" w:lineRule="auto"/>
        <w:ind w:left="0" w:firstLine="0"/>
      </w:pPr>
      <w:r>
        <w:rPr>
          <w:rFonts w:ascii="NSimSun" w:hAnsi="NSimSun" w:eastAsia="新宋体"/>
          <w:sz w:val="16"/>
        </w:rPr>
        <w:t>·在谢承拿出“危难之际，相机自决”后，狱卒：“来，各位大人，你们都看看，</w:t>
      </w:r>
    </w:p>
    <w:p>
      <w:pPr>
        <w:spacing w:before="0" w:after="0" w:line="240" w:lineRule="auto"/>
        <w:ind w:left="0" w:firstLine="0"/>
      </w:pPr>
      <w:r>
        <w:rPr>
          <w:rFonts w:ascii="NSimSun" w:hAnsi="NSimSun" w:eastAsia="新宋体"/>
          <w:sz w:val="16"/>
        </w:rPr>
        <w:t>这是什么意思？”“哦！我懂了，各位大人，这谢承给沈岳写的相机自决，相的</w:t>
      </w:r>
    </w:p>
    <w:p>
      <w:pPr>
        <w:spacing w:before="0" w:after="0" w:line="240" w:lineRule="auto"/>
        <w:ind w:left="0" w:firstLine="0"/>
      </w:pPr>
      <w:r>
        <w:rPr>
          <w:rFonts w:ascii="NSimSun" w:hAnsi="NSimSun" w:eastAsia="新宋体"/>
          <w:sz w:val="16"/>
        </w:rPr>
        <w:t>是不是通敌叛国之机？”</w:t>
      </w:r>
    </w:p>
    <w:p>
      <w:pPr>
        <w:spacing w:before="0" w:after="0" w:line="60" w:lineRule="exact"/>
      </w:pPr>
    </w:p>
    <w:p>
      <w:pPr>
        <w:spacing w:before="0" w:after="0" w:line="240" w:lineRule="auto"/>
        <w:ind w:left="0" w:firstLine="0"/>
      </w:pPr>
      <w:r>
        <w:rPr>
          <w:rFonts w:ascii="NSimSun" w:hAnsi="NSimSun" w:eastAsia="新宋体"/>
          <w:sz w:val="16"/>
        </w:rPr>
        <w:t>·在谢承拿出“臣虽不敏，敢不袛承”后，狱卒：“来，各位大人，你们都看看，</w:t>
      </w:r>
    </w:p>
    <w:p>
      <w:pPr>
        <w:spacing w:before="0" w:after="0" w:line="240" w:lineRule="auto"/>
        <w:ind w:left="0" w:firstLine="0"/>
      </w:pPr>
      <w:r>
        <w:rPr>
          <w:rFonts w:ascii="NSimSun" w:hAnsi="NSimSun" w:eastAsia="新宋体"/>
          <w:sz w:val="16"/>
        </w:rPr>
        <w:t>这是什么意思？”“哦！我懂了，各位大人，这沈岳给谢承写的臣虽不敏，大胆，</w:t>
      </w:r>
    </w:p>
    <w:p>
      <w:pPr>
        <w:spacing w:before="0" w:after="0" w:line="60" w:lineRule="exact"/>
      </w:pPr>
    </w:p>
    <w:p>
      <w:pPr>
        <w:spacing w:before="0" w:after="0" w:line="240" w:lineRule="auto"/>
        <w:ind w:left="0" w:firstLine="0"/>
      </w:pPr>
      <w:r>
        <w:rPr>
          <w:rFonts w:ascii="NSimSun" w:hAnsi="NSimSun" w:eastAsia="新宋体"/>
          <w:sz w:val="16"/>
        </w:rPr>
        <w:t>自古臣子只向皇帝称臣，沈岳在书信中称臣，是向你谢承，还是漠北王啊？”</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谢承无语：行，真行，你们是懂玩文字狱的。（这里不用解释，玩家要是问，谢</w:t>
      </w:r>
    </w:p>
    <w:p>
      <w:pPr>
        <w:spacing w:before="0" w:after="0" w:line="60" w:lineRule="exact"/>
      </w:pPr>
    </w:p>
    <w:p>
      <w:pPr>
        <w:spacing w:before="0" w:after="0" w:line="240" w:lineRule="auto"/>
        <w:ind w:left="0" w:firstLine="0"/>
      </w:pPr>
      <w:r>
        <w:rPr>
          <w:rFonts w:ascii="NSimSun" w:hAnsi="NSimSun" w:eastAsia="新宋体"/>
          <w:sz w:val="16"/>
        </w:rPr>
        <w:t>承和狱卒随便糊弄过去就行了。）</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请注意：</w:t>
      </w:r>
    </w:p>
    <w:p>
      <w:pPr>
        <w:spacing w:before="0" w:after="0" w:line="240" w:lineRule="auto"/>
        <w:ind w:left="0" w:firstLine="0"/>
      </w:pPr>
      <w:r>
        <w:rPr>
          <w:rFonts w:ascii="NSimSun" w:hAnsi="NSimSun" w:eastAsia="新宋体"/>
          <w:sz w:val="16"/>
        </w:rPr>
        <w:t>1、审讯流程，扮演谢承的  NPC需要适当控场，在欢乐效果达到之后就招供，不</w:t>
      </w:r>
    </w:p>
    <w:p>
      <w:pPr>
        <w:spacing w:before="0" w:after="0" w:line="60" w:lineRule="exact"/>
      </w:pPr>
    </w:p>
    <w:p>
      <w:pPr>
        <w:spacing w:before="0" w:after="0" w:line="240" w:lineRule="auto"/>
        <w:ind w:left="0" w:firstLine="0"/>
      </w:pPr>
      <w:r>
        <w:rPr>
          <w:rFonts w:ascii="NSimSun" w:hAnsi="NSimSun" w:eastAsia="新宋体"/>
          <w:sz w:val="16"/>
        </w:rPr>
        <w:t>要拖得太长。</w:t>
      </w:r>
    </w:p>
    <w:p>
      <w:pPr>
        <w:spacing w:before="0" w:after="0" w:line="240" w:lineRule="auto"/>
        <w:ind w:left="0" w:firstLine="0"/>
      </w:pPr>
      <w:r>
        <w:rPr>
          <w:rFonts w:ascii="NSimSun" w:hAnsi="NSimSun" w:eastAsia="新宋体"/>
          <w:sz w:val="16"/>
        </w:rPr>
        <w:t>2、狱卒NPC一定跟玩家互动起来，不要只是在谢承旁边，谁冷场就      cue一下谁。</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036" w:firstLine="0"/>
      </w:pPr>
      <w:r>
        <w:rPr>
          <w:rFonts w:ascii="NSimSun" w:hAnsi="NSimSun" w:eastAsia="新宋体"/>
          <w:sz w:val="16"/>
        </w:rPr>
        <w:t>准备开始谢承下线演绎</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审讯结束后，狱卒请所有玩家回到座位上，“好了，定罪书既已补全，便算是交</w:t>
      </w:r>
    </w:p>
    <w:p>
      <w:pPr>
        <w:spacing w:before="0" w:after="0" w:line="240" w:lineRule="auto"/>
        <w:ind w:left="0" w:firstLine="0"/>
      </w:pPr>
      <w:r>
        <w:rPr>
          <w:rFonts w:ascii="NSimSun" w:hAnsi="NSimSun" w:eastAsia="新宋体"/>
          <w:sz w:val="16"/>
        </w:rPr>
        <w:t>差了。各位大人请回吧。”</w:t>
      </w:r>
    </w:p>
    <w:p>
      <w:pPr>
        <w:spacing w:before="0" w:after="0" w:line="60" w:lineRule="exact"/>
      </w:pPr>
    </w:p>
    <w:p>
      <w:pPr>
        <w:spacing w:before="0" w:after="0" w:line="240" w:lineRule="auto"/>
        <w:ind w:left="0" w:firstLine="0"/>
      </w:pPr>
      <w:r>
        <w:rPr>
          <w:rFonts w:ascii="NSimSun" w:hAnsi="NSimSun" w:eastAsia="新宋体"/>
          <w:sz w:val="16"/>
        </w:rPr>
        <w:t>等玩家落座之后，切  BGM《礼仪师—朱芸编》</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现在开始，氛围是沉重且严肃的，前面的搞笑氛围需要收住。</w:t>
      </w:r>
    </w:p>
    <w:p>
      <w:pPr>
        <w:spacing w:before="0" w:after="0" w:line="240" w:lineRule="auto"/>
        <w:ind w:left="0" w:firstLine="0"/>
      </w:pPr>
      <w:r>
        <w:rPr>
          <w:rFonts w:ascii="NSimSun" w:hAnsi="NSimSun" w:eastAsia="新宋体"/>
          <w:sz w:val="16"/>
        </w:rPr>
        <w:t>狱卒是强压式演绎，谢承是大义型赴死演绎。</w:t>
      </w:r>
    </w:p>
    <w:p>
      <w:pPr>
        <w:spacing w:before="0" w:after="0" w:line="60" w:lineRule="exact"/>
      </w:pPr>
    </w:p>
    <w:p>
      <w:pPr>
        <w:spacing w:before="0" w:after="0" w:line="60" w:lineRule="exact"/>
      </w:pPr>
    </w:p>
    <w:p>
      <w:pPr>
        <w:spacing w:before="0" w:after="0" w:line="60" w:lineRule="exact"/>
      </w:pPr>
    </w:p>
    <w:p>
      <w:r>
        <w:br w:type="page"/>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这里一定要记清词，这是个短小精悍的演绎，千万不要飞词，</w:t>
      </w:r>
    </w:p>
    <w:p>
      <w:pPr>
        <w:spacing w:before="0" w:after="0" w:line="240" w:lineRule="auto"/>
        <w:ind w:left="0" w:firstLine="0"/>
      </w:pPr>
      <w:r>
        <w:rPr>
          <w:rFonts w:ascii="NSimSun" w:hAnsi="NSimSun" w:eastAsia="新宋体"/>
          <w:sz w:val="16"/>
        </w:rPr>
        <w:t>前面玩家很可能看不懂，氛围感为主，快速结束。</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狱卒冷笑：行了，首辅大人，定罪书写完了，就只剩最后一件事了——上述所有</w:t>
      </w:r>
    </w:p>
    <w:p>
      <w:pPr>
        <w:spacing w:before="0" w:after="0" w:line="240" w:lineRule="auto"/>
        <w:ind w:left="0" w:firstLine="0"/>
      </w:pPr>
      <w:r>
        <w:rPr>
          <w:rFonts w:ascii="NSimSun" w:hAnsi="NSimSun" w:eastAsia="新宋体"/>
          <w:sz w:val="16"/>
        </w:rPr>
        <w:t>罪行，都是圣孙指使你干的对吧？</w:t>
      </w:r>
    </w:p>
    <w:p>
      <w:pPr>
        <w:spacing w:before="0" w:after="0" w:line="240" w:lineRule="auto"/>
        <w:ind w:left="0" w:firstLine="0"/>
      </w:pPr>
      <w:r>
        <w:rPr>
          <w:rFonts w:ascii="NSimSun" w:hAnsi="NSimSun" w:eastAsia="新宋体"/>
          <w:sz w:val="16"/>
        </w:rPr>
        <w:t>谢承：这些事情，全都是老夫一人所为，与圣孙无关！</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狱卒开始不耐烦：老头，我说了，只要你说一句是圣孙指使你的，我们就留你一</w:t>
      </w:r>
    </w:p>
    <w:p>
      <w:pPr>
        <w:spacing w:before="0" w:after="0" w:line="60" w:lineRule="exact"/>
      </w:pPr>
    </w:p>
    <w:p>
      <w:pPr>
        <w:spacing w:before="0" w:after="0" w:line="240" w:lineRule="auto"/>
        <w:ind w:left="0" w:firstLine="0"/>
      </w:pPr>
      <w:r>
        <w:rPr>
          <w:rFonts w:ascii="NSimSun" w:hAnsi="NSimSun" w:eastAsia="新宋体"/>
          <w:sz w:val="16"/>
        </w:rPr>
        <w:t>具全尸。</w:t>
      </w:r>
    </w:p>
    <w:p>
      <w:pPr>
        <w:spacing w:before="0" w:after="0" w:line="240" w:lineRule="auto"/>
        <w:ind w:left="0" w:firstLine="0"/>
      </w:pPr>
      <w:r>
        <w:rPr>
          <w:rFonts w:ascii="NSimSun" w:hAnsi="NSimSun" w:eastAsia="新宋体"/>
          <w:sz w:val="16"/>
        </w:rPr>
        <w:t>谢承：我也说了，所有事情，乃老夫一人所为。（坚定）与，圣，孙，无，关！</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狱卒冷笑一下，然后恶狠狠地踹倒谢承：文人是吧？首辅是吧？嘴硬是吧？就你</w:t>
      </w:r>
    </w:p>
    <w:p>
      <w:pPr>
        <w:spacing w:before="0" w:after="0" w:line="240" w:lineRule="auto"/>
        <w:ind w:left="0" w:firstLine="0"/>
      </w:pPr>
      <w:r>
        <w:rPr>
          <w:rFonts w:ascii="NSimSun" w:hAnsi="NSimSun" w:eastAsia="新宋体"/>
          <w:sz w:val="16"/>
        </w:rPr>
        <w:t>有风骨，就你是忠臣。（踩着谢承恶狠狠地说）就算是天王老子，到了这诏狱，</w:t>
      </w:r>
    </w:p>
    <w:p>
      <w:pPr>
        <w:spacing w:before="0" w:after="0" w:line="60" w:lineRule="exact"/>
      </w:pPr>
    </w:p>
    <w:p>
      <w:pPr>
        <w:spacing w:before="0" w:after="0" w:line="240" w:lineRule="auto"/>
        <w:ind w:left="0" w:firstLine="0"/>
      </w:pPr>
      <w:r>
        <w:rPr>
          <w:rFonts w:ascii="NSimSun" w:hAnsi="NSimSun" w:eastAsia="新宋体"/>
          <w:sz w:val="16"/>
        </w:rPr>
        <w:t>也得叫我一声爷爷。（踹开，然后威胁的语气）我先将这份定罪书呈上去，如果</w:t>
      </w:r>
    </w:p>
    <w:p>
      <w:pPr>
        <w:spacing w:before="0" w:after="0" w:line="240" w:lineRule="auto"/>
        <w:ind w:left="0" w:firstLine="0"/>
      </w:pPr>
      <w:r>
        <w:rPr>
          <w:rFonts w:ascii="NSimSun" w:hAnsi="NSimSun" w:eastAsia="新宋体"/>
          <w:sz w:val="16"/>
        </w:rPr>
        <w:t>不行，等老子回来再弄死你。</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【狱卒退场，开始谢承  solo】</w:t>
      </w:r>
    </w:p>
    <w:p>
      <w:pPr>
        <w:spacing w:before="0" w:after="0" w:line="240" w:lineRule="auto"/>
        <w:ind w:left="0" w:firstLine="0"/>
      </w:pPr>
      <w:r>
        <w:rPr>
          <w:rFonts w:ascii="NSimSun" w:hAnsi="NSimSun" w:eastAsia="新宋体"/>
          <w:sz w:val="16"/>
        </w:rPr>
        <w:t>【接下来谢承的台词要苍老慈爱，奄奄一息的感觉。】</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谢承被锦衣卫踹倒在地，倒地苦笑</w:t>
      </w:r>
    </w:p>
    <w:p>
      <w:pPr>
        <w:spacing w:before="0" w:after="0" w:line="240" w:lineRule="auto"/>
        <w:ind w:left="148" w:firstLine="0"/>
      </w:pPr>
      <w:r>
        <w:rPr>
          <w:rFonts w:ascii="NSimSun" w:hAnsi="NSimSun" w:eastAsia="新宋体"/>
          <w:sz w:val="16"/>
        </w:rPr>
        <w:t>哈哈哈哈哈……</w:t>
      </w:r>
    </w:p>
    <w:p>
      <w:pPr>
        <w:spacing w:before="0" w:after="0" w:line="60" w:lineRule="exact"/>
      </w:pPr>
    </w:p>
    <w:p>
      <w:pPr>
        <w:spacing w:before="0" w:after="0" w:line="240" w:lineRule="auto"/>
        <w:ind w:left="148" w:firstLine="0"/>
      </w:pPr>
      <w:r>
        <w:rPr>
          <w:rFonts w:ascii="NSimSun" w:hAnsi="NSimSun" w:eastAsia="新宋体"/>
          <w:sz w:val="16"/>
        </w:rPr>
        <w:t>屈打成招有用的话，你们也不必白费这样多的力气了。</w:t>
      </w:r>
    </w:p>
    <w:p>
      <w:pPr>
        <w:spacing w:before="0" w:after="0" w:line="240" w:lineRule="auto"/>
        <w:ind w:left="148" w:firstLine="0"/>
      </w:pPr>
      <w:r>
        <w:rPr>
          <w:rFonts w:ascii="NSimSun" w:hAnsi="NSimSun" w:eastAsia="新宋体"/>
          <w:sz w:val="16"/>
        </w:rPr>
        <w:t>假的就是假的，我谢承，死也不会攀咬圣孙。</w:t>
      </w:r>
    </w:p>
    <w:p>
      <w:pPr>
        <w:spacing w:before="0" w:after="0" w:line="60" w:lineRule="exact"/>
      </w:pPr>
    </w:p>
    <w:p>
      <w:pPr>
        <w:spacing w:before="0" w:after="0" w:line="240" w:lineRule="auto"/>
        <w:ind w:left="148" w:firstLine="0"/>
      </w:pPr>
      <w:r>
        <w:rPr>
          <w:rFonts w:ascii="NSimSun" w:hAnsi="NSimSun" w:eastAsia="新宋体"/>
          <w:sz w:val="16"/>
        </w:rPr>
        <w:t>（开始从地上爬起，这一句语气强一些）我堂堂大明首辅，进了这座诏狱，</w:t>
      </w:r>
    </w:p>
    <w:p>
      <w:pPr>
        <w:spacing w:before="0" w:after="0" w:line="240" w:lineRule="auto"/>
        <w:ind w:left="0" w:firstLine="0"/>
      </w:pPr>
      <w:r>
        <w:rPr>
          <w:rFonts w:ascii="NSimSun" w:hAnsi="NSimSun" w:eastAsia="新宋体"/>
          <w:sz w:val="16"/>
        </w:rPr>
        <w:t>就没想过活着出去！</w:t>
      </w:r>
    </w:p>
    <w:p>
      <w:pPr>
        <w:spacing w:before="0" w:after="0" w:line="240" w:lineRule="auto"/>
        <w:ind w:left="148" w:firstLine="0"/>
      </w:pPr>
      <w:r>
        <w:rPr>
          <w:rFonts w:ascii="NSimSun" w:hAnsi="NSimSun" w:eastAsia="新宋体"/>
          <w:sz w:val="16"/>
        </w:rPr>
        <w:t>（苦笑，看向玩家）我知道，你们也是被阉党逼的，看来今日，老夫是出不</w:t>
      </w:r>
    </w:p>
    <w:p>
      <w:pPr>
        <w:spacing w:before="0" w:after="0" w:line="60" w:lineRule="exact"/>
      </w:pPr>
    </w:p>
    <w:p>
      <w:pPr>
        <w:spacing w:before="0" w:after="0" w:line="240" w:lineRule="auto"/>
        <w:ind w:left="0" w:firstLine="0"/>
      </w:pPr>
      <w:r>
        <w:rPr>
          <w:rFonts w:ascii="NSimSun" w:hAnsi="NSimSun" w:eastAsia="新宋体"/>
          <w:sz w:val="16"/>
        </w:rPr>
        <w:t>去了，你们能否行行好，帮老夫完成最后的心愿？</w:t>
      </w:r>
    </w:p>
    <w:p>
      <w:pPr>
        <w:spacing w:before="0" w:after="0" w:line="240" w:lineRule="auto"/>
        <w:ind w:left="148" w:firstLine="0"/>
      </w:pPr>
      <w:r>
        <w:rPr>
          <w:rFonts w:ascii="NSimSun" w:hAnsi="NSimSun" w:eastAsia="新宋体"/>
          <w:sz w:val="16"/>
        </w:rPr>
        <w:t>（从怀中取出一串角黍项链，走到谢雨山玩家面前）这位大人，我有一个孙</w:t>
      </w:r>
    </w:p>
    <w:p>
      <w:pPr>
        <w:spacing w:before="0" w:after="0" w:line="60" w:lineRule="exact"/>
      </w:pPr>
    </w:p>
    <w:p>
      <w:pPr>
        <w:spacing w:before="0" w:after="0" w:line="240" w:lineRule="auto"/>
        <w:ind w:left="0" w:firstLine="0"/>
      </w:pPr>
      <w:r>
        <w:rPr>
          <w:rFonts w:ascii="NSimSun" w:hAnsi="NSimSun" w:eastAsia="新宋体"/>
          <w:sz w:val="16"/>
        </w:rPr>
        <w:t>女，她叫谢雨山。每年端阳是她的生辰，我答应了她，每年都会为她做一枚角黍，</w:t>
      </w:r>
    </w:p>
    <w:p>
      <w:pPr>
        <w:spacing w:before="0" w:after="0" w:line="60" w:lineRule="exact"/>
      </w:pPr>
    </w:p>
    <w:p>
      <w:pPr>
        <w:spacing w:before="0" w:after="0" w:line="60" w:lineRule="exact"/>
      </w:pPr>
    </w:p>
    <w:p>
      <w:pPr>
        <w:spacing w:before="0" w:after="0" w:line="60" w:lineRule="exact"/>
      </w:pPr>
    </w:p>
    <w:p>
      <w:r>
        <w:br w:type="page"/>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是平安喜乐之意。今日看来，老夫是回不去了，我不想食言，所以提前为她折好</w:t>
      </w:r>
    </w:p>
    <w:p>
      <w:pPr>
        <w:spacing w:before="0" w:after="0" w:line="240" w:lineRule="auto"/>
        <w:ind w:left="0" w:firstLine="0"/>
      </w:pPr>
      <w:r>
        <w:rPr>
          <w:rFonts w:ascii="NSimSun" w:hAnsi="NSimSun" w:eastAsia="新宋体"/>
          <w:sz w:val="16"/>
        </w:rPr>
        <w:t>了这些角黍，你能替我交给她吗？</w:t>
      </w:r>
    </w:p>
    <w:p>
      <w:pPr>
        <w:spacing w:before="0" w:after="0" w:line="240" w:lineRule="auto"/>
        <w:ind w:left="148" w:firstLine="0"/>
      </w:pPr>
      <w:r>
        <w:rPr>
          <w:rFonts w:ascii="NSimSun" w:hAnsi="NSimSun" w:eastAsia="新宋体"/>
          <w:sz w:val="16"/>
        </w:rPr>
        <w:t>（等谢雨山答应之后，就将角黍项链为她戴上，笑着说）：谢谢大人。我那</w:t>
      </w:r>
    </w:p>
    <w:p>
      <w:pPr>
        <w:spacing w:before="0" w:after="0" w:line="60" w:lineRule="exact"/>
      </w:pPr>
    </w:p>
    <w:p>
      <w:pPr>
        <w:spacing w:before="0" w:after="0" w:line="240" w:lineRule="auto"/>
        <w:ind w:left="0" w:firstLine="0"/>
      </w:pPr>
      <w:r>
        <w:rPr>
          <w:rFonts w:ascii="NSimSun" w:hAnsi="NSimSun" w:eastAsia="新宋体"/>
          <w:sz w:val="16"/>
        </w:rPr>
        <w:t>小孙女啊，得了一种怪病，从小就不会哭的。请你替我告诉她，不会哭也没关系，</w:t>
      </w:r>
    </w:p>
    <w:p>
      <w:pPr>
        <w:spacing w:before="0" w:after="0" w:line="240" w:lineRule="auto"/>
        <w:ind w:left="0" w:firstLine="0"/>
      </w:pPr>
      <w:r>
        <w:rPr>
          <w:rFonts w:ascii="NSimSun" w:hAnsi="NSimSun" w:eastAsia="新宋体"/>
          <w:sz w:val="16"/>
        </w:rPr>
        <w:t>要笑，多哄哄自己，这样才不会太难过。</w:t>
      </w:r>
    </w:p>
    <w:p>
      <w:pPr>
        <w:spacing w:before="0" w:after="0" w:line="60" w:lineRule="exact"/>
      </w:pPr>
    </w:p>
    <w:p>
      <w:pPr>
        <w:spacing w:before="0" w:after="0" w:line="240" w:lineRule="auto"/>
        <w:ind w:left="148" w:firstLine="0"/>
      </w:pPr>
      <w:r>
        <w:rPr>
          <w:rFonts w:ascii="NSimSun" w:hAnsi="NSimSun" w:eastAsia="新宋体"/>
          <w:sz w:val="16"/>
        </w:rPr>
        <w:t>（踉跄地走到朱懿安面前）这位大人，能否请你，替我给圣孙殿下带一句话？</w:t>
      </w:r>
    </w:p>
    <w:p>
      <w:pPr>
        <w:spacing w:before="0" w:after="0" w:line="240" w:lineRule="auto"/>
        <w:ind w:left="0" w:firstLine="0"/>
      </w:pPr>
      <w:r>
        <w:rPr>
          <w:rFonts w:ascii="NSimSun" w:hAnsi="NSimSun" w:eastAsia="新宋体"/>
          <w:sz w:val="16"/>
        </w:rPr>
        <w:t>替我告诉殿下，他是我见过最好的君王，只是老臣以后，不能再辅佐他，陪他上</w:t>
      </w:r>
    </w:p>
    <w:p>
      <w:pPr>
        <w:spacing w:before="0" w:after="0" w:line="240" w:lineRule="auto"/>
        <w:ind w:left="0" w:firstLine="0"/>
      </w:pPr>
      <w:r>
        <w:rPr>
          <w:rFonts w:ascii="NSimSun" w:hAnsi="NSimSun" w:eastAsia="新宋体"/>
          <w:sz w:val="16"/>
        </w:rPr>
        <w:t>朝了。（看向苏月白）如果可以的话，他身边的位置，能不能留给我的徒弟苏月</w:t>
      </w:r>
    </w:p>
    <w:p>
      <w:pPr>
        <w:spacing w:before="0" w:after="0" w:line="60" w:lineRule="exact"/>
      </w:pPr>
    </w:p>
    <w:p>
      <w:pPr>
        <w:spacing w:before="0" w:after="0" w:line="240" w:lineRule="auto"/>
        <w:ind w:left="0" w:firstLine="0"/>
      </w:pPr>
      <w:r>
        <w:rPr>
          <w:rFonts w:ascii="NSimSun" w:hAnsi="NSimSun" w:eastAsia="新宋体"/>
          <w:sz w:val="16"/>
        </w:rPr>
        <w:t>白，他是整个大明最好的谋士，有他在，可保大明江山无虞！</w:t>
      </w:r>
    </w:p>
    <w:p>
      <w:pPr>
        <w:spacing w:before="0" w:after="0" w:line="240" w:lineRule="auto"/>
        <w:ind w:left="148" w:firstLine="0"/>
      </w:pPr>
      <w:r>
        <w:rPr>
          <w:rFonts w:ascii="NSimSun" w:hAnsi="NSimSun" w:eastAsia="新宋体"/>
          <w:sz w:val="16"/>
        </w:rPr>
        <w:t>（看向朱懿珩）至于我的外孙朱懿珩，（叹气）这辈子是我老头子对不起他，</w:t>
      </w:r>
    </w:p>
    <w:p>
      <w:pPr>
        <w:spacing w:before="0" w:after="0" w:line="60" w:lineRule="exact"/>
      </w:pPr>
    </w:p>
    <w:p>
      <w:pPr>
        <w:spacing w:before="0" w:after="0" w:line="240" w:lineRule="auto"/>
        <w:ind w:left="0" w:firstLine="0"/>
      </w:pPr>
      <w:r>
        <w:rPr>
          <w:rFonts w:ascii="NSimSun" w:hAnsi="NSimSun" w:eastAsia="新宋体"/>
          <w:sz w:val="16"/>
        </w:rPr>
        <w:t>我只盼他今生平安喜乐，不要沾染权术，别再走了我的老路。</w:t>
      </w:r>
    </w:p>
    <w:p>
      <w:pPr>
        <w:spacing w:before="0" w:after="0" w:line="240" w:lineRule="auto"/>
        <w:ind w:left="148" w:firstLine="0"/>
      </w:pPr>
      <w:r>
        <w:rPr>
          <w:rFonts w:ascii="NSimSun" w:hAnsi="NSimSun" w:eastAsia="新宋体"/>
          <w:sz w:val="16"/>
        </w:rPr>
        <w:t>（顿一顿，苦笑）好了，我要去找我的老朋友咯。沈岳将军为将，我为臣，</w:t>
      </w:r>
    </w:p>
    <w:p>
      <w:pPr>
        <w:spacing w:before="0" w:after="0" w:line="240" w:lineRule="auto"/>
        <w:ind w:left="0" w:firstLine="0"/>
      </w:pPr>
      <w:r>
        <w:rPr>
          <w:rFonts w:ascii="NSimSun" w:hAnsi="NSimSun" w:eastAsia="新宋体"/>
          <w:sz w:val="16"/>
        </w:rPr>
        <w:t>我们一文一武守了这朝堂一辈子。到头来，还得是他在黄泉路上陪我啊。</w:t>
      </w:r>
    </w:p>
    <w:p>
      <w:pPr>
        <w:spacing w:before="0" w:after="0" w:line="60" w:lineRule="exact"/>
      </w:pPr>
    </w:p>
    <w:p>
      <w:pPr>
        <w:spacing w:before="0" w:after="0" w:line="240" w:lineRule="auto"/>
        <w:ind w:left="148" w:firstLine="0"/>
      </w:pPr>
      <w:r>
        <w:rPr>
          <w:rFonts w:ascii="NSimSun" w:hAnsi="NSimSun" w:eastAsia="新宋体"/>
          <w:sz w:val="16"/>
        </w:rPr>
        <w:t>（输出完之后，走到苏月白面前）</w:t>
      </w:r>
    </w:p>
    <w:p>
      <w:pPr>
        <w:spacing w:before="0" w:after="0" w:line="240" w:lineRule="auto"/>
        <w:ind w:left="148" w:firstLine="0"/>
      </w:pPr>
      <w:r>
        <w:rPr>
          <w:rFonts w:ascii="NSimSun" w:hAnsi="NSimSun" w:eastAsia="新宋体"/>
          <w:sz w:val="16"/>
        </w:rPr>
        <w:t>这位大人，你看着面善，能否帮我最后一个忙？（等苏月白回答）</w:t>
      </w:r>
    </w:p>
    <w:p>
      <w:pPr>
        <w:spacing w:before="0" w:after="0" w:line="60" w:lineRule="exact"/>
      </w:pPr>
    </w:p>
    <w:p>
      <w:pPr>
        <w:spacing w:before="0" w:after="0" w:line="240" w:lineRule="auto"/>
        <w:ind w:left="148" w:firstLine="0"/>
      </w:pPr>
      <w:r>
        <w:rPr>
          <w:rFonts w:ascii="NSimSun" w:hAnsi="NSimSun" w:eastAsia="新宋体"/>
          <w:sz w:val="16"/>
        </w:rPr>
        <w:t>拿出匕首，递给苏月白：给我个痛快吧，我不想死在阉党手里。</w:t>
      </w:r>
    </w:p>
    <w:p>
      <w:pPr>
        <w:spacing w:before="0" w:after="0" w:line="240" w:lineRule="auto"/>
        <w:ind w:left="148" w:firstLine="0"/>
      </w:pPr>
      <w:r>
        <w:rPr>
          <w:rFonts w:ascii="NSimSun" w:hAnsi="NSimSun" w:eastAsia="新宋体"/>
          <w:sz w:val="16"/>
        </w:rPr>
        <w:t>（如果苏月白不愿意，换朱懿安也行）</w:t>
      </w:r>
    </w:p>
    <w:p>
      <w:pPr>
        <w:spacing w:before="0" w:after="0" w:line="240" w:lineRule="auto"/>
        <w:ind w:left="148" w:firstLine="0"/>
      </w:pPr>
      <w:r>
        <w:rPr>
          <w:rFonts w:ascii="NSimSun" w:hAnsi="NSimSun" w:eastAsia="新宋体"/>
          <w:sz w:val="16"/>
        </w:rPr>
        <w:t>抓着玩家的手捅自己，演出痛苦和呻吟，捅完之后踉踉跄跄，边走边说走回</w:t>
      </w:r>
    </w:p>
    <w:p>
      <w:pPr>
        <w:spacing w:before="0" w:after="0" w:line="60" w:lineRule="exact"/>
      </w:pPr>
    </w:p>
    <w:p>
      <w:pPr>
        <w:spacing w:before="0" w:after="0" w:line="240" w:lineRule="auto"/>
        <w:ind w:left="0" w:firstLine="0"/>
      </w:pPr>
      <w:r>
        <w:rPr>
          <w:rFonts w:ascii="NSimSun" w:hAnsi="NSimSun" w:eastAsia="新宋体"/>
          <w:sz w:val="16"/>
        </w:rPr>
        <w:t>台前。</w:t>
      </w:r>
    </w:p>
    <w:p>
      <w:pPr>
        <w:spacing w:before="0" w:after="0" w:line="240" w:lineRule="auto"/>
        <w:ind w:left="148" w:firstLine="0"/>
      </w:pPr>
      <w:r>
        <w:rPr>
          <w:rFonts w:ascii="NSimSun" w:hAnsi="NSimSun" w:eastAsia="新宋体"/>
          <w:sz w:val="16"/>
        </w:rPr>
        <w:t>以下台词非常重要，需要原封不动地背诵。</w:t>
      </w:r>
    </w:p>
    <w:p>
      <w:pPr>
        <w:spacing w:before="0" w:after="0" w:line="240" w:lineRule="auto"/>
        <w:ind w:left="1184" w:firstLine="0"/>
      </w:pPr>
      <w:r>
        <w:rPr>
          <w:rFonts w:ascii="NSimSun" w:hAnsi="NSimSun" w:eastAsia="新宋体"/>
          <w:sz w:val="16"/>
        </w:rPr>
        <w:t>BGM声音拉大</w:t>
      </w:r>
    </w:p>
    <w:p>
      <w:pPr>
        <w:spacing w:before="0" w:after="0" w:line="60" w:lineRule="exact"/>
      </w:pPr>
    </w:p>
    <w:p>
      <w:pPr>
        <w:spacing w:before="0" w:after="0" w:line="240" w:lineRule="auto"/>
        <w:ind w:left="148" w:firstLine="0"/>
      </w:pPr>
      <w:r>
        <w:rPr>
          <w:rFonts w:ascii="NSimSun" w:hAnsi="NSimSun" w:eastAsia="新宋体"/>
          <w:sz w:val="16"/>
        </w:rPr>
        <w:t>（这一句平静悲伤）我谢承，身为大明首辅，尽人臣之责，辅佐君王，光耀</w:t>
      </w:r>
    </w:p>
    <w:p>
      <w:pPr>
        <w:spacing w:before="0" w:after="0" w:line="240" w:lineRule="auto"/>
        <w:ind w:left="0" w:firstLine="0"/>
      </w:pPr>
      <w:r>
        <w:rPr>
          <w:rFonts w:ascii="NSimSun" w:hAnsi="NSimSun" w:eastAsia="新宋体"/>
          <w:sz w:val="16"/>
        </w:rPr>
        <w:t>社稷。</w:t>
      </w:r>
    </w:p>
    <w:p>
      <w:pPr>
        <w:spacing w:before="0" w:after="0" w:line="60" w:lineRule="exact"/>
      </w:pPr>
    </w:p>
    <w:p>
      <w:pPr>
        <w:spacing w:before="0" w:after="0" w:line="240" w:lineRule="auto"/>
        <w:ind w:left="148" w:firstLine="0"/>
      </w:pPr>
      <w:r>
        <w:rPr>
          <w:rFonts w:ascii="NSimSun" w:hAnsi="NSimSun" w:eastAsia="新宋体"/>
          <w:sz w:val="16"/>
        </w:rPr>
        <w:t>（这一句再拔声音，但是不用吼，要转走到台上，转身面向玩家）今日以死</w:t>
      </w:r>
    </w:p>
    <w:p>
      <w:pPr>
        <w:spacing w:before="0" w:after="0" w:line="240" w:lineRule="auto"/>
        <w:ind w:left="0" w:firstLine="0"/>
      </w:pPr>
      <w:r>
        <w:rPr>
          <w:rFonts w:ascii="NSimSun" w:hAnsi="NSimSun" w:eastAsia="新宋体"/>
          <w:sz w:val="16"/>
        </w:rPr>
        <w:t>入局，甘心无悔（这一句吼出来）愿我魂飞魄散之际，国家强固，海内长享太</w:t>
      </w:r>
    </w:p>
    <w:p>
      <w:pPr>
        <w:spacing w:before="0" w:after="0" w:line="240" w:lineRule="auto"/>
        <w:ind w:left="0" w:firstLine="0"/>
      </w:pPr>
      <w:r>
        <w:rPr>
          <w:rFonts w:ascii="NSimSun" w:hAnsi="NSimSun" w:eastAsia="新宋体"/>
          <w:sz w:val="16"/>
        </w:rPr>
        <w:t>平之福！</w:t>
      </w:r>
    </w:p>
    <w:p>
      <w:pPr>
        <w:spacing w:before="0" w:after="0" w:line="60" w:lineRule="exact"/>
      </w:pPr>
    </w:p>
    <w:p>
      <w:pPr>
        <w:spacing w:before="0" w:after="0" w:line="240" w:lineRule="auto"/>
        <w:ind w:left="148" w:firstLine="0"/>
      </w:pPr>
      <w:r>
        <w:rPr>
          <w:rFonts w:ascii="NSimSun" w:hAnsi="NSimSun" w:eastAsia="新宋体"/>
          <w:sz w:val="16"/>
        </w:rPr>
        <w:t>（这句最大声）此痴愚念头——至死不改！</w:t>
      </w:r>
    </w:p>
    <w:p>
      <w:pPr>
        <w:spacing w:before="0" w:after="0" w:line="240" w:lineRule="auto"/>
        <w:ind w:left="148" w:firstLine="0"/>
      </w:pPr>
      <w:r>
        <w:rPr>
          <w:rFonts w:ascii="NSimSun" w:hAnsi="NSimSun" w:eastAsia="新宋体"/>
          <w:sz w:val="16"/>
        </w:rPr>
        <w:t>（倒地死亡）</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r>
        <w:br w:type="page"/>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【拍掌，阅读下一幕。】</w:t>
      </w:r>
    </w:p>
    <w:p>
      <w:pPr>
        <w:spacing w:before="0" w:after="0" w:line="240" w:lineRule="auto"/>
        <w:ind w:left="0" w:firstLine="0"/>
      </w:pPr>
      <w:r>
        <w:rPr>
          <w:rFonts w:ascii="NSimSun" w:hAnsi="NSimSun" w:eastAsia="新宋体"/>
          <w:sz w:val="16"/>
        </w:rPr>
        <w:t>注意：《锦衣卫办案指南》有两幕，现在是读第二幕，不要漏了！</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阅读完后，狱卒发  A本：那就请各位来看看，往后十五年间的大明，又发生了</w:t>
      </w:r>
    </w:p>
    <w:p>
      <w:pPr>
        <w:spacing w:before="0" w:after="0" w:line="240" w:lineRule="auto"/>
        <w:ind w:left="0" w:firstLine="0"/>
      </w:pPr>
      <w:r>
        <w:rPr>
          <w:rFonts w:ascii="NSimSun" w:hAnsi="NSimSun" w:eastAsia="新宋体"/>
          <w:sz w:val="16"/>
        </w:rPr>
        <w:t>怎样一段，荡气回肠的故事吧。</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发完A本，拍手示意开始阅读    A本第一幕</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第一幕审讯的后半程演绎，一刷玩家可能会有点懵，但没关系，A       本一发进入第</w:t>
      </w:r>
    </w:p>
    <w:p>
      <w:pPr>
        <w:spacing w:before="0" w:after="0" w:line="240" w:lineRule="auto"/>
        <w:ind w:left="0" w:firstLine="0"/>
      </w:pPr>
      <w:r>
        <w:rPr>
          <w:rFonts w:ascii="NSimSun" w:hAnsi="NSimSun" w:eastAsia="新宋体"/>
          <w:sz w:val="16"/>
        </w:rPr>
        <w:t>一幕大家就会明白，且可能会直接造成刀点。</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r>
        <w:br w:type="page"/>
      </w:r>
    </w:p>
    <w:p>
      <w:pPr>
        <w:spacing w:before="0" w:after="0" w:line="60" w:lineRule="exact"/>
      </w:pPr>
    </w:p>
    <w:p>
      <w:pPr>
        <w:spacing w:before="0" w:after="0" w:line="240" w:lineRule="auto"/>
        <w:ind w:left="0" w:firstLine="0"/>
      </w:pPr>
      <w:r>
        <w:rPr>
          <w:rFonts w:ascii="NSimSun" w:hAnsi="NSimSun" w:eastAsia="新宋体"/>
          <w:sz w:val="16"/>
        </w:rPr>
        <w:t>A1 教坊司</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流程建议时长：1.5   小时内</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读本BGM《一泯恩仇——阿鲲》</w:t>
      </w:r>
    </w:p>
    <w:p>
      <w:pPr>
        <w:spacing w:before="0" w:after="0" w:line="240" w:lineRule="auto"/>
        <w:ind w:left="0" w:firstLine="0"/>
      </w:pPr>
      <w:r>
        <w:rPr>
          <w:rFonts w:ascii="NSimSun" w:hAnsi="NSimSun" w:eastAsia="新宋体"/>
          <w:sz w:val="16"/>
        </w:rPr>
        <w:t>【柳送君、朱懿辰作为恋陪位的互动   tip会在流程中用橘色呈现】</w:t>
      </w:r>
    </w:p>
    <w:p>
      <w:pPr>
        <w:spacing w:before="0" w:after="0" w:line="60" w:lineRule="exact"/>
      </w:pPr>
    </w:p>
    <w:p>
      <w:pPr>
        <w:spacing w:before="0" w:after="0" w:line="240" w:lineRule="auto"/>
        <w:ind w:left="0" w:firstLine="0"/>
      </w:pPr>
      <w:r>
        <w:rPr>
          <w:rFonts w:ascii="NSimSun" w:hAnsi="NSimSun" w:eastAsia="新宋体"/>
          <w:sz w:val="16"/>
        </w:rPr>
        <w:t>请注意：请在阿兰珠玩家到店的时候，提前询问是否能接受肢体接触</w:t>
      </w:r>
    </w:p>
    <w:p>
      <w:pPr>
        <w:spacing w:before="0" w:after="0" w:line="60" w:lineRule="exact"/>
      </w:pPr>
    </w:p>
    <w:p>
      <w:pPr>
        <w:spacing w:before="0" w:after="0" w:line="240" w:lineRule="auto"/>
        <w:ind w:left="0" w:firstLine="0"/>
      </w:pPr>
      <w:r>
        <w:rPr>
          <w:rFonts w:ascii="NSimSun" w:hAnsi="NSimSun" w:eastAsia="新宋体"/>
          <w:sz w:val="16"/>
        </w:rPr>
        <w:t>（从身后轻轻抱着她的程度），如果不能，全程都要尊重玩家，最后</w:t>
      </w:r>
    </w:p>
    <w:p>
      <w:pPr>
        <w:spacing w:before="0" w:after="0" w:line="60" w:lineRule="exact"/>
      </w:pPr>
    </w:p>
    <w:p>
      <w:pPr>
        <w:spacing w:before="0" w:after="0" w:line="240" w:lineRule="auto"/>
        <w:ind w:left="0" w:firstLine="0"/>
      </w:pPr>
      <w:r>
        <w:rPr>
          <w:rFonts w:ascii="NSimSun" w:hAnsi="NSimSun" w:eastAsia="新宋体"/>
          <w:sz w:val="16"/>
        </w:rPr>
        <w:t>的下线演绎不要抱，站在背后说就可以。</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地点：教坊司</w:t>
      </w:r>
    </w:p>
    <w:p>
      <w:pPr>
        <w:spacing w:before="0" w:after="0" w:line="240" w:lineRule="auto"/>
        <w:ind w:left="0" w:firstLine="0"/>
      </w:pPr>
      <w:r>
        <w:rPr>
          <w:rFonts w:ascii="NSimSun" w:hAnsi="NSimSun" w:eastAsia="新宋体"/>
          <w:sz w:val="16"/>
        </w:rPr>
        <w:t>人物：DM柳送君，NPC朱懿辰。</w:t>
      </w:r>
    </w:p>
    <w:p>
      <w:pPr>
        <w:spacing w:before="0" w:after="0" w:line="60" w:lineRule="exact"/>
      </w:pPr>
    </w:p>
    <w:p>
      <w:pPr>
        <w:spacing w:before="0" w:after="0" w:line="240" w:lineRule="auto"/>
        <w:ind w:left="0" w:firstLine="0"/>
      </w:pPr>
      <w:r>
        <w:rPr>
          <w:rFonts w:ascii="NSimSun" w:hAnsi="NSimSun" w:eastAsia="新宋体"/>
          <w:sz w:val="16"/>
        </w:rPr>
        <w:t>1、柳送君：第一次出场是胆小、破碎的，谢雨山和朱懿安是自己最重要之人。</w:t>
      </w:r>
    </w:p>
    <w:p>
      <w:pPr>
        <w:spacing w:before="0" w:after="0" w:line="240" w:lineRule="auto"/>
        <w:ind w:left="0" w:firstLine="0"/>
      </w:pPr>
      <w:r>
        <w:rPr>
          <w:rFonts w:ascii="NSimSun" w:hAnsi="NSimSun" w:eastAsia="新宋体"/>
          <w:sz w:val="16"/>
        </w:rPr>
        <w:t>在后续众人推动她完成计划的时候，她才必须要装出开朗的样子。让玩家切身</w:t>
      </w:r>
    </w:p>
    <w:p>
      <w:pPr>
        <w:spacing w:before="0" w:after="0" w:line="240" w:lineRule="auto"/>
        <w:ind w:left="0" w:firstLine="0"/>
      </w:pPr>
      <w:r>
        <w:rPr>
          <w:rFonts w:ascii="NSimSun" w:hAnsi="NSimSun" w:eastAsia="新宋体"/>
          <w:sz w:val="16"/>
        </w:rPr>
        <w:t>感觉到，是所有人的所作所为在推动这样一个可怜的女子走上献祭自己的道路，</w:t>
      </w:r>
    </w:p>
    <w:p>
      <w:pPr>
        <w:spacing w:before="0" w:after="0" w:line="60" w:lineRule="exact"/>
      </w:pPr>
    </w:p>
    <w:p>
      <w:pPr>
        <w:spacing w:before="0" w:after="0" w:line="240" w:lineRule="auto"/>
        <w:ind w:left="0" w:firstLine="0"/>
      </w:pPr>
      <w:r>
        <w:rPr>
          <w:rFonts w:ascii="NSimSun" w:hAnsi="NSimSun" w:eastAsia="新宋体"/>
          <w:sz w:val="16"/>
        </w:rPr>
        <w:t>引起所有人对她的同情，怜爱。</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2、煦王：温柔，爱笑，文质彬彬，少年感。会彬彬有礼、云淡风轻、风趣幽默</w:t>
      </w:r>
    </w:p>
    <w:p>
      <w:pPr>
        <w:spacing w:before="0" w:after="0" w:line="240" w:lineRule="auto"/>
        <w:ind w:left="0" w:firstLine="0"/>
      </w:pPr>
      <w:r>
        <w:rPr>
          <w:rFonts w:ascii="NSimSun" w:hAnsi="NSimSun" w:eastAsia="新宋体"/>
          <w:sz w:val="16"/>
        </w:rPr>
        <w:t>且得体地对待所有人。但对朱懿安说话要处处带着笑，挖苦讥讽。全程对阿兰</w:t>
      </w:r>
    </w:p>
    <w:p>
      <w:pPr>
        <w:spacing w:before="0" w:after="0" w:line="240" w:lineRule="auto"/>
        <w:ind w:left="0" w:firstLine="0"/>
      </w:pPr>
      <w:r>
        <w:rPr>
          <w:rFonts w:ascii="NSimSun" w:hAnsi="NSimSun" w:eastAsia="新宋体"/>
          <w:sz w:val="16"/>
        </w:rPr>
        <w:t>珠非常宠溺，分享时用温柔的眼神看着阿兰珠，微笑。【跟柳送君呛两句可以，</w:t>
      </w:r>
    </w:p>
    <w:p>
      <w:pPr>
        <w:spacing w:before="0" w:after="0" w:line="60" w:lineRule="exact"/>
      </w:pPr>
    </w:p>
    <w:p>
      <w:pPr>
        <w:spacing w:before="0" w:after="0" w:line="240" w:lineRule="auto"/>
        <w:ind w:left="0" w:firstLine="0"/>
      </w:pPr>
      <w:r>
        <w:rPr>
          <w:rFonts w:ascii="NSimSun" w:hAnsi="NSimSun" w:eastAsia="新宋体"/>
          <w:sz w:val="16"/>
        </w:rPr>
        <w:t>千万留口德，不能攻击她教坊司女的身份，会很下头】</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事件：谢雨山、朱懿安邀请众人来教坊司参加铲除阉党的秘密会议，具体主题未</w:t>
      </w:r>
    </w:p>
    <w:p>
      <w:pPr>
        <w:spacing w:before="0" w:after="0" w:line="240" w:lineRule="auto"/>
        <w:ind w:left="0" w:firstLine="0"/>
      </w:pPr>
      <w:r>
        <w:rPr>
          <w:rFonts w:ascii="NSimSun" w:hAnsi="NSimSun" w:eastAsia="新宋体"/>
          <w:sz w:val="16"/>
        </w:rPr>
        <w:t>知，朱懿安会在流程中公布要送柳送君选秀，献给九千岁（谢雨山、朱懿安是地</w:t>
      </w:r>
    </w:p>
    <w:p>
      <w:pPr>
        <w:spacing w:before="0" w:after="0" w:line="240" w:lineRule="auto"/>
        <w:ind w:left="0" w:firstLine="0"/>
      </w:pPr>
      <w:r>
        <w:rPr>
          <w:rFonts w:ascii="NSimSun" w:hAnsi="NSimSun" w:eastAsia="新宋体"/>
          <w:sz w:val="16"/>
        </w:rPr>
        <w:t>位最高的会议发起者）</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需要提前准备的道具：荆条一根、一男一女两件较为华丽的披风（太子、太子妃</w:t>
      </w:r>
    </w:p>
    <w:p>
      <w:pPr>
        <w:spacing w:before="0" w:after="0" w:line="60" w:lineRule="exact"/>
      </w:pPr>
    </w:p>
    <w:p>
      <w:pPr>
        <w:spacing w:before="0" w:after="0" w:line="240" w:lineRule="auto"/>
        <w:ind w:left="0" w:firstLine="0"/>
      </w:pPr>
      <w:r>
        <w:rPr>
          <w:rFonts w:ascii="NSimSun" w:hAnsi="NSimSun" w:eastAsia="新宋体"/>
          <w:sz w:val="16"/>
        </w:rPr>
        <w:t>制式）、火折子（流程后小黑屋用）、星星灯（流程后小黑屋用）、茶水+杯</w:t>
      </w:r>
    </w:p>
    <w:p>
      <w:pPr>
        <w:spacing w:before="0" w:after="0" w:line="60" w:lineRule="exact"/>
      </w:pPr>
    </w:p>
    <w:p>
      <w:pPr>
        <w:spacing w:before="0" w:after="0" w:line="60" w:lineRule="exact"/>
      </w:pPr>
    </w:p>
    <w:p>
      <w:r>
        <w:br w:type="page"/>
      </w:r>
    </w:p>
    <w:p>
      <w:pPr>
        <w:spacing w:before="0" w:after="0" w:line="240" w:lineRule="auto"/>
        <w:ind w:left="1184" w:firstLine="0"/>
      </w:pPr>
      <w:r>
        <w:rPr>
          <w:rFonts w:ascii="NSimSun" w:hAnsi="NSimSun" w:eastAsia="新宋体"/>
          <w:sz w:val="16"/>
        </w:rPr>
        <w:t>窃云台  |仰止作品</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流程开始之前，有两个心建，一个小黑屋。</w:t>
      </w:r>
    </w:p>
    <w:p>
      <w:pPr>
        <w:spacing w:before="0" w:after="0" w:line="60" w:lineRule="exact"/>
      </w:pPr>
    </w:p>
    <w:p>
      <w:pPr>
        <w:spacing w:before="0" w:after="0" w:line="240" w:lineRule="auto"/>
        <w:ind w:left="0" w:firstLine="0"/>
      </w:pPr>
      <w:r>
        <w:rPr>
          <w:rFonts w:ascii="NSimSun" w:hAnsi="NSimSun" w:eastAsia="新宋体"/>
          <w:sz w:val="16"/>
        </w:rPr>
        <w:t>1、苏月白心建，任意主持人以黑袍形象心建即可：</w:t>
      </w:r>
    </w:p>
    <w:p>
      <w:pPr>
        <w:spacing w:before="0" w:after="0" w:line="60" w:lineRule="exact"/>
      </w:pPr>
    </w:p>
    <w:p>
      <w:pPr>
        <w:spacing w:before="0" w:after="0" w:line="240" w:lineRule="auto"/>
        <w:ind w:left="148" w:firstLine="0"/>
      </w:pPr>
      <w:r>
        <w:rPr>
          <w:rFonts w:ascii="NSimSun" w:hAnsi="NSimSun" w:eastAsia="新宋体"/>
          <w:sz w:val="16"/>
        </w:rPr>
        <w:t>苏首辅，你可明白自己的使命？（等回答）在众人面前，你是一名朝廷鹰犬，</w:t>
      </w:r>
    </w:p>
    <w:p>
      <w:pPr>
        <w:spacing w:before="0" w:after="0" w:line="240" w:lineRule="auto"/>
        <w:ind w:left="0" w:firstLine="0"/>
      </w:pPr>
      <w:r>
        <w:rPr>
          <w:rFonts w:ascii="NSimSun" w:hAnsi="NSimSun" w:eastAsia="新宋体"/>
          <w:sz w:val="16"/>
        </w:rPr>
        <w:t>但你问心不问迹，你不会在乎这些的对吗？可你要知道，你是万人之上的权臣，</w:t>
      </w:r>
    </w:p>
    <w:p>
      <w:pPr>
        <w:spacing w:before="0" w:after="0" w:line="240" w:lineRule="auto"/>
        <w:ind w:left="0" w:firstLine="0"/>
      </w:pPr>
      <w:r>
        <w:rPr>
          <w:rFonts w:ascii="NSimSun" w:hAnsi="NSimSun" w:eastAsia="新宋体"/>
          <w:sz w:val="16"/>
        </w:rPr>
        <w:t>亦是太子少傅，是三位王爷的老师，在场之人你的身份是最高的，你可以主持大</w:t>
      </w:r>
    </w:p>
    <w:p>
      <w:pPr>
        <w:spacing w:before="0" w:after="0" w:line="60" w:lineRule="exact"/>
      </w:pPr>
    </w:p>
    <w:p>
      <w:pPr>
        <w:spacing w:before="0" w:after="0" w:line="240" w:lineRule="auto"/>
        <w:ind w:left="0" w:firstLine="0"/>
      </w:pPr>
      <w:r>
        <w:rPr>
          <w:rFonts w:ascii="NSimSun" w:hAnsi="NSimSun" w:eastAsia="新宋体"/>
          <w:sz w:val="16"/>
        </w:rPr>
        <w:t>局，若有人做的不对，你必然会出言教训。</w:t>
      </w:r>
    </w:p>
    <w:p>
      <w:pPr>
        <w:spacing w:before="0" w:after="0" w:line="240" w:lineRule="auto"/>
        <w:ind w:left="148" w:firstLine="0"/>
      </w:pPr>
      <w:r>
        <w:rPr>
          <w:rFonts w:ascii="NSimSun" w:hAnsi="NSimSun" w:eastAsia="新宋体"/>
          <w:sz w:val="16"/>
        </w:rPr>
        <w:t>但是，请首辅注意，你虽然对所有人都是居高临下的姿态，但是唯独对于谢</w:t>
      </w:r>
    </w:p>
    <w:p>
      <w:pPr>
        <w:spacing w:before="0" w:after="0" w:line="60" w:lineRule="exact"/>
      </w:pPr>
    </w:p>
    <w:p>
      <w:pPr>
        <w:spacing w:before="0" w:after="0" w:line="240" w:lineRule="auto"/>
        <w:ind w:left="0" w:firstLine="0"/>
      </w:pPr>
      <w:r>
        <w:rPr>
          <w:rFonts w:ascii="NSimSun" w:hAnsi="NSimSun" w:eastAsia="新宋体"/>
          <w:sz w:val="16"/>
        </w:rPr>
        <w:t>雨山这个未过门的妻，你是有无限包容和溺爱的，对吗？</w:t>
      </w:r>
    </w:p>
    <w:p>
      <w:pPr>
        <w:spacing w:before="0" w:after="0" w:line="240" w:lineRule="auto"/>
        <w:ind w:left="148" w:firstLine="0"/>
      </w:pPr>
      <w:r>
        <w:rPr>
          <w:rFonts w:ascii="NSimSun" w:hAnsi="NSimSun" w:eastAsia="新宋体"/>
          <w:sz w:val="16"/>
        </w:rPr>
        <w:t>所以你要想办法追回她。而其他人胆敢对你出言不逊，给他们点颜色瞧瞧。</w:t>
      </w:r>
    </w:p>
    <w:p>
      <w:pPr>
        <w:spacing w:before="0" w:after="0" w:line="240" w:lineRule="auto"/>
        <w:ind w:left="0" w:firstLine="0"/>
      </w:pPr>
      <w:r>
        <w:rPr>
          <w:rFonts w:ascii="NSimSun" w:hAnsi="NSimSun" w:eastAsia="新宋体"/>
          <w:sz w:val="16"/>
        </w:rPr>
        <w:t>（把【荆条】给苏月白）尤其是你的几个学生，若他们沉溺女色，或者做出有害</w:t>
      </w:r>
    </w:p>
    <w:p>
      <w:pPr>
        <w:spacing w:before="0" w:after="0" w:line="60" w:lineRule="exact"/>
      </w:pPr>
    </w:p>
    <w:p>
      <w:pPr>
        <w:spacing w:before="0" w:after="0" w:line="240" w:lineRule="auto"/>
        <w:ind w:left="0" w:firstLine="0"/>
      </w:pPr>
      <w:r>
        <w:rPr>
          <w:rFonts w:ascii="NSimSun" w:hAnsi="NSimSun" w:eastAsia="新宋体"/>
          <w:sz w:val="16"/>
        </w:rPr>
        <w:t>国家之事，请你一定要教训他们！【强调让他看本上任务】</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2、朱懿珩心建，任意主持人以黑袍形象心建即可：（主要目的是要让朱懿珩玩</w:t>
      </w:r>
    </w:p>
    <w:p>
      <w:pPr>
        <w:spacing w:before="0" w:after="0" w:line="60" w:lineRule="exact"/>
      </w:pPr>
    </w:p>
    <w:p>
      <w:pPr>
        <w:spacing w:before="0" w:after="0" w:line="240" w:lineRule="auto"/>
        <w:ind w:left="0" w:firstLine="0"/>
      </w:pPr>
      <w:r>
        <w:rPr>
          <w:rFonts w:ascii="NSimSun" w:hAnsi="NSimSun" w:eastAsia="新宋体"/>
          <w:sz w:val="16"/>
        </w:rPr>
        <w:t>家整活，带气氛，他是场上玩家之间的桥梁。）</w:t>
      </w:r>
    </w:p>
    <w:p>
      <w:pPr>
        <w:spacing w:before="0" w:after="0" w:line="240" w:lineRule="auto"/>
        <w:ind w:left="148" w:firstLine="0"/>
      </w:pPr>
      <w:r>
        <w:rPr>
          <w:rFonts w:ascii="NSimSun" w:hAnsi="NSimSun" w:eastAsia="新宋体"/>
          <w:sz w:val="16"/>
        </w:rPr>
        <w:t>景王殿下，你可清楚，对于场上之人，你应该怎么处理？（让玩家随便说说）</w:t>
      </w:r>
    </w:p>
    <w:p>
      <w:pPr>
        <w:spacing w:before="0" w:after="0" w:line="60" w:lineRule="exact"/>
      </w:pPr>
    </w:p>
    <w:p>
      <w:pPr>
        <w:spacing w:before="0" w:after="0" w:line="240" w:lineRule="auto"/>
        <w:ind w:left="148" w:firstLine="0"/>
      </w:pPr>
      <w:r>
        <w:rPr>
          <w:rFonts w:ascii="NSimSun" w:hAnsi="NSimSun" w:eastAsia="新宋体"/>
          <w:sz w:val="16"/>
        </w:rPr>
        <w:t>所以为了更好的蛰伏，你一定会扮演好一个乖巧懂事的弟弟对吗？据你所知，</w:t>
      </w:r>
    </w:p>
    <w:p>
      <w:pPr>
        <w:spacing w:before="0" w:after="0" w:line="240" w:lineRule="auto"/>
        <w:ind w:left="0" w:firstLine="0"/>
      </w:pPr>
      <w:r>
        <w:rPr>
          <w:rFonts w:ascii="NSimSun" w:hAnsi="NSimSun" w:eastAsia="新宋体"/>
          <w:sz w:val="16"/>
        </w:rPr>
        <w:t>场上之人之间好像有些不大对付，所以为了缓和局势，也为了更好的接近他们，</w:t>
      </w:r>
    </w:p>
    <w:p>
      <w:pPr>
        <w:spacing w:before="0" w:after="0" w:line="240" w:lineRule="auto"/>
        <w:ind w:left="0" w:firstLine="0"/>
      </w:pPr>
      <w:r>
        <w:rPr>
          <w:rFonts w:ascii="NSimSun" w:hAnsi="NSimSun" w:eastAsia="新宋体"/>
          <w:sz w:val="16"/>
        </w:rPr>
        <w:t>你一定要讨好他们，把场子热起来，让他们觉得你是个善良的废王。那不如现在，</w:t>
      </w:r>
    </w:p>
    <w:p>
      <w:pPr>
        <w:spacing w:before="0" w:after="0" w:line="60" w:lineRule="exact"/>
      </w:pPr>
    </w:p>
    <w:p>
      <w:pPr>
        <w:spacing w:before="0" w:after="0" w:line="240" w:lineRule="auto"/>
        <w:ind w:left="0" w:firstLine="0"/>
      </w:pPr>
      <w:r>
        <w:rPr>
          <w:rFonts w:ascii="NSimSun" w:hAnsi="NSimSun" w:eastAsia="新宋体"/>
          <w:sz w:val="16"/>
        </w:rPr>
        <w:t>我教你一招推拿之术，方便你讨好他们——（示范，贱贱的样子不断捶背，“别</w:t>
      </w:r>
    </w:p>
    <w:p>
      <w:pPr>
        <w:spacing w:before="0" w:after="0" w:line="240" w:lineRule="auto"/>
        <w:ind w:left="0" w:firstLine="0"/>
      </w:pPr>
      <w:r>
        <w:rPr>
          <w:rFonts w:ascii="NSimSun" w:hAnsi="NSimSun" w:eastAsia="新宋体"/>
          <w:sz w:val="16"/>
        </w:rPr>
        <w:t>生气别生气，生气伤身体，千错万错，都是我的错。”）</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4、阿兰珠小黑屋，玩家需要带本，因为有任务。</w:t>
      </w:r>
    </w:p>
    <w:p>
      <w:pPr>
        <w:spacing w:before="0" w:after="0" w:line="240" w:lineRule="auto"/>
        <w:ind w:left="0" w:firstLine="0"/>
      </w:pPr>
      <w:r>
        <w:rPr>
          <w:rFonts w:ascii="NSimSun" w:hAnsi="NSimSun" w:eastAsia="新宋体"/>
          <w:sz w:val="16"/>
        </w:rPr>
        <w:t>朱懿辰：阿兰，今日同他们一起去教坊司，我陪你一起去。你说的谢姐姐，就是</w:t>
      </w:r>
    </w:p>
    <w:p>
      <w:pPr>
        <w:spacing w:before="0" w:after="0" w:line="60" w:lineRule="exact"/>
      </w:pPr>
    </w:p>
    <w:p>
      <w:pPr>
        <w:spacing w:before="0" w:after="0" w:line="240" w:lineRule="auto"/>
        <w:ind w:left="0" w:firstLine="0"/>
      </w:pPr>
      <w:r>
        <w:rPr>
          <w:rFonts w:ascii="NSimSun" w:hAnsi="NSimSun" w:eastAsia="新宋体"/>
          <w:sz w:val="16"/>
        </w:rPr>
        <w:t>从前谢承首辅的孙女是吗？（等回答）</w:t>
      </w:r>
    </w:p>
    <w:p>
      <w:pPr>
        <w:spacing w:before="0" w:after="0" w:line="240" w:lineRule="auto"/>
        <w:ind w:left="0" w:firstLine="0"/>
      </w:pPr>
      <w:r>
        <w:rPr>
          <w:rFonts w:ascii="NSimSun" w:hAnsi="NSimSun" w:eastAsia="新宋体"/>
          <w:sz w:val="16"/>
        </w:rPr>
        <w:t>若是如此，也当真可信，如果能争取到她来相助，除了教坊司之外，谢承首辅从</w:t>
      </w:r>
    </w:p>
    <w:p>
      <w:pPr>
        <w:spacing w:before="0" w:after="0" w:line="60" w:lineRule="exact"/>
      </w:pPr>
    </w:p>
    <w:p>
      <w:pPr>
        <w:spacing w:before="0" w:after="0" w:line="240" w:lineRule="auto"/>
        <w:ind w:left="0" w:firstLine="0"/>
      </w:pPr>
      <w:r>
        <w:rPr>
          <w:rFonts w:ascii="NSimSun" w:hAnsi="NSimSun" w:eastAsia="新宋体"/>
          <w:sz w:val="16"/>
        </w:rPr>
        <w:t>前桃李满天下，支持他的旧党如今在朝中也都担任着重要官职。</w:t>
      </w:r>
    </w:p>
    <w:p>
      <w:pPr>
        <w:spacing w:before="0" w:after="0" w:line="240" w:lineRule="auto"/>
        <w:ind w:left="0" w:firstLine="0"/>
      </w:pPr>
      <w:r>
        <w:rPr>
          <w:rFonts w:ascii="NSimSun" w:hAnsi="NSimSun" w:eastAsia="新宋体"/>
          <w:sz w:val="16"/>
        </w:rPr>
        <w:t>放心，我会好好争取的，你还有什么要交代我的吗？</w:t>
      </w:r>
    </w:p>
    <w:p>
      <w:pPr>
        <w:spacing w:before="0" w:after="0" w:line="240" w:lineRule="auto"/>
        <w:ind w:left="0" w:firstLine="0"/>
      </w:pPr>
      <w:r>
        <w:rPr>
          <w:rFonts w:ascii="NSimSun" w:hAnsi="NSimSun" w:eastAsia="新宋体"/>
          <w:sz w:val="16"/>
        </w:rPr>
        <w:t>【等待阿兰珠交代任务】</w:t>
      </w:r>
    </w:p>
    <w:p>
      <w:pPr>
        <w:spacing w:before="0" w:after="0" w:line="60" w:lineRule="exact"/>
      </w:pPr>
    </w:p>
    <w:p>
      <w:pPr>
        <w:spacing w:before="0" w:after="0" w:line="60" w:lineRule="exact"/>
      </w:pPr>
    </w:p>
    <w:p>
      <w:r>
        <w:br w:type="page"/>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任务1-对谢雨山尊敬一些</w:t>
      </w:r>
    </w:p>
    <w:p>
      <w:pPr>
        <w:spacing w:before="0" w:after="0" w:line="240" w:lineRule="auto"/>
        <w:ind w:left="0" w:firstLine="0"/>
      </w:pPr>
      <w:r>
        <w:rPr>
          <w:rFonts w:ascii="NSimSun" w:hAnsi="NSimSun" w:eastAsia="新宋体"/>
          <w:sz w:val="16"/>
        </w:rPr>
        <w:t>放心，对谢姐姐好是一定的。她一介女子只身入教坊司，这样的大义本就值得尊</w:t>
      </w:r>
    </w:p>
    <w:p>
      <w:pPr>
        <w:spacing w:before="0" w:after="0" w:line="240" w:lineRule="auto"/>
        <w:ind w:left="0" w:firstLine="0"/>
      </w:pPr>
      <w:r>
        <w:rPr>
          <w:rFonts w:ascii="NSimSun" w:hAnsi="NSimSun" w:eastAsia="新宋体"/>
          <w:sz w:val="16"/>
        </w:rPr>
        <w:t>敬。</w:t>
      </w:r>
    </w:p>
    <w:p>
      <w:pPr>
        <w:spacing w:before="0" w:after="0" w:line="60" w:lineRule="exact"/>
      </w:pPr>
    </w:p>
    <w:p>
      <w:pPr>
        <w:spacing w:before="0" w:after="0" w:line="240" w:lineRule="auto"/>
        <w:ind w:left="0" w:firstLine="0"/>
      </w:pPr>
      <w:r>
        <w:rPr>
          <w:rFonts w:ascii="NSimSun" w:hAnsi="NSimSun" w:eastAsia="新宋体"/>
          <w:sz w:val="16"/>
        </w:rPr>
        <w:t>任务2-对怀宁好一些</w:t>
      </w:r>
    </w:p>
    <w:p>
      <w:pPr>
        <w:spacing w:before="0" w:after="0" w:line="240" w:lineRule="auto"/>
        <w:ind w:left="0" w:firstLine="0"/>
      </w:pPr>
      <w:r>
        <w:rPr>
          <w:rFonts w:ascii="NSimSun" w:hAnsi="NSimSun" w:eastAsia="新宋体"/>
          <w:sz w:val="16"/>
        </w:rPr>
        <w:t>你与怀宁这些时日的相处我也看在眼里，你能在宫中有个姐妹我再欣喜不过了，</w:t>
      </w:r>
    </w:p>
    <w:p>
      <w:pPr>
        <w:spacing w:before="0" w:after="0" w:line="60" w:lineRule="exact"/>
      </w:pPr>
    </w:p>
    <w:p>
      <w:pPr>
        <w:spacing w:before="0" w:after="0" w:line="240" w:lineRule="auto"/>
        <w:ind w:left="0" w:firstLine="0"/>
      </w:pPr>
      <w:r>
        <w:rPr>
          <w:rFonts w:ascii="NSimSun" w:hAnsi="NSimSun" w:eastAsia="新宋体"/>
          <w:sz w:val="16"/>
        </w:rPr>
        <w:t>就算是因为你，我也会对她好一些的。</w:t>
      </w:r>
    </w:p>
    <w:p>
      <w:pPr>
        <w:spacing w:before="0" w:after="0" w:line="240" w:lineRule="auto"/>
        <w:ind w:left="0" w:firstLine="0"/>
      </w:pPr>
      <w:r>
        <w:rPr>
          <w:rFonts w:ascii="NSimSun" w:hAnsi="NSimSun" w:eastAsia="新宋体"/>
          <w:sz w:val="16"/>
        </w:rPr>
        <w:t>任务3-明着跟朱懿安对立</w:t>
      </w:r>
    </w:p>
    <w:p>
      <w:pPr>
        <w:spacing w:before="0" w:after="0" w:line="240" w:lineRule="auto"/>
        <w:ind w:left="0" w:firstLine="0"/>
      </w:pPr>
      <w:r>
        <w:rPr>
          <w:rFonts w:ascii="NSimSun" w:hAnsi="NSimSun" w:eastAsia="新宋体"/>
          <w:sz w:val="16"/>
        </w:rPr>
        <w:t>就算阿兰不说，我也会好好煞煞他的威风。他整日在宫中装疯卖傻，实际暗中结</w:t>
      </w:r>
    </w:p>
    <w:p>
      <w:pPr>
        <w:spacing w:before="0" w:after="0" w:line="60" w:lineRule="exact"/>
      </w:pPr>
    </w:p>
    <w:p>
      <w:pPr>
        <w:spacing w:before="0" w:after="0" w:line="240" w:lineRule="auto"/>
        <w:ind w:left="0" w:firstLine="0"/>
      </w:pPr>
      <w:r>
        <w:rPr>
          <w:rFonts w:ascii="NSimSun" w:hAnsi="NSimSun" w:eastAsia="新宋体"/>
          <w:sz w:val="16"/>
        </w:rPr>
        <w:t>党营私，什么前朝的“好圣孙”，只不过是令忠良惨死，国家沦陷的庸才罢了。</w:t>
      </w:r>
    </w:p>
    <w:p>
      <w:pPr>
        <w:spacing w:before="0" w:after="0" w:line="240" w:lineRule="auto"/>
        <w:ind w:left="0" w:firstLine="0"/>
      </w:pPr>
      <w:r>
        <w:rPr>
          <w:rFonts w:ascii="NSimSun" w:hAnsi="NSimSun" w:eastAsia="新宋体"/>
          <w:sz w:val="16"/>
        </w:rPr>
        <w:t>所有人都认为他是正统，可我不这么觉得，相信阿兰你也是，对吗？</w:t>
      </w:r>
    </w:p>
    <w:p>
      <w:pPr>
        <w:spacing w:before="0" w:after="0" w:line="60" w:lineRule="exact"/>
      </w:pPr>
    </w:p>
    <w:p>
      <w:pPr>
        <w:spacing w:before="0" w:after="0" w:line="240" w:lineRule="auto"/>
        <w:ind w:left="0" w:firstLine="0"/>
      </w:pPr>
      <w:r>
        <w:rPr>
          <w:rFonts w:ascii="NSimSun" w:hAnsi="NSimSun" w:eastAsia="新宋体"/>
          <w:sz w:val="16"/>
        </w:rPr>
        <w:t>【停顿一下，看着她的眼睛，温柔的微笑】阿兰，你放心，自那日你点醒我之后，</w:t>
      </w:r>
    </w:p>
    <w:p>
      <w:pPr>
        <w:spacing w:before="0" w:after="0" w:line="240" w:lineRule="auto"/>
        <w:ind w:left="0" w:firstLine="0"/>
      </w:pPr>
      <w:r>
        <w:rPr>
          <w:rFonts w:ascii="NSimSun" w:hAnsi="NSimSun" w:eastAsia="新宋体"/>
          <w:sz w:val="16"/>
        </w:rPr>
        <w:t>我没有一日不在努力。前些日子也终于靠着我们二人的努力，铲除了九千岁两名</w:t>
      </w:r>
    </w:p>
    <w:p>
      <w:pPr>
        <w:spacing w:before="0" w:after="0" w:line="240" w:lineRule="auto"/>
        <w:ind w:left="0" w:firstLine="0"/>
      </w:pPr>
      <w:r>
        <w:rPr>
          <w:rFonts w:ascii="NSimSun" w:hAnsi="NSimSun" w:eastAsia="新宋体"/>
          <w:sz w:val="16"/>
        </w:rPr>
        <w:t>大员，重创了阉党。九千岁看上去波澜不惊，其实阉党内部早已乱成了一锅粥。</w:t>
      </w:r>
    </w:p>
    <w:p>
      <w:pPr>
        <w:spacing w:before="0" w:after="0" w:line="60" w:lineRule="exact"/>
      </w:pPr>
    </w:p>
    <w:p>
      <w:pPr>
        <w:spacing w:before="0" w:after="0" w:line="240" w:lineRule="auto"/>
        <w:ind w:left="0" w:firstLine="0"/>
      </w:pPr>
      <w:r>
        <w:rPr>
          <w:rFonts w:ascii="NSimSun" w:hAnsi="NSimSun" w:eastAsia="新宋体"/>
          <w:sz w:val="16"/>
        </w:rPr>
        <w:t>阿兰，希望你给我一些时间，我虽然从太子变成一个废王。但你想要的，期待的，</w:t>
      </w:r>
    </w:p>
    <w:p>
      <w:pPr>
        <w:spacing w:before="0" w:after="0" w:line="240" w:lineRule="auto"/>
        <w:ind w:left="0" w:firstLine="0"/>
      </w:pPr>
      <w:r>
        <w:rPr>
          <w:rFonts w:ascii="NSimSun" w:hAnsi="NSimSun" w:eastAsia="新宋体"/>
          <w:sz w:val="16"/>
        </w:rPr>
        <w:t>我都在做。</w:t>
      </w:r>
    </w:p>
    <w:p>
      <w:pPr>
        <w:spacing w:before="0" w:after="0" w:line="60" w:lineRule="exact"/>
      </w:pPr>
    </w:p>
    <w:p>
      <w:pPr>
        <w:spacing w:before="0" w:after="0" w:line="240" w:lineRule="auto"/>
        <w:ind w:left="0" w:firstLine="0"/>
      </w:pPr>
      <w:r>
        <w:rPr>
          <w:rFonts w:ascii="NSimSun" w:hAnsi="NSimSun" w:eastAsia="新宋体"/>
          <w:sz w:val="16"/>
        </w:rPr>
        <w:t>我知道，对你来说，我的真心不值钱，我不敢跟你拍着胸脯保证我一定会实现你</w:t>
      </w:r>
    </w:p>
    <w:p>
      <w:pPr>
        <w:spacing w:before="0" w:after="0" w:line="240" w:lineRule="auto"/>
        <w:ind w:left="0" w:firstLine="0"/>
      </w:pPr>
      <w:r>
        <w:rPr>
          <w:rFonts w:ascii="NSimSun" w:hAnsi="NSimSun" w:eastAsia="新宋体"/>
          <w:sz w:val="16"/>
        </w:rPr>
        <w:t>所有想要的。</w:t>
      </w:r>
    </w:p>
    <w:p>
      <w:pPr>
        <w:spacing w:before="0" w:after="0" w:line="240" w:lineRule="auto"/>
        <w:ind w:left="0" w:firstLine="0"/>
      </w:pPr>
      <w:r>
        <w:rPr>
          <w:rFonts w:ascii="NSimSun" w:hAnsi="NSimSun" w:eastAsia="新宋体"/>
          <w:sz w:val="16"/>
        </w:rPr>
        <w:t>可我唯能跟你保证一件事，那就是，我永远会同你站在一起。</w:t>
      </w:r>
    </w:p>
    <w:p>
      <w:pPr>
        <w:spacing w:before="0" w:after="0" w:line="60" w:lineRule="exact"/>
      </w:pPr>
    </w:p>
    <w:p>
      <w:pPr>
        <w:spacing w:before="0" w:after="0" w:line="240" w:lineRule="auto"/>
        <w:ind w:left="0" w:firstLine="0"/>
      </w:pPr>
      <w:r>
        <w:rPr>
          <w:rFonts w:ascii="NSimSun" w:hAnsi="NSimSun" w:eastAsia="新宋体"/>
          <w:sz w:val="16"/>
        </w:rPr>
        <w:t>至于能做到什么地步，还需要你多多帮我了好不好？</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【此时煦王手中拿着两件袍子，先不披，拿在手上】</w:t>
      </w:r>
    </w:p>
    <w:p>
      <w:pPr>
        <w:spacing w:before="0" w:after="0" w:line="240" w:lineRule="auto"/>
        <w:ind w:left="0" w:firstLine="0"/>
      </w:pPr>
      <w:r>
        <w:rPr>
          <w:rFonts w:ascii="NSimSun" w:hAnsi="NSimSun" w:eastAsia="新宋体"/>
          <w:sz w:val="16"/>
        </w:rPr>
        <w:t>风大，帮你备两件衣服，一会儿冷的时候穿。</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牵着阿兰珠一起回去</w:t>
      </w:r>
    </w:p>
    <w:p>
      <w:pPr>
        <w:spacing w:before="0" w:after="0" w:line="240" w:lineRule="auto"/>
        <w:ind w:left="0" w:firstLine="0"/>
      </w:pPr>
      <w:r>
        <w:rPr>
          <w:rFonts w:ascii="NSimSun" w:hAnsi="NSimSun" w:eastAsia="新宋体"/>
          <w:sz w:val="16"/>
        </w:rPr>
        <w:t>回去之前，需要保证其余   5人坐在座位上。</w:t>
      </w:r>
    </w:p>
    <w:p>
      <w:pPr>
        <w:spacing w:before="0" w:after="0" w:line="60" w:lineRule="exact"/>
      </w:pPr>
    </w:p>
    <w:p>
      <w:pPr>
        <w:spacing w:before="0" w:after="0" w:line="240" w:lineRule="auto"/>
        <w:ind w:left="0" w:firstLine="0"/>
      </w:pPr>
      <w:r>
        <w:rPr>
          <w:rFonts w:ascii="NSimSun" w:hAnsi="NSimSun" w:eastAsia="新宋体"/>
          <w:sz w:val="16"/>
        </w:rPr>
        <w:t>拍手示意大家翻开小剧场</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九千岁 NPC出幕后音：煦王，煦王妃驾到——</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r>
        <w:br w:type="page"/>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关灯，开演绎帘，开射灯。</w:t>
      </w:r>
    </w:p>
    <w:p>
      <w:pPr>
        <w:spacing w:before="0" w:after="0" w:line="240" w:lineRule="auto"/>
        <w:ind w:left="0" w:firstLine="0"/>
      </w:pPr>
      <w:r>
        <w:rPr>
          <w:rFonts w:ascii="NSimSun" w:hAnsi="NSimSun" w:eastAsia="新宋体"/>
          <w:sz w:val="16"/>
        </w:rPr>
        <w:t>煦王和阿兰珠站在幕后，开帘，进行一个小小的台前     CP演绎。</w:t>
      </w:r>
    </w:p>
    <w:p>
      <w:pPr>
        <w:spacing w:before="0" w:after="0" w:line="60" w:lineRule="exact"/>
      </w:pPr>
    </w:p>
    <w:p>
      <w:pPr>
        <w:spacing w:before="0" w:after="0" w:line="240" w:lineRule="auto"/>
        <w:ind w:left="1258" w:firstLine="0"/>
      </w:pPr>
      <w:r>
        <w:rPr>
          <w:rFonts w:ascii="NSimSun" w:hAnsi="NSimSun" w:eastAsia="新宋体"/>
          <w:sz w:val="16"/>
        </w:rPr>
        <w:t>小剧场</w:t>
      </w:r>
    </w:p>
    <w:p>
      <w:pPr>
        <w:spacing w:before="0" w:after="0" w:line="60" w:lineRule="exact"/>
      </w:pPr>
    </w:p>
    <w:p>
      <w:pPr>
        <w:spacing w:before="0" w:after="0" w:line="60" w:lineRule="exact"/>
      </w:pPr>
    </w:p>
    <w:p>
      <w:pPr>
        <w:spacing w:before="0" w:after="0" w:line="60" w:lineRule="exact"/>
      </w:pPr>
    </w:p>
    <w:p>
      <w:pPr>
        <w:spacing w:before="0" w:after="0" w:line="240" w:lineRule="auto"/>
        <w:ind w:left="1110" w:firstLine="0"/>
      </w:pPr>
      <w:r>
        <w:rPr>
          <w:rFonts w:ascii="NSimSun" w:hAnsi="NSimSun" w:eastAsia="新宋体"/>
          <w:sz w:val="16"/>
        </w:rPr>
        <w:t>煦王，煦王妃驾到</w:t>
      </w:r>
    </w:p>
    <w:p>
      <w:pPr>
        <w:spacing w:before="0" w:after="0" w:line="60" w:lineRule="exact"/>
      </w:pPr>
    </w:p>
    <w:p>
      <w:pPr>
        <w:spacing w:before="0" w:after="0" w:line="240" w:lineRule="auto"/>
        <w:ind w:left="1258" w:firstLine="0"/>
      </w:pPr>
      <w:r>
        <w:rPr>
          <w:rFonts w:ascii="NSimSun" w:hAnsi="NSimSun" w:eastAsia="新宋体"/>
          <w:sz w:val="16"/>
        </w:rPr>
        <w:t>煦王台前CP演绎</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《莫离——鞠婧祎》直接拉到           1:03</w:t>
      </w:r>
    </w:p>
    <w:p>
      <w:pPr>
        <w:spacing w:before="0" w:after="0" w:line="60" w:lineRule="exact"/>
      </w:pPr>
    </w:p>
    <w:p>
      <w:pPr>
        <w:spacing w:before="0" w:after="0" w:line="240" w:lineRule="auto"/>
        <w:ind w:left="0" w:firstLine="0"/>
      </w:pPr>
      <w:r>
        <w:rPr>
          <w:rFonts w:ascii="NSimSun" w:hAnsi="NSimSun" w:eastAsia="新宋体"/>
          <w:sz w:val="16"/>
        </w:rPr>
        <w:t>朱懿辰把阿兰珠牵到台上后轻声跟她说，去吧，示意她先回到座位上。</w:t>
      </w:r>
    </w:p>
    <w:p>
      <w:pPr>
        <w:spacing w:before="0" w:after="0" w:line="240" w:lineRule="auto"/>
        <w:ind w:left="0" w:firstLine="0"/>
      </w:pPr>
      <w:r>
        <w:rPr>
          <w:rFonts w:ascii="NSimSun" w:hAnsi="NSimSun" w:eastAsia="新宋体"/>
          <w:sz w:val="16"/>
        </w:rPr>
        <w:t>然后她刚刚走一步的时候叫住她：阿兰。（重新拉回来）</w:t>
      </w:r>
    </w:p>
    <w:p>
      <w:pPr>
        <w:spacing w:before="0" w:after="0" w:line="60" w:lineRule="exact"/>
      </w:pPr>
    </w:p>
    <w:p>
      <w:pPr>
        <w:spacing w:before="0" w:after="0" w:line="240" w:lineRule="auto"/>
        <w:ind w:left="0" w:firstLine="0"/>
      </w:pPr>
      <w:r>
        <w:rPr>
          <w:rFonts w:ascii="NSimSun" w:hAnsi="NSimSun" w:eastAsia="新宋体"/>
          <w:sz w:val="16"/>
        </w:rPr>
        <w:t>煦王和阿兰珠两人面对面而立，煦王霸道且温柔地将披风披在阿兰珠身上：</w:t>
      </w:r>
    </w:p>
    <w:p>
      <w:pPr>
        <w:spacing w:before="0" w:after="0" w:line="240" w:lineRule="auto"/>
        <w:ind w:left="0" w:firstLine="0"/>
      </w:pPr>
      <w:r>
        <w:rPr>
          <w:rFonts w:ascii="NSimSun" w:hAnsi="NSimSun" w:eastAsia="新宋体"/>
          <w:sz w:val="16"/>
        </w:rPr>
        <w:t>大点声让众人都听得到：天寒，怎么穿这么少？总是不注意自己的身体。</w:t>
      </w:r>
    </w:p>
    <w:p>
      <w:pPr>
        <w:spacing w:before="0" w:after="0" w:line="60" w:lineRule="exact"/>
      </w:pPr>
    </w:p>
    <w:p>
      <w:pPr>
        <w:spacing w:before="0" w:after="0" w:line="240" w:lineRule="auto"/>
        <w:ind w:left="0" w:firstLine="0"/>
      </w:pPr>
      <w:r>
        <w:rPr>
          <w:rFonts w:ascii="NSimSun" w:hAnsi="NSimSun" w:eastAsia="新宋体"/>
          <w:sz w:val="16"/>
        </w:rPr>
        <w:t>这是圣上御赐的凤袍，此衣，上有凤纹，唯有你，可与之相配。</w:t>
      </w:r>
    </w:p>
    <w:p>
      <w:pPr>
        <w:spacing w:before="0" w:after="0" w:line="240" w:lineRule="auto"/>
        <w:ind w:left="0" w:firstLine="0"/>
      </w:pPr>
      <w:r>
        <w:rPr>
          <w:rFonts w:ascii="NSimSun" w:hAnsi="NSimSun" w:eastAsia="新宋体"/>
          <w:sz w:val="16"/>
        </w:rPr>
        <w:t>（这句凑近阿兰珠耳边说）这上面的莲花是‘枝蔓相连’的意思，绣在里层，旁</w:t>
      </w:r>
    </w:p>
    <w:p>
      <w:pPr>
        <w:spacing w:before="0" w:after="0" w:line="240" w:lineRule="auto"/>
        <w:ind w:left="0" w:firstLine="0"/>
      </w:pPr>
      <w:r>
        <w:rPr>
          <w:rFonts w:ascii="NSimSun" w:hAnsi="NSimSun" w:eastAsia="新宋体"/>
          <w:sz w:val="16"/>
        </w:rPr>
        <w:t>人看不到……唯有你我，冷暖相知。</w:t>
      </w:r>
    </w:p>
    <w:p>
      <w:pPr>
        <w:spacing w:before="0" w:after="0" w:line="60" w:lineRule="exact"/>
      </w:pPr>
    </w:p>
    <w:p>
      <w:pPr>
        <w:spacing w:before="0" w:after="0" w:line="240" w:lineRule="auto"/>
        <w:ind w:left="0" w:firstLine="0"/>
      </w:pPr>
      <w:r>
        <w:rPr>
          <w:rFonts w:ascii="NSimSun" w:hAnsi="NSimSun" w:eastAsia="新宋体"/>
          <w:sz w:val="16"/>
        </w:rPr>
        <w:t>去吧。</w:t>
      </w:r>
    </w:p>
    <w:p>
      <w:pPr>
        <w:spacing w:before="0" w:after="0" w:line="240" w:lineRule="auto"/>
        <w:ind w:left="0" w:firstLine="0"/>
      </w:pPr>
      <w:r>
        <w:rPr>
          <w:rFonts w:ascii="NSimSun" w:hAnsi="NSimSun" w:eastAsia="新宋体"/>
          <w:sz w:val="16"/>
        </w:rPr>
        <w:t>等她再走一步的时候，再说：等等。</w:t>
      </w:r>
    </w:p>
    <w:p>
      <w:pPr>
        <w:spacing w:before="0" w:after="0" w:line="60" w:lineRule="exact"/>
      </w:pPr>
    </w:p>
    <w:p>
      <w:pPr>
        <w:spacing w:before="0" w:after="0" w:line="240" w:lineRule="auto"/>
        <w:ind w:left="0" w:firstLine="0"/>
      </w:pPr>
      <w:r>
        <w:rPr>
          <w:rFonts w:ascii="NSimSun" w:hAnsi="NSimSun" w:eastAsia="新宋体"/>
          <w:sz w:val="16"/>
        </w:rPr>
        <w:t>我看你头发有些凌乱，我帮你理理。（轻轻地帮她拨弄一下头发，扎着头发的玩</w:t>
      </w:r>
    </w:p>
    <w:p>
      <w:pPr>
        <w:spacing w:before="0" w:after="0" w:line="240" w:lineRule="auto"/>
        <w:ind w:left="0" w:firstLine="0"/>
      </w:pPr>
      <w:r>
        <w:rPr>
          <w:rFonts w:ascii="NSimSun" w:hAnsi="NSimSun" w:eastAsia="新宋体"/>
          <w:sz w:val="16"/>
        </w:rPr>
        <w:t>家朱懿辰可以带一个簪子给她戴上）</w:t>
      </w:r>
    </w:p>
    <w:p>
      <w:pPr>
        <w:spacing w:before="0" w:after="0" w:line="240" w:lineRule="auto"/>
        <w:ind w:left="0" w:firstLine="0"/>
      </w:pPr>
      <w:r>
        <w:rPr>
          <w:rFonts w:ascii="NSimSun" w:hAnsi="NSimSun" w:eastAsia="新宋体"/>
          <w:sz w:val="16"/>
        </w:rPr>
        <w:t>好了，去吧。</w:t>
      </w:r>
    </w:p>
    <w:p>
      <w:pPr>
        <w:spacing w:before="0" w:after="0" w:line="60" w:lineRule="exact"/>
      </w:pPr>
    </w:p>
    <w:p>
      <w:pPr>
        <w:spacing w:before="0" w:after="0" w:line="240" w:lineRule="auto"/>
        <w:ind w:left="0" w:firstLine="0"/>
      </w:pPr>
      <w:r>
        <w:rPr>
          <w:rFonts w:ascii="NSimSun" w:hAnsi="NSimSun" w:eastAsia="新宋体"/>
          <w:sz w:val="16"/>
        </w:rPr>
        <w:t>然后再一次：等等</w:t>
      </w:r>
    </w:p>
    <w:p>
      <w:pPr>
        <w:spacing w:before="0" w:after="0" w:line="240" w:lineRule="auto"/>
        <w:ind w:left="0" w:firstLine="0"/>
      </w:pPr>
      <w:r>
        <w:rPr>
          <w:rFonts w:ascii="NSimSun" w:hAnsi="NSimSun" w:eastAsia="新宋体"/>
          <w:sz w:val="16"/>
        </w:rPr>
        <w:t>我还有一个请求，阿兰（将另一件衣服交给阿兰珠）可否也将这件披在我的身上？</w:t>
      </w:r>
    </w:p>
    <w:p>
      <w:pPr>
        <w:spacing w:before="0" w:after="0" w:line="60" w:lineRule="exact"/>
      </w:pPr>
    </w:p>
    <w:p>
      <w:pPr>
        <w:spacing w:before="0" w:after="0" w:line="240" w:lineRule="auto"/>
        <w:ind w:left="0" w:firstLine="0"/>
      </w:pPr>
      <w:r>
        <w:rPr>
          <w:rFonts w:ascii="NSimSun" w:hAnsi="NSimSun" w:eastAsia="新宋体"/>
          <w:sz w:val="16"/>
        </w:rPr>
        <w:t>（让她帮自己披衣服）</w:t>
      </w:r>
    </w:p>
    <w:p>
      <w:pPr>
        <w:spacing w:before="0" w:after="0" w:line="240" w:lineRule="auto"/>
        <w:ind w:left="0" w:firstLine="0"/>
      </w:pPr>
      <w:r>
        <w:rPr>
          <w:rFonts w:ascii="NSimSun" w:hAnsi="NSimSun" w:eastAsia="新宋体"/>
          <w:sz w:val="16"/>
        </w:rPr>
        <w:t>（披好之后）好了，好了，这次是真好了。</w:t>
      </w:r>
    </w:p>
    <w:p>
      <w:pPr>
        <w:spacing w:before="0" w:after="0" w:line="240" w:lineRule="auto"/>
        <w:ind w:left="0" w:firstLine="0"/>
      </w:pPr>
      <w:r>
        <w:rPr>
          <w:rFonts w:ascii="NSimSun" w:hAnsi="NSimSun" w:eastAsia="新宋体"/>
          <w:sz w:val="16"/>
        </w:rPr>
        <w:t>凑近轻声说（正常说就行，不要气泡音哦，不要油，少年感！！）：别嫌我烦，阿</w:t>
      </w:r>
    </w:p>
    <w:p>
      <w:pPr>
        <w:spacing w:before="0" w:after="0" w:line="60" w:lineRule="exact"/>
      </w:pPr>
    </w:p>
    <w:p>
      <w:pPr>
        <w:spacing w:before="0" w:after="0" w:line="240" w:lineRule="auto"/>
        <w:ind w:left="0" w:firstLine="0"/>
      </w:pPr>
      <w:r>
        <w:rPr>
          <w:rFonts w:ascii="NSimSun" w:hAnsi="NSimSun" w:eastAsia="新宋体"/>
          <w:sz w:val="16"/>
        </w:rPr>
        <w:t>兰，因为总觉得，好像只有众目睽睽之下，我才能离你这样近。（让阿兰珠回到</w:t>
      </w:r>
    </w:p>
    <w:p>
      <w:pPr>
        <w:spacing w:before="0" w:after="0" w:line="60" w:lineRule="exact"/>
      </w:pPr>
    </w:p>
    <w:p>
      <w:pPr>
        <w:spacing w:before="0" w:after="0" w:line="60" w:lineRule="exact"/>
      </w:pPr>
    </w:p>
    <w:p>
      <w:pPr>
        <w:spacing w:before="0" w:after="0" w:line="60" w:lineRule="exact"/>
      </w:pPr>
    </w:p>
    <w:p>
      <w:pPr>
        <w:spacing w:before="0" w:after="0" w:line="60" w:lineRule="exact"/>
      </w:pPr>
    </w:p>
    <w:p>
      <w:r>
        <w:br w:type="page"/>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座位上）</w:t>
      </w:r>
    </w:p>
    <w:p>
      <w:pPr>
        <w:spacing w:before="0" w:after="0" w:line="240" w:lineRule="auto"/>
        <w:ind w:left="0" w:firstLine="0"/>
      </w:pPr>
      <w:r>
        <w:rPr>
          <w:rFonts w:ascii="NSimSun" w:hAnsi="NSimSun" w:eastAsia="新宋体"/>
          <w:sz w:val="16"/>
        </w:rPr>
        <w:t>转身向众人：哦，抱歉，倒是没注意，没想到各位都到的这样早。在下煦王朱懿</w:t>
      </w:r>
    </w:p>
    <w:p>
      <w:pPr>
        <w:spacing w:before="0" w:after="0" w:line="240" w:lineRule="auto"/>
        <w:ind w:left="0" w:firstLine="0"/>
      </w:pPr>
      <w:r>
        <w:rPr>
          <w:rFonts w:ascii="NSimSun" w:hAnsi="NSimSun" w:eastAsia="新宋体"/>
          <w:sz w:val="16"/>
        </w:rPr>
        <w:t>辰，携本王王妃阿兰珠见过各位。（拱手就好，不必行礼）</w:t>
      </w:r>
    </w:p>
    <w:p>
      <w:pPr>
        <w:spacing w:before="0" w:after="0" w:line="60" w:lineRule="exact"/>
      </w:pPr>
    </w:p>
    <w:p>
      <w:pPr>
        <w:spacing w:before="0" w:after="0" w:line="240" w:lineRule="auto"/>
        <w:ind w:left="0" w:firstLine="0"/>
      </w:pPr>
      <w:r>
        <w:rPr>
          <w:rFonts w:ascii="NSimSun" w:hAnsi="NSimSun" w:eastAsia="新宋体"/>
          <w:sz w:val="16"/>
        </w:rPr>
        <w:t>那今日人也算齐了，开始吧，来人。</w:t>
      </w:r>
    </w:p>
    <w:p>
      <w:pPr>
        <w:spacing w:before="0" w:after="0" w:line="240" w:lineRule="auto"/>
        <w:ind w:left="0" w:firstLine="0"/>
      </w:pPr>
      <w:r>
        <w:rPr>
          <w:rFonts w:ascii="NSimSun" w:hAnsi="NSimSun" w:eastAsia="新宋体"/>
          <w:sz w:val="16"/>
        </w:rPr>
        <w:t>朱懿辰坐到阿兰珠身边</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教坊司小厮幕后音（谄媚的声音，九千岁的     NPC出）：哎呦来了来了。</w:t>
      </w:r>
    </w:p>
    <w:p>
      <w:pPr>
        <w:spacing w:before="0" w:after="0" w:line="240" w:lineRule="auto"/>
        <w:ind w:left="0" w:firstLine="0"/>
      </w:pPr>
      <w:r>
        <w:rPr>
          <w:rFonts w:ascii="NSimSun" w:hAnsi="NSimSun" w:eastAsia="新宋体"/>
          <w:sz w:val="16"/>
        </w:rPr>
        <w:t>各位贵客既能入我教坊司，想必都不是等闲之辈，正巧我们排了一曲新舞，给各</w:t>
      </w:r>
    </w:p>
    <w:p>
      <w:pPr>
        <w:spacing w:before="0" w:after="0" w:line="60" w:lineRule="exact"/>
      </w:pPr>
    </w:p>
    <w:p>
      <w:pPr>
        <w:spacing w:before="0" w:after="0" w:line="240" w:lineRule="auto"/>
        <w:ind w:left="0" w:firstLine="0"/>
      </w:pPr>
      <w:r>
        <w:rPr>
          <w:rFonts w:ascii="NSimSun" w:hAnsi="NSimSun" w:eastAsia="新宋体"/>
          <w:sz w:val="16"/>
        </w:rPr>
        <w:t>位贵客赏鉴赏鉴。</w:t>
      </w:r>
    </w:p>
    <w:p>
      <w:pPr>
        <w:spacing w:before="0" w:after="0" w:line="240" w:lineRule="auto"/>
        <w:ind w:left="0" w:firstLine="0"/>
      </w:pPr>
      <w:r>
        <w:rPr>
          <w:rFonts w:ascii="NSimSun" w:hAnsi="NSimSun" w:eastAsia="新宋体"/>
          <w:sz w:val="16"/>
        </w:rPr>
        <w:t>来人，奏乐，请柳——娘——子——</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切BGM《醉花间——关大洲》直接拉到           00:30</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开演绎帘，柳送君在台上跳舞，跳    3—5秒，稍微僵硬一点，怯怯的。</w:t>
      </w:r>
    </w:p>
    <w:p>
      <w:pPr>
        <w:spacing w:before="0" w:after="0" w:line="240" w:lineRule="auto"/>
        <w:ind w:left="0" w:firstLine="0"/>
      </w:pPr>
      <w:r>
        <w:rPr>
          <w:rFonts w:ascii="NSimSun" w:hAnsi="NSimSun" w:eastAsia="新宋体"/>
          <w:sz w:val="16"/>
        </w:rPr>
        <w:t>然后最后一个动作跳起来，落地的时候突然摔倒。（舞蹈随意，店家可以自行排</w:t>
      </w:r>
    </w:p>
    <w:p>
      <w:pPr>
        <w:spacing w:before="0" w:after="0" w:line="60" w:lineRule="exact"/>
      </w:pPr>
    </w:p>
    <w:p>
      <w:pPr>
        <w:spacing w:before="0" w:after="0" w:line="240" w:lineRule="auto"/>
        <w:ind w:left="0" w:firstLine="0"/>
      </w:pPr>
      <w:r>
        <w:rPr>
          <w:rFonts w:ascii="NSimSun" w:hAnsi="NSimSun" w:eastAsia="新宋体"/>
          <w:sz w:val="16"/>
        </w:rPr>
        <w:t>练，但是这里一定要是笨拙的，不要跳太好，柳送君出场是胆小笨拙的样子。）</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柳送君倒地后，惊慌失措：对不起，对不起……我再来一次。</w:t>
      </w:r>
    </w:p>
    <w:p>
      <w:pPr>
        <w:spacing w:before="0" w:after="0" w:line="240" w:lineRule="auto"/>
        <w:ind w:left="0" w:firstLine="0"/>
      </w:pPr>
      <w:r>
        <w:rPr>
          <w:rFonts w:ascii="NSimSun" w:hAnsi="NSimSun" w:eastAsia="新宋体"/>
          <w:sz w:val="16"/>
        </w:rPr>
        <w:t>小厮幕后音，恶狠狠：我看你是不想活了，今日在这些达官贵人面前给我丢人。</w:t>
      </w:r>
    </w:p>
    <w:p>
      <w:pPr>
        <w:spacing w:before="0" w:after="0" w:line="60" w:lineRule="exact"/>
      </w:pPr>
    </w:p>
    <w:p>
      <w:pPr>
        <w:spacing w:before="0" w:after="0" w:line="240" w:lineRule="auto"/>
        <w:ind w:left="0" w:firstLine="0"/>
      </w:pPr>
      <w:r>
        <w:rPr>
          <w:rFonts w:ascii="NSimSun" w:hAnsi="NSimSun" w:eastAsia="新宋体"/>
          <w:sz w:val="16"/>
        </w:rPr>
        <w:t>看我不打死你！</w:t>
      </w:r>
    </w:p>
    <w:p>
      <w:pPr>
        <w:spacing w:before="0" w:after="0" w:line="240" w:lineRule="auto"/>
        <w:ind w:left="0" w:firstLine="0"/>
      </w:pPr>
      <w:r>
        <w:rPr>
          <w:rFonts w:ascii="NSimSun" w:hAnsi="NSimSun" w:eastAsia="新宋体"/>
          <w:sz w:val="16"/>
        </w:rPr>
        <w:t>柳送君害怕着蜷缩挡着头：不要打，不要打，以后不敢了，再给我一次机会，再</w:t>
      </w:r>
    </w:p>
    <w:p>
      <w:pPr>
        <w:spacing w:before="0" w:after="0" w:line="60" w:lineRule="exact"/>
      </w:pPr>
    </w:p>
    <w:p>
      <w:pPr>
        <w:spacing w:before="0" w:after="0" w:line="240" w:lineRule="auto"/>
        <w:ind w:left="0" w:firstLine="0"/>
      </w:pPr>
      <w:r>
        <w:rPr>
          <w:rFonts w:ascii="NSimSun" w:hAnsi="NSimSun" w:eastAsia="新宋体"/>
          <w:sz w:val="16"/>
        </w:rPr>
        <w:t>给我一次机会。</w:t>
      </w:r>
    </w:p>
    <w:p>
      <w:pPr>
        <w:spacing w:before="0" w:after="0" w:line="60" w:lineRule="exact"/>
      </w:pPr>
    </w:p>
    <w:p>
      <w:pPr>
        <w:spacing w:before="0" w:after="0" w:line="60" w:lineRule="exact"/>
      </w:pPr>
    </w:p>
    <w:p>
      <w:pPr>
        <w:spacing w:before="0" w:after="0" w:line="240" w:lineRule="auto"/>
        <w:ind w:left="296" w:firstLine="0"/>
      </w:pPr>
      <w:r>
        <w:rPr>
          <w:rFonts w:ascii="NSimSun" w:hAnsi="NSimSun" w:eastAsia="新宋体"/>
          <w:sz w:val="16"/>
        </w:rPr>
        <w:t>【加粗这两句要原封不动地说出来，是谢雨山小剧场衔接词】</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谢雨山（上台训斥动手打人之人）：谁敢让你在我教坊司如此放肆的？</w:t>
      </w:r>
    </w:p>
    <w:p>
      <w:pPr>
        <w:spacing w:before="0" w:after="0" w:line="60" w:lineRule="exact"/>
      </w:pPr>
    </w:p>
    <w:p>
      <w:pPr>
        <w:spacing w:before="0" w:after="0" w:line="240" w:lineRule="auto"/>
        <w:ind w:left="0" w:firstLine="0"/>
      </w:pPr>
      <w:r>
        <w:rPr>
          <w:rFonts w:ascii="NSimSun" w:hAnsi="NSimSun" w:eastAsia="新宋体"/>
          <w:sz w:val="16"/>
        </w:rPr>
        <w:t>小厮幕后音，嚣张：是啊，谁敢让你如此放肆的？</w:t>
      </w:r>
    </w:p>
    <w:p>
      <w:pPr>
        <w:spacing w:before="0" w:after="0" w:line="240" w:lineRule="auto"/>
        <w:ind w:left="0" w:firstLine="0"/>
      </w:pPr>
      <w:r>
        <w:rPr>
          <w:rFonts w:ascii="NSimSun" w:hAnsi="NSimSun" w:eastAsia="新宋体"/>
          <w:sz w:val="16"/>
        </w:rPr>
        <w:t>谢雨山：我说的是你！我早已下令，不准用打骂的方式调教她们，是我说话无用</w:t>
      </w:r>
    </w:p>
    <w:p>
      <w:pPr>
        <w:spacing w:before="0" w:after="0" w:line="240" w:lineRule="auto"/>
        <w:ind w:left="0" w:firstLine="0"/>
      </w:pPr>
      <w:r>
        <w:rPr>
          <w:rFonts w:ascii="NSimSun" w:hAnsi="NSimSun" w:eastAsia="新宋体"/>
          <w:sz w:val="16"/>
        </w:rPr>
        <w:t>吗？</w:t>
      </w:r>
    </w:p>
    <w:p>
      <w:pPr>
        <w:spacing w:before="0" w:after="0" w:line="60" w:lineRule="exact"/>
      </w:pPr>
    </w:p>
    <w:p>
      <w:pPr>
        <w:spacing w:before="0" w:after="0" w:line="60" w:lineRule="exact"/>
      </w:pPr>
    </w:p>
    <w:p>
      <w:r>
        <w:br w:type="page"/>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小厮幕后音，害怕，谄媚：谢姑娘息怒，小的岂敢。只是若不严加管教，她们就</w:t>
      </w:r>
    </w:p>
    <w:p>
      <w:pPr>
        <w:spacing w:before="0" w:after="0" w:line="240" w:lineRule="auto"/>
        <w:ind w:left="0" w:firstLine="0"/>
      </w:pPr>
      <w:r>
        <w:rPr>
          <w:rFonts w:ascii="NSimSun" w:hAnsi="NSimSun" w:eastAsia="新宋体"/>
          <w:sz w:val="16"/>
        </w:rPr>
        <w:t>会如今日这般失了体统，有损教坊司的名声啊！</w:t>
      </w:r>
    </w:p>
    <w:p>
      <w:pPr>
        <w:spacing w:before="0" w:after="0" w:line="240" w:lineRule="auto"/>
        <w:ind w:left="0" w:firstLine="0"/>
      </w:pPr>
      <w:r>
        <w:rPr>
          <w:rFonts w:ascii="NSimSun" w:hAnsi="NSimSun" w:eastAsia="新宋体"/>
          <w:sz w:val="16"/>
        </w:rPr>
        <w:t>谢雨山：今日教大家看笑话了，我一定严加管教。今晚各位贵人酒水全免，就当</w:t>
      </w:r>
    </w:p>
    <w:p>
      <w:pPr>
        <w:spacing w:before="0" w:after="0" w:line="60" w:lineRule="exact"/>
      </w:pPr>
    </w:p>
    <w:p>
      <w:pPr>
        <w:spacing w:before="0" w:after="0" w:line="240" w:lineRule="auto"/>
        <w:ind w:left="0" w:firstLine="0"/>
      </w:pPr>
      <w:r>
        <w:rPr>
          <w:rFonts w:ascii="NSimSun" w:hAnsi="NSimSun" w:eastAsia="新宋体"/>
          <w:sz w:val="16"/>
        </w:rPr>
        <w:t>是赔罪，如何？</w:t>
      </w:r>
    </w:p>
    <w:p>
      <w:pPr>
        <w:spacing w:before="0" w:after="0" w:line="240" w:lineRule="auto"/>
        <w:ind w:left="0" w:firstLine="0"/>
      </w:pPr>
      <w:r>
        <w:rPr>
          <w:rFonts w:ascii="NSimSun" w:hAnsi="NSimSun" w:eastAsia="新宋体"/>
          <w:sz w:val="16"/>
        </w:rPr>
        <w:t>朱懿安：这舞虽然没看成，却见到了雨山处事果决的风采，如此不亏。</w:t>
      </w:r>
    </w:p>
    <w:p>
      <w:pPr>
        <w:spacing w:before="0" w:after="0" w:line="60" w:lineRule="exact"/>
      </w:pPr>
    </w:p>
    <w:p>
      <w:pPr>
        <w:spacing w:before="0" w:after="0" w:line="240" w:lineRule="auto"/>
        <w:ind w:left="0" w:firstLine="0"/>
      </w:pPr>
      <w:r>
        <w:rPr>
          <w:rFonts w:ascii="NSimSun" w:hAnsi="NSimSun" w:eastAsia="新宋体"/>
          <w:sz w:val="16"/>
        </w:rPr>
        <w:t>朱懿珩：还得是我姐姐，大气。</w:t>
      </w:r>
    </w:p>
    <w:p>
      <w:pPr>
        <w:spacing w:before="0" w:after="0" w:line="240" w:lineRule="auto"/>
        <w:ind w:left="0" w:firstLine="0"/>
      </w:pPr>
      <w:r>
        <w:rPr>
          <w:rFonts w:ascii="NSimSun" w:hAnsi="NSimSun" w:eastAsia="新宋体"/>
          <w:sz w:val="16"/>
        </w:rPr>
        <w:t>怀宁：姐姐？</w:t>
      </w:r>
    </w:p>
    <w:p>
      <w:pPr>
        <w:spacing w:before="0" w:after="0" w:line="240" w:lineRule="auto"/>
        <w:ind w:left="0" w:firstLine="0"/>
      </w:pPr>
      <w:r>
        <w:rPr>
          <w:rFonts w:ascii="NSimSun" w:hAnsi="NSimSun" w:eastAsia="新宋体"/>
          <w:sz w:val="16"/>
        </w:rPr>
        <w:t>朱懿珩：宁宁，你听我解释，我是谢承的外孙，这位是我的表姐……</w:t>
      </w:r>
    </w:p>
    <w:p>
      <w:pPr>
        <w:spacing w:before="0" w:after="0" w:line="60" w:lineRule="exact"/>
      </w:pPr>
    </w:p>
    <w:p>
      <w:pPr>
        <w:spacing w:before="0" w:after="0" w:line="240" w:lineRule="auto"/>
        <w:ind w:left="0" w:firstLine="0"/>
      </w:pPr>
      <w:r>
        <w:rPr>
          <w:rFonts w:ascii="NSimSun" w:hAnsi="NSimSun" w:eastAsia="新宋体"/>
          <w:sz w:val="16"/>
        </w:rPr>
        <w:t>怀宁：解释什么，我是在叫我姐姐，姐姐~~~~~~~</w:t>
      </w:r>
    </w:p>
    <w:p>
      <w:pPr>
        <w:spacing w:before="0" w:after="0" w:line="240" w:lineRule="auto"/>
        <w:ind w:left="0" w:firstLine="0"/>
      </w:pPr>
      <w:r>
        <w:rPr>
          <w:rFonts w:ascii="NSimSun" w:hAnsi="NSimSun" w:eastAsia="新宋体"/>
          <w:sz w:val="16"/>
        </w:rPr>
        <w:t>谢雨山和阿兰珠齐声道：哎，好妹妹~~~~</w:t>
      </w:r>
    </w:p>
    <w:p>
      <w:pPr>
        <w:spacing w:before="0" w:after="0" w:line="60" w:lineRule="exact"/>
      </w:pPr>
    </w:p>
    <w:p>
      <w:pPr>
        <w:spacing w:before="0" w:after="0" w:line="240" w:lineRule="auto"/>
        <w:ind w:left="0" w:firstLine="0"/>
      </w:pPr>
      <w:r>
        <w:rPr>
          <w:rFonts w:ascii="NSimSun" w:hAnsi="NSimSun" w:eastAsia="新宋体"/>
          <w:sz w:val="16"/>
        </w:rPr>
        <w:t>谢雨山：让大家见笑了。（将柳送君搀扶至座位处）送君，来。</w:t>
      </w:r>
    </w:p>
    <w:p>
      <w:pPr>
        <w:spacing w:before="0" w:after="0" w:line="240" w:lineRule="auto"/>
        <w:ind w:left="0" w:firstLine="0"/>
      </w:pPr>
      <w:r>
        <w:rPr>
          <w:rFonts w:ascii="NSimSun" w:hAnsi="NSimSun" w:eastAsia="新宋体"/>
          <w:sz w:val="16"/>
        </w:rPr>
        <w:t>柳送君跟谢雨山回到座位，坐/站在她旁边，埋着头小声说：对不起啊……给谢</w:t>
      </w:r>
    </w:p>
    <w:p>
      <w:pPr>
        <w:spacing w:before="0" w:after="0" w:line="240" w:lineRule="auto"/>
        <w:ind w:left="0" w:firstLine="0"/>
      </w:pPr>
      <w:r>
        <w:rPr>
          <w:rFonts w:ascii="NSimSun" w:hAnsi="NSimSun" w:eastAsia="新宋体"/>
          <w:sz w:val="16"/>
        </w:rPr>
        <w:t>姐姐你添麻烦了，对不起，对不起……</w:t>
      </w:r>
    </w:p>
    <w:p>
      <w:pPr>
        <w:spacing w:before="0" w:after="0" w:line="60" w:lineRule="exact"/>
      </w:pPr>
    </w:p>
    <w:p>
      <w:pPr>
        <w:spacing w:before="0" w:after="0" w:line="240" w:lineRule="auto"/>
        <w:ind w:left="0" w:firstLine="0"/>
      </w:pPr>
      <w:r>
        <w:rPr>
          <w:rFonts w:ascii="NSimSun" w:hAnsi="NSimSun" w:eastAsia="新宋体"/>
          <w:sz w:val="16"/>
        </w:rPr>
        <w:t>苏月白：好了，不是都说了吗，不怪你。不过，今日不是雨山召各位前来商讨除</w:t>
      </w:r>
    </w:p>
    <w:p>
      <w:pPr>
        <w:spacing w:before="0" w:after="0" w:line="240" w:lineRule="auto"/>
        <w:ind w:left="0" w:firstLine="0"/>
      </w:pPr>
      <w:r>
        <w:rPr>
          <w:rFonts w:ascii="NSimSun" w:hAnsi="NSimSun" w:eastAsia="新宋体"/>
          <w:sz w:val="16"/>
        </w:rPr>
        <w:t>阉党的事宜，你是做什么的？</w:t>
      </w:r>
    </w:p>
    <w:p>
      <w:pPr>
        <w:spacing w:before="0" w:after="0" w:line="60" w:lineRule="exact"/>
      </w:pPr>
    </w:p>
    <w:p>
      <w:pPr>
        <w:spacing w:before="0" w:after="0" w:line="240" w:lineRule="auto"/>
        <w:ind w:left="0" w:firstLine="0"/>
      </w:pPr>
      <w:r>
        <w:rPr>
          <w:rFonts w:ascii="NSimSun" w:hAnsi="NSimSun" w:eastAsia="新宋体"/>
          <w:sz w:val="16"/>
        </w:rPr>
        <w:t>柳送君怯懦地看向谢雨山，不太敢说话：谢姐姐……</w:t>
      </w:r>
    </w:p>
    <w:p>
      <w:pPr>
        <w:spacing w:before="0" w:after="0" w:line="240" w:lineRule="auto"/>
        <w:ind w:left="0" w:firstLine="0"/>
      </w:pPr>
      <w:r>
        <w:rPr>
          <w:rFonts w:ascii="NSimSun" w:hAnsi="NSimSun" w:eastAsia="新宋体"/>
          <w:sz w:val="16"/>
        </w:rPr>
        <w:t>谢雨山：送君别怕，大胆说，我给你撑腰，正好趁着今日锻炼锻炼。</w:t>
      </w:r>
    </w:p>
    <w:p>
      <w:pPr>
        <w:spacing w:before="0" w:after="0" w:line="240" w:lineRule="auto"/>
        <w:ind w:left="0" w:firstLine="0"/>
      </w:pPr>
      <w:r>
        <w:rPr>
          <w:rFonts w:ascii="NSimSun" w:hAnsi="NSimSun" w:eastAsia="新宋体"/>
          <w:sz w:val="16"/>
        </w:rPr>
        <w:t>柳送君（犹豫一下，低声开口）：对……今日是谢姐姐召集大家前来，但今日的</w:t>
      </w:r>
    </w:p>
    <w:p>
      <w:pPr>
        <w:spacing w:before="0" w:after="0" w:line="60" w:lineRule="exact"/>
      </w:pPr>
    </w:p>
    <w:p>
      <w:pPr>
        <w:spacing w:before="0" w:after="0" w:line="240" w:lineRule="auto"/>
        <w:ind w:left="0" w:firstLine="0"/>
      </w:pPr>
      <w:r>
        <w:rPr>
          <w:rFonts w:ascii="NSimSun" w:hAnsi="NSimSun" w:eastAsia="新宋体"/>
          <w:sz w:val="16"/>
        </w:rPr>
        <w:t>会议，由我来主持。</w:t>
      </w:r>
    </w:p>
    <w:p>
      <w:pPr>
        <w:spacing w:before="0" w:after="0" w:line="240" w:lineRule="auto"/>
        <w:ind w:left="0" w:firstLine="0"/>
      </w:pPr>
      <w:r>
        <w:rPr>
          <w:rFonts w:ascii="NSimSun" w:hAnsi="NSimSun" w:eastAsia="新宋体"/>
          <w:sz w:val="16"/>
        </w:rPr>
        <w:t>苏月白：这不妥吧？</w:t>
      </w:r>
    </w:p>
    <w:p>
      <w:pPr>
        <w:spacing w:before="0" w:after="0" w:line="60" w:lineRule="exact"/>
      </w:pPr>
    </w:p>
    <w:p>
      <w:pPr>
        <w:spacing w:before="0" w:after="0" w:line="240" w:lineRule="auto"/>
        <w:ind w:left="0" w:firstLine="0"/>
      </w:pPr>
      <w:r>
        <w:rPr>
          <w:rFonts w:ascii="NSimSun" w:hAnsi="NSimSun" w:eastAsia="新宋体"/>
          <w:sz w:val="16"/>
        </w:rPr>
        <w:t>谢雨山：有何不妥？送君是我养大的妹妹，任何人都不能苛待于她，苏首辅若再</w:t>
      </w:r>
    </w:p>
    <w:p>
      <w:pPr>
        <w:spacing w:before="0" w:after="0" w:line="240" w:lineRule="auto"/>
        <w:ind w:left="0" w:firstLine="0"/>
      </w:pPr>
      <w:r>
        <w:rPr>
          <w:rFonts w:ascii="NSimSun" w:hAnsi="NSimSun" w:eastAsia="新宋体"/>
          <w:sz w:val="16"/>
        </w:rPr>
        <w:t>不尊重她，请你离开教坊司。</w:t>
      </w:r>
    </w:p>
    <w:p>
      <w:pPr>
        <w:spacing w:before="0" w:after="0" w:line="240" w:lineRule="auto"/>
        <w:ind w:left="0" w:firstLine="0"/>
      </w:pPr>
      <w:r>
        <w:rPr>
          <w:rFonts w:ascii="NSimSun" w:hAnsi="NSimSun" w:eastAsia="新宋体"/>
          <w:sz w:val="16"/>
        </w:rPr>
        <w:t>阿兰珠：既是谢姐姐的妹妹，自然就是我煦王府的客人。不过姐姐，你到底有几</w:t>
      </w:r>
    </w:p>
    <w:p>
      <w:pPr>
        <w:spacing w:before="0" w:after="0" w:line="60" w:lineRule="exact"/>
      </w:pPr>
    </w:p>
    <w:p>
      <w:pPr>
        <w:spacing w:before="0" w:after="0" w:line="240" w:lineRule="auto"/>
        <w:ind w:left="0" w:firstLine="0"/>
      </w:pPr>
      <w:r>
        <w:rPr>
          <w:rFonts w:ascii="NSimSun" w:hAnsi="NSimSun" w:eastAsia="新宋体"/>
          <w:sz w:val="16"/>
        </w:rPr>
        <w:t>个妹妹？</w:t>
      </w:r>
    </w:p>
    <w:p>
      <w:pPr>
        <w:spacing w:before="0" w:after="0" w:line="240" w:lineRule="auto"/>
        <w:ind w:left="0" w:firstLine="0"/>
      </w:pPr>
      <w:r>
        <w:rPr>
          <w:rFonts w:ascii="NSimSun" w:hAnsi="NSimSun" w:eastAsia="新宋体"/>
          <w:sz w:val="16"/>
        </w:rPr>
        <w:t>怀宁：对啊，到底有几个妹妹？</w:t>
      </w:r>
    </w:p>
    <w:p>
      <w:pPr>
        <w:spacing w:before="0" w:after="0" w:line="60" w:lineRule="exact"/>
      </w:pPr>
    </w:p>
    <w:p>
      <w:pPr>
        <w:spacing w:before="0" w:after="0" w:line="240" w:lineRule="auto"/>
        <w:ind w:left="0" w:firstLine="0"/>
      </w:pPr>
      <w:r>
        <w:rPr>
          <w:rFonts w:ascii="NSimSun" w:hAnsi="NSimSun" w:eastAsia="新宋体"/>
          <w:sz w:val="16"/>
        </w:rPr>
        <w:t>苏月白：我的雨山，心胸宽广，海纳百川，妹妹多没关系，只要爱人只有我一个</w:t>
      </w:r>
    </w:p>
    <w:p>
      <w:pPr>
        <w:spacing w:before="0" w:after="0" w:line="240" w:lineRule="auto"/>
        <w:ind w:left="0" w:firstLine="0"/>
      </w:pPr>
      <w:r>
        <w:rPr>
          <w:rFonts w:ascii="NSimSun" w:hAnsi="NSimSun" w:eastAsia="新宋体"/>
          <w:sz w:val="16"/>
        </w:rPr>
        <w:t>就好了。</w:t>
      </w:r>
    </w:p>
    <w:p>
      <w:pPr>
        <w:spacing w:before="0" w:after="0" w:line="240" w:lineRule="auto"/>
        <w:ind w:left="0" w:firstLine="0"/>
      </w:pPr>
      <w:r>
        <w:rPr>
          <w:rFonts w:ascii="NSimSun" w:hAnsi="NSimSun" w:eastAsia="新宋体"/>
          <w:sz w:val="16"/>
        </w:rPr>
        <w:t>阿兰珠：请君自惜颜面。</w:t>
      </w:r>
    </w:p>
    <w:p>
      <w:pPr>
        <w:spacing w:before="0" w:after="0" w:line="60" w:lineRule="exact"/>
      </w:pPr>
    </w:p>
    <w:p>
      <w:pPr>
        <w:spacing w:before="0" w:after="0" w:line="240" w:lineRule="auto"/>
        <w:ind w:left="0" w:firstLine="0"/>
      </w:pPr>
      <w:r>
        <w:rPr>
          <w:rFonts w:ascii="NSimSun" w:hAnsi="NSimSun" w:eastAsia="新宋体"/>
          <w:sz w:val="16"/>
        </w:rPr>
        <w:t>朱懿辰接话：莫负斯文体统。</w:t>
      </w:r>
    </w:p>
    <w:p>
      <w:pPr>
        <w:spacing w:before="0" w:after="0" w:line="60" w:lineRule="exact"/>
      </w:pPr>
    </w:p>
    <w:p>
      <w:pPr>
        <w:spacing w:before="0" w:after="0" w:line="60" w:lineRule="exact"/>
      </w:pPr>
    </w:p>
    <w:p>
      <w:pPr>
        <w:spacing w:before="0" w:after="0" w:line="60" w:lineRule="exact"/>
      </w:pPr>
    </w:p>
    <w:p>
      <w:pPr>
        <w:spacing w:before="0" w:after="0" w:line="60" w:lineRule="exact"/>
      </w:pPr>
    </w:p>
    <w:p>
      <w:r>
        <w:br w:type="page"/>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苏月白：煦王、煦王妃，你们两口子起什么哄？不对，你们怎么会在教坊司？</w:t>
      </w:r>
    </w:p>
    <w:p>
      <w:pPr>
        <w:spacing w:before="0" w:after="0" w:line="240" w:lineRule="auto"/>
        <w:ind w:left="0" w:firstLine="0"/>
      </w:pPr>
      <w:r>
        <w:rPr>
          <w:rFonts w:ascii="NSimSun" w:hAnsi="NSimSun" w:eastAsia="新宋体"/>
          <w:sz w:val="16"/>
        </w:rPr>
        <w:t>阿兰珠：自然是受谢姐姐所邀，前来商议铲除阉党的大计，对吧，煦王殿下？</w:t>
      </w:r>
    </w:p>
    <w:p>
      <w:pPr>
        <w:spacing w:before="0" w:after="0" w:line="240" w:lineRule="auto"/>
        <w:ind w:left="0" w:firstLine="0"/>
      </w:pPr>
      <w:r>
        <w:rPr>
          <w:rFonts w:ascii="NSimSun" w:hAnsi="NSimSun" w:eastAsia="新宋体"/>
          <w:sz w:val="16"/>
        </w:rPr>
        <w:t>朱懿辰满面春风地看着阿兰珠：所言极是。</w:t>
      </w:r>
    </w:p>
    <w:p>
      <w:pPr>
        <w:spacing w:before="0" w:after="0" w:line="60" w:lineRule="exact"/>
      </w:pPr>
    </w:p>
    <w:p>
      <w:pPr>
        <w:spacing w:before="0" w:after="0" w:line="240" w:lineRule="auto"/>
        <w:ind w:left="0" w:firstLine="0"/>
      </w:pPr>
      <w:r>
        <w:rPr>
          <w:rFonts w:ascii="NSimSun" w:hAnsi="NSimSun" w:eastAsia="新宋体"/>
          <w:sz w:val="16"/>
        </w:rPr>
        <w:t>朱懿珩：什么煦王，表面看着春风和煦，心底不知藏了多少阴冷心思，对吧，哥？</w:t>
      </w:r>
    </w:p>
    <w:p>
      <w:pPr>
        <w:spacing w:before="0" w:after="0" w:line="240" w:lineRule="auto"/>
        <w:ind w:left="0" w:firstLine="0"/>
      </w:pPr>
      <w:r>
        <w:rPr>
          <w:rFonts w:ascii="NSimSun" w:hAnsi="NSimSun" w:eastAsia="新宋体"/>
          <w:sz w:val="16"/>
        </w:rPr>
        <w:t>朱懿安：不错。</w:t>
      </w:r>
    </w:p>
    <w:p>
      <w:pPr>
        <w:spacing w:before="0" w:after="0" w:line="60" w:lineRule="exact"/>
      </w:pPr>
    </w:p>
    <w:p>
      <w:pPr>
        <w:spacing w:before="0" w:after="0" w:line="240" w:lineRule="auto"/>
        <w:ind w:left="0" w:firstLine="0"/>
      </w:pPr>
      <w:r>
        <w:rPr>
          <w:rFonts w:ascii="NSimSun" w:hAnsi="NSimSun" w:eastAsia="新宋体"/>
          <w:sz w:val="16"/>
        </w:rPr>
        <w:t>阿兰珠：你们两个废王，只会背后诋毁旁人？</w:t>
      </w:r>
    </w:p>
    <w:p>
      <w:pPr>
        <w:spacing w:before="0" w:after="0" w:line="240" w:lineRule="auto"/>
        <w:ind w:left="0" w:firstLine="0"/>
      </w:pPr>
      <w:r>
        <w:rPr>
          <w:rFonts w:ascii="NSimSun" w:hAnsi="NSimSun" w:eastAsia="新宋体"/>
          <w:sz w:val="16"/>
        </w:rPr>
        <w:t>朱懿辰笑着说：阿兰，不必在意，世子之争，向来如此。（看向谢雨山）只是让</w:t>
      </w:r>
    </w:p>
    <w:p>
      <w:pPr>
        <w:spacing w:before="0" w:after="0" w:line="240" w:lineRule="auto"/>
        <w:ind w:left="0" w:firstLine="0"/>
      </w:pPr>
      <w:r>
        <w:rPr>
          <w:rFonts w:ascii="NSimSun" w:hAnsi="NSimSun" w:eastAsia="新宋体"/>
          <w:sz w:val="16"/>
        </w:rPr>
        <w:t>谢姐姐笑话了，姐姐放心，我们并非亲兄弟，没有他们这些粗鄙的陋习，姐姐</w:t>
      </w:r>
    </w:p>
    <w:p>
      <w:pPr>
        <w:spacing w:before="0" w:after="0" w:line="60" w:lineRule="exact"/>
      </w:pPr>
    </w:p>
    <w:p>
      <w:pPr>
        <w:spacing w:before="0" w:after="0" w:line="240" w:lineRule="auto"/>
        <w:ind w:left="0" w:firstLine="0"/>
      </w:pPr>
      <w:r>
        <w:rPr>
          <w:rFonts w:ascii="NSimSun" w:hAnsi="NSimSun" w:eastAsia="新宋体"/>
          <w:sz w:val="16"/>
        </w:rPr>
        <w:t>是谢家后人，如今执掌教坊司，朝中又有不少旧臣（起身，弯腰作揖）小王不才，</w:t>
      </w:r>
    </w:p>
    <w:p>
      <w:pPr>
        <w:spacing w:before="0" w:after="0" w:line="240" w:lineRule="auto"/>
        <w:ind w:left="0" w:firstLine="0"/>
      </w:pPr>
      <w:r>
        <w:rPr>
          <w:rFonts w:ascii="NSimSun" w:hAnsi="NSimSun" w:eastAsia="新宋体"/>
          <w:sz w:val="16"/>
        </w:rPr>
        <w:t>恳请姐姐辅佐于我。</w:t>
      </w:r>
    </w:p>
    <w:p>
      <w:pPr>
        <w:spacing w:before="0" w:after="0" w:line="60" w:lineRule="exact"/>
      </w:pPr>
    </w:p>
    <w:p>
      <w:pPr>
        <w:spacing w:before="0" w:after="0" w:line="240" w:lineRule="auto"/>
        <w:ind w:left="0" w:firstLine="0"/>
      </w:pPr>
      <w:r>
        <w:rPr>
          <w:rFonts w:ascii="NSimSun" w:hAnsi="NSimSun" w:eastAsia="新宋体"/>
          <w:sz w:val="16"/>
        </w:rPr>
        <w:t>朱懿珩：你一个废太子，拿什么跟我兄弟俩争呢？我和我哥可是当过圣孙的人！</w:t>
      </w:r>
    </w:p>
    <w:p>
      <w:pPr>
        <w:spacing w:before="0" w:after="0" w:line="240" w:lineRule="auto"/>
        <w:ind w:left="0" w:firstLine="0"/>
      </w:pPr>
      <w:r>
        <w:rPr>
          <w:rFonts w:ascii="NSimSun" w:hAnsi="NSimSun" w:eastAsia="新宋体"/>
          <w:sz w:val="16"/>
        </w:rPr>
        <w:t>姐姐，选我哥！</w:t>
      </w:r>
    </w:p>
    <w:p>
      <w:pPr>
        <w:spacing w:before="0" w:after="0" w:line="240" w:lineRule="auto"/>
        <w:ind w:left="0" w:firstLine="0"/>
      </w:pPr>
      <w:r>
        <w:rPr>
          <w:rFonts w:ascii="NSimSun" w:hAnsi="NSimSun" w:eastAsia="新宋体"/>
          <w:sz w:val="16"/>
        </w:rPr>
        <w:t>朱懿安：低调阿珩，不过啊，本王手下的圣孙党的确遍布朝野，若能再得雨山相</w:t>
      </w:r>
    </w:p>
    <w:p>
      <w:pPr>
        <w:spacing w:before="0" w:after="0" w:line="60" w:lineRule="exact"/>
      </w:pPr>
    </w:p>
    <w:p>
      <w:pPr>
        <w:spacing w:before="0" w:after="0" w:line="240" w:lineRule="auto"/>
        <w:ind w:left="0" w:firstLine="0"/>
      </w:pPr>
      <w:r>
        <w:rPr>
          <w:rFonts w:ascii="NSimSun" w:hAnsi="NSimSun" w:eastAsia="新宋体"/>
          <w:sz w:val="16"/>
        </w:rPr>
        <w:t>助，定是如虎添翼。</w:t>
      </w:r>
    </w:p>
    <w:p>
      <w:pPr>
        <w:spacing w:before="0" w:after="0" w:line="240" w:lineRule="auto"/>
        <w:ind w:left="0" w:firstLine="0"/>
      </w:pPr>
      <w:r>
        <w:rPr>
          <w:rFonts w:ascii="NSimSun" w:hAnsi="NSimSun" w:eastAsia="新宋体"/>
          <w:sz w:val="16"/>
        </w:rPr>
        <w:t>苏月白：不是……你们三个臭皮匠在争什么呢？为师不是教过你们吗，隔墙有耳，</w:t>
      </w:r>
    </w:p>
    <w:p>
      <w:pPr>
        <w:spacing w:before="0" w:after="0" w:line="60" w:lineRule="exact"/>
      </w:pPr>
    </w:p>
    <w:p>
      <w:pPr>
        <w:spacing w:before="0" w:after="0" w:line="240" w:lineRule="auto"/>
        <w:ind w:left="0" w:firstLine="0"/>
      </w:pPr>
      <w:r>
        <w:rPr>
          <w:rFonts w:ascii="NSimSun" w:hAnsi="NSimSun" w:eastAsia="新宋体"/>
          <w:sz w:val="16"/>
        </w:rPr>
        <w:t>这还坐了个九千岁的女儿呢！</w:t>
      </w:r>
    </w:p>
    <w:p>
      <w:pPr>
        <w:spacing w:before="0" w:after="0" w:line="240" w:lineRule="auto"/>
        <w:ind w:left="0" w:firstLine="0"/>
      </w:pPr>
      <w:r>
        <w:rPr>
          <w:rFonts w:ascii="NSimSun" w:hAnsi="NSimSun" w:eastAsia="新宋体"/>
          <w:sz w:val="16"/>
        </w:rPr>
        <w:t>怀宁：苏首辅，你这就冤枉我了，我与那九千岁不共戴天，并非首辅看到的那样。</w:t>
      </w:r>
    </w:p>
    <w:p>
      <w:pPr>
        <w:spacing w:before="0" w:after="0" w:line="240" w:lineRule="auto"/>
        <w:ind w:left="0" w:firstLine="0"/>
      </w:pPr>
      <w:r>
        <w:rPr>
          <w:rFonts w:ascii="NSimSun" w:hAnsi="NSimSun" w:eastAsia="新宋体"/>
          <w:sz w:val="16"/>
        </w:rPr>
        <w:t>谢雨山：怀宁是我邀请来的，她的身份就不劳苏首辅费心了，我可以为她担保。</w:t>
      </w:r>
    </w:p>
    <w:p>
      <w:pPr>
        <w:spacing w:before="0" w:after="0" w:line="60" w:lineRule="exact"/>
      </w:pPr>
    </w:p>
    <w:p>
      <w:pPr>
        <w:spacing w:before="0" w:after="0" w:line="240" w:lineRule="auto"/>
        <w:ind w:left="0" w:firstLine="0"/>
      </w:pPr>
      <w:r>
        <w:rPr>
          <w:rFonts w:ascii="NSimSun" w:hAnsi="NSimSun" w:eastAsia="新宋体"/>
          <w:sz w:val="16"/>
        </w:rPr>
        <w:t>阿兰珠：对，我也以煦王府的名义为怀宁担保。</w:t>
      </w:r>
    </w:p>
    <w:p>
      <w:pPr>
        <w:spacing w:before="0" w:after="0" w:line="240" w:lineRule="auto"/>
        <w:ind w:left="0" w:firstLine="0"/>
      </w:pPr>
      <w:r>
        <w:rPr>
          <w:rFonts w:ascii="NSimSun" w:hAnsi="NSimSun" w:eastAsia="新宋体"/>
          <w:sz w:val="16"/>
        </w:rPr>
        <w:t>朱懿珩：我也为宁宁作保。</w:t>
      </w:r>
    </w:p>
    <w:p>
      <w:pPr>
        <w:spacing w:before="0" w:after="0" w:line="60" w:lineRule="exact"/>
      </w:pPr>
    </w:p>
    <w:p>
      <w:pPr>
        <w:spacing w:before="0" w:after="0" w:line="240" w:lineRule="auto"/>
        <w:ind w:left="0" w:firstLine="0"/>
      </w:pPr>
      <w:r>
        <w:rPr>
          <w:rFonts w:ascii="NSimSun" w:hAnsi="NSimSun" w:eastAsia="新宋体"/>
          <w:sz w:val="16"/>
        </w:rPr>
        <w:t>朱懿安：好了好了，言归正传。少傅，今日我们商议大事，你不请自来，不妥当</w:t>
      </w:r>
    </w:p>
    <w:p>
      <w:pPr>
        <w:spacing w:before="0" w:after="0" w:line="240" w:lineRule="auto"/>
        <w:ind w:left="0" w:firstLine="0"/>
      </w:pPr>
      <w:r>
        <w:rPr>
          <w:rFonts w:ascii="NSimSun" w:hAnsi="NSimSun" w:eastAsia="新宋体"/>
          <w:sz w:val="16"/>
        </w:rPr>
        <w:t>吧？</w:t>
      </w:r>
    </w:p>
    <w:p>
      <w:pPr>
        <w:spacing w:before="0" w:after="0" w:line="240" w:lineRule="auto"/>
        <w:ind w:left="0" w:firstLine="0"/>
      </w:pPr>
      <w:r>
        <w:rPr>
          <w:rFonts w:ascii="NSimSun" w:hAnsi="NSimSun" w:eastAsia="新宋体"/>
          <w:sz w:val="16"/>
        </w:rPr>
        <w:t>众人，柳送君和朱懿珩也说：是啊，首辅大人，朝廷鹰犬，不妥当吧？</w:t>
      </w:r>
    </w:p>
    <w:p>
      <w:pPr>
        <w:spacing w:before="0" w:after="0" w:line="60" w:lineRule="exact"/>
      </w:pPr>
    </w:p>
    <w:p>
      <w:pPr>
        <w:spacing w:before="0" w:after="0" w:line="240" w:lineRule="auto"/>
        <w:ind w:left="0" w:firstLine="0"/>
      </w:pPr>
      <w:r>
        <w:rPr>
          <w:rFonts w:ascii="NSimSun" w:hAnsi="NSimSun" w:eastAsia="新宋体"/>
          <w:sz w:val="16"/>
        </w:rPr>
        <w:t>谢雨山：所以，你为什么会来这里？</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小剧场结束，开灯。</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注意：柳送君的底色是胆小怯懦的，但是     DM不要全程都怂怂的不敢说话，不</w:t>
      </w:r>
    </w:p>
    <w:p>
      <w:pPr>
        <w:spacing w:before="0" w:after="0" w:line="60" w:lineRule="exact"/>
      </w:pPr>
    </w:p>
    <w:p>
      <w:pPr>
        <w:spacing w:before="0" w:after="0" w:line="60" w:lineRule="exact"/>
      </w:pPr>
    </w:p>
    <w:p>
      <w:pPr>
        <w:spacing w:before="0" w:after="0" w:line="60" w:lineRule="exact"/>
      </w:pPr>
    </w:p>
    <w:p>
      <w:pPr>
        <w:spacing w:before="0" w:after="0" w:line="60" w:lineRule="exact"/>
      </w:pPr>
    </w:p>
    <w:p>
      <w:r>
        <w:br w:type="page"/>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然很难控场，并且会让人感到疲惫，惹人讨厌。该接话的时候接话，该调侃的</w:t>
      </w:r>
    </w:p>
    <w:p>
      <w:pPr>
        <w:spacing w:before="0" w:after="0" w:line="240" w:lineRule="auto"/>
        <w:ind w:left="0" w:firstLine="0"/>
      </w:pPr>
      <w:r>
        <w:rPr>
          <w:rFonts w:ascii="NSimSun" w:hAnsi="NSimSun" w:eastAsia="新宋体"/>
          <w:sz w:val="16"/>
        </w:rPr>
        <w:t>时候调侃，只需要在说一些固定长台词的时候，回到角色就行。随着流程推进，</w:t>
      </w:r>
    </w:p>
    <w:p>
      <w:pPr>
        <w:spacing w:before="0" w:after="0" w:line="240" w:lineRule="auto"/>
        <w:ind w:left="0" w:firstLine="0"/>
      </w:pPr>
      <w:r>
        <w:rPr>
          <w:rFonts w:ascii="NSimSun" w:hAnsi="NSimSun" w:eastAsia="新宋体"/>
          <w:sz w:val="16"/>
        </w:rPr>
        <w:t>柳送君应该不知不觉中跟大家熟络起来，适当的时候，可以“茶”一点，搞搞</w:t>
      </w:r>
    </w:p>
    <w:p>
      <w:pPr>
        <w:spacing w:before="0" w:after="0" w:line="60" w:lineRule="exact"/>
      </w:pPr>
    </w:p>
    <w:p>
      <w:pPr>
        <w:spacing w:before="0" w:after="0" w:line="240" w:lineRule="auto"/>
        <w:ind w:left="0" w:firstLine="0"/>
      </w:pPr>
      <w:r>
        <w:rPr>
          <w:rFonts w:ascii="NSimSun" w:hAnsi="NSimSun" w:eastAsia="新宋体"/>
          <w:sz w:val="16"/>
        </w:rPr>
        <w:t>节目效果。</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柳送君怯怯地对苏月白说：这位大人，虽然很感谢您刚刚出言相助，可是谢姐姐</w:t>
      </w:r>
    </w:p>
    <w:p>
      <w:pPr>
        <w:spacing w:before="0" w:after="0" w:line="240" w:lineRule="auto"/>
        <w:ind w:left="0" w:firstLine="0"/>
      </w:pPr>
      <w:r>
        <w:rPr>
          <w:rFonts w:ascii="NSimSun" w:hAnsi="NSimSun" w:eastAsia="新宋体"/>
          <w:sz w:val="16"/>
        </w:rPr>
        <w:t>在问你，为什么会来到此处？【等待苏月白简单回答自己为什么会来，不用介绍</w:t>
      </w:r>
    </w:p>
    <w:p>
      <w:pPr>
        <w:spacing w:before="0" w:after="0" w:line="240" w:lineRule="auto"/>
        <w:ind w:left="0" w:firstLine="0"/>
      </w:pPr>
      <w:r>
        <w:rPr>
          <w:rFonts w:ascii="NSimSun" w:hAnsi="NSimSun" w:eastAsia="新宋体"/>
          <w:sz w:val="16"/>
        </w:rPr>
        <w:t>太多】</w:t>
      </w:r>
    </w:p>
    <w:p>
      <w:pPr>
        <w:spacing w:before="0" w:after="0" w:line="60" w:lineRule="exact"/>
      </w:pPr>
    </w:p>
    <w:p>
      <w:pPr>
        <w:spacing w:before="0" w:after="0" w:line="240" w:lineRule="auto"/>
        <w:ind w:left="0" w:firstLine="0"/>
      </w:pPr>
      <w:r>
        <w:rPr>
          <w:rFonts w:ascii="NSimSun" w:hAnsi="NSimSun" w:eastAsia="新宋体"/>
          <w:sz w:val="16"/>
        </w:rPr>
        <w:t>谢姐姐，你相信他吗？那我们暂时让他留下？</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柳送君（行礼）：各位大人，我叫柳送君，送君千里的送君，是这教坊司里的一</w:t>
      </w:r>
    </w:p>
    <w:p>
      <w:pPr>
        <w:spacing w:before="0" w:after="0" w:line="240" w:lineRule="auto"/>
        <w:ind w:left="0" w:firstLine="0"/>
      </w:pPr>
      <w:r>
        <w:rPr>
          <w:rFonts w:ascii="NSimSun" w:hAnsi="NSimSun" w:eastAsia="新宋体"/>
          <w:sz w:val="16"/>
        </w:rPr>
        <w:t>名歌伎。从前的教坊司是掌管宫廷礼乐之地，后来世风日下，渐渐沦落为容纳贫</w:t>
      </w:r>
    </w:p>
    <w:p>
      <w:pPr>
        <w:spacing w:before="0" w:after="0" w:line="240" w:lineRule="auto"/>
        <w:ind w:left="0" w:firstLine="0"/>
      </w:pPr>
      <w:r>
        <w:rPr>
          <w:rFonts w:ascii="NSimSun" w:hAnsi="NSimSun" w:eastAsia="新宋体"/>
          <w:sz w:val="16"/>
        </w:rPr>
        <w:t>家女子和罪臣之女的青楼。可就算是这样的青楼，往来的也都是非富即贵，所以</w:t>
      </w:r>
    </w:p>
    <w:p>
      <w:pPr>
        <w:spacing w:before="0" w:after="0" w:line="60" w:lineRule="exact"/>
      </w:pPr>
    </w:p>
    <w:p>
      <w:pPr>
        <w:spacing w:before="0" w:after="0" w:line="240" w:lineRule="auto"/>
        <w:ind w:left="0" w:firstLine="0"/>
      </w:pPr>
      <w:r>
        <w:rPr>
          <w:rFonts w:ascii="NSimSun" w:hAnsi="NSimSun" w:eastAsia="新宋体"/>
          <w:sz w:val="16"/>
        </w:rPr>
        <w:t>刚才管事的才会如此动怒。</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【为朱懿安奉上一壶茶】：昨夜殿下一夜未寝，妾在门外守夜，也觉得心绪难安。</w:t>
      </w:r>
    </w:p>
    <w:p>
      <w:pPr>
        <w:spacing w:before="0" w:after="0" w:line="60" w:lineRule="exact"/>
      </w:pPr>
    </w:p>
    <w:p>
      <w:pPr>
        <w:spacing w:before="0" w:after="0" w:line="240" w:lineRule="auto"/>
        <w:ind w:left="0" w:firstLine="0"/>
      </w:pPr>
      <w:r>
        <w:rPr>
          <w:rFonts w:ascii="NSimSun" w:hAnsi="NSimSun" w:eastAsia="新宋体"/>
          <w:sz w:val="16"/>
        </w:rPr>
        <w:t>今日早起采了些露水泡了些茶，喝了可以助眠。殿下可以试试。</w:t>
      </w:r>
    </w:p>
    <w:p>
      <w:pPr>
        <w:spacing w:before="0" w:after="0" w:line="240" w:lineRule="auto"/>
        <w:ind w:left="0" w:firstLine="0"/>
      </w:pPr>
      <w:r>
        <w:rPr>
          <w:rFonts w:ascii="NSimSun" w:hAnsi="NSimSun" w:eastAsia="新宋体"/>
          <w:sz w:val="16"/>
        </w:rPr>
        <w:t>朱懿安彻夜未眠的事情是伏笔，要让所有人听到</w:t>
      </w:r>
    </w:p>
    <w:p>
      <w:pPr>
        <w:spacing w:before="0" w:after="0" w:line="60" w:lineRule="exact"/>
      </w:pPr>
    </w:p>
    <w:p>
      <w:pPr>
        <w:spacing w:before="0" w:after="0" w:line="240" w:lineRule="auto"/>
        <w:ind w:left="0" w:firstLine="0"/>
      </w:pPr>
      <w:r>
        <w:rPr>
          <w:rFonts w:ascii="NSimSun" w:hAnsi="NSimSun" w:eastAsia="新宋体"/>
          <w:sz w:val="16"/>
        </w:rPr>
        <w:t>【给谢雨山也倒一杯】：谢姐姐也尝尝吧。</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煦王（微笑地嘲讽，矛盾是朱懿安，千万要尊重女性）：一夜未眠？祈王还真是</w:t>
      </w:r>
    </w:p>
    <w:p>
      <w:pPr>
        <w:spacing w:before="0" w:after="0" w:line="60" w:lineRule="exact"/>
      </w:pPr>
    </w:p>
    <w:p>
      <w:pPr>
        <w:spacing w:before="0" w:after="0" w:line="240" w:lineRule="auto"/>
        <w:ind w:left="0" w:firstLine="0"/>
      </w:pPr>
      <w:r>
        <w:rPr>
          <w:rFonts w:ascii="NSimSun" w:hAnsi="NSimSun" w:eastAsia="新宋体"/>
          <w:sz w:val="16"/>
        </w:rPr>
        <w:t>风流啊。少傅，你不是向来教导学生不能沉迷女色么？祈王这副萎靡不振的样子，</w:t>
      </w:r>
    </w:p>
    <w:p>
      <w:pPr>
        <w:spacing w:before="0" w:after="0" w:line="240" w:lineRule="auto"/>
        <w:ind w:left="0" w:firstLine="0"/>
      </w:pPr>
      <w:r>
        <w:rPr>
          <w:rFonts w:ascii="NSimSun" w:hAnsi="NSimSun" w:eastAsia="新宋体"/>
          <w:sz w:val="16"/>
        </w:rPr>
        <w:t>您是不是该管教管教他啊？（Q   苏月白用自己的荆条做自己的任务）</w:t>
      </w:r>
    </w:p>
    <w:p>
      <w:pPr>
        <w:spacing w:before="0" w:after="0" w:line="60" w:lineRule="exact"/>
      </w:pPr>
    </w:p>
    <w:p>
      <w:pPr>
        <w:spacing w:before="0" w:after="0" w:line="240" w:lineRule="auto"/>
        <w:ind w:left="0" w:firstLine="0"/>
      </w:pPr>
      <w:r>
        <w:rPr>
          <w:rFonts w:ascii="NSimSun" w:hAnsi="NSimSun" w:eastAsia="新宋体"/>
          <w:sz w:val="16"/>
        </w:rPr>
        <w:t>PS：苏月白有全程任务，如果三位徒弟（包括朱懿辰）有亲近女色的行为，或者</w:t>
      </w:r>
    </w:p>
    <w:p>
      <w:pPr>
        <w:spacing w:before="0" w:after="0" w:line="240" w:lineRule="auto"/>
        <w:ind w:left="0" w:firstLine="0"/>
      </w:pPr>
      <w:r>
        <w:rPr>
          <w:rFonts w:ascii="NSimSun" w:hAnsi="NSimSun" w:eastAsia="新宋体"/>
          <w:sz w:val="16"/>
        </w:rPr>
        <w:t>做出不义之举，就要用荆条去教育他们。</w:t>
      </w:r>
    </w:p>
    <w:p>
      <w:pPr>
        <w:spacing w:before="0" w:after="0" w:line="240" w:lineRule="auto"/>
        <w:ind w:left="0" w:firstLine="0"/>
      </w:pPr>
      <w:r>
        <w:rPr>
          <w:rFonts w:ascii="NSimSun" w:hAnsi="NSimSun" w:eastAsia="新宋体"/>
          <w:sz w:val="16"/>
        </w:rPr>
        <w:t>这里苏月白第一次教育朱懿安的时候，柳送君要鼓起勇气质疑：您虽是首辅，但</w:t>
      </w:r>
    </w:p>
    <w:p>
      <w:pPr>
        <w:spacing w:before="0" w:after="0" w:line="60" w:lineRule="exact"/>
      </w:pPr>
    </w:p>
    <w:p>
      <w:pPr>
        <w:spacing w:before="0" w:after="0" w:line="240" w:lineRule="auto"/>
        <w:ind w:left="0" w:firstLine="0"/>
      </w:pPr>
      <w:r>
        <w:rPr>
          <w:rFonts w:ascii="NSimSun" w:hAnsi="NSimSun" w:eastAsia="新宋体"/>
          <w:sz w:val="16"/>
        </w:rPr>
        <w:t>也不能无故打人啊……【等待苏月白说出自己是太子少傅，可以管教自己的学生，</w:t>
      </w:r>
    </w:p>
    <w:p>
      <w:pPr>
        <w:spacing w:before="0" w:after="0" w:line="240" w:lineRule="auto"/>
        <w:ind w:left="0" w:firstLine="0"/>
      </w:pPr>
      <w:r>
        <w:rPr>
          <w:rFonts w:ascii="NSimSun" w:hAnsi="NSimSun" w:eastAsia="新宋体"/>
          <w:sz w:val="16"/>
        </w:rPr>
        <w:t>王爷也要听老师的】</w:t>
      </w:r>
    </w:p>
    <w:p>
      <w:pPr>
        <w:spacing w:before="0" w:after="0" w:line="60" w:lineRule="exact"/>
      </w:pPr>
    </w:p>
    <w:p>
      <w:pPr>
        <w:spacing w:before="0" w:after="0" w:line="240" w:lineRule="auto"/>
        <w:ind w:left="0" w:firstLine="0"/>
      </w:pPr>
      <w:r>
        <w:rPr>
          <w:rFonts w:ascii="NSimSun" w:hAnsi="NSimSun" w:eastAsia="新宋体"/>
          <w:sz w:val="16"/>
        </w:rPr>
        <w:t>不说煦王就接：因为他是当朝太子少傅。</w:t>
      </w:r>
    </w:p>
    <w:p>
      <w:pPr>
        <w:spacing w:before="0" w:after="0" w:line="60" w:lineRule="exact"/>
      </w:pPr>
    </w:p>
    <w:p>
      <w:pPr>
        <w:spacing w:before="0" w:after="0" w:line="60" w:lineRule="exact"/>
      </w:pPr>
    </w:p>
    <w:p>
      <w:pPr>
        <w:spacing w:before="0" w:after="0" w:line="60" w:lineRule="exact"/>
      </w:pPr>
    </w:p>
    <w:p>
      <w:r>
        <w:br w:type="page"/>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柳送君好奇天真：少傅？是年少的妇人吗？哦哦，是师傅的傅啊，抱歉，送君目</w:t>
      </w:r>
    </w:p>
    <w:p>
      <w:pPr>
        <w:spacing w:before="0" w:after="0" w:line="240" w:lineRule="auto"/>
        <w:ind w:left="0" w:firstLine="0"/>
      </w:pPr>
      <w:r>
        <w:rPr>
          <w:rFonts w:ascii="NSimSun" w:hAnsi="NSimSun" w:eastAsia="新宋体"/>
          <w:sz w:val="16"/>
        </w:rPr>
        <w:t>不识丁，冒犯了。</w:t>
      </w:r>
    </w:p>
    <w:p>
      <w:pPr>
        <w:spacing w:before="0" w:after="0" w:line="240" w:lineRule="auto"/>
        <w:ind w:left="0" w:firstLine="0"/>
      </w:pPr>
      <w:r>
        <w:rPr>
          <w:rFonts w:ascii="NSimSun" w:hAnsi="NSimSun" w:eastAsia="新宋体"/>
          <w:sz w:val="16"/>
        </w:rPr>
        <w:t>【如果说其他的称呼，老师，少师什么的，就由柳送君主动说：哦哦，我知道，</w:t>
      </w:r>
    </w:p>
    <w:p>
      <w:pPr>
        <w:spacing w:before="0" w:after="0" w:line="60" w:lineRule="exact"/>
      </w:pPr>
    </w:p>
    <w:p>
      <w:pPr>
        <w:spacing w:before="0" w:after="0" w:line="240" w:lineRule="auto"/>
        <w:ind w:left="0" w:firstLine="0"/>
      </w:pPr>
      <w:r>
        <w:rPr>
          <w:rFonts w:ascii="NSimSun" w:hAnsi="NSimSun" w:eastAsia="新宋体"/>
          <w:sz w:val="16"/>
        </w:rPr>
        <w:t>这个被称为少傅。Q 出“少妇梗”起到欢乐调侃作用即可。】</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苏月白教不教训朱懿安，柳送君都接着说：大家误会了，我只是祈王殿下的侍妾，</w:t>
      </w:r>
    </w:p>
    <w:p>
      <w:pPr>
        <w:spacing w:before="0" w:after="0" w:line="240" w:lineRule="auto"/>
        <w:ind w:left="0" w:firstLine="0"/>
      </w:pPr>
      <w:r>
        <w:rPr>
          <w:rFonts w:ascii="NSimSun" w:hAnsi="NSimSun" w:eastAsia="新宋体"/>
          <w:sz w:val="16"/>
        </w:rPr>
        <w:t>是没资格侍寝的。我每日都在房门外守着，殿下根本不让我进去，你们误会我不</w:t>
      </w:r>
    </w:p>
    <w:p>
      <w:pPr>
        <w:spacing w:before="0" w:after="0" w:line="240" w:lineRule="auto"/>
        <w:ind w:left="0" w:firstLine="0"/>
      </w:pPr>
      <w:r>
        <w:rPr>
          <w:rFonts w:ascii="NSimSun" w:hAnsi="NSimSun" w:eastAsia="新宋体"/>
          <w:sz w:val="16"/>
        </w:rPr>
        <w:t>要紧，但殿下不是那种沉迷女色之人。</w:t>
      </w:r>
    </w:p>
    <w:p>
      <w:pPr>
        <w:spacing w:before="0" w:after="0" w:line="60" w:lineRule="exact"/>
      </w:pPr>
    </w:p>
    <w:p>
      <w:pPr>
        <w:spacing w:before="0" w:after="0" w:line="240" w:lineRule="auto"/>
        <w:ind w:left="0" w:firstLine="0"/>
      </w:pPr>
      <w:r>
        <w:rPr>
          <w:rFonts w:ascii="NSimSun" w:hAnsi="NSimSun" w:eastAsia="新宋体"/>
          <w:sz w:val="16"/>
        </w:rPr>
        <w:t>柳送君指着煦王说：首辅大人，依宋军看，煦王殿下才是沉迷女色，走到哪儿都</w:t>
      </w:r>
    </w:p>
    <w:p>
      <w:pPr>
        <w:spacing w:before="0" w:after="0" w:line="240" w:lineRule="auto"/>
        <w:ind w:left="0" w:firstLine="0"/>
      </w:pPr>
      <w:r>
        <w:rPr>
          <w:rFonts w:ascii="NSimSun" w:hAnsi="NSimSun" w:eastAsia="新宋体"/>
          <w:sz w:val="16"/>
        </w:rPr>
        <w:t>带着煦王妃在一起，他们耳鬓厮磨大家都看到了，是不是？【引起大家起哄】您</w:t>
      </w:r>
    </w:p>
    <w:p>
      <w:pPr>
        <w:spacing w:before="0" w:after="0" w:line="60" w:lineRule="exact"/>
      </w:pPr>
    </w:p>
    <w:p>
      <w:pPr>
        <w:spacing w:before="0" w:after="0" w:line="240" w:lineRule="auto"/>
        <w:ind w:left="0" w:firstLine="0"/>
      </w:pPr>
      <w:r>
        <w:rPr>
          <w:rFonts w:ascii="NSimSun" w:hAnsi="NSimSun" w:eastAsia="新宋体"/>
          <w:sz w:val="16"/>
        </w:rPr>
        <w:t>是不是也要管管啊？【引导苏月白教训煦王】</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朱懿辰微笑，宠溺地看着阿兰珠：阿兰可是我明媒正娶的王妃，怎么算得上是沉</w:t>
      </w:r>
    </w:p>
    <w:p>
      <w:pPr>
        <w:spacing w:before="0" w:after="0" w:line="60" w:lineRule="exact"/>
      </w:pPr>
    </w:p>
    <w:p>
      <w:pPr>
        <w:spacing w:before="0" w:after="0" w:line="240" w:lineRule="auto"/>
        <w:ind w:left="0" w:firstLine="0"/>
      </w:pPr>
      <w:r>
        <w:rPr>
          <w:rFonts w:ascii="NSimSun" w:hAnsi="NSimSun" w:eastAsia="新宋体"/>
          <w:sz w:val="16"/>
        </w:rPr>
        <w:t>迷女色呢？对吧，阿兰？（深情地等回答，然后再看向众人）抱歉，忘了你们还</w:t>
      </w:r>
    </w:p>
    <w:p>
      <w:pPr>
        <w:spacing w:before="0" w:after="0" w:line="240" w:lineRule="auto"/>
        <w:ind w:left="0" w:firstLine="0"/>
      </w:pPr>
      <w:r>
        <w:rPr>
          <w:rFonts w:ascii="NSimSun" w:hAnsi="NSimSun" w:eastAsia="新宋体"/>
          <w:sz w:val="16"/>
        </w:rPr>
        <w:t>未成亲，又怎能懂心爱之人常伴身旁的滋味呢。</w:t>
      </w:r>
    </w:p>
    <w:p>
      <w:pPr>
        <w:spacing w:before="0" w:after="0" w:line="60" w:lineRule="exact"/>
      </w:pPr>
    </w:p>
    <w:p>
      <w:pPr>
        <w:spacing w:before="0" w:after="0" w:line="240" w:lineRule="auto"/>
        <w:ind w:left="0" w:firstLine="0"/>
      </w:pPr>
      <w:r>
        <w:rPr>
          <w:rFonts w:ascii="NSimSun" w:hAnsi="NSimSun" w:eastAsia="新宋体"/>
          <w:sz w:val="16"/>
        </w:rPr>
        <w:t>PS：如果苏月白强硬要教训朱懿辰，那朱懿辰就摊开双手给他面子，给别人起带</w:t>
      </w:r>
    </w:p>
    <w:p>
      <w:pPr>
        <w:spacing w:before="0" w:after="0" w:line="240" w:lineRule="auto"/>
        <w:ind w:left="0" w:firstLine="0"/>
      </w:pPr>
      <w:r>
        <w:rPr>
          <w:rFonts w:ascii="NSimSun" w:hAnsi="NSimSun" w:eastAsia="新宋体"/>
          <w:sz w:val="16"/>
        </w:rPr>
        <w:t>头作用：虽然不知学生错在何处，但老师责罚学生，天经地义，学生甘愿受罚。</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柳送君对于朱懿辰秀恩爱，翻翻白眼：煦王殿下，其实，没有人想要听你们的爱</w:t>
      </w:r>
    </w:p>
    <w:p>
      <w:pPr>
        <w:spacing w:before="0" w:after="0" w:line="240" w:lineRule="auto"/>
        <w:ind w:left="0" w:firstLine="0"/>
      </w:pPr>
      <w:r>
        <w:rPr>
          <w:rFonts w:ascii="NSimSun" w:hAnsi="NSimSun" w:eastAsia="新宋体"/>
          <w:sz w:val="16"/>
        </w:rPr>
        <w:t>情故事。今日是谢姐姐召大家前来，如今其他宾客已经散去，想必留下来的都是</w:t>
      </w:r>
    </w:p>
    <w:p>
      <w:pPr>
        <w:spacing w:before="0" w:after="0" w:line="60" w:lineRule="exact"/>
      </w:pPr>
    </w:p>
    <w:p>
      <w:pPr>
        <w:spacing w:before="0" w:after="0" w:line="240" w:lineRule="auto"/>
        <w:ind w:left="0" w:firstLine="0"/>
      </w:pPr>
      <w:r>
        <w:rPr>
          <w:rFonts w:ascii="NSimSun" w:hAnsi="NSimSun" w:eastAsia="新宋体"/>
          <w:sz w:val="16"/>
        </w:rPr>
        <w:t>谢姐姐和殿下的好友，是可以信任之人。可煦王您……是谁请来的呢？</w:t>
      </w:r>
    </w:p>
    <w:p>
      <w:pPr>
        <w:spacing w:before="0" w:after="0" w:line="240" w:lineRule="auto"/>
        <w:ind w:left="0" w:firstLine="0"/>
      </w:pPr>
      <w:r>
        <w:rPr>
          <w:rFonts w:ascii="NSimSun" w:hAnsi="NSimSun" w:eastAsia="新宋体"/>
          <w:sz w:val="16"/>
        </w:rPr>
        <w:t>煦王：我自然是阿兰带来的。阿兰，可以帮我跟大家引荐一下吗？【让阿兰珠向</w:t>
      </w:r>
    </w:p>
    <w:p>
      <w:pPr>
        <w:spacing w:before="0" w:after="0" w:line="240" w:lineRule="auto"/>
        <w:ind w:left="0" w:firstLine="0"/>
      </w:pPr>
      <w:r>
        <w:rPr>
          <w:rFonts w:ascii="NSimSun" w:hAnsi="NSimSun" w:eastAsia="新宋体"/>
          <w:sz w:val="16"/>
        </w:rPr>
        <w:t>所有人介绍朱懿辰】</w:t>
      </w:r>
    </w:p>
    <w:p>
      <w:pPr>
        <w:spacing w:before="0" w:after="0" w:line="60" w:lineRule="exact"/>
      </w:pPr>
    </w:p>
    <w:p>
      <w:pPr>
        <w:spacing w:before="0" w:after="0" w:line="240" w:lineRule="auto"/>
        <w:ind w:left="0" w:firstLine="0"/>
      </w:pPr>
      <w:r>
        <w:rPr>
          <w:rFonts w:ascii="NSimSun" w:hAnsi="NSimSun" w:eastAsia="新宋体"/>
          <w:sz w:val="16"/>
        </w:rPr>
        <w:t>这句话点明，煦王此次只是陪同而来，陪着阿兰珠打羁绊，此幕主流程主控为柳</w:t>
      </w:r>
    </w:p>
    <w:p>
      <w:pPr>
        <w:spacing w:before="0" w:after="0" w:line="240" w:lineRule="auto"/>
        <w:ind w:left="0" w:firstLine="0"/>
      </w:pPr>
      <w:r>
        <w:rPr>
          <w:rFonts w:ascii="NSimSun" w:hAnsi="NSimSun" w:eastAsia="新宋体"/>
          <w:sz w:val="16"/>
        </w:rPr>
        <w:t>送君。煦王只负责时常插话调节场上气氛即可</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等阿兰珠简单介绍之后，柳送君看向谢雨山：姐姐，可以相信他吗？</w:t>
      </w:r>
    </w:p>
    <w:p>
      <w:pPr>
        <w:spacing w:before="0" w:after="0" w:line="240" w:lineRule="auto"/>
        <w:ind w:left="0" w:firstLine="0"/>
      </w:pPr>
      <w:r>
        <w:rPr>
          <w:rFonts w:ascii="NSimSun" w:hAnsi="NSimSun" w:eastAsia="新宋体"/>
          <w:sz w:val="16"/>
        </w:rPr>
        <w:t>柳送君：既然今日谢姐姐让我主持这场会议，那姐姐，送君便开始了？【获得谢</w:t>
      </w:r>
    </w:p>
    <w:p>
      <w:pPr>
        <w:spacing w:before="0" w:after="0" w:line="60" w:lineRule="exact"/>
      </w:pPr>
    </w:p>
    <w:p>
      <w:pPr>
        <w:spacing w:before="0" w:after="0" w:line="240" w:lineRule="auto"/>
        <w:ind w:left="0" w:firstLine="0"/>
      </w:pPr>
      <w:r>
        <w:rPr>
          <w:rFonts w:ascii="NSimSun" w:hAnsi="NSimSun" w:eastAsia="新宋体"/>
          <w:sz w:val="16"/>
        </w:rPr>
        <w:t>雨山的认可后开始】</w:t>
      </w:r>
    </w:p>
    <w:p>
      <w:pPr>
        <w:spacing w:before="0" w:after="0" w:line="60" w:lineRule="exact"/>
      </w:pPr>
    </w:p>
    <w:p>
      <w:pPr>
        <w:spacing w:before="0" w:after="0" w:line="60" w:lineRule="exact"/>
      </w:pPr>
    </w:p>
    <w:p>
      <w:pPr>
        <w:spacing w:before="0" w:after="0" w:line="60" w:lineRule="exact"/>
      </w:pPr>
    </w:p>
    <w:p>
      <w:pPr>
        <w:spacing w:before="0" w:after="0" w:line="60" w:lineRule="exact"/>
      </w:pPr>
    </w:p>
    <w:p>
      <w:r>
        <w:br w:type="page"/>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【假装支棱起来，但是底色还是唯唯诺诺，不时看向谢雨山，想要获取她的认可】</w:t>
      </w:r>
    </w:p>
    <w:p>
      <w:pPr>
        <w:spacing w:before="0" w:after="0" w:line="240" w:lineRule="auto"/>
        <w:ind w:left="0" w:firstLine="0"/>
      </w:pPr>
      <w:r>
        <w:rPr>
          <w:rFonts w:ascii="NSimSun" w:hAnsi="NSimSun" w:eastAsia="新宋体"/>
          <w:sz w:val="16"/>
        </w:rPr>
        <w:t>我们今日聚集在此，是为了共同商议铲除九千岁。但是在开始之前，我们彼此有</w:t>
      </w:r>
    </w:p>
    <w:p>
      <w:pPr>
        <w:spacing w:before="0" w:after="0" w:line="240" w:lineRule="auto"/>
        <w:ind w:left="0" w:firstLine="0"/>
      </w:pPr>
      <w:r>
        <w:rPr>
          <w:rFonts w:ascii="NSimSun" w:hAnsi="NSimSun" w:eastAsia="新宋体"/>
          <w:sz w:val="16"/>
        </w:rPr>
        <w:t>人还不太熟悉，应当先自行介绍一番。当然，如果我们之后要在同一条船上，就</w:t>
      </w:r>
    </w:p>
    <w:p>
      <w:pPr>
        <w:spacing w:before="0" w:after="0" w:line="60" w:lineRule="exact"/>
      </w:pPr>
    </w:p>
    <w:p>
      <w:pPr>
        <w:spacing w:before="0" w:after="0" w:line="240" w:lineRule="auto"/>
        <w:ind w:left="0" w:firstLine="0"/>
      </w:pPr>
      <w:r>
        <w:rPr>
          <w:rFonts w:ascii="NSimSun" w:hAnsi="NSimSun" w:eastAsia="新宋体"/>
          <w:sz w:val="16"/>
        </w:rPr>
        <w:t>需要彼此交出投名状，讲出那九千岁对自己的迫害。我们来辨别一下是真是假。</w:t>
      </w:r>
    </w:p>
    <w:p>
      <w:pPr>
        <w:spacing w:before="0" w:after="0" w:line="240" w:lineRule="auto"/>
        <w:ind w:left="0" w:firstLine="0"/>
      </w:pPr>
      <w:r>
        <w:rPr>
          <w:rFonts w:ascii="NSimSun" w:hAnsi="NSimSun" w:eastAsia="新宋体"/>
          <w:sz w:val="16"/>
        </w:rPr>
        <w:t>煦王殿下，您是不请自来的，你先说说吧。</w:t>
      </w:r>
    </w:p>
    <w:p>
      <w:pPr>
        <w:spacing w:before="0" w:after="0" w:line="60" w:lineRule="exact"/>
      </w:pPr>
    </w:p>
    <w:p>
      <w:pPr>
        <w:spacing w:before="0" w:after="0" w:line="60" w:lineRule="exact"/>
      </w:pPr>
    </w:p>
    <w:p>
      <w:pPr>
        <w:spacing w:before="0" w:after="0" w:line="60" w:lineRule="exact"/>
      </w:pPr>
    </w:p>
    <w:p>
      <w:pPr>
        <w:spacing w:before="0" w:after="0" w:line="240" w:lineRule="auto"/>
        <w:ind w:left="518" w:firstLine="0"/>
      </w:pPr>
      <w:r>
        <w:rPr>
          <w:rFonts w:ascii="NSimSun" w:hAnsi="NSimSun" w:eastAsia="新宋体"/>
          <w:sz w:val="16"/>
        </w:rPr>
        <w:t>进行一轮自我介绍+讲述阉党对每个人的迫害</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朱懿辰可以率先说：我知道，在座之人有人不太信任我。那不如就由我先来讲讲</w:t>
      </w:r>
    </w:p>
    <w:p>
      <w:pPr>
        <w:spacing w:before="0" w:after="0" w:line="60" w:lineRule="exact"/>
      </w:pPr>
    </w:p>
    <w:p>
      <w:pPr>
        <w:spacing w:before="0" w:after="0" w:line="240" w:lineRule="auto"/>
        <w:ind w:left="0" w:firstLine="0"/>
      </w:pPr>
      <w:r>
        <w:rPr>
          <w:rFonts w:ascii="NSimSun" w:hAnsi="NSimSun" w:eastAsia="新宋体"/>
          <w:sz w:val="16"/>
        </w:rPr>
        <w:t>阉党对我的迫害吧。我的父母都无争权夺利之心，我也想着，这一生偏安一隅做</w:t>
      </w:r>
    </w:p>
    <w:p>
      <w:pPr>
        <w:spacing w:before="0" w:after="0" w:line="240" w:lineRule="auto"/>
        <w:ind w:left="0" w:firstLine="0"/>
      </w:pPr>
      <w:r>
        <w:rPr>
          <w:rFonts w:ascii="NSimSun" w:hAnsi="NSimSun" w:eastAsia="新宋体"/>
          <w:sz w:val="16"/>
        </w:rPr>
        <w:t>个闲散世子，何尝不是一件幸事？可偏偏当年熙元没有子嗣，迫于立太子的压力，</w:t>
      </w:r>
    </w:p>
    <w:p>
      <w:pPr>
        <w:spacing w:before="0" w:after="0" w:line="60" w:lineRule="exact"/>
      </w:pPr>
    </w:p>
    <w:p>
      <w:pPr>
        <w:spacing w:before="0" w:after="0" w:line="240" w:lineRule="auto"/>
        <w:ind w:left="0" w:firstLine="0"/>
      </w:pPr>
      <w:r>
        <w:rPr>
          <w:rFonts w:ascii="NSimSun" w:hAnsi="NSimSun" w:eastAsia="新宋体"/>
          <w:sz w:val="16"/>
        </w:rPr>
        <w:t>从皇室宗亲中选了我过继。当时九千岁谏言，说若是我的父母健在，就不可能真</w:t>
      </w:r>
    </w:p>
    <w:p>
      <w:pPr>
        <w:spacing w:before="0" w:after="0" w:line="240" w:lineRule="auto"/>
        <w:ind w:left="0" w:firstLine="0"/>
      </w:pPr>
      <w:r>
        <w:rPr>
          <w:rFonts w:ascii="NSimSun" w:hAnsi="NSimSun" w:eastAsia="新宋体"/>
          <w:sz w:val="16"/>
        </w:rPr>
        <w:t>心拿熙元当作父皇。于是他们随意找了个由头，处死了我的父母，将我接入了皇</w:t>
      </w:r>
    </w:p>
    <w:p>
      <w:pPr>
        <w:spacing w:before="0" w:after="0" w:line="240" w:lineRule="auto"/>
        <w:ind w:left="0" w:firstLine="0"/>
      </w:pPr>
      <w:r>
        <w:rPr>
          <w:rFonts w:ascii="NSimSun" w:hAnsi="NSimSun" w:eastAsia="新宋体"/>
          <w:sz w:val="16"/>
        </w:rPr>
        <w:t>宫立为太子。后来，熙元生下嫡子，将我废黜，弃我如敝履。</w:t>
      </w:r>
    </w:p>
    <w:p>
      <w:pPr>
        <w:spacing w:before="0" w:after="0" w:line="60" w:lineRule="exact"/>
      </w:pPr>
    </w:p>
    <w:p>
      <w:pPr>
        <w:spacing w:before="0" w:after="0" w:line="240" w:lineRule="auto"/>
        <w:ind w:left="0" w:firstLine="0"/>
      </w:pPr>
      <w:r>
        <w:rPr>
          <w:rFonts w:ascii="NSimSun" w:hAnsi="NSimSun" w:eastAsia="新宋体"/>
          <w:sz w:val="16"/>
        </w:rPr>
        <w:t>九千岁是杀我双亲的仇人，我自当与他不共戴天。这样的理由，各位相信吗？</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（信）各位果然都是明事理的人。当然，我也不是口头说说而已，前些日子，我</w:t>
      </w:r>
    </w:p>
    <w:p>
      <w:pPr>
        <w:spacing w:before="0" w:after="0" w:line="240" w:lineRule="auto"/>
        <w:ind w:left="0" w:firstLine="0"/>
      </w:pPr>
      <w:r>
        <w:rPr>
          <w:rFonts w:ascii="NSimSun" w:hAnsi="NSimSun" w:eastAsia="新宋体"/>
          <w:sz w:val="16"/>
        </w:rPr>
        <w:t>在朝中策划一场阉党内斗，令九千岁麾下两名大员互相残杀，重创了阉党。圣上</w:t>
      </w:r>
    </w:p>
    <w:p>
      <w:pPr>
        <w:spacing w:before="0" w:after="0" w:line="240" w:lineRule="auto"/>
        <w:ind w:left="0" w:firstLine="0"/>
      </w:pPr>
      <w:r>
        <w:rPr>
          <w:rFonts w:ascii="NSimSun" w:hAnsi="NSimSun" w:eastAsia="新宋体"/>
          <w:sz w:val="16"/>
        </w:rPr>
        <w:t>还破格赐了我一对太子龙凤袍（指一指自己身上的衣服和阿兰珠身上的衣服），</w:t>
      </w:r>
    </w:p>
    <w:p>
      <w:pPr>
        <w:spacing w:before="0" w:after="0" w:line="60" w:lineRule="exact"/>
      </w:pPr>
    </w:p>
    <w:p>
      <w:pPr>
        <w:spacing w:before="0" w:after="0" w:line="240" w:lineRule="auto"/>
        <w:ind w:left="0" w:firstLine="0"/>
      </w:pPr>
      <w:r>
        <w:rPr>
          <w:rFonts w:ascii="NSimSun" w:hAnsi="NSimSun" w:eastAsia="新宋体"/>
          <w:sz w:val="16"/>
        </w:rPr>
        <w:t>如此还不足以证明我想扳倒阉党的心吗？</w:t>
      </w:r>
    </w:p>
    <w:p>
      <w:pPr>
        <w:spacing w:before="0" w:after="0" w:line="240" w:lineRule="auto"/>
        <w:ind w:left="0" w:firstLine="0"/>
      </w:pPr>
      <w:r>
        <w:rPr>
          <w:rFonts w:ascii="NSimSun" w:hAnsi="NSimSun" w:eastAsia="新宋体"/>
          <w:sz w:val="16"/>
        </w:rPr>
        <w:t>（不信）前些日子，我在朝中策划一场阉党内斗，令九千岁麾下两名大员互相残</w:t>
      </w:r>
    </w:p>
    <w:p>
      <w:pPr>
        <w:spacing w:before="0" w:after="0" w:line="60" w:lineRule="exact"/>
      </w:pPr>
    </w:p>
    <w:p>
      <w:pPr>
        <w:spacing w:before="0" w:after="0" w:line="240" w:lineRule="auto"/>
        <w:ind w:left="0" w:firstLine="0"/>
      </w:pPr>
      <w:r>
        <w:rPr>
          <w:rFonts w:ascii="NSimSun" w:hAnsi="NSimSun" w:eastAsia="新宋体"/>
          <w:sz w:val="16"/>
        </w:rPr>
        <w:t>杀，重创了阉党。圣上破格赐了我一对太子龙凤袍（指一指自己身上的衣服和阿</w:t>
      </w:r>
    </w:p>
    <w:p>
      <w:pPr>
        <w:spacing w:before="0" w:after="0" w:line="240" w:lineRule="auto"/>
        <w:ind w:left="0" w:firstLine="0"/>
      </w:pPr>
      <w:r>
        <w:rPr>
          <w:rFonts w:ascii="NSimSun" w:hAnsi="NSimSun" w:eastAsia="新宋体"/>
          <w:sz w:val="16"/>
        </w:rPr>
        <w:t>兰珠身上的衣服），如此还不足以证明我想扳倒阉党的心吗？</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【这里一定要让场上看到朱懿辰和阿兰珠身上的太子龙凤袍，这是九千岁出场</w:t>
      </w:r>
    </w:p>
    <w:p>
      <w:pPr>
        <w:spacing w:before="0" w:after="0" w:line="240" w:lineRule="auto"/>
        <w:ind w:left="0" w:firstLine="0"/>
      </w:pPr>
      <w:r>
        <w:rPr>
          <w:rFonts w:ascii="NSimSun" w:hAnsi="NSimSun" w:eastAsia="新宋体"/>
          <w:sz w:val="16"/>
        </w:rPr>
        <w:t>装逼的重要伏笔，一定要点出来，不然大家会疑惑王爷哪来的龙凤袍，如果大</w:t>
      </w:r>
    </w:p>
    <w:p>
      <w:pPr>
        <w:spacing w:before="0" w:after="0" w:line="60" w:lineRule="exact"/>
      </w:pPr>
    </w:p>
    <w:p>
      <w:pPr>
        <w:spacing w:before="0" w:after="0" w:line="240" w:lineRule="auto"/>
        <w:ind w:left="0" w:firstLine="0"/>
      </w:pPr>
      <w:r>
        <w:rPr>
          <w:rFonts w:ascii="NSimSun" w:hAnsi="NSimSun" w:eastAsia="新宋体"/>
          <w:sz w:val="16"/>
        </w:rPr>
        <w:t>家在闲聊，一定要打断。】</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朱懿辰继续说：当然，我能做成这件事，也离不开阿兰的帮助。在阿兰嫁给我之</w:t>
      </w:r>
    </w:p>
    <w:p>
      <w:pPr>
        <w:spacing w:before="0" w:after="0" w:line="60" w:lineRule="exact"/>
      </w:pPr>
    </w:p>
    <w:p>
      <w:pPr>
        <w:spacing w:before="0" w:after="0" w:line="60" w:lineRule="exact"/>
      </w:pPr>
    </w:p>
    <w:p>
      <w:r>
        <w:br w:type="page"/>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前，我一直都想做一个听天由命的闲散王爷。是她让我知道，朱家人无论如何落</w:t>
      </w:r>
    </w:p>
    <w:p>
      <w:pPr>
        <w:spacing w:before="0" w:after="0" w:line="240" w:lineRule="auto"/>
        <w:ind w:left="0" w:firstLine="0"/>
      </w:pPr>
      <w:r>
        <w:rPr>
          <w:rFonts w:ascii="NSimSun" w:hAnsi="NSimSun" w:eastAsia="新宋体"/>
          <w:sz w:val="16"/>
        </w:rPr>
        <w:t>魄，都有为民请命的责任。若是任由熙元的儿子登基，再度沦为阉党傀儡，那百</w:t>
      </w:r>
    </w:p>
    <w:p>
      <w:pPr>
        <w:spacing w:before="0" w:after="0" w:line="240" w:lineRule="auto"/>
        <w:ind w:left="0" w:firstLine="0"/>
      </w:pPr>
      <w:r>
        <w:rPr>
          <w:rFonts w:ascii="NSimSun" w:hAnsi="NSimSun" w:eastAsia="新宋体"/>
          <w:sz w:val="16"/>
        </w:rPr>
        <w:t>姓该当如何？所以，朱懿辰在此恳请各位，无论我们日后谁登上帝位，请务必要</w:t>
      </w:r>
    </w:p>
    <w:p>
      <w:pPr>
        <w:spacing w:before="0" w:after="0" w:line="60" w:lineRule="exact"/>
      </w:pPr>
    </w:p>
    <w:p>
      <w:pPr>
        <w:spacing w:before="0" w:after="0" w:line="240" w:lineRule="auto"/>
        <w:ind w:left="0" w:firstLine="0"/>
      </w:pPr>
      <w:r>
        <w:rPr>
          <w:rFonts w:ascii="NSimSun" w:hAnsi="NSimSun" w:eastAsia="新宋体"/>
          <w:sz w:val="16"/>
        </w:rPr>
        <w:t>以民为本。水能载舟亦能覆舟，我们身为皇室，夺嫡绝不是为了权力，而是为了</w:t>
      </w:r>
    </w:p>
    <w:p>
      <w:pPr>
        <w:spacing w:before="0" w:after="0" w:line="240" w:lineRule="auto"/>
        <w:ind w:left="0" w:firstLine="0"/>
      </w:pPr>
      <w:r>
        <w:rPr>
          <w:rFonts w:ascii="NSimSun" w:hAnsi="NSimSun" w:eastAsia="新宋体"/>
          <w:sz w:val="16"/>
        </w:rPr>
        <w:t>万民苍生。</w:t>
      </w:r>
    </w:p>
    <w:p>
      <w:pPr>
        <w:spacing w:before="0" w:after="0" w:line="60" w:lineRule="exact"/>
      </w:pPr>
    </w:p>
    <w:p>
      <w:pPr>
        <w:spacing w:before="0" w:after="0" w:line="240" w:lineRule="auto"/>
        <w:ind w:left="0" w:firstLine="0"/>
      </w:pPr>
      <w:r>
        <w:rPr>
          <w:rFonts w:ascii="NSimSun" w:hAnsi="NSimSun" w:eastAsia="新宋体"/>
          <w:sz w:val="16"/>
        </w:rPr>
        <w:t>朱懿安，阿珩，你们可认可我说的？（等回答）</w:t>
      </w:r>
    </w:p>
    <w:p>
      <w:pPr>
        <w:spacing w:before="0" w:after="0" w:line="240" w:lineRule="auto"/>
        <w:ind w:left="0" w:firstLine="0"/>
      </w:pPr>
      <w:r>
        <w:rPr>
          <w:rFonts w:ascii="NSimSun" w:hAnsi="NSimSun" w:eastAsia="新宋体"/>
          <w:sz w:val="16"/>
        </w:rPr>
        <w:t>（认同）如此便好。</w:t>
      </w:r>
    </w:p>
    <w:p>
      <w:pPr>
        <w:spacing w:before="0" w:after="0" w:line="240" w:lineRule="auto"/>
        <w:ind w:left="0" w:firstLine="0"/>
      </w:pPr>
      <w:r>
        <w:rPr>
          <w:rFonts w:ascii="NSimSun" w:hAnsi="NSimSun" w:eastAsia="新宋体"/>
          <w:sz w:val="16"/>
        </w:rPr>
        <w:t>（不认同）那日后，便各凭本事吧。（挑衅）</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柳送君：煦王殿下您，还真是很、很想赢。殿下，您来说说吧（对朱懿安）</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其他人自我介绍的同时，朱懿辰要跟阿兰珠私下打羁绊。</w:t>
      </w:r>
    </w:p>
    <w:p>
      <w:pPr>
        <w:spacing w:before="0" w:after="0" w:line="240" w:lineRule="auto"/>
        <w:ind w:left="0" w:firstLine="0"/>
      </w:pPr>
      <w:r>
        <w:rPr>
          <w:rFonts w:ascii="NSimSun" w:hAnsi="NSimSun" w:eastAsia="新宋体"/>
          <w:sz w:val="16"/>
        </w:rPr>
        <w:t>大部分的羁绊点主要服务阿兰珠的事业线——讨论形势，分析对手。只是朱懿辰</w:t>
      </w:r>
    </w:p>
    <w:p>
      <w:pPr>
        <w:spacing w:before="0" w:after="0" w:line="60" w:lineRule="exact"/>
      </w:pPr>
    </w:p>
    <w:p>
      <w:pPr>
        <w:spacing w:before="0" w:after="0" w:line="240" w:lineRule="auto"/>
        <w:ind w:left="0" w:firstLine="0"/>
      </w:pPr>
      <w:r>
        <w:rPr>
          <w:rFonts w:ascii="NSimSun" w:hAnsi="NSimSun" w:eastAsia="新宋体"/>
          <w:sz w:val="16"/>
        </w:rPr>
        <w:t>会在不经意间 Q到让阿兰珠爱自己。（因为阿兰珠在伪装，大部分对朱懿辰是利</w:t>
      </w:r>
    </w:p>
    <w:p>
      <w:pPr>
        <w:spacing w:before="0" w:after="0" w:line="240" w:lineRule="auto"/>
        <w:ind w:left="0" w:firstLine="0"/>
      </w:pPr>
      <w:r>
        <w:rPr>
          <w:rFonts w:ascii="NSimSun" w:hAnsi="NSimSun" w:eastAsia="新宋体"/>
          <w:sz w:val="16"/>
        </w:rPr>
        <w:t>用）</w:t>
      </w:r>
    </w:p>
    <w:p>
      <w:pPr>
        <w:spacing w:before="0" w:after="0" w:line="60" w:lineRule="exact"/>
      </w:pPr>
    </w:p>
    <w:p>
      <w:pPr>
        <w:spacing w:before="0" w:after="0" w:line="240" w:lineRule="auto"/>
        <w:ind w:left="0" w:firstLine="0"/>
      </w:pPr>
      <w:r>
        <w:rPr>
          <w:rFonts w:ascii="NSimSun" w:hAnsi="NSimSun" w:eastAsia="新宋体"/>
          <w:sz w:val="16"/>
        </w:rPr>
        <w:t>朱懿辰是正直有谋略、且爱妻的王爷，不是舔狗。二人之间不是全部都是情情</w:t>
      </w:r>
    </w:p>
    <w:p>
      <w:pPr>
        <w:spacing w:before="0" w:after="0" w:line="240" w:lineRule="auto"/>
        <w:ind w:left="0" w:firstLine="0"/>
      </w:pPr>
      <w:r>
        <w:rPr>
          <w:rFonts w:ascii="NSimSun" w:hAnsi="NSimSun" w:eastAsia="新宋体"/>
          <w:sz w:val="16"/>
        </w:rPr>
        <w:t>爱爱，是一起想要夺嫡的盟友，这点一定要注意。</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柳送君针对每个人介绍的回复话术如下：</w:t>
      </w:r>
    </w:p>
    <w:p>
      <w:pPr>
        <w:spacing w:before="0" w:after="0" w:line="60" w:lineRule="exact"/>
      </w:pPr>
    </w:p>
    <w:p>
      <w:pPr>
        <w:spacing w:before="0" w:after="0" w:line="60" w:lineRule="exact"/>
      </w:pPr>
    </w:p>
    <w:p>
      <w:pPr>
        <w:spacing w:before="0" w:after="0" w:line="240" w:lineRule="auto"/>
        <w:ind w:left="1110" w:firstLine="0"/>
      </w:pPr>
      <w:r>
        <w:rPr>
          <w:rFonts w:ascii="NSimSun" w:hAnsi="NSimSun" w:eastAsia="新宋体"/>
          <w:sz w:val="16"/>
        </w:rPr>
        <w:t>朱懿安介绍完之后</w:t>
      </w:r>
    </w:p>
    <w:p>
      <w:pPr>
        <w:spacing w:before="0" w:after="0" w:line="60" w:lineRule="exact"/>
      </w:pPr>
    </w:p>
    <w:p>
      <w:pPr>
        <w:spacing w:before="0" w:after="0" w:line="240" w:lineRule="auto"/>
        <w:ind w:left="0" w:firstLine="0"/>
      </w:pPr>
      <w:r>
        <w:rPr>
          <w:rFonts w:ascii="NSimSun" w:hAnsi="NSimSun" w:eastAsia="新宋体"/>
          <w:sz w:val="16"/>
        </w:rPr>
        <w:t>柳送君：殿下今日看上去气色不错，可是身体好些了？【等回答】</w:t>
      </w:r>
    </w:p>
    <w:p>
      <w:pPr>
        <w:spacing w:before="0" w:after="0" w:line="60" w:lineRule="exact"/>
      </w:pPr>
    </w:p>
    <w:p>
      <w:pPr>
        <w:spacing w:before="0" w:after="0" w:line="240" w:lineRule="auto"/>
        <w:ind w:left="0" w:firstLine="0"/>
      </w:pPr>
      <w:r>
        <w:rPr>
          <w:rFonts w:ascii="NSimSun" w:hAnsi="NSimSun" w:eastAsia="新宋体"/>
          <w:sz w:val="16"/>
        </w:rPr>
        <w:t>诸位不知，殿下日日都在为国忧虑，整宿整宿的睡不着觉，送君看着实是心疼（看</w:t>
      </w:r>
    </w:p>
    <w:p>
      <w:pPr>
        <w:spacing w:before="0" w:after="0" w:line="240" w:lineRule="auto"/>
        <w:ind w:left="0" w:firstLine="0"/>
      </w:pPr>
      <w:r>
        <w:rPr>
          <w:rFonts w:ascii="NSimSun" w:hAnsi="NSimSun" w:eastAsia="新宋体"/>
          <w:sz w:val="16"/>
        </w:rPr>
        <w:t>着朱懿安）殿下，每一个您不能入眠的夜晚，送君都会陪着您。您在乎万民苍生，</w:t>
      </w:r>
    </w:p>
    <w:p>
      <w:pPr>
        <w:spacing w:before="0" w:after="0" w:line="240" w:lineRule="auto"/>
        <w:ind w:left="0" w:firstLine="0"/>
      </w:pPr>
      <w:r>
        <w:rPr>
          <w:rFonts w:ascii="NSimSun" w:hAnsi="NSimSun" w:eastAsia="新宋体"/>
          <w:sz w:val="16"/>
        </w:rPr>
        <w:t>可我，只在乎殿下一人——（深情看着他，然后一秒变脸，惊觉不对，对谢雨山</w:t>
      </w:r>
    </w:p>
    <w:p>
      <w:pPr>
        <w:spacing w:before="0" w:after="0" w:line="60" w:lineRule="exact"/>
      </w:pPr>
    </w:p>
    <w:p>
      <w:pPr>
        <w:spacing w:before="0" w:after="0" w:line="240" w:lineRule="auto"/>
        <w:ind w:left="0" w:firstLine="0"/>
      </w:pPr>
      <w:r>
        <w:rPr>
          <w:rFonts w:ascii="NSimSun" w:hAnsi="NSimSun" w:eastAsia="新宋体"/>
          <w:sz w:val="16"/>
        </w:rPr>
        <w:t>谄媚，紧张）当然，当然，送君最在乎的是谢姐姐。</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对了，送君最近修习了一些诊脉之术，可否让我为殿下看看？</w:t>
      </w:r>
    </w:p>
    <w:p>
      <w:pPr>
        <w:spacing w:before="0" w:after="0" w:line="60" w:lineRule="exact"/>
      </w:pPr>
    </w:p>
    <w:p>
      <w:pPr>
        <w:spacing w:before="0" w:after="0" w:line="60" w:lineRule="exact"/>
      </w:pPr>
    </w:p>
    <w:p>
      <w:pPr>
        <w:spacing w:before="0" w:after="0" w:line="60" w:lineRule="exact"/>
      </w:pPr>
    </w:p>
    <w:p>
      <w:r>
        <w:br w:type="page"/>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诊脉后，需要用悲伤，快哭了的眼神看着朱懿安，然后转变，露出苦笑说（一定</w:t>
      </w:r>
    </w:p>
    <w:p>
      <w:pPr>
        <w:spacing w:before="0" w:after="0" w:line="240" w:lineRule="auto"/>
        <w:ind w:left="0" w:firstLine="0"/>
      </w:pPr>
      <w:r>
        <w:rPr>
          <w:rFonts w:ascii="NSimSun" w:hAnsi="NSimSun" w:eastAsia="新宋体"/>
          <w:sz w:val="16"/>
        </w:rPr>
        <w:t>一定要注意表情变化啊！这里可能会很搞笑，但是柳送君就是要一本正经的样子，</w:t>
      </w:r>
    </w:p>
    <w:p>
      <w:pPr>
        <w:spacing w:before="0" w:after="0" w:line="240" w:lineRule="auto"/>
        <w:ind w:left="0" w:firstLine="0"/>
      </w:pPr>
      <w:r>
        <w:rPr>
          <w:rFonts w:ascii="NSimSun" w:hAnsi="NSimSun" w:eastAsia="新宋体"/>
          <w:sz w:val="16"/>
        </w:rPr>
        <w:t>也是节目效果）：果然，只是思虑过重，多加休息就好了。</w:t>
      </w:r>
    </w:p>
    <w:p>
      <w:pPr>
        <w:spacing w:before="0" w:after="0" w:line="60" w:lineRule="exact"/>
      </w:pPr>
    </w:p>
    <w:p>
      <w:pPr>
        <w:spacing w:before="0" w:after="0" w:line="240" w:lineRule="auto"/>
        <w:ind w:left="0" w:firstLine="0"/>
      </w:pPr>
      <w:r>
        <w:rPr>
          <w:rFonts w:ascii="NSimSun" w:hAnsi="NSimSun" w:eastAsia="新宋体"/>
          <w:sz w:val="16"/>
        </w:rPr>
        <w:t>这里是埋伏笔，柳送君很清楚朱懿安的身体，只是不能当面说，给后期朱懿安是</w:t>
      </w:r>
    </w:p>
    <w:p>
      <w:pPr>
        <w:spacing w:before="0" w:after="0" w:line="240" w:lineRule="auto"/>
        <w:ind w:left="0" w:firstLine="0"/>
      </w:pPr>
      <w:r>
        <w:rPr>
          <w:rFonts w:ascii="NSimSun" w:hAnsi="NSimSun" w:eastAsia="新宋体"/>
          <w:sz w:val="16"/>
        </w:rPr>
        <w:t>将死之人做铺垫。</w:t>
      </w:r>
    </w:p>
    <w:p>
      <w:pPr>
        <w:spacing w:before="0" w:after="0" w:line="60" w:lineRule="exact"/>
      </w:pPr>
    </w:p>
    <w:p>
      <w:pPr>
        <w:spacing w:before="0" w:after="0" w:line="240" w:lineRule="auto"/>
        <w:ind w:left="0" w:firstLine="0"/>
      </w:pPr>
      <w:r>
        <w:rPr>
          <w:rFonts w:ascii="NSimSun" w:hAnsi="NSimSun" w:eastAsia="新宋体"/>
          <w:sz w:val="16"/>
        </w:rPr>
        <w:t>如果朱懿安在自我介绍后就着急说要送柳送君去九千岁身边，柳送君需要先按</w:t>
      </w:r>
    </w:p>
    <w:p>
      <w:pPr>
        <w:spacing w:before="0" w:after="0" w:line="240" w:lineRule="auto"/>
        <w:ind w:left="0" w:firstLine="0"/>
      </w:pPr>
      <w:r>
        <w:rPr>
          <w:rFonts w:ascii="NSimSun" w:hAnsi="NSimSun" w:eastAsia="新宋体"/>
          <w:sz w:val="16"/>
        </w:rPr>
        <w:t>住他说：殿下，先听完大家的自我介绍后再说也不迟。</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朱懿辰接话，微笑着嘲讽：若是思虑过重就万万不要思虑了，既然身子不好，不</w:t>
      </w:r>
    </w:p>
    <w:p>
      <w:pPr>
        <w:spacing w:before="0" w:after="0" w:line="240" w:lineRule="auto"/>
        <w:ind w:left="0" w:firstLine="0"/>
      </w:pPr>
      <w:r>
        <w:rPr>
          <w:rFonts w:ascii="NSimSun" w:hAnsi="NSimSun" w:eastAsia="新宋体"/>
          <w:sz w:val="16"/>
        </w:rPr>
        <w:t>如好好做一名闲散王爷，何必勉强自己做一些不擅长的事呢？对吗阿兰？</w:t>
      </w:r>
    </w:p>
    <w:p>
      <w:pPr>
        <w:spacing w:before="0" w:after="0" w:line="60" w:lineRule="exact"/>
      </w:pPr>
    </w:p>
    <w:p>
      <w:pPr>
        <w:spacing w:before="0" w:after="0" w:line="240" w:lineRule="auto"/>
        <w:ind w:left="0" w:firstLine="0"/>
      </w:pPr>
      <w:r>
        <w:rPr>
          <w:rFonts w:ascii="NSimSun" w:hAnsi="NSimSun" w:eastAsia="新宋体"/>
          <w:sz w:val="16"/>
        </w:rPr>
        <w:t>不过，朱懿安，既然当初被俘，为何不能为国自尽呢？（引起场上矛盾即可）</w:t>
      </w:r>
    </w:p>
    <w:p>
      <w:pPr>
        <w:spacing w:before="0" w:after="0" w:line="240" w:lineRule="auto"/>
        <w:ind w:left="0" w:firstLine="0"/>
      </w:pPr>
      <w:r>
        <w:rPr>
          <w:rFonts w:ascii="NSimSun" w:hAnsi="NSimSun" w:eastAsia="新宋体"/>
          <w:sz w:val="16"/>
        </w:rPr>
        <w:t>天子守国门，君王死社稷，是我大明历代皇室都奉行的铁律。</w:t>
      </w:r>
    </w:p>
    <w:p>
      <w:pPr>
        <w:spacing w:before="0" w:after="0" w:line="240" w:lineRule="auto"/>
        <w:ind w:left="0" w:firstLine="0"/>
      </w:pPr>
      <w:r>
        <w:rPr>
          <w:rFonts w:ascii="NSimSun" w:hAnsi="NSimSun" w:eastAsia="新宋体"/>
          <w:sz w:val="16"/>
        </w:rPr>
        <w:t>我看你母亲才是真正的深明大义（如果朱懿安前面没提，或者没说明白母亲对他</w:t>
      </w:r>
    </w:p>
    <w:p>
      <w:pPr>
        <w:spacing w:before="0" w:after="0" w:line="60" w:lineRule="exact"/>
      </w:pPr>
    </w:p>
    <w:p>
      <w:pPr>
        <w:spacing w:before="0" w:after="0" w:line="240" w:lineRule="auto"/>
        <w:ind w:left="0" w:firstLine="0"/>
      </w:pPr>
      <w:r>
        <w:rPr>
          <w:rFonts w:ascii="NSimSun" w:hAnsi="NSimSun" w:eastAsia="新宋体"/>
          <w:sz w:val="16"/>
        </w:rPr>
        <w:t>射箭的事，要在这里  Q出来：当年承天门之变，你被漠北人俘虏，当成人质，企</w:t>
      </w:r>
    </w:p>
    <w:p>
      <w:pPr>
        <w:spacing w:before="0" w:after="0" w:line="240" w:lineRule="auto"/>
        <w:ind w:left="0" w:firstLine="0"/>
      </w:pPr>
      <w:r>
        <w:rPr>
          <w:rFonts w:ascii="NSimSun" w:hAnsi="NSimSun" w:eastAsia="新宋体"/>
          <w:sz w:val="16"/>
        </w:rPr>
        <w:t>图叩开北京城门，你母亲当时身为太子妃，为稳定军心，亲自朝你射箭）</w:t>
      </w:r>
    </w:p>
    <w:p>
      <w:pPr>
        <w:spacing w:before="0" w:after="0" w:line="60" w:lineRule="exact"/>
      </w:pPr>
    </w:p>
    <w:p>
      <w:pPr>
        <w:spacing w:before="0" w:after="0" w:line="240" w:lineRule="auto"/>
        <w:ind w:left="0" w:firstLine="0"/>
      </w:pPr>
      <w:r>
        <w:rPr>
          <w:rFonts w:ascii="NSimSun" w:hAnsi="NSimSun" w:eastAsia="新宋体"/>
          <w:sz w:val="16"/>
        </w:rPr>
        <w:t>只是不知祈王您居然有如此强烈的求生欲望，便是损失了沈将军谢阁老这样的忠</w:t>
      </w:r>
    </w:p>
    <w:p>
      <w:pPr>
        <w:spacing w:before="0" w:after="0" w:line="240" w:lineRule="auto"/>
        <w:ind w:left="0" w:firstLine="0"/>
      </w:pPr>
      <w:r>
        <w:rPr>
          <w:rFonts w:ascii="NSimSun" w:hAnsi="NSimSun" w:eastAsia="新宋体"/>
          <w:sz w:val="16"/>
        </w:rPr>
        <w:t>臣，舍弃那样多将士的性命，也要救你一人。</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PS：朱懿安自我介绍的时候，在不影响阿兰珠听关键信息点时，朱懿辰对阿兰</w:t>
      </w:r>
    </w:p>
    <w:p>
      <w:pPr>
        <w:spacing w:before="0" w:after="0" w:line="240" w:lineRule="auto"/>
        <w:ind w:left="0" w:firstLine="0"/>
      </w:pPr>
      <w:r>
        <w:rPr>
          <w:rFonts w:ascii="NSimSun" w:hAnsi="NSimSun" w:eastAsia="新宋体"/>
          <w:sz w:val="16"/>
        </w:rPr>
        <w:t>珠小声说话打羁绊：</w:t>
      </w:r>
    </w:p>
    <w:p>
      <w:pPr>
        <w:spacing w:before="0" w:after="0" w:line="60" w:lineRule="exact"/>
      </w:pPr>
    </w:p>
    <w:p>
      <w:pPr>
        <w:spacing w:before="0" w:after="0" w:line="240" w:lineRule="auto"/>
        <w:ind w:left="0" w:firstLine="0"/>
      </w:pPr>
      <w:r>
        <w:rPr>
          <w:rFonts w:ascii="NSimSun" w:hAnsi="NSimSun" w:eastAsia="新宋体"/>
          <w:sz w:val="16"/>
        </w:rPr>
        <w:t>对了，阿兰，你还未曾告诉我，你与他有什么仇怨吗？（等回答）</w:t>
      </w:r>
    </w:p>
    <w:p>
      <w:pPr>
        <w:spacing w:before="0" w:after="0" w:line="240" w:lineRule="auto"/>
        <w:ind w:left="0" w:firstLine="0"/>
      </w:pPr>
      <w:r>
        <w:rPr>
          <w:rFonts w:ascii="NSimSun" w:hAnsi="NSimSun" w:eastAsia="新宋体"/>
          <w:sz w:val="16"/>
        </w:rPr>
        <w:t>所以你很恨他对吗？我们虽为兄弟，但是从小也没什么来往，我与他并无情谊，</w:t>
      </w:r>
    </w:p>
    <w:p>
      <w:pPr>
        <w:spacing w:before="0" w:after="0" w:line="240" w:lineRule="auto"/>
        <w:ind w:left="0" w:firstLine="0"/>
      </w:pPr>
      <w:r>
        <w:rPr>
          <w:rFonts w:ascii="NSimSun" w:hAnsi="NSimSun" w:eastAsia="新宋体"/>
          <w:sz w:val="16"/>
        </w:rPr>
        <w:t>若是你恨他，那他以后就是我的敌人了，我定会帮你讨回公道。</w:t>
      </w:r>
    </w:p>
    <w:p>
      <w:pPr>
        <w:spacing w:before="0" w:after="0" w:line="60" w:lineRule="exact"/>
      </w:pPr>
    </w:p>
    <w:p>
      <w:pPr>
        <w:spacing w:before="0" w:after="0" w:line="240" w:lineRule="auto"/>
        <w:ind w:left="0" w:firstLine="0"/>
      </w:pPr>
      <w:r>
        <w:rPr>
          <w:rFonts w:ascii="NSimSun" w:hAnsi="NSimSun" w:eastAsia="新宋体"/>
          <w:sz w:val="16"/>
        </w:rPr>
        <w:t>这句话之后，朱懿辰找准了空就可以调侃，针对朱懿安，随时随地，但注意度，</w:t>
      </w:r>
    </w:p>
    <w:p>
      <w:pPr>
        <w:spacing w:before="0" w:after="0" w:line="240" w:lineRule="auto"/>
        <w:ind w:left="0" w:firstLine="0"/>
      </w:pPr>
      <w:r>
        <w:rPr>
          <w:rFonts w:ascii="NSimSun" w:hAnsi="NSimSun" w:eastAsia="新宋体"/>
          <w:sz w:val="16"/>
        </w:rPr>
        <w:t>如果朱懿安玩家情绪非常大要适当克制。</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r>
        <w:br w:type="page"/>
      </w:r>
    </w:p>
    <w:p>
      <w:pPr>
        <w:spacing w:before="0" w:after="0" w:line="60" w:lineRule="exact"/>
      </w:pPr>
    </w:p>
    <w:p>
      <w:pPr>
        <w:spacing w:before="0" w:after="0" w:line="60" w:lineRule="exact"/>
      </w:pPr>
    </w:p>
    <w:p>
      <w:pPr>
        <w:spacing w:before="0" w:after="0" w:line="240" w:lineRule="auto"/>
        <w:ind w:left="1110" w:firstLine="0"/>
      </w:pPr>
      <w:r>
        <w:rPr>
          <w:rFonts w:ascii="NSimSun" w:hAnsi="NSimSun" w:eastAsia="新宋体"/>
          <w:sz w:val="16"/>
        </w:rPr>
        <w:t>谢雨山介绍完之后</w:t>
      </w:r>
    </w:p>
    <w:p>
      <w:pPr>
        <w:spacing w:before="0" w:after="0" w:line="60" w:lineRule="exact"/>
      </w:pPr>
    </w:p>
    <w:p>
      <w:pPr>
        <w:spacing w:before="0" w:after="0" w:line="240" w:lineRule="auto"/>
        <w:ind w:left="0" w:firstLine="0"/>
      </w:pPr>
      <w:r>
        <w:rPr>
          <w:rFonts w:ascii="NSimSun" w:hAnsi="NSimSun" w:eastAsia="新宋体"/>
          <w:sz w:val="16"/>
        </w:rPr>
        <w:t>柳送君走到谢雨山身边，对谢雨山可以偏撒娇的口气说话，也只有对谢雨山比较</w:t>
      </w:r>
    </w:p>
    <w:p>
      <w:pPr>
        <w:spacing w:before="0" w:after="0" w:line="240" w:lineRule="auto"/>
        <w:ind w:left="0" w:firstLine="0"/>
      </w:pPr>
      <w:r>
        <w:rPr>
          <w:rFonts w:ascii="NSimSun" w:hAnsi="NSimSun" w:eastAsia="新宋体"/>
          <w:sz w:val="16"/>
        </w:rPr>
        <w:t>可爱，注意区分：谢姐姐，从前也听你讲过谢家的故事，只是不知那九千岁竟丧</w:t>
      </w:r>
    </w:p>
    <w:p>
      <w:pPr>
        <w:spacing w:before="0" w:after="0" w:line="60" w:lineRule="exact"/>
      </w:pPr>
    </w:p>
    <w:p>
      <w:pPr>
        <w:spacing w:before="0" w:after="0" w:line="240" w:lineRule="auto"/>
        <w:ind w:left="0" w:firstLine="0"/>
      </w:pPr>
      <w:r>
        <w:rPr>
          <w:rFonts w:ascii="NSimSun" w:hAnsi="NSimSun" w:eastAsia="新宋体"/>
          <w:sz w:val="16"/>
        </w:rPr>
        <w:t>心病狂至此。姐姐别怕，送君虽然没什么本事，可送君一定会帮姐姐扳倒九千岁</w:t>
      </w:r>
    </w:p>
    <w:p>
      <w:pPr>
        <w:spacing w:before="0" w:after="0" w:line="240" w:lineRule="auto"/>
        <w:ind w:left="0" w:firstLine="0"/>
      </w:pPr>
      <w:r>
        <w:rPr>
          <w:rFonts w:ascii="NSimSun" w:hAnsi="NSimSun" w:eastAsia="新宋体"/>
          <w:sz w:val="16"/>
        </w:rPr>
        <w:t>的。（等回答）</w:t>
      </w:r>
    </w:p>
    <w:p>
      <w:pPr>
        <w:spacing w:before="0" w:after="0" w:line="240" w:lineRule="auto"/>
        <w:ind w:left="0" w:firstLine="0"/>
      </w:pPr>
      <w:r>
        <w:rPr>
          <w:rFonts w:ascii="NSimSun" w:hAnsi="NSimSun" w:eastAsia="新宋体"/>
          <w:sz w:val="16"/>
        </w:rPr>
        <w:t>如果谢雨山没有提起谢承，一定要追问：九千岁这些年坑害的忠臣良将不少，为</w:t>
      </w:r>
    </w:p>
    <w:p>
      <w:pPr>
        <w:spacing w:before="0" w:after="0" w:line="60" w:lineRule="exact"/>
      </w:pPr>
    </w:p>
    <w:p>
      <w:pPr>
        <w:spacing w:before="0" w:after="0" w:line="240" w:lineRule="auto"/>
        <w:ind w:left="0" w:firstLine="0"/>
      </w:pPr>
      <w:r>
        <w:rPr>
          <w:rFonts w:ascii="NSimSun" w:hAnsi="NSimSun" w:eastAsia="新宋体"/>
          <w:sz w:val="16"/>
        </w:rPr>
        <w:t>首的便是谢沈两家。谢姐姐给我们讲讲谢家和沈家的事情吧。（等待分享谢承和</w:t>
      </w:r>
    </w:p>
    <w:p>
      <w:pPr>
        <w:spacing w:before="0" w:after="0" w:line="240" w:lineRule="auto"/>
        <w:ind w:left="0" w:firstLine="0"/>
      </w:pPr>
      <w:r>
        <w:rPr>
          <w:rFonts w:ascii="NSimSun" w:hAnsi="NSimSun" w:eastAsia="新宋体"/>
          <w:sz w:val="16"/>
        </w:rPr>
        <w:t>沈岳）</w:t>
      </w:r>
    </w:p>
    <w:p>
      <w:pPr>
        <w:spacing w:before="0" w:after="0" w:line="60" w:lineRule="exact"/>
      </w:pPr>
    </w:p>
    <w:p>
      <w:pPr>
        <w:spacing w:before="0" w:after="0" w:line="240" w:lineRule="auto"/>
        <w:ind w:left="0" w:firstLine="0"/>
      </w:pPr>
      <w:r>
        <w:rPr>
          <w:rFonts w:ascii="NSimSun" w:hAnsi="NSimSun" w:eastAsia="新宋体"/>
          <w:sz w:val="16"/>
        </w:rPr>
        <w:t>谢姐姐是我们教坊司身份最尊贵之人，自从她掌管教坊司之后，我们这些教坊司</w:t>
      </w:r>
    </w:p>
    <w:p>
      <w:pPr>
        <w:spacing w:before="0" w:after="0" w:line="240" w:lineRule="auto"/>
        <w:ind w:left="0" w:firstLine="0"/>
      </w:pPr>
      <w:r>
        <w:rPr>
          <w:rFonts w:ascii="NSimSun" w:hAnsi="NSimSun" w:eastAsia="新宋体"/>
          <w:sz w:val="16"/>
        </w:rPr>
        <w:t>女也就再也没过过苦日子。说起来，我自幼就入了教坊司，是谢姐姐教我读书写</w:t>
      </w:r>
    </w:p>
    <w:p>
      <w:pPr>
        <w:spacing w:before="0" w:after="0" w:line="240" w:lineRule="auto"/>
        <w:ind w:left="0" w:firstLine="0"/>
      </w:pPr>
      <w:r>
        <w:rPr>
          <w:rFonts w:ascii="NSimSun" w:hAnsi="NSimSun" w:eastAsia="新宋体"/>
          <w:sz w:val="16"/>
        </w:rPr>
        <w:t>字，教我仪态打扮，在送君心中，谢姐姐是最亲最亲的人。</w:t>
      </w:r>
    </w:p>
    <w:p>
      <w:pPr>
        <w:spacing w:before="0" w:after="0" w:line="60" w:lineRule="exact"/>
      </w:pPr>
    </w:p>
    <w:p>
      <w:pPr>
        <w:spacing w:before="0" w:after="0" w:line="240" w:lineRule="auto"/>
        <w:ind w:left="0" w:firstLine="0"/>
      </w:pPr>
      <w:r>
        <w:rPr>
          <w:rFonts w:ascii="NSimSun" w:hAnsi="NSimSun" w:eastAsia="新宋体"/>
          <w:sz w:val="16"/>
        </w:rPr>
        <w:t>送君的妆容和打扮都是跟谢姐姐学的，你们说，我们两个是不是长得很像呀？（小</w:t>
      </w:r>
    </w:p>
    <w:p>
      <w:pPr>
        <w:spacing w:before="0" w:after="0" w:line="240" w:lineRule="auto"/>
        <w:ind w:left="0" w:firstLine="0"/>
      </w:pPr>
      <w:r>
        <w:rPr>
          <w:rFonts w:ascii="NSimSun" w:hAnsi="NSimSun" w:eastAsia="新宋体"/>
          <w:sz w:val="16"/>
        </w:rPr>
        <w:t>心翼翼地蹲在谢雨山身边，脑袋凑近）</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众人说像，柳送君要很开心：对吧！这就叫“近朱者赤近墨者黑”，不对，夫妻</w:t>
      </w:r>
    </w:p>
    <w:p>
      <w:pPr>
        <w:spacing w:before="0" w:after="0" w:line="240" w:lineRule="auto"/>
        <w:ind w:left="0" w:firstLine="0"/>
      </w:pPr>
      <w:r>
        <w:rPr>
          <w:rFonts w:ascii="NSimSun" w:hAnsi="NSimSun" w:eastAsia="新宋体"/>
          <w:sz w:val="16"/>
        </w:rPr>
        <w:t>相，也不对……送君才疏学浅，意思就是，我是姐姐教大的孩子，自然一举一动，</w:t>
      </w:r>
    </w:p>
    <w:p>
      <w:pPr>
        <w:spacing w:before="0" w:after="0" w:line="60" w:lineRule="exact"/>
      </w:pPr>
    </w:p>
    <w:p>
      <w:pPr>
        <w:spacing w:before="0" w:after="0" w:line="240" w:lineRule="auto"/>
        <w:ind w:left="0" w:firstLine="0"/>
      </w:pPr>
      <w:r>
        <w:rPr>
          <w:rFonts w:ascii="NSimSun" w:hAnsi="NSimSun" w:eastAsia="新宋体"/>
          <w:sz w:val="16"/>
        </w:rPr>
        <w:t>一言一行，都跟姐姐很像啦！</w:t>
      </w:r>
    </w:p>
    <w:p>
      <w:pPr>
        <w:spacing w:before="0" w:after="0" w:line="240" w:lineRule="auto"/>
        <w:ind w:left="0" w:firstLine="0"/>
      </w:pPr>
      <w:r>
        <w:rPr>
          <w:rFonts w:ascii="NSimSun" w:hAnsi="NSimSun" w:eastAsia="新宋体"/>
          <w:sz w:val="16"/>
        </w:rPr>
        <w:t>众人说不像，柳送君要很较真：不像吗？明明就很像！古人说了，“近朱者赤近</w:t>
      </w:r>
    </w:p>
    <w:p>
      <w:pPr>
        <w:spacing w:before="0" w:after="0" w:line="60" w:lineRule="exact"/>
      </w:pPr>
    </w:p>
    <w:p>
      <w:pPr>
        <w:spacing w:before="0" w:after="0" w:line="240" w:lineRule="auto"/>
        <w:ind w:left="0" w:firstLine="0"/>
      </w:pPr>
      <w:r>
        <w:rPr>
          <w:rFonts w:ascii="NSimSun" w:hAnsi="NSimSun" w:eastAsia="新宋体"/>
          <w:sz w:val="16"/>
        </w:rPr>
        <w:t>墨者黑”，不对，夫妻相，也不对……送君才疏学浅，意思就是，我是姐姐养大</w:t>
      </w:r>
    </w:p>
    <w:p>
      <w:pPr>
        <w:spacing w:before="0" w:after="0" w:line="240" w:lineRule="auto"/>
        <w:ind w:left="0" w:firstLine="0"/>
      </w:pPr>
      <w:r>
        <w:rPr>
          <w:rFonts w:ascii="NSimSun" w:hAnsi="NSimSun" w:eastAsia="新宋体"/>
          <w:sz w:val="16"/>
        </w:rPr>
        <w:t>的孩子，自然一举一动，一言一行，都跟姐姐很像啦！你说是吗姐姐？</w:t>
      </w:r>
    </w:p>
    <w:p>
      <w:pPr>
        <w:spacing w:before="0" w:after="0" w:line="240" w:lineRule="auto"/>
        <w:ind w:left="0" w:firstLine="0"/>
      </w:pPr>
      <w:r>
        <w:rPr>
          <w:rFonts w:ascii="NSimSun" w:hAnsi="NSimSun" w:eastAsia="新宋体"/>
          <w:sz w:val="16"/>
        </w:rPr>
        <w:t>【请注意：柳送君跟谢雨山很像，是后期的伏笔，一定要在这里让大</w:t>
      </w:r>
    </w:p>
    <w:p>
      <w:pPr>
        <w:spacing w:before="0" w:after="0" w:line="60" w:lineRule="exact"/>
      </w:pPr>
    </w:p>
    <w:p>
      <w:pPr>
        <w:spacing w:before="0" w:after="0" w:line="240" w:lineRule="auto"/>
        <w:ind w:left="0" w:firstLine="0"/>
      </w:pPr>
      <w:r>
        <w:rPr>
          <w:rFonts w:ascii="NSimSun" w:hAnsi="NSimSun" w:eastAsia="新宋体"/>
          <w:sz w:val="16"/>
        </w:rPr>
        <w:t>家知道，如果有条件，可以从衣着和饰品相近上做做文章。】</w:t>
      </w:r>
    </w:p>
    <w:p>
      <w:pPr>
        <w:spacing w:before="0" w:after="0" w:line="60" w:lineRule="exact"/>
      </w:pPr>
    </w:p>
    <w:p>
      <w:pPr>
        <w:spacing w:before="0" w:after="0" w:line="240" w:lineRule="auto"/>
        <w:ind w:left="0" w:firstLine="0"/>
      </w:pPr>
      <w:r>
        <w:rPr>
          <w:rFonts w:ascii="NSimSun" w:hAnsi="NSimSun" w:eastAsia="新宋体"/>
          <w:sz w:val="16"/>
        </w:rPr>
        <w:t>柳送君可以多多观察玩家，截取一些真实和玩家相像的元素，比如：我们都有齐</w:t>
      </w:r>
    </w:p>
    <w:p>
      <w:pPr>
        <w:spacing w:before="0" w:after="0" w:line="240" w:lineRule="auto"/>
        <w:ind w:left="0" w:firstLine="0"/>
      </w:pPr>
      <w:r>
        <w:rPr>
          <w:rFonts w:ascii="NSimSun" w:hAnsi="NSimSun" w:eastAsia="新宋体"/>
          <w:sz w:val="16"/>
        </w:rPr>
        <w:t>刘海，我们今天的睫毛都是同款。</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如果谢雨山很宠柳送君，柳送君可以继续：其实我知道，我虽然一直在努力模仿</w:t>
      </w:r>
    </w:p>
    <w:p>
      <w:pPr>
        <w:spacing w:before="0" w:after="0" w:line="240" w:lineRule="auto"/>
        <w:ind w:left="0" w:firstLine="0"/>
      </w:pPr>
      <w:r>
        <w:rPr>
          <w:rFonts w:ascii="NSimSun" w:hAnsi="NSimSun" w:eastAsia="新宋体"/>
          <w:sz w:val="16"/>
        </w:rPr>
        <w:t>姐姐，可却始终学不来姐姐的气质。但是有句话怎么说的，三分像她，已是绝色。</w:t>
      </w:r>
    </w:p>
    <w:p>
      <w:pPr>
        <w:spacing w:before="0" w:after="0" w:line="60" w:lineRule="exact"/>
      </w:pPr>
    </w:p>
    <w:p>
      <w:pPr>
        <w:spacing w:before="0" w:after="0" w:line="240" w:lineRule="auto"/>
        <w:ind w:left="0" w:firstLine="0"/>
      </w:pPr>
      <w:r>
        <w:rPr>
          <w:rFonts w:ascii="NSimSun" w:hAnsi="NSimSun" w:eastAsia="新宋体"/>
          <w:sz w:val="16"/>
        </w:rPr>
        <w:t>我有三分像谢姐姐，定是，三生有幸。谢姐姐，我这几个词用的对不对啊？</w:t>
      </w:r>
    </w:p>
    <w:p>
      <w:pPr>
        <w:spacing w:before="0" w:after="0" w:line="60" w:lineRule="exact"/>
      </w:pPr>
    </w:p>
    <w:p>
      <w:pPr>
        <w:spacing w:before="0" w:after="0" w:line="60" w:lineRule="exact"/>
      </w:pPr>
    </w:p>
    <w:p>
      <w:pPr>
        <w:spacing w:before="0" w:after="0" w:line="60" w:lineRule="exact"/>
      </w:pPr>
    </w:p>
    <w:p>
      <w:pPr>
        <w:spacing w:before="0" w:after="0" w:line="60" w:lineRule="exact"/>
      </w:pPr>
    </w:p>
    <w:p>
      <w:r>
        <w:br w:type="page"/>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原则就是各种夸谢雨山，当姐姐的死忠粉，柳送君无论怎么胆小，但是跟谢雨</w:t>
      </w:r>
    </w:p>
    <w:p>
      <w:pPr>
        <w:spacing w:before="0" w:after="0" w:line="240" w:lineRule="auto"/>
        <w:ind w:left="0" w:firstLine="0"/>
      </w:pPr>
      <w:r>
        <w:rPr>
          <w:rFonts w:ascii="NSimSun" w:hAnsi="NSimSun" w:eastAsia="新宋体"/>
          <w:sz w:val="16"/>
        </w:rPr>
        <w:t>山说话是无比开心，没什么拘束的，要让谢雨山感受到。</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这时候，朱懿辰起身，微微鞠躬【朱懿辰全局都要尊敬谢雨山，叫她“谢姐姐”】：</w:t>
      </w:r>
    </w:p>
    <w:p>
      <w:pPr>
        <w:spacing w:before="0" w:after="0" w:line="60" w:lineRule="exact"/>
      </w:pPr>
    </w:p>
    <w:p>
      <w:pPr>
        <w:spacing w:before="0" w:after="0" w:line="240" w:lineRule="auto"/>
        <w:ind w:left="0" w:firstLine="0"/>
      </w:pPr>
      <w:r>
        <w:rPr>
          <w:rFonts w:ascii="NSimSun" w:hAnsi="NSimSun" w:eastAsia="新宋体"/>
          <w:sz w:val="16"/>
        </w:rPr>
        <w:t>谢阁老蒙冤而死，本王一直铭记在心，时常感念若是谢老还在，大明必不会是如</w:t>
      </w:r>
    </w:p>
    <w:p>
      <w:pPr>
        <w:spacing w:before="0" w:after="0" w:line="240" w:lineRule="auto"/>
        <w:ind w:left="0" w:firstLine="0"/>
      </w:pPr>
      <w:r>
        <w:rPr>
          <w:rFonts w:ascii="NSimSun" w:hAnsi="NSimSun" w:eastAsia="新宋体"/>
          <w:sz w:val="16"/>
        </w:rPr>
        <w:t>今这副模样。</w:t>
      </w:r>
    </w:p>
    <w:p>
      <w:pPr>
        <w:spacing w:before="0" w:after="0" w:line="240" w:lineRule="auto"/>
        <w:ind w:left="0" w:firstLine="0"/>
      </w:pPr>
      <w:r>
        <w:rPr>
          <w:rFonts w:ascii="NSimSun" w:hAnsi="NSimSun" w:eastAsia="新宋体"/>
          <w:sz w:val="16"/>
        </w:rPr>
        <w:t>其实本王今日前来，也是想要向谢姐姐言明心意，若是谢姐姐以后能支持我和阿</w:t>
      </w:r>
    </w:p>
    <w:p>
      <w:pPr>
        <w:spacing w:before="0" w:after="0" w:line="60" w:lineRule="exact"/>
      </w:pPr>
    </w:p>
    <w:p>
      <w:pPr>
        <w:spacing w:before="0" w:after="0" w:line="240" w:lineRule="auto"/>
        <w:ind w:left="0" w:firstLine="0"/>
      </w:pPr>
      <w:r>
        <w:rPr>
          <w:rFonts w:ascii="NSimSun" w:hAnsi="NSimSun" w:eastAsia="新宋体"/>
          <w:sz w:val="16"/>
        </w:rPr>
        <w:t>兰，我朱懿辰定当举毕生之力为谢阁老平反，还您一个公道。</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柳送君：煦王殿下说了这么多，原来是想拉拢我们谢姐姐。（挽住谢雨山的手臂）</w:t>
      </w:r>
    </w:p>
    <w:p>
      <w:pPr>
        <w:spacing w:before="0" w:after="0" w:line="240" w:lineRule="auto"/>
        <w:ind w:left="0" w:firstLine="0"/>
      </w:pPr>
      <w:r>
        <w:rPr>
          <w:rFonts w:ascii="NSimSun" w:hAnsi="NSimSun" w:eastAsia="新宋体"/>
          <w:sz w:val="16"/>
        </w:rPr>
        <w:t>可是，可是，谢姐姐是我们殿下的人。（谢雨山的立场是中立的，柳送君这么做</w:t>
      </w:r>
    </w:p>
    <w:p>
      <w:pPr>
        <w:spacing w:before="0" w:after="0" w:line="240" w:lineRule="auto"/>
        <w:ind w:left="0" w:firstLine="0"/>
      </w:pPr>
      <w:r>
        <w:rPr>
          <w:rFonts w:ascii="NSimSun" w:hAnsi="NSimSun" w:eastAsia="新宋体"/>
          <w:sz w:val="16"/>
        </w:rPr>
        <w:t>是因为想要撮合两个自己最在意的人，若谢雨山说不是，柳可以说：谢姐姐，谢</w:t>
      </w:r>
    </w:p>
    <w:p>
      <w:pPr>
        <w:spacing w:before="0" w:after="0" w:line="60" w:lineRule="exact"/>
      </w:pPr>
    </w:p>
    <w:p>
      <w:pPr>
        <w:spacing w:before="0" w:after="0" w:line="240" w:lineRule="auto"/>
        <w:ind w:left="0" w:firstLine="0"/>
      </w:pPr>
      <w:r>
        <w:rPr>
          <w:rFonts w:ascii="NSimSun" w:hAnsi="NSimSun" w:eastAsia="新宋体"/>
          <w:sz w:val="16"/>
        </w:rPr>
        <w:t>阁老不是最看重殿下了吗？殿下是前朝圣孙，一定可以帮到姐姐的。）</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朱懿辰让阿兰珠帮自己说说话：阿兰，可以替我向谢姐姐说说好话吗？【等阿兰</w:t>
      </w:r>
    </w:p>
    <w:p>
      <w:pPr>
        <w:spacing w:before="0" w:after="0" w:line="240" w:lineRule="auto"/>
        <w:ind w:left="0" w:firstLine="0"/>
      </w:pPr>
      <w:r>
        <w:rPr>
          <w:rFonts w:ascii="NSimSun" w:hAnsi="NSimSun" w:eastAsia="新宋体"/>
          <w:sz w:val="16"/>
        </w:rPr>
        <w:t>珠夸自己，向谢雨山推荐自己】</w:t>
      </w:r>
    </w:p>
    <w:p>
      <w:pPr>
        <w:spacing w:before="0" w:after="0" w:line="240" w:lineRule="auto"/>
        <w:ind w:left="0" w:firstLine="0"/>
      </w:pPr>
      <w:r>
        <w:rPr>
          <w:rFonts w:ascii="NSimSun" w:hAnsi="NSimSun" w:eastAsia="新宋体"/>
          <w:sz w:val="16"/>
        </w:rPr>
        <w:t>无论阿兰珠夸什么，太子都凑近问：原来，我在你心中竟这么好吗？（偷笑，温</w:t>
      </w:r>
    </w:p>
    <w:p>
      <w:pPr>
        <w:spacing w:before="0" w:after="0" w:line="60" w:lineRule="exact"/>
      </w:pPr>
    </w:p>
    <w:p>
      <w:pPr>
        <w:spacing w:before="0" w:after="0" w:line="240" w:lineRule="auto"/>
        <w:ind w:left="0" w:firstLine="0"/>
      </w:pPr>
      <w:r>
        <w:rPr>
          <w:rFonts w:ascii="NSimSun" w:hAnsi="NSimSun" w:eastAsia="新宋体"/>
          <w:sz w:val="16"/>
        </w:rPr>
        <w:t>柔的看着她）</w:t>
      </w:r>
    </w:p>
    <w:p>
      <w:pPr>
        <w:spacing w:before="0" w:after="0" w:line="240" w:lineRule="auto"/>
        <w:ind w:left="0" w:firstLine="0"/>
      </w:pPr>
      <w:r>
        <w:rPr>
          <w:rFonts w:ascii="NSimSun" w:hAnsi="NSimSun" w:eastAsia="新宋体"/>
          <w:sz w:val="16"/>
        </w:rPr>
        <w:t>（凑在耳边轻声说）看来今日真是来值了，以后只有你我二人之时，也可以多夸</w:t>
      </w:r>
    </w:p>
    <w:p>
      <w:pPr>
        <w:spacing w:before="0" w:after="0" w:line="60" w:lineRule="exact"/>
      </w:pPr>
    </w:p>
    <w:p>
      <w:pPr>
        <w:spacing w:before="0" w:after="0" w:line="240" w:lineRule="auto"/>
        <w:ind w:left="0" w:firstLine="0"/>
      </w:pPr>
      <w:r>
        <w:rPr>
          <w:rFonts w:ascii="NSimSun" w:hAnsi="NSimSun" w:eastAsia="新宋体"/>
          <w:sz w:val="16"/>
        </w:rPr>
        <w:t>夸我吗？</w:t>
      </w:r>
    </w:p>
    <w:p>
      <w:pPr>
        <w:spacing w:before="0" w:after="0" w:line="240" w:lineRule="auto"/>
        <w:ind w:left="0" w:firstLine="0"/>
      </w:pPr>
      <w:r>
        <w:rPr>
          <w:rFonts w:ascii="NSimSun" w:hAnsi="NSimSun" w:eastAsia="新宋体"/>
          <w:sz w:val="16"/>
        </w:rPr>
        <w:t>【这个羁绊也可以等公共的话术都说完了，再回头回      Q】</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关于朱懿辰对阿兰珠夸自己的这个点可以延伸：我最近砍断了九千岁在江南的一</w:t>
      </w:r>
    </w:p>
    <w:p>
      <w:pPr>
        <w:spacing w:before="0" w:after="0" w:line="240" w:lineRule="auto"/>
        <w:ind w:left="0" w:firstLine="0"/>
      </w:pPr>
      <w:r>
        <w:rPr>
          <w:rFonts w:ascii="NSimSun" w:hAnsi="NSimSun" w:eastAsia="新宋体"/>
          <w:sz w:val="16"/>
        </w:rPr>
        <w:t>条财路，对他打击甚大，他已经称病多日不上朝了。我知道这算不得什么大的功</w:t>
      </w:r>
    </w:p>
    <w:p>
      <w:pPr>
        <w:spacing w:before="0" w:after="0" w:line="60" w:lineRule="exact"/>
      </w:pPr>
    </w:p>
    <w:p>
      <w:pPr>
        <w:spacing w:before="0" w:after="0" w:line="240" w:lineRule="auto"/>
        <w:ind w:left="0" w:firstLine="0"/>
      </w:pPr>
      <w:r>
        <w:rPr>
          <w:rFonts w:ascii="NSimSun" w:hAnsi="NSimSun" w:eastAsia="新宋体"/>
          <w:sz w:val="16"/>
        </w:rPr>
        <w:t>绩，唯想用此换一样东西，阿兰可否满足我？（等玩家问是什么）</w:t>
      </w:r>
    </w:p>
    <w:p>
      <w:pPr>
        <w:spacing w:before="0" w:after="0" w:line="240" w:lineRule="auto"/>
        <w:ind w:left="0" w:firstLine="0"/>
      </w:pPr>
      <w:r>
        <w:rPr>
          <w:rFonts w:ascii="NSimSun" w:hAnsi="NSimSun" w:eastAsia="新宋体"/>
          <w:sz w:val="16"/>
        </w:rPr>
        <w:t>换阿兰一笑。</w:t>
      </w:r>
    </w:p>
    <w:p>
      <w:pPr>
        <w:spacing w:before="0" w:after="0" w:line="240" w:lineRule="auto"/>
        <w:ind w:left="0" w:firstLine="0"/>
      </w:pPr>
      <w:r>
        <w:rPr>
          <w:rFonts w:ascii="NSimSun" w:hAnsi="NSimSun" w:eastAsia="新宋体"/>
          <w:sz w:val="16"/>
        </w:rPr>
        <w:t>（认真盯着她的眼睛）是真的笑，不是为了敷衍我的笑，也不是那种伪装得体的</w:t>
      </w:r>
    </w:p>
    <w:p>
      <w:pPr>
        <w:spacing w:before="0" w:after="0" w:line="60" w:lineRule="exact"/>
      </w:pPr>
    </w:p>
    <w:p>
      <w:pPr>
        <w:spacing w:before="0" w:after="0" w:line="240" w:lineRule="auto"/>
        <w:ind w:left="0" w:firstLine="0"/>
      </w:pPr>
      <w:r>
        <w:rPr>
          <w:rFonts w:ascii="NSimSun" w:hAnsi="NSimSun" w:eastAsia="新宋体"/>
          <w:sz w:val="16"/>
        </w:rPr>
        <w:t>笑，是因为断了仇人羽翼的畅快。</w:t>
      </w:r>
    </w:p>
    <w:p>
      <w:pPr>
        <w:spacing w:before="0" w:after="0" w:line="60" w:lineRule="exact"/>
      </w:pPr>
    </w:p>
    <w:p>
      <w:pPr>
        <w:spacing w:before="0" w:after="0" w:line="60" w:lineRule="exact"/>
      </w:pPr>
    </w:p>
    <w:p>
      <w:pPr>
        <w:spacing w:before="0" w:after="0" w:line="60" w:lineRule="exact"/>
      </w:pPr>
    </w:p>
    <w:p>
      <w:pPr>
        <w:spacing w:before="0" w:after="0" w:line="60" w:lineRule="exact"/>
      </w:pPr>
    </w:p>
    <w:p>
      <w:r>
        <w:br w:type="page"/>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或者是，因为真的觉得我在你身边可以帮的到你的欣慰的笑。</w:t>
      </w:r>
    </w:p>
    <w:p>
      <w:pPr>
        <w:spacing w:before="0" w:after="0" w:line="240" w:lineRule="auto"/>
        <w:ind w:left="0" w:firstLine="0"/>
      </w:pPr>
      <w:r>
        <w:rPr>
          <w:rFonts w:ascii="NSimSun" w:hAnsi="NSimSun" w:eastAsia="新宋体"/>
          <w:sz w:val="16"/>
        </w:rPr>
        <w:t>如果玩家还是笑的很敷衍就说：我也知道，这样还远远不够，无妨，我们一起，</w:t>
      </w:r>
    </w:p>
    <w:p>
      <w:pPr>
        <w:spacing w:before="0" w:after="0" w:line="240" w:lineRule="auto"/>
        <w:ind w:left="0" w:firstLine="0"/>
      </w:pPr>
      <w:r>
        <w:rPr>
          <w:rFonts w:ascii="NSimSun" w:hAnsi="NSimSun" w:eastAsia="新宋体"/>
          <w:sz w:val="16"/>
        </w:rPr>
        <w:t>继续努力。</w:t>
      </w:r>
    </w:p>
    <w:p>
      <w:pPr>
        <w:spacing w:before="0" w:after="0" w:line="60" w:lineRule="exact"/>
      </w:pPr>
    </w:p>
    <w:p>
      <w:pPr>
        <w:spacing w:before="0" w:after="0" w:line="240" w:lineRule="auto"/>
        <w:ind w:left="0" w:firstLine="0"/>
      </w:pPr>
      <w:r>
        <w:rPr>
          <w:rFonts w:ascii="NSimSun" w:hAnsi="NSimSun" w:eastAsia="新宋体"/>
          <w:sz w:val="16"/>
        </w:rPr>
        <w:t>如果玩家真的笑得很高兴就说：这只是一个开始，我会握着你的手，一步步做到</w:t>
      </w:r>
    </w:p>
    <w:p>
      <w:pPr>
        <w:spacing w:before="0" w:after="0" w:line="240" w:lineRule="auto"/>
        <w:ind w:left="0" w:firstLine="0"/>
      </w:pPr>
      <w:r>
        <w:rPr>
          <w:rFonts w:ascii="NSimSun" w:hAnsi="NSimSun" w:eastAsia="新宋体"/>
          <w:sz w:val="16"/>
        </w:rPr>
        <w:t>你想要的所有，阿兰，你可以相信我吗？</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最后，若谢雨山犹豫或者拒绝，朱懿辰主动对谢雨山说：谢姐姐，不着急回复，</w:t>
      </w:r>
    </w:p>
    <w:p>
      <w:pPr>
        <w:spacing w:before="0" w:after="0" w:line="240" w:lineRule="auto"/>
        <w:ind w:left="0" w:firstLine="0"/>
      </w:pPr>
      <w:r>
        <w:rPr>
          <w:rFonts w:ascii="NSimSun" w:hAnsi="NSimSun" w:eastAsia="新宋体"/>
          <w:sz w:val="16"/>
        </w:rPr>
        <w:t>在下等得起。毕竟我的寿命，比起某些不爱睡觉的人，应该还是会长一些。（朱</w:t>
      </w:r>
    </w:p>
    <w:p>
      <w:pPr>
        <w:spacing w:before="0" w:after="0" w:line="60" w:lineRule="exact"/>
      </w:pPr>
    </w:p>
    <w:p>
      <w:pPr>
        <w:spacing w:before="0" w:after="0" w:line="240" w:lineRule="auto"/>
        <w:ind w:left="0" w:firstLine="0"/>
      </w:pPr>
      <w:r>
        <w:rPr>
          <w:rFonts w:ascii="NSimSun" w:hAnsi="NSimSun" w:eastAsia="新宋体"/>
          <w:sz w:val="16"/>
        </w:rPr>
        <w:t>懿安身体看上去就很虚，这个梗前期可以随时玩）</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PS：谢雨山自我介绍时，在不影响关键信息点分享时，朱懿辰小声对阿兰珠打</w:t>
      </w:r>
    </w:p>
    <w:p>
      <w:pPr>
        <w:spacing w:before="0" w:after="0" w:line="240" w:lineRule="auto"/>
        <w:ind w:left="0" w:firstLine="0"/>
      </w:pPr>
      <w:r>
        <w:rPr>
          <w:rFonts w:ascii="NSimSun" w:hAnsi="NSimSun" w:eastAsia="新宋体"/>
          <w:sz w:val="16"/>
        </w:rPr>
        <w:t>羁绊：</w:t>
      </w:r>
    </w:p>
    <w:p>
      <w:pPr>
        <w:spacing w:before="0" w:after="0" w:line="240" w:lineRule="auto"/>
        <w:ind w:left="0" w:firstLine="0"/>
      </w:pPr>
      <w:r>
        <w:rPr>
          <w:rFonts w:ascii="NSimSun" w:hAnsi="NSimSun" w:eastAsia="新宋体"/>
          <w:sz w:val="16"/>
        </w:rPr>
        <w:t>阿兰，你和谢姐姐是什么时候认识的呢？你们何时成为这样好的朋友了呢？</w:t>
      </w:r>
    </w:p>
    <w:p>
      <w:pPr>
        <w:spacing w:before="0" w:after="0" w:line="60" w:lineRule="exact"/>
      </w:pPr>
    </w:p>
    <w:p>
      <w:pPr>
        <w:spacing w:before="0" w:after="0" w:line="240" w:lineRule="auto"/>
        <w:ind w:left="0" w:firstLine="0"/>
      </w:pPr>
      <w:r>
        <w:rPr>
          <w:rFonts w:ascii="NSimSun" w:hAnsi="NSimSun" w:eastAsia="新宋体"/>
          <w:sz w:val="16"/>
        </w:rPr>
        <w:t>玩家大概率这个时候不想如实说，或者瞎编，朱懿辰就说：无妨，你不想提及的</w:t>
      </w:r>
    </w:p>
    <w:p>
      <w:pPr>
        <w:spacing w:before="0" w:after="0" w:line="240" w:lineRule="auto"/>
        <w:ind w:left="0" w:firstLine="0"/>
      </w:pPr>
      <w:r>
        <w:rPr>
          <w:rFonts w:ascii="NSimSun" w:hAnsi="NSimSun" w:eastAsia="新宋体"/>
          <w:sz w:val="16"/>
        </w:rPr>
        <w:t>过往我不会逼问。我也很庆幸，除了我之外，世间还有这样一个人能够真心实意</w:t>
      </w:r>
    </w:p>
    <w:p>
      <w:pPr>
        <w:spacing w:before="0" w:after="0" w:line="60" w:lineRule="exact"/>
      </w:pPr>
    </w:p>
    <w:p>
      <w:pPr>
        <w:spacing w:before="0" w:after="0" w:line="240" w:lineRule="auto"/>
        <w:ind w:left="0" w:firstLine="0"/>
      </w:pPr>
      <w:r>
        <w:rPr>
          <w:rFonts w:ascii="NSimSun" w:hAnsi="NSimSun" w:eastAsia="新宋体"/>
          <w:sz w:val="16"/>
        </w:rPr>
        <w:t>对你好。</w:t>
      </w:r>
    </w:p>
    <w:p>
      <w:pPr>
        <w:spacing w:before="0" w:after="0" w:line="240" w:lineRule="auto"/>
        <w:ind w:left="0" w:firstLine="0"/>
      </w:pPr>
      <w:r>
        <w:rPr>
          <w:rFonts w:ascii="NSimSun" w:hAnsi="NSimSun" w:eastAsia="新宋体"/>
          <w:sz w:val="16"/>
        </w:rPr>
        <w:t>只不过（停顿）真的好羡慕谢雨山，什么时候你看我，也能用这样包含爱意的眼</w:t>
      </w:r>
    </w:p>
    <w:p>
      <w:pPr>
        <w:spacing w:before="0" w:after="0" w:line="240" w:lineRule="auto"/>
        <w:ind w:left="0" w:firstLine="0"/>
      </w:pPr>
      <w:r>
        <w:rPr>
          <w:rFonts w:ascii="NSimSun" w:hAnsi="NSimSun" w:eastAsia="新宋体"/>
          <w:sz w:val="16"/>
        </w:rPr>
        <w:t>神啊？</w:t>
      </w:r>
    </w:p>
    <w:p>
      <w:pPr>
        <w:spacing w:before="0" w:after="0" w:line="60" w:lineRule="exact"/>
      </w:pPr>
    </w:p>
    <w:p>
      <w:pPr>
        <w:spacing w:before="0" w:after="0" w:line="240" w:lineRule="auto"/>
        <w:ind w:left="0" w:firstLine="0"/>
      </w:pPr>
      <w:r>
        <w:rPr>
          <w:rFonts w:ascii="NSimSun" w:hAnsi="NSimSun" w:eastAsia="新宋体"/>
          <w:sz w:val="16"/>
        </w:rPr>
        <w:t>开玩笑的，我怎么会吃你姐妹的醋，我知道，我如今还没给你想要的一切，还没</w:t>
      </w:r>
    </w:p>
    <w:p>
      <w:pPr>
        <w:spacing w:before="0" w:after="0" w:line="240" w:lineRule="auto"/>
        <w:ind w:left="0" w:firstLine="0"/>
      </w:pPr>
      <w:r>
        <w:rPr>
          <w:rFonts w:ascii="NSimSun" w:hAnsi="NSimSun" w:eastAsia="新宋体"/>
          <w:sz w:val="16"/>
        </w:rPr>
        <w:t>有吃醋的资格。（眼神躲闪，自怜破碎）</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柳送君互动小 tips：</w:t>
      </w:r>
    </w:p>
    <w:p>
      <w:pPr>
        <w:spacing w:before="0" w:after="0" w:line="240" w:lineRule="auto"/>
        <w:ind w:left="0" w:firstLine="0"/>
      </w:pPr>
      <w:r>
        <w:rPr>
          <w:rFonts w:ascii="NSimSun" w:hAnsi="NSimSun" w:eastAsia="新宋体"/>
          <w:sz w:val="16"/>
        </w:rPr>
        <w:t>当朱懿安和谢雨山介绍自己被阉党迫害的经历时，柳送君应当表现出两个情绪：</w:t>
      </w:r>
    </w:p>
    <w:p>
      <w:pPr>
        <w:spacing w:before="0" w:after="0" w:line="60" w:lineRule="exact"/>
      </w:pPr>
    </w:p>
    <w:p>
      <w:pPr>
        <w:spacing w:before="0" w:after="0" w:line="240" w:lineRule="auto"/>
        <w:ind w:left="0" w:firstLine="0"/>
      </w:pPr>
      <w:r>
        <w:rPr>
          <w:rFonts w:ascii="NSimSun" w:hAnsi="NSimSun" w:eastAsia="新宋体"/>
          <w:sz w:val="16"/>
        </w:rPr>
        <w:t>气愤和恼悔</w:t>
      </w:r>
    </w:p>
    <w:p>
      <w:pPr>
        <w:spacing w:before="0" w:after="0" w:line="240" w:lineRule="auto"/>
        <w:ind w:left="0" w:firstLine="0"/>
      </w:pPr>
      <w:r>
        <w:rPr>
          <w:rFonts w:ascii="NSimSun" w:hAnsi="NSimSun" w:eastAsia="新宋体"/>
          <w:sz w:val="16"/>
        </w:rPr>
        <w:t>柳送君要感同身受到他们二人的过去和苦恼自己的卑微，觉得自己如果能够更加</w:t>
      </w:r>
    </w:p>
    <w:p>
      <w:pPr>
        <w:spacing w:before="0" w:after="0" w:line="60" w:lineRule="exact"/>
      </w:pPr>
    </w:p>
    <w:p>
      <w:pPr>
        <w:spacing w:before="0" w:after="0" w:line="240" w:lineRule="auto"/>
        <w:ind w:left="0" w:firstLine="0"/>
      </w:pPr>
      <w:r>
        <w:rPr>
          <w:rFonts w:ascii="NSimSun" w:hAnsi="NSimSun" w:eastAsia="新宋体"/>
          <w:sz w:val="16"/>
        </w:rPr>
        <w:t>厉害能够帮助他们就更好了。</w:t>
      </w:r>
    </w:p>
    <w:p>
      <w:pPr>
        <w:spacing w:before="0" w:after="0" w:line="240" w:lineRule="auto"/>
        <w:ind w:left="0" w:firstLine="0"/>
      </w:pPr>
      <w:r>
        <w:rPr>
          <w:rFonts w:ascii="NSimSun" w:hAnsi="NSimSun" w:eastAsia="新宋体"/>
          <w:sz w:val="16"/>
        </w:rPr>
        <w:t>·柳送君可以找机会和谢雨山承诺拉钩，说自己一定会帮她报仇的。</w:t>
      </w:r>
    </w:p>
    <w:p>
      <w:pPr>
        <w:spacing w:before="0" w:after="0" w:line="240" w:lineRule="auto"/>
        <w:ind w:left="0" w:firstLine="0"/>
      </w:pPr>
      <w:r>
        <w:rPr>
          <w:rFonts w:ascii="NSimSun" w:hAnsi="NSimSun" w:eastAsia="新宋体"/>
          <w:sz w:val="16"/>
        </w:rPr>
        <w:t>·柳送君也可以机会和朱懿安也可以拉钩，但是在触碰之前，先用衣服擦擦手，</w:t>
      </w:r>
    </w:p>
    <w:p>
      <w:pPr>
        <w:spacing w:before="0" w:after="0" w:line="60" w:lineRule="exact"/>
      </w:pPr>
    </w:p>
    <w:p>
      <w:pPr>
        <w:spacing w:before="0" w:after="0" w:line="240" w:lineRule="auto"/>
        <w:ind w:left="0" w:firstLine="0"/>
      </w:pPr>
      <w:r>
        <w:rPr>
          <w:rFonts w:ascii="NSimSun" w:hAnsi="NSimSun" w:eastAsia="新宋体"/>
          <w:sz w:val="16"/>
        </w:rPr>
        <w:t>暗喻，他依然是明珠，千金之躯，自己要擦过手之后才能碰他。</w:t>
      </w:r>
    </w:p>
    <w:p>
      <w:pPr>
        <w:spacing w:before="0" w:after="0" w:line="60" w:lineRule="exact"/>
      </w:pPr>
    </w:p>
    <w:p>
      <w:pPr>
        <w:spacing w:before="0" w:after="0" w:line="60" w:lineRule="exact"/>
      </w:pPr>
    </w:p>
    <w:p>
      <w:pPr>
        <w:spacing w:before="0" w:after="0" w:line="60" w:lineRule="exact"/>
      </w:pPr>
    </w:p>
    <w:p>
      <w:pPr>
        <w:spacing w:before="0" w:after="0" w:line="60" w:lineRule="exact"/>
      </w:pPr>
    </w:p>
    <w:p>
      <w:r>
        <w:br w:type="page"/>
      </w:r>
    </w:p>
    <w:p>
      <w:pPr>
        <w:spacing w:before="0" w:after="0" w:line="60" w:lineRule="exact"/>
      </w:pPr>
    </w:p>
    <w:p>
      <w:pPr>
        <w:spacing w:before="0" w:after="0" w:line="60" w:lineRule="exact"/>
      </w:pPr>
    </w:p>
    <w:p>
      <w:pPr>
        <w:spacing w:before="0" w:after="0" w:line="240" w:lineRule="auto"/>
        <w:ind w:left="1110" w:firstLine="0"/>
      </w:pPr>
      <w:r>
        <w:rPr>
          <w:rFonts w:ascii="NSimSun" w:hAnsi="NSimSun" w:eastAsia="新宋体"/>
          <w:sz w:val="16"/>
        </w:rPr>
        <w:t>苏月白介绍完之后</w:t>
      </w:r>
    </w:p>
    <w:p>
      <w:pPr>
        <w:spacing w:before="0" w:after="0" w:line="60" w:lineRule="exact"/>
      </w:pPr>
    </w:p>
    <w:p>
      <w:pPr>
        <w:spacing w:before="0" w:after="0" w:line="240" w:lineRule="auto"/>
        <w:ind w:left="0" w:firstLine="0"/>
      </w:pPr>
      <w:r>
        <w:rPr>
          <w:rFonts w:ascii="NSimSun" w:hAnsi="NSimSun" w:eastAsia="新宋体"/>
          <w:sz w:val="16"/>
        </w:rPr>
        <w:t>柳送君：（对苏月白略带嫌弃，但也有一点点害怕）首辅大人，别人在说被阉党</w:t>
      </w:r>
    </w:p>
    <w:p>
      <w:pPr>
        <w:spacing w:before="0" w:after="0" w:line="240" w:lineRule="auto"/>
        <w:ind w:left="0" w:firstLine="0"/>
      </w:pPr>
      <w:r>
        <w:rPr>
          <w:rFonts w:ascii="NSimSun" w:hAnsi="NSimSun" w:eastAsia="新宋体"/>
          <w:sz w:val="16"/>
        </w:rPr>
        <w:t>迫害的经历，您怎么在分享自己的创业史呢？您真的是友军吗？（玩梗）</w:t>
      </w:r>
    </w:p>
    <w:p>
      <w:pPr>
        <w:spacing w:before="0" w:after="0" w:line="60" w:lineRule="exact"/>
      </w:pPr>
    </w:p>
    <w:p>
      <w:pPr>
        <w:spacing w:before="0" w:after="0" w:line="240" w:lineRule="auto"/>
        <w:ind w:left="0" w:firstLine="0"/>
      </w:pPr>
      <w:r>
        <w:rPr>
          <w:rFonts w:ascii="NSimSun" w:hAnsi="NSimSun" w:eastAsia="新宋体"/>
          <w:sz w:val="16"/>
        </w:rPr>
        <w:t>你们不知道吧，这首辅大人，可不是第一次来我们教坊司了……好几次谢姐姐都</w:t>
      </w:r>
    </w:p>
    <w:p>
      <w:pPr>
        <w:spacing w:before="0" w:after="0" w:line="240" w:lineRule="auto"/>
        <w:ind w:left="0" w:firstLine="0"/>
      </w:pPr>
      <w:r>
        <w:rPr>
          <w:rFonts w:ascii="NSimSun" w:hAnsi="NSimSun" w:eastAsia="新宋体"/>
          <w:sz w:val="16"/>
        </w:rPr>
        <w:t>让我们想办法把他赶出去，可是他身后总是跟着一群锦衣卫，我们也不敢惹他。</w:t>
      </w:r>
    </w:p>
    <w:p>
      <w:pPr>
        <w:spacing w:before="0" w:after="0" w:line="240" w:lineRule="auto"/>
        <w:ind w:left="0" w:firstLine="0"/>
      </w:pPr>
      <w:r>
        <w:rPr>
          <w:rFonts w:ascii="NSimSun" w:hAnsi="NSimSun" w:eastAsia="新宋体"/>
          <w:sz w:val="16"/>
        </w:rPr>
        <w:t>首辅大人，您怎么今日又来，谢姐姐你烦不烦他啊？他真的可以相信吗？（等谢</w:t>
      </w:r>
    </w:p>
    <w:p>
      <w:pPr>
        <w:spacing w:before="0" w:after="0" w:line="60" w:lineRule="exact"/>
      </w:pPr>
    </w:p>
    <w:p>
      <w:pPr>
        <w:spacing w:before="0" w:after="0" w:line="240" w:lineRule="auto"/>
        <w:ind w:left="0" w:firstLine="0"/>
      </w:pPr>
      <w:r>
        <w:rPr>
          <w:rFonts w:ascii="NSimSun" w:hAnsi="NSimSun" w:eastAsia="新宋体"/>
          <w:sz w:val="16"/>
        </w:rPr>
        <w:t>雨山回答）</w:t>
      </w:r>
    </w:p>
    <w:p>
      <w:pPr>
        <w:spacing w:before="0" w:after="0" w:line="240" w:lineRule="auto"/>
        <w:ind w:left="0" w:firstLine="0"/>
      </w:pPr>
      <w:r>
        <w:rPr>
          <w:rFonts w:ascii="NSimSun" w:hAnsi="NSimSun" w:eastAsia="新宋体"/>
          <w:sz w:val="16"/>
        </w:rPr>
        <w:t>如果谢雨山说不相信，柳送君假装地大胆一点，用一点点结巴的口吻说（看得出</w:t>
      </w:r>
    </w:p>
    <w:p>
      <w:pPr>
        <w:spacing w:before="0" w:after="0" w:line="60" w:lineRule="exact"/>
      </w:pPr>
    </w:p>
    <w:p>
      <w:pPr>
        <w:spacing w:before="0" w:after="0" w:line="240" w:lineRule="auto"/>
        <w:ind w:left="0" w:firstLine="0"/>
      </w:pPr>
      <w:r>
        <w:rPr>
          <w:rFonts w:ascii="NSimSun" w:hAnsi="NSimSun" w:eastAsia="新宋体"/>
          <w:sz w:val="16"/>
        </w:rPr>
        <w:t>来是在逞强就可以）：谢姐姐说，不相信你，请，请您出去！</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朱懿辰此时插话：柳姑娘，你可真是胆大啊，敢这么跟大明首辅说话，难道你没</w:t>
      </w:r>
    </w:p>
    <w:p>
      <w:pPr>
        <w:spacing w:before="0" w:after="0" w:line="60" w:lineRule="exact"/>
      </w:pPr>
    </w:p>
    <w:p>
      <w:pPr>
        <w:spacing w:before="0" w:after="0" w:line="240" w:lineRule="auto"/>
        <w:ind w:left="0" w:firstLine="0"/>
      </w:pPr>
      <w:r>
        <w:rPr>
          <w:rFonts w:ascii="NSimSun" w:hAnsi="NSimSun" w:eastAsia="新宋体"/>
          <w:sz w:val="16"/>
        </w:rPr>
        <w:t>听过他大明人屠的称号？（看向苏月白）我的老师要不是想让这个朝堂热闹点，</w:t>
      </w:r>
    </w:p>
    <w:p>
      <w:pPr>
        <w:spacing w:before="0" w:after="0" w:line="240" w:lineRule="auto"/>
        <w:ind w:left="0" w:firstLine="0"/>
      </w:pPr>
      <w:r>
        <w:rPr>
          <w:rFonts w:ascii="NSimSun" w:hAnsi="NSimSun" w:eastAsia="新宋体"/>
          <w:sz w:val="16"/>
        </w:rPr>
        <w:t>早就把所有人杀完了是吧？（调侃）</w:t>
      </w:r>
    </w:p>
    <w:p>
      <w:pPr>
        <w:spacing w:before="0" w:after="0" w:line="60" w:lineRule="exact"/>
      </w:pPr>
    </w:p>
    <w:p>
      <w:pPr>
        <w:spacing w:before="0" w:after="0" w:line="240" w:lineRule="auto"/>
        <w:ind w:left="0" w:firstLine="0"/>
      </w:pPr>
      <w:r>
        <w:rPr>
          <w:rFonts w:ascii="NSimSun" w:hAnsi="NSimSun" w:eastAsia="新宋体"/>
          <w:sz w:val="16"/>
        </w:rPr>
        <w:t>柳送君怔住：人，人屠？（害怕、笑脸相迎，跪在苏月白面前）对不起，冒犯了</w:t>
      </w:r>
    </w:p>
    <w:p>
      <w:pPr>
        <w:spacing w:before="0" w:after="0" w:line="240" w:lineRule="auto"/>
        <w:ind w:left="0" w:firstLine="0"/>
      </w:pPr>
      <w:r>
        <w:rPr>
          <w:rFonts w:ascii="NSimSun" w:hAnsi="NSimSun" w:eastAsia="新宋体"/>
          <w:sz w:val="16"/>
        </w:rPr>
        <w:t>首辅大人，只是，只是我实在不知，您为何之前负了谢姐姐，还望，还望首辅赐</w:t>
      </w:r>
    </w:p>
    <w:p>
      <w:pPr>
        <w:spacing w:before="0" w:after="0" w:line="240" w:lineRule="auto"/>
        <w:ind w:left="0" w:firstLine="0"/>
      </w:pPr>
      <w:r>
        <w:rPr>
          <w:rFonts w:ascii="NSimSun" w:hAnsi="NSimSun" w:eastAsia="新宋体"/>
          <w:sz w:val="16"/>
        </w:rPr>
        <w:t>教。（等苏月白回答）</w:t>
      </w:r>
    </w:p>
    <w:p>
      <w:pPr>
        <w:spacing w:before="0" w:after="0" w:line="60" w:lineRule="exact"/>
      </w:pPr>
    </w:p>
    <w:p>
      <w:pPr>
        <w:spacing w:before="0" w:after="0" w:line="240" w:lineRule="auto"/>
        <w:ind w:left="0" w:firstLine="0"/>
      </w:pPr>
      <w:r>
        <w:rPr>
          <w:rFonts w:ascii="NSimSun" w:hAnsi="NSimSun" w:eastAsia="新宋体"/>
          <w:sz w:val="16"/>
        </w:rPr>
        <w:t>苏月白应该会让柳送君起来，柳送君战战兢兢地说：首辅大人您不说我今日定是</w:t>
      </w:r>
    </w:p>
    <w:p>
      <w:pPr>
        <w:spacing w:before="0" w:after="0" w:line="240" w:lineRule="auto"/>
        <w:ind w:left="0" w:firstLine="0"/>
      </w:pPr>
      <w:r>
        <w:rPr>
          <w:rFonts w:ascii="NSimSun" w:hAnsi="NSimSun" w:eastAsia="新宋体"/>
          <w:sz w:val="16"/>
        </w:rPr>
        <w:t>不会起来的。（逼迫苏月白说自己当年为什么辜负谢雨山，真的或者编的都可以）</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柳送君：送君没什么见识，却也知道，淹死一城百姓并不是什么值得自豪的事情？</w:t>
      </w:r>
    </w:p>
    <w:p>
      <w:pPr>
        <w:spacing w:before="0" w:after="0" w:line="240" w:lineRule="auto"/>
        <w:ind w:left="0" w:firstLine="0"/>
      </w:pPr>
      <w:r>
        <w:rPr>
          <w:rFonts w:ascii="NSimSun" w:hAnsi="NSimSun" w:eastAsia="新宋体"/>
          <w:sz w:val="16"/>
        </w:rPr>
        <w:t>你觉得自己这么做对吗？（等回答）</w:t>
      </w:r>
    </w:p>
    <w:p>
      <w:pPr>
        <w:spacing w:before="0" w:after="0" w:line="60" w:lineRule="exact"/>
      </w:pPr>
    </w:p>
    <w:p>
      <w:pPr>
        <w:spacing w:before="0" w:after="0" w:line="240" w:lineRule="auto"/>
        <w:ind w:left="0" w:firstLine="0"/>
      </w:pPr>
      <w:r>
        <w:rPr>
          <w:rFonts w:ascii="NSimSun" w:hAnsi="NSimSun" w:eastAsia="新宋体"/>
          <w:sz w:val="16"/>
        </w:rPr>
        <w:t>对不起，送君只是以一个平民百姓的立场思考，您说的那些大义，我的确不懂。</w:t>
      </w:r>
    </w:p>
    <w:p>
      <w:pPr>
        <w:spacing w:before="0" w:after="0" w:line="240" w:lineRule="auto"/>
        <w:ind w:left="0" w:firstLine="0"/>
      </w:pPr>
      <w:r>
        <w:rPr>
          <w:rFonts w:ascii="NSimSun" w:hAnsi="NSimSun" w:eastAsia="新宋体"/>
          <w:sz w:val="16"/>
        </w:rPr>
        <w:t>谢姐姐，你觉得他做的对吗？（等回答）</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朱懿辰：老师，您在特殊之时采取特殊手段当然不为过。可是，这确确实实是一</w:t>
      </w:r>
    </w:p>
    <w:p>
      <w:pPr>
        <w:spacing w:before="0" w:after="0" w:line="240" w:lineRule="auto"/>
        <w:ind w:left="0" w:firstLine="0"/>
      </w:pPr>
      <w:r>
        <w:rPr>
          <w:rFonts w:ascii="NSimSun" w:hAnsi="NSimSun" w:eastAsia="新宋体"/>
          <w:sz w:val="16"/>
        </w:rPr>
        <w:t>城百姓啊。听说淹的那群人当中，还有幸存的沈家军旧部是吗？（感叹）</w:t>
      </w:r>
    </w:p>
    <w:p>
      <w:pPr>
        <w:spacing w:before="0" w:after="0" w:line="60" w:lineRule="exact"/>
      </w:pPr>
    </w:p>
    <w:p>
      <w:pPr>
        <w:spacing w:before="0" w:after="0" w:line="240" w:lineRule="auto"/>
        <w:ind w:left="0" w:firstLine="0"/>
      </w:pPr>
      <w:r>
        <w:rPr>
          <w:rFonts w:ascii="NSimSun" w:hAnsi="NSimSun" w:eastAsia="新宋体"/>
          <w:sz w:val="16"/>
        </w:rPr>
        <w:t>过一会儿，等话题散开之后，朱懿辰低声跟阿兰珠说：</w:t>
      </w:r>
    </w:p>
    <w:p>
      <w:pPr>
        <w:spacing w:before="0" w:after="0" w:line="240" w:lineRule="auto"/>
        <w:ind w:left="0" w:firstLine="0"/>
      </w:pPr>
      <w:r>
        <w:rPr>
          <w:rFonts w:ascii="NSimSun" w:hAnsi="NSimSun" w:eastAsia="新宋体"/>
          <w:sz w:val="16"/>
        </w:rPr>
        <w:t>阿兰，你认为这样的做法是对的吗？（前期就引起阿兰珠对于苏月白的仇恨）自</w:t>
      </w:r>
    </w:p>
    <w:p>
      <w:pPr>
        <w:spacing w:before="0" w:after="0" w:line="60" w:lineRule="exact"/>
      </w:pPr>
    </w:p>
    <w:p>
      <w:pPr>
        <w:spacing w:before="0" w:after="0" w:line="240" w:lineRule="auto"/>
        <w:ind w:left="0" w:firstLine="0"/>
      </w:pPr>
      <w:r>
        <w:rPr>
          <w:rFonts w:ascii="NSimSun" w:hAnsi="NSimSun" w:eastAsia="新宋体"/>
          <w:sz w:val="16"/>
        </w:rPr>
        <w:t>古为君为相者，总是会说，为了天下万民可以舍弃小部分的人。可是那些人，也</w:t>
      </w:r>
    </w:p>
    <w:p>
      <w:pPr>
        <w:spacing w:before="0" w:after="0" w:line="60" w:lineRule="exact"/>
      </w:pPr>
    </w:p>
    <w:p>
      <w:pPr>
        <w:spacing w:before="0" w:after="0" w:line="60" w:lineRule="exact"/>
      </w:pPr>
    </w:p>
    <w:p>
      <w:pPr>
        <w:spacing w:before="0" w:after="0" w:line="60" w:lineRule="exact"/>
      </w:pPr>
    </w:p>
    <w:p>
      <w:r>
        <w:br w:type="page"/>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在万民之中啊。若是以后我当真登基，我绝不会如此的。</w:t>
      </w:r>
    </w:p>
    <w:p>
      <w:pPr>
        <w:spacing w:before="0" w:after="0" w:line="240" w:lineRule="auto"/>
        <w:ind w:left="0" w:firstLine="0"/>
      </w:pPr>
      <w:r>
        <w:rPr>
          <w:rFonts w:ascii="NSimSun" w:hAnsi="NSimSun" w:eastAsia="新宋体"/>
          <w:sz w:val="16"/>
        </w:rPr>
        <w:t>等阿兰珠回答，无论说什么，朱懿辰都回答：好，我记下了。</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苏月白分享完之后，朱懿辰可以对苏月白说：老师，如今这几位皇子中，您更支</w:t>
      </w:r>
    </w:p>
    <w:p>
      <w:pPr>
        <w:spacing w:before="0" w:after="0" w:line="240" w:lineRule="auto"/>
        <w:ind w:left="0" w:firstLine="0"/>
      </w:pPr>
      <w:r>
        <w:rPr>
          <w:rFonts w:ascii="NSimSun" w:hAnsi="NSimSun" w:eastAsia="新宋体"/>
          <w:sz w:val="16"/>
        </w:rPr>
        <w:t>持谁呢？不如考虑考虑和我站在一起，届时，您想要什么随便提就是了。</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朱懿辰这一幕除了陪阿兰珠，最大的任务就是争取苏月白和谢雨山对</w:t>
      </w:r>
    </w:p>
    <w:p>
      <w:pPr>
        <w:spacing w:before="0" w:after="0" w:line="60" w:lineRule="exact"/>
      </w:pPr>
    </w:p>
    <w:p>
      <w:pPr>
        <w:spacing w:before="0" w:after="0" w:line="240" w:lineRule="auto"/>
        <w:ind w:left="0" w:firstLine="0"/>
      </w:pPr>
      <w:r>
        <w:rPr>
          <w:rFonts w:ascii="NSimSun" w:hAnsi="NSimSun" w:eastAsia="新宋体"/>
          <w:sz w:val="16"/>
        </w:rPr>
        <w:t>自己的支持，提升这两个玩家的体感。</w:t>
      </w:r>
    </w:p>
    <w:p>
      <w:pPr>
        <w:spacing w:before="0" w:after="0" w:line="60" w:lineRule="exact"/>
      </w:pPr>
    </w:p>
    <w:p>
      <w:pPr>
        <w:spacing w:before="0" w:after="0" w:line="240" w:lineRule="auto"/>
        <w:ind w:left="0" w:firstLine="0"/>
      </w:pPr>
      <w:r>
        <w:rPr>
          <w:rFonts w:ascii="NSimSun" w:hAnsi="NSimSun" w:eastAsia="新宋体"/>
          <w:sz w:val="16"/>
        </w:rPr>
        <w:t>如果有人问到底要这个支持做什么，朱懿辰可以回答：扩大自己的势力，必要的</w:t>
      </w:r>
    </w:p>
    <w:p>
      <w:pPr>
        <w:spacing w:before="0" w:after="0" w:line="60" w:lineRule="exact"/>
      </w:pPr>
    </w:p>
    <w:p>
      <w:pPr>
        <w:spacing w:before="0" w:after="0" w:line="240" w:lineRule="auto"/>
        <w:ind w:left="0" w:firstLine="0"/>
      </w:pPr>
      <w:r>
        <w:rPr>
          <w:rFonts w:ascii="NSimSun" w:hAnsi="NSimSun" w:eastAsia="新宋体"/>
          <w:sz w:val="16"/>
        </w:rPr>
        <w:t>时候，助我登上皇位。在座几位王爷，不都有夺嫡的想法吗？没必要揣着明白装</w:t>
      </w:r>
    </w:p>
    <w:p>
      <w:pPr>
        <w:spacing w:before="0" w:after="0" w:line="240" w:lineRule="auto"/>
        <w:ind w:left="0" w:firstLine="0"/>
      </w:pPr>
      <w:r>
        <w:rPr>
          <w:rFonts w:ascii="NSimSun" w:hAnsi="NSimSun" w:eastAsia="新宋体"/>
          <w:sz w:val="16"/>
        </w:rPr>
        <w:t>糊涂，是吧，祈王，景王。</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大概率朱懿珩会说自己绝对没有这样的想法，煦王就笑着点头说：我懂，阿珩弟</w:t>
      </w:r>
    </w:p>
    <w:p>
      <w:pPr>
        <w:spacing w:before="0" w:after="0" w:line="240" w:lineRule="auto"/>
        <w:ind w:left="0" w:firstLine="0"/>
      </w:pPr>
      <w:r>
        <w:rPr>
          <w:rFonts w:ascii="NSimSun" w:hAnsi="NSimSun" w:eastAsia="新宋体"/>
          <w:sz w:val="16"/>
        </w:rPr>
        <w:t>弟，我懂的，懂的，兄弟。（煦王可以用这样看似挑拨的方式，反向激起朱懿珩</w:t>
      </w:r>
    </w:p>
    <w:p>
      <w:pPr>
        <w:spacing w:before="0" w:after="0" w:line="60" w:lineRule="exact"/>
      </w:pPr>
    </w:p>
    <w:p>
      <w:pPr>
        <w:spacing w:before="0" w:after="0" w:line="240" w:lineRule="auto"/>
        <w:ind w:left="0" w:firstLine="0"/>
      </w:pPr>
      <w:r>
        <w:rPr>
          <w:rFonts w:ascii="NSimSun" w:hAnsi="NSimSun" w:eastAsia="新宋体"/>
          <w:sz w:val="16"/>
        </w:rPr>
        <w:t>和朱懿安兄弟情打羁绊——对朱懿珩保持质疑，朱懿珩就需要不断向朱懿安表示</w:t>
      </w:r>
    </w:p>
    <w:p>
      <w:pPr>
        <w:spacing w:before="0" w:after="0" w:line="240" w:lineRule="auto"/>
        <w:ind w:left="0" w:firstLine="0"/>
      </w:pPr>
      <w:r>
        <w:rPr>
          <w:rFonts w:ascii="NSimSun" w:hAnsi="NSimSun" w:eastAsia="新宋体"/>
          <w:sz w:val="16"/>
        </w:rPr>
        <w:t>忠心）</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朱懿辰也可以走到朱懿珩旁边悄悄说：阿珩弟弟，不臣之心，你我皆有，何须在</w:t>
      </w:r>
    </w:p>
    <w:p>
      <w:pPr>
        <w:spacing w:before="0" w:after="0" w:line="240" w:lineRule="auto"/>
        <w:ind w:left="0" w:firstLine="0"/>
      </w:pPr>
      <w:r>
        <w:rPr>
          <w:rFonts w:ascii="NSimSun" w:hAnsi="NSimSun" w:eastAsia="新宋体"/>
          <w:sz w:val="16"/>
        </w:rPr>
        <w:t>他人麾下伪装呢？（拍拍他的肩膀）</w:t>
      </w:r>
    </w:p>
    <w:p>
      <w:pPr>
        <w:spacing w:before="0" w:after="0" w:line="60" w:lineRule="exact"/>
      </w:pPr>
    </w:p>
    <w:p>
      <w:pPr>
        <w:spacing w:before="0" w:after="0" w:line="240" w:lineRule="auto"/>
        <w:ind w:left="0" w:firstLine="0"/>
      </w:pPr>
      <w:r>
        <w:rPr>
          <w:rFonts w:ascii="NSimSun" w:hAnsi="NSimSun" w:eastAsia="新宋体"/>
          <w:sz w:val="16"/>
        </w:rPr>
        <w:t>不管朱懿珩说什么，朱懿辰立即大声说：一言为定，以后，我们就是最好的兄弟！</w:t>
      </w:r>
    </w:p>
    <w:p>
      <w:pPr>
        <w:spacing w:before="0" w:after="0" w:line="240" w:lineRule="auto"/>
        <w:ind w:left="0" w:firstLine="0"/>
      </w:pPr>
      <w:r>
        <w:rPr>
          <w:rFonts w:ascii="NSimSun" w:hAnsi="NSimSun" w:eastAsia="新宋体"/>
          <w:sz w:val="16"/>
        </w:rPr>
        <w:t>（故意挑拨离间）</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回头去对阿兰珠悄悄说：我是在挑拨朱懿珩和朱懿安之间的关系，让他们兄弟阋</w:t>
      </w:r>
    </w:p>
    <w:p>
      <w:pPr>
        <w:spacing w:before="0" w:after="0" w:line="240" w:lineRule="auto"/>
        <w:ind w:left="0" w:firstLine="0"/>
      </w:pPr>
      <w:r>
        <w:rPr>
          <w:rFonts w:ascii="NSimSun" w:hAnsi="NSimSun" w:eastAsia="新宋体"/>
          <w:sz w:val="16"/>
        </w:rPr>
        <w:t>墙。</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PS：苏月白自我介绍的时候，朱懿辰对阿兰珠羁绊：</w:t>
      </w:r>
    </w:p>
    <w:p>
      <w:pPr>
        <w:spacing w:before="0" w:after="0" w:line="60" w:lineRule="exact"/>
      </w:pPr>
    </w:p>
    <w:p>
      <w:pPr>
        <w:spacing w:before="0" w:after="0" w:line="240" w:lineRule="auto"/>
        <w:ind w:left="0" w:firstLine="0"/>
      </w:pPr>
      <w:r>
        <w:rPr>
          <w:rFonts w:ascii="NSimSun" w:hAnsi="NSimSun" w:eastAsia="新宋体"/>
          <w:sz w:val="16"/>
        </w:rPr>
        <w:t>你觉得我这老师怎么样呢？</w:t>
      </w:r>
    </w:p>
    <w:p>
      <w:pPr>
        <w:spacing w:before="0" w:after="0" w:line="240" w:lineRule="auto"/>
        <w:ind w:left="0" w:firstLine="0"/>
      </w:pPr>
      <w:r>
        <w:rPr>
          <w:rFonts w:ascii="NSimSun" w:hAnsi="NSimSun" w:eastAsia="新宋体"/>
          <w:sz w:val="16"/>
        </w:rPr>
        <w:t>玩家是什么态度对应附和就好。</w:t>
      </w:r>
    </w:p>
    <w:p>
      <w:pPr>
        <w:spacing w:before="0" w:after="0" w:line="240" w:lineRule="auto"/>
        <w:ind w:left="0" w:firstLine="0"/>
      </w:pPr>
      <w:r>
        <w:rPr>
          <w:rFonts w:ascii="NSimSun" w:hAnsi="NSimSun" w:eastAsia="新宋体"/>
          <w:sz w:val="16"/>
        </w:rPr>
        <w:t>不过他毕竟是大明首辅，我们表面上还是不该与他过多冲撞，需得假意迎合。</w:t>
      </w:r>
    </w:p>
    <w:p>
      <w:pPr>
        <w:spacing w:before="0" w:after="0" w:line="60" w:lineRule="exact"/>
      </w:pPr>
    </w:p>
    <w:p>
      <w:pPr>
        <w:spacing w:before="0" w:after="0" w:line="60" w:lineRule="exact"/>
      </w:pPr>
    </w:p>
    <w:p>
      <w:r>
        <w:br w:type="page"/>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柳送君互动 tip：待苏月白介绍完之后，每次他开口说话，都可以带懵懂不知的</w:t>
      </w:r>
    </w:p>
    <w:p>
      <w:pPr>
        <w:spacing w:before="0" w:after="0" w:line="240" w:lineRule="auto"/>
        <w:ind w:left="0" w:firstLine="0"/>
      </w:pPr>
      <w:r>
        <w:rPr>
          <w:rFonts w:ascii="NSimSun" w:hAnsi="NSimSun" w:eastAsia="新宋体"/>
          <w:sz w:val="16"/>
        </w:rPr>
        <w:t>口吻去逗他，如果苏月白反应很大，马上到谢雨山旁边示弱（拉两人羁绊）</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110" w:firstLine="0"/>
      </w:pPr>
      <w:r>
        <w:rPr>
          <w:rFonts w:ascii="NSimSun" w:hAnsi="NSimSun" w:eastAsia="新宋体"/>
          <w:sz w:val="16"/>
        </w:rPr>
        <w:t>朱懿珩介绍完之后</w:t>
      </w:r>
    </w:p>
    <w:p>
      <w:pPr>
        <w:spacing w:before="0" w:after="0" w:line="60" w:lineRule="exact"/>
      </w:pPr>
    </w:p>
    <w:p>
      <w:pPr>
        <w:spacing w:before="0" w:after="0" w:line="240" w:lineRule="auto"/>
        <w:ind w:left="0" w:firstLine="0"/>
      </w:pPr>
      <w:r>
        <w:rPr>
          <w:rFonts w:ascii="NSimSun" w:hAnsi="NSimSun" w:eastAsia="新宋体"/>
          <w:sz w:val="16"/>
        </w:rPr>
        <w:t>柳送君：景王殿下？久仰久仰，我们殿下天天念叨着您，今日一见，果然名不虚</w:t>
      </w:r>
    </w:p>
    <w:p>
      <w:pPr>
        <w:spacing w:before="0" w:after="0" w:line="60" w:lineRule="exact"/>
      </w:pPr>
    </w:p>
    <w:p>
      <w:pPr>
        <w:spacing w:before="0" w:after="0" w:line="240" w:lineRule="auto"/>
        <w:ind w:left="0" w:firstLine="0"/>
      </w:pPr>
      <w:r>
        <w:rPr>
          <w:rFonts w:ascii="NSimSun" w:hAnsi="NSimSun" w:eastAsia="新宋体"/>
          <w:sz w:val="16"/>
        </w:rPr>
        <w:t>传。我看您跃跃欲试，是想要做些什么吗？【指引他执行自己的按摩任务，如果</w:t>
      </w:r>
    </w:p>
    <w:p>
      <w:pPr>
        <w:spacing w:before="0" w:after="0" w:line="240" w:lineRule="auto"/>
        <w:ind w:left="0" w:firstLine="0"/>
      </w:pPr>
      <w:r>
        <w:rPr>
          <w:rFonts w:ascii="NSimSun" w:hAnsi="NSimSun" w:eastAsia="新宋体"/>
          <w:sz w:val="16"/>
        </w:rPr>
        <w:t>玩家不明白，就双手做按摩状示意】</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·如果朱懿珩前面有说：千错万错都是我的错这句话。</w:t>
      </w:r>
    </w:p>
    <w:p>
      <w:pPr>
        <w:spacing w:before="0" w:after="0" w:line="240" w:lineRule="auto"/>
        <w:ind w:left="0" w:firstLine="0"/>
      </w:pPr>
      <w:r>
        <w:rPr>
          <w:rFonts w:ascii="NSimSun" w:hAnsi="NSimSun" w:eastAsia="新宋体"/>
          <w:sz w:val="16"/>
        </w:rPr>
        <w:t>柳送君就问：刚刚他们争论之时，殿下为何一直要说是自己的错呢？（玩家随便</w:t>
      </w:r>
    </w:p>
    <w:p>
      <w:pPr>
        <w:spacing w:before="0" w:after="0" w:line="60" w:lineRule="exact"/>
      </w:pPr>
    </w:p>
    <w:p>
      <w:pPr>
        <w:spacing w:before="0" w:after="0" w:line="240" w:lineRule="auto"/>
        <w:ind w:left="0" w:firstLine="0"/>
      </w:pPr>
      <w:r>
        <w:rPr>
          <w:rFonts w:ascii="NSimSun" w:hAnsi="NSimSun" w:eastAsia="新宋体"/>
          <w:sz w:val="16"/>
        </w:rPr>
        <w:t>说说）</w:t>
      </w:r>
    </w:p>
    <w:p>
      <w:pPr>
        <w:spacing w:before="0" w:after="0" w:line="240" w:lineRule="auto"/>
        <w:ind w:left="0" w:firstLine="0"/>
      </w:pPr>
      <w:r>
        <w:rPr>
          <w:rFonts w:ascii="NSimSun" w:hAnsi="NSimSun" w:eastAsia="新宋体"/>
          <w:sz w:val="16"/>
        </w:rPr>
        <w:t>曾经送君也是如此，只要有人发生冲突，我都会想把过错都揽到自己身上。谢姐</w:t>
      </w:r>
    </w:p>
    <w:p>
      <w:pPr>
        <w:spacing w:before="0" w:after="0" w:line="60" w:lineRule="exact"/>
      </w:pPr>
    </w:p>
    <w:p>
      <w:pPr>
        <w:spacing w:before="0" w:after="0" w:line="240" w:lineRule="auto"/>
        <w:ind w:left="0" w:firstLine="0"/>
      </w:pPr>
      <w:r>
        <w:rPr>
          <w:rFonts w:ascii="NSimSun" w:hAnsi="NSimSun" w:eastAsia="新宋体"/>
          <w:sz w:val="16"/>
        </w:rPr>
        <w:t>姐说我这叫，什么，讨好型人格（玩个梗活跃一下，不用特别在意古风语境）</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·如果朱懿珩叫自己姐姐，或者姑娘之类的尊称，柳送君：景王殿下，送君只是</w:t>
      </w:r>
    </w:p>
    <w:p>
      <w:pPr>
        <w:spacing w:before="0" w:after="0" w:line="60" w:lineRule="exact"/>
      </w:pPr>
    </w:p>
    <w:p>
      <w:pPr>
        <w:spacing w:before="0" w:after="0" w:line="240" w:lineRule="auto"/>
        <w:ind w:left="0" w:firstLine="0"/>
      </w:pPr>
      <w:r>
        <w:rPr>
          <w:rFonts w:ascii="NSimSun" w:hAnsi="NSimSun" w:eastAsia="新宋体"/>
          <w:sz w:val="16"/>
        </w:rPr>
        <w:t>祈王殿下的侍妾，您千万别叫我   XX。如果您不嫌弃的话，就叫我，嫂子，哦不，</w:t>
      </w:r>
    </w:p>
    <w:p>
      <w:pPr>
        <w:spacing w:before="0" w:after="0" w:line="240" w:lineRule="auto"/>
        <w:ind w:left="0" w:firstLine="0"/>
      </w:pPr>
      <w:r>
        <w:rPr>
          <w:rFonts w:ascii="NSimSun" w:hAnsi="NSimSun" w:eastAsia="新宋体"/>
          <w:sz w:val="16"/>
        </w:rPr>
        <w:t>送君吧。（玩梗）</w:t>
      </w:r>
    </w:p>
    <w:p>
      <w:pPr>
        <w:spacing w:before="0" w:after="0" w:line="60" w:lineRule="exact"/>
      </w:pPr>
    </w:p>
    <w:p>
      <w:pPr>
        <w:spacing w:before="0" w:after="0" w:line="240" w:lineRule="auto"/>
        <w:ind w:left="0" w:firstLine="0"/>
      </w:pPr>
      <w:r>
        <w:rPr>
          <w:rFonts w:ascii="NSimSun" w:hAnsi="NSimSun" w:eastAsia="新宋体"/>
          <w:sz w:val="16"/>
        </w:rPr>
        <w:t>素来听闻景王殿下在宫里过得凄苦，您是殿下和谢姐姐的弟弟，若是不嫌弃，可</w:t>
      </w:r>
    </w:p>
    <w:p>
      <w:pPr>
        <w:spacing w:before="0" w:after="0" w:line="240" w:lineRule="auto"/>
        <w:ind w:left="0" w:firstLine="0"/>
      </w:pPr>
      <w:r>
        <w:rPr>
          <w:rFonts w:ascii="NSimSun" w:hAnsi="NSimSun" w:eastAsia="新宋体"/>
          <w:sz w:val="16"/>
        </w:rPr>
        <w:t>以常来教坊司听听曲，放松放松也是好的。</w:t>
      </w:r>
    </w:p>
    <w:p>
      <w:pPr>
        <w:spacing w:before="0" w:after="0" w:line="240" w:lineRule="auto"/>
        <w:ind w:left="0" w:firstLine="0"/>
      </w:pPr>
      <w:r>
        <w:rPr>
          <w:rFonts w:ascii="NSimSun" w:hAnsi="NSimSun" w:eastAsia="新宋体"/>
          <w:sz w:val="16"/>
        </w:rPr>
        <w:t>别想多了，如今在谢姐姐的管教下，教坊司可不是什么青楼，是很高雅的听曲之</w:t>
      </w:r>
    </w:p>
    <w:p>
      <w:pPr>
        <w:spacing w:before="0" w:after="0" w:line="60" w:lineRule="exact"/>
      </w:pPr>
    </w:p>
    <w:p>
      <w:pPr>
        <w:spacing w:before="0" w:after="0" w:line="240" w:lineRule="auto"/>
        <w:ind w:left="0" w:firstLine="0"/>
      </w:pPr>
      <w:r>
        <w:rPr>
          <w:rFonts w:ascii="NSimSun" w:hAnsi="NSimSun" w:eastAsia="新宋体"/>
          <w:sz w:val="16"/>
        </w:rPr>
        <w:t>地！</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·如果朱懿珩说出了自己要向太监下跪叫九千岁干爹，朱懿辰可以调侃：那你</w:t>
      </w:r>
    </w:p>
    <w:p>
      <w:pPr>
        <w:spacing w:before="0" w:after="0" w:line="240" w:lineRule="auto"/>
        <w:ind w:left="0" w:firstLine="0"/>
      </w:pPr>
      <w:r>
        <w:rPr>
          <w:rFonts w:ascii="NSimSun" w:hAnsi="NSimSun" w:eastAsia="新宋体"/>
          <w:sz w:val="16"/>
        </w:rPr>
        <w:t>跪了吗？真叫九千岁干爹了？你还真是……能屈能屈啊。兄长我自愧不如</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以上，朱懿珩什么时候说出这些话，柳送君和朱懿辰的回应就什么时候触发。</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PS：朱懿珩自我介绍的时候，朱懿辰对阿兰珠羁绊：</w:t>
      </w:r>
    </w:p>
    <w:p>
      <w:pPr>
        <w:spacing w:before="0" w:after="0" w:line="60" w:lineRule="exact"/>
      </w:pPr>
    </w:p>
    <w:p>
      <w:pPr>
        <w:spacing w:before="0" w:after="0" w:line="60" w:lineRule="exact"/>
      </w:pPr>
    </w:p>
    <w:p>
      <w:pPr>
        <w:spacing w:before="0" w:after="0" w:line="60" w:lineRule="exact"/>
      </w:pPr>
    </w:p>
    <w:p>
      <w:r>
        <w:br w:type="page"/>
      </w:r>
    </w:p>
    <w:p>
      <w:pPr>
        <w:spacing w:before="0" w:after="0" w:line="240" w:lineRule="auto"/>
        <w:ind w:left="1184" w:firstLine="0"/>
      </w:pPr>
      <w:r>
        <w:rPr>
          <w:rFonts w:ascii="NSimSun" w:hAnsi="NSimSun" w:eastAsia="新宋体"/>
          <w:sz w:val="16"/>
        </w:rPr>
        <w:t>窃云台  |仰止作品</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阿兰，你觉得此人真如外表看上去那般单纯天真吗？（等回复）</w:t>
      </w:r>
    </w:p>
    <w:p>
      <w:pPr>
        <w:spacing w:before="0" w:after="0" w:line="240" w:lineRule="auto"/>
        <w:ind w:left="0" w:firstLine="0"/>
      </w:pPr>
      <w:r>
        <w:rPr>
          <w:rFonts w:ascii="NSimSun" w:hAnsi="NSimSun" w:eastAsia="新宋体"/>
          <w:sz w:val="16"/>
        </w:rPr>
        <w:t>·阿兰珠说单纯——可我对我这个弟弟有些了解，我总觉得他没这么简单，不如，</w:t>
      </w:r>
    </w:p>
    <w:p>
      <w:pPr>
        <w:spacing w:before="0" w:after="0" w:line="240" w:lineRule="auto"/>
        <w:ind w:left="0" w:firstLine="0"/>
      </w:pPr>
      <w:r>
        <w:rPr>
          <w:rFonts w:ascii="NSimSun" w:hAnsi="NSimSun" w:eastAsia="新宋体"/>
          <w:sz w:val="16"/>
        </w:rPr>
        <w:t>你我找机会多试探一下他，看看他是不是在扮猪吃老虎，如何？</w:t>
      </w:r>
    </w:p>
    <w:p>
      <w:pPr>
        <w:spacing w:before="0" w:after="0" w:line="60" w:lineRule="exact"/>
      </w:pPr>
    </w:p>
    <w:p>
      <w:pPr>
        <w:spacing w:before="0" w:after="0" w:line="240" w:lineRule="auto"/>
        <w:ind w:left="0" w:firstLine="0"/>
      </w:pPr>
      <w:r>
        <w:rPr>
          <w:rFonts w:ascii="NSimSun" w:hAnsi="NSimSun" w:eastAsia="新宋体"/>
          <w:sz w:val="16"/>
        </w:rPr>
        <w:t>·说不单纯——看来，你也看出来了。不如，你我找机会多试探一下他，看看他</w:t>
      </w:r>
    </w:p>
    <w:p>
      <w:pPr>
        <w:spacing w:before="0" w:after="0" w:line="240" w:lineRule="auto"/>
        <w:ind w:left="0" w:firstLine="0"/>
      </w:pPr>
      <w:r>
        <w:rPr>
          <w:rFonts w:ascii="NSimSun" w:hAnsi="NSimSun" w:eastAsia="新宋体"/>
          <w:sz w:val="16"/>
        </w:rPr>
        <w:t>是不是在扮猪吃老虎，如何？</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等朱懿珩介绍完，如果没有介绍到怀宁，柳送君用二人伪骨科的关系带出怀宁。</w:t>
      </w:r>
    </w:p>
    <w:p>
      <w:pPr>
        <w:spacing w:before="0" w:after="0" w:line="240" w:lineRule="auto"/>
        <w:ind w:left="0" w:firstLine="0"/>
      </w:pPr>
      <w:r>
        <w:rPr>
          <w:rFonts w:ascii="NSimSun" w:hAnsi="NSimSun" w:eastAsia="新宋体"/>
          <w:sz w:val="16"/>
        </w:rPr>
        <w:t>景王殿下，听闻您在宫中与一位公主关系不同寻常，你们兄妹二人之事闹得京城</w:t>
      </w:r>
    </w:p>
    <w:p>
      <w:pPr>
        <w:spacing w:before="0" w:after="0" w:line="60" w:lineRule="exact"/>
      </w:pPr>
    </w:p>
    <w:p>
      <w:pPr>
        <w:spacing w:before="0" w:after="0" w:line="240" w:lineRule="auto"/>
        <w:ind w:left="0" w:firstLine="0"/>
      </w:pPr>
      <w:r>
        <w:rPr>
          <w:rFonts w:ascii="NSimSun" w:hAnsi="NSimSun" w:eastAsia="新宋体"/>
          <w:sz w:val="16"/>
        </w:rPr>
        <w:t>沸沸扬扬的，是谁呀？（等回答怀宁）</w:t>
      </w:r>
    </w:p>
    <w:p>
      <w:pPr>
        <w:spacing w:before="0" w:after="0" w:line="240" w:lineRule="auto"/>
        <w:ind w:left="0" w:firstLine="0"/>
      </w:pPr>
      <w:r>
        <w:rPr>
          <w:rFonts w:ascii="NSimSun" w:hAnsi="NSimSun" w:eastAsia="新宋体"/>
          <w:sz w:val="16"/>
        </w:rPr>
        <w:t>柳送君看向怀宁：这位妹妹原来就是怀宁公主，未曾远迎还请恕罪。不过公主怎</w:t>
      </w:r>
    </w:p>
    <w:p>
      <w:pPr>
        <w:spacing w:before="0" w:after="0" w:line="60" w:lineRule="exact"/>
      </w:pPr>
    </w:p>
    <w:p>
      <w:pPr>
        <w:spacing w:before="0" w:after="0" w:line="240" w:lineRule="auto"/>
        <w:ind w:left="0" w:firstLine="0"/>
      </w:pPr>
      <w:r>
        <w:rPr>
          <w:rFonts w:ascii="NSimSun" w:hAnsi="NSimSun" w:eastAsia="新宋体"/>
          <w:sz w:val="16"/>
        </w:rPr>
        <w:t>么看着好像……有点眼熟……送君是不是见过您？（直接      Q不用隐瞒，除了是沈</w:t>
      </w:r>
    </w:p>
    <w:p>
      <w:pPr>
        <w:spacing w:before="0" w:after="0" w:line="240" w:lineRule="auto"/>
        <w:ind w:left="0" w:firstLine="0"/>
      </w:pPr>
      <w:r>
        <w:rPr>
          <w:rFonts w:ascii="NSimSun" w:hAnsi="NSimSun" w:eastAsia="新宋体"/>
          <w:sz w:val="16"/>
        </w:rPr>
        <w:t>棠的身份不用说，其他都可以说）</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184" w:firstLine="0"/>
      </w:pPr>
      <w:r>
        <w:rPr>
          <w:rFonts w:ascii="NSimSun" w:hAnsi="NSimSun" w:eastAsia="新宋体"/>
          <w:sz w:val="16"/>
        </w:rPr>
        <w:t>怀宁介绍完之后</w:t>
      </w:r>
    </w:p>
    <w:p>
      <w:pPr>
        <w:spacing w:before="0" w:after="0" w:line="60" w:lineRule="exact"/>
      </w:pPr>
    </w:p>
    <w:p>
      <w:pPr>
        <w:spacing w:before="0" w:after="0" w:line="240" w:lineRule="auto"/>
        <w:ind w:left="0" w:firstLine="0"/>
      </w:pPr>
      <w:r>
        <w:rPr>
          <w:rFonts w:ascii="NSimSun" w:hAnsi="NSimSun" w:eastAsia="新宋体"/>
          <w:sz w:val="16"/>
        </w:rPr>
        <w:t>朱懿辰有点震惊：怀宁，你竟是从教坊司中出来的？这……你当着外人的面（指</w:t>
      </w:r>
    </w:p>
    <w:p>
      <w:pPr>
        <w:spacing w:before="0" w:after="0" w:line="60" w:lineRule="exact"/>
      </w:pPr>
    </w:p>
    <w:p>
      <w:pPr>
        <w:spacing w:before="0" w:after="0" w:line="240" w:lineRule="auto"/>
        <w:ind w:left="0" w:firstLine="0"/>
      </w:pPr>
      <w:r>
        <w:rPr>
          <w:rFonts w:ascii="NSimSun" w:hAnsi="NSimSun" w:eastAsia="新宋体"/>
          <w:sz w:val="16"/>
        </w:rPr>
        <w:t>指朱懿安）就这么没有一点点防备，也没有一丝顾虑（玩梗，可以唱出来）地说</w:t>
      </w:r>
    </w:p>
    <w:p>
      <w:pPr>
        <w:spacing w:before="0" w:after="0" w:line="240" w:lineRule="auto"/>
        <w:ind w:left="0" w:firstLine="0"/>
      </w:pPr>
      <w:r>
        <w:rPr>
          <w:rFonts w:ascii="NSimSun" w:hAnsi="NSimSun" w:eastAsia="新宋体"/>
          <w:sz w:val="16"/>
        </w:rPr>
        <w:t>出来了？（等回应）无妨无妨，阿兰既唤你一声妹妹，无论你是什么身份，我们</w:t>
      </w:r>
    </w:p>
    <w:p>
      <w:pPr>
        <w:spacing w:before="0" w:after="0" w:line="60" w:lineRule="exact"/>
      </w:pPr>
    </w:p>
    <w:p>
      <w:pPr>
        <w:spacing w:before="0" w:after="0" w:line="240" w:lineRule="auto"/>
        <w:ind w:left="0" w:firstLine="0"/>
      </w:pPr>
      <w:r>
        <w:rPr>
          <w:rFonts w:ascii="NSimSun" w:hAnsi="NSimSun" w:eastAsia="新宋体"/>
          <w:sz w:val="16"/>
        </w:rPr>
        <w:t>都会保护你的。</w:t>
      </w:r>
    </w:p>
    <w:p>
      <w:pPr>
        <w:spacing w:before="0" w:after="0" w:line="240" w:lineRule="auto"/>
        <w:ind w:left="0" w:firstLine="0"/>
      </w:pPr>
      <w:r>
        <w:rPr>
          <w:rFonts w:ascii="NSimSun" w:hAnsi="NSimSun" w:eastAsia="新宋体"/>
          <w:sz w:val="16"/>
        </w:rPr>
        <w:t>·如果怀宁没有分享出自己在教坊司中被谢雨山帮助，小煤球和火折子姐姐的故</w:t>
      </w:r>
    </w:p>
    <w:p>
      <w:pPr>
        <w:spacing w:before="0" w:after="0" w:line="240" w:lineRule="auto"/>
        <w:ind w:left="0" w:firstLine="0"/>
      </w:pPr>
      <w:r>
        <w:rPr>
          <w:rFonts w:ascii="NSimSun" w:hAnsi="NSimSun" w:eastAsia="新宋体"/>
          <w:sz w:val="16"/>
        </w:rPr>
        <w:t>事，还有怀宁被谢雨山救入宫的故事，要    Q出来：可是我有些好奇，怀宁公主您</w:t>
      </w:r>
    </w:p>
    <w:p>
      <w:pPr>
        <w:spacing w:before="0" w:after="0" w:line="60" w:lineRule="exact"/>
      </w:pPr>
    </w:p>
    <w:p>
      <w:pPr>
        <w:spacing w:before="0" w:after="0" w:line="240" w:lineRule="auto"/>
        <w:ind w:left="0" w:firstLine="0"/>
      </w:pPr>
      <w:r>
        <w:rPr>
          <w:rFonts w:ascii="NSimSun" w:hAnsi="NSimSun" w:eastAsia="新宋体"/>
          <w:sz w:val="16"/>
        </w:rPr>
        <w:t>是怎么来到宫中的呢？</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等怀宁分享完这些，柳送君此时要认出怀宁：你……你，竟然是小煤球？（上前</w:t>
      </w:r>
    </w:p>
    <w:p>
      <w:pPr>
        <w:spacing w:before="0" w:after="0" w:line="240" w:lineRule="auto"/>
        <w:ind w:left="0" w:firstLine="0"/>
      </w:pPr>
      <w:r>
        <w:rPr>
          <w:rFonts w:ascii="NSimSun" w:hAnsi="NSimSun" w:eastAsia="新宋体"/>
          <w:sz w:val="16"/>
        </w:rPr>
        <w:t>抱一下怀宁）没想到你竟然入宫当了公主。</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【关于怀宁的经历在这只给出伪解答，不提沈乔，也不提被抛弃。怀宁没有说清</w:t>
      </w:r>
    </w:p>
    <w:p>
      <w:pPr>
        <w:spacing w:before="0" w:after="0" w:line="240" w:lineRule="auto"/>
        <w:ind w:left="0" w:firstLine="0"/>
      </w:pPr>
      <w:r>
        <w:rPr>
          <w:rFonts w:ascii="NSimSun" w:hAnsi="NSimSun" w:eastAsia="新宋体"/>
          <w:sz w:val="16"/>
        </w:rPr>
        <w:t>楚，柳送君可以直接帮补全：诸位，怀宁公主是我和谢姐姐曾经在教坊司照顾过</w:t>
      </w:r>
    </w:p>
    <w:p>
      <w:pPr>
        <w:spacing w:before="0" w:after="0" w:line="60" w:lineRule="exact"/>
      </w:pPr>
    </w:p>
    <w:p>
      <w:pPr>
        <w:spacing w:before="0" w:after="0" w:line="240" w:lineRule="auto"/>
        <w:ind w:left="0" w:firstLine="0"/>
      </w:pPr>
      <w:r>
        <w:rPr>
          <w:rFonts w:ascii="NSimSun" w:hAnsi="NSimSun" w:eastAsia="新宋体"/>
          <w:sz w:val="16"/>
        </w:rPr>
        <w:t>的一个孤女，她患有一种怕黑的幽症，天天被人欺负。后来宫中的怀宁公主被阉</w:t>
      </w:r>
    </w:p>
    <w:p>
      <w:pPr>
        <w:spacing w:before="0" w:after="0" w:line="60" w:lineRule="exact"/>
      </w:pPr>
    </w:p>
    <w:p>
      <w:pPr>
        <w:spacing w:before="0" w:after="0" w:line="60" w:lineRule="exact"/>
      </w:pPr>
    </w:p>
    <w:p>
      <w:pPr>
        <w:spacing w:before="0" w:after="0" w:line="60" w:lineRule="exact"/>
      </w:pPr>
    </w:p>
    <w:p>
      <w:r>
        <w:br w:type="page"/>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党虐待至死，不得不入教坊司寻一位替身，是谢姐姐帮她入了宫。】</w:t>
      </w:r>
    </w:p>
    <w:p>
      <w:pPr>
        <w:spacing w:before="0" w:after="0" w:line="240" w:lineRule="auto"/>
        <w:ind w:left="0" w:firstLine="0"/>
      </w:pPr>
      <w:r>
        <w:rPr>
          <w:rFonts w:ascii="NSimSun" w:hAnsi="NSimSun" w:eastAsia="新宋体"/>
          <w:sz w:val="16"/>
        </w:rPr>
        <w:t>·柳送君要引导让怀宁跟谢雨山相认</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柳送君：怀宁妹妹……外界都在传那九千岁很是疼爱你，甚至连带着对景王殿下</w:t>
      </w:r>
    </w:p>
    <w:p>
      <w:pPr>
        <w:spacing w:before="0" w:after="0" w:line="240" w:lineRule="auto"/>
        <w:ind w:left="0" w:firstLine="0"/>
      </w:pPr>
      <w:r>
        <w:rPr>
          <w:rFonts w:ascii="NSimSun" w:hAnsi="NSimSun" w:eastAsia="新宋体"/>
          <w:sz w:val="16"/>
        </w:rPr>
        <w:t>也很好，这是真的吗？【等回答-Q   出九千岁对怀宁和朱懿珩很好】</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朱懿辰：怀宁妹妹，你在宫中竟然过得如此凄惨吗？</w:t>
      </w:r>
    </w:p>
    <w:p>
      <w:pPr>
        <w:spacing w:before="0" w:after="0" w:line="240" w:lineRule="auto"/>
        <w:ind w:left="0" w:firstLine="0"/>
      </w:pPr>
      <w:r>
        <w:rPr>
          <w:rFonts w:ascii="NSimSun" w:hAnsi="NSimSun" w:eastAsia="新宋体"/>
          <w:sz w:val="16"/>
        </w:rPr>
        <w:t>这样，今日回宫，我带着阿兰一起来找你，你告诉我们，曾经都有哪些人欺负过</w:t>
      </w:r>
    </w:p>
    <w:p>
      <w:pPr>
        <w:spacing w:before="0" w:after="0" w:line="60" w:lineRule="exact"/>
      </w:pPr>
    </w:p>
    <w:p>
      <w:pPr>
        <w:spacing w:before="0" w:after="0" w:line="240" w:lineRule="auto"/>
        <w:ind w:left="0" w:firstLine="0"/>
      </w:pPr>
      <w:r>
        <w:rPr>
          <w:rFonts w:ascii="NSimSun" w:hAnsi="NSimSun" w:eastAsia="新宋体"/>
          <w:sz w:val="16"/>
        </w:rPr>
        <w:t>你，我们俩一同给你撑腰好不好？</w:t>
      </w:r>
    </w:p>
    <w:p>
      <w:pPr>
        <w:spacing w:before="0" w:after="0" w:line="240" w:lineRule="auto"/>
        <w:ind w:left="0" w:firstLine="0"/>
      </w:pPr>
      <w:r>
        <w:rPr>
          <w:rFonts w:ascii="NSimSun" w:hAnsi="NSimSun" w:eastAsia="新宋体"/>
          <w:sz w:val="16"/>
        </w:rPr>
        <w:t>那些宫里的人仗势欺人，我曾经失势时，也曾备受欺辱。不过没关系，现在有我</w:t>
      </w:r>
    </w:p>
    <w:p>
      <w:pPr>
        <w:spacing w:before="0" w:after="0" w:line="60" w:lineRule="exact"/>
      </w:pPr>
    </w:p>
    <w:p>
      <w:pPr>
        <w:spacing w:before="0" w:after="0" w:line="240" w:lineRule="auto"/>
        <w:ind w:left="0" w:firstLine="0"/>
      </w:pPr>
      <w:r>
        <w:rPr>
          <w:rFonts w:ascii="NSimSun" w:hAnsi="NSimSun" w:eastAsia="新宋体"/>
          <w:sz w:val="16"/>
        </w:rPr>
        <w:t>们，我们给你撑腰。</w:t>
      </w:r>
    </w:p>
    <w:p>
      <w:pPr>
        <w:spacing w:before="0" w:after="0" w:line="240" w:lineRule="auto"/>
        <w:ind w:left="0" w:firstLine="0"/>
      </w:pPr>
      <w:r>
        <w:rPr>
          <w:rFonts w:ascii="NSimSun" w:hAnsi="NSimSun" w:eastAsia="新宋体"/>
          <w:sz w:val="16"/>
        </w:rPr>
        <w:t>对朱懿珩说：只不过阿珩弟弟，你跟怀宁走得这样近，为什么还能让她受这样的</w:t>
      </w:r>
    </w:p>
    <w:p>
      <w:pPr>
        <w:spacing w:before="0" w:after="0" w:line="240" w:lineRule="auto"/>
        <w:ind w:left="0" w:firstLine="0"/>
      </w:pPr>
      <w:r>
        <w:rPr>
          <w:rFonts w:ascii="NSimSun" w:hAnsi="NSimSun" w:eastAsia="新宋体"/>
          <w:sz w:val="16"/>
        </w:rPr>
        <w:t>欺负呢？</w:t>
      </w:r>
    </w:p>
    <w:p>
      <w:pPr>
        <w:spacing w:before="0" w:after="0" w:line="60" w:lineRule="exact"/>
      </w:pPr>
    </w:p>
    <w:p>
      <w:pPr>
        <w:spacing w:before="0" w:after="0" w:line="240" w:lineRule="auto"/>
        <w:ind w:left="0" w:firstLine="0"/>
      </w:pPr>
      <w:r>
        <w:rPr>
          <w:rFonts w:ascii="NSimSun" w:hAnsi="NSimSun" w:eastAsia="新宋体"/>
          <w:sz w:val="16"/>
        </w:rPr>
        <w:t>朱懿辰对怀宁好，既是打怀宁和阿兰珠的姐妹羁绊，更是要激起朱懿珩的不满，</w:t>
      </w:r>
    </w:p>
    <w:p>
      <w:pPr>
        <w:spacing w:before="0" w:after="0" w:line="240" w:lineRule="auto"/>
        <w:ind w:left="0" w:firstLine="0"/>
      </w:pPr>
      <w:r>
        <w:rPr>
          <w:rFonts w:ascii="NSimSun" w:hAnsi="NSimSun" w:eastAsia="新宋体"/>
          <w:sz w:val="16"/>
        </w:rPr>
        <w:t>朱懿珩是占有欲很强的人，只想自己一个人对怀宁好，双方可以比拼。</w:t>
      </w:r>
    </w:p>
    <w:p>
      <w:pPr>
        <w:spacing w:before="0" w:after="0" w:line="60" w:lineRule="exact"/>
      </w:pPr>
    </w:p>
    <w:p>
      <w:pPr>
        <w:spacing w:before="0" w:after="0" w:line="240" w:lineRule="auto"/>
        <w:ind w:left="0" w:firstLine="0"/>
      </w:pPr>
      <w:r>
        <w:rPr>
          <w:rFonts w:ascii="NSimSun" w:hAnsi="NSimSun" w:eastAsia="新宋体"/>
          <w:sz w:val="16"/>
        </w:rPr>
        <w:t>但朱懿辰对怀宁好的时候一定要强调“我们”，因为阿兰珠，所以他才对怀宁好</w:t>
      </w:r>
    </w:p>
    <w:p>
      <w:pPr>
        <w:spacing w:before="0" w:after="0" w:line="240" w:lineRule="auto"/>
        <w:ind w:left="0" w:firstLine="0"/>
      </w:pPr>
      <w:r>
        <w:rPr>
          <w:rFonts w:ascii="NSimSun" w:hAnsi="NSimSun" w:eastAsia="新宋体"/>
          <w:sz w:val="16"/>
        </w:rPr>
        <w:t>的。</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PS：怀宁自我介绍的时候，朱懿辰和阿兰珠的羁绊：</w:t>
      </w:r>
    </w:p>
    <w:p>
      <w:pPr>
        <w:spacing w:before="0" w:after="0" w:line="240" w:lineRule="auto"/>
        <w:ind w:left="0" w:firstLine="0"/>
      </w:pPr>
      <w:r>
        <w:rPr>
          <w:rFonts w:ascii="NSimSun" w:hAnsi="NSimSun" w:eastAsia="新宋体"/>
          <w:sz w:val="16"/>
        </w:rPr>
        <w:t>对了阿兰，从前只听说你与怀宁关系要好，以姐妹相称，还不知道你们二人是如</w:t>
      </w:r>
    </w:p>
    <w:p>
      <w:pPr>
        <w:spacing w:before="0" w:after="0" w:line="60" w:lineRule="exact"/>
      </w:pPr>
    </w:p>
    <w:p>
      <w:pPr>
        <w:spacing w:before="0" w:after="0" w:line="240" w:lineRule="auto"/>
        <w:ind w:left="0" w:firstLine="0"/>
      </w:pPr>
      <w:r>
        <w:rPr>
          <w:rFonts w:ascii="NSimSun" w:hAnsi="NSimSun" w:eastAsia="新宋体"/>
          <w:sz w:val="16"/>
        </w:rPr>
        <w:t>何相识的呢，可以告诉我吗？</w:t>
      </w:r>
    </w:p>
    <w:p>
      <w:pPr>
        <w:spacing w:before="0" w:after="0" w:line="240" w:lineRule="auto"/>
        <w:ind w:left="0" w:firstLine="0"/>
      </w:pPr>
      <w:r>
        <w:rPr>
          <w:rFonts w:ascii="NSimSun" w:hAnsi="NSimSun" w:eastAsia="新宋体"/>
          <w:sz w:val="16"/>
        </w:rPr>
        <w:t>·这里阿兰珠大概率会瞎编，朱懿辰只需要微笑听着，宠溺道：阿兰，你当真以</w:t>
      </w:r>
    </w:p>
    <w:p>
      <w:pPr>
        <w:spacing w:before="0" w:after="0" w:line="240" w:lineRule="auto"/>
        <w:ind w:left="0" w:firstLine="0"/>
      </w:pPr>
      <w:r>
        <w:rPr>
          <w:rFonts w:ascii="NSimSun" w:hAnsi="NSimSun" w:eastAsia="新宋体"/>
          <w:sz w:val="16"/>
        </w:rPr>
        <w:t>为你的夫君是傻瓜吗，竟然编这样的谎话来骗我。罢了，你不愿说，我就等，哪</w:t>
      </w:r>
    </w:p>
    <w:p>
      <w:pPr>
        <w:spacing w:before="0" w:after="0" w:line="60" w:lineRule="exact"/>
      </w:pPr>
    </w:p>
    <w:p>
      <w:pPr>
        <w:spacing w:before="0" w:after="0" w:line="240" w:lineRule="auto"/>
        <w:ind w:left="0" w:firstLine="0"/>
      </w:pPr>
      <w:r>
        <w:rPr>
          <w:rFonts w:ascii="NSimSun" w:hAnsi="NSimSun" w:eastAsia="新宋体"/>
          <w:sz w:val="16"/>
        </w:rPr>
        <w:t>天你若是想说了，我第一个洗耳恭听，好吗？</w:t>
      </w:r>
    </w:p>
    <w:p>
      <w:pPr>
        <w:spacing w:before="0" w:after="0" w:line="240" w:lineRule="auto"/>
        <w:ind w:left="0" w:firstLine="0"/>
      </w:pPr>
      <w:r>
        <w:rPr>
          <w:rFonts w:ascii="NSimSun" w:hAnsi="NSimSun" w:eastAsia="新宋体"/>
          <w:sz w:val="16"/>
        </w:rPr>
        <w:t>体现一下朱懿辰高智商有手段，吊系男友！</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·如果阿兰珠如实说出，怀宁是沈棠，是自己的妹妹，朱懿辰要表现出微微惊讶</w:t>
      </w:r>
    </w:p>
    <w:p>
      <w:pPr>
        <w:spacing w:before="0" w:after="0" w:line="240" w:lineRule="auto"/>
        <w:ind w:left="0" w:firstLine="0"/>
      </w:pPr>
      <w:r>
        <w:rPr>
          <w:rFonts w:ascii="NSimSun" w:hAnsi="NSimSun" w:eastAsia="新宋体"/>
          <w:sz w:val="16"/>
        </w:rPr>
        <w:t>的样子：这个秘密可否还有他人知晓？放心阿兰，我一定会为你保密的。</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r>
        <w:br w:type="page"/>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对于怀宁，柳送君、朱懿辰互动   tip：</w:t>
      </w:r>
    </w:p>
    <w:p>
      <w:pPr>
        <w:spacing w:before="0" w:after="0" w:line="240" w:lineRule="auto"/>
        <w:ind w:left="0" w:firstLine="0"/>
      </w:pPr>
      <w:r>
        <w:rPr>
          <w:rFonts w:ascii="NSimSun" w:hAnsi="NSimSun" w:eastAsia="新宋体"/>
          <w:sz w:val="16"/>
        </w:rPr>
        <w:t>对于怀宁，二人都要展示出保护心疼，因为前期怀宁要隐藏，加上没有        NPC出</w:t>
      </w:r>
    </w:p>
    <w:p>
      <w:pPr>
        <w:spacing w:before="0" w:after="0" w:line="60" w:lineRule="exact"/>
      </w:pPr>
    </w:p>
    <w:p>
      <w:pPr>
        <w:spacing w:before="0" w:after="0" w:line="240" w:lineRule="auto"/>
        <w:ind w:left="0" w:firstLine="0"/>
      </w:pPr>
      <w:r>
        <w:rPr>
          <w:rFonts w:ascii="NSimSun" w:hAnsi="NSimSun" w:eastAsia="新宋体"/>
          <w:sz w:val="16"/>
        </w:rPr>
        <w:t>场，所以柳送君和朱懿辰一定、一定要给怀宁足够多的关注</w:t>
      </w:r>
    </w:p>
    <w:p>
      <w:pPr>
        <w:spacing w:before="0" w:after="0" w:line="240" w:lineRule="auto"/>
        <w:ind w:left="0" w:firstLine="0"/>
      </w:pPr>
      <w:r>
        <w:rPr>
          <w:rFonts w:ascii="NSimSun" w:hAnsi="NSimSun" w:eastAsia="新宋体"/>
          <w:sz w:val="16"/>
        </w:rPr>
        <w:t>和互动，当做团宠，不要让她边缘。</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互动思路：</w:t>
      </w:r>
    </w:p>
    <w:p>
      <w:pPr>
        <w:spacing w:before="0" w:after="0" w:line="60" w:lineRule="exact"/>
      </w:pPr>
    </w:p>
    <w:p>
      <w:pPr>
        <w:spacing w:before="0" w:after="0" w:line="240" w:lineRule="auto"/>
        <w:ind w:left="0" w:firstLine="0"/>
      </w:pPr>
      <w:r>
        <w:rPr>
          <w:rFonts w:ascii="NSimSun" w:hAnsi="NSimSun" w:eastAsia="新宋体"/>
          <w:sz w:val="16"/>
        </w:rPr>
        <w:t>1、通过调侃朱懿珩，让他保护和照顾怀宁。</w:t>
      </w:r>
    </w:p>
    <w:p>
      <w:pPr>
        <w:spacing w:before="0" w:after="0" w:line="240" w:lineRule="auto"/>
        <w:ind w:left="0" w:firstLine="0"/>
      </w:pPr>
      <w:r>
        <w:rPr>
          <w:rFonts w:ascii="NSimSun" w:hAnsi="NSimSun" w:eastAsia="新宋体"/>
          <w:sz w:val="16"/>
        </w:rPr>
        <w:t>2、引导谢雨山和阿兰珠多关注照顾这个妹妹。</w:t>
      </w:r>
    </w:p>
    <w:p>
      <w:pPr>
        <w:spacing w:before="0" w:after="0" w:line="240" w:lineRule="auto"/>
        <w:ind w:left="0" w:firstLine="0"/>
      </w:pPr>
      <w:r>
        <w:rPr>
          <w:rFonts w:ascii="NSimSun" w:hAnsi="NSimSun" w:eastAsia="新宋体"/>
          <w:sz w:val="16"/>
        </w:rPr>
        <w:t>3、柳送君和朱懿辰都有关心她的身份和理由，适当讲述一点自己同情、心疼怀</w:t>
      </w:r>
    </w:p>
    <w:p>
      <w:pPr>
        <w:spacing w:before="0" w:after="0" w:line="60" w:lineRule="exact"/>
      </w:pPr>
    </w:p>
    <w:p>
      <w:pPr>
        <w:spacing w:before="0" w:after="0" w:line="240" w:lineRule="auto"/>
        <w:ind w:left="0" w:firstLine="0"/>
      </w:pPr>
      <w:r>
        <w:rPr>
          <w:rFonts w:ascii="NSimSun" w:hAnsi="NSimSun" w:eastAsia="新宋体"/>
          <w:sz w:val="16"/>
        </w:rPr>
        <w:t>宁的看法，直接拿出一些小点心、小物件打个人羁绊。</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柳送君可以记住此时怀宁伪装和谢雨山/阿兰珠“姐妹情深”的话，后期       B2吵架</w:t>
      </w:r>
    </w:p>
    <w:p>
      <w:pPr>
        <w:spacing w:before="0" w:after="0" w:line="240" w:lineRule="auto"/>
        <w:ind w:left="0" w:firstLine="0"/>
      </w:pPr>
      <w:r>
        <w:rPr>
          <w:rFonts w:ascii="NSimSun" w:hAnsi="NSimSun" w:eastAsia="新宋体"/>
          <w:sz w:val="16"/>
        </w:rPr>
        <w:t>的时候可以做适当  callback。</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110" w:firstLine="0"/>
      </w:pPr>
      <w:r>
        <w:rPr>
          <w:rFonts w:ascii="NSimSun" w:hAnsi="NSimSun" w:eastAsia="新宋体"/>
          <w:sz w:val="16"/>
        </w:rPr>
        <w:t>阿兰珠介绍完之后</w:t>
      </w:r>
    </w:p>
    <w:p>
      <w:pPr>
        <w:spacing w:before="0" w:after="0" w:line="60" w:lineRule="exact"/>
      </w:pPr>
    </w:p>
    <w:p>
      <w:pPr>
        <w:spacing w:before="0" w:after="0" w:line="240" w:lineRule="auto"/>
        <w:ind w:left="0" w:firstLine="0"/>
      </w:pPr>
      <w:r>
        <w:rPr>
          <w:rFonts w:ascii="NSimSun" w:hAnsi="NSimSun" w:eastAsia="新宋体"/>
          <w:sz w:val="16"/>
        </w:rPr>
        <w:t>柳送君：煦王妃姐姐长得真好看，眼睛也跟我们汉人不一样，是蓝色的！漠北那</w:t>
      </w:r>
    </w:p>
    <w:p>
      <w:pPr>
        <w:spacing w:before="0" w:after="0" w:line="60" w:lineRule="exact"/>
      </w:pPr>
    </w:p>
    <w:p>
      <w:pPr>
        <w:spacing w:before="0" w:after="0" w:line="240" w:lineRule="auto"/>
        <w:ind w:left="0" w:firstLine="0"/>
      </w:pPr>
      <w:r>
        <w:rPr>
          <w:rFonts w:ascii="NSimSun" w:hAnsi="NSimSun" w:eastAsia="新宋体"/>
          <w:sz w:val="16"/>
        </w:rPr>
        <w:t>边是怎么样的啊？是不是很辽阔，是不是有很多黄沙，是不是可以骑骆驼？（等</w:t>
      </w:r>
    </w:p>
    <w:p>
      <w:pPr>
        <w:spacing w:before="0" w:after="0" w:line="240" w:lineRule="auto"/>
        <w:ind w:left="0" w:firstLine="0"/>
      </w:pPr>
      <w:r>
        <w:rPr>
          <w:rFonts w:ascii="NSimSun" w:hAnsi="NSimSun" w:eastAsia="新宋体"/>
          <w:sz w:val="16"/>
        </w:rPr>
        <w:t>回答）</w:t>
      </w:r>
    </w:p>
    <w:p>
      <w:pPr>
        <w:spacing w:before="0" w:after="0" w:line="60" w:lineRule="exact"/>
      </w:pPr>
    </w:p>
    <w:p>
      <w:pPr>
        <w:spacing w:before="0" w:after="0" w:line="240" w:lineRule="auto"/>
        <w:ind w:left="0" w:firstLine="0"/>
      </w:pPr>
      <w:r>
        <w:rPr>
          <w:rFonts w:ascii="NSimSun" w:hAnsi="NSimSun" w:eastAsia="新宋体"/>
          <w:sz w:val="16"/>
        </w:rPr>
        <w:t>·如果阿兰珠没有说自己和朱懿辰被废黜的遭遇，柳送君要      Q：我听说，您从前</w:t>
      </w:r>
    </w:p>
    <w:p>
      <w:pPr>
        <w:spacing w:before="0" w:after="0" w:line="240" w:lineRule="auto"/>
        <w:ind w:left="0" w:firstLine="0"/>
      </w:pPr>
      <w:r>
        <w:rPr>
          <w:rFonts w:ascii="NSimSun" w:hAnsi="NSimSun" w:eastAsia="新宋体"/>
          <w:sz w:val="16"/>
        </w:rPr>
        <w:t>和亲，是当大明的太子妃呀，为何如今成了一介王妃呢？</w:t>
      </w:r>
    </w:p>
    <w:p>
      <w:pPr>
        <w:spacing w:before="0" w:after="0" w:line="240" w:lineRule="auto"/>
        <w:ind w:left="0" w:firstLine="0"/>
      </w:pPr>
      <w:r>
        <w:rPr>
          <w:rFonts w:ascii="NSimSun" w:hAnsi="NSimSun" w:eastAsia="新宋体"/>
          <w:sz w:val="16"/>
        </w:rPr>
        <w:t>等阿兰珠说完，朱懿辰稍微有点点低落：阿兰嫁过来，本应是万人之上的太子妃。</w:t>
      </w:r>
    </w:p>
    <w:p>
      <w:pPr>
        <w:spacing w:before="0" w:after="0" w:line="60" w:lineRule="exact"/>
      </w:pPr>
    </w:p>
    <w:p>
      <w:pPr>
        <w:spacing w:before="0" w:after="0" w:line="240" w:lineRule="auto"/>
        <w:ind w:left="0" w:firstLine="0"/>
      </w:pPr>
      <w:r>
        <w:rPr>
          <w:rFonts w:ascii="NSimSun" w:hAnsi="NSimSun" w:eastAsia="新宋体"/>
          <w:sz w:val="16"/>
        </w:rPr>
        <w:t>（苦笑）说起来，是我被废，连累了她。可她一直都愿意陪着我，得妻如此，夫</w:t>
      </w:r>
    </w:p>
    <w:p>
      <w:pPr>
        <w:spacing w:before="0" w:after="0" w:line="240" w:lineRule="auto"/>
        <w:ind w:left="0" w:firstLine="0"/>
      </w:pPr>
      <w:r>
        <w:rPr>
          <w:rFonts w:ascii="NSimSun" w:hAnsi="NSimSun" w:eastAsia="新宋体"/>
          <w:sz w:val="16"/>
        </w:rPr>
        <w:t>复何求呢？</w:t>
      </w:r>
    </w:p>
    <w:p>
      <w:pPr>
        <w:spacing w:before="0" w:after="0" w:line="60" w:lineRule="exact"/>
      </w:pPr>
    </w:p>
    <w:p>
      <w:pPr>
        <w:spacing w:before="0" w:after="0" w:line="240" w:lineRule="auto"/>
        <w:ind w:left="0" w:firstLine="0"/>
      </w:pPr>
      <w:r>
        <w:rPr>
          <w:rFonts w:ascii="NSimSun" w:hAnsi="NSimSun" w:eastAsia="新宋体"/>
          <w:sz w:val="16"/>
        </w:rPr>
        <w:t>不知诸位身边有没有这样，无论你是什么身份模样，都愿意陪你的人呢？（撒狗</w:t>
      </w:r>
    </w:p>
    <w:p>
      <w:pPr>
        <w:spacing w:before="0" w:after="0" w:line="240" w:lineRule="auto"/>
        <w:ind w:left="0" w:firstLine="0"/>
      </w:pPr>
      <w:r>
        <w:rPr>
          <w:rFonts w:ascii="NSimSun" w:hAnsi="NSimSun" w:eastAsia="新宋体"/>
          <w:sz w:val="16"/>
        </w:rPr>
        <w:t>粮，让玩家随便说说）</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柳送君可以接话：当然有，当然，有……（突然意识到自己多嘴了，不敢说话）</w:t>
      </w:r>
    </w:p>
    <w:p>
      <w:pPr>
        <w:spacing w:before="0" w:after="0" w:line="60" w:lineRule="exact"/>
      </w:pPr>
    </w:p>
    <w:p>
      <w:pPr>
        <w:spacing w:before="0" w:after="0" w:line="60" w:lineRule="exact"/>
      </w:pPr>
    </w:p>
    <w:p>
      <w:pPr>
        <w:spacing w:before="0" w:after="0" w:line="60" w:lineRule="exact"/>
      </w:pPr>
    </w:p>
    <w:p>
      <w:pPr>
        <w:spacing w:before="0" w:after="0" w:line="60" w:lineRule="exact"/>
      </w:pPr>
    </w:p>
    <w:p>
      <w:r>
        <w:br w:type="page"/>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挑有空的时候，柳送君在朱懿安身边低声回    Q这个点：殿下，您身边永远也会有</w:t>
      </w:r>
    </w:p>
    <w:p>
      <w:pPr>
        <w:spacing w:before="0" w:after="0" w:line="240" w:lineRule="auto"/>
        <w:ind w:left="0" w:firstLine="0"/>
      </w:pPr>
      <w:r>
        <w:rPr>
          <w:rFonts w:ascii="NSimSun" w:hAnsi="NSimSun" w:eastAsia="新宋体"/>
          <w:sz w:val="16"/>
        </w:rPr>
        <w:t>一个人，无论您是何种模样，都会永远陪在您身边的。</w:t>
      </w:r>
    </w:p>
    <w:p>
      <w:pPr>
        <w:spacing w:before="0" w:after="0" w:line="240" w:lineRule="auto"/>
        <w:ind w:left="0" w:firstLine="0"/>
      </w:pPr>
      <w:r>
        <w:rPr>
          <w:rFonts w:ascii="NSimSun" w:hAnsi="NSimSun" w:eastAsia="新宋体"/>
          <w:sz w:val="16"/>
        </w:rPr>
        <w:t>只是，可能，可能她的身份低微，对殿下您也不会有什么帮助。</w:t>
      </w:r>
    </w:p>
    <w:p>
      <w:pPr>
        <w:spacing w:before="0" w:after="0" w:line="60" w:lineRule="exact"/>
      </w:pPr>
    </w:p>
    <w:p>
      <w:pPr>
        <w:spacing w:before="0" w:after="0" w:line="240" w:lineRule="auto"/>
        <w:ind w:left="0" w:firstLine="0"/>
      </w:pPr>
      <w:r>
        <w:rPr>
          <w:rFonts w:ascii="NSimSun" w:hAnsi="NSimSun" w:eastAsia="新宋体"/>
          <w:sz w:val="16"/>
        </w:rPr>
        <w:t>殿下您会嫌弃吗？</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所有人介绍完毕之后，柳送君对阿兰珠和怀宁说：对了，你们两个刚刚也唤谢姐</w:t>
      </w:r>
    </w:p>
    <w:p>
      <w:pPr>
        <w:spacing w:before="0" w:after="0" w:line="240" w:lineRule="auto"/>
        <w:ind w:left="0" w:firstLine="0"/>
      </w:pPr>
      <w:r>
        <w:rPr>
          <w:rFonts w:ascii="NSimSun" w:hAnsi="NSimSun" w:eastAsia="新宋体"/>
          <w:sz w:val="16"/>
        </w:rPr>
        <w:t>姐作姐姐？你们都认识她啊？煦王妃您和谢姐姐怎么认识的？【等回答-玩家乱</w:t>
      </w:r>
    </w:p>
    <w:p>
      <w:pPr>
        <w:spacing w:before="0" w:after="0" w:line="240" w:lineRule="auto"/>
        <w:ind w:left="0" w:firstLine="0"/>
      </w:pPr>
      <w:r>
        <w:rPr>
          <w:rFonts w:ascii="NSimSun" w:hAnsi="NSimSun" w:eastAsia="新宋体"/>
          <w:sz w:val="16"/>
        </w:rPr>
        <w:t>编】</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柳送君失落，茶茶的，节目效果：没想到，谢姐姐你还真的有很多妹妹啊……不</w:t>
      </w:r>
    </w:p>
    <w:p>
      <w:pPr>
        <w:spacing w:before="0" w:after="0" w:line="60" w:lineRule="exact"/>
      </w:pPr>
    </w:p>
    <w:p>
      <w:pPr>
        <w:spacing w:before="0" w:after="0" w:line="240" w:lineRule="auto"/>
        <w:ind w:left="0" w:firstLine="0"/>
      </w:pPr>
      <w:r>
        <w:rPr>
          <w:rFonts w:ascii="NSimSun" w:hAnsi="NSimSun" w:eastAsia="新宋体"/>
          <w:sz w:val="16"/>
        </w:rPr>
        <w:t>过没关系没关系，谢姐姐这样好，就是值得很多很多人疼爱的。（蹲下来，死亡</w:t>
      </w:r>
    </w:p>
    <w:p>
      <w:pPr>
        <w:spacing w:before="0" w:after="0" w:line="240" w:lineRule="auto"/>
        <w:ind w:left="0" w:firstLine="0"/>
      </w:pPr>
      <w:r>
        <w:rPr>
          <w:rFonts w:ascii="NSimSun" w:hAnsi="NSimSun" w:eastAsia="新宋体"/>
          <w:sz w:val="16"/>
        </w:rPr>
        <w:t>凝视）那你最喜欢我们三个谁啊？</w:t>
      </w:r>
    </w:p>
    <w:p>
      <w:pPr>
        <w:spacing w:before="0" w:after="0" w:line="240" w:lineRule="auto"/>
        <w:ind w:left="0" w:firstLine="0"/>
      </w:pPr>
      <w:r>
        <w:rPr>
          <w:rFonts w:ascii="NSimSun" w:hAnsi="NSimSun" w:eastAsia="新宋体"/>
          <w:sz w:val="16"/>
        </w:rPr>
        <w:t>【不等谢雨山回答，自己就先退出】对不起姐姐，是送君让姐姐为难了。自罚一</w:t>
      </w:r>
    </w:p>
    <w:p>
      <w:pPr>
        <w:spacing w:before="0" w:after="0" w:line="60" w:lineRule="exact"/>
      </w:pPr>
    </w:p>
    <w:p>
      <w:pPr>
        <w:spacing w:before="0" w:after="0" w:line="240" w:lineRule="auto"/>
        <w:ind w:left="0" w:firstLine="0"/>
      </w:pPr>
      <w:r>
        <w:rPr>
          <w:rFonts w:ascii="NSimSun" w:hAnsi="NSimSun" w:eastAsia="新宋体"/>
          <w:sz w:val="16"/>
        </w:rPr>
        <w:t>杯。</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PS：柳送君其实可以茶一点，毕竟在风月场所，这也是自己的生存之道。同时</w:t>
      </w:r>
    </w:p>
    <w:p>
      <w:pPr>
        <w:spacing w:before="0" w:after="0" w:line="240" w:lineRule="auto"/>
        <w:ind w:left="0" w:firstLine="0"/>
      </w:pPr>
      <w:r>
        <w:rPr>
          <w:rFonts w:ascii="NSimSun" w:hAnsi="NSimSun" w:eastAsia="新宋体"/>
          <w:sz w:val="16"/>
        </w:rPr>
        <w:t>也为前期制造欢乐效果。但是要注意度。</w:t>
      </w:r>
    </w:p>
    <w:p>
      <w:pPr>
        <w:spacing w:before="0" w:after="0" w:line="240" w:lineRule="auto"/>
        <w:ind w:left="0" w:firstLine="0"/>
      </w:pPr>
      <w:r>
        <w:rPr>
          <w:rFonts w:ascii="NSimSun" w:hAnsi="NSimSun" w:eastAsia="新宋体"/>
          <w:sz w:val="16"/>
        </w:rPr>
        <w:t>如果有人开玩笑说柳送君茶，柳送君可以玩梗：XX，您是在夸送君的茶艺好吗？</w:t>
      </w:r>
    </w:p>
    <w:p>
      <w:pPr>
        <w:spacing w:before="0" w:after="0" w:line="60" w:lineRule="exact"/>
      </w:pPr>
    </w:p>
    <w:p>
      <w:pPr>
        <w:spacing w:before="0" w:after="0" w:line="240" w:lineRule="auto"/>
        <w:ind w:left="0" w:firstLine="0"/>
      </w:pPr>
      <w:r>
        <w:rPr>
          <w:rFonts w:ascii="NSimSun" w:hAnsi="NSimSun" w:eastAsia="新宋体"/>
          <w:sz w:val="16"/>
        </w:rPr>
        <w:t>唉，没办法，生在教坊司，这就是我们的生存之道。</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切BGM：《溪云三万里—柳不贰》</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柳送君对朱懿安说：对了，殿下您一直被困宫中，今日冒险来教坊司，想必又是</w:t>
      </w:r>
    </w:p>
    <w:p>
      <w:pPr>
        <w:spacing w:before="0" w:after="0" w:line="60" w:lineRule="exact"/>
      </w:pPr>
    </w:p>
    <w:p>
      <w:pPr>
        <w:spacing w:before="0" w:after="0" w:line="240" w:lineRule="auto"/>
        <w:ind w:left="0" w:firstLine="0"/>
      </w:pPr>
      <w:r>
        <w:rPr>
          <w:rFonts w:ascii="NSimSun" w:hAnsi="NSimSun" w:eastAsia="新宋体"/>
          <w:sz w:val="16"/>
        </w:rPr>
        <w:t>为了阉党的事情吧？有什么计划需要我做的，都听殿下吩咐。</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【让朱懿安分享出计划，柳送君此时的表情很重要，先愣神，然后伪装出一个假</w:t>
      </w:r>
    </w:p>
    <w:p>
      <w:pPr>
        <w:spacing w:before="0" w:after="0" w:line="60" w:lineRule="exact"/>
      </w:pPr>
    </w:p>
    <w:p>
      <w:pPr>
        <w:spacing w:before="0" w:after="0" w:line="240" w:lineRule="auto"/>
        <w:ind w:left="0" w:firstLine="0"/>
      </w:pPr>
      <w:r>
        <w:rPr>
          <w:rFonts w:ascii="NSimSun" w:hAnsi="NSimSun" w:eastAsia="新宋体"/>
          <w:sz w:val="16"/>
        </w:rPr>
        <w:t>笑，笑着看朱懿安】</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柳送君：殿下的意思是，送我去接近九千岁？为您换取罪证吗？（停顿，微笑）</w:t>
      </w:r>
    </w:p>
    <w:p>
      <w:pPr>
        <w:spacing w:before="0" w:after="0" w:line="60" w:lineRule="exact"/>
      </w:pPr>
    </w:p>
    <w:p>
      <w:pPr>
        <w:spacing w:before="0" w:after="0" w:line="60" w:lineRule="exact"/>
      </w:pPr>
    </w:p>
    <w:p>
      <w:pPr>
        <w:spacing w:before="0" w:after="0" w:line="60" w:lineRule="exact"/>
      </w:pPr>
    </w:p>
    <w:p>
      <w:r>
        <w:br w:type="page"/>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好啊。</w:t>
      </w:r>
    </w:p>
    <w:p>
      <w:pPr>
        <w:spacing w:before="0" w:after="0" w:line="240" w:lineRule="auto"/>
        <w:ind w:left="0" w:firstLine="0"/>
      </w:pPr>
      <w:r>
        <w:rPr>
          <w:rFonts w:ascii="NSimSun" w:hAnsi="NSimSun" w:eastAsia="新宋体"/>
          <w:sz w:val="16"/>
        </w:rPr>
        <w:t>等待大家起哄朱懿安是渣男的话。</w:t>
      </w:r>
    </w:p>
    <w:p>
      <w:pPr>
        <w:spacing w:before="0" w:after="0" w:line="240" w:lineRule="auto"/>
        <w:ind w:left="0" w:firstLine="0"/>
      </w:pPr>
      <w:r>
        <w:rPr>
          <w:rFonts w:ascii="NSimSun" w:hAnsi="NSimSun" w:eastAsia="新宋体"/>
          <w:sz w:val="16"/>
        </w:rPr>
        <w:t>如果没有起哄就由朱懿辰说：朱懿安，你竟然要将心爱之人送去给阉党？呵，祈</w:t>
      </w:r>
    </w:p>
    <w:p>
      <w:pPr>
        <w:spacing w:before="0" w:after="0" w:line="60" w:lineRule="exact"/>
      </w:pPr>
    </w:p>
    <w:p>
      <w:pPr>
        <w:spacing w:before="0" w:after="0" w:line="240" w:lineRule="auto"/>
        <w:ind w:left="0" w:firstLine="0"/>
      </w:pPr>
      <w:r>
        <w:rPr>
          <w:rFonts w:ascii="NSimSun" w:hAnsi="NSimSun" w:eastAsia="新宋体"/>
          <w:sz w:val="16"/>
        </w:rPr>
        <w:t>王殿下的手段，在下，自愧不如。</w:t>
      </w:r>
    </w:p>
    <w:p>
      <w:pPr>
        <w:spacing w:before="0" w:after="0" w:line="240" w:lineRule="auto"/>
        <w:ind w:left="0" w:firstLine="0"/>
      </w:pPr>
      <w:r>
        <w:rPr>
          <w:rFonts w:ascii="NSimSun" w:hAnsi="NSimSun" w:eastAsia="新宋体"/>
          <w:sz w:val="16"/>
        </w:rPr>
        <w:t>·如果朱懿安说柳送君不是自己心爱之人，或者说别的借口，朱懿辰：她只是一</w:t>
      </w:r>
    </w:p>
    <w:p>
      <w:pPr>
        <w:spacing w:before="0" w:after="0" w:line="60" w:lineRule="exact"/>
      </w:pPr>
    </w:p>
    <w:p>
      <w:pPr>
        <w:spacing w:before="0" w:after="0" w:line="240" w:lineRule="auto"/>
        <w:ind w:left="0" w:firstLine="0"/>
      </w:pPr>
      <w:r>
        <w:rPr>
          <w:rFonts w:ascii="NSimSun" w:hAnsi="NSimSun" w:eastAsia="新宋体"/>
          <w:sz w:val="16"/>
        </w:rPr>
        <w:t>介弱女子，无论你心意如何，明眼人都看得出来她爱慕你，你这样利用她，良心</w:t>
      </w:r>
    </w:p>
    <w:p>
      <w:pPr>
        <w:spacing w:before="0" w:after="0" w:line="240" w:lineRule="auto"/>
        <w:ind w:left="0" w:firstLine="0"/>
      </w:pPr>
      <w:r>
        <w:rPr>
          <w:rFonts w:ascii="NSimSun" w:hAnsi="NSimSun" w:eastAsia="新宋体"/>
          <w:sz w:val="16"/>
        </w:rPr>
        <w:t>能安吗？</w:t>
      </w:r>
    </w:p>
    <w:p>
      <w:pPr>
        <w:spacing w:before="0" w:after="0" w:line="240" w:lineRule="auto"/>
        <w:ind w:left="0" w:firstLine="0"/>
      </w:pPr>
      <w:r>
        <w:rPr>
          <w:rFonts w:ascii="NSimSun" w:hAnsi="NSimSun" w:eastAsia="新宋体"/>
          <w:sz w:val="16"/>
        </w:rPr>
        <w:t>最后无论如何，朱懿辰都要补一句：各位，如今你们也看清了这朱懿安的真面目，</w:t>
      </w:r>
    </w:p>
    <w:p>
      <w:pPr>
        <w:spacing w:before="0" w:after="0" w:line="60" w:lineRule="exact"/>
      </w:pPr>
    </w:p>
    <w:p>
      <w:pPr>
        <w:spacing w:before="0" w:after="0" w:line="240" w:lineRule="auto"/>
        <w:ind w:left="0" w:firstLine="0"/>
      </w:pPr>
      <w:r>
        <w:rPr>
          <w:rFonts w:ascii="NSimSun" w:hAnsi="NSimSun" w:eastAsia="新宋体"/>
          <w:sz w:val="16"/>
        </w:rPr>
        <w:t>现在还觉得我方才对他说话刻薄吗？（引导全场说朱懿安渣男）</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柳送君可以反驳：殿下决定这么做，自有他的用心，诸位不必担忧。</w:t>
      </w:r>
    </w:p>
    <w:p>
      <w:pPr>
        <w:spacing w:before="0" w:after="0" w:line="240" w:lineRule="auto"/>
        <w:ind w:left="0" w:firstLine="0"/>
      </w:pPr>
      <w:r>
        <w:rPr>
          <w:rFonts w:ascii="NSimSun" w:hAnsi="NSimSun" w:eastAsia="新宋体"/>
          <w:sz w:val="16"/>
        </w:rPr>
        <w:t>然后再走到朱懿安面前，低声说：我是殿下的一名侍妾，当然殿下让我做什么我</w:t>
      </w:r>
    </w:p>
    <w:p>
      <w:pPr>
        <w:spacing w:before="0" w:after="0" w:line="240" w:lineRule="auto"/>
        <w:ind w:left="0" w:firstLine="0"/>
      </w:pPr>
      <w:r>
        <w:rPr>
          <w:rFonts w:ascii="NSimSun" w:hAnsi="NSimSun" w:eastAsia="新宋体"/>
          <w:sz w:val="16"/>
        </w:rPr>
        <w:t>就做什么，殿下不必心存愧意。</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PS：柳送君就是要演的恋爱脑一点，这个可以让玩家攻击朱懿安，是前期的欢</w:t>
      </w:r>
    </w:p>
    <w:p>
      <w:pPr>
        <w:spacing w:before="0" w:after="0" w:line="60" w:lineRule="exact"/>
      </w:pPr>
    </w:p>
    <w:p>
      <w:pPr>
        <w:spacing w:before="0" w:after="0" w:line="240" w:lineRule="auto"/>
        <w:ind w:left="0" w:firstLine="0"/>
      </w:pPr>
      <w:r>
        <w:rPr>
          <w:rFonts w:ascii="NSimSun" w:hAnsi="NSimSun" w:eastAsia="新宋体"/>
          <w:sz w:val="16"/>
        </w:rPr>
        <w:t>乐效果。但是注意，这里就不要演成茶了，是破碎带着一点点失落。</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柳送君有点自卑：只是……京城才女佳人众多，凭送君的资质，恐怕难以夺得花</w:t>
      </w:r>
    </w:p>
    <w:p>
      <w:pPr>
        <w:spacing w:before="0" w:after="0" w:line="60" w:lineRule="exact"/>
      </w:pPr>
    </w:p>
    <w:p>
      <w:pPr>
        <w:spacing w:before="0" w:after="0" w:line="240" w:lineRule="auto"/>
        <w:ind w:left="0" w:firstLine="0"/>
      </w:pPr>
      <w:r>
        <w:rPr>
          <w:rFonts w:ascii="NSimSun" w:hAnsi="NSimSun" w:eastAsia="新宋体"/>
          <w:sz w:val="16"/>
        </w:rPr>
        <w:t>魁。（看向谢雨山）谢姐姐，你觉得我可以做得到吗？</w:t>
      </w:r>
    </w:p>
    <w:p>
      <w:pPr>
        <w:spacing w:before="0" w:after="0" w:line="240" w:lineRule="auto"/>
        <w:ind w:left="0" w:firstLine="0"/>
      </w:pPr>
      <w:r>
        <w:rPr>
          <w:rFonts w:ascii="NSimSun" w:hAnsi="NSimSun" w:eastAsia="新宋体"/>
          <w:sz w:val="16"/>
        </w:rPr>
        <w:t>引导谢雨山“劝柳送君别去，换她去”的任务。</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·如果谢雨山不说话，朱懿辰可以   Q她：谢姐姐，她去真的可以吗？刚刚本王可</w:t>
      </w:r>
    </w:p>
    <w:p>
      <w:pPr>
        <w:spacing w:before="0" w:after="0" w:line="240" w:lineRule="auto"/>
        <w:ind w:left="0" w:firstLine="0"/>
      </w:pPr>
      <w:r>
        <w:rPr>
          <w:rFonts w:ascii="NSimSun" w:hAnsi="NSimSun" w:eastAsia="新宋体"/>
          <w:sz w:val="16"/>
        </w:rPr>
        <w:t>是见了，她连一支舞都跳不下来……</w:t>
      </w:r>
    </w:p>
    <w:p>
      <w:pPr>
        <w:spacing w:before="0" w:after="0" w:line="60" w:lineRule="exact"/>
      </w:pPr>
    </w:p>
    <w:p>
      <w:pPr>
        <w:spacing w:before="0" w:after="0" w:line="240" w:lineRule="auto"/>
        <w:ind w:left="0" w:firstLine="0"/>
      </w:pPr>
      <w:r>
        <w:rPr>
          <w:rFonts w:ascii="NSimSun" w:hAnsi="NSimSun" w:eastAsia="新宋体"/>
          <w:sz w:val="16"/>
        </w:rPr>
        <w:t>·如果谢雨山劝的话，柳送君可以说：这样的事，怎么可以让姐姐去呢。你还有</w:t>
      </w:r>
    </w:p>
    <w:p>
      <w:pPr>
        <w:spacing w:before="0" w:after="0" w:line="240" w:lineRule="auto"/>
        <w:ind w:left="0" w:firstLine="0"/>
      </w:pPr>
      <w:r>
        <w:rPr>
          <w:rFonts w:ascii="NSimSun" w:hAnsi="NSimSun" w:eastAsia="新宋体"/>
          <w:sz w:val="16"/>
        </w:rPr>
        <w:t>更重要的事情，不能有任何落在九千岁手中的风险。</w:t>
      </w:r>
    </w:p>
    <w:p>
      <w:pPr>
        <w:spacing w:before="0" w:after="0" w:line="60" w:lineRule="exact"/>
      </w:pPr>
    </w:p>
    <w:p>
      <w:pPr>
        <w:spacing w:before="0" w:after="0" w:line="240" w:lineRule="auto"/>
        <w:ind w:left="0" w:firstLine="0"/>
      </w:pPr>
      <w:r>
        <w:rPr>
          <w:rFonts w:ascii="NSimSun" w:hAnsi="NSimSun" w:eastAsia="新宋体"/>
          <w:sz w:val="16"/>
        </w:rPr>
        <w:t>（半蹲，贴贴谢雨山）好了姐姐，相信我，我可以的。我答应你，一切小心，不</w:t>
      </w:r>
    </w:p>
    <w:p>
      <w:pPr>
        <w:spacing w:before="0" w:after="0" w:line="240" w:lineRule="auto"/>
        <w:ind w:left="0" w:firstLine="0"/>
      </w:pPr>
      <w:r>
        <w:rPr>
          <w:rFonts w:ascii="NSimSun" w:hAnsi="NSimSun" w:eastAsia="新宋体"/>
          <w:sz w:val="16"/>
        </w:rPr>
        <w:t>会让自己有危险的，好不好？</w:t>
      </w:r>
    </w:p>
    <w:p>
      <w:pPr>
        <w:spacing w:before="0" w:after="0" w:line="240" w:lineRule="auto"/>
        <w:ind w:left="0" w:firstLine="0"/>
      </w:pPr>
      <w:r>
        <w:rPr>
          <w:rFonts w:ascii="NSimSun" w:hAnsi="NSimSun" w:eastAsia="新宋体"/>
          <w:sz w:val="16"/>
        </w:rPr>
        <w:t>·如果说选其他随便的女子也可以，柳送君说：旁人都并非心腹，这样重要的差</w:t>
      </w:r>
    </w:p>
    <w:p>
      <w:pPr>
        <w:spacing w:before="0" w:after="0" w:line="60" w:lineRule="exact"/>
      </w:pPr>
    </w:p>
    <w:p>
      <w:pPr>
        <w:spacing w:before="0" w:after="0" w:line="240" w:lineRule="auto"/>
        <w:ind w:left="0" w:firstLine="0"/>
      </w:pPr>
      <w:r>
        <w:rPr>
          <w:rFonts w:ascii="NSimSun" w:hAnsi="NSimSun" w:eastAsia="新宋体"/>
          <w:sz w:val="16"/>
        </w:rPr>
        <w:t>事，定是要选完全信任的人。（自豪）我就是谢姐姐最值得信任的人！</w:t>
      </w:r>
    </w:p>
    <w:p>
      <w:pPr>
        <w:spacing w:before="0" w:after="0" w:line="60" w:lineRule="exact"/>
      </w:pPr>
    </w:p>
    <w:p>
      <w:pPr>
        <w:spacing w:before="0" w:after="0" w:line="60" w:lineRule="exact"/>
      </w:pPr>
    </w:p>
    <w:p>
      <w:pPr>
        <w:spacing w:before="0" w:after="0" w:line="60" w:lineRule="exact"/>
      </w:pPr>
    </w:p>
    <w:p>
      <w:pPr>
        <w:spacing w:before="0" w:after="0" w:line="60" w:lineRule="exact"/>
      </w:pPr>
    </w:p>
    <w:p>
      <w:r>
        <w:br w:type="page"/>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·如果谢雨山比较较真，觉得柳送君是去送死，不愿意让她去，柳送君要安慰她：</w:t>
      </w:r>
    </w:p>
    <w:p>
      <w:pPr>
        <w:spacing w:before="0" w:after="0" w:line="240" w:lineRule="auto"/>
        <w:ind w:left="0" w:firstLine="0"/>
      </w:pPr>
      <w:r>
        <w:rPr>
          <w:rFonts w:ascii="NSimSun" w:hAnsi="NSimSun" w:eastAsia="新宋体"/>
          <w:sz w:val="16"/>
        </w:rPr>
        <w:t>谢姐姐，别怕，送君虽然愚钝，但你可以教我呀，送君保证，一定保护好自己，</w:t>
      </w:r>
    </w:p>
    <w:p>
      <w:pPr>
        <w:spacing w:before="0" w:after="0" w:line="240" w:lineRule="auto"/>
        <w:ind w:left="0" w:firstLine="0"/>
      </w:pPr>
      <w:r>
        <w:rPr>
          <w:rFonts w:ascii="NSimSun" w:hAnsi="NSimSun" w:eastAsia="新宋体"/>
          <w:sz w:val="16"/>
        </w:rPr>
        <w:t>不让自己遇到危险，好不好？</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谢雨山无论用什么样的理由劝说，最终柳送君得出的结论一定是劝谢雨山留下，</w:t>
      </w:r>
    </w:p>
    <w:p>
      <w:pPr>
        <w:spacing w:before="0" w:after="0" w:line="60" w:lineRule="exact"/>
      </w:pPr>
    </w:p>
    <w:p>
      <w:pPr>
        <w:spacing w:before="0" w:after="0" w:line="240" w:lineRule="auto"/>
        <w:ind w:left="0" w:firstLine="0"/>
      </w:pPr>
      <w:r>
        <w:rPr>
          <w:rFonts w:ascii="NSimSun" w:hAnsi="NSimSun" w:eastAsia="新宋体"/>
          <w:sz w:val="16"/>
        </w:rPr>
        <w:t>自己去选秀，接近阉党完成任务。</w:t>
      </w:r>
    </w:p>
    <w:p>
      <w:pPr>
        <w:spacing w:before="0" w:after="0" w:line="240" w:lineRule="auto"/>
        <w:ind w:left="0" w:firstLine="0"/>
      </w:pPr>
      <w:r>
        <w:rPr>
          <w:rFonts w:ascii="NSimSun" w:hAnsi="NSimSun" w:eastAsia="新宋体"/>
          <w:sz w:val="16"/>
        </w:rPr>
        <w:t>实在说不动，朱懿辰可以控场：谢姐姐，你有没有想过，你是谢家后人，这样的</w:t>
      </w:r>
    </w:p>
    <w:p>
      <w:pPr>
        <w:spacing w:before="0" w:after="0" w:line="240" w:lineRule="auto"/>
        <w:ind w:left="0" w:firstLine="0"/>
      </w:pPr>
      <w:r>
        <w:rPr>
          <w:rFonts w:ascii="NSimSun" w:hAnsi="NSimSun" w:eastAsia="新宋体"/>
          <w:sz w:val="16"/>
        </w:rPr>
        <w:t>身份贸然去选秀，可能会被看穿，甚至可能会送命，那这些教坊司的姑娘们，还</w:t>
      </w:r>
    </w:p>
    <w:p>
      <w:pPr>
        <w:spacing w:before="0" w:after="0" w:line="60" w:lineRule="exact"/>
      </w:pPr>
    </w:p>
    <w:p>
      <w:pPr>
        <w:spacing w:before="0" w:after="0" w:line="240" w:lineRule="auto"/>
        <w:ind w:left="0" w:firstLine="0"/>
      </w:pPr>
      <w:r>
        <w:rPr>
          <w:rFonts w:ascii="NSimSun" w:hAnsi="NSimSun" w:eastAsia="新宋体"/>
          <w:sz w:val="16"/>
        </w:rPr>
        <w:t>有朝中依附你的老臣该怎么办。所以还是柳姑娘去周全一些。</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柳送君除了当流程主      D，别忘了跟朱懿安私下打羁绊。</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分享的空档，柳送君和朱懿安的单独羁绊：（适当聊天，主要还是要听其他人一</w:t>
      </w:r>
    </w:p>
    <w:p>
      <w:pPr>
        <w:spacing w:before="0" w:after="0" w:line="60" w:lineRule="exact"/>
      </w:pPr>
    </w:p>
    <w:p>
      <w:pPr>
        <w:spacing w:before="0" w:after="0" w:line="240" w:lineRule="auto"/>
        <w:ind w:left="0" w:firstLine="0"/>
      </w:pPr>
      <w:r>
        <w:rPr>
          <w:rFonts w:ascii="NSimSun" w:hAnsi="NSimSun" w:eastAsia="新宋体"/>
          <w:sz w:val="16"/>
        </w:rPr>
        <w:t>起说话）</w:t>
      </w:r>
    </w:p>
    <w:p>
      <w:pPr>
        <w:spacing w:before="0" w:after="0" w:line="240" w:lineRule="auto"/>
        <w:ind w:left="0" w:firstLine="0"/>
      </w:pPr>
      <w:r>
        <w:rPr>
          <w:rFonts w:ascii="NSimSun" w:hAnsi="NSimSun" w:eastAsia="新宋体"/>
          <w:sz w:val="16"/>
        </w:rPr>
        <w:t>·殿下，今日给您丢人了，对不起啊。</w:t>
      </w:r>
    </w:p>
    <w:p>
      <w:pPr>
        <w:spacing w:before="0" w:after="0" w:line="240" w:lineRule="auto"/>
        <w:ind w:left="0" w:firstLine="0"/>
      </w:pPr>
      <w:r>
        <w:rPr>
          <w:rFonts w:ascii="NSimSun" w:hAnsi="NSimSun" w:eastAsia="新宋体"/>
          <w:sz w:val="16"/>
        </w:rPr>
        <w:t>·您会不会觉得今日我的话有些多了？</w:t>
      </w:r>
    </w:p>
    <w:p>
      <w:pPr>
        <w:spacing w:before="0" w:after="0" w:line="60" w:lineRule="exact"/>
      </w:pPr>
    </w:p>
    <w:p>
      <w:pPr>
        <w:spacing w:before="0" w:after="0" w:line="240" w:lineRule="auto"/>
        <w:ind w:left="0" w:firstLine="0"/>
      </w:pPr>
      <w:r>
        <w:rPr>
          <w:rFonts w:ascii="NSimSun" w:hAnsi="NSimSun" w:eastAsia="新宋体"/>
          <w:sz w:val="16"/>
        </w:rPr>
        <w:t>·今日您和谢姐姐在，送君开心，若是行为逾矩（yu     二声 ju四声），冒犯了殿</w:t>
      </w:r>
    </w:p>
    <w:p>
      <w:pPr>
        <w:spacing w:before="0" w:after="0" w:line="240" w:lineRule="auto"/>
        <w:ind w:left="0" w:firstLine="0"/>
      </w:pPr>
      <w:r>
        <w:rPr>
          <w:rFonts w:ascii="NSimSun" w:hAnsi="NSimSun" w:eastAsia="新宋体"/>
          <w:sz w:val="16"/>
        </w:rPr>
        <w:t>下，还请殿下责罚。</w:t>
      </w:r>
    </w:p>
    <w:p>
      <w:pPr>
        <w:spacing w:before="0" w:after="0" w:line="60" w:lineRule="exact"/>
      </w:pPr>
    </w:p>
    <w:p>
      <w:pPr>
        <w:spacing w:before="0" w:after="0" w:line="240" w:lineRule="auto"/>
        <w:ind w:left="0" w:firstLine="0"/>
      </w:pPr>
      <w:r>
        <w:rPr>
          <w:rFonts w:ascii="NSimSun" w:hAnsi="NSimSun" w:eastAsia="新宋体"/>
          <w:sz w:val="16"/>
        </w:rPr>
        <w:t>·那支舞对我来说，的确有些难，我知道，我也的确如他们所说，姿色平平，但</w:t>
      </w:r>
    </w:p>
    <w:p>
      <w:pPr>
        <w:spacing w:before="0" w:after="0" w:line="240" w:lineRule="auto"/>
        <w:ind w:left="0" w:firstLine="0"/>
      </w:pPr>
      <w:r>
        <w:rPr>
          <w:rFonts w:ascii="NSimSun" w:hAnsi="NSimSun" w:eastAsia="新宋体"/>
          <w:sz w:val="16"/>
        </w:rPr>
        <w:t>我会继续努力的。</w:t>
      </w:r>
    </w:p>
    <w:p>
      <w:pPr>
        <w:spacing w:before="0" w:after="0" w:line="240" w:lineRule="auto"/>
        <w:ind w:left="0" w:firstLine="0"/>
      </w:pPr>
      <w:r>
        <w:rPr>
          <w:rFonts w:ascii="NSimSun" w:hAnsi="NSimSun" w:eastAsia="新宋体"/>
          <w:sz w:val="16"/>
        </w:rPr>
        <w:t>·如果我能顺利帮您接近九千岁，完成您的计划，您以后可以不要赶我走了吗？</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因为朱懿安前期在蛰伏忍辱负重，如果场上有人      Q到朱懿安废，柳送君要私下</w:t>
      </w:r>
    </w:p>
    <w:p>
      <w:pPr>
        <w:spacing w:before="0" w:after="0" w:line="60" w:lineRule="exact"/>
      </w:pPr>
    </w:p>
    <w:p>
      <w:pPr>
        <w:spacing w:before="0" w:after="0" w:line="240" w:lineRule="auto"/>
        <w:ind w:left="0" w:firstLine="0"/>
      </w:pPr>
      <w:r>
        <w:rPr>
          <w:rFonts w:ascii="NSimSun" w:hAnsi="NSimSun" w:eastAsia="新宋体"/>
          <w:sz w:val="16"/>
        </w:rPr>
        <w:t>对朱懿安说：</w:t>
      </w:r>
    </w:p>
    <w:p>
      <w:pPr>
        <w:spacing w:before="0" w:after="0" w:line="240" w:lineRule="auto"/>
        <w:ind w:left="0" w:firstLine="0"/>
      </w:pPr>
      <w:r>
        <w:rPr>
          <w:rFonts w:ascii="NSimSun" w:hAnsi="NSimSun" w:eastAsia="新宋体"/>
          <w:sz w:val="16"/>
        </w:rPr>
        <w:t>殿下，我觉得您特别厉害，其实在接近您之前，圣孙朱懿安的名号我就已经听</w:t>
      </w:r>
    </w:p>
    <w:p>
      <w:pPr>
        <w:spacing w:before="0" w:after="0" w:line="240" w:lineRule="auto"/>
        <w:ind w:left="0" w:firstLine="0"/>
      </w:pPr>
      <w:r>
        <w:rPr>
          <w:rFonts w:ascii="NSimSun" w:hAnsi="NSimSun" w:eastAsia="新宋体"/>
          <w:sz w:val="16"/>
        </w:rPr>
        <w:t>说过了。</w:t>
      </w:r>
    </w:p>
    <w:p>
      <w:pPr>
        <w:spacing w:before="0" w:after="0" w:line="60" w:lineRule="exact"/>
      </w:pPr>
    </w:p>
    <w:p>
      <w:pPr>
        <w:spacing w:before="0" w:after="0" w:line="240" w:lineRule="auto"/>
        <w:ind w:left="0" w:firstLine="0"/>
      </w:pPr>
      <w:r>
        <w:rPr>
          <w:rFonts w:ascii="NSimSun" w:hAnsi="NSimSun" w:eastAsia="新宋体"/>
          <w:sz w:val="16"/>
        </w:rPr>
        <w:t>朱懿安的事迹如下，柳送君抽空就可以以自己的口吻讲给朱懿安，表现柳对朱懿</w:t>
      </w:r>
    </w:p>
    <w:p>
      <w:pPr>
        <w:spacing w:before="0" w:after="0" w:line="240" w:lineRule="auto"/>
        <w:ind w:left="0" w:firstLine="0"/>
      </w:pPr>
      <w:r>
        <w:rPr>
          <w:rFonts w:ascii="NSimSun" w:hAnsi="NSimSun" w:eastAsia="新宋体"/>
          <w:sz w:val="16"/>
        </w:rPr>
        <w:t>安的崇拜。</w:t>
      </w:r>
    </w:p>
    <w:p>
      <w:pPr>
        <w:spacing w:before="0" w:after="0" w:line="60" w:lineRule="exact"/>
      </w:pPr>
    </w:p>
    <w:p>
      <w:pPr>
        <w:spacing w:before="0" w:after="0" w:line="240" w:lineRule="auto"/>
        <w:ind w:left="0" w:firstLine="0"/>
      </w:pPr>
      <w:r>
        <w:rPr>
          <w:rFonts w:ascii="NSimSun" w:hAnsi="NSimSun" w:eastAsia="新宋体"/>
          <w:sz w:val="16"/>
        </w:rPr>
        <w:t>1、伴紫微帝星而生，万国来朝庆贺，5   岁倒背经史，8  岁议政，被封为圣孙，</w:t>
      </w:r>
    </w:p>
    <w:p>
      <w:pPr>
        <w:spacing w:before="0" w:after="0" w:line="60" w:lineRule="exact"/>
      </w:pPr>
    </w:p>
    <w:p>
      <w:pPr>
        <w:spacing w:before="0" w:after="0" w:line="60" w:lineRule="exact"/>
      </w:pPr>
    </w:p>
    <w:p>
      <w:pPr>
        <w:spacing w:before="0" w:after="0" w:line="60" w:lineRule="exact"/>
      </w:pPr>
    </w:p>
    <w:p>
      <w:r>
        <w:br w:type="page"/>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直接越过太子父亲，接掌大明，百年未见。</w:t>
      </w:r>
    </w:p>
    <w:p>
      <w:pPr>
        <w:spacing w:before="0" w:after="0" w:line="240" w:lineRule="auto"/>
        <w:ind w:left="0" w:firstLine="0"/>
      </w:pPr>
      <w:r>
        <w:rPr>
          <w:rFonts w:ascii="NSimSun" w:hAnsi="NSimSun" w:eastAsia="新宋体"/>
          <w:sz w:val="16"/>
        </w:rPr>
        <w:t>2、12岁时亲率沈家军迎战漠北，身先士卒，斩敌寇于马下，威名远扬。</w:t>
      </w:r>
    </w:p>
    <w:p>
      <w:pPr>
        <w:spacing w:before="0" w:after="0" w:line="240" w:lineRule="auto"/>
        <w:ind w:left="0" w:firstLine="0"/>
      </w:pPr>
      <w:r>
        <w:rPr>
          <w:rFonts w:ascii="NSimSun" w:hAnsi="NSimSun" w:eastAsia="新宋体"/>
          <w:sz w:val="16"/>
        </w:rPr>
        <w:t>3、黄河决堤，九千岁坑杀灾民，殿下用假尸骨金蝉脱壳骗过阉党，成功救出十</w:t>
      </w:r>
    </w:p>
    <w:p>
      <w:pPr>
        <w:spacing w:before="0" w:after="0" w:line="60" w:lineRule="exact"/>
      </w:pPr>
    </w:p>
    <w:p>
      <w:pPr>
        <w:spacing w:before="0" w:after="0" w:line="240" w:lineRule="auto"/>
        <w:ind w:left="0" w:firstLine="0"/>
      </w:pPr>
      <w:r>
        <w:rPr>
          <w:rFonts w:ascii="NSimSun" w:hAnsi="NSimSun" w:eastAsia="新宋体"/>
          <w:sz w:val="16"/>
        </w:rPr>
        <w:t>万被坑杀的灾民，大智大勇，当世无人能敌。</w:t>
      </w:r>
    </w:p>
    <w:p>
      <w:pPr>
        <w:spacing w:before="0" w:after="0" w:line="240" w:lineRule="auto"/>
        <w:ind w:left="0" w:firstLine="0"/>
      </w:pPr>
      <w:r>
        <w:rPr>
          <w:rFonts w:ascii="NSimSun" w:hAnsi="NSimSun" w:eastAsia="新宋体"/>
          <w:sz w:val="16"/>
        </w:rPr>
        <w:t>4、装疯15年，所有人都以为您是废人，却不知您暗中让圣孙党心腹遍布朝野，</w:t>
      </w:r>
    </w:p>
    <w:p>
      <w:pPr>
        <w:spacing w:before="0" w:after="0" w:line="60" w:lineRule="exact"/>
      </w:pPr>
    </w:p>
    <w:p>
      <w:pPr>
        <w:spacing w:before="0" w:after="0" w:line="240" w:lineRule="auto"/>
        <w:ind w:left="0" w:firstLine="0"/>
      </w:pPr>
      <w:r>
        <w:rPr>
          <w:rFonts w:ascii="NSimSun" w:hAnsi="NSimSun" w:eastAsia="新宋体"/>
          <w:sz w:val="16"/>
        </w:rPr>
        <w:t>成为阉党迫害忠良的保护伞，钳制阉党。</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在听别人分享的时候，柳送君可以时不时问朱懿安信不信他们说的话。</w:t>
      </w:r>
    </w:p>
    <w:p>
      <w:pPr>
        <w:spacing w:before="0" w:after="0" w:line="60" w:lineRule="exact"/>
      </w:pPr>
    </w:p>
    <w:p>
      <w:pPr>
        <w:spacing w:before="0" w:after="0" w:line="240" w:lineRule="auto"/>
        <w:ind w:left="0" w:firstLine="0"/>
      </w:pPr>
      <w:r>
        <w:rPr>
          <w:rFonts w:ascii="NSimSun" w:hAnsi="NSimSun" w:eastAsia="新宋体"/>
          <w:sz w:val="16"/>
        </w:rPr>
        <w:t>也可以问大家：你们，觉得他说的经历惨吗？/这样就算惨了吗？/也不是很惨嘛</w:t>
      </w:r>
    </w:p>
    <w:p>
      <w:pPr>
        <w:spacing w:before="0" w:after="0" w:line="240" w:lineRule="auto"/>
        <w:ind w:left="0" w:firstLine="0"/>
      </w:pPr>
      <w:r>
        <w:rPr>
          <w:rFonts w:ascii="NSimSun" w:hAnsi="NSimSun" w:eastAsia="新宋体"/>
          <w:sz w:val="16"/>
        </w:rPr>
        <w:t>/那很惨了。</w:t>
      </w:r>
    </w:p>
    <w:p>
      <w:pPr>
        <w:spacing w:before="0" w:after="0" w:line="60" w:lineRule="exact"/>
      </w:pPr>
    </w:p>
    <w:p>
      <w:pPr>
        <w:spacing w:before="0" w:after="0" w:line="240" w:lineRule="auto"/>
        <w:ind w:left="0" w:firstLine="0"/>
      </w:pPr>
      <w:r>
        <w:rPr>
          <w:rFonts w:ascii="NSimSun" w:hAnsi="NSimSun" w:eastAsia="新宋体"/>
          <w:sz w:val="16"/>
        </w:rPr>
        <w:t>在阿兰珠分享的时候可以表示：您这样就算惨了吗？（表现出失落）煦王妃您可</w:t>
      </w:r>
    </w:p>
    <w:p>
      <w:pPr>
        <w:spacing w:before="0" w:after="0" w:line="240" w:lineRule="auto"/>
        <w:ind w:left="0" w:firstLine="0"/>
      </w:pPr>
      <w:r>
        <w:rPr>
          <w:rFonts w:ascii="NSimSun" w:hAnsi="NSimSun" w:eastAsia="新宋体"/>
          <w:sz w:val="16"/>
        </w:rPr>
        <w:t>能还真是不知人间疾苦啊。这样的话你真的有动力同我们一起去铲除九千岁吗？</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到此，第一幕流程结束，接下来柳送君带着三个女生去小黑屋打羁绊，朱懿辰</w:t>
      </w:r>
    </w:p>
    <w:p>
      <w:pPr>
        <w:spacing w:before="0" w:after="0" w:line="240" w:lineRule="auto"/>
        <w:ind w:left="0" w:firstLine="0"/>
      </w:pPr>
      <w:r>
        <w:rPr>
          <w:rFonts w:ascii="NSimSun" w:hAnsi="NSimSun" w:eastAsia="新宋体"/>
          <w:sz w:val="16"/>
        </w:rPr>
        <w:t>则留在主房间跟三个男生聊局势。</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柳送君：各位贵人，选秀接近九千岁之事，送君一定会去，不过送君资质平平，</w:t>
      </w:r>
    </w:p>
    <w:p>
      <w:pPr>
        <w:spacing w:before="0" w:after="0" w:line="240" w:lineRule="auto"/>
        <w:ind w:left="0" w:firstLine="0"/>
      </w:pPr>
      <w:r>
        <w:rPr>
          <w:rFonts w:ascii="NSimSun" w:hAnsi="NSimSun" w:eastAsia="新宋体"/>
          <w:sz w:val="16"/>
        </w:rPr>
        <w:t>还需要你们多多教我，我一定会努力的。如今天色已晚，不如我们暂且歇息。</w:t>
      </w:r>
    </w:p>
    <w:p>
      <w:pPr>
        <w:spacing w:before="0" w:after="0" w:line="60" w:lineRule="exact"/>
      </w:pPr>
    </w:p>
    <w:p>
      <w:pPr>
        <w:spacing w:before="0" w:after="0" w:line="240" w:lineRule="auto"/>
        <w:ind w:left="0" w:firstLine="0"/>
      </w:pPr>
      <w:r>
        <w:rPr>
          <w:rFonts w:ascii="NSimSun" w:hAnsi="NSimSun" w:eastAsia="新宋体"/>
          <w:sz w:val="16"/>
        </w:rPr>
        <w:t>谢姐姐，宁宁，煦王妃，你们同我来，我有些女孩家的事情跟你们说。</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444" w:firstLine="0"/>
      </w:pPr>
      <w:r>
        <w:rPr>
          <w:rFonts w:ascii="NSimSun" w:hAnsi="NSimSun" w:eastAsia="新宋体"/>
          <w:sz w:val="16"/>
        </w:rPr>
        <w:t>小黑屋——柳送君带着三位女生相认私聊打羁绊</w:t>
      </w:r>
    </w:p>
    <w:p>
      <w:pPr>
        <w:spacing w:before="0" w:after="0" w:line="60" w:lineRule="exact"/>
      </w:pPr>
    </w:p>
    <w:p>
      <w:pPr>
        <w:spacing w:before="0" w:after="0" w:line="240" w:lineRule="auto"/>
        <w:ind w:left="0" w:firstLine="0"/>
      </w:pPr>
      <w:r>
        <w:rPr>
          <w:rFonts w:ascii="NSimSun" w:hAnsi="NSimSun" w:eastAsia="新宋体"/>
          <w:sz w:val="16"/>
        </w:rPr>
        <w:t>柳送君和三位女生要组成姐妹团，彼此交心，没有秘密。（但怀宁的仇恨不可说）</w:t>
      </w:r>
    </w:p>
    <w:p>
      <w:pPr>
        <w:spacing w:before="0" w:after="0" w:line="240" w:lineRule="auto"/>
        <w:ind w:left="592" w:firstLine="0"/>
      </w:pPr>
      <w:r>
        <w:rPr>
          <w:rFonts w:ascii="NSimSun" w:hAnsi="NSimSun" w:eastAsia="新宋体"/>
          <w:sz w:val="16"/>
        </w:rPr>
        <w:t>BGM《山花寻海树——黄诗扶》</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柳送君将三位女生玩家的手牵在一起</w:t>
      </w:r>
    </w:p>
    <w:p>
      <w:pPr>
        <w:spacing w:before="0" w:after="0" w:line="240" w:lineRule="auto"/>
        <w:ind w:left="0" w:firstLine="0"/>
      </w:pPr>
      <w:r>
        <w:rPr>
          <w:rFonts w:ascii="NSimSun" w:hAnsi="NSimSun" w:eastAsia="新宋体"/>
          <w:sz w:val="16"/>
        </w:rPr>
        <w:t>有些秘密当着众人的面，不便言说，可现下身边都是最亲密的人，阿兰珠姐姐，</w:t>
      </w:r>
    </w:p>
    <w:p>
      <w:pPr>
        <w:spacing w:before="0" w:after="0" w:line="60" w:lineRule="exact"/>
      </w:pPr>
    </w:p>
    <w:p>
      <w:pPr>
        <w:spacing w:before="0" w:after="0" w:line="240" w:lineRule="auto"/>
        <w:ind w:left="0" w:firstLine="0"/>
      </w:pPr>
      <w:r>
        <w:rPr>
          <w:rFonts w:ascii="NSimSun" w:hAnsi="NSimSun" w:eastAsia="新宋体"/>
          <w:sz w:val="16"/>
        </w:rPr>
        <w:t>宁宁妹妹，你们可有什么秘密瞒着我和谢姐姐啊？（引导阿兰珠说出自己是沈乔，</w:t>
      </w:r>
    </w:p>
    <w:p>
      <w:pPr>
        <w:spacing w:before="0" w:after="0" w:line="60" w:lineRule="exact"/>
      </w:pPr>
    </w:p>
    <w:p>
      <w:pPr>
        <w:spacing w:before="0" w:after="0" w:line="60" w:lineRule="exact"/>
      </w:pPr>
    </w:p>
    <w:p>
      <w:pPr>
        <w:spacing w:before="0" w:after="0" w:line="60" w:lineRule="exact"/>
      </w:pPr>
    </w:p>
    <w:p>
      <w:r>
        <w:br w:type="page"/>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怀宁说出自己是沈棠）</w:t>
      </w:r>
    </w:p>
    <w:p>
      <w:pPr>
        <w:spacing w:before="0" w:after="0" w:line="240" w:lineRule="auto"/>
        <w:ind w:left="0" w:firstLine="0"/>
      </w:pPr>
      <w:r>
        <w:rPr>
          <w:rFonts w:ascii="NSimSun" w:hAnsi="NSimSun" w:eastAsia="新宋体"/>
          <w:sz w:val="16"/>
        </w:rPr>
        <w:t>如果玩家不说，柳送君：不必隐瞒了，你们真实的身份是什么呢？</w:t>
      </w:r>
    </w:p>
    <w:p>
      <w:pPr>
        <w:spacing w:before="0" w:after="0" w:line="240" w:lineRule="auto"/>
        <w:ind w:left="0" w:firstLine="0"/>
      </w:pPr>
      <w:r>
        <w:rPr>
          <w:rFonts w:ascii="NSimSun" w:hAnsi="NSimSun" w:eastAsia="新宋体"/>
          <w:sz w:val="16"/>
        </w:rPr>
        <w:t>其实，阿兰珠姐姐，你是沈岳的大女儿沈乔，跟谢姐姐是从小长大的好朋友，好</w:t>
      </w:r>
    </w:p>
    <w:p>
      <w:pPr>
        <w:spacing w:before="0" w:after="0" w:line="60" w:lineRule="exact"/>
      </w:pPr>
    </w:p>
    <w:p>
      <w:pPr>
        <w:spacing w:before="0" w:after="0" w:line="240" w:lineRule="auto"/>
        <w:ind w:left="0" w:firstLine="0"/>
      </w:pPr>
      <w:r>
        <w:rPr>
          <w:rFonts w:ascii="NSimSun" w:hAnsi="NSimSun" w:eastAsia="新宋体"/>
          <w:sz w:val="16"/>
        </w:rPr>
        <w:t>姐妹，对吧？</w:t>
      </w:r>
    </w:p>
    <w:p>
      <w:pPr>
        <w:spacing w:before="0" w:after="0" w:line="240" w:lineRule="auto"/>
        <w:ind w:left="0" w:firstLine="0"/>
      </w:pPr>
      <w:r>
        <w:rPr>
          <w:rFonts w:ascii="NSimSun" w:hAnsi="NSimSun" w:eastAsia="新宋体"/>
          <w:sz w:val="16"/>
        </w:rPr>
        <w:t>那怀宁你呢？方才提到沈岳将军的时候，我察觉到你与阿兰珠姐姐神色异常，想</w:t>
      </w:r>
    </w:p>
    <w:p>
      <w:pPr>
        <w:spacing w:before="0" w:after="0" w:line="60" w:lineRule="exact"/>
      </w:pPr>
    </w:p>
    <w:p>
      <w:pPr>
        <w:spacing w:before="0" w:after="0" w:line="240" w:lineRule="auto"/>
        <w:ind w:left="0" w:firstLine="0"/>
      </w:pPr>
      <w:r>
        <w:rPr>
          <w:rFonts w:ascii="NSimSun" w:hAnsi="NSimSun" w:eastAsia="新宋体"/>
          <w:sz w:val="16"/>
        </w:rPr>
        <w:t>必你也有自己的故事吧？（如果怀宁不肯说，柳送君直接说：听说沈岳将军还有</w:t>
      </w:r>
    </w:p>
    <w:p>
      <w:pPr>
        <w:spacing w:before="0" w:after="0" w:line="240" w:lineRule="auto"/>
        <w:ind w:left="0" w:firstLine="0"/>
      </w:pPr>
      <w:r>
        <w:rPr>
          <w:rFonts w:ascii="NSimSun" w:hAnsi="NSimSun" w:eastAsia="新宋体"/>
          <w:sz w:val="16"/>
        </w:rPr>
        <w:t>一个小女儿叫沈棠，想必就是你吧？）</w:t>
      </w:r>
    </w:p>
    <w:p>
      <w:pPr>
        <w:spacing w:before="0" w:after="0" w:line="240" w:lineRule="auto"/>
        <w:ind w:left="0" w:firstLine="0"/>
      </w:pPr>
      <w:r>
        <w:rPr>
          <w:rFonts w:ascii="NSimSun" w:hAnsi="NSimSun" w:eastAsia="新宋体"/>
          <w:sz w:val="16"/>
        </w:rPr>
        <w:t>都说完之后，柳送君：希望你们能够相信我，对于你们的身世我一定会守口如瓶</w:t>
      </w:r>
    </w:p>
    <w:p>
      <w:pPr>
        <w:spacing w:before="0" w:after="0" w:line="60" w:lineRule="exact"/>
      </w:pPr>
    </w:p>
    <w:p>
      <w:pPr>
        <w:spacing w:before="0" w:after="0" w:line="240" w:lineRule="auto"/>
        <w:ind w:left="0" w:firstLine="0"/>
      </w:pPr>
      <w:r>
        <w:rPr>
          <w:rFonts w:ascii="NSimSun" w:hAnsi="NSimSun" w:eastAsia="新宋体"/>
          <w:sz w:val="16"/>
        </w:rPr>
        <w:t>的。只是你们难得见面，想找个时机带你们叙叙旧。</w:t>
      </w:r>
    </w:p>
    <w:p>
      <w:pPr>
        <w:spacing w:before="0" w:after="0" w:line="240" w:lineRule="auto"/>
        <w:ind w:left="0" w:firstLine="0"/>
      </w:pPr>
      <w:r>
        <w:rPr>
          <w:rFonts w:ascii="NSimSun" w:hAnsi="NSimSun" w:eastAsia="新宋体"/>
          <w:sz w:val="16"/>
        </w:rPr>
        <w:t>小煤球，谢姐姐也一直记得你怕黑，时常念叨着你，（把【火折子】给谢雨山，</w:t>
      </w:r>
    </w:p>
    <w:p>
      <w:pPr>
        <w:spacing w:before="0" w:after="0" w:line="60" w:lineRule="exact"/>
      </w:pPr>
    </w:p>
    <w:p>
      <w:pPr>
        <w:spacing w:before="0" w:after="0" w:line="240" w:lineRule="auto"/>
        <w:ind w:left="0" w:firstLine="0"/>
      </w:pPr>
      <w:r>
        <w:rPr>
          <w:rFonts w:ascii="NSimSun" w:hAnsi="NSimSun" w:eastAsia="新宋体"/>
          <w:sz w:val="16"/>
        </w:rPr>
        <w:t>让她送给怀宁），这是谢姐姐你给怀宁妹妹准备的，送给她吧。</w:t>
      </w:r>
    </w:p>
    <w:p>
      <w:pPr>
        <w:spacing w:before="0" w:after="0" w:line="240" w:lineRule="auto"/>
        <w:ind w:left="0" w:firstLine="0"/>
      </w:pPr>
      <w:r>
        <w:rPr>
          <w:rFonts w:ascii="NSimSun" w:hAnsi="NSimSun" w:eastAsia="新宋体"/>
          <w:sz w:val="16"/>
        </w:rPr>
        <w:t>鼓励谢雨山和怀宁相互输出：谢姐姐，许久未见，你想跟怀宁妹妹说些什么呢？</w:t>
      </w:r>
    </w:p>
    <w:p>
      <w:pPr>
        <w:spacing w:before="0" w:after="0" w:line="240" w:lineRule="auto"/>
        <w:ind w:left="0" w:firstLine="0"/>
      </w:pPr>
      <w:r>
        <w:rPr>
          <w:rFonts w:ascii="NSimSun" w:hAnsi="NSimSun" w:eastAsia="新宋体"/>
          <w:sz w:val="16"/>
        </w:rPr>
        <w:t>如果玩家不善言辞，可以辅助询问：</w:t>
      </w:r>
    </w:p>
    <w:p>
      <w:pPr>
        <w:spacing w:before="0" w:after="0" w:line="60" w:lineRule="exact"/>
      </w:pPr>
    </w:p>
    <w:p>
      <w:pPr>
        <w:spacing w:before="0" w:after="0" w:line="240" w:lineRule="auto"/>
        <w:ind w:left="0" w:firstLine="0"/>
      </w:pPr>
      <w:r>
        <w:rPr>
          <w:rFonts w:ascii="NSimSun" w:hAnsi="NSimSun" w:eastAsia="新宋体"/>
          <w:sz w:val="16"/>
        </w:rPr>
        <w:t>怀宁，你入宫之后，有没有想过谢姐姐啊？</w:t>
      </w:r>
    </w:p>
    <w:p>
      <w:pPr>
        <w:spacing w:before="0" w:after="0" w:line="240" w:lineRule="auto"/>
        <w:ind w:left="0" w:firstLine="0"/>
      </w:pPr>
      <w:r>
        <w:rPr>
          <w:rFonts w:ascii="NSimSun" w:hAnsi="NSimSun" w:eastAsia="新宋体"/>
          <w:sz w:val="16"/>
        </w:rPr>
        <w:t>当初谢姐姐送你入宫，本意也是想你过上好日子，可没想到摊上个九千岁，宁宁，</w:t>
      </w:r>
    </w:p>
    <w:p>
      <w:pPr>
        <w:spacing w:before="0" w:after="0" w:line="60" w:lineRule="exact"/>
      </w:pPr>
    </w:p>
    <w:p>
      <w:pPr>
        <w:spacing w:before="0" w:after="0" w:line="240" w:lineRule="auto"/>
        <w:ind w:left="0" w:firstLine="0"/>
      </w:pPr>
      <w:r>
        <w:rPr>
          <w:rFonts w:ascii="NSimSun" w:hAnsi="NSimSun" w:eastAsia="新宋体"/>
          <w:sz w:val="16"/>
        </w:rPr>
        <w:t>那九千岁穷凶极恶，你可一定要当心啊。</w:t>
      </w:r>
    </w:p>
    <w:p>
      <w:pPr>
        <w:spacing w:before="0" w:after="0" w:line="240" w:lineRule="auto"/>
        <w:ind w:left="0" w:firstLine="0"/>
      </w:pPr>
      <w:r>
        <w:rPr>
          <w:rFonts w:ascii="NSimSun" w:hAnsi="NSimSun" w:eastAsia="新宋体"/>
          <w:sz w:val="16"/>
        </w:rPr>
        <w:t>注意：柳送君这里不要直接说出会让谢雨山愧疚的话，因为这是视角立场问题，</w:t>
      </w:r>
    </w:p>
    <w:p>
      <w:pPr>
        <w:spacing w:before="0" w:after="0" w:line="240" w:lineRule="auto"/>
        <w:ind w:left="0" w:firstLine="0"/>
      </w:pPr>
      <w:r>
        <w:rPr>
          <w:rFonts w:ascii="NSimSun" w:hAnsi="NSimSun" w:eastAsia="新宋体"/>
          <w:sz w:val="16"/>
        </w:rPr>
        <w:t>谢雨山觉得自己是帮了怀宁，保证谢雨山不愧疚，后面      B2吵架效果才会更好。</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同样，给沈乔一个【星星灯】：听说漠北的星星最亮了，你们姐妹二人分隔多年，</w:t>
      </w:r>
    </w:p>
    <w:p>
      <w:pPr>
        <w:spacing w:before="0" w:after="0" w:line="60" w:lineRule="exact"/>
      </w:pPr>
    </w:p>
    <w:p>
      <w:pPr>
        <w:spacing w:before="0" w:after="0" w:line="240" w:lineRule="auto"/>
        <w:ind w:left="0" w:firstLine="0"/>
      </w:pPr>
      <w:r>
        <w:rPr>
          <w:rFonts w:ascii="NSimSun" w:hAnsi="NSimSun" w:eastAsia="新宋体"/>
          <w:sz w:val="16"/>
        </w:rPr>
        <w:t>如今终于得以重逢，送君斗胆为阿兰珠姐姐你准备了这个，送给怀宁妹妹吧。</w:t>
      </w:r>
    </w:p>
    <w:p>
      <w:pPr>
        <w:spacing w:before="0" w:after="0" w:line="240" w:lineRule="auto"/>
        <w:ind w:left="0" w:firstLine="0"/>
      </w:pPr>
      <w:r>
        <w:rPr>
          <w:rFonts w:ascii="NSimSun" w:hAnsi="NSimSun" w:eastAsia="新宋体"/>
          <w:sz w:val="16"/>
        </w:rPr>
        <w:t>等阿兰珠送了之后，你们姐妹二人失散多年，有没有什么话想对彼此说啊？（鼓</w:t>
      </w:r>
    </w:p>
    <w:p>
      <w:pPr>
        <w:spacing w:before="0" w:after="0" w:line="240" w:lineRule="auto"/>
        <w:ind w:left="0" w:firstLine="0"/>
      </w:pPr>
      <w:r>
        <w:rPr>
          <w:rFonts w:ascii="NSimSun" w:hAnsi="NSimSun" w:eastAsia="新宋体"/>
          <w:sz w:val="16"/>
        </w:rPr>
        <w:t>励阿兰珠和怀宁相互输出）</w:t>
      </w:r>
    </w:p>
    <w:p>
      <w:pPr>
        <w:spacing w:before="0" w:after="0" w:line="60" w:lineRule="exact"/>
      </w:pPr>
    </w:p>
    <w:p>
      <w:pPr>
        <w:spacing w:before="0" w:after="0" w:line="240" w:lineRule="auto"/>
        <w:ind w:left="0" w:firstLine="0"/>
      </w:pPr>
      <w:r>
        <w:rPr>
          <w:rFonts w:ascii="NSimSun" w:hAnsi="NSimSun" w:eastAsia="新宋体"/>
          <w:sz w:val="16"/>
        </w:rPr>
        <w:t>如果玩家不善言辞，可以辅助询问：</w:t>
      </w:r>
    </w:p>
    <w:p>
      <w:pPr>
        <w:spacing w:before="0" w:after="0" w:line="240" w:lineRule="auto"/>
        <w:ind w:left="0" w:firstLine="0"/>
      </w:pPr>
      <w:r>
        <w:rPr>
          <w:rFonts w:ascii="NSimSun" w:hAnsi="NSimSun" w:eastAsia="新宋体"/>
          <w:sz w:val="16"/>
        </w:rPr>
        <w:t>当年你们分开之后，阿兰珠你是怎么成为了王妃呢？</w:t>
      </w:r>
    </w:p>
    <w:p>
      <w:pPr>
        <w:spacing w:before="0" w:after="0" w:line="60" w:lineRule="exact"/>
      </w:pPr>
    </w:p>
    <w:p>
      <w:pPr>
        <w:spacing w:before="0" w:after="0" w:line="240" w:lineRule="auto"/>
        <w:ind w:left="0" w:firstLine="0"/>
      </w:pPr>
      <w:r>
        <w:rPr>
          <w:rFonts w:ascii="NSimSun" w:hAnsi="NSimSun" w:eastAsia="新宋体"/>
          <w:sz w:val="16"/>
        </w:rPr>
        <w:t>怀宁你又怎么沦落到了教坊司呢？</w:t>
      </w:r>
    </w:p>
    <w:p>
      <w:pPr>
        <w:spacing w:before="0" w:after="0" w:line="240" w:lineRule="auto"/>
        <w:ind w:left="0" w:firstLine="0"/>
      </w:pPr>
      <w:r>
        <w:rPr>
          <w:rFonts w:ascii="NSimSun" w:hAnsi="NSimSun" w:eastAsia="新宋体"/>
          <w:sz w:val="16"/>
        </w:rPr>
        <w:t>当年要不是九千岁，沈岳将军和沈家军也不会落得如此下场。</w:t>
      </w:r>
    </w:p>
    <w:p>
      <w:pPr>
        <w:spacing w:before="0" w:after="0" w:line="240" w:lineRule="auto"/>
        <w:ind w:left="0" w:firstLine="0"/>
      </w:pPr>
      <w:r>
        <w:rPr>
          <w:rFonts w:ascii="NSimSun" w:hAnsi="NSimSun" w:eastAsia="新宋体"/>
          <w:sz w:val="16"/>
        </w:rPr>
        <w:t>我来帮大家报仇！</w:t>
      </w:r>
    </w:p>
    <w:p>
      <w:pPr>
        <w:spacing w:before="0" w:after="0" w:line="60" w:lineRule="exact"/>
      </w:pPr>
    </w:p>
    <w:p>
      <w:pPr>
        <w:spacing w:before="0" w:after="0" w:line="240" w:lineRule="auto"/>
        <w:ind w:left="0" w:firstLine="0"/>
      </w:pPr>
      <w:r>
        <w:rPr>
          <w:rFonts w:ascii="NSimSun" w:hAnsi="NSimSun" w:eastAsia="新宋体"/>
          <w:sz w:val="16"/>
        </w:rPr>
        <w:t>同理：柳送君这里不要直接说出会让阿兰珠愧疚的话，因为这是视角立场问题，</w:t>
      </w:r>
    </w:p>
    <w:p>
      <w:pPr>
        <w:spacing w:before="0" w:after="0" w:line="60" w:lineRule="exact"/>
      </w:pPr>
    </w:p>
    <w:p>
      <w:pPr>
        <w:spacing w:before="0" w:after="0" w:line="60" w:lineRule="exact"/>
      </w:pPr>
    </w:p>
    <w:p>
      <w:pPr>
        <w:spacing w:before="0" w:after="0" w:line="60" w:lineRule="exact"/>
      </w:pPr>
    </w:p>
    <w:p>
      <w:pPr>
        <w:spacing w:before="0" w:after="0" w:line="60" w:lineRule="exact"/>
      </w:pPr>
    </w:p>
    <w:p>
      <w:r>
        <w:br w:type="page"/>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阿兰珠觉得自己是帮了怀宁，保证阿兰珠不愧疚，后面      B2吵架效果才会更好。</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好啦，我们既然都已经相认了，从此以后，彼此一定要多多照应呀~</w:t>
      </w:r>
    </w:p>
    <w:p>
      <w:pPr>
        <w:spacing w:before="0" w:after="0" w:line="60" w:lineRule="exact"/>
      </w:pPr>
    </w:p>
    <w:p>
      <w:pPr>
        <w:spacing w:before="0" w:after="0" w:line="240" w:lineRule="auto"/>
        <w:ind w:left="0" w:firstLine="0"/>
      </w:pPr>
      <w:r>
        <w:rPr>
          <w:rFonts w:ascii="NSimSun" w:hAnsi="NSimSun" w:eastAsia="新宋体"/>
          <w:sz w:val="16"/>
        </w:rPr>
        <w:t>（如果玩家不介意可以让几个女生彼此拥抱一下）</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592" w:firstLine="0"/>
      </w:pPr>
      <w:r>
        <w:rPr>
          <w:rFonts w:ascii="NSimSun" w:hAnsi="NSimSun" w:eastAsia="新宋体"/>
          <w:sz w:val="16"/>
        </w:rPr>
        <w:t>主房间——朱懿辰跟三位男生聊夺嫡局势</w:t>
      </w:r>
    </w:p>
    <w:p>
      <w:pPr>
        <w:spacing w:before="0" w:after="0" w:line="60" w:lineRule="exact"/>
      </w:pPr>
    </w:p>
    <w:p>
      <w:pPr>
        <w:spacing w:before="0" w:after="0" w:line="240" w:lineRule="auto"/>
        <w:ind w:left="0" w:firstLine="0"/>
      </w:pPr>
      <w:r>
        <w:rPr>
          <w:rFonts w:ascii="NSimSun" w:hAnsi="NSimSun" w:eastAsia="新宋体"/>
          <w:sz w:val="16"/>
        </w:rPr>
        <w:t>因为立场问题，所以这段朱懿辰大概不会被任何人选择，请       DM不要在意更不</w:t>
      </w:r>
    </w:p>
    <w:p>
      <w:pPr>
        <w:spacing w:before="0" w:after="0" w:line="60" w:lineRule="exact"/>
      </w:pPr>
    </w:p>
    <w:p>
      <w:pPr>
        <w:spacing w:before="0" w:after="0" w:line="240" w:lineRule="auto"/>
        <w:ind w:left="0" w:firstLine="0"/>
      </w:pPr>
      <w:r>
        <w:rPr>
          <w:rFonts w:ascii="NSimSun" w:hAnsi="NSimSun" w:eastAsia="新宋体"/>
          <w:sz w:val="16"/>
        </w:rPr>
        <w:t>要破防，这段本身就是靠着一个对立的阵营人物来反向推动三个男生之间的感</w:t>
      </w:r>
    </w:p>
    <w:p>
      <w:pPr>
        <w:spacing w:before="0" w:after="0" w:line="240" w:lineRule="auto"/>
        <w:ind w:left="0" w:firstLine="0"/>
      </w:pPr>
      <w:r>
        <w:rPr>
          <w:rFonts w:ascii="NSimSun" w:hAnsi="NSimSun" w:eastAsia="新宋体"/>
          <w:sz w:val="16"/>
        </w:rPr>
        <w:t>情的。强撑起胆子的成语</w:t>
      </w:r>
    </w:p>
    <w:p>
      <w:pPr>
        <w:spacing w:before="0" w:after="0" w:line="60" w:lineRule="exact"/>
      </w:pPr>
    </w:p>
    <w:p>
      <w:pPr>
        <w:spacing w:before="0" w:after="0" w:line="240" w:lineRule="auto"/>
        <w:ind w:left="666" w:firstLine="0"/>
      </w:pPr>
      <w:r>
        <w:rPr>
          <w:rFonts w:ascii="NSimSun" w:hAnsi="NSimSun" w:eastAsia="新宋体"/>
          <w:sz w:val="16"/>
        </w:rPr>
        <w:t>BGM《鹤  The Crane——阿鲲》</w:t>
      </w:r>
    </w:p>
    <w:p>
      <w:pPr>
        <w:spacing w:before="0" w:after="0" w:line="60" w:lineRule="exact"/>
      </w:pPr>
    </w:p>
    <w:p>
      <w:pPr>
        <w:spacing w:before="0" w:after="0" w:line="240" w:lineRule="auto"/>
        <w:ind w:left="0" w:firstLine="0"/>
      </w:pPr>
      <w:r>
        <w:rPr>
          <w:rFonts w:ascii="NSimSun" w:hAnsi="NSimSun" w:eastAsia="新宋体"/>
          <w:sz w:val="16"/>
        </w:rPr>
        <w:t>朱懿辰：既然女子们都走了，那正好，咱们也一起聊聊男人之间的事情。</w:t>
      </w:r>
    </w:p>
    <w:p>
      <w:pPr>
        <w:spacing w:before="0" w:after="0" w:line="240" w:lineRule="auto"/>
        <w:ind w:left="0" w:firstLine="0"/>
      </w:pPr>
      <w:r>
        <w:rPr>
          <w:rFonts w:ascii="NSimSun" w:hAnsi="NSimSun" w:eastAsia="新宋体"/>
          <w:sz w:val="16"/>
        </w:rPr>
        <w:t>对朱懿安说：祈王，刚刚对您言语上的确多有冒犯，只因为在下心中，您的确是，</w:t>
      </w:r>
    </w:p>
    <w:p>
      <w:pPr>
        <w:spacing w:before="0" w:after="0" w:line="60" w:lineRule="exact"/>
      </w:pPr>
    </w:p>
    <w:p>
      <w:pPr>
        <w:spacing w:before="0" w:after="0" w:line="240" w:lineRule="auto"/>
        <w:ind w:left="0" w:firstLine="0"/>
      </w:pPr>
      <w:r>
        <w:rPr>
          <w:rFonts w:ascii="NSimSun" w:hAnsi="NSimSun" w:eastAsia="新宋体"/>
          <w:sz w:val="16"/>
        </w:rPr>
        <w:t>不堪托付之人。美人不堪托付，江山更不堪托付。</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对苏月白说：老师，您是大明首辅，敢问在您心中，我们三位皇子，究竟谁更配</w:t>
      </w:r>
    </w:p>
    <w:p>
      <w:pPr>
        <w:spacing w:before="0" w:after="0" w:line="240" w:lineRule="auto"/>
        <w:ind w:left="0" w:firstLine="0"/>
      </w:pPr>
      <w:r>
        <w:rPr>
          <w:rFonts w:ascii="NSimSun" w:hAnsi="NSimSun" w:eastAsia="新宋体"/>
          <w:sz w:val="16"/>
        </w:rPr>
        <w:t>的上那个皇位？（等苏月白自由回答）</w:t>
      </w:r>
    </w:p>
    <w:p>
      <w:pPr>
        <w:spacing w:before="0" w:after="0" w:line="240" w:lineRule="auto"/>
        <w:ind w:left="0" w:firstLine="0"/>
      </w:pPr>
      <w:r>
        <w:rPr>
          <w:rFonts w:ascii="NSimSun" w:hAnsi="NSimSun" w:eastAsia="新宋体"/>
          <w:sz w:val="16"/>
        </w:rPr>
        <w:t>那您作为少傅，在你心中，又是怎么看待我们三个学生的？（等苏月白自由回答）</w:t>
      </w:r>
    </w:p>
    <w:p>
      <w:pPr>
        <w:spacing w:before="0" w:after="0" w:line="60" w:lineRule="exact"/>
      </w:pPr>
    </w:p>
    <w:p>
      <w:pPr>
        <w:spacing w:before="0" w:after="0" w:line="240" w:lineRule="auto"/>
        <w:ind w:left="0" w:firstLine="0"/>
      </w:pPr>
      <w:r>
        <w:rPr>
          <w:rFonts w:ascii="NSimSun" w:hAnsi="NSimSun" w:eastAsia="新宋体"/>
          <w:sz w:val="16"/>
        </w:rPr>
        <w:t>苏月白可能会提到因为谢承选择了朱懿安，朱懿辰应对话术：谢阁老选择他定然</w:t>
      </w:r>
    </w:p>
    <w:p>
      <w:pPr>
        <w:spacing w:before="0" w:after="0" w:line="240" w:lineRule="auto"/>
        <w:ind w:left="0" w:firstLine="0"/>
      </w:pPr>
      <w:r>
        <w:rPr>
          <w:rFonts w:ascii="NSimSun" w:hAnsi="NSimSun" w:eastAsia="新宋体"/>
          <w:sz w:val="16"/>
        </w:rPr>
        <w:t>有他的道理，可是他是他您是您，这些年了，我们每个人也都不可能一成不变不</w:t>
      </w:r>
    </w:p>
    <w:p>
      <w:pPr>
        <w:spacing w:before="0" w:after="0" w:line="60" w:lineRule="exact"/>
      </w:pPr>
    </w:p>
    <w:p>
      <w:pPr>
        <w:spacing w:before="0" w:after="0" w:line="240" w:lineRule="auto"/>
        <w:ind w:left="0" w:firstLine="0"/>
      </w:pPr>
      <w:r>
        <w:rPr>
          <w:rFonts w:ascii="NSimSun" w:hAnsi="NSimSun" w:eastAsia="新宋体"/>
          <w:sz w:val="16"/>
        </w:rPr>
        <w:t>是吗？</w:t>
      </w:r>
    </w:p>
    <w:p>
      <w:pPr>
        <w:spacing w:before="0" w:after="0" w:line="240" w:lineRule="auto"/>
        <w:ind w:left="0" w:firstLine="0"/>
      </w:pPr>
      <w:r>
        <w:rPr>
          <w:rFonts w:ascii="NSimSun" w:hAnsi="NSimSun" w:eastAsia="新宋体"/>
          <w:sz w:val="16"/>
        </w:rPr>
        <w:t>我在朝堂之上的努力您看在眼里，我不求老师立刻改变选择，只是您可以，再观</w:t>
      </w:r>
    </w:p>
    <w:p>
      <w:pPr>
        <w:spacing w:before="0" w:after="0" w:line="240" w:lineRule="auto"/>
        <w:ind w:left="0" w:firstLine="0"/>
      </w:pPr>
      <w:r>
        <w:rPr>
          <w:rFonts w:ascii="NSimSun" w:hAnsi="NSimSun" w:eastAsia="新宋体"/>
          <w:sz w:val="16"/>
        </w:rPr>
        <w:t>察观察。</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对朱懿珩：阿珩弟弟，若是有一日不想选择朱懿安了，来我身边，你想要的，我</w:t>
      </w:r>
    </w:p>
    <w:p>
      <w:pPr>
        <w:spacing w:before="0" w:after="0" w:line="60" w:lineRule="exact"/>
      </w:pPr>
    </w:p>
    <w:p>
      <w:pPr>
        <w:spacing w:before="0" w:after="0" w:line="240" w:lineRule="auto"/>
        <w:ind w:left="0" w:firstLine="0"/>
      </w:pPr>
      <w:r>
        <w:rPr>
          <w:rFonts w:ascii="NSimSun" w:hAnsi="NSimSun" w:eastAsia="新宋体"/>
          <w:sz w:val="16"/>
        </w:rPr>
        <w:t>都可以许你。</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对齐女生小黑屋，主房间朱懿辰让玩家多说说话，倾听为主。</w:t>
      </w:r>
    </w:p>
    <w:p>
      <w:pPr>
        <w:spacing w:before="0" w:after="0" w:line="60" w:lineRule="exact"/>
      </w:pPr>
    </w:p>
    <w:p>
      <w:pPr>
        <w:spacing w:before="0" w:after="0" w:line="60" w:lineRule="exact"/>
      </w:pPr>
    </w:p>
    <w:p>
      <w:r>
        <w:br w:type="page"/>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一些关于局势上，三位男生不明白的，朱懿辰也可以为大家解答。</w:t>
      </w:r>
    </w:p>
    <w:p>
      <w:pPr>
        <w:spacing w:before="0" w:after="0" w:line="240" w:lineRule="auto"/>
        <w:ind w:left="0" w:firstLine="0"/>
      </w:pPr>
      <w:r>
        <w:rPr>
          <w:rFonts w:ascii="NSimSun" w:hAnsi="NSimSun" w:eastAsia="新宋体"/>
          <w:sz w:val="16"/>
        </w:rPr>
        <w:t>当然，此时讲的是反转前的局势，也是剧本给玩家的假局势：九千岁/阉党是      BOSS，</w:t>
      </w:r>
    </w:p>
    <w:p>
      <w:pPr>
        <w:spacing w:before="0" w:after="0" w:line="240" w:lineRule="auto"/>
        <w:ind w:left="0" w:firstLine="0"/>
      </w:pPr>
      <w:r>
        <w:rPr>
          <w:rFonts w:ascii="NSimSun" w:hAnsi="NSimSun" w:eastAsia="新宋体"/>
          <w:sz w:val="16"/>
        </w:rPr>
        <w:t>皇帝是傀儡苦苦支撑/反抗，玩家们虽然各有心思，但是初期目标是相同的。</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阉党：目前掌控大明的最大的黑恶势力。</w:t>
      </w:r>
    </w:p>
    <w:p>
      <w:pPr>
        <w:spacing w:before="0" w:after="0" w:line="60" w:lineRule="exact"/>
      </w:pPr>
    </w:p>
    <w:p>
      <w:pPr>
        <w:spacing w:before="0" w:after="0" w:line="240" w:lineRule="auto"/>
        <w:ind w:left="0" w:firstLine="0"/>
      </w:pPr>
      <w:r>
        <w:rPr>
          <w:rFonts w:ascii="NSimSun" w:hAnsi="NSimSun" w:eastAsia="新宋体"/>
          <w:sz w:val="16"/>
        </w:rPr>
        <w:t>皇帝：阉党傀儡，但是也想反抗，所以苏月白才有机会当了大明首辅，制衡阉</w:t>
      </w:r>
    </w:p>
    <w:p>
      <w:pPr>
        <w:spacing w:before="0" w:after="0" w:line="240" w:lineRule="auto"/>
        <w:ind w:left="0" w:firstLine="0"/>
      </w:pPr>
      <w:r>
        <w:rPr>
          <w:rFonts w:ascii="NSimSun" w:hAnsi="NSimSun" w:eastAsia="新宋体"/>
          <w:sz w:val="16"/>
        </w:rPr>
        <w:t>党。</w:t>
      </w:r>
    </w:p>
    <w:p>
      <w:pPr>
        <w:spacing w:before="0" w:after="0" w:line="240" w:lineRule="auto"/>
        <w:ind w:left="0" w:firstLine="0"/>
      </w:pPr>
      <w:r>
        <w:rPr>
          <w:rFonts w:ascii="NSimSun" w:hAnsi="NSimSun" w:eastAsia="新宋体"/>
          <w:sz w:val="16"/>
        </w:rPr>
        <w:t>朱懿辰：凭借个人手段才智，还有废太子的呼声，成为反阉党的新兴势力。</w:t>
      </w:r>
    </w:p>
    <w:p>
      <w:pPr>
        <w:spacing w:before="0" w:after="0" w:line="60" w:lineRule="exact"/>
      </w:pPr>
    </w:p>
    <w:p>
      <w:pPr>
        <w:spacing w:before="0" w:after="0" w:line="240" w:lineRule="auto"/>
        <w:ind w:left="0" w:firstLine="0"/>
      </w:pPr>
      <w:r>
        <w:rPr>
          <w:rFonts w:ascii="NSimSun" w:hAnsi="NSimSun" w:eastAsia="新宋体"/>
          <w:sz w:val="16"/>
        </w:rPr>
        <w:t>朱懿安：前朝圣孙，整个大明最寄期望的“帝王”，如今虽然成为废王，却在暗</w:t>
      </w:r>
    </w:p>
    <w:p>
      <w:pPr>
        <w:spacing w:before="0" w:after="0" w:line="240" w:lineRule="auto"/>
        <w:ind w:left="0" w:firstLine="0"/>
      </w:pPr>
      <w:r>
        <w:rPr>
          <w:rFonts w:ascii="NSimSun" w:hAnsi="NSimSun" w:eastAsia="新宋体"/>
          <w:sz w:val="16"/>
        </w:rPr>
        <w:t>中利用“圣孙党”保护忠良，对抗阉党。</w:t>
      </w:r>
    </w:p>
    <w:p>
      <w:pPr>
        <w:spacing w:before="0" w:after="0" w:line="60" w:lineRule="exact"/>
      </w:pPr>
    </w:p>
    <w:p>
      <w:pPr>
        <w:spacing w:before="0" w:after="0" w:line="240" w:lineRule="auto"/>
        <w:ind w:left="0" w:firstLine="0"/>
      </w:pPr>
      <w:r>
        <w:rPr>
          <w:rFonts w:ascii="NSimSun" w:hAnsi="NSimSun" w:eastAsia="新宋体"/>
          <w:sz w:val="16"/>
        </w:rPr>
        <w:t>朱懿珩：废王，跟哥哥朱懿安相依为命，没有夺嫡思想。（实际在偷偷造反，但</w:t>
      </w:r>
    </w:p>
    <w:p>
      <w:pPr>
        <w:spacing w:before="0" w:after="0" w:line="240" w:lineRule="auto"/>
        <w:ind w:left="0" w:firstLine="0"/>
      </w:pPr>
      <w:r>
        <w:rPr>
          <w:rFonts w:ascii="NSimSun" w:hAnsi="NSimSun" w:eastAsia="新宋体"/>
          <w:sz w:val="16"/>
        </w:rPr>
        <w:t>不在此处说。）</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如果大家聊透之后，女生没回来就退场，朱懿辰退场，拍手示意男玩家先回忆，</w:t>
      </w:r>
    </w:p>
    <w:p>
      <w:pPr>
        <w:spacing w:before="0" w:after="0" w:line="240" w:lineRule="auto"/>
        <w:ind w:left="0" w:firstLine="0"/>
      </w:pPr>
      <w:r>
        <w:rPr>
          <w:rFonts w:ascii="NSimSun" w:hAnsi="NSimSun" w:eastAsia="新宋体"/>
          <w:sz w:val="16"/>
        </w:rPr>
        <w:t>不需要等女生回来。</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这段权力之路，我会陪着诸位一同走下去的。在下先行告退。</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最后小黑屋结束之后，柳送君让女生们回房间继续回忆：天色不早了，你们明日</w:t>
      </w:r>
    </w:p>
    <w:p>
      <w:pPr>
        <w:spacing w:before="0" w:after="0" w:line="240" w:lineRule="auto"/>
        <w:ind w:left="0" w:firstLine="0"/>
      </w:pPr>
      <w:r>
        <w:rPr>
          <w:rFonts w:ascii="NSimSun" w:hAnsi="NSimSun" w:eastAsia="新宋体"/>
          <w:sz w:val="16"/>
        </w:rPr>
        <w:t>还要教习送君呢，快回去休息吧~</w:t>
      </w:r>
    </w:p>
    <w:p>
      <w:pPr>
        <w:spacing w:before="0" w:after="0" w:line="240" w:lineRule="auto"/>
        <w:ind w:left="1110" w:firstLine="0"/>
      </w:pPr>
      <w:r>
        <w:rPr>
          <w:rFonts w:ascii="NSimSun" w:hAnsi="NSimSun" w:eastAsia="新宋体"/>
          <w:sz w:val="16"/>
        </w:rPr>
        <w:t>第一幕控场总结</w:t>
      </w:r>
    </w:p>
    <w:p>
      <w:pPr>
        <w:spacing w:before="0" w:after="0" w:line="60" w:lineRule="exact"/>
      </w:pPr>
    </w:p>
    <w:p>
      <w:pPr>
        <w:spacing w:before="0" w:after="0" w:line="240" w:lineRule="auto"/>
        <w:ind w:left="0" w:firstLine="0"/>
      </w:pPr>
      <w:r>
        <w:rPr>
          <w:rFonts w:ascii="NSimSun" w:hAnsi="NSimSun" w:eastAsia="新宋体"/>
          <w:sz w:val="16"/>
        </w:rPr>
        <w:t>1、第一幕文本量偏大，如果有读本侠，可能会有较大的阅读时间差。遇上这种</w:t>
      </w:r>
    </w:p>
    <w:p>
      <w:pPr>
        <w:spacing w:before="0" w:after="0" w:line="240" w:lineRule="auto"/>
        <w:ind w:left="0" w:firstLine="0"/>
      </w:pPr>
      <w:r>
        <w:rPr>
          <w:rFonts w:ascii="NSimSun" w:hAnsi="NSimSun" w:eastAsia="新宋体"/>
          <w:sz w:val="16"/>
        </w:rPr>
        <w:t>情况，朱懿辰可以多跟阿兰珠在小黑屋说说话，或者站在幕后等小剧场的时候，</w:t>
      </w:r>
    </w:p>
    <w:p>
      <w:pPr>
        <w:spacing w:before="0" w:after="0" w:line="60" w:lineRule="exact"/>
      </w:pPr>
    </w:p>
    <w:p>
      <w:pPr>
        <w:spacing w:before="0" w:after="0" w:line="240" w:lineRule="auto"/>
        <w:ind w:left="0" w:firstLine="0"/>
      </w:pPr>
      <w:r>
        <w:rPr>
          <w:rFonts w:ascii="NSimSun" w:hAnsi="NSimSun" w:eastAsia="新宋体"/>
          <w:sz w:val="16"/>
        </w:rPr>
        <w:t>多互动一下，一些关于“沙枣花”之类的小道具羁绊可以上，不要干等。</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2、“说阉党对于自己的迫害”主要是通过这些经历，让玩家彼此之间简单了解</w:t>
      </w:r>
    </w:p>
    <w:p>
      <w:pPr>
        <w:spacing w:before="0" w:after="0" w:line="60" w:lineRule="exact"/>
      </w:pPr>
    </w:p>
    <w:p>
      <w:pPr>
        <w:spacing w:before="0" w:after="0" w:line="240" w:lineRule="auto"/>
        <w:ind w:left="0" w:firstLine="0"/>
      </w:pPr>
      <w:r>
        <w:rPr>
          <w:rFonts w:ascii="NSimSun" w:hAnsi="NSimSun" w:eastAsia="新宋体"/>
          <w:sz w:val="16"/>
        </w:rPr>
        <w:t>身份和立场，过于冗长且个人的篇幅，柳送君和朱懿辰要适当打断，彼此的羁</w:t>
      </w:r>
    </w:p>
    <w:p>
      <w:pPr>
        <w:spacing w:before="0" w:after="0" w:line="240" w:lineRule="auto"/>
        <w:ind w:left="0" w:firstLine="0"/>
      </w:pPr>
      <w:r>
        <w:rPr>
          <w:rFonts w:ascii="NSimSun" w:hAnsi="NSimSun" w:eastAsia="新宋体"/>
          <w:sz w:val="16"/>
        </w:rPr>
        <w:t>绊位让对方来打断就可以，不要成了故事分享大会。</w:t>
      </w:r>
    </w:p>
    <w:p>
      <w:pPr>
        <w:spacing w:before="0" w:after="0" w:line="60" w:lineRule="exact"/>
      </w:pPr>
    </w:p>
    <w:p>
      <w:pPr>
        <w:spacing w:before="0" w:after="0" w:line="240" w:lineRule="auto"/>
        <w:ind w:left="148" w:firstLine="0"/>
      </w:pPr>
      <w:r>
        <w:rPr>
          <w:rFonts w:ascii="NSimSun" w:hAnsi="NSimSun" w:eastAsia="新宋体"/>
          <w:sz w:val="16"/>
        </w:rPr>
        <w:t>如果碰上野车，或者比较沉闷的玩家，这个环节可以加一些“奖励”，谁说</w:t>
      </w:r>
    </w:p>
    <w:p>
      <w:pPr>
        <w:spacing w:before="0" w:after="0" w:line="60" w:lineRule="exact"/>
      </w:pPr>
    </w:p>
    <w:p>
      <w:pPr>
        <w:spacing w:before="0" w:after="0" w:line="60" w:lineRule="exact"/>
      </w:pPr>
    </w:p>
    <w:p>
      <w:pPr>
        <w:spacing w:before="0" w:after="0" w:line="60" w:lineRule="exact"/>
      </w:pPr>
    </w:p>
    <w:p>
      <w:r>
        <w:br w:type="page"/>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得惨柳送君给他斟杯茶，揉揉肩，夸他太惨了。但注意整体流程在       1.5小时左右。</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3、第一幕人物关系初次展开，有玩家很能聊的，柳送君和朱懿辰可以控场打断，</w:t>
      </w:r>
    </w:p>
    <w:p>
      <w:pPr>
        <w:spacing w:before="0" w:after="0" w:line="60" w:lineRule="exact"/>
      </w:pPr>
    </w:p>
    <w:p>
      <w:pPr>
        <w:spacing w:before="0" w:after="0" w:line="240" w:lineRule="auto"/>
        <w:ind w:left="0" w:firstLine="0"/>
      </w:pPr>
      <w:r>
        <w:rPr>
          <w:rFonts w:ascii="NSimSun" w:hAnsi="NSimSun" w:eastAsia="新宋体"/>
          <w:sz w:val="16"/>
        </w:rPr>
        <w:t>还是彼此的羁绊位让对方打断。</w:t>
      </w:r>
    </w:p>
    <w:p>
      <w:pPr>
        <w:spacing w:before="0" w:after="0" w:line="240" w:lineRule="auto"/>
        <w:ind w:left="148" w:firstLine="0"/>
      </w:pPr>
      <w:r>
        <w:rPr>
          <w:rFonts w:ascii="NSimSun" w:hAnsi="NSimSun" w:eastAsia="新宋体"/>
          <w:sz w:val="16"/>
        </w:rPr>
        <w:t>直接说“咱们不是控诉九千岁的罪行的吗？/咱们不是商量怎么对付阉党的</w:t>
      </w:r>
    </w:p>
    <w:p>
      <w:pPr>
        <w:spacing w:before="0" w:after="0" w:line="60" w:lineRule="exact"/>
      </w:pPr>
    </w:p>
    <w:p>
      <w:pPr>
        <w:spacing w:before="0" w:after="0" w:line="240" w:lineRule="auto"/>
        <w:ind w:left="0" w:firstLine="0"/>
      </w:pPr>
      <w:r>
        <w:rPr>
          <w:rFonts w:ascii="NSimSun" w:hAnsi="NSimSun" w:eastAsia="新宋体"/>
          <w:sz w:val="16"/>
        </w:rPr>
        <w:t>吗？”</w:t>
      </w:r>
    </w:p>
    <w:p>
      <w:pPr>
        <w:spacing w:before="0" w:after="0" w:line="240" w:lineRule="auto"/>
        <w:ind w:left="148" w:firstLine="0"/>
      </w:pPr>
      <w:r>
        <w:rPr>
          <w:rFonts w:ascii="NSimSun" w:hAnsi="NSimSun" w:eastAsia="新宋体"/>
          <w:sz w:val="16"/>
        </w:rPr>
        <w:t>一般玩家聊嗨了基本都是在聊场外，柳送君不用太在意身份和性格，笑着</w:t>
      </w:r>
    </w:p>
    <w:p>
      <w:pPr>
        <w:spacing w:before="0" w:after="0" w:line="240" w:lineRule="auto"/>
        <w:ind w:left="0" w:firstLine="0"/>
      </w:pPr>
      <w:r>
        <w:rPr>
          <w:rFonts w:ascii="NSimSun" w:hAnsi="NSimSun" w:eastAsia="新宋体"/>
          <w:sz w:val="16"/>
        </w:rPr>
        <w:t>场外推就可以。</w:t>
      </w:r>
    </w:p>
    <w:p>
      <w:pPr>
        <w:spacing w:before="0" w:after="0" w:line="60" w:lineRule="exact"/>
      </w:pPr>
    </w:p>
    <w:p>
      <w:pPr>
        <w:spacing w:before="0" w:after="0" w:line="240" w:lineRule="auto"/>
        <w:ind w:left="148" w:firstLine="0"/>
      </w:pPr>
      <w:r>
        <w:rPr>
          <w:rFonts w:ascii="NSimSun" w:hAnsi="NSimSun" w:eastAsia="新宋体"/>
          <w:sz w:val="16"/>
        </w:rPr>
        <w:t>或者柳送君可以通过跟谢雨山和朱懿安说话，让他们主持会议，推进流程，</w:t>
      </w:r>
    </w:p>
    <w:p>
      <w:pPr>
        <w:spacing w:before="0" w:after="0" w:line="240" w:lineRule="auto"/>
        <w:ind w:left="0" w:firstLine="0"/>
      </w:pPr>
      <w:r>
        <w:rPr>
          <w:rFonts w:ascii="NSimSun" w:hAnsi="NSimSun" w:eastAsia="新宋体"/>
          <w:sz w:val="16"/>
        </w:rPr>
        <w:t>话术是：谢姐姐/殿下，送君人微言轻，请您帮送君主持一下场面，阉党手眼通</w:t>
      </w:r>
    </w:p>
    <w:p>
      <w:pPr>
        <w:spacing w:before="0" w:after="0" w:line="60" w:lineRule="exact"/>
      </w:pPr>
    </w:p>
    <w:p>
      <w:pPr>
        <w:spacing w:before="0" w:after="0" w:line="240" w:lineRule="auto"/>
        <w:ind w:left="0" w:firstLine="0"/>
      </w:pPr>
      <w:r>
        <w:rPr>
          <w:rFonts w:ascii="NSimSun" w:hAnsi="NSimSun" w:eastAsia="新宋体"/>
          <w:sz w:val="16"/>
        </w:rPr>
        <w:t>天，防止夜长梦多。</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4、朱懿辰和柳送君的悄悄话羁绊，都要注意时机还有密度，不要一直说悄悄话，</w:t>
      </w:r>
    </w:p>
    <w:p>
      <w:pPr>
        <w:spacing w:before="0" w:after="0" w:line="60" w:lineRule="exact"/>
      </w:pPr>
    </w:p>
    <w:p>
      <w:pPr>
        <w:spacing w:before="0" w:after="0" w:line="240" w:lineRule="auto"/>
        <w:ind w:left="0" w:firstLine="0"/>
      </w:pPr>
      <w:r>
        <w:rPr>
          <w:rFonts w:ascii="NSimSun" w:hAnsi="NSimSun" w:eastAsia="新宋体"/>
          <w:sz w:val="16"/>
        </w:rPr>
        <w:t>因为这一幕是主信息幕，如果没听到/听懂别人的故事，后期会一脸懵。最好选</w:t>
      </w:r>
    </w:p>
    <w:p>
      <w:pPr>
        <w:spacing w:before="0" w:after="0" w:line="240" w:lineRule="auto"/>
        <w:ind w:left="0" w:firstLine="0"/>
      </w:pPr>
      <w:r>
        <w:rPr>
          <w:rFonts w:ascii="NSimSun" w:hAnsi="NSimSun" w:eastAsia="新宋体"/>
          <w:sz w:val="16"/>
        </w:rPr>
        <w:t>在每个人聊完信息，话题展开，跟同桌人互动的时候进行。</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r>
        <w:br w:type="page"/>
      </w:r>
    </w:p>
    <w:p>
      <w:pPr>
        <w:spacing w:before="0" w:after="0" w:line="60" w:lineRule="exact"/>
      </w:pPr>
    </w:p>
    <w:p>
      <w:pPr>
        <w:spacing w:before="0" w:after="0" w:line="240" w:lineRule="auto"/>
        <w:ind w:left="0" w:firstLine="0"/>
      </w:pPr>
      <w:r>
        <w:rPr>
          <w:rFonts w:ascii="NSimSun" w:hAnsi="NSimSun" w:eastAsia="新宋体"/>
          <w:sz w:val="16"/>
        </w:rPr>
        <w:t>A2 教习柳送君</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流程建议时长：教习      40min内，九千岁   30min内</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第二幕阅读文本 BGM：《愿  wish——阿鲲》</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第二幕【读本过程中】阿兰珠会出门寻找朱懿辰进行第二个小黑屋。</w:t>
      </w:r>
    </w:p>
    <w:p>
      <w:pPr>
        <w:spacing w:before="0" w:after="0" w:line="60" w:lineRule="exact"/>
      </w:pPr>
    </w:p>
    <w:p>
      <w:pPr>
        <w:spacing w:before="0" w:after="0" w:line="60" w:lineRule="exact"/>
      </w:pPr>
    </w:p>
    <w:p>
      <w:pPr>
        <w:spacing w:before="0" w:after="0" w:line="240" w:lineRule="auto"/>
        <w:ind w:left="814" w:firstLine="0"/>
      </w:pPr>
      <w:r>
        <w:rPr>
          <w:rFonts w:ascii="NSimSun" w:hAnsi="NSimSun" w:eastAsia="新宋体"/>
          <w:sz w:val="16"/>
        </w:rPr>
        <w:t>阿兰珠朱懿辰第二个小黑屋内容</w:t>
      </w:r>
    </w:p>
    <w:p>
      <w:pPr>
        <w:spacing w:before="0" w:after="0" w:line="60" w:lineRule="exact"/>
      </w:pPr>
    </w:p>
    <w:p>
      <w:pPr>
        <w:spacing w:before="0" w:after="0" w:line="240" w:lineRule="auto"/>
        <w:ind w:left="518" w:firstLine="0"/>
      </w:pPr>
      <w:r>
        <w:rPr>
          <w:rFonts w:ascii="NSimSun" w:hAnsi="NSimSun" w:eastAsia="新宋体"/>
          <w:sz w:val="16"/>
        </w:rPr>
        <w:t>BGM：《人间有时——希林娜依高》</w:t>
      </w:r>
    </w:p>
    <w:p>
      <w:pPr>
        <w:spacing w:before="0" w:after="0" w:line="60" w:lineRule="exact"/>
      </w:pPr>
    </w:p>
    <w:p>
      <w:pPr>
        <w:spacing w:before="0" w:after="0" w:line="240" w:lineRule="auto"/>
        <w:ind w:left="0" w:firstLine="0"/>
      </w:pPr>
      <w:r>
        <w:rPr>
          <w:rFonts w:ascii="NSimSun" w:hAnsi="NSimSun" w:eastAsia="新宋体"/>
          <w:sz w:val="16"/>
        </w:rPr>
        <w:t>朱懿辰应当准备一个座椅，身上最好再盖一个小毯子，房间内较为昏暗，营造出</w:t>
      </w:r>
    </w:p>
    <w:p>
      <w:pPr>
        <w:spacing w:before="0" w:after="0" w:line="60" w:lineRule="exact"/>
      </w:pPr>
    </w:p>
    <w:p>
      <w:pPr>
        <w:spacing w:before="0" w:after="0" w:line="240" w:lineRule="auto"/>
        <w:ind w:left="0" w:firstLine="0"/>
      </w:pPr>
      <w:r>
        <w:rPr>
          <w:rFonts w:ascii="NSimSun" w:hAnsi="NSimSun" w:eastAsia="新宋体"/>
          <w:sz w:val="16"/>
        </w:rPr>
        <w:t>朱懿辰正在睡眠中做噩梦的状态。</w:t>
      </w:r>
    </w:p>
    <w:p>
      <w:pPr>
        <w:spacing w:before="0" w:after="0" w:line="240" w:lineRule="auto"/>
        <w:ind w:left="0" w:firstLine="0"/>
      </w:pPr>
      <w:r>
        <w:rPr>
          <w:rFonts w:ascii="NSimSun" w:hAnsi="NSimSun" w:eastAsia="新宋体"/>
          <w:sz w:val="16"/>
        </w:rPr>
        <w:t>阿兰珠进门后，朱懿辰不必苏醒，在做噩梦的状态，循序渐进，闭着眼睛说：</w:t>
      </w:r>
    </w:p>
    <w:p>
      <w:pPr>
        <w:spacing w:before="0" w:after="0" w:line="240" w:lineRule="auto"/>
        <w:ind w:left="0" w:firstLine="0"/>
      </w:pPr>
      <w:r>
        <w:rPr>
          <w:rFonts w:ascii="NSimSun" w:hAnsi="NSimSun" w:eastAsia="新宋体"/>
          <w:sz w:val="16"/>
        </w:rPr>
        <w:t>阿兰，阿兰……</w:t>
      </w:r>
    </w:p>
    <w:p>
      <w:pPr>
        <w:spacing w:before="0" w:after="0" w:line="60" w:lineRule="exact"/>
      </w:pPr>
    </w:p>
    <w:p>
      <w:pPr>
        <w:spacing w:before="0" w:after="0" w:line="240" w:lineRule="auto"/>
        <w:ind w:left="0" w:firstLine="0"/>
      </w:pPr>
      <w:r>
        <w:rPr>
          <w:rFonts w:ascii="NSimSun" w:hAnsi="NSimSun" w:eastAsia="新宋体"/>
          <w:sz w:val="16"/>
        </w:rPr>
        <w:t>不要，别动她!！</w:t>
      </w:r>
    </w:p>
    <w:p>
      <w:pPr>
        <w:spacing w:before="0" w:after="0" w:line="240" w:lineRule="auto"/>
        <w:ind w:left="0" w:firstLine="0"/>
      </w:pPr>
      <w:r>
        <w:rPr>
          <w:rFonts w:ascii="NSimSun" w:hAnsi="NSimSun" w:eastAsia="新宋体"/>
          <w:sz w:val="16"/>
        </w:rPr>
        <w:t>九千岁，我要杀了你！阉贼！</w:t>
      </w:r>
    </w:p>
    <w:p>
      <w:pPr>
        <w:spacing w:before="0" w:after="0" w:line="60" w:lineRule="exact"/>
      </w:pPr>
    </w:p>
    <w:p>
      <w:pPr>
        <w:spacing w:before="0" w:after="0" w:line="240" w:lineRule="auto"/>
        <w:ind w:left="0" w:firstLine="0"/>
      </w:pPr>
      <w:r>
        <w:rPr>
          <w:rFonts w:ascii="NSimSun" w:hAnsi="NSimSun" w:eastAsia="新宋体"/>
          <w:sz w:val="16"/>
        </w:rPr>
        <w:t>这个梦魇的台词和状态可以慢一点，长一点，给阿兰珠靠近的时间，如果能在睡</w:t>
      </w:r>
    </w:p>
    <w:p>
      <w:pPr>
        <w:spacing w:before="0" w:after="0" w:line="240" w:lineRule="auto"/>
        <w:ind w:left="0" w:firstLine="0"/>
      </w:pPr>
      <w:r>
        <w:rPr>
          <w:rFonts w:ascii="NSimSun" w:hAnsi="NSimSun" w:eastAsia="新宋体"/>
          <w:sz w:val="16"/>
        </w:rPr>
        <w:t>梦中抓住她的袖子最好：阿兰，是你吗……留在我身边吧，我不会输的，别离开</w:t>
      </w:r>
    </w:p>
    <w:p>
      <w:pPr>
        <w:spacing w:before="0" w:after="0" w:line="240" w:lineRule="auto"/>
        <w:ind w:left="0" w:firstLine="0"/>
      </w:pPr>
      <w:r>
        <w:rPr>
          <w:rFonts w:ascii="NSimSun" w:hAnsi="NSimSun" w:eastAsia="新宋体"/>
          <w:sz w:val="16"/>
        </w:rPr>
        <w:t>我。</w:t>
      </w:r>
    </w:p>
    <w:p>
      <w:pPr>
        <w:spacing w:before="0" w:after="0" w:line="60" w:lineRule="exact"/>
      </w:pPr>
    </w:p>
    <w:p>
      <w:pPr>
        <w:spacing w:before="0" w:after="0" w:line="240" w:lineRule="auto"/>
        <w:ind w:left="0" w:firstLine="0"/>
      </w:pPr>
      <w:r>
        <w:rPr>
          <w:rFonts w:ascii="NSimSun" w:hAnsi="NSimSun" w:eastAsia="新宋体"/>
          <w:sz w:val="16"/>
        </w:rPr>
        <w:t>拉着袖子的状态保持几秒，要有梦境中抓住一丝安慰的感觉，要不舍，但要轻轻</w:t>
      </w:r>
    </w:p>
    <w:p>
      <w:pPr>
        <w:spacing w:before="0" w:after="0" w:line="240" w:lineRule="auto"/>
        <w:ind w:left="0" w:firstLine="0"/>
      </w:pPr>
      <w:r>
        <w:rPr>
          <w:rFonts w:ascii="NSimSun" w:hAnsi="NSimSun" w:eastAsia="新宋体"/>
          <w:sz w:val="16"/>
        </w:rPr>
        <w:t>的，温柔的。</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此时，朱懿辰突然惊醒，睁开眼睛，发现自己拉了阿兰珠的袖子，冒犯了她（二</w:t>
      </w:r>
    </w:p>
    <w:p>
      <w:pPr>
        <w:spacing w:before="0" w:after="0" w:line="240" w:lineRule="auto"/>
        <w:ind w:left="0" w:firstLine="0"/>
      </w:pPr>
      <w:r>
        <w:rPr>
          <w:rFonts w:ascii="NSimSun" w:hAnsi="NSimSun" w:eastAsia="新宋体"/>
          <w:sz w:val="16"/>
        </w:rPr>
        <w:t>人夫妻其实有名无实，阿兰珠一直将朱懿辰视作棋子）。</w:t>
      </w:r>
    </w:p>
    <w:p>
      <w:pPr>
        <w:spacing w:before="0" w:after="0" w:line="60" w:lineRule="exact"/>
      </w:pPr>
    </w:p>
    <w:p>
      <w:pPr>
        <w:spacing w:before="0" w:after="0" w:line="240" w:lineRule="auto"/>
        <w:ind w:left="0" w:firstLine="0"/>
      </w:pPr>
      <w:r>
        <w:rPr>
          <w:rFonts w:ascii="NSimSun" w:hAnsi="NSimSun" w:eastAsia="新宋体"/>
          <w:sz w:val="16"/>
        </w:rPr>
        <w:t>朱懿辰迅速放开，有些慌乱，神情略带抱歉：对不起，阿兰，是我失态了。刚刚</w:t>
      </w:r>
    </w:p>
    <w:p>
      <w:pPr>
        <w:spacing w:before="0" w:after="0" w:line="240" w:lineRule="auto"/>
        <w:ind w:left="0" w:firstLine="0"/>
      </w:pPr>
      <w:r>
        <w:rPr>
          <w:rFonts w:ascii="NSimSun" w:hAnsi="NSimSun" w:eastAsia="新宋体"/>
          <w:sz w:val="16"/>
        </w:rPr>
        <w:t>做了噩梦，吓到你了对不对，别怕，下次……我会小心的。</w:t>
      </w:r>
    </w:p>
    <w:p>
      <w:pPr>
        <w:spacing w:before="0" w:after="0" w:line="60" w:lineRule="exact"/>
      </w:pPr>
    </w:p>
    <w:p>
      <w:pPr>
        <w:spacing w:before="0" w:after="0" w:line="240" w:lineRule="auto"/>
        <w:ind w:left="0" w:firstLine="0"/>
      </w:pPr>
      <w:r>
        <w:rPr>
          <w:rFonts w:ascii="NSimSun" w:hAnsi="NSimSun" w:eastAsia="新宋体"/>
          <w:sz w:val="16"/>
        </w:rPr>
        <w:t>·如果阿兰珠关心朱懿辰，朱懿辰要虚弱地笑着安慰她：这些年来，我时常做噩</w:t>
      </w:r>
    </w:p>
    <w:p>
      <w:pPr>
        <w:spacing w:before="0" w:after="0" w:line="240" w:lineRule="auto"/>
        <w:ind w:left="0" w:firstLine="0"/>
      </w:pPr>
      <w:r>
        <w:rPr>
          <w:rFonts w:ascii="NSimSun" w:hAnsi="NSimSun" w:eastAsia="新宋体"/>
          <w:sz w:val="16"/>
        </w:rPr>
        <w:t>梦，不过自你来我身边之后，已经好很多了。刚才过来的时候，府中可有烛火？</w:t>
      </w:r>
    </w:p>
    <w:p>
      <w:pPr>
        <w:spacing w:before="0" w:after="0" w:line="240" w:lineRule="auto"/>
        <w:ind w:left="0" w:firstLine="0"/>
      </w:pPr>
      <w:r>
        <w:rPr>
          <w:rFonts w:ascii="NSimSun" w:hAnsi="NSimSun" w:eastAsia="新宋体"/>
          <w:sz w:val="16"/>
        </w:rPr>
        <w:t>你可害怕？（等回答）那你深夜起身，冷不冷？</w:t>
      </w:r>
    </w:p>
    <w:p>
      <w:pPr>
        <w:spacing w:before="0" w:after="0" w:line="60" w:lineRule="exact"/>
      </w:pPr>
    </w:p>
    <w:p>
      <w:r>
        <w:br w:type="page"/>
      </w:r>
    </w:p>
    <w:p>
      <w:pPr>
        <w:spacing w:before="0" w:after="0" w:line="240" w:lineRule="auto"/>
        <w:ind w:left="1184" w:firstLine="0"/>
      </w:pPr>
      <w:r>
        <w:rPr>
          <w:rFonts w:ascii="NSimSun" w:hAnsi="NSimSun" w:eastAsia="新宋体"/>
          <w:sz w:val="16"/>
        </w:rPr>
        <w:t>窃云台  |仰止作品</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不冷：那就好。</w:t>
      </w:r>
    </w:p>
    <w:p>
      <w:pPr>
        <w:spacing w:before="0" w:after="0" w:line="240" w:lineRule="auto"/>
        <w:ind w:left="0" w:firstLine="0"/>
      </w:pPr>
      <w:r>
        <w:rPr>
          <w:rFonts w:ascii="NSimSun" w:hAnsi="NSimSun" w:eastAsia="新宋体"/>
          <w:sz w:val="16"/>
        </w:rPr>
        <w:t>冷：可以给阿兰珠披件衣服。</w:t>
      </w:r>
    </w:p>
    <w:p>
      <w:pPr>
        <w:spacing w:before="0" w:after="0" w:line="240" w:lineRule="auto"/>
        <w:ind w:left="0" w:firstLine="0"/>
      </w:pPr>
      <w:r>
        <w:rPr>
          <w:rFonts w:ascii="NSimSun" w:hAnsi="NSimSun" w:eastAsia="新宋体"/>
          <w:sz w:val="16"/>
        </w:rPr>
        <w:t>·如果阿兰珠有询问，就按照她说的接话，下面发言的时候，中途有任何时候阿</w:t>
      </w:r>
    </w:p>
    <w:p>
      <w:pPr>
        <w:spacing w:before="0" w:after="0" w:line="60" w:lineRule="exact"/>
      </w:pPr>
    </w:p>
    <w:p>
      <w:pPr>
        <w:spacing w:before="0" w:after="0" w:line="240" w:lineRule="auto"/>
        <w:ind w:left="0" w:firstLine="0"/>
      </w:pPr>
      <w:r>
        <w:rPr>
          <w:rFonts w:ascii="NSimSun" w:hAnsi="NSimSun" w:eastAsia="新宋体"/>
          <w:sz w:val="16"/>
        </w:rPr>
        <w:t>兰珠想说话都可以停下让她说</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我刚刚梦到了很可怕的事情，我梦到九千岁死了，我也帮你杀了阉党，报了仇，</w:t>
      </w:r>
    </w:p>
    <w:p>
      <w:pPr>
        <w:spacing w:before="0" w:after="0" w:line="240" w:lineRule="auto"/>
        <w:ind w:left="0" w:firstLine="0"/>
      </w:pPr>
      <w:r>
        <w:rPr>
          <w:rFonts w:ascii="NSimSun" w:hAnsi="NSimSun" w:eastAsia="新宋体"/>
          <w:sz w:val="16"/>
        </w:rPr>
        <w:t>但不知道为什么，你还是说我输了，还是离开了我，就在王府正中，无论我怎么</w:t>
      </w:r>
    </w:p>
    <w:p>
      <w:pPr>
        <w:spacing w:before="0" w:after="0" w:line="240" w:lineRule="auto"/>
        <w:ind w:left="0" w:firstLine="0"/>
      </w:pPr>
      <w:r>
        <w:rPr>
          <w:rFonts w:ascii="NSimSun" w:hAnsi="NSimSun" w:eastAsia="新宋体"/>
          <w:sz w:val="16"/>
        </w:rPr>
        <w:t>挽留，你都不肯回头看看我……</w:t>
      </w:r>
    </w:p>
    <w:p>
      <w:pPr>
        <w:spacing w:before="0" w:after="0" w:line="60" w:lineRule="exact"/>
      </w:pPr>
    </w:p>
    <w:p>
      <w:pPr>
        <w:spacing w:before="0" w:after="0" w:line="240" w:lineRule="auto"/>
        <w:ind w:left="0" w:firstLine="0"/>
      </w:pPr>
      <w:r>
        <w:rPr>
          <w:rFonts w:ascii="NSimSun" w:hAnsi="NSimSun" w:eastAsia="新宋体"/>
          <w:sz w:val="16"/>
        </w:rPr>
        <w:t>我梦到很多人围剿你，他们用同样的理由，污蔑你通敌叛国，我看到你穿着血衣</w:t>
      </w:r>
    </w:p>
    <w:p>
      <w:pPr>
        <w:spacing w:before="0" w:after="0" w:line="240" w:lineRule="auto"/>
        <w:ind w:left="0" w:firstLine="0"/>
      </w:pPr>
      <w:r>
        <w:rPr>
          <w:rFonts w:ascii="NSimSun" w:hAnsi="NSimSun" w:eastAsia="新宋体"/>
          <w:sz w:val="16"/>
        </w:rPr>
        <w:t>跪在刑场，我看到满地滚落的头颅，看到你哭……（语气加重，眼中流露心疼和</w:t>
      </w:r>
    </w:p>
    <w:p>
      <w:pPr>
        <w:spacing w:before="0" w:after="0" w:line="60" w:lineRule="exact"/>
      </w:pPr>
    </w:p>
    <w:p>
      <w:pPr>
        <w:spacing w:before="0" w:after="0" w:line="240" w:lineRule="auto"/>
        <w:ind w:left="0" w:firstLine="0"/>
      </w:pPr>
      <w:r>
        <w:rPr>
          <w:rFonts w:ascii="NSimSun" w:hAnsi="NSimSun" w:eastAsia="新宋体"/>
          <w:sz w:val="16"/>
        </w:rPr>
        <w:t>不舍，这个其实是结局的伏笔）</w:t>
      </w:r>
    </w:p>
    <w:p>
      <w:pPr>
        <w:spacing w:before="0" w:after="0" w:line="240" w:lineRule="auto"/>
        <w:ind w:left="0" w:firstLine="0"/>
      </w:pPr>
      <w:r>
        <w:rPr>
          <w:rFonts w:ascii="NSimSun" w:hAnsi="NSimSun" w:eastAsia="新宋体"/>
          <w:sz w:val="16"/>
        </w:rPr>
        <w:t>阿兰，我向你保证，我不会输的，其实我真的反抗过，在承天门之变后，我一次</w:t>
      </w:r>
    </w:p>
    <w:p>
      <w:pPr>
        <w:spacing w:before="0" w:after="0" w:line="240" w:lineRule="auto"/>
        <w:ind w:left="0" w:firstLine="0"/>
      </w:pPr>
      <w:r>
        <w:rPr>
          <w:rFonts w:ascii="NSimSun" w:hAnsi="NSimSun" w:eastAsia="新宋体"/>
          <w:sz w:val="16"/>
        </w:rPr>
        <w:t>次跪在熙元面前想要为沈将军，为牺牲的忠臣良将平反，九千岁因此畏惧，便将</w:t>
      </w:r>
    </w:p>
    <w:p>
      <w:pPr>
        <w:spacing w:before="0" w:after="0" w:line="60" w:lineRule="exact"/>
      </w:pPr>
    </w:p>
    <w:p>
      <w:pPr>
        <w:spacing w:before="0" w:after="0" w:line="240" w:lineRule="auto"/>
        <w:ind w:left="0" w:firstLine="0"/>
      </w:pPr>
      <w:r>
        <w:rPr>
          <w:rFonts w:ascii="NSimSun" w:hAnsi="NSimSun" w:eastAsia="新宋体"/>
          <w:sz w:val="16"/>
        </w:rPr>
        <w:t>东宫的臣子一个个处以极刑，他们虐杀我的乳母，他们给我父王母妃罗织了丧心</w:t>
      </w:r>
    </w:p>
    <w:p>
      <w:pPr>
        <w:spacing w:before="0" w:after="0" w:line="240" w:lineRule="auto"/>
        <w:ind w:left="0" w:firstLine="0"/>
      </w:pPr>
      <w:r>
        <w:rPr>
          <w:rFonts w:ascii="NSimSun" w:hAnsi="NSimSun" w:eastAsia="新宋体"/>
          <w:sz w:val="16"/>
        </w:rPr>
        <w:t>病狂的罪名，让他们被万世唾骂，只为给我警告，阿兰，我不是怕了他们，我是</w:t>
      </w:r>
    </w:p>
    <w:p>
      <w:pPr>
        <w:spacing w:before="0" w:after="0" w:line="60" w:lineRule="exact"/>
      </w:pPr>
    </w:p>
    <w:p>
      <w:pPr>
        <w:spacing w:before="0" w:after="0" w:line="240" w:lineRule="auto"/>
        <w:ind w:left="0" w:firstLine="0"/>
      </w:pPr>
      <w:r>
        <w:rPr>
          <w:rFonts w:ascii="NSimSun" w:hAnsi="NSimSun" w:eastAsia="新宋体"/>
          <w:sz w:val="16"/>
        </w:rPr>
        <w:t>不想再让我身边的人，因我而饱受苦难，他们不该被我牵连，不该死的，对不对？</w:t>
      </w:r>
    </w:p>
    <w:p>
      <w:pPr>
        <w:spacing w:before="0" w:after="0" w:line="240" w:lineRule="auto"/>
        <w:ind w:left="0" w:firstLine="0"/>
      </w:pPr>
      <w:r>
        <w:rPr>
          <w:rFonts w:ascii="NSimSun" w:hAnsi="NSimSun" w:eastAsia="新宋体"/>
          <w:sz w:val="16"/>
        </w:rPr>
        <w:t>（破碎感十足，心痛的向爱人求证。）</w:t>
      </w:r>
    </w:p>
    <w:p>
      <w:pPr>
        <w:spacing w:before="0" w:after="0" w:line="240" w:lineRule="auto"/>
        <w:ind w:left="0" w:firstLine="0"/>
      </w:pPr>
      <w:r>
        <w:rPr>
          <w:rFonts w:ascii="NSimSun" w:hAnsi="NSimSun" w:eastAsia="新宋体"/>
          <w:sz w:val="16"/>
        </w:rPr>
        <w:t>阿兰，如今我答应了与你一同铲除阉党，可我还是好怕，比以往任何一次都怕，</w:t>
      </w:r>
    </w:p>
    <w:p>
      <w:pPr>
        <w:spacing w:before="0" w:after="0" w:line="60" w:lineRule="exact"/>
      </w:pPr>
    </w:p>
    <w:p>
      <w:pPr>
        <w:spacing w:before="0" w:after="0" w:line="240" w:lineRule="auto"/>
        <w:ind w:left="0" w:firstLine="0"/>
      </w:pPr>
      <w:r>
        <w:rPr>
          <w:rFonts w:ascii="NSimSun" w:hAnsi="NSimSun" w:eastAsia="新宋体"/>
          <w:sz w:val="16"/>
        </w:rPr>
        <w:t>若是他们察觉我在意你，再次对你下手，我该怎么办？</w:t>
      </w:r>
    </w:p>
    <w:p>
      <w:pPr>
        <w:spacing w:before="0" w:after="0" w:line="240" w:lineRule="auto"/>
        <w:ind w:left="0" w:firstLine="0"/>
      </w:pPr>
      <w:r>
        <w:rPr>
          <w:rFonts w:ascii="NSimSun" w:hAnsi="NSimSun" w:eastAsia="新宋体"/>
          <w:sz w:val="16"/>
        </w:rPr>
        <w:t>我无法承受你被伤害，我绝不允许。</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你放心，我会同你一起的，我们一起铲除九千岁，诛杀阉党，永绝后患。</w:t>
      </w:r>
    </w:p>
    <w:p>
      <w:pPr>
        <w:spacing w:before="0" w:after="0" w:line="240" w:lineRule="auto"/>
        <w:ind w:left="0" w:firstLine="0"/>
      </w:pPr>
      <w:r>
        <w:rPr>
          <w:rFonts w:ascii="NSimSun" w:hAnsi="NSimSun" w:eastAsia="新宋体"/>
          <w:sz w:val="16"/>
        </w:rPr>
        <w:t>阿兰（停顿）我不会输，不会让你后悔，今日选择与我并肩，你相信我吗？</w:t>
      </w:r>
    </w:p>
    <w:p>
      <w:pPr>
        <w:spacing w:before="0" w:after="0" w:line="60" w:lineRule="exact"/>
      </w:pPr>
    </w:p>
    <w:p>
      <w:pPr>
        <w:spacing w:before="0" w:after="0" w:line="240" w:lineRule="auto"/>
        <w:ind w:left="0" w:firstLine="0"/>
      </w:pPr>
      <w:r>
        <w:rPr>
          <w:rFonts w:ascii="NSimSun" w:hAnsi="NSimSun" w:eastAsia="新宋体"/>
          <w:sz w:val="16"/>
        </w:rPr>
        <w:t>阿兰，朝暮与共，行至天光，答应我的，可以作数吗？</w:t>
      </w:r>
    </w:p>
    <w:p>
      <w:pPr>
        <w:spacing w:before="0" w:after="0" w:line="240" w:lineRule="auto"/>
        <w:ind w:left="0" w:firstLine="0"/>
      </w:pPr>
      <w:r>
        <w:rPr>
          <w:rFonts w:ascii="NSimSun" w:hAnsi="NSimSun" w:eastAsia="新宋体"/>
          <w:sz w:val="16"/>
        </w:rPr>
        <w:t>等回答，重要。</w:t>
      </w:r>
    </w:p>
    <w:p>
      <w:pPr>
        <w:spacing w:before="0" w:after="0" w:line="60" w:lineRule="exact"/>
      </w:pPr>
    </w:p>
    <w:p>
      <w:pPr>
        <w:spacing w:before="0" w:after="0" w:line="240" w:lineRule="auto"/>
        <w:ind w:left="0" w:firstLine="0"/>
      </w:pPr>
      <w:r>
        <w:rPr>
          <w:rFonts w:ascii="NSimSun" w:hAnsi="NSimSun" w:eastAsia="新宋体"/>
          <w:sz w:val="16"/>
        </w:rPr>
        <w:t>好，夜里凉，你先回去吧，我整理整理衣装，同你一起去教坊司。</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等到阿兰珠走到一半快出门的时候，再次叫住她：阿兰，你不会离开我的，对吗？</w:t>
      </w:r>
    </w:p>
    <w:p>
      <w:pPr>
        <w:spacing w:before="0" w:after="0" w:line="60" w:lineRule="exact"/>
      </w:pPr>
    </w:p>
    <w:p>
      <w:pPr>
        <w:spacing w:before="0" w:after="0" w:line="240" w:lineRule="auto"/>
        <w:ind w:left="0" w:firstLine="0"/>
      </w:pPr>
      <w:r>
        <w:rPr>
          <w:rFonts w:ascii="NSimSun" w:hAnsi="NSimSun" w:eastAsia="新宋体"/>
          <w:sz w:val="16"/>
        </w:rPr>
        <w:t>（等回答）</w:t>
      </w:r>
    </w:p>
    <w:p>
      <w:pPr>
        <w:spacing w:before="0" w:after="0" w:line="60" w:lineRule="exact"/>
      </w:pPr>
    </w:p>
    <w:p>
      <w:pPr>
        <w:spacing w:before="0" w:after="0" w:line="60" w:lineRule="exact"/>
      </w:pPr>
    </w:p>
    <w:p>
      <w:pPr>
        <w:spacing w:before="0" w:after="0" w:line="60" w:lineRule="exact"/>
      </w:pPr>
    </w:p>
    <w:p>
      <w:pPr>
        <w:spacing w:before="0" w:after="0" w:line="60" w:lineRule="exact"/>
      </w:pPr>
    </w:p>
    <w:p>
      <w:r>
        <w:br w:type="page"/>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去吧，我随后就到。</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注意：</w:t>
      </w:r>
    </w:p>
    <w:p>
      <w:pPr>
        <w:spacing w:before="0" w:after="0" w:line="240" w:lineRule="auto"/>
        <w:ind w:left="0" w:firstLine="0"/>
      </w:pPr>
      <w:r>
        <w:rPr>
          <w:rFonts w:ascii="NSimSun" w:hAnsi="NSimSun" w:eastAsia="新宋体"/>
          <w:sz w:val="16"/>
        </w:rPr>
        <w:t>·朱懿辰此处梦到的内容，和沉浸幕阿兰珠的结局一模一样，所以梦境内容不能</w:t>
      </w:r>
    </w:p>
    <w:p>
      <w:pPr>
        <w:spacing w:before="0" w:after="0" w:line="60" w:lineRule="exact"/>
      </w:pPr>
    </w:p>
    <w:p>
      <w:pPr>
        <w:spacing w:before="0" w:after="0" w:line="240" w:lineRule="auto"/>
        <w:ind w:left="0" w:firstLine="0"/>
      </w:pPr>
      <w:r>
        <w:rPr>
          <w:rFonts w:ascii="NSimSun" w:hAnsi="NSimSun" w:eastAsia="新宋体"/>
          <w:sz w:val="16"/>
        </w:rPr>
        <w:t>飞词，不然影响回扣，重要。</w:t>
      </w:r>
    </w:p>
    <w:p>
      <w:pPr>
        <w:spacing w:before="0" w:after="0" w:line="240" w:lineRule="auto"/>
        <w:ind w:left="0" w:firstLine="0"/>
      </w:pPr>
      <w:r>
        <w:rPr>
          <w:rFonts w:ascii="NSimSun" w:hAnsi="NSimSun" w:eastAsia="新宋体"/>
          <w:sz w:val="16"/>
        </w:rPr>
        <w:t>·朱懿辰最后的两句红字加粗的发问，和    B4沉浸幕阿兰珠推开他的内容一模一</w:t>
      </w:r>
    </w:p>
    <w:p>
      <w:pPr>
        <w:spacing w:before="0" w:after="0" w:line="240" w:lineRule="auto"/>
        <w:ind w:left="0" w:firstLine="0"/>
      </w:pPr>
      <w:r>
        <w:rPr>
          <w:rFonts w:ascii="NSimSun" w:hAnsi="NSimSun" w:eastAsia="新宋体"/>
          <w:sz w:val="16"/>
        </w:rPr>
        <w:t>样，所以不能换词，重要。</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888" w:firstLine="0"/>
      </w:pPr>
      <w:r>
        <w:rPr>
          <w:rFonts w:ascii="NSimSun" w:hAnsi="NSimSun" w:eastAsia="新宋体"/>
          <w:sz w:val="16"/>
        </w:rPr>
        <w:t>怀宁看完本，出门寻找九千岁</w:t>
      </w:r>
    </w:p>
    <w:p>
      <w:pPr>
        <w:spacing w:before="0" w:after="0" w:line="60" w:lineRule="exact"/>
      </w:pPr>
    </w:p>
    <w:p>
      <w:pPr>
        <w:spacing w:before="0" w:after="0" w:line="240" w:lineRule="auto"/>
        <w:ind w:left="1036" w:firstLine="0"/>
      </w:pPr>
      <w:r>
        <w:rPr>
          <w:rFonts w:ascii="NSimSun" w:hAnsi="NSimSun" w:eastAsia="新宋体"/>
          <w:sz w:val="16"/>
        </w:rPr>
        <w:t>怀宁—九千岁小黑屋</w:t>
      </w:r>
    </w:p>
    <w:p>
      <w:pPr>
        <w:spacing w:before="0" w:after="0" w:line="60" w:lineRule="exact"/>
      </w:pPr>
    </w:p>
    <w:p>
      <w:pPr>
        <w:spacing w:before="0" w:after="0" w:line="240" w:lineRule="auto"/>
        <w:ind w:left="740" w:firstLine="0"/>
      </w:pPr>
      <w:r>
        <w:rPr>
          <w:rFonts w:ascii="NSimSun" w:hAnsi="NSimSun" w:eastAsia="新宋体"/>
          <w:sz w:val="16"/>
        </w:rPr>
        <w:t>BGM：《渡红尘——张碧晨》</w:t>
      </w:r>
    </w:p>
    <w:p>
      <w:pPr>
        <w:spacing w:before="0" w:after="0" w:line="60" w:lineRule="exact"/>
      </w:pPr>
    </w:p>
    <w:p>
      <w:pPr>
        <w:spacing w:before="0" w:after="0" w:line="240" w:lineRule="auto"/>
        <w:ind w:left="0" w:firstLine="0"/>
      </w:pPr>
      <w:r>
        <w:rPr>
          <w:rFonts w:ascii="NSimSun" w:hAnsi="NSimSun" w:eastAsia="新宋体"/>
          <w:sz w:val="16"/>
        </w:rPr>
        <w:t>这一幕的九千岁是严肃中带宠爱的，不可以是纯粹的女儿奴，要有反派的阴骘，</w:t>
      </w:r>
    </w:p>
    <w:p>
      <w:pPr>
        <w:spacing w:before="0" w:after="0" w:line="240" w:lineRule="auto"/>
        <w:ind w:left="0" w:firstLine="0"/>
      </w:pPr>
      <w:r>
        <w:rPr>
          <w:rFonts w:ascii="NSimSun" w:hAnsi="NSimSun" w:eastAsia="新宋体"/>
          <w:sz w:val="16"/>
        </w:rPr>
        <w:t>板着脸说宠爱。对怀宁比对朱懿珩稍微温柔一些。</w:t>
      </w:r>
    </w:p>
    <w:p>
      <w:pPr>
        <w:spacing w:before="0" w:after="0" w:line="60" w:lineRule="exact"/>
      </w:pPr>
    </w:p>
    <w:p>
      <w:pPr>
        <w:spacing w:before="0" w:after="0" w:line="240" w:lineRule="auto"/>
        <w:ind w:left="0" w:firstLine="0"/>
      </w:pPr>
      <w:r>
        <w:rPr>
          <w:rFonts w:ascii="NSimSun" w:hAnsi="NSimSun" w:eastAsia="新宋体"/>
          <w:sz w:val="16"/>
        </w:rPr>
        <w:t>这一幕怀宁是不知道九千岁来找她的，她叫了侍女去给柳送君买衣服，是出来找</w:t>
      </w:r>
    </w:p>
    <w:p>
      <w:pPr>
        <w:spacing w:before="0" w:after="0" w:line="240" w:lineRule="auto"/>
        <w:ind w:left="0" w:firstLine="0"/>
      </w:pPr>
      <w:r>
        <w:rPr>
          <w:rFonts w:ascii="NSimSun" w:hAnsi="NSimSun" w:eastAsia="新宋体"/>
          <w:sz w:val="16"/>
        </w:rPr>
        <w:t>侍女领衣服的，九千岁相当于把衣服给她买来了，来教坊司见她，给她惊喜。</w:t>
      </w:r>
    </w:p>
    <w:p>
      <w:pPr>
        <w:spacing w:before="0" w:after="0" w:line="240" w:lineRule="auto"/>
        <w:ind w:left="0" w:firstLine="0"/>
      </w:pPr>
      <w:r>
        <w:rPr>
          <w:rFonts w:ascii="NSimSun" w:hAnsi="NSimSun" w:eastAsia="新宋体"/>
          <w:sz w:val="16"/>
        </w:rPr>
        <w:t>九千岁略微有点低沉严肃：宁宁。</w:t>
      </w:r>
    </w:p>
    <w:p>
      <w:pPr>
        <w:spacing w:before="0" w:after="0" w:line="60" w:lineRule="exact"/>
      </w:pPr>
    </w:p>
    <w:p>
      <w:pPr>
        <w:spacing w:before="0" w:after="0" w:line="240" w:lineRule="auto"/>
        <w:ind w:left="0" w:firstLine="0"/>
      </w:pPr>
      <w:r>
        <w:rPr>
          <w:rFonts w:ascii="NSimSun" w:hAnsi="NSimSun" w:eastAsia="新宋体"/>
          <w:sz w:val="16"/>
        </w:rPr>
        <w:t>怎么了，出来疯一趟，不认识爹了？我听说你满京城找衣裳，放心不下，特地给</w:t>
      </w:r>
    </w:p>
    <w:p>
      <w:pPr>
        <w:spacing w:before="0" w:after="0" w:line="240" w:lineRule="auto"/>
        <w:ind w:left="0" w:firstLine="0"/>
      </w:pPr>
      <w:r>
        <w:rPr>
          <w:rFonts w:ascii="NSimSun" w:hAnsi="NSimSun" w:eastAsia="新宋体"/>
          <w:sz w:val="16"/>
        </w:rPr>
        <w:t>你买来了，怎么回事？</w:t>
      </w:r>
    </w:p>
    <w:p>
      <w:pPr>
        <w:spacing w:before="0" w:after="0" w:line="60" w:lineRule="exact"/>
      </w:pPr>
    </w:p>
    <w:p>
      <w:pPr>
        <w:spacing w:before="0" w:after="0" w:line="240" w:lineRule="auto"/>
        <w:ind w:left="0" w:firstLine="0"/>
      </w:pPr>
      <w:r>
        <w:rPr>
          <w:rFonts w:ascii="NSimSun" w:hAnsi="NSimSun" w:eastAsia="新宋体"/>
          <w:sz w:val="16"/>
        </w:rPr>
        <w:t>（面露温柔）好端端地，你怎么跑来教坊司，跟这些人厮混在一起了？（等怀宁</w:t>
      </w:r>
    </w:p>
    <w:p>
      <w:pPr>
        <w:spacing w:before="0" w:after="0" w:line="240" w:lineRule="auto"/>
        <w:ind w:left="0" w:firstLine="0"/>
      </w:pPr>
      <w:r>
        <w:rPr>
          <w:rFonts w:ascii="NSimSun" w:hAnsi="NSimSun" w:eastAsia="新宋体"/>
          <w:sz w:val="16"/>
        </w:rPr>
        <w:t>回应）</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·如果怀宁说没干嘛，九千岁郑重又温柔地说：宁宁，虽不知道你为什么在这，</w:t>
      </w:r>
    </w:p>
    <w:p>
      <w:pPr>
        <w:spacing w:before="0" w:after="0" w:line="240" w:lineRule="auto"/>
        <w:ind w:left="0" w:firstLine="0"/>
      </w:pPr>
      <w:r>
        <w:rPr>
          <w:rFonts w:ascii="NSimSun" w:hAnsi="NSimSun" w:eastAsia="新宋体"/>
          <w:sz w:val="16"/>
        </w:rPr>
        <w:t>但你答应爹，一定要小心，这些人都对我仇视至极，别让他们伤害了你。</w:t>
      </w:r>
    </w:p>
    <w:p>
      <w:pPr>
        <w:spacing w:before="0" w:after="0" w:line="60" w:lineRule="exact"/>
      </w:pPr>
    </w:p>
    <w:p>
      <w:pPr>
        <w:spacing w:before="0" w:after="0" w:line="240" w:lineRule="auto"/>
        <w:ind w:left="0" w:firstLine="0"/>
      </w:pPr>
      <w:r>
        <w:rPr>
          <w:rFonts w:ascii="NSimSun" w:hAnsi="NSimSun" w:eastAsia="新宋体"/>
          <w:sz w:val="16"/>
        </w:rPr>
        <w:t>·如果怀宁说自己是为了打入敌人内部，九千岁莞尔一笑：傻丫头，你爹我是谁</w:t>
      </w:r>
    </w:p>
    <w:p>
      <w:pPr>
        <w:spacing w:before="0" w:after="0" w:line="240" w:lineRule="auto"/>
        <w:ind w:left="0" w:firstLine="0"/>
      </w:pPr>
      <w:r>
        <w:rPr>
          <w:rFonts w:ascii="NSimSun" w:hAnsi="NSimSun" w:eastAsia="新宋体"/>
          <w:sz w:val="16"/>
        </w:rPr>
        <w:t>呀，还需要你为我操这个心。罢了，随你闹吧，但你答应爹，一定要小心，这些</w:t>
      </w:r>
    </w:p>
    <w:p>
      <w:pPr>
        <w:spacing w:before="0" w:after="0" w:line="240" w:lineRule="auto"/>
        <w:ind w:left="0" w:firstLine="0"/>
      </w:pPr>
      <w:r>
        <w:rPr>
          <w:rFonts w:ascii="NSimSun" w:hAnsi="NSimSun" w:eastAsia="新宋体"/>
          <w:sz w:val="16"/>
        </w:rPr>
        <w:t>人都对我仇视至极，别让他们伤害了你。</w:t>
      </w:r>
    </w:p>
    <w:p>
      <w:pPr>
        <w:spacing w:before="0" w:after="0" w:line="60" w:lineRule="exact"/>
      </w:pPr>
    </w:p>
    <w:p>
      <w:pPr>
        <w:spacing w:before="0" w:after="0" w:line="60" w:lineRule="exact"/>
      </w:pPr>
    </w:p>
    <w:p>
      <w:r>
        <w:br w:type="page"/>
      </w:r>
    </w:p>
    <w:p>
      <w:pPr>
        <w:spacing w:before="0" w:after="0" w:line="240" w:lineRule="auto"/>
        <w:ind w:left="1184" w:firstLine="0"/>
      </w:pPr>
      <w:r>
        <w:rPr>
          <w:rFonts w:ascii="NSimSun" w:hAnsi="NSimSun" w:eastAsia="新宋体"/>
          <w:sz w:val="16"/>
        </w:rPr>
        <w:t>窃云台  |仰止作品</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九千岁接着说：既然你愿意跟他们待在一起，那我便暂时不会向这些人动手。只</w:t>
      </w:r>
    </w:p>
    <w:p>
      <w:pPr>
        <w:spacing w:before="0" w:after="0" w:line="240" w:lineRule="auto"/>
        <w:ind w:left="0" w:firstLine="0"/>
      </w:pPr>
      <w:r>
        <w:rPr>
          <w:rFonts w:ascii="NSimSun" w:hAnsi="NSimSun" w:eastAsia="新宋体"/>
          <w:sz w:val="16"/>
        </w:rPr>
        <w:t>是，为了你的安全，那些人若问你为何做我的女儿，你知道该怎么说吗？（温柔</w:t>
      </w:r>
    </w:p>
    <w:p>
      <w:pPr>
        <w:spacing w:before="0" w:after="0" w:line="60" w:lineRule="exact"/>
      </w:pPr>
    </w:p>
    <w:p>
      <w:pPr>
        <w:spacing w:before="0" w:after="0" w:line="240" w:lineRule="auto"/>
        <w:ind w:left="0" w:firstLine="0"/>
      </w:pPr>
      <w:r>
        <w:rPr>
          <w:rFonts w:ascii="NSimSun" w:hAnsi="NSimSun" w:eastAsia="新宋体"/>
          <w:sz w:val="16"/>
        </w:rPr>
        <w:t>地看着怀宁，等回答。）</w:t>
      </w:r>
    </w:p>
    <w:p>
      <w:pPr>
        <w:spacing w:before="0" w:after="0" w:line="240" w:lineRule="auto"/>
        <w:ind w:left="0" w:firstLine="0"/>
      </w:pPr>
      <w:r>
        <w:rPr>
          <w:rFonts w:ascii="NSimSun" w:hAnsi="NSimSun" w:eastAsia="新宋体"/>
          <w:sz w:val="16"/>
        </w:rPr>
        <w:t>你就说你是受我胁迫，才做了我的女儿的，这样才能保证你的安全，知道了吗？</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·如果怀宁说了这个答案，或者接话说她已经说过了。</w:t>
      </w:r>
    </w:p>
    <w:p>
      <w:pPr>
        <w:spacing w:before="0" w:after="0" w:line="240" w:lineRule="auto"/>
        <w:ind w:left="0" w:firstLine="0"/>
      </w:pPr>
      <w:r>
        <w:rPr>
          <w:rFonts w:ascii="NSimSun" w:hAnsi="NSimSun" w:eastAsia="新宋体"/>
          <w:sz w:val="16"/>
        </w:rPr>
        <w:t>九千岁可以轻轻温柔地揉一揉怀宁的头：不愧是我的女儿，就属你聪明。</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九千岁把一件叠好的【艳丽衣服（准备外披就可以，一会儿柳送君好穿）】交给</w:t>
      </w:r>
    </w:p>
    <w:p>
      <w:pPr>
        <w:spacing w:before="0" w:after="0" w:line="60" w:lineRule="exact"/>
      </w:pPr>
    </w:p>
    <w:p>
      <w:pPr>
        <w:spacing w:before="0" w:after="0" w:line="240" w:lineRule="auto"/>
        <w:ind w:left="0" w:firstLine="0"/>
      </w:pPr>
      <w:r>
        <w:rPr>
          <w:rFonts w:ascii="NSimSun" w:hAnsi="NSimSun" w:eastAsia="新宋体"/>
          <w:sz w:val="16"/>
        </w:rPr>
        <w:t>怀宁：好了，快回去吧，要是遇到委屈了要跟爹说，爹给你做主。</w:t>
      </w:r>
    </w:p>
    <w:p>
      <w:pPr>
        <w:spacing w:before="0" w:after="0" w:line="240" w:lineRule="auto"/>
        <w:ind w:left="0" w:firstLine="0"/>
      </w:pPr>
      <w:r>
        <w:rPr>
          <w:rFonts w:ascii="NSimSun" w:hAnsi="NSimSun" w:eastAsia="新宋体"/>
          <w:sz w:val="16"/>
        </w:rPr>
        <w:t>不用担心爹，他们这些人啊，聚在一起不过就是讨论怎么除掉我，这么些年了，</w:t>
      </w:r>
    </w:p>
    <w:p>
      <w:pPr>
        <w:spacing w:before="0" w:after="0" w:line="240" w:lineRule="auto"/>
        <w:ind w:left="0" w:firstLine="0"/>
      </w:pPr>
      <w:r>
        <w:rPr>
          <w:rFonts w:ascii="NSimSun" w:hAnsi="NSimSun" w:eastAsia="新宋体"/>
          <w:sz w:val="16"/>
        </w:rPr>
        <w:t>天天在我眼皮子底下做这些事儿，也没见他们闹出什么名堂，爹都见怪不怪了。</w:t>
      </w:r>
    </w:p>
    <w:p>
      <w:pPr>
        <w:spacing w:before="0" w:after="0" w:line="60" w:lineRule="exact"/>
      </w:pPr>
    </w:p>
    <w:p>
      <w:pPr>
        <w:spacing w:before="0" w:after="0" w:line="240" w:lineRule="auto"/>
        <w:ind w:left="0" w:firstLine="0"/>
      </w:pPr>
      <w:r>
        <w:rPr>
          <w:rFonts w:ascii="NSimSun" w:hAnsi="NSimSun" w:eastAsia="新宋体"/>
          <w:sz w:val="16"/>
        </w:rPr>
        <w:t>我唯一担心的是，你如今同他们日日待在一块儿，会不会跟他们一样，开始恨我</w:t>
      </w:r>
    </w:p>
    <w:p>
      <w:pPr>
        <w:spacing w:before="0" w:after="0" w:line="240" w:lineRule="auto"/>
        <w:ind w:left="0" w:firstLine="0"/>
      </w:pPr>
      <w:r>
        <w:rPr>
          <w:rFonts w:ascii="NSimSun" w:hAnsi="NSimSun" w:eastAsia="新宋体"/>
          <w:sz w:val="16"/>
        </w:rPr>
        <w:t>了？（期待地看着怀宁）</w:t>
      </w:r>
    </w:p>
    <w:p>
      <w:pPr>
        <w:spacing w:before="0" w:after="0" w:line="60" w:lineRule="exact"/>
      </w:pPr>
    </w:p>
    <w:p>
      <w:pPr>
        <w:spacing w:before="0" w:after="0" w:line="240" w:lineRule="auto"/>
        <w:ind w:left="0" w:firstLine="0"/>
      </w:pPr>
      <w:r>
        <w:rPr>
          <w:rFonts w:ascii="NSimSun" w:hAnsi="NSimSun" w:eastAsia="新宋体"/>
          <w:sz w:val="16"/>
        </w:rPr>
        <w:t>宁宁，你让爹别再做坏事，跟你一起退，我已经在努力了，你再等等我好不好？</w:t>
      </w:r>
    </w:p>
    <w:p>
      <w:pPr>
        <w:spacing w:before="0" w:after="0" w:line="240" w:lineRule="auto"/>
        <w:ind w:left="0" w:firstLine="0"/>
      </w:pPr>
      <w:r>
        <w:rPr>
          <w:rFonts w:ascii="NSimSun" w:hAnsi="NSimSun" w:eastAsia="新宋体"/>
          <w:sz w:val="16"/>
        </w:rPr>
        <w:t>（等回应）</w:t>
      </w:r>
    </w:p>
    <w:p>
      <w:pPr>
        <w:spacing w:before="0" w:after="0" w:line="240" w:lineRule="auto"/>
        <w:ind w:left="0" w:firstLine="0"/>
      </w:pPr>
      <w:r>
        <w:rPr>
          <w:rFonts w:ascii="NSimSun" w:hAnsi="NSimSun" w:eastAsia="新宋体"/>
          <w:sz w:val="16"/>
        </w:rPr>
        <w:t>近来爹一想起，将来能够跟宁宁一起，加上珩哥儿，过上安稳日子，就觉得很美</w:t>
      </w:r>
    </w:p>
    <w:p>
      <w:pPr>
        <w:spacing w:before="0" w:after="0" w:line="60" w:lineRule="exact"/>
      </w:pPr>
    </w:p>
    <w:p>
      <w:pPr>
        <w:spacing w:before="0" w:after="0" w:line="240" w:lineRule="auto"/>
        <w:ind w:left="0" w:firstLine="0"/>
      </w:pPr>
      <w:r>
        <w:rPr>
          <w:rFonts w:ascii="NSimSun" w:hAnsi="NSimSun" w:eastAsia="新宋体"/>
          <w:sz w:val="16"/>
        </w:rPr>
        <w:t>好。哪怕每日给你做做饭，打扫打扫屋子，也一定很幸福。</w:t>
      </w:r>
    </w:p>
    <w:p>
      <w:pPr>
        <w:spacing w:before="0" w:after="0" w:line="240" w:lineRule="auto"/>
        <w:ind w:left="0" w:firstLine="0"/>
      </w:pPr>
      <w:r>
        <w:rPr>
          <w:rFonts w:ascii="NSimSun" w:hAnsi="NSimSun" w:eastAsia="新宋体"/>
          <w:sz w:val="16"/>
        </w:rPr>
        <w:t>只是宁宁，爹一直在想，爹这样十恶不赦的恶人，真的能够过上那样美好的日子</w:t>
      </w:r>
    </w:p>
    <w:p>
      <w:pPr>
        <w:spacing w:before="0" w:after="0" w:line="60" w:lineRule="exact"/>
      </w:pPr>
    </w:p>
    <w:p>
      <w:pPr>
        <w:spacing w:before="0" w:after="0" w:line="240" w:lineRule="auto"/>
        <w:ind w:left="0" w:firstLine="0"/>
      </w:pPr>
      <w:r>
        <w:rPr>
          <w:rFonts w:ascii="NSimSun" w:hAnsi="NSimSun" w:eastAsia="新宋体"/>
          <w:sz w:val="16"/>
        </w:rPr>
        <w:t>吗？【等回答】</w:t>
      </w:r>
    </w:p>
    <w:p>
      <w:pPr>
        <w:spacing w:before="0" w:after="0" w:line="240" w:lineRule="auto"/>
        <w:ind w:left="0" w:firstLine="0"/>
      </w:pPr>
      <w:r>
        <w:rPr>
          <w:rFonts w:ascii="NSimSun" w:hAnsi="NSimSun" w:eastAsia="新宋体"/>
          <w:sz w:val="16"/>
        </w:rPr>
        <w:t>（怀宁说配得上）既然你说配得上，爹就努努力，为了宁宁，这世上还没什么是</w:t>
      </w:r>
    </w:p>
    <w:p>
      <w:pPr>
        <w:spacing w:before="0" w:after="0" w:line="240" w:lineRule="auto"/>
        <w:ind w:left="0" w:firstLine="0"/>
      </w:pPr>
      <w:r>
        <w:rPr>
          <w:rFonts w:ascii="NSimSun" w:hAnsi="NSimSun" w:eastAsia="新宋体"/>
          <w:sz w:val="16"/>
        </w:rPr>
        <w:t>爹做不到的。</w:t>
      </w:r>
    </w:p>
    <w:p>
      <w:pPr>
        <w:spacing w:before="0" w:after="0" w:line="60" w:lineRule="exact"/>
      </w:pPr>
    </w:p>
    <w:p>
      <w:pPr>
        <w:spacing w:before="0" w:after="0" w:line="240" w:lineRule="auto"/>
        <w:ind w:left="0" w:firstLine="0"/>
      </w:pPr>
      <w:r>
        <w:rPr>
          <w:rFonts w:ascii="NSimSun" w:hAnsi="NSimSun" w:eastAsia="新宋体"/>
          <w:sz w:val="16"/>
        </w:rPr>
        <w:t>（怀宁说配不上）我也觉得，我配不上。可那是宁宁想要的日子，所以啊，爹拼</w:t>
      </w:r>
    </w:p>
    <w:p>
      <w:pPr>
        <w:spacing w:before="0" w:after="0" w:line="240" w:lineRule="auto"/>
        <w:ind w:left="0" w:firstLine="0"/>
      </w:pPr>
      <w:r>
        <w:rPr>
          <w:rFonts w:ascii="NSimSun" w:hAnsi="NSimSun" w:eastAsia="新宋体"/>
          <w:sz w:val="16"/>
        </w:rPr>
        <w:t>尽全力，粉身碎骨，也会替你做到的。</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好了，宁宁，回去吧，回去之后帮爹把珩哥儿叫出来。</w:t>
      </w:r>
    </w:p>
    <w:p>
      <w:pPr>
        <w:spacing w:before="0" w:after="0" w:line="240" w:lineRule="auto"/>
        <w:ind w:left="0" w:firstLine="0"/>
      </w:pPr>
      <w:r>
        <w:rPr>
          <w:rFonts w:ascii="NSimSun" w:hAnsi="NSimSun" w:eastAsia="新宋体"/>
          <w:sz w:val="16"/>
        </w:rPr>
        <w:t>【别忘了说，朱懿珩是没有任务出来的，需要怀宁叫他】</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r>
        <w:br w:type="page"/>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PS：如果店里有能力做到过道黑，九千岁提着一盏灯笼，接怀宁进小黑屋再开</w:t>
      </w:r>
    </w:p>
    <w:p>
      <w:pPr>
        <w:spacing w:before="0" w:after="0" w:line="240" w:lineRule="auto"/>
        <w:ind w:left="0" w:firstLine="0"/>
      </w:pPr>
      <w:r>
        <w:rPr>
          <w:rFonts w:ascii="NSimSun" w:hAnsi="NSimSun" w:eastAsia="新宋体"/>
          <w:sz w:val="16"/>
        </w:rPr>
        <w:t>启流程，效果会更好。</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在这一幕，店家还要提前给朱懿珩准备一些小礼物，让九千岁把东西交给朱懿</w:t>
      </w:r>
    </w:p>
    <w:p>
      <w:pPr>
        <w:spacing w:before="0" w:after="0" w:line="60" w:lineRule="exact"/>
      </w:pPr>
    </w:p>
    <w:p>
      <w:pPr>
        <w:spacing w:before="0" w:after="0" w:line="240" w:lineRule="auto"/>
        <w:ind w:left="0" w:firstLine="0"/>
      </w:pPr>
      <w:r>
        <w:rPr>
          <w:rFonts w:ascii="NSimSun" w:hAnsi="NSimSun" w:eastAsia="新宋体"/>
          <w:sz w:val="16"/>
        </w:rPr>
        <w:t>珩，让他送给怀宁。</w:t>
      </w:r>
    </w:p>
    <w:p>
      <w:pPr>
        <w:spacing w:before="0" w:after="0" w:line="240" w:lineRule="auto"/>
        <w:ind w:left="0" w:firstLine="0"/>
      </w:pPr>
      <w:r>
        <w:rPr>
          <w:rFonts w:ascii="NSimSun" w:hAnsi="NSimSun" w:eastAsia="新宋体"/>
          <w:sz w:val="16"/>
        </w:rPr>
        <w:t>背景：怀宁是朱懿珩娇养大的妹妹，尽管从前自己困苦，但是会给怀宁打点好所</w:t>
      </w:r>
    </w:p>
    <w:p>
      <w:pPr>
        <w:spacing w:before="0" w:after="0" w:line="240" w:lineRule="auto"/>
        <w:ind w:left="0" w:firstLine="0"/>
      </w:pPr>
      <w:r>
        <w:rPr>
          <w:rFonts w:ascii="NSimSun" w:hAnsi="NSimSun" w:eastAsia="新宋体"/>
          <w:sz w:val="16"/>
        </w:rPr>
        <w:t>有的事，还会经常给他送小礼物。</w:t>
      </w:r>
    </w:p>
    <w:p>
      <w:pPr>
        <w:spacing w:before="0" w:after="0" w:line="60" w:lineRule="exact"/>
      </w:pPr>
    </w:p>
    <w:p>
      <w:pPr>
        <w:spacing w:before="0" w:after="0" w:line="240" w:lineRule="auto"/>
        <w:ind w:left="0" w:firstLine="0"/>
      </w:pPr>
      <w:r>
        <w:rPr>
          <w:rFonts w:ascii="NSimSun" w:hAnsi="NSimSun" w:eastAsia="新宋体"/>
          <w:sz w:val="16"/>
        </w:rPr>
        <w:t>店家准备一些小礼物（精美的女儿家物件即可），大概是一些零食、点心、簪子、</w:t>
      </w:r>
    </w:p>
    <w:p>
      <w:pPr>
        <w:spacing w:before="0" w:after="0" w:line="240" w:lineRule="auto"/>
        <w:ind w:left="0" w:firstLine="0"/>
      </w:pPr>
      <w:r>
        <w:rPr>
          <w:rFonts w:ascii="NSimSun" w:hAnsi="NSimSun" w:eastAsia="新宋体"/>
          <w:sz w:val="16"/>
        </w:rPr>
        <w:t>手镯等等。（这一幕只给一部分，不要全给，下一幕他还有这个流程任务，再给</w:t>
      </w:r>
    </w:p>
    <w:p>
      <w:pPr>
        <w:spacing w:before="0" w:after="0" w:line="60" w:lineRule="exact"/>
      </w:pPr>
    </w:p>
    <w:p>
      <w:pPr>
        <w:spacing w:before="0" w:after="0" w:line="240" w:lineRule="auto"/>
        <w:ind w:left="0" w:firstLine="0"/>
      </w:pPr>
      <w:r>
        <w:rPr>
          <w:rFonts w:ascii="NSimSun" w:hAnsi="NSimSun" w:eastAsia="新宋体"/>
          <w:sz w:val="16"/>
        </w:rPr>
        <w:t>另外一部分。）</w:t>
      </w:r>
    </w:p>
    <w:p>
      <w:pPr>
        <w:spacing w:before="0" w:after="0" w:line="240" w:lineRule="auto"/>
        <w:ind w:left="0" w:firstLine="0"/>
      </w:pPr>
      <w:r>
        <w:rPr>
          <w:rFonts w:ascii="NSimSun" w:hAnsi="NSimSun" w:eastAsia="新宋体"/>
          <w:sz w:val="16"/>
        </w:rPr>
        <w:t>有能力的店家可以拓展：</w:t>
      </w:r>
    </w:p>
    <w:p>
      <w:pPr>
        <w:spacing w:before="0" w:after="0" w:line="240" w:lineRule="auto"/>
        <w:ind w:left="0" w:firstLine="0"/>
      </w:pPr>
      <w:r>
        <w:rPr>
          <w:rFonts w:ascii="NSimSun" w:hAnsi="NSimSun" w:eastAsia="新宋体"/>
          <w:sz w:val="16"/>
        </w:rPr>
        <w:t>玫瑰花瓣（怀宁不喜熏香）、杯子换成更精致的、小茶壶小茶杯（怀宁喝茶只喝</w:t>
      </w:r>
    </w:p>
    <w:p>
      <w:pPr>
        <w:spacing w:before="0" w:after="0" w:line="60" w:lineRule="exact"/>
      </w:pPr>
    </w:p>
    <w:p>
      <w:pPr>
        <w:spacing w:before="0" w:after="0" w:line="240" w:lineRule="auto"/>
        <w:ind w:left="0" w:firstLine="0"/>
      </w:pPr>
      <w:r>
        <w:rPr>
          <w:rFonts w:ascii="NSimSun" w:hAnsi="NSimSun" w:eastAsia="新宋体"/>
          <w:sz w:val="16"/>
        </w:rPr>
        <w:t>五分烫）、远山黛（画眉工具）等等。</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036" w:firstLine="0"/>
      </w:pPr>
      <w:r>
        <w:rPr>
          <w:rFonts w:ascii="NSimSun" w:hAnsi="NSimSun" w:eastAsia="新宋体"/>
          <w:sz w:val="16"/>
        </w:rPr>
        <w:t>朱懿珩-九千岁小黑屋</w:t>
      </w:r>
    </w:p>
    <w:p>
      <w:pPr>
        <w:spacing w:before="0" w:after="0" w:line="60" w:lineRule="exact"/>
      </w:pPr>
    </w:p>
    <w:p>
      <w:pPr>
        <w:spacing w:before="0" w:after="0" w:line="240" w:lineRule="auto"/>
        <w:ind w:left="1332" w:firstLine="0"/>
      </w:pPr>
      <w:r>
        <w:rPr>
          <w:rFonts w:ascii="NSimSun" w:hAnsi="NSimSun" w:eastAsia="新宋体"/>
          <w:sz w:val="16"/>
        </w:rPr>
        <w:t>BGM不变</w:t>
      </w:r>
    </w:p>
    <w:p>
      <w:pPr>
        <w:spacing w:before="0" w:after="0" w:line="60" w:lineRule="exact"/>
      </w:pPr>
    </w:p>
    <w:p>
      <w:pPr>
        <w:spacing w:before="0" w:after="0" w:line="240" w:lineRule="auto"/>
        <w:ind w:left="0" w:firstLine="0"/>
      </w:pPr>
      <w:r>
        <w:rPr>
          <w:rFonts w:ascii="NSimSun" w:hAnsi="NSimSun" w:eastAsia="新宋体"/>
          <w:sz w:val="16"/>
        </w:rPr>
        <w:t>注意，九千岁叫朱懿珩，一直是叫珩哥儿，这里是板着脸的。</w:t>
      </w:r>
    </w:p>
    <w:p>
      <w:pPr>
        <w:spacing w:before="0" w:after="0" w:line="60" w:lineRule="exact"/>
      </w:pPr>
    </w:p>
    <w:p>
      <w:pPr>
        <w:spacing w:before="0" w:after="0" w:line="240" w:lineRule="auto"/>
        <w:ind w:left="0" w:firstLine="0"/>
      </w:pPr>
      <w:r>
        <w:rPr>
          <w:rFonts w:ascii="NSimSun" w:hAnsi="NSimSun" w:eastAsia="新宋体"/>
          <w:sz w:val="16"/>
        </w:rPr>
        <w:t>九千岁有压迫感地说：珩哥儿，又跟你这哥哥混在一起，本督有点看不明白你这</w:t>
      </w:r>
    </w:p>
    <w:p>
      <w:pPr>
        <w:spacing w:before="0" w:after="0" w:line="240" w:lineRule="auto"/>
        <w:ind w:left="0" w:firstLine="0"/>
      </w:pPr>
      <w:r>
        <w:rPr>
          <w:rFonts w:ascii="NSimSun" w:hAnsi="NSimSun" w:eastAsia="新宋体"/>
          <w:sz w:val="16"/>
        </w:rPr>
        <w:t>心思了。你不会，对他心软了吧？</w:t>
      </w:r>
    </w:p>
    <w:p>
      <w:pPr>
        <w:spacing w:before="0" w:after="0" w:line="60" w:lineRule="exact"/>
      </w:pPr>
    </w:p>
    <w:p>
      <w:pPr>
        <w:spacing w:before="0" w:after="0" w:line="240" w:lineRule="auto"/>
        <w:ind w:left="0" w:firstLine="0"/>
      </w:pPr>
      <w:r>
        <w:rPr>
          <w:rFonts w:ascii="NSimSun" w:hAnsi="NSimSun" w:eastAsia="新宋体"/>
          <w:sz w:val="16"/>
        </w:rPr>
        <w:t>（等朱懿珩随便发言）</w:t>
      </w:r>
    </w:p>
    <w:p>
      <w:pPr>
        <w:spacing w:before="0" w:after="0" w:line="240" w:lineRule="auto"/>
        <w:ind w:left="0" w:firstLine="0"/>
      </w:pPr>
      <w:r>
        <w:rPr>
          <w:rFonts w:ascii="NSimSun" w:hAnsi="NSimSun" w:eastAsia="新宋体"/>
          <w:sz w:val="16"/>
        </w:rPr>
        <w:t>别忘了你的仇恨，别忘了你恨的人当中，还活着的，他排第一。</w:t>
      </w:r>
    </w:p>
    <w:p>
      <w:pPr>
        <w:spacing w:before="0" w:after="0" w:line="240" w:lineRule="auto"/>
        <w:ind w:left="0" w:firstLine="0"/>
      </w:pPr>
      <w:r>
        <w:rPr>
          <w:rFonts w:ascii="NSimSun" w:hAnsi="NSimSun" w:eastAsia="新宋体"/>
          <w:sz w:val="16"/>
        </w:rPr>
        <w:t>（冷冷一笑）你这伪装的能力，学的是越发出色了。</w:t>
      </w:r>
    </w:p>
    <w:p>
      <w:pPr>
        <w:spacing w:before="0" w:after="0" w:line="60" w:lineRule="exact"/>
      </w:pPr>
    </w:p>
    <w:p>
      <w:pPr>
        <w:spacing w:before="0" w:after="0" w:line="240" w:lineRule="auto"/>
        <w:ind w:left="0" w:firstLine="0"/>
      </w:pPr>
      <w:r>
        <w:rPr>
          <w:rFonts w:ascii="NSimSun" w:hAnsi="NSimSun" w:eastAsia="新宋体"/>
          <w:sz w:val="16"/>
        </w:rPr>
        <w:t>有时候我也总在想，你如今在我面前的样子，究竟是不是装的（看着朱懿珩）温</w:t>
      </w:r>
    </w:p>
    <w:p>
      <w:pPr>
        <w:spacing w:before="0" w:after="0" w:line="240" w:lineRule="auto"/>
        <w:ind w:left="0" w:firstLine="0"/>
      </w:pPr>
      <w:r>
        <w:rPr>
          <w:rFonts w:ascii="NSimSun" w:hAnsi="NSimSun" w:eastAsia="新宋体"/>
          <w:sz w:val="16"/>
        </w:rPr>
        <w:t>顺，卑微，逆来顺受的样子，看上去怪令人心疼的。</w:t>
      </w:r>
    </w:p>
    <w:p>
      <w:pPr>
        <w:spacing w:before="0" w:after="0" w:line="60" w:lineRule="exact"/>
      </w:pPr>
    </w:p>
    <w:p>
      <w:pPr>
        <w:spacing w:before="0" w:after="0" w:line="240" w:lineRule="auto"/>
        <w:ind w:left="0" w:firstLine="0"/>
      </w:pPr>
      <w:r>
        <w:rPr>
          <w:rFonts w:ascii="NSimSun" w:hAnsi="NSimSun" w:eastAsia="新宋体"/>
          <w:sz w:val="16"/>
        </w:rPr>
        <w:t>其实啊，无须伪装，就算你把你的野心尽数暴露在我面前，我也仍然甘愿辅佐你。</w:t>
      </w:r>
    </w:p>
    <w:p>
      <w:pPr>
        <w:spacing w:before="0" w:after="0" w:line="240" w:lineRule="auto"/>
        <w:ind w:left="0" w:firstLine="0"/>
      </w:pPr>
      <w:r>
        <w:rPr>
          <w:rFonts w:ascii="NSimSun" w:hAnsi="NSimSun" w:eastAsia="新宋体"/>
          <w:sz w:val="16"/>
        </w:rPr>
        <w:t>你知道为什么吗？（等回答）</w:t>
      </w:r>
    </w:p>
    <w:p>
      <w:pPr>
        <w:spacing w:before="0" w:after="0" w:line="240" w:lineRule="auto"/>
        <w:ind w:left="0" w:firstLine="0"/>
      </w:pPr>
      <w:r>
        <w:rPr>
          <w:rFonts w:ascii="NSimSun" w:hAnsi="NSimSun" w:eastAsia="新宋体"/>
          <w:sz w:val="16"/>
        </w:rPr>
        <w:t>（笑一笑，开始带些慈爱）浑小子，当然是因为我说过，我选中了你。你是不是</w:t>
      </w:r>
    </w:p>
    <w:p>
      <w:pPr>
        <w:spacing w:before="0" w:after="0" w:line="60" w:lineRule="exact"/>
      </w:pPr>
    </w:p>
    <w:p>
      <w:pPr>
        <w:spacing w:before="0" w:after="0" w:line="60" w:lineRule="exact"/>
      </w:pPr>
    </w:p>
    <w:p>
      <w:r>
        <w:br w:type="page"/>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从来也没相信过我啊？（等回答）</w:t>
      </w:r>
    </w:p>
    <w:p>
      <w:pPr>
        <w:spacing w:before="0" w:after="0" w:line="240" w:lineRule="auto"/>
        <w:ind w:left="0" w:firstLine="0"/>
      </w:pPr>
      <w:r>
        <w:rPr>
          <w:rFonts w:ascii="NSimSun" w:hAnsi="NSimSun" w:eastAsia="新宋体"/>
          <w:sz w:val="16"/>
        </w:rPr>
        <w:t>罢了，信不信都不重要，你若是将信任轻易交出给人，你就不是朱懿珩了。</w:t>
      </w:r>
    </w:p>
    <w:p>
      <w:pPr>
        <w:spacing w:before="0" w:after="0" w:line="240" w:lineRule="auto"/>
        <w:ind w:left="0" w:firstLine="0"/>
      </w:pPr>
      <w:r>
        <w:rPr>
          <w:rFonts w:ascii="NSimSun" w:hAnsi="NSimSun" w:eastAsia="新宋体"/>
          <w:sz w:val="16"/>
        </w:rPr>
        <w:t>（停顿）</w:t>
      </w:r>
    </w:p>
    <w:p>
      <w:pPr>
        <w:spacing w:before="0" w:after="0" w:line="60" w:lineRule="exact"/>
      </w:pPr>
    </w:p>
    <w:p>
      <w:pPr>
        <w:spacing w:before="0" w:after="0" w:line="240" w:lineRule="auto"/>
        <w:ind w:left="0" w:firstLine="0"/>
      </w:pPr>
      <w:r>
        <w:rPr>
          <w:rFonts w:ascii="NSimSun" w:hAnsi="NSimSun" w:eastAsia="新宋体"/>
          <w:sz w:val="16"/>
        </w:rPr>
        <w:t>没让宁宁受欺负吧？</w:t>
      </w:r>
    </w:p>
    <w:p>
      <w:pPr>
        <w:spacing w:before="0" w:after="0" w:line="240" w:lineRule="auto"/>
        <w:ind w:left="0" w:firstLine="0"/>
      </w:pPr>
      <w:r>
        <w:rPr>
          <w:rFonts w:ascii="NSimSun" w:hAnsi="NSimSun" w:eastAsia="新宋体"/>
          <w:sz w:val="16"/>
        </w:rPr>
        <w:t>我知道，那群丫头中，有宁宁朝思暮想的朋友，这孩子心思重，想要和她的姐姐</w:t>
      </w:r>
    </w:p>
    <w:p>
      <w:pPr>
        <w:spacing w:before="0" w:after="0" w:line="60" w:lineRule="exact"/>
      </w:pPr>
    </w:p>
    <w:p>
      <w:pPr>
        <w:spacing w:before="0" w:after="0" w:line="240" w:lineRule="auto"/>
        <w:ind w:left="0" w:firstLine="0"/>
      </w:pPr>
      <w:r>
        <w:rPr>
          <w:rFonts w:ascii="NSimSun" w:hAnsi="NSimSun" w:eastAsia="新宋体"/>
          <w:sz w:val="16"/>
        </w:rPr>
        <w:t>聚聚，我定是会成全她。</w:t>
      </w:r>
    </w:p>
    <w:p>
      <w:pPr>
        <w:spacing w:before="0" w:after="0" w:line="240" w:lineRule="auto"/>
        <w:ind w:left="0" w:firstLine="0"/>
      </w:pPr>
      <w:r>
        <w:rPr>
          <w:rFonts w:ascii="NSimSun" w:hAnsi="NSimSun" w:eastAsia="新宋体"/>
          <w:sz w:val="16"/>
        </w:rPr>
        <w:t>（带一些威胁）我如今身份特殊，不便现身，若是你护不好宁宁，你知道是什么</w:t>
      </w:r>
    </w:p>
    <w:p>
      <w:pPr>
        <w:spacing w:before="0" w:after="0" w:line="240" w:lineRule="auto"/>
        <w:ind w:left="0" w:firstLine="0"/>
      </w:pPr>
      <w:r>
        <w:rPr>
          <w:rFonts w:ascii="NSimSun" w:hAnsi="NSimSun" w:eastAsia="新宋体"/>
          <w:sz w:val="16"/>
        </w:rPr>
        <w:t>下场吧？</w:t>
      </w:r>
    </w:p>
    <w:p>
      <w:pPr>
        <w:spacing w:before="0" w:after="0" w:line="60" w:lineRule="exact"/>
      </w:pPr>
    </w:p>
    <w:p>
      <w:pPr>
        <w:spacing w:before="0" w:after="0" w:line="240" w:lineRule="auto"/>
        <w:ind w:left="0" w:firstLine="0"/>
      </w:pPr>
      <w:r>
        <w:rPr>
          <w:rFonts w:ascii="NSimSun" w:hAnsi="NSimSun" w:eastAsia="新宋体"/>
          <w:sz w:val="16"/>
        </w:rPr>
        <w:t>对了（嘴硬，但语气柔软，含糊不清的快速说，让他听不清）你自己，也别受欺</w:t>
      </w:r>
    </w:p>
    <w:p>
      <w:pPr>
        <w:spacing w:before="0" w:after="0" w:line="240" w:lineRule="auto"/>
        <w:ind w:left="0" w:firstLine="0"/>
      </w:pPr>
      <w:r>
        <w:rPr>
          <w:rFonts w:ascii="NSimSun" w:hAnsi="NSimSun" w:eastAsia="新宋体"/>
          <w:sz w:val="16"/>
        </w:rPr>
        <w:t>负。</w:t>
      </w:r>
    </w:p>
    <w:p>
      <w:pPr>
        <w:spacing w:before="0" w:after="0" w:line="60" w:lineRule="exact"/>
      </w:pPr>
    </w:p>
    <w:p>
      <w:pPr>
        <w:spacing w:before="0" w:after="0" w:line="240" w:lineRule="auto"/>
        <w:ind w:left="0" w:firstLine="0"/>
      </w:pPr>
      <w:r>
        <w:rPr>
          <w:rFonts w:ascii="NSimSun" w:hAnsi="NSimSun" w:eastAsia="新宋体"/>
          <w:sz w:val="16"/>
        </w:rPr>
        <w:t>（再一次，咬字清楚）我说，你自己，也，别，受，欺负。</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九千岁把为朱懿珩准备的东西都拿出来：对了，你如今与宁宁在教坊司，吃穿用</w:t>
      </w:r>
    </w:p>
    <w:p>
      <w:pPr>
        <w:spacing w:before="0" w:after="0" w:line="60" w:lineRule="exact"/>
      </w:pPr>
    </w:p>
    <w:p>
      <w:pPr>
        <w:spacing w:before="0" w:after="0" w:line="240" w:lineRule="auto"/>
        <w:ind w:left="0" w:firstLine="0"/>
      </w:pPr>
      <w:r>
        <w:rPr>
          <w:rFonts w:ascii="NSimSun" w:hAnsi="NSimSun" w:eastAsia="新宋体"/>
          <w:sz w:val="16"/>
        </w:rPr>
        <w:t>度不比宫中，你向来对宁宁不错，我都看在眼里。你命人采买的这些小礼物，我</w:t>
      </w:r>
    </w:p>
    <w:p>
      <w:pPr>
        <w:spacing w:before="0" w:after="0" w:line="240" w:lineRule="auto"/>
        <w:ind w:left="0" w:firstLine="0"/>
      </w:pPr>
      <w:r>
        <w:rPr>
          <w:rFonts w:ascii="NSimSun" w:hAnsi="NSimSun" w:eastAsia="新宋体"/>
          <w:sz w:val="16"/>
        </w:rPr>
        <w:t>给你备下了，到时候送给宁宁。</w:t>
      </w:r>
    </w:p>
    <w:p>
      <w:pPr>
        <w:spacing w:before="0" w:after="0" w:line="60" w:lineRule="exact"/>
      </w:pPr>
    </w:p>
    <w:p>
      <w:pPr>
        <w:spacing w:before="0" w:after="0" w:line="240" w:lineRule="auto"/>
        <w:ind w:left="0" w:firstLine="0"/>
      </w:pPr>
      <w:r>
        <w:rPr>
          <w:rFonts w:ascii="NSimSun" w:hAnsi="NSimSun" w:eastAsia="新宋体"/>
          <w:sz w:val="16"/>
        </w:rPr>
        <w:t>若店家准备了有寓意的小物件，可以由九千岁为朱懿珩解读。</w:t>
      </w:r>
    </w:p>
    <w:p>
      <w:pPr>
        <w:spacing w:before="0" w:after="0" w:line="240" w:lineRule="auto"/>
        <w:ind w:left="0" w:firstLine="0"/>
      </w:pPr>
      <w:r>
        <w:rPr>
          <w:rFonts w:ascii="NSimSun" w:hAnsi="NSimSun" w:eastAsia="新宋体"/>
          <w:sz w:val="16"/>
        </w:rPr>
        <w:t>朱懿珩接过之后：这些是你送的，不必提起我，知道吗？否则那些人定会对你们</w:t>
      </w:r>
    </w:p>
    <w:p>
      <w:pPr>
        <w:spacing w:before="0" w:after="0" w:line="240" w:lineRule="auto"/>
        <w:ind w:left="0" w:firstLine="0"/>
      </w:pPr>
      <w:r>
        <w:rPr>
          <w:rFonts w:ascii="NSimSun" w:hAnsi="NSimSun" w:eastAsia="新宋体"/>
          <w:sz w:val="16"/>
        </w:rPr>
        <w:t>不利。</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记住了，你是本督选中的皇子，除了本督，谁都不许欺负你。</w:t>
      </w:r>
    </w:p>
    <w:p>
      <w:pPr>
        <w:spacing w:before="0" w:after="0" w:line="60" w:lineRule="exact"/>
      </w:pPr>
    </w:p>
    <w:p>
      <w:pPr>
        <w:spacing w:before="0" w:after="0" w:line="240" w:lineRule="auto"/>
        <w:ind w:left="0" w:firstLine="0"/>
      </w:pPr>
      <w:r>
        <w:rPr>
          <w:rFonts w:ascii="NSimSun" w:hAnsi="NSimSun" w:eastAsia="新宋体"/>
          <w:sz w:val="16"/>
        </w:rPr>
        <w:t>好了，去吧，等会你就瞧着吧。</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06" w:firstLine="0"/>
      </w:pPr>
      <w:r>
        <w:rPr>
          <w:rFonts w:ascii="NSimSun" w:hAnsi="NSimSun" w:eastAsia="新宋体"/>
          <w:sz w:val="16"/>
        </w:rPr>
        <w:t>主流程</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地点：教坊司</w:t>
      </w:r>
    </w:p>
    <w:p>
      <w:pPr>
        <w:spacing w:before="0" w:after="0" w:line="240" w:lineRule="auto"/>
        <w:ind w:left="0" w:firstLine="0"/>
      </w:pPr>
      <w:r>
        <w:rPr>
          <w:rFonts w:ascii="NSimSun" w:hAnsi="NSimSun" w:eastAsia="新宋体"/>
          <w:sz w:val="16"/>
        </w:rPr>
        <w:t>人物：DM柳送君、NPC朱懿辰、NPC九千岁</w:t>
      </w:r>
    </w:p>
    <w:p>
      <w:pPr>
        <w:spacing w:before="0" w:after="0" w:line="60" w:lineRule="exact"/>
      </w:pPr>
    </w:p>
    <w:p>
      <w:pPr>
        <w:spacing w:before="0" w:after="0" w:line="240" w:lineRule="auto"/>
        <w:ind w:left="0" w:firstLine="0"/>
      </w:pPr>
      <w:r>
        <w:rPr>
          <w:rFonts w:ascii="NSimSun" w:hAnsi="NSimSun" w:eastAsia="新宋体"/>
          <w:sz w:val="16"/>
        </w:rPr>
        <w:t>事件：众人帮柳送君补课，九千岁第一次出场，压力众人。</w:t>
      </w:r>
    </w:p>
    <w:p>
      <w:pPr>
        <w:spacing w:before="0" w:after="0" w:line="60" w:lineRule="exact"/>
      </w:pPr>
    </w:p>
    <w:p>
      <w:pPr>
        <w:spacing w:before="0" w:after="0" w:line="60" w:lineRule="exact"/>
      </w:pPr>
    </w:p>
    <w:p>
      <w:pPr>
        <w:spacing w:before="0" w:after="0" w:line="60" w:lineRule="exact"/>
      </w:pPr>
    </w:p>
    <w:p>
      <w:r>
        <w:br w:type="page"/>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需要提前准备的道具：一件艳丽的衣服（小黑屋）、珍珠妆贴纸、苏月白示爱告</w:t>
      </w:r>
    </w:p>
    <w:p>
      <w:pPr>
        <w:spacing w:before="0" w:after="0" w:line="240" w:lineRule="auto"/>
        <w:ind w:left="0" w:firstLine="0"/>
      </w:pPr>
      <w:r>
        <w:rPr>
          <w:rFonts w:ascii="NSimSun" w:hAnsi="NSimSun" w:eastAsia="新宋体"/>
          <w:sz w:val="16"/>
        </w:rPr>
        <w:t>示、礼记、一件披帛、一把团扇</w:t>
      </w:r>
    </w:p>
    <w:p>
      <w:pPr>
        <w:spacing w:before="0" w:after="0" w:line="240" w:lineRule="auto"/>
        <w:ind w:left="0" w:firstLine="0"/>
      </w:pPr>
      <w:r>
        <w:rPr>
          <w:rFonts w:ascii="NSimSun" w:hAnsi="NSimSun" w:eastAsia="新宋体"/>
          <w:sz w:val="16"/>
        </w:rPr>
        <w:t>其中【礼记】需要店家自己准备一个空白古风本子，封面写礼记，里面贴一些礼</w:t>
      </w:r>
    </w:p>
    <w:p>
      <w:pPr>
        <w:spacing w:before="0" w:after="0" w:line="60" w:lineRule="exact"/>
      </w:pPr>
    </w:p>
    <w:p>
      <w:pPr>
        <w:spacing w:before="0" w:after="0" w:line="240" w:lineRule="auto"/>
        <w:ind w:left="0" w:firstLine="0"/>
      </w:pPr>
      <w:r>
        <w:rPr>
          <w:rFonts w:ascii="NSimSun" w:hAnsi="NSimSun" w:eastAsia="新宋体"/>
          <w:sz w:val="16"/>
        </w:rPr>
        <w:t>记的内容，见【打印物料】。</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请注意：这一幕的柳送君要渐渐开朗起来，跟大家几乎已经打成一片，</w:t>
      </w:r>
    </w:p>
    <w:p>
      <w:pPr>
        <w:spacing w:before="0" w:after="0" w:line="60" w:lineRule="exact"/>
      </w:pPr>
    </w:p>
    <w:p>
      <w:pPr>
        <w:spacing w:before="0" w:after="0" w:line="240" w:lineRule="auto"/>
        <w:ind w:left="0" w:firstLine="0"/>
      </w:pPr>
      <w:r>
        <w:rPr>
          <w:rFonts w:ascii="NSimSun" w:hAnsi="NSimSun" w:eastAsia="新宋体"/>
          <w:sz w:val="16"/>
        </w:rPr>
        <w:t>之前破碎怯懦的底色要弱下去。</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740" w:firstLine="0"/>
      </w:pPr>
      <w:r>
        <w:rPr>
          <w:rFonts w:ascii="NSimSun" w:hAnsi="NSimSun" w:eastAsia="新宋体"/>
          <w:sz w:val="16"/>
        </w:rPr>
        <w:t>主流程 1-快节奏的Q出这一幕的部分羁绊</w:t>
      </w:r>
    </w:p>
    <w:p>
      <w:pPr>
        <w:spacing w:before="0" w:after="0" w:line="240" w:lineRule="auto"/>
        <w:ind w:left="1036" w:firstLine="0"/>
      </w:pPr>
      <w:r>
        <w:rPr>
          <w:rFonts w:ascii="NSimSun" w:hAnsi="NSimSun" w:eastAsia="新宋体"/>
          <w:sz w:val="16"/>
        </w:rPr>
        <w:t>柳送君和朱懿辰同时出场</w:t>
      </w:r>
    </w:p>
    <w:p>
      <w:pPr>
        <w:spacing w:before="0" w:after="0" w:line="60" w:lineRule="exact"/>
      </w:pPr>
    </w:p>
    <w:p>
      <w:pPr>
        <w:spacing w:before="0" w:after="0" w:line="240" w:lineRule="auto"/>
        <w:ind w:left="1332" w:firstLine="0"/>
      </w:pPr>
      <w:r>
        <w:rPr>
          <w:rFonts w:ascii="NSimSun" w:hAnsi="NSimSun" w:eastAsia="新宋体"/>
          <w:sz w:val="16"/>
        </w:rPr>
        <w:t>先不切 BGM</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柳送君给朱懿安续上茶：殿下昨夜又是一夜未眠，上次的茶水喝的可还行？我再</w:t>
      </w:r>
    </w:p>
    <w:p>
      <w:pPr>
        <w:spacing w:before="0" w:after="0" w:line="60" w:lineRule="exact"/>
      </w:pPr>
    </w:p>
    <w:p>
      <w:pPr>
        <w:spacing w:before="0" w:after="0" w:line="240" w:lineRule="auto"/>
        <w:ind w:left="0" w:firstLine="0"/>
      </w:pPr>
      <w:r>
        <w:rPr>
          <w:rFonts w:ascii="NSimSun" w:hAnsi="NSimSun" w:eastAsia="新宋体"/>
          <w:sz w:val="16"/>
        </w:rPr>
        <w:t>为殿下斟上一杯。（加强朱懿安将死之人的伏笔）</w:t>
      </w:r>
    </w:p>
    <w:p>
      <w:pPr>
        <w:spacing w:before="0" w:after="0" w:line="240" w:lineRule="auto"/>
        <w:ind w:left="0" w:firstLine="0"/>
      </w:pPr>
      <w:r>
        <w:rPr>
          <w:rFonts w:ascii="NSimSun" w:hAnsi="NSimSun" w:eastAsia="新宋体"/>
          <w:sz w:val="16"/>
        </w:rPr>
        <w:t>看向朱懿珩：景王殿下，您的眼眶怎么是黑的，昨天晚上干什么去了吗？（等回</w:t>
      </w:r>
    </w:p>
    <w:p>
      <w:pPr>
        <w:spacing w:before="0" w:after="0" w:line="60" w:lineRule="exact"/>
      </w:pPr>
    </w:p>
    <w:p>
      <w:pPr>
        <w:spacing w:before="0" w:after="0" w:line="240" w:lineRule="auto"/>
        <w:ind w:left="0" w:firstLine="0"/>
      </w:pPr>
      <w:r>
        <w:rPr>
          <w:rFonts w:ascii="NSimSun" w:hAnsi="NSimSun" w:eastAsia="新宋体"/>
          <w:sz w:val="16"/>
        </w:rPr>
        <w:t>答，柳送君彻夜为朱懿安抚琴，“夜夜笙歌”，影响到朱懿珩休息了，伏笔。）</w:t>
      </w:r>
    </w:p>
    <w:p>
      <w:pPr>
        <w:spacing w:before="0" w:after="0" w:line="240" w:lineRule="auto"/>
        <w:ind w:left="0" w:firstLine="0"/>
      </w:pPr>
      <w:r>
        <w:rPr>
          <w:rFonts w:ascii="NSimSun" w:hAnsi="NSimSun" w:eastAsia="新宋体"/>
          <w:sz w:val="16"/>
        </w:rPr>
        <w:t>柳送君抱歉地给朱懿珩斟一杯茶：景王殿下，昨夜吵到你，对不住了，喝杯茶，</w:t>
      </w:r>
    </w:p>
    <w:p>
      <w:pPr>
        <w:spacing w:before="0" w:after="0" w:line="240" w:lineRule="auto"/>
        <w:ind w:left="0" w:firstLine="0"/>
      </w:pPr>
      <w:r>
        <w:rPr>
          <w:rFonts w:ascii="NSimSun" w:hAnsi="NSimSun" w:eastAsia="新宋体"/>
          <w:sz w:val="16"/>
        </w:rPr>
        <w:t>对身子好。</w:t>
      </w:r>
    </w:p>
    <w:p>
      <w:pPr>
        <w:spacing w:before="0" w:after="0" w:line="60" w:lineRule="exact"/>
      </w:pPr>
    </w:p>
    <w:p>
      <w:pPr>
        <w:spacing w:before="0" w:after="0" w:line="240" w:lineRule="auto"/>
        <w:ind w:left="0" w:firstLine="0"/>
      </w:pPr>
      <w:r>
        <w:rPr>
          <w:rFonts w:ascii="NSimSun" w:hAnsi="NSimSun" w:eastAsia="新宋体"/>
          <w:sz w:val="16"/>
        </w:rPr>
        <w:t>朱懿辰坐在阿兰珠的身边低声说：阿兰，这群人近来做了很多不务正业的事，你</w:t>
      </w:r>
    </w:p>
    <w:p>
      <w:pPr>
        <w:spacing w:before="0" w:after="0" w:line="240" w:lineRule="auto"/>
        <w:ind w:left="0" w:firstLine="0"/>
      </w:pPr>
      <w:r>
        <w:rPr>
          <w:rFonts w:ascii="NSimSun" w:hAnsi="NSimSun" w:eastAsia="新宋体"/>
          <w:sz w:val="16"/>
        </w:rPr>
        <w:t>还不知道吧？这些人根本就没有把铲除阉党当成最重要的事，我来替你好好说说</w:t>
      </w:r>
    </w:p>
    <w:p>
      <w:pPr>
        <w:spacing w:before="0" w:after="0" w:line="60" w:lineRule="exact"/>
      </w:pPr>
    </w:p>
    <w:p>
      <w:pPr>
        <w:spacing w:before="0" w:after="0" w:line="240" w:lineRule="auto"/>
        <w:ind w:left="0" w:firstLine="0"/>
      </w:pPr>
      <w:r>
        <w:rPr>
          <w:rFonts w:ascii="NSimSun" w:hAnsi="NSimSun" w:eastAsia="新宋体"/>
          <w:sz w:val="16"/>
        </w:rPr>
        <w:t>他们。</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接下来，朱懿辰起身主带，快速   Q 出一些个人信息，如果玩家想互动可以适当</w:t>
      </w:r>
    </w:p>
    <w:p>
      <w:pPr>
        <w:spacing w:before="0" w:after="0" w:line="60" w:lineRule="exact"/>
      </w:pPr>
    </w:p>
    <w:p>
      <w:pPr>
        <w:spacing w:before="0" w:after="0" w:line="240" w:lineRule="auto"/>
        <w:ind w:left="0" w:firstLine="0"/>
      </w:pPr>
      <w:r>
        <w:rPr>
          <w:rFonts w:ascii="NSimSun" w:hAnsi="NSimSun" w:eastAsia="新宋体"/>
          <w:sz w:val="16"/>
        </w:rPr>
        <w:t>放慢节奏，不然就干净利落地直接推。</w:t>
      </w:r>
    </w:p>
    <w:p>
      <w:pPr>
        <w:spacing w:before="0" w:after="0" w:line="60" w:lineRule="exact"/>
      </w:pPr>
    </w:p>
    <w:p>
      <w:pPr>
        <w:spacing w:before="0" w:after="0" w:line="60" w:lineRule="exact"/>
      </w:pPr>
    </w:p>
    <w:p>
      <w:pPr>
        <w:spacing w:before="0" w:after="0" w:line="60" w:lineRule="exact"/>
      </w:pPr>
    </w:p>
    <w:p>
      <w:pPr>
        <w:spacing w:before="0" w:after="0" w:line="240" w:lineRule="auto"/>
        <w:ind w:left="518" w:firstLine="0"/>
      </w:pPr>
      <w:r>
        <w:rPr>
          <w:rFonts w:ascii="NSimSun" w:hAnsi="NSimSun" w:eastAsia="新宋体"/>
          <w:sz w:val="16"/>
        </w:rPr>
        <w:t>流程 BGM：《一门心思——一奏器乐派》</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r>
        <w:br w:type="page"/>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PS：这一幕如果阿兰珠没有穿凤袍，朱懿辰记得要找理由给她穿上，</w:t>
      </w:r>
    </w:p>
    <w:p>
      <w:pPr>
        <w:spacing w:before="0" w:after="0" w:line="60" w:lineRule="exact"/>
      </w:pPr>
    </w:p>
    <w:p>
      <w:pPr>
        <w:spacing w:before="0" w:after="0" w:line="240" w:lineRule="auto"/>
        <w:ind w:left="0" w:firstLine="0"/>
      </w:pPr>
      <w:r>
        <w:rPr>
          <w:rFonts w:ascii="NSimSun" w:hAnsi="NSimSun" w:eastAsia="新宋体"/>
          <w:sz w:val="16"/>
        </w:rPr>
        <w:t>一会九千岁出场装逼要用。</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朱懿辰要快节奏的  Q，但是也要让玩家分享每个事件的源头。</w:t>
      </w:r>
    </w:p>
    <w:p>
      <w:pPr>
        <w:spacing w:before="0" w:after="0" w:line="60" w:lineRule="exact"/>
      </w:pPr>
    </w:p>
    <w:p>
      <w:pPr>
        <w:spacing w:before="0" w:after="0" w:line="240" w:lineRule="auto"/>
        <w:ind w:left="0" w:firstLine="0"/>
      </w:pPr>
      <w:r>
        <w:rPr>
          <w:rFonts w:ascii="NSimSun" w:hAnsi="NSimSun" w:eastAsia="新宋体"/>
          <w:sz w:val="16"/>
        </w:rPr>
        <w:t>朱懿辰在流程中会稍微有一点点严肃，原因是大家做的这些事情，看似都有些“不</w:t>
      </w:r>
    </w:p>
    <w:p>
      <w:pPr>
        <w:spacing w:before="0" w:after="0" w:line="240" w:lineRule="auto"/>
        <w:ind w:left="0" w:firstLine="0"/>
      </w:pPr>
      <w:r>
        <w:rPr>
          <w:rFonts w:ascii="NSimSun" w:hAnsi="NSimSun" w:eastAsia="新宋体"/>
          <w:sz w:val="16"/>
        </w:rPr>
        <w:t>务正业”，根本没有铲除阉党放在第一要务！！这对朱懿辰和阿兰珠的事业线非常</w:t>
      </w:r>
    </w:p>
    <w:p>
      <w:pPr>
        <w:spacing w:before="0" w:after="0" w:line="60" w:lineRule="exact"/>
      </w:pPr>
    </w:p>
    <w:p>
      <w:pPr>
        <w:spacing w:before="0" w:after="0" w:line="240" w:lineRule="auto"/>
        <w:ind w:left="0" w:firstLine="0"/>
      </w:pPr>
      <w:r>
        <w:rPr>
          <w:rFonts w:ascii="NSimSun" w:hAnsi="NSimSun" w:eastAsia="新宋体"/>
          <w:sz w:val="16"/>
        </w:rPr>
        <w:t>影响！</w:t>
      </w:r>
    </w:p>
    <w:p>
      <w:pPr>
        <w:spacing w:before="0" w:after="0" w:line="240" w:lineRule="auto"/>
        <w:ind w:left="0" w:firstLine="0"/>
      </w:pPr>
      <w:r>
        <w:rPr>
          <w:rFonts w:ascii="NSimSun" w:hAnsi="NSimSun" w:eastAsia="新宋体"/>
          <w:sz w:val="16"/>
        </w:rPr>
        <w:t>但是注意，朱懿辰要保持人设，不要过度生气，过度责备，不然会显得很较真，</w:t>
      </w:r>
    </w:p>
    <w:p>
      <w:pPr>
        <w:spacing w:before="0" w:after="0" w:line="240" w:lineRule="auto"/>
        <w:ind w:left="0" w:firstLine="0"/>
      </w:pPr>
      <w:r>
        <w:rPr>
          <w:rFonts w:ascii="NSimSun" w:hAnsi="NSimSun" w:eastAsia="新宋体"/>
          <w:sz w:val="16"/>
        </w:rPr>
        <w:t>很愣。</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朱懿辰接上刚刚柳送君奉茶的话：你们俩也知道自己吵到别人了。朱懿安，柳姑</w:t>
      </w:r>
    </w:p>
    <w:p>
      <w:pPr>
        <w:spacing w:before="0" w:after="0" w:line="60" w:lineRule="exact"/>
      </w:pPr>
    </w:p>
    <w:p>
      <w:pPr>
        <w:spacing w:before="0" w:after="0" w:line="240" w:lineRule="auto"/>
        <w:ind w:left="0" w:firstLine="0"/>
      </w:pPr>
      <w:r>
        <w:rPr>
          <w:rFonts w:ascii="NSimSun" w:hAnsi="NSimSun" w:eastAsia="新宋体"/>
          <w:sz w:val="16"/>
        </w:rPr>
        <w:t>娘，你们两个大晚上不睡觉在做什么？</w:t>
      </w:r>
    </w:p>
    <w:p>
      <w:pPr>
        <w:spacing w:before="0" w:after="0" w:line="240" w:lineRule="auto"/>
        <w:ind w:left="0" w:firstLine="0"/>
      </w:pPr>
      <w:r>
        <w:rPr>
          <w:rFonts w:ascii="NSimSun" w:hAnsi="NSimSun" w:eastAsia="新宋体"/>
          <w:sz w:val="16"/>
        </w:rPr>
        <w:t>看向苏月白：老师，你的荆条呢？这就是天下人期盼的圣孙？夜夜笙歌，你不管</w:t>
      </w:r>
    </w:p>
    <w:p>
      <w:pPr>
        <w:spacing w:before="0" w:after="0" w:line="240" w:lineRule="auto"/>
        <w:ind w:left="0" w:firstLine="0"/>
      </w:pPr>
      <w:r>
        <w:rPr>
          <w:rFonts w:ascii="NSimSun" w:hAnsi="NSimSun" w:eastAsia="新宋体"/>
          <w:sz w:val="16"/>
        </w:rPr>
        <w:t>吗？（拉着苏月白让他去打朱懿安）</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朱懿辰脸色放缓一点，只带一点点严厉：还有，宁宁，马上就是圣上的万寿节了</w:t>
      </w:r>
    </w:p>
    <w:p>
      <w:pPr>
        <w:spacing w:before="0" w:after="0" w:line="60" w:lineRule="exact"/>
      </w:pPr>
    </w:p>
    <w:p>
      <w:pPr>
        <w:spacing w:before="0" w:after="0" w:line="240" w:lineRule="auto"/>
        <w:ind w:left="0" w:firstLine="0"/>
      </w:pPr>
      <w:r>
        <w:rPr>
          <w:rFonts w:ascii="NSimSun" w:hAnsi="NSimSun" w:eastAsia="新宋体"/>
          <w:sz w:val="16"/>
        </w:rPr>
        <w:t>（生日）结果我负责看管的给圣上生辰准备的烟火不见了，你能告诉我烟火去哪</w:t>
      </w:r>
    </w:p>
    <w:p>
      <w:pPr>
        <w:spacing w:before="0" w:after="0" w:line="240" w:lineRule="auto"/>
        <w:ind w:left="0" w:firstLine="0"/>
      </w:pPr>
      <w:r>
        <w:rPr>
          <w:rFonts w:ascii="NSimSun" w:hAnsi="NSimSun" w:eastAsia="新宋体"/>
          <w:sz w:val="16"/>
        </w:rPr>
        <w:t>儿了吗？（等怀宁分享，九千岁为了讨她开心，把皇帝生辰的烟火放了）</w:t>
      </w:r>
    </w:p>
    <w:p>
      <w:pPr>
        <w:spacing w:before="0" w:after="0" w:line="240" w:lineRule="auto"/>
        <w:ind w:left="0" w:firstLine="0"/>
      </w:pPr>
      <w:r>
        <w:rPr>
          <w:rFonts w:ascii="NSimSun" w:hAnsi="NSimSun" w:eastAsia="新宋体"/>
          <w:sz w:val="16"/>
        </w:rPr>
        <w:t>如果怀宁不说/说谎，朱懿辰直接说：九千岁为了讨你开心，带着你把本来给为</w:t>
      </w:r>
    </w:p>
    <w:p>
      <w:pPr>
        <w:spacing w:before="0" w:after="0" w:line="60" w:lineRule="exact"/>
      </w:pPr>
    </w:p>
    <w:p>
      <w:pPr>
        <w:spacing w:before="0" w:after="0" w:line="240" w:lineRule="auto"/>
        <w:ind w:left="0" w:firstLine="0"/>
      </w:pPr>
      <w:r>
        <w:rPr>
          <w:rFonts w:ascii="NSimSun" w:hAnsi="NSimSun" w:eastAsia="新宋体"/>
          <w:sz w:val="16"/>
        </w:rPr>
        <w:t>皇帝生辰准备的烟火统统放了！你们倒是开心了，害圣上罚了我半年的俸禄，说</w:t>
      </w:r>
    </w:p>
    <w:p>
      <w:pPr>
        <w:spacing w:before="0" w:after="0" w:line="240" w:lineRule="auto"/>
        <w:ind w:left="0" w:firstLine="0"/>
      </w:pPr>
      <w:r>
        <w:rPr>
          <w:rFonts w:ascii="NSimSun" w:hAnsi="NSimSun" w:eastAsia="新宋体"/>
          <w:sz w:val="16"/>
        </w:rPr>
        <w:t>我看管不当。</w:t>
      </w:r>
    </w:p>
    <w:p>
      <w:pPr>
        <w:spacing w:before="0" w:after="0" w:line="60" w:lineRule="exact"/>
      </w:pPr>
    </w:p>
    <w:p>
      <w:pPr>
        <w:spacing w:before="0" w:after="0" w:line="240" w:lineRule="auto"/>
        <w:ind w:left="0" w:firstLine="0"/>
      </w:pPr>
      <w:r>
        <w:rPr>
          <w:rFonts w:ascii="NSimSun" w:hAnsi="NSimSun" w:eastAsia="新宋体"/>
          <w:sz w:val="16"/>
        </w:rPr>
        <w:t>看向阿兰珠：阿兰，你说宁宁这么做对吗？九千岁对她这么好，她可别变了心。</w:t>
      </w:r>
    </w:p>
    <w:p>
      <w:pPr>
        <w:spacing w:before="0" w:after="0" w:line="240" w:lineRule="auto"/>
        <w:ind w:left="0" w:firstLine="0"/>
      </w:pPr>
      <w:r>
        <w:rPr>
          <w:rFonts w:ascii="NSimSun" w:hAnsi="NSimSun" w:eastAsia="新宋体"/>
          <w:sz w:val="16"/>
        </w:rPr>
        <w:t>【姐妹二人自由互动一下】</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看向朱懿珩：还有，阿珩弟弟，听说你把太极殿穹顶打碎了，为什么？（怀宁怕</w:t>
      </w:r>
    </w:p>
    <w:p>
      <w:pPr>
        <w:spacing w:before="0" w:after="0" w:line="240" w:lineRule="auto"/>
        <w:ind w:left="0" w:firstLine="0"/>
      </w:pPr>
      <w:r>
        <w:rPr>
          <w:rFonts w:ascii="NSimSun" w:hAnsi="NSimSun" w:eastAsia="新宋体"/>
          <w:sz w:val="16"/>
        </w:rPr>
        <w:t>黑，朱懿珩把琉璃顶打碎了，镶在怀宁的屋顶，让晚上月光也可以照进屋子里，</w:t>
      </w:r>
    </w:p>
    <w:p>
      <w:pPr>
        <w:spacing w:before="0" w:after="0" w:line="60" w:lineRule="exact"/>
      </w:pPr>
    </w:p>
    <w:p>
      <w:pPr>
        <w:spacing w:before="0" w:after="0" w:line="240" w:lineRule="auto"/>
        <w:ind w:left="0" w:firstLine="0"/>
      </w:pPr>
      <w:r>
        <w:rPr>
          <w:rFonts w:ascii="NSimSun" w:hAnsi="NSimSun" w:eastAsia="新宋体"/>
          <w:sz w:val="16"/>
        </w:rPr>
        <w:t>给怀宁带来光）</w:t>
      </w:r>
    </w:p>
    <w:p>
      <w:pPr>
        <w:spacing w:before="0" w:after="0" w:line="240" w:lineRule="auto"/>
        <w:ind w:left="0" w:firstLine="0"/>
      </w:pPr>
      <w:r>
        <w:rPr>
          <w:rFonts w:ascii="NSimSun" w:hAnsi="NSimSun" w:eastAsia="新宋体"/>
          <w:sz w:val="16"/>
        </w:rPr>
        <w:t>朱懿珩如果分享不出来，要帮他补全。</w:t>
      </w:r>
    </w:p>
    <w:p>
      <w:pPr>
        <w:spacing w:before="0" w:after="0" w:line="240" w:lineRule="auto"/>
        <w:ind w:left="0" w:firstLine="0"/>
      </w:pPr>
      <w:r>
        <w:rPr>
          <w:rFonts w:ascii="NSimSun" w:hAnsi="NSimSun" w:eastAsia="新宋体"/>
          <w:sz w:val="16"/>
        </w:rPr>
        <w:t>等朱懿珩说完，朱懿辰皱眉：阿珩弟弟，为了给怀宁一束光，就把太极殿的穹顶</w:t>
      </w:r>
    </w:p>
    <w:p>
      <w:pPr>
        <w:spacing w:before="0" w:after="0" w:line="60" w:lineRule="exact"/>
      </w:pPr>
    </w:p>
    <w:p>
      <w:pPr>
        <w:spacing w:before="0" w:after="0" w:line="60" w:lineRule="exact"/>
      </w:pPr>
    </w:p>
    <w:p>
      <w:r>
        <w:br w:type="page"/>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打碎了？简直胡闹。</w:t>
      </w:r>
    </w:p>
    <w:p>
      <w:pPr>
        <w:spacing w:before="0" w:after="0" w:line="240" w:lineRule="auto"/>
        <w:ind w:left="0" w:firstLine="0"/>
      </w:pPr>
      <w:r>
        <w:rPr>
          <w:rFonts w:ascii="NSimSun" w:hAnsi="NSimSun" w:eastAsia="新宋体"/>
          <w:sz w:val="16"/>
        </w:rPr>
        <w:t>看向怀宁：宁宁，你知不知道他打碎这穹顶之后受了多少惩罚？</w:t>
      </w:r>
    </w:p>
    <w:p>
      <w:pPr>
        <w:spacing w:before="0" w:after="0" w:line="240" w:lineRule="auto"/>
        <w:ind w:left="0" w:firstLine="0"/>
      </w:pPr>
      <w:r>
        <w:rPr>
          <w:rFonts w:ascii="NSimSun" w:hAnsi="NSimSun" w:eastAsia="新宋体"/>
          <w:sz w:val="16"/>
        </w:rPr>
        <w:t>他被捆着跪在御道上，差点被打死了。</w:t>
      </w:r>
    </w:p>
    <w:p>
      <w:pPr>
        <w:spacing w:before="0" w:after="0" w:line="60" w:lineRule="exact"/>
      </w:pPr>
    </w:p>
    <w:p>
      <w:pPr>
        <w:spacing w:before="0" w:after="0" w:line="240" w:lineRule="auto"/>
        <w:ind w:left="0" w:firstLine="0"/>
      </w:pPr>
      <w:r>
        <w:rPr>
          <w:rFonts w:ascii="NSimSun" w:hAnsi="NSimSun" w:eastAsia="新宋体"/>
          <w:sz w:val="16"/>
        </w:rPr>
        <w:t>那，他都为了你这样了，你为什么还要私会状元郎啊？近来关于你与那裴状元的</w:t>
      </w:r>
    </w:p>
    <w:p>
      <w:pPr>
        <w:spacing w:before="0" w:after="0" w:line="240" w:lineRule="auto"/>
        <w:ind w:left="0" w:firstLine="0"/>
      </w:pPr>
      <w:r>
        <w:rPr>
          <w:rFonts w:ascii="NSimSun" w:hAnsi="NSimSun" w:eastAsia="新宋体"/>
          <w:sz w:val="16"/>
        </w:rPr>
        <w:t>风言风语可是闹得沸沸扬扬啊。（实际只是谣言，为了让朱懿珩吃醋）</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等怀宁回答之后：可我听闻那裴状元一夜之间被贬离京城，此生不得返回，这又</w:t>
      </w:r>
    </w:p>
    <w:p>
      <w:pPr>
        <w:spacing w:before="0" w:after="0" w:line="240" w:lineRule="auto"/>
        <w:ind w:left="0" w:firstLine="0"/>
      </w:pPr>
      <w:r>
        <w:rPr>
          <w:rFonts w:ascii="NSimSun" w:hAnsi="NSimSun" w:eastAsia="新宋体"/>
          <w:sz w:val="16"/>
        </w:rPr>
        <w:t>是为什么？（朱懿珩吃醋，用手段把状元郎贬黜，调离京城，终生不得返）</w:t>
      </w:r>
    </w:p>
    <w:p>
      <w:pPr>
        <w:spacing w:before="0" w:after="0" w:line="60" w:lineRule="exact"/>
      </w:pPr>
    </w:p>
    <w:p>
      <w:pPr>
        <w:spacing w:before="0" w:after="0" w:line="240" w:lineRule="auto"/>
        <w:ind w:left="0" w:firstLine="0"/>
      </w:pPr>
      <w:r>
        <w:rPr>
          <w:rFonts w:ascii="NSimSun" w:hAnsi="NSimSun" w:eastAsia="新宋体"/>
          <w:sz w:val="16"/>
        </w:rPr>
        <w:t>等怀宁和朱懿珩说出这个事实，朱懿辰这里开始对朱懿珩生气：放肆！阿珩你身</w:t>
      </w:r>
    </w:p>
    <w:p>
      <w:pPr>
        <w:spacing w:before="0" w:after="0" w:line="240" w:lineRule="auto"/>
        <w:ind w:left="0" w:firstLine="0"/>
      </w:pPr>
      <w:r>
        <w:rPr>
          <w:rFonts w:ascii="NSimSun" w:hAnsi="NSimSun" w:eastAsia="新宋体"/>
          <w:sz w:val="16"/>
        </w:rPr>
        <w:t>为皇家之人，怎么能将朝堂当做儿戏，为了一句戏言，裴状元十年寒窗苦读，便</w:t>
      </w:r>
    </w:p>
    <w:p>
      <w:pPr>
        <w:spacing w:before="0" w:after="0" w:line="60" w:lineRule="exact"/>
      </w:pPr>
    </w:p>
    <w:p>
      <w:pPr>
        <w:spacing w:before="0" w:after="0" w:line="240" w:lineRule="auto"/>
        <w:ind w:left="0" w:firstLine="0"/>
      </w:pPr>
      <w:r>
        <w:rPr>
          <w:rFonts w:ascii="NSimSun" w:hAnsi="NSimSun" w:eastAsia="新宋体"/>
          <w:sz w:val="16"/>
        </w:rPr>
        <w:t>全都付之一炬了！</w:t>
      </w:r>
    </w:p>
    <w:p>
      <w:pPr>
        <w:spacing w:before="0" w:after="0" w:line="240" w:lineRule="auto"/>
        <w:ind w:left="0" w:firstLine="0"/>
      </w:pPr>
      <w:r>
        <w:rPr>
          <w:rFonts w:ascii="NSimSun" w:hAnsi="NSimSun" w:eastAsia="新宋体"/>
          <w:sz w:val="16"/>
        </w:rPr>
        <w:t>老师，这就是你教出的好徒儿？他如此行径，你不管管？（再次       Q苏月白管教朱</w:t>
      </w:r>
    </w:p>
    <w:p>
      <w:pPr>
        <w:spacing w:before="0" w:after="0" w:line="240" w:lineRule="auto"/>
        <w:ind w:left="0" w:firstLine="0"/>
      </w:pPr>
      <w:r>
        <w:rPr>
          <w:rFonts w:ascii="NSimSun" w:hAnsi="NSimSun" w:eastAsia="新宋体"/>
          <w:sz w:val="16"/>
        </w:rPr>
        <w:t>懿珩，用荆条打手）</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叹口气，无奈看着两个弟弟妹妹：真不知道拿你们两个怎么办好（看着朱懿珩）</w:t>
      </w:r>
    </w:p>
    <w:p>
      <w:pPr>
        <w:spacing w:before="0" w:after="0" w:line="60" w:lineRule="exact"/>
      </w:pPr>
    </w:p>
    <w:p>
      <w:pPr>
        <w:spacing w:before="0" w:after="0" w:line="240" w:lineRule="auto"/>
        <w:ind w:left="0" w:firstLine="0"/>
      </w:pPr>
      <w:r>
        <w:rPr>
          <w:rFonts w:ascii="NSimSun" w:hAnsi="NSimSun" w:eastAsia="新宋体"/>
          <w:sz w:val="16"/>
        </w:rPr>
        <w:t>阿珩，你今日怎么带来这样多的物件，是送给谁的？（引导怀宁）</w:t>
      </w:r>
    </w:p>
    <w:p>
      <w:pPr>
        <w:spacing w:before="0" w:after="0" w:line="240" w:lineRule="auto"/>
        <w:ind w:left="0" w:firstLine="0"/>
      </w:pPr>
      <w:r>
        <w:rPr>
          <w:rFonts w:ascii="NSimSun" w:hAnsi="NSimSun" w:eastAsia="新宋体"/>
          <w:sz w:val="16"/>
        </w:rPr>
        <w:t>【让二人送送礼，自由互动一下】</w:t>
      </w:r>
    </w:p>
    <w:p>
      <w:pPr>
        <w:spacing w:before="0" w:after="0" w:line="240" w:lineRule="auto"/>
        <w:ind w:left="0" w:firstLine="0"/>
      </w:pPr>
      <w:r>
        <w:rPr>
          <w:rFonts w:ascii="NSimSun" w:hAnsi="NSimSun" w:eastAsia="新宋体"/>
          <w:sz w:val="16"/>
        </w:rPr>
        <w:t>边送的时候边 Q朱懿珩：阿珩，你不是在宫中过的不好吗？哪来的银两准备这些</w:t>
      </w:r>
    </w:p>
    <w:p>
      <w:pPr>
        <w:spacing w:before="0" w:after="0" w:line="60" w:lineRule="exact"/>
      </w:pPr>
    </w:p>
    <w:p>
      <w:pPr>
        <w:spacing w:before="0" w:after="0" w:line="240" w:lineRule="auto"/>
        <w:ind w:left="0" w:firstLine="0"/>
      </w:pPr>
      <w:r>
        <w:rPr>
          <w:rFonts w:ascii="NSimSun" w:hAnsi="NSimSun" w:eastAsia="新宋体"/>
          <w:sz w:val="16"/>
        </w:rPr>
        <w:t>名贵的玩意儿。【玩家随意编都可以-Q   出朱懿珩很是娇惯怀宁即可】</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笑着看向阿兰珠：阿兰，看来宁宁好像并不需要我们的帮助啊。珩哥儿还是将她</w:t>
      </w:r>
    </w:p>
    <w:p>
      <w:pPr>
        <w:spacing w:before="0" w:after="0" w:line="240" w:lineRule="auto"/>
        <w:ind w:left="0" w:firstLine="0"/>
      </w:pPr>
      <w:r>
        <w:rPr>
          <w:rFonts w:ascii="NSimSun" w:hAnsi="NSimSun" w:eastAsia="新宋体"/>
          <w:sz w:val="16"/>
        </w:rPr>
        <w:t>“娇惯”得很好的。</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拿出【告示】，给朱懿安展示：祈王，我方才在街上捡到了这份告示，贴告示的</w:t>
      </w:r>
    </w:p>
    <w:p>
      <w:pPr>
        <w:spacing w:before="0" w:after="0" w:line="240" w:lineRule="auto"/>
        <w:ind w:left="0" w:firstLine="0"/>
      </w:pPr>
      <w:r>
        <w:rPr>
          <w:rFonts w:ascii="NSimSun" w:hAnsi="NSimSun" w:eastAsia="新宋体"/>
          <w:sz w:val="16"/>
        </w:rPr>
        <w:t>人说是受你所托，现在满街都是告示，你能否解释一下呢？（将告示一把塞给朱</w:t>
      </w:r>
    </w:p>
    <w:p>
      <w:pPr>
        <w:spacing w:before="0" w:after="0" w:line="60" w:lineRule="exact"/>
      </w:pPr>
    </w:p>
    <w:p>
      <w:pPr>
        <w:spacing w:before="0" w:after="0" w:line="240" w:lineRule="auto"/>
        <w:ind w:left="0" w:firstLine="0"/>
      </w:pPr>
      <w:r>
        <w:rPr>
          <w:rFonts w:ascii="NSimSun" w:hAnsi="NSimSun" w:eastAsia="新宋体"/>
          <w:sz w:val="16"/>
        </w:rPr>
        <w:t>懿安，等朱懿安解释）</w:t>
      </w:r>
    </w:p>
    <w:p>
      <w:pPr>
        <w:spacing w:before="0" w:after="0" w:line="240" w:lineRule="auto"/>
        <w:ind w:left="0" w:firstLine="0"/>
      </w:pPr>
      <w:r>
        <w:rPr>
          <w:rFonts w:ascii="NSimSun" w:hAnsi="NSimSun" w:eastAsia="新宋体"/>
          <w:sz w:val="16"/>
        </w:rPr>
        <w:t>朱懿安要是难以启齿，就对谢雨山苏月白说：谢姐姐，老师，这告示上面的内容</w:t>
      </w:r>
    </w:p>
    <w:p>
      <w:pPr>
        <w:spacing w:before="0" w:after="0" w:line="240" w:lineRule="auto"/>
        <w:ind w:left="0" w:firstLine="0"/>
      </w:pPr>
      <w:r>
        <w:rPr>
          <w:rFonts w:ascii="NSimSun" w:hAnsi="NSimSun" w:eastAsia="新宋体"/>
          <w:sz w:val="16"/>
        </w:rPr>
        <w:t>我实在是难以启齿，你们可以看看，告诉我们这是什么吗？</w:t>
      </w:r>
    </w:p>
    <w:p>
      <w:pPr>
        <w:spacing w:before="0" w:after="0" w:line="60" w:lineRule="exact"/>
      </w:pPr>
    </w:p>
    <w:p>
      <w:pPr>
        <w:spacing w:before="0" w:after="0" w:line="240" w:lineRule="auto"/>
        <w:ind w:left="0" w:firstLine="0"/>
      </w:pPr>
      <w:r>
        <w:rPr>
          <w:rFonts w:ascii="NSimSun" w:hAnsi="NSimSun" w:eastAsia="新宋体"/>
          <w:sz w:val="16"/>
        </w:rPr>
        <w:t>（等谢雨山和苏月白看告示，撕逼）</w:t>
      </w:r>
    </w:p>
    <w:p>
      <w:pPr>
        <w:spacing w:before="0" w:after="0" w:line="60" w:lineRule="exact"/>
      </w:pPr>
    </w:p>
    <w:p>
      <w:pPr>
        <w:spacing w:before="0" w:after="0" w:line="60" w:lineRule="exact"/>
      </w:pPr>
    </w:p>
    <w:p>
      <w:pPr>
        <w:spacing w:before="0" w:after="0" w:line="60" w:lineRule="exact"/>
      </w:pPr>
    </w:p>
    <w:p>
      <w:pPr>
        <w:spacing w:before="0" w:after="0" w:line="60" w:lineRule="exact"/>
      </w:pPr>
    </w:p>
    <w:p>
      <w:r>
        <w:br w:type="page"/>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这件事情来龙去脉大概是：苏月白想要写一封情书给谢雨山道歉，思来想去，</w:t>
      </w:r>
    </w:p>
    <w:p>
      <w:pPr>
        <w:spacing w:before="0" w:after="0" w:line="240" w:lineRule="auto"/>
        <w:ind w:left="0" w:firstLine="0"/>
      </w:pPr>
      <w:r>
        <w:rPr>
          <w:rFonts w:ascii="NSimSun" w:hAnsi="NSimSun" w:eastAsia="新宋体"/>
          <w:sz w:val="16"/>
        </w:rPr>
        <w:t>用了臣子面见君王的最高礼仪，用奏折写情书，以表自己的心意。担心谢雨山</w:t>
      </w:r>
    </w:p>
    <w:p>
      <w:pPr>
        <w:spacing w:before="0" w:after="0" w:line="240" w:lineRule="auto"/>
        <w:ind w:left="0" w:firstLine="0"/>
      </w:pPr>
      <w:r>
        <w:rPr>
          <w:rFonts w:ascii="NSimSun" w:hAnsi="NSimSun" w:eastAsia="新宋体"/>
          <w:sz w:val="16"/>
        </w:rPr>
        <w:t>不肯收，苏月白通过谢雨山的弟弟朱懿珩代自己转交。结果那时候的朱懿珩正</w:t>
      </w:r>
    </w:p>
    <w:p>
      <w:pPr>
        <w:spacing w:before="0" w:after="0" w:line="60" w:lineRule="exact"/>
      </w:pPr>
    </w:p>
    <w:p>
      <w:pPr>
        <w:spacing w:before="0" w:after="0" w:line="240" w:lineRule="auto"/>
        <w:ind w:left="0" w:firstLine="0"/>
      </w:pPr>
      <w:r>
        <w:rPr>
          <w:rFonts w:ascii="NSimSun" w:hAnsi="NSimSun" w:eastAsia="新宋体"/>
          <w:sz w:val="16"/>
        </w:rPr>
        <w:t>在洗澡，没有听清，以为老师让自己呈递奏折，就把这封“情书”上朝进谏给</w:t>
      </w:r>
    </w:p>
    <w:p>
      <w:pPr>
        <w:spacing w:before="0" w:after="0" w:line="240" w:lineRule="auto"/>
        <w:ind w:left="0" w:firstLine="0"/>
      </w:pPr>
      <w:r>
        <w:rPr>
          <w:rFonts w:ascii="NSimSun" w:hAnsi="NSimSun" w:eastAsia="新宋体"/>
          <w:sz w:val="16"/>
        </w:rPr>
        <w:t>了皇帝。朱懿安知道此事之后，故意恶搞，把奏折上的内容抄成告示贴了满街，</w:t>
      </w:r>
    </w:p>
    <w:p>
      <w:pPr>
        <w:spacing w:before="0" w:after="0" w:line="60" w:lineRule="exact"/>
      </w:pPr>
    </w:p>
    <w:p>
      <w:pPr>
        <w:spacing w:before="0" w:after="0" w:line="240" w:lineRule="auto"/>
        <w:ind w:left="0" w:firstLine="0"/>
      </w:pPr>
      <w:r>
        <w:rPr>
          <w:rFonts w:ascii="NSimSun" w:hAnsi="NSimSun" w:eastAsia="新宋体"/>
          <w:sz w:val="16"/>
        </w:rPr>
        <w:t>让苏月白社死。</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几人吵架的时候，朱懿辰可以煽风点火一下：谢姐姐，我听闻阿珩传上这封奏折</w:t>
      </w:r>
    </w:p>
    <w:p>
      <w:pPr>
        <w:spacing w:before="0" w:after="0" w:line="60" w:lineRule="exact"/>
      </w:pPr>
    </w:p>
    <w:p>
      <w:pPr>
        <w:spacing w:before="0" w:after="0" w:line="240" w:lineRule="auto"/>
        <w:ind w:left="0" w:firstLine="0"/>
      </w:pPr>
      <w:r>
        <w:rPr>
          <w:rFonts w:ascii="NSimSun" w:hAnsi="NSimSun" w:eastAsia="新宋体"/>
          <w:sz w:val="16"/>
        </w:rPr>
        <w:t>的时候，九千岁也在朝上，笑得都直不起腰了。唉，这丢人都丢到敌人那了。</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柳送君接话：这这这，苏首辅，你为什么要这样羞辱谢姐姐？（等苏月白回复）</w:t>
      </w:r>
    </w:p>
    <w:p>
      <w:pPr>
        <w:spacing w:before="0" w:after="0" w:line="240" w:lineRule="auto"/>
        <w:ind w:left="0" w:firstLine="0"/>
      </w:pPr>
      <w:r>
        <w:rPr>
          <w:rFonts w:ascii="NSimSun" w:hAnsi="NSimSun" w:eastAsia="新宋体"/>
          <w:sz w:val="16"/>
        </w:rPr>
        <w:t>柳送君点头：我懂了，苏首辅，你想让谢姐姐当你这个少傅的少妇，对吧？先婚</w:t>
      </w:r>
    </w:p>
    <w:p>
      <w:pPr>
        <w:spacing w:before="0" w:after="0" w:line="240" w:lineRule="auto"/>
        <w:ind w:left="0" w:firstLine="0"/>
      </w:pPr>
      <w:r>
        <w:rPr>
          <w:rFonts w:ascii="NSimSun" w:hAnsi="NSimSun" w:eastAsia="新宋体"/>
          <w:sz w:val="16"/>
        </w:rPr>
        <w:t>后爱，还是首辅会玩。（玩梗，接不接都继续）</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如果还没理清来龙去脉：</w:t>
      </w:r>
    </w:p>
    <w:p>
      <w:pPr>
        <w:spacing w:before="0" w:after="0" w:line="60" w:lineRule="exact"/>
      </w:pPr>
    </w:p>
    <w:p>
      <w:pPr>
        <w:spacing w:before="0" w:after="0" w:line="240" w:lineRule="auto"/>
        <w:ind w:left="0" w:firstLine="0"/>
      </w:pPr>
      <w:r>
        <w:rPr>
          <w:rFonts w:ascii="NSimSun" w:hAnsi="NSimSun" w:eastAsia="新宋体"/>
          <w:sz w:val="16"/>
        </w:rPr>
        <w:t>柳送君：到底是谁把这个当作奏折呈上给圣上的啊？</w:t>
      </w:r>
    </w:p>
    <w:p>
      <w:pPr>
        <w:spacing w:before="0" w:after="0" w:line="240" w:lineRule="auto"/>
        <w:ind w:left="0" w:firstLine="0"/>
      </w:pPr>
      <w:r>
        <w:rPr>
          <w:rFonts w:ascii="NSimSun" w:hAnsi="NSimSun" w:eastAsia="新宋体"/>
          <w:sz w:val="16"/>
        </w:rPr>
        <w:t>朱懿辰接话：朱懿珩呈上的，但今天刊印却是咱们祈王殿下做的。老师，这两位</w:t>
      </w:r>
    </w:p>
    <w:p>
      <w:pPr>
        <w:spacing w:before="0" w:after="0" w:line="240" w:lineRule="auto"/>
        <w:ind w:left="0" w:firstLine="0"/>
      </w:pPr>
      <w:r>
        <w:rPr>
          <w:rFonts w:ascii="NSimSun" w:hAnsi="NSimSun" w:eastAsia="新宋体"/>
          <w:sz w:val="16"/>
        </w:rPr>
        <w:t>徒儿是商量好了，携手令你难堪啊。</w:t>
      </w:r>
    </w:p>
    <w:p>
      <w:pPr>
        <w:spacing w:before="0" w:after="0" w:line="60" w:lineRule="exact"/>
      </w:pPr>
    </w:p>
    <w:p>
      <w:pPr>
        <w:spacing w:before="0" w:after="0" w:line="240" w:lineRule="auto"/>
        <w:ind w:left="0" w:firstLine="0"/>
      </w:pPr>
      <w:r>
        <w:rPr>
          <w:rFonts w:ascii="NSimSun" w:hAnsi="NSimSun" w:eastAsia="新宋体"/>
          <w:sz w:val="16"/>
        </w:rPr>
        <w:t>朱懿辰拿出【礼记】：老师，我特意为你准备了这个（礼记），他们二人犯下这样</w:t>
      </w:r>
    </w:p>
    <w:p>
      <w:pPr>
        <w:spacing w:before="0" w:after="0" w:line="240" w:lineRule="auto"/>
        <w:ind w:left="0" w:firstLine="0"/>
      </w:pPr>
      <w:r>
        <w:rPr>
          <w:rFonts w:ascii="NSimSun" w:hAnsi="NSimSun" w:eastAsia="新宋体"/>
          <w:sz w:val="16"/>
        </w:rPr>
        <w:t>的错误，您是不是该罚罚他们？（把礼记给苏月白）</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（若是只罚朱懿安，没罚朱懿珩和朱懿辰）柳送君：首辅大人，你不能只责罚我</w:t>
      </w:r>
    </w:p>
    <w:p>
      <w:pPr>
        <w:spacing w:before="0" w:after="0" w:line="240" w:lineRule="auto"/>
        <w:ind w:left="0" w:firstLine="0"/>
      </w:pPr>
      <w:r>
        <w:rPr>
          <w:rFonts w:ascii="NSimSun" w:hAnsi="NSimSun" w:eastAsia="新宋体"/>
          <w:sz w:val="16"/>
        </w:rPr>
        <w:t>们殿下，不责罚景王殿下/煦王殿下吧？他们都是你的学生，不能区别对待吧？</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如果朱懿安不肯吵，柳送君稍微小声一点，但依旧能让全场听到：殿下，无论您</w:t>
      </w:r>
    </w:p>
    <w:p>
      <w:pPr>
        <w:spacing w:before="0" w:after="0" w:line="60" w:lineRule="exact"/>
      </w:pPr>
    </w:p>
    <w:p>
      <w:pPr>
        <w:spacing w:before="0" w:after="0" w:line="240" w:lineRule="auto"/>
        <w:ind w:left="0" w:firstLine="0"/>
      </w:pPr>
      <w:r>
        <w:rPr>
          <w:rFonts w:ascii="NSimSun" w:hAnsi="NSimSun" w:eastAsia="新宋体"/>
          <w:sz w:val="16"/>
        </w:rPr>
        <w:t>这老师多混账，咱们照应尊师重道，我觉得还是抄吧。没关系我帮您抄。</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PS：情书事件就是个破冰事件，如果谢雨山比较较真自己情报网被毁，事业线受</w:t>
      </w:r>
    </w:p>
    <w:p>
      <w:pPr>
        <w:spacing w:before="0" w:after="0" w:line="60" w:lineRule="exact"/>
      </w:pPr>
    </w:p>
    <w:p>
      <w:pPr>
        <w:spacing w:before="0" w:after="0" w:line="240" w:lineRule="auto"/>
        <w:ind w:left="0" w:firstLine="0"/>
      </w:pPr>
      <w:r>
        <w:rPr>
          <w:rFonts w:ascii="NSimSun" w:hAnsi="NSimSun" w:eastAsia="新宋体"/>
          <w:sz w:val="16"/>
        </w:rPr>
        <w:t>损了，柳送君可以安抚：没事没事谢姐姐，正好我还不想姐姐抛头露面，遇到危</w:t>
      </w:r>
    </w:p>
    <w:p>
      <w:pPr>
        <w:spacing w:before="0" w:after="0" w:line="60" w:lineRule="exact"/>
      </w:pPr>
    </w:p>
    <w:p>
      <w:pPr>
        <w:spacing w:before="0" w:after="0" w:line="60" w:lineRule="exact"/>
      </w:pPr>
    </w:p>
    <w:p>
      <w:pPr>
        <w:spacing w:before="0" w:after="0" w:line="60" w:lineRule="exact"/>
      </w:pPr>
    </w:p>
    <w:p>
      <w:pPr>
        <w:spacing w:before="0" w:after="0" w:line="60" w:lineRule="exact"/>
      </w:pPr>
    </w:p>
    <w:p>
      <w:r>
        <w:br w:type="page"/>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险呢，以后教坊司的事就交给送君。</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情书事件结束之后，朱懿辰对柳送君说：柳姑娘，这些时日大家陪你一起折腾了</w:t>
      </w:r>
    </w:p>
    <w:p>
      <w:pPr>
        <w:spacing w:before="0" w:after="0" w:line="60" w:lineRule="exact"/>
      </w:pPr>
    </w:p>
    <w:p>
      <w:pPr>
        <w:spacing w:before="0" w:after="0" w:line="240" w:lineRule="auto"/>
        <w:ind w:left="0" w:firstLine="0"/>
      </w:pPr>
      <w:r>
        <w:rPr>
          <w:rFonts w:ascii="NSimSun" w:hAnsi="NSimSun" w:eastAsia="新宋体"/>
          <w:sz w:val="16"/>
        </w:rPr>
        <w:t>许久，但是收效甚微。我想，可能选你去接近九千岁的确不是一个好主意。不如</w:t>
      </w:r>
    </w:p>
    <w:p>
      <w:pPr>
        <w:spacing w:before="0" w:after="0" w:line="240" w:lineRule="auto"/>
        <w:ind w:left="0" w:firstLine="0"/>
      </w:pPr>
      <w:r>
        <w:rPr>
          <w:rFonts w:ascii="NSimSun" w:hAnsi="NSimSun" w:eastAsia="新宋体"/>
          <w:sz w:val="16"/>
        </w:rPr>
        <w:t>我们换个计划吧？</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柳送君（变得比第一幕更刚一点，语调偏高的怼煦王）：煦王殿下，我的确姿色</w:t>
      </w:r>
    </w:p>
    <w:p>
      <w:pPr>
        <w:spacing w:before="0" w:after="0" w:line="240" w:lineRule="auto"/>
        <w:ind w:left="0" w:firstLine="0"/>
      </w:pPr>
      <w:r>
        <w:rPr>
          <w:rFonts w:ascii="NSimSun" w:hAnsi="NSimSun" w:eastAsia="新宋体"/>
          <w:sz w:val="16"/>
        </w:rPr>
        <w:t>平平，跟煦王妃，谢姐姐，怀宁妹妹都比不了。可是谢姐姐曾经告诉过我，人生</w:t>
      </w:r>
    </w:p>
    <w:p>
      <w:pPr>
        <w:spacing w:before="0" w:after="0" w:line="60" w:lineRule="exact"/>
      </w:pPr>
    </w:p>
    <w:p>
      <w:pPr>
        <w:spacing w:before="0" w:after="0" w:line="240" w:lineRule="auto"/>
        <w:ind w:left="0" w:firstLine="0"/>
      </w:pPr>
      <w:r>
        <w:rPr>
          <w:rFonts w:ascii="NSimSun" w:hAnsi="NSimSun" w:eastAsia="新宋体"/>
          <w:sz w:val="16"/>
        </w:rPr>
        <w:t>来都有她的价值，不应当轻易地否定自己。</w:t>
      </w:r>
    </w:p>
    <w:p>
      <w:pPr>
        <w:spacing w:before="0" w:after="0" w:line="240" w:lineRule="auto"/>
        <w:ind w:left="0" w:firstLine="0"/>
      </w:pPr>
      <w:r>
        <w:rPr>
          <w:rFonts w:ascii="NSimSun" w:hAnsi="NSimSun" w:eastAsia="新宋体"/>
          <w:sz w:val="16"/>
        </w:rPr>
        <w:t>你们放心，无论你们教我什么，我哪怕不吃不喝不睡，都会努力学的。</w:t>
      </w:r>
    </w:p>
    <w:p>
      <w:pPr>
        <w:spacing w:before="0" w:after="0" w:line="60" w:lineRule="exact"/>
      </w:pPr>
    </w:p>
    <w:p>
      <w:pPr>
        <w:spacing w:before="0" w:after="0" w:line="240" w:lineRule="auto"/>
        <w:ind w:left="0" w:firstLine="0"/>
      </w:pPr>
      <w:r>
        <w:rPr>
          <w:rFonts w:ascii="NSimSun" w:hAnsi="NSimSun" w:eastAsia="新宋体"/>
          <w:sz w:val="16"/>
        </w:rPr>
        <w:t>所以今日，我要学什么？</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【这一幕的柳送君稍微变得比第一幕自信些了，只是在跟众人学的过程中，还是</w:t>
      </w:r>
    </w:p>
    <w:p>
      <w:pPr>
        <w:spacing w:before="0" w:after="0" w:line="60" w:lineRule="exact"/>
      </w:pPr>
    </w:p>
    <w:p>
      <w:pPr>
        <w:spacing w:before="0" w:after="0" w:line="240" w:lineRule="auto"/>
        <w:ind w:left="0" w:firstLine="0"/>
      </w:pPr>
      <w:r>
        <w:rPr>
          <w:rFonts w:ascii="NSimSun" w:hAnsi="NSimSun" w:eastAsia="新宋体"/>
          <w:sz w:val="16"/>
        </w:rPr>
        <w:t>有些犹犹豫豫的，因为他们在让她做的所有事情，她都不喜欢，但却要很主动的</w:t>
      </w:r>
    </w:p>
    <w:p>
      <w:pPr>
        <w:spacing w:before="0" w:after="0" w:line="240" w:lineRule="auto"/>
        <w:ind w:left="0" w:firstLine="0"/>
      </w:pPr>
      <w:r>
        <w:rPr>
          <w:rFonts w:ascii="NSimSun" w:hAnsi="NSimSun" w:eastAsia="新宋体"/>
          <w:sz w:val="16"/>
        </w:rPr>
        <w:t>被动学，但相对之前，有了主体意识】</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注意：上面流程中，朱懿辰   Q人的时候，柳送君可以私下跟朱懿安打羁绊。</w:t>
      </w:r>
    </w:p>
    <w:p>
      <w:pPr>
        <w:spacing w:before="0" w:after="0" w:line="240" w:lineRule="auto"/>
        <w:ind w:left="0" w:firstLine="0"/>
      </w:pPr>
      <w:r>
        <w:rPr>
          <w:rFonts w:ascii="NSimSun" w:hAnsi="NSimSun" w:eastAsia="新宋体"/>
          <w:sz w:val="16"/>
        </w:rPr>
        <w:t>殿下，我看上次的茶对您也无用，总是这样下去身体会撑不住的。近来我向医师</w:t>
      </w:r>
    </w:p>
    <w:p>
      <w:pPr>
        <w:spacing w:before="0" w:after="0" w:line="60" w:lineRule="exact"/>
      </w:pPr>
    </w:p>
    <w:p>
      <w:pPr>
        <w:spacing w:before="0" w:after="0" w:line="240" w:lineRule="auto"/>
        <w:ind w:left="0" w:firstLine="0"/>
      </w:pPr>
      <w:r>
        <w:rPr>
          <w:rFonts w:ascii="NSimSun" w:hAnsi="NSimSun" w:eastAsia="新宋体"/>
          <w:sz w:val="16"/>
        </w:rPr>
        <w:t>求教，学了个法子，我帮殿下按按头，看看能不能为殿下缓解不适可好？【轻柔</w:t>
      </w:r>
    </w:p>
    <w:p>
      <w:pPr>
        <w:spacing w:before="0" w:after="0" w:line="240" w:lineRule="auto"/>
        <w:ind w:left="0" w:firstLine="0"/>
      </w:pPr>
      <w:r>
        <w:rPr>
          <w:rFonts w:ascii="NSimSun" w:hAnsi="NSimSun" w:eastAsia="新宋体"/>
          <w:sz w:val="16"/>
        </w:rPr>
        <w:t>地按太阳穴】</w:t>
      </w:r>
    </w:p>
    <w:p>
      <w:pPr>
        <w:spacing w:before="0" w:after="0" w:line="60" w:lineRule="exact"/>
      </w:pPr>
    </w:p>
    <w:p>
      <w:pPr>
        <w:spacing w:before="0" w:after="0" w:line="240" w:lineRule="auto"/>
        <w:ind w:left="0" w:firstLine="0"/>
      </w:pPr>
      <w:r>
        <w:rPr>
          <w:rFonts w:ascii="NSimSun" w:hAnsi="NSimSun" w:eastAsia="新宋体"/>
          <w:sz w:val="16"/>
        </w:rPr>
        <w:t>边按边说：妾知道，九千岁一日不除，殿下心中便一日不得安宁。是送君太笨了，</w:t>
      </w:r>
    </w:p>
    <w:p>
      <w:pPr>
        <w:spacing w:before="0" w:after="0" w:line="240" w:lineRule="auto"/>
        <w:ind w:left="0" w:firstLine="0"/>
      </w:pPr>
      <w:r>
        <w:rPr>
          <w:rFonts w:ascii="NSimSun" w:hAnsi="NSimSun" w:eastAsia="新宋体"/>
          <w:sz w:val="16"/>
        </w:rPr>
        <w:t>这些时日一样都没学好，您是不是也觉得我很笨呢？（等回答）</w:t>
      </w:r>
    </w:p>
    <w:p>
      <w:pPr>
        <w:spacing w:before="0" w:after="0" w:line="240" w:lineRule="auto"/>
        <w:ind w:left="0" w:firstLine="0"/>
      </w:pPr>
      <w:r>
        <w:rPr>
          <w:rFonts w:ascii="NSimSun" w:hAnsi="NSimSun" w:eastAsia="新宋体"/>
          <w:sz w:val="16"/>
        </w:rPr>
        <w:t>您说我没有灵魂，没有血肉。可能是因为我出身低微，自幼便为了给我娘治病入</w:t>
      </w:r>
    </w:p>
    <w:p>
      <w:pPr>
        <w:spacing w:before="0" w:after="0" w:line="60" w:lineRule="exact"/>
      </w:pPr>
    </w:p>
    <w:p>
      <w:pPr>
        <w:spacing w:before="0" w:after="0" w:line="240" w:lineRule="auto"/>
        <w:ind w:left="0" w:firstLine="0"/>
      </w:pPr>
      <w:r>
        <w:rPr>
          <w:rFonts w:ascii="NSimSun" w:hAnsi="NSimSun" w:eastAsia="新宋体"/>
          <w:sz w:val="16"/>
        </w:rPr>
        <w:t>了这教坊司。在送君看来，能吃得饱，穿得暖，甚至只要能活下去，就已经是很</w:t>
      </w:r>
    </w:p>
    <w:p>
      <w:pPr>
        <w:spacing w:before="0" w:after="0" w:line="240" w:lineRule="auto"/>
        <w:ind w:left="0" w:firstLine="0"/>
      </w:pPr>
      <w:r>
        <w:rPr>
          <w:rFonts w:ascii="NSimSun" w:hAnsi="NSimSun" w:eastAsia="新宋体"/>
          <w:sz w:val="16"/>
        </w:rPr>
        <w:t>好的事了。</w:t>
      </w:r>
    </w:p>
    <w:p>
      <w:pPr>
        <w:spacing w:before="0" w:after="0" w:line="60" w:lineRule="exact"/>
      </w:pPr>
    </w:p>
    <w:p>
      <w:pPr>
        <w:spacing w:before="0" w:after="0" w:line="240" w:lineRule="auto"/>
        <w:ind w:left="0" w:firstLine="0"/>
      </w:pPr>
      <w:r>
        <w:rPr>
          <w:rFonts w:ascii="NSimSun" w:hAnsi="NSimSun" w:eastAsia="新宋体"/>
          <w:sz w:val="16"/>
        </w:rPr>
        <w:t>所以你们擅长的那些风花雪月，诗词歌赋，我的确是不懂。</w:t>
      </w:r>
    </w:p>
    <w:p>
      <w:pPr>
        <w:spacing w:before="0" w:after="0" w:line="240" w:lineRule="auto"/>
        <w:ind w:left="0" w:firstLine="0"/>
      </w:pPr>
      <w:r>
        <w:rPr>
          <w:rFonts w:ascii="NSimSun" w:hAnsi="NSimSun" w:eastAsia="新宋体"/>
          <w:sz w:val="16"/>
        </w:rPr>
        <w:t>不过，我已经在努力去学了。</w:t>
      </w:r>
    </w:p>
    <w:p>
      <w:pPr>
        <w:spacing w:before="0" w:after="0" w:line="240" w:lineRule="auto"/>
        <w:ind w:left="0" w:firstLine="0"/>
      </w:pPr>
      <w:r>
        <w:rPr>
          <w:rFonts w:ascii="NSimSun" w:hAnsi="NSimSun" w:eastAsia="新宋体"/>
          <w:sz w:val="16"/>
        </w:rPr>
        <w:t>可我想问殿下一件事（停下按摩，走到他的身前）为什么殿下不许我将您放在心</w:t>
      </w:r>
    </w:p>
    <w:p>
      <w:pPr>
        <w:spacing w:before="0" w:after="0" w:line="60" w:lineRule="exact"/>
      </w:pPr>
    </w:p>
    <w:p>
      <w:pPr>
        <w:spacing w:before="0" w:after="0" w:line="240" w:lineRule="auto"/>
        <w:ind w:left="0" w:firstLine="0"/>
      </w:pPr>
      <w:r>
        <w:rPr>
          <w:rFonts w:ascii="NSimSun" w:hAnsi="NSimSun" w:eastAsia="新宋体"/>
          <w:sz w:val="16"/>
        </w:rPr>
        <w:t>上呢？（等回答）</w:t>
      </w:r>
    </w:p>
    <w:p>
      <w:pPr>
        <w:spacing w:before="0" w:after="0" w:line="60" w:lineRule="exact"/>
      </w:pPr>
    </w:p>
    <w:p>
      <w:pPr>
        <w:spacing w:before="0" w:after="0" w:line="60" w:lineRule="exact"/>
      </w:pPr>
    </w:p>
    <w:p>
      <w:pPr>
        <w:spacing w:before="0" w:after="0" w:line="60" w:lineRule="exact"/>
      </w:pPr>
    </w:p>
    <w:p>
      <w:pPr>
        <w:spacing w:before="0" w:after="0" w:line="60" w:lineRule="exact"/>
      </w:pPr>
    </w:p>
    <w:p>
      <w:r>
        <w:br w:type="page"/>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可送君好像觉得……殿下在害怕，您在怕什么呢？（等回答-自己是将死之人，</w:t>
      </w:r>
    </w:p>
    <w:p>
      <w:pPr>
        <w:spacing w:before="0" w:after="0" w:line="240" w:lineRule="auto"/>
        <w:ind w:left="0" w:firstLine="0"/>
      </w:pPr>
      <w:r>
        <w:rPr>
          <w:rFonts w:ascii="NSimSun" w:hAnsi="NSimSun" w:eastAsia="新宋体"/>
          <w:sz w:val="16"/>
        </w:rPr>
        <w:t>不能直面柳送君，怕越陷越深，但朱懿安也可能会说自己不怕）</w:t>
      </w:r>
    </w:p>
    <w:p>
      <w:pPr>
        <w:spacing w:before="0" w:after="0" w:line="240" w:lineRule="auto"/>
        <w:ind w:left="0" w:firstLine="0"/>
      </w:pPr>
      <w:r>
        <w:rPr>
          <w:rFonts w:ascii="NSimSun" w:hAnsi="NSimSun" w:eastAsia="新宋体"/>
          <w:sz w:val="16"/>
        </w:rPr>
        <w:t>您是怕您会因为不忍心，坏了大业，还是怕您是将死之人，给我不了我任何承诺</w:t>
      </w:r>
    </w:p>
    <w:p>
      <w:pPr>
        <w:spacing w:before="0" w:after="0" w:line="60" w:lineRule="exact"/>
      </w:pPr>
    </w:p>
    <w:p>
      <w:pPr>
        <w:spacing w:before="0" w:after="0" w:line="240" w:lineRule="auto"/>
        <w:ind w:left="0" w:firstLine="0"/>
      </w:pPr>
      <w:r>
        <w:rPr>
          <w:rFonts w:ascii="NSimSun" w:hAnsi="NSimSun" w:eastAsia="新宋体"/>
          <w:sz w:val="16"/>
        </w:rPr>
        <w:t>呢？（随便回答）</w:t>
      </w:r>
    </w:p>
    <w:p>
      <w:pPr>
        <w:spacing w:before="0" w:after="0" w:line="240" w:lineRule="auto"/>
        <w:ind w:left="0" w:firstLine="0"/>
      </w:pPr>
      <w:r>
        <w:rPr>
          <w:rFonts w:ascii="NSimSun" w:hAnsi="NSimSun" w:eastAsia="新宋体"/>
          <w:sz w:val="16"/>
        </w:rPr>
        <w:t>殿下，我希望您知道，将您放在心上是我自己的事，与您无关。我什么都可以听</w:t>
      </w:r>
    </w:p>
    <w:p>
      <w:pPr>
        <w:spacing w:before="0" w:after="0" w:line="60" w:lineRule="exact"/>
      </w:pPr>
    </w:p>
    <w:p>
      <w:pPr>
        <w:spacing w:before="0" w:after="0" w:line="240" w:lineRule="auto"/>
        <w:ind w:left="0" w:firstLine="0"/>
      </w:pPr>
      <w:r>
        <w:rPr>
          <w:rFonts w:ascii="NSimSun" w:hAnsi="NSimSun" w:eastAsia="新宋体"/>
          <w:sz w:val="16"/>
        </w:rPr>
        <w:t>您的，唯有这件事，送君想自己做主，可以吗？【等回答】</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444" w:firstLine="0"/>
      </w:pPr>
      <w:r>
        <w:rPr>
          <w:rFonts w:ascii="NSimSun" w:hAnsi="NSimSun" w:eastAsia="新宋体"/>
          <w:sz w:val="16"/>
        </w:rPr>
        <w:t>主流程 2-所有人教柳送君一个技能-由柳送君主控</w:t>
      </w:r>
    </w:p>
    <w:p>
      <w:pPr>
        <w:spacing w:before="0" w:after="0" w:line="60" w:lineRule="exact"/>
      </w:pPr>
    </w:p>
    <w:p>
      <w:pPr>
        <w:spacing w:before="0" w:after="0" w:line="240" w:lineRule="auto"/>
        <w:ind w:left="1110" w:firstLine="0"/>
      </w:pPr>
      <w:r>
        <w:rPr>
          <w:rFonts w:ascii="NSimSun" w:hAnsi="NSimSun" w:eastAsia="新宋体"/>
          <w:sz w:val="16"/>
        </w:rPr>
        <w:t>流程 BGM：《炳灵》</w:t>
      </w:r>
    </w:p>
    <w:p>
      <w:pPr>
        <w:spacing w:before="0" w:after="0" w:line="60" w:lineRule="exact"/>
      </w:pPr>
    </w:p>
    <w:p>
      <w:pPr>
        <w:spacing w:before="0" w:after="0" w:line="60" w:lineRule="exact"/>
      </w:pPr>
    </w:p>
    <w:p>
      <w:pPr>
        <w:spacing w:before="0" w:after="0" w:line="240" w:lineRule="auto"/>
        <w:ind w:left="740" w:firstLine="0"/>
      </w:pPr>
      <w:r>
        <w:rPr>
          <w:rFonts w:ascii="NSimSun" w:hAnsi="NSimSun" w:eastAsia="新宋体"/>
          <w:sz w:val="16"/>
        </w:rPr>
        <w:t>谢雨山任务：给柳送君化妆-贴珍珠</w:t>
      </w:r>
    </w:p>
    <w:p>
      <w:pPr>
        <w:spacing w:before="0" w:after="0" w:line="60" w:lineRule="exact"/>
      </w:pPr>
    </w:p>
    <w:p>
      <w:pPr>
        <w:spacing w:before="0" w:after="0" w:line="240" w:lineRule="auto"/>
        <w:ind w:left="0" w:firstLine="0"/>
      </w:pPr>
      <w:r>
        <w:rPr>
          <w:rFonts w:ascii="NSimSun" w:hAnsi="NSimSun" w:eastAsia="新宋体"/>
          <w:sz w:val="16"/>
        </w:rPr>
        <w:t>柳送君：谢姐姐，你要教我什么呢？</w:t>
      </w:r>
    </w:p>
    <w:p>
      <w:pPr>
        <w:spacing w:before="0" w:after="0" w:line="60" w:lineRule="exact"/>
      </w:pPr>
    </w:p>
    <w:p>
      <w:pPr>
        <w:spacing w:before="0" w:after="0" w:line="240" w:lineRule="auto"/>
        <w:ind w:left="0" w:firstLine="0"/>
      </w:pPr>
      <w:r>
        <w:rPr>
          <w:rFonts w:ascii="NSimSun" w:hAnsi="NSimSun" w:eastAsia="新宋体"/>
          <w:sz w:val="16"/>
        </w:rPr>
        <w:t>【等谢雨山给柳送君化妆】</w:t>
      </w:r>
    </w:p>
    <w:p>
      <w:pPr>
        <w:spacing w:before="0" w:after="0" w:line="240" w:lineRule="auto"/>
        <w:ind w:left="0" w:firstLine="0"/>
      </w:pPr>
      <w:r>
        <w:rPr>
          <w:rFonts w:ascii="NSimSun" w:hAnsi="NSimSun" w:eastAsia="新宋体"/>
          <w:sz w:val="16"/>
        </w:rPr>
        <w:t>化妆的时候，朱懿辰也帮阿兰珠贴：这是时下最兴盛的妆容吗？那，阿兰你想试</w:t>
      </w:r>
    </w:p>
    <w:p>
      <w:pPr>
        <w:spacing w:before="0" w:after="0" w:line="240" w:lineRule="auto"/>
        <w:ind w:left="0" w:firstLine="0"/>
      </w:pPr>
      <w:r>
        <w:rPr>
          <w:rFonts w:ascii="NSimSun" w:hAnsi="NSimSun" w:eastAsia="新宋体"/>
          <w:sz w:val="16"/>
        </w:rPr>
        <w:t>试吗？（帮阿兰珠在脸上贴上   1-3颗珍珠）的确好看。</w:t>
      </w:r>
    </w:p>
    <w:p>
      <w:pPr>
        <w:spacing w:before="0" w:after="0" w:line="60" w:lineRule="exact"/>
      </w:pPr>
    </w:p>
    <w:p>
      <w:pPr>
        <w:spacing w:before="0" w:after="0" w:line="240" w:lineRule="auto"/>
        <w:ind w:left="0" w:firstLine="0"/>
      </w:pPr>
      <w:r>
        <w:rPr>
          <w:rFonts w:ascii="NSimSun" w:hAnsi="NSimSun" w:eastAsia="新宋体"/>
          <w:sz w:val="16"/>
        </w:rPr>
        <w:t>贴完之后，柳送君：谢姐姐觉得我这样好看吗？（开心地摆几个       POSS）那，苏</w:t>
      </w:r>
    </w:p>
    <w:p>
      <w:pPr>
        <w:spacing w:before="0" w:after="0" w:line="240" w:lineRule="auto"/>
        <w:ind w:left="0" w:firstLine="0"/>
      </w:pPr>
      <w:r>
        <w:rPr>
          <w:rFonts w:ascii="NSimSun" w:hAnsi="NSimSun" w:eastAsia="新宋体"/>
          <w:sz w:val="16"/>
        </w:rPr>
        <w:t>首辅，你也帮我们谢姐姐贴两颗吧？我们姐妹俩长得这样像，自然化妆也要一起。</w:t>
      </w:r>
    </w:p>
    <w:p>
      <w:pPr>
        <w:spacing w:before="0" w:after="0" w:line="60" w:lineRule="exact"/>
      </w:pPr>
    </w:p>
    <w:p>
      <w:pPr>
        <w:spacing w:before="0" w:after="0" w:line="240" w:lineRule="auto"/>
        <w:ind w:left="0" w:firstLine="0"/>
      </w:pPr>
      <w:r>
        <w:rPr>
          <w:rFonts w:ascii="NSimSun" w:hAnsi="NSimSun" w:eastAsia="新宋体"/>
          <w:sz w:val="16"/>
        </w:rPr>
        <w:t>苏月白给谢雨山贴的时候，柳送君对怀宁说：怀宁妹妹，你喜欢吗？（喜欢的话</w:t>
      </w:r>
    </w:p>
    <w:p>
      <w:pPr>
        <w:spacing w:before="0" w:after="0" w:line="240" w:lineRule="auto"/>
        <w:ind w:left="0" w:firstLine="0"/>
      </w:pPr>
      <w:r>
        <w:rPr>
          <w:rFonts w:ascii="NSimSun" w:hAnsi="NSimSun" w:eastAsia="新宋体"/>
          <w:sz w:val="16"/>
        </w:rPr>
        <w:t>Q朱懿珩也给怀宁贴  2颗，作为 CP向的互动。玩家介意的话取消即可）</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最后，柳送君对谢雨山说：姐姐，我本不喜粉黛，总觉得这些是谄（chan      三声）</w:t>
      </w:r>
    </w:p>
    <w:p>
      <w:pPr>
        <w:spacing w:before="0" w:after="0" w:line="240" w:lineRule="auto"/>
        <w:ind w:left="0" w:firstLine="0"/>
      </w:pPr>
      <w:r>
        <w:rPr>
          <w:rFonts w:ascii="NSimSun" w:hAnsi="NSimSun" w:eastAsia="新宋体"/>
          <w:sz w:val="16"/>
        </w:rPr>
        <w:t>媚迎合的招式儿，可我如今觉得，我们女子本就天生爱美。打扮自己，也可以是</w:t>
      </w:r>
    </w:p>
    <w:p>
      <w:pPr>
        <w:spacing w:before="0" w:after="0" w:line="60" w:lineRule="exact"/>
      </w:pPr>
    </w:p>
    <w:p>
      <w:pPr>
        <w:spacing w:before="0" w:after="0" w:line="240" w:lineRule="auto"/>
        <w:ind w:left="0" w:firstLine="0"/>
      </w:pPr>
      <w:r>
        <w:rPr>
          <w:rFonts w:ascii="NSimSun" w:hAnsi="NSimSun" w:eastAsia="新宋体"/>
          <w:sz w:val="16"/>
        </w:rPr>
        <w:t>为了自我欣赏。谢姐姐，谢谢你。</w:t>
      </w:r>
    </w:p>
    <w:p>
      <w:pPr>
        <w:spacing w:before="0" w:after="0" w:line="240" w:lineRule="auto"/>
        <w:ind w:left="0" w:firstLine="0"/>
      </w:pPr>
      <w:r>
        <w:rPr>
          <w:rFonts w:ascii="NSimSun" w:hAnsi="NSimSun" w:eastAsia="新宋体"/>
          <w:sz w:val="16"/>
        </w:rPr>
        <w:t>这句话要深情，真正地说：我说的是，不但谢谢你教我这妆容，更是谢谢你教</w:t>
      </w:r>
    </w:p>
    <w:p>
      <w:pPr>
        <w:spacing w:before="0" w:after="0" w:line="240" w:lineRule="auto"/>
        <w:ind w:left="0" w:firstLine="0"/>
      </w:pPr>
      <w:r>
        <w:rPr>
          <w:rFonts w:ascii="NSimSun" w:hAnsi="NSimSun" w:eastAsia="新宋体"/>
          <w:sz w:val="16"/>
        </w:rPr>
        <w:t>我的诗词书画，临摹作序，谢谢你告诉我，要学，就学点好的。</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r>
        <w:br w:type="page"/>
      </w:r>
    </w:p>
    <w:p>
      <w:pPr>
        <w:spacing w:before="0" w:after="0" w:line="60" w:lineRule="exact"/>
      </w:pPr>
    </w:p>
    <w:p>
      <w:pPr>
        <w:spacing w:before="0" w:after="0" w:line="60" w:lineRule="exact"/>
      </w:pPr>
    </w:p>
    <w:p>
      <w:pPr>
        <w:spacing w:before="0" w:after="0" w:line="240" w:lineRule="auto"/>
        <w:ind w:left="1110" w:firstLine="0"/>
      </w:pPr>
      <w:r>
        <w:rPr>
          <w:rFonts w:ascii="NSimSun" w:hAnsi="NSimSun" w:eastAsia="新宋体"/>
          <w:sz w:val="16"/>
        </w:rPr>
        <w:t>阿兰珠-送银铃脚环</w:t>
      </w:r>
    </w:p>
    <w:p>
      <w:pPr>
        <w:spacing w:before="0" w:after="0" w:line="60" w:lineRule="exact"/>
      </w:pPr>
    </w:p>
    <w:p>
      <w:pPr>
        <w:spacing w:before="0" w:after="0" w:line="240" w:lineRule="auto"/>
        <w:ind w:left="0" w:firstLine="0"/>
      </w:pPr>
      <w:r>
        <w:rPr>
          <w:rFonts w:ascii="NSimSun" w:hAnsi="NSimSun" w:eastAsia="新宋体"/>
          <w:sz w:val="16"/>
        </w:rPr>
        <w:t>朱懿辰 Q阿兰珠：对了，阿兰，你让我给你准备的这个是怎么回事？（把【银</w:t>
      </w:r>
    </w:p>
    <w:p>
      <w:pPr>
        <w:spacing w:before="0" w:after="0" w:line="240" w:lineRule="auto"/>
        <w:ind w:left="0" w:firstLine="0"/>
      </w:pPr>
      <w:r>
        <w:rPr>
          <w:rFonts w:ascii="NSimSun" w:hAnsi="NSimSun" w:eastAsia="新宋体"/>
          <w:sz w:val="16"/>
        </w:rPr>
        <w:t>铃脚环】给阿兰珠，让她分享任务，给柳送君戴脚环。）</w:t>
      </w:r>
    </w:p>
    <w:p>
      <w:pPr>
        <w:spacing w:before="0" w:after="0" w:line="60" w:lineRule="exact"/>
      </w:pPr>
    </w:p>
    <w:p>
      <w:pPr>
        <w:spacing w:before="0" w:after="0" w:line="240" w:lineRule="auto"/>
        <w:ind w:left="0" w:firstLine="0"/>
      </w:pPr>
      <w:r>
        <w:rPr>
          <w:rFonts w:ascii="NSimSun" w:hAnsi="NSimSun" w:eastAsia="新宋体"/>
          <w:sz w:val="16"/>
        </w:rPr>
        <w:t>柳送君苦笑：诶……煦王妃……你这还是太开放了，咱们大明民风淳朴，这样不</w:t>
      </w:r>
    </w:p>
    <w:p>
      <w:pPr>
        <w:spacing w:before="0" w:after="0" w:line="240" w:lineRule="auto"/>
        <w:ind w:left="0" w:firstLine="0"/>
      </w:pPr>
      <w:r>
        <w:rPr>
          <w:rFonts w:ascii="NSimSun" w:hAnsi="NSimSun" w:eastAsia="新宋体"/>
          <w:sz w:val="16"/>
        </w:rPr>
        <w:t>妥不妥……这样吧，你先帮我把这个戴在手上，我先适应适应，好不好？</w:t>
      </w:r>
    </w:p>
    <w:p>
      <w:pPr>
        <w:spacing w:before="0" w:after="0" w:line="240" w:lineRule="auto"/>
        <w:ind w:left="0" w:firstLine="0"/>
      </w:pPr>
      <w:r>
        <w:rPr>
          <w:rFonts w:ascii="NSimSun" w:hAnsi="NSimSun" w:eastAsia="新宋体"/>
          <w:sz w:val="16"/>
        </w:rPr>
        <w:t>让阿兰珠帮自己将本应该戴在脚上的佩饰戴在手上。</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962" w:firstLine="0"/>
      </w:pPr>
      <w:r>
        <w:rPr>
          <w:rFonts w:ascii="NSimSun" w:hAnsi="NSimSun" w:eastAsia="新宋体"/>
          <w:sz w:val="16"/>
        </w:rPr>
        <w:t>怀宁-送衣服+教妩媚的神情</w:t>
      </w:r>
    </w:p>
    <w:p>
      <w:pPr>
        <w:spacing w:before="0" w:after="0" w:line="60" w:lineRule="exact"/>
      </w:pPr>
    </w:p>
    <w:p>
      <w:pPr>
        <w:spacing w:before="0" w:after="0" w:line="240" w:lineRule="auto"/>
        <w:ind w:left="0" w:firstLine="0"/>
      </w:pPr>
      <w:r>
        <w:rPr>
          <w:rFonts w:ascii="NSimSun" w:hAnsi="NSimSun" w:eastAsia="新宋体"/>
          <w:sz w:val="16"/>
        </w:rPr>
        <w:t>柳送君问怀宁：怀宁妹妹你想教我什么？（等怀宁分享任务，送衣服，教妩媚神</w:t>
      </w:r>
    </w:p>
    <w:p>
      <w:pPr>
        <w:spacing w:before="0" w:after="0" w:line="240" w:lineRule="auto"/>
        <w:ind w:left="0" w:firstLine="0"/>
      </w:pPr>
      <w:r>
        <w:rPr>
          <w:rFonts w:ascii="NSimSun" w:hAnsi="NSimSun" w:eastAsia="新宋体"/>
          <w:sz w:val="16"/>
        </w:rPr>
        <w:t>情）</w:t>
      </w:r>
    </w:p>
    <w:p>
      <w:pPr>
        <w:spacing w:before="0" w:after="0" w:line="60" w:lineRule="exact"/>
      </w:pPr>
    </w:p>
    <w:p>
      <w:pPr>
        <w:spacing w:before="0" w:after="0" w:line="240" w:lineRule="auto"/>
        <w:ind w:left="0" w:firstLine="0"/>
      </w:pPr>
      <w:r>
        <w:rPr>
          <w:rFonts w:ascii="NSimSun" w:hAnsi="NSimSun" w:eastAsia="新宋体"/>
          <w:sz w:val="16"/>
        </w:rPr>
        <w:t>教妩媚神情的时候，柳送君给怀宁一把扇子：怀宁妹妹，是不是要把扇子，你才</w:t>
      </w:r>
    </w:p>
    <w:p>
      <w:pPr>
        <w:spacing w:before="0" w:after="0" w:line="240" w:lineRule="auto"/>
        <w:ind w:left="0" w:firstLine="0"/>
      </w:pPr>
      <w:r>
        <w:rPr>
          <w:rFonts w:ascii="NSimSun" w:hAnsi="NSimSun" w:eastAsia="新宋体"/>
          <w:sz w:val="16"/>
        </w:rPr>
        <w:t>更好发挥？</w:t>
      </w:r>
    </w:p>
    <w:p>
      <w:pPr>
        <w:spacing w:before="0" w:after="0" w:line="240" w:lineRule="auto"/>
        <w:ind w:left="0" w:firstLine="0"/>
      </w:pPr>
      <w:r>
        <w:rPr>
          <w:rFonts w:ascii="NSimSun" w:hAnsi="NSimSun" w:eastAsia="新宋体"/>
          <w:sz w:val="16"/>
        </w:rPr>
        <w:t>等怀宁示范完之后，柳送君笨拙地学一下，活跃氛围。</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258" w:firstLine="0"/>
      </w:pPr>
      <w:r>
        <w:rPr>
          <w:rFonts w:ascii="NSimSun" w:hAnsi="NSimSun" w:eastAsia="新宋体"/>
          <w:sz w:val="16"/>
        </w:rPr>
        <w:t>朱懿珩-教跳舞</w:t>
      </w:r>
    </w:p>
    <w:p>
      <w:pPr>
        <w:spacing w:before="0" w:after="0" w:line="60" w:lineRule="exact"/>
      </w:pPr>
    </w:p>
    <w:p>
      <w:pPr>
        <w:spacing w:before="0" w:after="0" w:line="240" w:lineRule="auto"/>
        <w:ind w:left="0" w:firstLine="0"/>
      </w:pPr>
      <w:r>
        <w:rPr>
          <w:rFonts w:ascii="NSimSun" w:hAnsi="NSimSun" w:eastAsia="新宋体"/>
          <w:sz w:val="16"/>
        </w:rPr>
        <w:t>柳送君：还有人要教我什么吗？景王殿下，你想教我什么啊？【等朱懿珩自己说</w:t>
      </w:r>
    </w:p>
    <w:p>
      <w:pPr>
        <w:spacing w:before="0" w:after="0" w:line="240" w:lineRule="auto"/>
        <w:ind w:left="0" w:firstLine="0"/>
      </w:pPr>
      <w:r>
        <w:rPr>
          <w:rFonts w:ascii="NSimSun" w:hAnsi="NSimSun" w:eastAsia="新宋体"/>
          <w:sz w:val="16"/>
        </w:rPr>
        <w:t>要教跳舞】</w:t>
      </w:r>
    </w:p>
    <w:p>
      <w:pPr>
        <w:spacing w:before="0" w:after="0" w:line="60" w:lineRule="exact"/>
      </w:pPr>
    </w:p>
    <w:p>
      <w:pPr>
        <w:spacing w:before="0" w:after="0" w:line="240" w:lineRule="auto"/>
        <w:ind w:left="0" w:firstLine="0"/>
      </w:pPr>
      <w:r>
        <w:rPr>
          <w:rFonts w:ascii="NSimSun" w:hAnsi="NSimSun" w:eastAsia="新宋体"/>
          <w:sz w:val="16"/>
        </w:rPr>
        <w:t>朱懿辰起哄：没想到阿珩弟弟还会跳舞呢，快跳给我们看看。</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等朱懿珩按照任务教柳送君跳舞。其实就是披着披帛转圈圈就好，不需要什么高</w:t>
      </w:r>
    </w:p>
    <w:p>
      <w:pPr>
        <w:spacing w:before="0" w:after="0" w:line="60" w:lineRule="exact"/>
      </w:pPr>
    </w:p>
    <w:p>
      <w:pPr>
        <w:spacing w:before="0" w:after="0" w:line="240" w:lineRule="auto"/>
        <w:ind w:left="0" w:firstLine="0"/>
      </w:pPr>
      <w:r>
        <w:rPr>
          <w:rFonts w:ascii="NSimSun" w:hAnsi="NSimSun" w:eastAsia="新宋体"/>
          <w:sz w:val="16"/>
        </w:rPr>
        <w:t>难度动作。</w:t>
      </w:r>
    </w:p>
    <w:p>
      <w:pPr>
        <w:spacing w:before="0" w:after="0" w:line="240" w:lineRule="auto"/>
        <w:ind w:left="0" w:firstLine="0"/>
      </w:pPr>
      <w:r>
        <w:rPr>
          <w:rFonts w:ascii="NSimSun" w:hAnsi="NSimSun" w:eastAsia="新宋体"/>
          <w:sz w:val="16"/>
        </w:rPr>
        <w:t>朱懿辰吐槽：还不如我跳的好。</w:t>
      </w:r>
    </w:p>
    <w:p>
      <w:pPr>
        <w:spacing w:before="0" w:after="0" w:line="60" w:lineRule="exact"/>
      </w:pPr>
    </w:p>
    <w:p>
      <w:pPr>
        <w:spacing w:before="0" w:after="0" w:line="240" w:lineRule="auto"/>
        <w:ind w:left="0" w:firstLine="0"/>
      </w:pPr>
      <w:r>
        <w:rPr>
          <w:rFonts w:ascii="NSimSun" w:hAnsi="NSimSun" w:eastAsia="新宋体"/>
          <w:sz w:val="16"/>
        </w:rPr>
        <w:t>柳送君一本正经地说：那煦王殿下教我跳。</w:t>
      </w:r>
    </w:p>
    <w:p>
      <w:pPr>
        <w:spacing w:before="0" w:after="0" w:line="240" w:lineRule="auto"/>
        <w:ind w:left="0" w:firstLine="0"/>
      </w:pPr>
      <w:r>
        <w:rPr>
          <w:rFonts w:ascii="NSimSun" w:hAnsi="NSimSun" w:eastAsia="新宋体"/>
          <w:sz w:val="16"/>
        </w:rPr>
        <w:t>煦王要不愿意，然后柳送君得抓住他不放，必须让他跳</w:t>
      </w:r>
    </w:p>
    <w:p>
      <w:pPr>
        <w:spacing w:before="0" w:after="0" w:line="240" w:lineRule="auto"/>
        <w:ind w:left="0" w:firstLine="0"/>
      </w:pPr>
      <w:r>
        <w:rPr>
          <w:rFonts w:ascii="NSimSun" w:hAnsi="NSimSun" w:eastAsia="新宋体"/>
          <w:sz w:val="16"/>
        </w:rPr>
        <w:t>刺激话术：煦王殿下，您是当过太子的人，一定见过不少好看的舞蹈吧，送君资</w:t>
      </w:r>
    </w:p>
    <w:p>
      <w:pPr>
        <w:spacing w:before="0" w:after="0" w:line="60" w:lineRule="exact"/>
      </w:pPr>
    </w:p>
    <w:p>
      <w:pPr>
        <w:spacing w:before="0" w:after="0" w:line="240" w:lineRule="auto"/>
        <w:ind w:left="0" w:firstLine="0"/>
      </w:pPr>
      <w:r>
        <w:rPr>
          <w:rFonts w:ascii="NSimSun" w:hAnsi="NSimSun" w:eastAsia="新宋体"/>
          <w:sz w:val="16"/>
        </w:rPr>
        <w:t>质愚笨，还需要您多示范一下，再说了，这舞也不是跳给我看的。（对阿兰珠俏</w:t>
      </w:r>
    </w:p>
    <w:p>
      <w:pPr>
        <w:spacing w:before="0" w:after="0" w:line="60" w:lineRule="exact"/>
      </w:pPr>
    </w:p>
    <w:p>
      <w:pPr>
        <w:spacing w:before="0" w:after="0" w:line="60" w:lineRule="exact"/>
      </w:pPr>
    </w:p>
    <w:p>
      <w:pPr>
        <w:spacing w:before="0" w:after="0" w:line="60" w:lineRule="exact"/>
      </w:pPr>
    </w:p>
    <w:p>
      <w:pPr>
        <w:spacing w:before="0" w:after="0" w:line="60" w:lineRule="exact"/>
      </w:pPr>
    </w:p>
    <w:p>
      <w:r>
        <w:br w:type="page"/>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皮一笑）阿兰珠姐姐，你一定也想看对吗？</w:t>
      </w:r>
    </w:p>
    <w:p>
      <w:pPr>
        <w:spacing w:before="0" w:after="0" w:line="240" w:lineRule="auto"/>
        <w:ind w:left="0" w:firstLine="0"/>
      </w:pPr>
      <w:r>
        <w:rPr>
          <w:rFonts w:ascii="NSimSun" w:hAnsi="NSimSun" w:eastAsia="新宋体"/>
          <w:sz w:val="16"/>
        </w:rPr>
        <w:t>等阿兰珠回复，朱懿辰：既然是阿兰想看，那我肯定无有不准。</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·如果朱懿珩实在不愿意跳，不勉强，朱懿辰     Q 朱懿安：阿珩弟弟不愿意，你</w:t>
      </w:r>
    </w:p>
    <w:p>
      <w:pPr>
        <w:spacing w:before="0" w:after="0" w:line="240" w:lineRule="auto"/>
        <w:ind w:left="0" w:firstLine="0"/>
      </w:pPr>
      <w:r>
        <w:rPr>
          <w:rFonts w:ascii="NSimSun" w:hAnsi="NSimSun" w:eastAsia="新宋体"/>
          <w:sz w:val="16"/>
        </w:rPr>
        <w:t>这个当哥哥的也不帮帮他吗？（不用等，立刻接）唉算了，阿珩弟弟，你又不是</w:t>
      </w:r>
    </w:p>
    <w:p>
      <w:pPr>
        <w:spacing w:before="0" w:after="0" w:line="60" w:lineRule="exact"/>
      </w:pPr>
    </w:p>
    <w:p>
      <w:pPr>
        <w:spacing w:before="0" w:after="0" w:line="240" w:lineRule="auto"/>
        <w:ind w:left="0" w:firstLine="0"/>
      </w:pPr>
      <w:r>
        <w:rPr>
          <w:rFonts w:ascii="NSimSun" w:hAnsi="NSimSun" w:eastAsia="新宋体"/>
          <w:sz w:val="16"/>
        </w:rPr>
        <w:t>只有一个兄长，我来帮你。</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【煦王教柳送君跳舞】</w:t>
      </w:r>
    </w:p>
    <w:p>
      <w:pPr>
        <w:spacing w:before="0" w:after="0" w:line="60" w:lineRule="exact"/>
      </w:pPr>
    </w:p>
    <w:p>
      <w:pPr>
        <w:spacing w:before="0" w:after="0" w:line="240" w:lineRule="auto"/>
        <w:ind w:left="0" w:firstLine="0"/>
      </w:pPr>
      <w:r>
        <w:rPr>
          <w:rFonts w:ascii="NSimSun" w:hAnsi="NSimSun" w:eastAsia="新宋体"/>
          <w:sz w:val="16"/>
        </w:rPr>
        <w:t>这里为了欢乐，可以  Q几个男的一起上来学。此环节煦王可以欢乐一点，不必</w:t>
      </w:r>
    </w:p>
    <w:p>
      <w:pPr>
        <w:spacing w:before="0" w:after="0" w:line="240" w:lineRule="auto"/>
        <w:ind w:left="0" w:firstLine="0"/>
      </w:pPr>
      <w:r>
        <w:rPr>
          <w:rFonts w:ascii="NSimSun" w:hAnsi="NSimSun" w:eastAsia="新宋体"/>
          <w:sz w:val="16"/>
        </w:rPr>
        <w:t>太端着。本身也是一个风趣幽默的人，带动氛围即可。</w:t>
      </w:r>
    </w:p>
    <w:p>
      <w:pPr>
        <w:spacing w:before="0" w:after="0" w:line="60" w:lineRule="exact"/>
      </w:pPr>
    </w:p>
    <w:p>
      <w:pPr>
        <w:spacing w:before="0" w:after="0" w:line="240" w:lineRule="auto"/>
        <w:ind w:left="0" w:firstLine="0"/>
      </w:pPr>
      <w:r>
        <w:rPr>
          <w:rFonts w:ascii="NSimSun" w:hAnsi="NSimSun" w:eastAsia="新宋体"/>
          <w:sz w:val="16"/>
        </w:rPr>
        <w:t>话术：</w:t>
      </w:r>
    </w:p>
    <w:p>
      <w:pPr>
        <w:spacing w:before="0" w:after="0" w:line="240" w:lineRule="auto"/>
        <w:ind w:left="0" w:firstLine="0"/>
      </w:pPr>
      <w:r>
        <w:rPr>
          <w:rFonts w:ascii="NSimSun" w:hAnsi="NSimSun" w:eastAsia="新宋体"/>
          <w:sz w:val="16"/>
        </w:rPr>
        <w:t>·老师，你也来学一学，光是嘴上认错是不行的，你也来切身感受一下谢姐姐在</w:t>
      </w:r>
    </w:p>
    <w:p>
      <w:pPr>
        <w:spacing w:before="0" w:after="0" w:line="240" w:lineRule="auto"/>
        <w:ind w:left="0" w:firstLine="0"/>
      </w:pPr>
      <w:r>
        <w:rPr>
          <w:rFonts w:ascii="NSimSun" w:hAnsi="NSimSun" w:eastAsia="新宋体"/>
          <w:sz w:val="16"/>
        </w:rPr>
        <w:t>教坊司的生活。</w:t>
      </w:r>
    </w:p>
    <w:p>
      <w:pPr>
        <w:spacing w:before="0" w:after="0" w:line="60" w:lineRule="exact"/>
      </w:pPr>
    </w:p>
    <w:p>
      <w:pPr>
        <w:spacing w:before="0" w:after="0" w:line="240" w:lineRule="auto"/>
        <w:ind w:left="0" w:firstLine="0"/>
      </w:pPr>
      <w:r>
        <w:rPr>
          <w:rFonts w:ascii="NSimSun" w:hAnsi="NSimSun" w:eastAsia="新宋体"/>
          <w:sz w:val="16"/>
        </w:rPr>
        <w:t>·朱懿安，你整日在宫中装疯卖傻，学了这个更有助于你装疯卖傻。</w:t>
      </w:r>
    </w:p>
    <w:p>
      <w:pPr>
        <w:spacing w:before="0" w:after="0" w:line="240" w:lineRule="auto"/>
        <w:ind w:left="0" w:firstLine="0"/>
      </w:pPr>
      <w:r>
        <w:rPr>
          <w:rFonts w:ascii="NSimSun" w:hAnsi="NSimSun" w:eastAsia="新宋体"/>
          <w:sz w:val="16"/>
        </w:rPr>
        <w:t>·阿珩弟弟，你也别逃，怀宁妹妹也想看吧？</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煦王跳舞的时候：眼神要这样，嗯，动作要勾人。哎，咱们这些皇子，从小歌舞</w:t>
      </w:r>
    </w:p>
    <w:p>
      <w:pPr>
        <w:spacing w:before="0" w:after="0" w:line="240" w:lineRule="auto"/>
        <w:ind w:left="0" w:firstLine="0"/>
      </w:pPr>
      <w:r>
        <w:rPr>
          <w:rFonts w:ascii="NSimSun" w:hAnsi="NSimSun" w:eastAsia="新宋体"/>
          <w:sz w:val="16"/>
        </w:rPr>
        <w:t>看的还是很多的，看着看着也就会了。</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此环节可长可短，如果玩家太   i不必强求，强烈建议每位朱懿辰备一首金曲，来</w:t>
      </w:r>
    </w:p>
    <w:p>
      <w:pPr>
        <w:spacing w:before="0" w:after="0" w:line="60" w:lineRule="exact"/>
      </w:pPr>
    </w:p>
    <w:p>
      <w:pPr>
        <w:spacing w:before="0" w:after="0" w:line="240" w:lineRule="auto"/>
        <w:ind w:left="0" w:firstLine="0"/>
      </w:pPr>
      <w:r>
        <w:rPr>
          <w:rFonts w:ascii="NSimSun" w:hAnsi="NSimSun" w:eastAsia="新宋体"/>
          <w:sz w:val="16"/>
        </w:rPr>
        <w:t>一段释放魅力的舞蹈，不要扮丑！</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258" w:firstLine="0"/>
      </w:pPr>
      <w:r>
        <w:rPr>
          <w:rFonts w:ascii="NSimSun" w:hAnsi="NSimSun" w:eastAsia="新宋体"/>
          <w:sz w:val="16"/>
        </w:rPr>
        <w:t>朱懿安-教念诗</w:t>
      </w:r>
    </w:p>
    <w:p>
      <w:pPr>
        <w:spacing w:before="0" w:after="0" w:line="60" w:lineRule="exact"/>
      </w:pPr>
    </w:p>
    <w:p>
      <w:pPr>
        <w:spacing w:before="0" w:after="0" w:line="240" w:lineRule="auto"/>
        <w:ind w:left="0" w:firstLine="0"/>
      </w:pPr>
      <w:r>
        <w:rPr>
          <w:rFonts w:ascii="NSimSun" w:hAnsi="NSimSun" w:eastAsia="新宋体"/>
          <w:sz w:val="16"/>
        </w:rPr>
        <w:t>朱懿辰：祈王，轮到你了，你要教柳姑娘什么呀？</w:t>
      </w:r>
    </w:p>
    <w:p>
      <w:pPr>
        <w:spacing w:before="0" w:after="0" w:line="240" w:lineRule="auto"/>
        <w:ind w:left="0" w:firstLine="0"/>
      </w:pPr>
      <w:r>
        <w:rPr>
          <w:rFonts w:ascii="NSimSun" w:hAnsi="NSimSun" w:eastAsia="新宋体"/>
          <w:sz w:val="16"/>
        </w:rPr>
        <w:t>此时朱懿辰起身，将朱懿安和柳送君拉到台上，二人的小剧场要在舞台上完成。</w:t>
      </w:r>
    </w:p>
    <w:p>
      <w:pPr>
        <w:spacing w:before="0" w:after="0" w:line="60" w:lineRule="exact"/>
      </w:pPr>
    </w:p>
    <w:p>
      <w:pPr>
        <w:spacing w:before="0" w:after="0" w:line="240" w:lineRule="auto"/>
        <w:ind w:left="0" w:firstLine="0"/>
      </w:pPr>
      <w:r>
        <w:rPr>
          <w:rFonts w:ascii="NSimSun" w:hAnsi="NSimSun" w:eastAsia="新宋体"/>
          <w:sz w:val="16"/>
        </w:rPr>
        <w:t>朱懿辰：来来来，你这个重磅，不得庄重点。（拉他上去的同时将【诗】大卡给</w:t>
      </w:r>
    </w:p>
    <w:p>
      <w:pPr>
        <w:spacing w:before="0" w:after="0" w:line="240" w:lineRule="auto"/>
        <w:ind w:left="0" w:firstLine="0"/>
      </w:pPr>
      <w:r>
        <w:rPr>
          <w:rFonts w:ascii="NSimSun" w:hAnsi="NSimSun" w:eastAsia="新宋体"/>
          <w:sz w:val="16"/>
        </w:rPr>
        <w:t>他）</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r>
        <w:br w:type="page"/>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切BGM：《临江仙——白鹿》</w:t>
      </w:r>
    </w:p>
    <w:p>
      <w:pPr>
        <w:spacing w:before="0" w:after="0" w:line="60" w:lineRule="exact"/>
      </w:pPr>
    </w:p>
    <w:p>
      <w:pPr>
        <w:spacing w:before="0" w:after="0" w:line="240" w:lineRule="auto"/>
        <w:ind w:left="296" w:firstLine="0"/>
      </w:pPr>
      <w:r>
        <w:rPr>
          <w:rFonts w:ascii="NSimSun" w:hAnsi="NSimSun" w:eastAsia="新宋体"/>
          <w:sz w:val="16"/>
        </w:rPr>
        <w:t>《诗》小剧场，柳送君宝宝要背诵下来哦，要严肃点。</w:t>
      </w:r>
    </w:p>
    <w:p>
      <w:pPr>
        <w:spacing w:before="0" w:after="0" w:line="60" w:lineRule="exact"/>
      </w:pPr>
    </w:p>
    <w:p>
      <w:pPr>
        <w:spacing w:before="0" w:after="0" w:line="240" w:lineRule="auto"/>
        <w:ind w:left="0" w:firstLine="0"/>
      </w:pPr>
      <w:r>
        <w:rPr>
          <w:rFonts w:ascii="NSimSun" w:hAnsi="NSimSun" w:eastAsia="新宋体"/>
          <w:sz w:val="16"/>
        </w:rPr>
        <w:t>朱懿安：柳送君，本王不会这些风花雪月，也不曾知晓这些迎合权贵之术，属实</w:t>
      </w:r>
    </w:p>
    <w:p>
      <w:pPr>
        <w:spacing w:before="0" w:after="0" w:line="240" w:lineRule="auto"/>
        <w:ind w:left="0" w:firstLine="0"/>
      </w:pPr>
      <w:r>
        <w:rPr>
          <w:rFonts w:ascii="NSimSun" w:hAnsi="NSimSun" w:eastAsia="新宋体"/>
          <w:sz w:val="16"/>
        </w:rPr>
        <w:t>没什么能教你的。仅有一首诗，想要送你，与我一同诵读可好？</w:t>
      </w:r>
    </w:p>
    <w:p>
      <w:pPr>
        <w:spacing w:before="0" w:after="0" w:line="60" w:lineRule="exact"/>
      </w:pPr>
    </w:p>
    <w:p>
      <w:pPr>
        <w:spacing w:before="0" w:after="0" w:line="240" w:lineRule="auto"/>
        <w:ind w:left="0" w:firstLine="0"/>
      </w:pPr>
      <w:r>
        <w:rPr>
          <w:rFonts w:ascii="NSimSun" w:hAnsi="NSimSun" w:eastAsia="新宋体"/>
          <w:sz w:val="16"/>
        </w:rPr>
        <w:t>柳送君：当然好，殿下。</w:t>
      </w:r>
    </w:p>
    <w:p>
      <w:pPr>
        <w:spacing w:before="0" w:after="0" w:line="240" w:lineRule="auto"/>
        <w:ind w:left="0" w:firstLine="0"/>
      </w:pPr>
      <w:r>
        <w:rPr>
          <w:rFonts w:ascii="NSimSun" w:hAnsi="NSimSun" w:eastAsia="新宋体"/>
          <w:sz w:val="16"/>
        </w:rPr>
        <w:t>朱懿安：沧海月明珠有泪，蓝田日暖玉生烟。</w:t>
      </w:r>
    </w:p>
    <w:p>
      <w:pPr>
        <w:spacing w:before="0" w:after="0" w:line="60" w:lineRule="exact"/>
      </w:pPr>
    </w:p>
    <w:p>
      <w:pPr>
        <w:spacing w:before="0" w:after="0" w:line="240" w:lineRule="auto"/>
        <w:ind w:left="0" w:firstLine="0"/>
      </w:pPr>
      <w:r>
        <w:rPr>
          <w:rFonts w:ascii="NSimSun" w:hAnsi="NSimSun" w:eastAsia="新宋体"/>
          <w:sz w:val="16"/>
        </w:rPr>
        <w:t>柳送君：沧海月明珠有泪，蓝田日暖玉生烟。</w:t>
      </w:r>
    </w:p>
    <w:p>
      <w:pPr>
        <w:spacing w:before="0" w:after="0" w:line="240" w:lineRule="auto"/>
        <w:ind w:left="0" w:firstLine="0"/>
      </w:pPr>
      <w:r>
        <w:rPr>
          <w:rFonts w:ascii="NSimSun" w:hAnsi="NSimSun" w:eastAsia="新宋体"/>
          <w:sz w:val="16"/>
        </w:rPr>
        <w:t>此诗，是何意呢殿下？</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朱懿安：沧海遗珠，看上去璀璨耀眼，内心却是破碎不堪。</w:t>
      </w:r>
    </w:p>
    <w:p>
      <w:pPr>
        <w:spacing w:before="0" w:after="0" w:line="240" w:lineRule="auto"/>
        <w:ind w:left="0" w:firstLine="0"/>
      </w:pPr>
      <w:r>
        <w:rPr>
          <w:rFonts w:ascii="NSimSun" w:hAnsi="NSimSun" w:eastAsia="新宋体"/>
          <w:sz w:val="16"/>
        </w:rPr>
        <w:t>柳送君：鲛人泣泪成珠，若是没有历经世事，若是没有一次次的落泪，又怎会</w:t>
      </w:r>
    </w:p>
    <w:p>
      <w:pPr>
        <w:spacing w:before="0" w:after="0" w:line="60" w:lineRule="exact"/>
      </w:pPr>
    </w:p>
    <w:p>
      <w:pPr>
        <w:spacing w:before="0" w:after="0" w:line="240" w:lineRule="auto"/>
        <w:ind w:left="0" w:firstLine="0"/>
      </w:pPr>
      <w:r>
        <w:rPr>
          <w:rFonts w:ascii="NSimSun" w:hAnsi="NSimSun" w:eastAsia="新宋体"/>
          <w:sz w:val="16"/>
        </w:rPr>
        <w:t>生珠。既是明珠，无论在沧海中，在石壁上，历经过多少次打磨，都无法泯灭，</w:t>
      </w:r>
    </w:p>
    <w:p>
      <w:pPr>
        <w:spacing w:before="0" w:after="0" w:line="240" w:lineRule="auto"/>
        <w:ind w:left="0" w:firstLine="0"/>
      </w:pPr>
      <w:r>
        <w:rPr>
          <w:rFonts w:ascii="NSimSun" w:hAnsi="NSimSun" w:eastAsia="新宋体"/>
          <w:sz w:val="16"/>
        </w:rPr>
        <w:t>他本就是最耀眼的那颗明珠的事实。</w:t>
      </w:r>
    </w:p>
    <w:p>
      <w:pPr>
        <w:spacing w:before="0" w:after="0" w:line="240" w:lineRule="auto"/>
        <w:ind w:left="0" w:firstLine="0"/>
      </w:pPr>
      <w:r>
        <w:rPr>
          <w:rFonts w:ascii="NSimSun" w:hAnsi="NSimSun" w:eastAsia="新宋体"/>
          <w:sz w:val="16"/>
        </w:rPr>
        <w:t>我只希望，有我守护之后，那颗泪，永远不要再次落下。</w:t>
      </w:r>
    </w:p>
    <w:p>
      <w:pPr>
        <w:spacing w:before="0" w:after="0" w:line="60" w:lineRule="exact"/>
      </w:pPr>
    </w:p>
    <w:p>
      <w:pPr>
        <w:spacing w:before="0" w:after="0" w:line="240" w:lineRule="auto"/>
        <w:ind w:left="0" w:firstLine="0"/>
      </w:pPr>
      <w:r>
        <w:rPr>
          <w:rFonts w:ascii="NSimSun" w:hAnsi="NSimSun" w:eastAsia="新宋体"/>
          <w:sz w:val="16"/>
        </w:rPr>
        <w:t>朱懿安：而蓝田日暖，却只是一种分明存在却又无法触及的虚幻。玉，又怎会生</w:t>
      </w:r>
    </w:p>
    <w:p>
      <w:pPr>
        <w:spacing w:before="0" w:after="0" w:line="240" w:lineRule="auto"/>
        <w:ind w:left="0" w:firstLine="0"/>
      </w:pPr>
      <w:r>
        <w:rPr>
          <w:rFonts w:ascii="NSimSun" w:hAnsi="NSimSun" w:eastAsia="新宋体"/>
          <w:sz w:val="16"/>
        </w:rPr>
        <w:t>烟呢？</w:t>
      </w:r>
    </w:p>
    <w:p>
      <w:pPr>
        <w:spacing w:before="0" w:after="0" w:line="60" w:lineRule="exact"/>
      </w:pPr>
    </w:p>
    <w:p>
      <w:pPr>
        <w:spacing w:before="0" w:after="0" w:line="240" w:lineRule="auto"/>
        <w:ind w:left="0" w:firstLine="0"/>
      </w:pPr>
      <w:r>
        <w:rPr>
          <w:rFonts w:ascii="NSimSun" w:hAnsi="NSimSun" w:eastAsia="新宋体"/>
          <w:sz w:val="16"/>
        </w:rPr>
        <w:t>柳送君：既是存在，何谈虚幻。若玉真能生烟，那烟火想必与寻常人家的炊烟</w:t>
      </w:r>
    </w:p>
    <w:p>
      <w:pPr>
        <w:spacing w:before="0" w:after="0" w:line="240" w:lineRule="auto"/>
        <w:ind w:left="0" w:firstLine="0"/>
      </w:pPr>
      <w:r>
        <w:rPr>
          <w:rFonts w:ascii="NSimSun" w:hAnsi="NSimSun" w:eastAsia="新宋体"/>
          <w:sz w:val="16"/>
        </w:rPr>
        <w:t>也没什么不同吧。</w:t>
      </w:r>
    </w:p>
    <w:p>
      <w:pPr>
        <w:spacing w:before="0" w:after="0" w:line="240" w:lineRule="auto"/>
        <w:ind w:left="0" w:firstLine="0"/>
      </w:pPr>
      <w:r>
        <w:rPr>
          <w:rFonts w:ascii="NSimSun" w:hAnsi="NSimSun" w:eastAsia="新宋体"/>
          <w:sz w:val="16"/>
        </w:rPr>
        <w:t>朱懿安：此情可待成追忆。</w:t>
      </w:r>
    </w:p>
    <w:p>
      <w:pPr>
        <w:spacing w:before="0" w:after="0" w:line="60" w:lineRule="exact"/>
      </w:pPr>
    </w:p>
    <w:p>
      <w:pPr>
        <w:spacing w:before="0" w:after="0" w:line="240" w:lineRule="auto"/>
        <w:ind w:left="0" w:firstLine="0"/>
      </w:pPr>
      <w:r>
        <w:rPr>
          <w:rFonts w:ascii="NSimSun" w:hAnsi="NSimSun" w:eastAsia="新宋体"/>
          <w:sz w:val="16"/>
        </w:rPr>
        <w:t>柳送君：只是当时已惘然。</w:t>
      </w:r>
    </w:p>
    <w:p>
      <w:pPr>
        <w:spacing w:before="0" w:after="0" w:line="240" w:lineRule="auto"/>
        <w:ind w:left="0" w:firstLine="0"/>
      </w:pPr>
      <w:r>
        <w:rPr>
          <w:rFonts w:ascii="NSimSun" w:hAnsi="NSimSun" w:eastAsia="新宋体"/>
          <w:sz w:val="16"/>
        </w:rPr>
        <w:t>朱懿安：你会这首诗？</w:t>
      </w:r>
    </w:p>
    <w:p>
      <w:pPr>
        <w:spacing w:before="0" w:after="0" w:line="60" w:lineRule="exact"/>
      </w:pPr>
    </w:p>
    <w:p>
      <w:pPr>
        <w:spacing w:before="0" w:after="0" w:line="240" w:lineRule="auto"/>
        <w:ind w:left="0" w:firstLine="0"/>
      </w:pPr>
      <w:r>
        <w:rPr>
          <w:rFonts w:ascii="NSimSun" w:hAnsi="NSimSun" w:eastAsia="新宋体"/>
          <w:sz w:val="16"/>
        </w:rPr>
        <w:t>柳送君：和殿下在一起的每一日，都在惧怕，生怕是虚幻，是惘然。</w:t>
      </w:r>
    </w:p>
    <w:p>
      <w:pPr>
        <w:spacing w:before="0" w:after="0" w:line="240" w:lineRule="auto"/>
        <w:ind w:left="0" w:firstLine="0"/>
      </w:pPr>
      <w:r>
        <w:rPr>
          <w:rFonts w:ascii="NSimSun" w:hAnsi="NSimSun" w:eastAsia="新宋体"/>
          <w:sz w:val="16"/>
        </w:rPr>
        <w:t>朱懿安：柳送君，你愈发放肆了，我说了不许你把我放在心上，你将我的话都抛</w:t>
      </w:r>
    </w:p>
    <w:p>
      <w:pPr>
        <w:spacing w:before="0" w:after="0" w:line="240" w:lineRule="auto"/>
        <w:ind w:left="0" w:firstLine="0"/>
      </w:pPr>
      <w:r>
        <w:rPr>
          <w:rFonts w:ascii="NSimSun" w:hAnsi="NSimSun" w:eastAsia="新宋体"/>
          <w:sz w:val="16"/>
        </w:rPr>
        <w:t>在耳后了吗？</w:t>
      </w:r>
    </w:p>
    <w:p>
      <w:pPr>
        <w:spacing w:before="0" w:after="0" w:line="60" w:lineRule="exact"/>
      </w:pPr>
    </w:p>
    <w:p>
      <w:pPr>
        <w:spacing w:before="0" w:after="0" w:line="240" w:lineRule="auto"/>
        <w:ind w:left="0" w:firstLine="0"/>
      </w:pPr>
      <w:r>
        <w:rPr>
          <w:rFonts w:ascii="NSimSun" w:hAnsi="NSimSun" w:eastAsia="新宋体"/>
          <w:sz w:val="16"/>
        </w:rPr>
        <w:t>柳送君：送君不敢忤逆殿下，求殿下恕罪。</w:t>
      </w:r>
    </w:p>
    <w:p>
      <w:pPr>
        <w:spacing w:before="0" w:after="0" w:line="240" w:lineRule="auto"/>
        <w:ind w:left="0" w:firstLine="0"/>
      </w:pPr>
      <w:r>
        <w:rPr>
          <w:rFonts w:ascii="NSimSun" w:hAnsi="NSimSun" w:eastAsia="新宋体"/>
          <w:sz w:val="16"/>
        </w:rPr>
        <w:t>朱懿安：柳送君，我想说的是，别再往前了，这无异于，飞蛾扑火。我，我怕~</w:t>
      </w:r>
    </w:p>
    <w:p>
      <w:pPr>
        <w:spacing w:before="0" w:after="0" w:line="60" w:lineRule="exact"/>
      </w:pPr>
    </w:p>
    <w:p>
      <w:pPr>
        <w:spacing w:before="0" w:after="0" w:line="240" w:lineRule="auto"/>
        <w:ind w:left="0" w:firstLine="0"/>
      </w:pPr>
      <w:r>
        <w:rPr>
          <w:rFonts w:ascii="NSimSun" w:hAnsi="NSimSun" w:eastAsia="新宋体"/>
          <w:sz w:val="16"/>
        </w:rPr>
        <w:t>柳送君：若是逝去之后，殿下当真有一丝“惘然”，送君就此生无憾了。这首诗，</w:t>
      </w:r>
    </w:p>
    <w:p>
      <w:pPr>
        <w:spacing w:before="0" w:after="0" w:line="240" w:lineRule="auto"/>
        <w:ind w:left="0" w:firstLine="0"/>
      </w:pPr>
      <w:r>
        <w:rPr>
          <w:rFonts w:ascii="NSimSun" w:hAnsi="NSimSun" w:eastAsia="新宋体"/>
          <w:sz w:val="16"/>
        </w:rPr>
        <w:t>送君背下了，谢殿下赐教。</w:t>
      </w:r>
    </w:p>
    <w:p>
      <w:pPr>
        <w:spacing w:before="0" w:after="0" w:line="240" w:lineRule="auto"/>
        <w:ind w:left="0" w:firstLine="0"/>
      </w:pPr>
      <w:r>
        <w:rPr>
          <w:rFonts w:ascii="NSimSun" w:hAnsi="NSimSun" w:eastAsia="新宋体"/>
          <w:sz w:val="16"/>
        </w:rPr>
        <w:t>（低头轻蹲行礼）</w:t>
      </w:r>
    </w:p>
    <w:p>
      <w:pPr>
        <w:spacing w:before="0" w:after="0" w:line="60" w:lineRule="exact"/>
      </w:pPr>
    </w:p>
    <w:p>
      <w:pPr>
        <w:spacing w:before="0" w:after="0" w:line="60" w:lineRule="exact"/>
      </w:pPr>
    </w:p>
    <w:p>
      <w:r>
        <w:br w:type="page"/>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请回吧，殿下。</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切回BGM：《柄灵——关大洲》</w:t>
      </w:r>
    </w:p>
    <w:p>
      <w:pPr>
        <w:spacing w:before="0" w:after="0" w:line="60" w:lineRule="exact"/>
      </w:pPr>
    </w:p>
    <w:p>
      <w:pPr>
        <w:spacing w:before="0" w:after="0" w:line="60" w:lineRule="exact"/>
      </w:pPr>
    </w:p>
    <w:p>
      <w:pPr>
        <w:spacing w:before="0" w:after="0" w:line="240" w:lineRule="auto"/>
        <w:ind w:left="1110" w:firstLine="0"/>
      </w:pPr>
      <w:r>
        <w:rPr>
          <w:rFonts w:ascii="NSimSun" w:hAnsi="NSimSun" w:eastAsia="新宋体"/>
          <w:sz w:val="16"/>
        </w:rPr>
        <w:t>苏月白-教锁喉之术</w:t>
      </w:r>
    </w:p>
    <w:p>
      <w:pPr>
        <w:spacing w:before="0" w:after="0" w:line="60" w:lineRule="exact"/>
      </w:pPr>
    </w:p>
    <w:p>
      <w:pPr>
        <w:spacing w:before="0" w:after="0" w:line="240" w:lineRule="auto"/>
        <w:ind w:left="0" w:firstLine="0"/>
      </w:pPr>
      <w:r>
        <w:rPr>
          <w:rFonts w:ascii="NSimSun" w:hAnsi="NSimSun" w:eastAsia="新宋体"/>
          <w:sz w:val="16"/>
        </w:rPr>
        <w:t>柳送君：苏首辅，您教柳送君什么啊？（等苏月白回复，按照任务教导锁喉之术）</w:t>
      </w:r>
    </w:p>
    <w:p>
      <w:pPr>
        <w:spacing w:before="0" w:after="0" w:line="60" w:lineRule="exact"/>
      </w:pPr>
    </w:p>
    <w:p>
      <w:pPr>
        <w:spacing w:before="0" w:after="0" w:line="240" w:lineRule="auto"/>
        <w:ind w:left="0" w:firstLine="0"/>
      </w:pPr>
      <w:r>
        <w:rPr>
          <w:rFonts w:ascii="NSimSun" w:hAnsi="NSimSun" w:eastAsia="新宋体"/>
          <w:sz w:val="16"/>
        </w:rPr>
        <w:t>朱懿辰可以帮苏月白寻找演示对象，朱懿安和朱懿珩谁有节目效果就选谁：老师，</w:t>
      </w:r>
    </w:p>
    <w:p>
      <w:pPr>
        <w:spacing w:before="0" w:after="0" w:line="240" w:lineRule="auto"/>
        <w:ind w:left="0" w:firstLine="0"/>
      </w:pPr>
      <w:r>
        <w:rPr>
          <w:rFonts w:ascii="NSimSun" w:hAnsi="NSimSun" w:eastAsia="新宋体"/>
          <w:sz w:val="16"/>
        </w:rPr>
        <w:t>你这招杀伤力太大，寻常人招架不住，就让祈王/阿珩弟弟配合演示一下吧。</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等苏月白展示之后，柳送君叹为观止：苏首辅真是文武双全啊，难道背上这人屠</w:t>
      </w:r>
    </w:p>
    <w:p>
      <w:pPr>
        <w:spacing w:before="0" w:after="0" w:line="240" w:lineRule="auto"/>
        <w:ind w:left="0" w:firstLine="0"/>
      </w:pPr>
      <w:r>
        <w:rPr>
          <w:rFonts w:ascii="NSimSun" w:hAnsi="NSimSun" w:eastAsia="新宋体"/>
          <w:sz w:val="16"/>
        </w:rPr>
        <w:t>的称号。</w:t>
      </w:r>
    </w:p>
    <w:p>
      <w:pPr>
        <w:spacing w:before="0" w:after="0" w:line="60" w:lineRule="exact"/>
      </w:pPr>
    </w:p>
    <w:p>
      <w:pPr>
        <w:spacing w:before="0" w:after="0" w:line="240" w:lineRule="auto"/>
        <w:ind w:left="0" w:firstLine="0"/>
      </w:pPr>
      <w:r>
        <w:rPr>
          <w:rFonts w:ascii="NSimSun" w:hAnsi="NSimSun" w:eastAsia="新宋体"/>
          <w:sz w:val="16"/>
        </w:rPr>
        <w:t>柳送君有样学样，拿朱懿安做示范，但是不要掐，要呈现出拿不准动作，上上下</w:t>
      </w:r>
    </w:p>
    <w:p>
      <w:pPr>
        <w:spacing w:before="0" w:after="0" w:line="240" w:lineRule="auto"/>
        <w:ind w:left="0" w:firstLine="0"/>
      </w:pPr>
      <w:r>
        <w:rPr>
          <w:rFonts w:ascii="NSimSun" w:hAnsi="NSimSun" w:eastAsia="新宋体"/>
          <w:sz w:val="16"/>
        </w:rPr>
        <w:t>下的样子：是……是这样吗？哎呀，这太别扭了。</w:t>
      </w:r>
    </w:p>
    <w:p>
      <w:pPr>
        <w:spacing w:before="0" w:after="0" w:line="240" w:lineRule="auto"/>
        <w:ind w:left="0" w:firstLine="0"/>
      </w:pPr>
      <w:r>
        <w:rPr>
          <w:rFonts w:ascii="NSimSun" w:hAnsi="NSimSun" w:eastAsia="新宋体"/>
          <w:sz w:val="16"/>
        </w:rPr>
        <w:t>柳送君掏出一把匕首，耍   1-2套招式【参照网盘 A2柳送君转刀教学视频】</w:t>
      </w:r>
    </w:p>
    <w:p>
      <w:pPr>
        <w:spacing w:before="0" w:after="0" w:line="60" w:lineRule="exact"/>
      </w:pPr>
    </w:p>
    <w:p>
      <w:pPr>
        <w:spacing w:before="0" w:after="0" w:line="240" w:lineRule="auto"/>
        <w:ind w:left="0" w:firstLine="0"/>
      </w:pPr>
      <w:r>
        <w:rPr>
          <w:rFonts w:ascii="NSimSun" w:hAnsi="NSimSun" w:eastAsia="新宋体"/>
          <w:sz w:val="16"/>
        </w:rPr>
        <w:t>【柳送君不用耍得太好，这里只是证明其实柳送君身怀武艺，增强柳送君能够接</w:t>
      </w:r>
    </w:p>
    <w:p>
      <w:pPr>
        <w:spacing w:before="0" w:after="0" w:line="240" w:lineRule="auto"/>
        <w:ind w:left="0" w:firstLine="0"/>
      </w:pPr>
      <w:r>
        <w:rPr>
          <w:rFonts w:ascii="NSimSun" w:hAnsi="NSimSun" w:eastAsia="新宋体"/>
          <w:sz w:val="16"/>
        </w:rPr>
        <w:t>近九千岁的理由，并且给后面   B2强控场埋一个伏笔。】</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柳送君展示完武艺后，厉害而不自知地说：送君不才，从前没遇上谢姐姐之前，</w:t>
      </w:r>
    </w:p>
    <w:p>
      <w:pPr>
        <w:spacing w:before="0" w:after="0" w:line="240" w:lineRule="auto"/>
        <w:ind w:left="0" w:firstLine="0"/>
      </w:pPr>
      <w:r>
        <w:rPr>
          <w:rFonts w:ascii="NSimSun" w:hAnsi="NSimSun" w:eastAsia="新宋体"/>
          <w:sz w:val="16"/>
        </w:rPr>
        <w:t>在教坊司当丫鬟时经常看到后院的男丁们习武，看着看着就会了。</w:t>
      </w:r>
    </w:p>
    <w:p>
      <w:pPr>
        <w:spacing w:before="0" w:after="0" w:line="60" w:lineRule="exact"/>
      </w:pPr>
    </w:p>
    <w:p>
      <w:pPr>
        <w:spacing w:before="0" w:after="0" w:line="240" w:lineRule="auto"/>
        <w:ind w:left="0" w:firstLine="0"/>
      </w:pPr>
      <w:r>
        <w:rPr>
          <w:rFonts w:ascii="NSimSun" w:hAnsi="NSimSun" w:eastAsia="新宋体"/>
          <w:sz w:val="16"/>
        </w:rPr>
        <w:t>朱懿辰震惊：只是看，就会了？？？</w:t>
      </w:r>
    </w:p>
    <w:p>
      <w:pPr>
        <w:spacing w:before="0" w:after="0" w:line="240" w:lineRule="auto"/>
        <w:ind w:left="0" w:firstLine="0"/>
      </w:pPr>
      <w:r>
        <w:rPr>
          <w:rFonts w:ascii="NSimSun" w:hAnsi="NSimSun" w:eastAsia="新宋体"/>
          <w:sz w:val="16"/>
        </w:rPr>
        <w:t>柳送君：很简单啊，你们看一遍不会吗？（再耍一下，这一次可以把匕首刺出去，</w:t>
      </w:r>
    </w:p>
    <w:p>
      <w:pPr>
        <w:spacing w:before="0" w:after="0" w:line="60" w:lineRule="exact"/>
      </w:pPr>
    </w:p>
    <w:p>
      <w:pPr>
        <w:spacing w:before="0" w:after="0" w:line="240" w:lineRule="auto"/>
        <w:ind w:left="0" w:firstLine="0"/>
      </w:pPr>
      <w:r>
        <w:rPr>
          <w:rFonts w:ascii="NSimSun" w:hAnsi="NSimSun" w:eastAsia="新宋体"/>
          <w:sz w:val="16"/>
        </w:rPr>
        <w:t>飒一点）</w:t>
      </w:r>
    </w:p>
    <w:p>
      <w:pPr>
        <w:spacing w:before="0" w:after="0" w:line="240" w:lineRule="auto"/>
        <w:ind w:left="0" w:firstLine="0"/>
      </w:pPr>
      <w:r>
        <w:rPr>
          <w:rFonts w:ascii="NSimSun" w:hAnsi="NSimSun" w:eastAsia="新宋体"/>
          <w:sz w:val="16"/>
        </w:rPr>
        <w:t>朱懿辰拍手：各位，武学奇才啊？柳姑娘，你有这样的本领之前怎么不说呢？</w:t>
      </w:r>
    </w:p>
    <w:p>
      <w:pPr>
        <w:spacing w:before="0" w:after="0" w:line="240" w:lineRule="auto"/>
        <w:ind w:left="0" w:firstLine="0"/>
      </w:pPr>
      <w:r>
        <w:rPr>
          <w:rFonts w:ascii="NSimSun" w:hAnsi="NSimSun" w:eastAsia="新宋体"/>
          <w:sz w:val="16"/>
        </w:rPr>
        <w:t>柳送君：我以为，诸位不是要教我琴棋书画吗？这些下三滥的招式，算不得什么</w:t>
      </w:r>
    </w:p>
    <w:p>
      <w:pPr>
        <w:spacing w:before="0" w:after="0" w:line="60" w:lineRule="exact"/>
      </w:pPr>
    </w:p>
    <w:p>
      <w:pPr>
        <w:spacing w:before="0" w:after="0" w:line="240" w:lineRule="auto"/>
        <w:ind w:left="0" w:firstLine="0"/>
      </w:pPr>
      <w:r>
        <w:rPr>
          <w:rFonts w:ascii="NSimSun" w:hAnsi="NSimSun" w:eastAsia="新宋体"/>
          <w:sz w:val="16"/>
        </w:rPr>
        <w:t>的。</w:t>
      </w:r>
    </w:p>
    <w:p>
      <w:pPr>
        <w:spacing w:before="0" w:after="0" w:line="240" w:lineRule="auto"/>
        <w:ind w:left="0" w:firstLine="0"/>
      </w:pPr>
      <w:r>
        <w:rPr>
          <w:rFonts w:ascii="NSimSun" w:hAnsi="NSimSun" w:eastAsia="新宋体"/>
          <w:sz w:val="16"/>
        </w:rPr>
        <w:t>朱懿辰：不是啊，你有这样一身武艺，接近九千岁时，若是能一刀毙命，还用得</w:t>
      </w:r>
    </w:p>
    <w:p>
      <w:pPr>
        <w:spacing w:before="0" w:after="0" w:line="60" w:lineRule="exact"/>
      </w:pPr>
    </w:p>
    <w:p>
      <w:pPr>
        <w:spacing w:before="0" w:after="0" w:line="240" w:lineRule="auto"/>
        <w:ind w:left="0" w:firstLine="0"/>
      </w:pPr>
      <w:r>
        <w:rPr>
          <w:rFonts w:ascii="NSimSun" w:hAnsi="NSimSun" w:eastAsia="新宋体"/>
          <w:sz w:val="16"/>
        </w:rPr>
        <w:t>着我们费这些事儿吗？是不是各位？</w:t>
      </w:r>
    </w:p>
    <w:p>
      <w:pPr>
        <w:spacing w:before="0" w:after="0" w:line="240" w:lineRule="auto"/>
        <w:ind w:left="0" w:firstLine="0"/>
      </w:pPr>
      <w:r>
        <w:rPr>
          <w:rFonts w:ascii="NSimSun" w:hAnsi="NSimSun" w:eastAsia="新宋体"/>
          <w:sz w:val="16"/>
        </w:rPr>
        <w:t>柳送君：找准机会的话，我会下手的……只是送君从没杀过人，怕是，狠不下心。</w:t>
      </w:r>
    </w:p>
    <w:p>
      <w:pPr>
        <w:spacing w:before="0" w:after="0" w:line="240" w:lineRule="auto"/>
        <w:ind w:left="0" w:firstLine="0"/>
      </w:pPr>
      <w:r>
        <w:rPr>
          <w:rFonts w:ascii="NSimSun" w:hAnsi="NSimSun" w:eastAsia="新宋体"/>
          <w:sz w:val="16"/>
        </w:rPr>
        <w:t>朱懿辰：发狠不会吗？老师，你是狠人，你教教她。（让苏月白教柳送君做出发</w:t>
      </w:r>
    </w:p>
    <w:p>
      <w:pPr>
        <w:spacing w:before="0" w:after="0" w:line="60" w:lineRule="exact"/>
      </w:pPr>
    </w:p>
    <w:p>
      <w:pPr>
        <w:spacing w:before="0" w:after="0" w:line="60" w:lineRule="exact"/>
      </w:pPr>
    </w:p>
    <w:p>
      <w:r>
        <w:br w:type="page"/>
      </w:r>
    </w:p>
    <w:p>
      <w:pPr>
        <w:spacing w:before="0" w:after="0" w:line="240" w:lineRule="auto"/>
        <w:ind w:left="1184" w:firstLine="0"/>
      </w:pPr>
      <w:r>
        <w:rPr>
          <w:rFonts w:ascii="NSimSun" w:hAnsi="NSimSun" w:eastAsia="新宋体"/>
          <w:sz w:val="16"/>
        </w:rPr>
        <w:t>窃云台  |仰止作品</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狠的表情）</w:t>
      </w:r>
    </w:p>
    <w:p>
      <w:pPr>
        <w:spacing w:before="0" w:after="0" w:line="240" w:lineRule="auto"/>
        <w:ind w:left="0" w:firstLine="0"/>
      </w:pPr>
      <w:r>
        <w:rPr>
          <w:rFonts w:ascii="NSimSun" w:hAnsi="NSimSun" w:eastAsia="新宋体"/>
          <w:sz w:val="16"/>
        </w:rPr>
        <w:t>柳送君学了之后对着朱懿安，装作要发狠，最后做出一个很可爱很萌的动作。</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朱懿辰扶额：好了好了，这个你不着急，跟着我老师，很快就可以学会了。今日</w:t>
      </w:r>
    </w:p>
    <w:p>
      <w:pPr>
        <w:spacing w:before="0" w:after="0" w:line="240" w:lineRule="auto"/>
        <w:ind w:left="0" w:firstLine="0"/>
      </w:pPr>
      <w:r>
        <w:rPr>
          <w:rFonts w:ascii="NSimSun" w:hAnsi="NSimSun" w:eastAsia="新宋体"/>
          <w:sz w:val="16"/>
        </w:rPr>
        <w:t>就教到这里吧，也不能太心急。</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柳送君行礼：感谢各位的悉心教诲。</w:t>
      </w:r>
    </w:p>
    <w:p>
      <w:pPr>
        <w:spacing w:before="0" w:after="0" w:line="240" w:lineRule="auto"/>
        <w:ind w:left="0" w:firstLine="0"/>
      </w:pPr>
      <w:r>
        <w:rPr>
          <w:rFonts w:ascii="NSimSun" w:hAnsi="NSimSun" w:eastAsia="新宋体"/>
          <w:sz w:val="16"/>
        </w:rPr>
        <w:t>看向朱懿珩，稍微哀伤一点：对了，景王殿下，送君最近夜里总是看到您院中烛</w:t>
      </w:r>
    </w:p>
    <w:p>
      <w:pPr>
        <w:spacing w:before="0" w:after="0" w:line="60" w:lineRule="exact"/>
      </w:pPr>
    </w:p>
    <w:p>
      <w:pPr>
        <w:spacing w:before="0" w:after="0" w:line="240" w:lineRule="auto"/>
        <w:ind w:left="0" w:firstLine="0"/>
      </w:pPr>
      <w:r>
        <w:rPr>
          <w:rFonts w:ascii="NSimSun" w:hAnsi="NSimSun" w:eastAsia="新宋体"/>
          <w:sz w:val="16"/>
        </w:rPr>
        <w:t>火不熄，听谢姐姐说，您是在祭奠母亲，是吗？（小心翼翼）我听闻，您母亲是</w:t>
      </w:r>
    </w:p>
    <w:p>
      <w:pPr>
        <w:spacing w:before="0" w:after="0" w:line="240" w:lineRule="auto"/>
        <w:ind w:left="0" w:firstLine="0"/>
      </w:pPr>
      <w:r>
        <w:rPr>
          <w:rFonts w:ascii="NSimSun" w:hAnsi="NSimSun" w:eastAsia="新宋体"/>
          <w:sz w:val="16"/>
        </w:rPr>
        <w:t>在当年一场党争中去世的，是受熙元迫害而死，您可以跟我们讲讲您母亲的故事</w:t>
      </w:r>
    </w:p>
    <w:p>
      <w:pPr>
        <w:spacing w:before="0" w:after="0" w:line="60" w:lineRule="exact"/>
      </w:pPr>
    </w:p>
    <w:p>
      <w:pPr>
        <w:spacing w:before="0" w:after="0" w:line="240" w:lineRule="auto"/>
        <w:ind w:left="0" w:firstLine="0"/>
      </w:pPr>
      <w:r>
        <w:rPr>
          <w:rFonts w:ascii="NSimSun" w:hAnsi="NSimSun" w:eastAsia="新宋体"/>
          <w:sz w:val="16"/>
        </w:rPr>
        <w:t>吗？</w:t>
      </w:r>
    </w:p>
    <w:p>
      <w:pPr>
        <w:spacing w:before="0" w:after="0" w:line="240" w:lineRule="auto"/>
        <w:ind w:left="0" w:firstLine="0"/>
      </w:pPr>
      <w:r>
        <w:rPr>
          <w:rFonts w:ascii="NSimSun" w:hAnsi="NSimSun" w:eastAsia="新宋体"/>
          <w:sz w:val="16"/>
        </w:rPr>
        <w:t>这里需要 Q出朱懿珩母亲的死因，埋下伏笔。实际上，朱懿珩的母亲死于熙元</w:t>
      </w:r>
    </w:p>
    <w:p>
      <w:pPr>
        <w:spacing w:before="0" w:after="0" w:line="240" w:lineRule="auto"/>
        <w:ind w:left="0" w:firstLine="0"/>
      </w:pPr>
      <w:r>
        <w:rPr>
          <w:rFonts w:ascii="NSimSun" w:hAnsi="NSimSun" w:eastAsia="新宋体"/>
          <w:sz w:val="16"/>
        </w:rPr>
        <w:t>与朱懿安的一场党争之中，是朱懿安为了保全圣孙党牺牲了她。但是朱懿珩此</w:t>
      </w:r>
    </w:p>
    <w:p>
      <w:pPr>
        <w:spacing w:before="0" w:after="0" w:line="60" w:lineRule="exact"/>
      </w:pPr>
    </w:p>
    <w:p>
      <w:pPr>
        <w:spacing w:before="0" w:after="0" w:line="240" w:lineRule="auto"/>
        <w:ind w:left="0" w:firstLine="0"/>
      </w:pPr>
      <w:r>
        <w:rPr>
          <w:rFonts w:ascii="NSimSun" w:hAnsi="NSimSun" w:eastAsia="新宋体"/>
          <w:sz w:val="16"/>
        </w:rPr>
        <w:t>处会按照任务说不是朱懿安的过错，罪魁祸首是熙元或阉党。</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柳送君：也就是说，您的母亲，为了保护您，牺牲了自己。</w:t>
      </w:r>
    </w:p>
    <w:p>
      <w:pPr>
        <w:spacing w:before="0" w:after="0" w:line="240" w:lineRule="auto"/>
        <w:ind w:left="0" w:firstLine="0"/>
      </w:pPr>
      <w:r>
        <w:rPr>
          <w:rFonts w:ascii="NSimSun" w:hAnsi="NSimSun" w:eastAsia="新宋体"/>
          <w:sz w:val="16"/>
        </w:rPr>
        <w:t>如果朱懿珩在母亲之死里提到了朱懿安，柳送君可以问一句：那您怪殿下吗？</w:t>
      </w:r>
    </w:p>
    <w:p>
      <w:pPr>
        <w:spacing w:before="0" w:after="0" w:line="240" w:lineRule="auto"/>
        <w:ind w:left="0" w:firstLine="0"/>
      </w:pPr>
      <w:r>
        <w:rPr>
          <w:rFonts w:ascii="NSimSun" w:hAnsi="NSimSun" w:eastAsia="新宋体"/>
          <w:sz w:val="16"/>
        </w:rPr>
        <w:t>如果朱懿珩炸车，贴脸说是朱懿安的错，柳送君可以打断或者弱化一下这件事：</w:t>
      </w:r>
    </w:p>
    <w:p>
      <w:pPr>
        <w:spacing w:before="0" w:after="0" w:line="60" w:lineRule="exact"/>
      </w:pPr>
    </w:p>
    <w:p>
      <w:pPr>
        <w:spacing w:before="0" w:after="0" w:line="240" w:lineRule="auto"/>
        <w:ind w:left="0" w:firstLine="0"/>
      </w:pPr>
      <w:r>
        <w:rPr>
          <w:rFonts w:ascii="NSimSun" w:hAnsi="NSimSun" w:eastAsia="新宋体"/>
          <w:sz w:val="16"/>
        </w:rPr>
        <w:t>景王殿下，送君虽不懂朝局，但也知道，这一切背后主使都是阉党。这也是我们</w:t>
      </w:r>
    </w:p>
    <w:p>
      <w:pPr>
        <w:spacing w:before="0" w:after="0" w:line="240" w:lineRule="auto"/>
        <w:ind w:left="0" w:firstLine="0"/>
      </w:pPr>
      <w:r>
        <w:rPr>
          <w:rFonts w:ascii="NSimSun" w:hAnsi="NSimSun" w:eastAsia="新宋体"/>
          <w:sz w:val="16"/>
        </w:rPr>
        <w:t>如今一起坐在这里对付阉党的原因，不是吗？</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说完珩母之死，柳送君对朱懿安：殿下，我也曾听闻，您的母亲也曾为了国家，</w:t>
      </w:r>
    </w:p>
    <w:p>
      <w:pPr>
        <w:spacing w:before="0" w:after="0" w:line="240" w:lineRule="auto"/>
        <w:ind w:left="0" w:firstLine="0"/>
      </w:pPr>
      <w:r>
        <w:rPr>
          <w:rFonts w:ascii="NSimSun" w:hAnsi="NSimSun" w:eastAsia="新宋体"/>
          <w:sz w:val="16"/>
        </w:rPr>
        <w:t>抛弃了您是吗？（等朱懿安分享母亲为了守国门要射死自己的事情）</w:t>
      </w:r>
    </w:p>
    <w:p>
      <w:pPr>
        <w:spacing w:before="0" w:after="0" w:line="60" w:lineRule="exact"/>
      </w:pPr>
    </w:p>
    <w:p>
      <w:pPr>
        <w:spacing w:before="0" w:after="0" w:line="240" w:lineRule="auto"/>
        <w:ind w:left="0" w:firstLine="0"/>
      </w:pPr>
      <w:r>
        <w:rPr>
          <w:rFonts w:ascii="NSimSun" w:hAnsi="NSimSun" w:eastAsia="新宋体"/>
          <w:sz w:val="16"/>
        </w:rPr>
        <w:t>如果前面分享过了这里就省略，柳送君只需要说：殿下的母亲也曾经为了国家，</w:t>
      </w:r>
    </w:p>
    <w:p>
      <w:pPr>
        <w:spacing w:before="0" w:after="0" w:line="240" w:lineRule="auto"/>
        <w:ind w:left="0" w:firstLine="0"/>
      </w:pPr>
      <w:r>
        <w:rPr>
          <w:rFonts w:ascii="NSimSun" w:hAnsi="NSimSun" w:eastAsia="新宋体"/>
          <w:sz w:val="16"/>
        </w:rPr>
        <w:t>舍弃了您。</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柳送君这里是若有所思的样子，慢慢顿悟，不是上价值：原来，女子也可以做这</w:t>
      </w:r>
    </w:p>
    <w:p>
      <w:pPr>
        <w:spacing w:before="0" w:after="0" w:line="240" w:lineRule="auto"/>
        <w:ind w:left="0" w:firstLine="0"/>
      </w:pPr>
      <w:r>
        <w:rPr>
          <w:rFonts w:ascii="NSimSun" w:hAnsi="NSimSun" w:eastAsia="新宋体"/>
          <w:sz w:val="16"/>
        </w:rPr>
        <w:t>样多的令人动容之事。曾经的我，以为我们女子，就只能一辈子在教坊司，或者</w:t>
      </w:r>
    </w:p>
    <w:p>
      <w:pPr>
        <w:spacing w:before="0" w:after="0" w:line="60" w:lineRule="exact"/>
      </w:pPr>
    </w:p>
    <w:p>
      <w:pPr>
        <w:spacing w:before="0" w:after="0" w:line="240" w:lineRule="auto"/>
        <w:ind w:left="0" w:firstLine="0"/>
      </w:pPr>
      <w:r>
        <w:rPr>
          <w:rFonts w:ascii="NSimSun" w:hAnsi="NSimSun" w:eastAsia="新宋体"/>
          <w:sz w:val="16"/>
        </w:rPr>
        <w:t>身世好一些的，嫁个好人家，一生被困于庭院当中。</w:t>
      </w:r>
    </w:p>
    <w:p>
      <w:pPr>
        <w:spacing w:before="0" w:after="0" w:line="60" w:lineRule="exact"/>
      </w:pPr>
    </w:p>
    <w:p>
      <w:pPr>
        <w:spacing w:before="0" w:after="0" w:line="60" w:lineRule="exact"/>
      </w:pPr>
    </w:p>
    <w:p>
      <w:pPr>
        <w:spacing w:before="0" w:after="0" w:line="60" w:lineRule="exact"/>
      </w:pPr>
    </w:p>
    <w:p>
      <w:pPr>
        <w:spacing w:before="0" w:after="0" w:line="60" w:lineRule="exact"/>
      </w:pPr>
    </w:p>
    <w:p>
      <w:r>
        <w:br w:type="page"/>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可是这两位母亲，好像在跟我讲述些不一样的故事。</w:t>
      </w:r>
    </w:p>
    <w:p>
      <w:pPr>
        <w:spacing w:before="0" w:after="0" w:line="240" w:lineRule="auto"/>
        <w:ind w:left="0" w:firstLine="0"/>
      </w:pPr>
      <w:r>
        <w:rPr>
          <w:rFonts w:ascii="NSimSun" w:hAnsi="NSimSun" w:eastAsia="新宋体"/>
          <w:sz w:val="16"/>
        </w:rPr>
        <w:t>我想她们在割舍自己的挚爱之时，也一定是经历了万分的纠结折磨之后的选择。</w:t>
      </w:r>
    </w:p>
    <w:p>
      <w:pPr>
        <w:spacing w:before="0" w:after="0" w:line="240" w:lineRule="auto"/>
        <w:ind w:left="0" w:firstLine="0"/>
      </w:pPr>
      <w:r>
        <w:rPr>
          <w:rFonts w:ascii="NSimSun" w:hAnsi="NSimSun" w:eastAsia="新宋体"/>
          <w:sz w:val="16"/>
        </w:rPr>
        <w:t>她们的选择，现在的送君还是不懂，谢姐姐，你懂吗？她们为什么要这样做？（等</w:t>
      </w:r>
    </w:p>
    <w:p>
      <w:pPr>
        <w:spacing w:before="0" w:after="0" w:line="60" w:lineRule="exact"/>
      </w:pPr>
    </w:p>
    <w:p>
      <w:pPr>
        <w:spacing w:before="0" w:after="0" w:line="240" w:lineRule="auto"/>
        <w:ind w:left="0" w:firstLine="0"/>
      </w:pPr>
      <w:r>
        <w:rPr>
          <w:rFonts w:ascii="NSimSun" w:hAnsi="NSimSun" w:eastAsia="新宋体"/>
          <w:sz w:val="16"/>
        </w:rPr>
        <w:t>谢雨山回答）</w:t>
      </w:r>
    </w:p>
    <w:p>
      <w:pPr>
        <w:spacing w:before="0" w:after="0" w:line="240" w:lineRule="auto"/>
        <w:ind w:left="0" w:firstLine="0"/>
      </w:pPr>
      <w:r>
        <w:rPr>
          <w:rFonts w:ascii="NSimSun" w:hAnsi="NSimSun" w:eastAsia="新宋体"/>
          <w:sz w:val="16"/>
        </w:rPr>
        <w:t>所以，她们是为了家国，为了大义？</w:t>
      </w:r>
    </w:p>
    <w:p>
      <w:pPr>
        <w:spacing w:before="0" w:after="0" w:line="60" w:lineRule="exact"/>
      </w:pPr>
    </w:p>
    <w:p>
      <w:pPr>
        <w:spacing w:before="0" w:after="0" w:line="240" w:lineRule="auto"/>
        <w:ind w:left="0" w:firstLine="0"/>
      </w:pPr>
      <w:r>
        <w:rPr>
          <w:rFonts w:ascii="NSimSun" w:hAnsi="NSimSun" w:eastAsia="新宋体"/>
          <w:sz w:val="16"/>
        </w:rPr>
        <w:t>可什么才是大义呢？首辅大人，您的身份万人之上，您懂得什么是大义对吗？（等</w:t>
      </w:r>
    </w:p>
    <w:p>
      <w:pPr>
        <w:spacing w:before="0" w:after="0" w:line="240" w:lineRule="auto"/>
        <w:ind w:left="0" w:firstLine="0"/>
      </w:pPr>
      <w:r>
        <w:rPr>
          <w:rFonts w:ascii="NSimSun" w:hAnsi="NSimSun" w:eastAsia="新宋体"/>
          <w:sz w:val="16"/>
        </w:rPr>
        <w:t>苏月白回答）</w:t>
      </w:r>
    </w:p>
    <w:p>
      <w:pPr>
        <w:spacing w:before="0" w:after="0" w:line="240" w:lineRule="auto"/>
        <w:ind w:left="0" w:firstLine="0"/>
      </w:pPr>
      <w:r>
        <w:rPr>
          <w:rFonts w:ascii="NSimSun" w:hAnsi="NSimSun" w:eastAsia="新宋体"/>
          <w:sz w:val="16"/>
        </w:rPr>
        <w:t>好像明白一些了，是以己之身，换取，更多人的利益？</w:t>
      </w:r>
    </w:p>
    <w:p>
      <w:pPr>
        <w:spacing w:before="0" w:after="0" w:line="60" w:lineRule="exact"/>
      </w:pPr>
    </w:p>
    <w:p>
      <w:pPr>
        <w:spacing w:before="0" w:after="0" w:line="240" w:lineRule="auto"/>
        <w:ind w:left="0" w:firstLine="0"/>
      </w:pPr>
      <w:r>
        <w:rPr>
          <w:rFonts w:ascii="NSimSun" w:hAnsi="NSimSun" w:eastAsia="新宋体"/>
          <w:sz w:val="16"/>
        </w:rPr>
        <w:t>就像谢姐姐一样，她爬到最高处，成为了掌控教坊司的人，所以她可以庇佑我们。</w:t>
      </w:r>
    </w:p>
    <w:p>
      <w:pPr>
        <w:spacing w:before="0" w:after="0" w:line="240" w:lineRule="auto"/>
        <w:ind w:left="0" w:firstLine="0"/>
      </w:pPr>
      <w:r>
        <w:rPr>
          <w:rFonts w:ascii="NSimSun" w:hAnsi="NSimSun" w:eastAsia="新宋体"/>
          <w:sz w:val="16"/>
        </w:rPr>
        <w:t>也像首辅大人一样，看上去，也许是朝堂鹰犬，但您在谋划些更大的事情？</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那是不是送君现在在做的事情，也算是英雄呢？</w:t>
      </w:r>
    </w:p>
    <w:p>
      <w:pPr>
        <w:spacing w:before="0" w:after="0" w:line="240" w:lineRule="auto"/>
        <w:ind w:left="0" w:firstLine="0"/>
      </w:pPr>
      <w:r>
        <w:rPr>
          <w:rFonts w:ascii="NSimSun" w:hAnsi="NSimSun" w:eastAsia="新宋体"/>
          <w:sz w:val="16"/>
        </w:rPr>
        <w:t>我一定会打起精神好好学习的！</w:t>
      </w:r>
    </w:p>
    <w:p>
      <w:pPr>
        <w:spacing w:before="0" w:after="0" w:line="60" w:lineRule="exact"/>
      </w:pPr>
    </w:p>
    <w:p>
      <w:pPr>
        <w:spacing w:before="0" w:after="0" w:line="240" w:lineRule="auto"/>
        <w:ind w:left="0" w:firstLine="0"/>
      </w:pPr>
      <w:r>
        <w:rPr>
          <w:rFonts w:ascii="NSimSun" w:hAnsi="NSimSun" w:eastAsia="新宋体"/>
          <w:sz w:val="16"/>
        </w:rPr>
        <w:t>刚刚煦王殿下教我的舞，我再学一次吧，你们看看我跳的好不好！</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关灯，开氛围灯，切换  BGM：《碧海问舟——黄诗扶》</w:t>
      </w:r>
    </w:p>
    <w:p>
      <w:pPr>
        <w:spacing w:before="0" w:after="0" w:line="60" w:lineRule="exact"/>
      </w:pPr>
    </w:p>
    <w:p>
      <w:pPr>
        <w:spacing w:before="0" w:after="0" w:line="240" w:lineRule="auto"/>
        <w:ind w:left="0" w:firstLine="0"/>
      </w:pPr>
      <w:r>
        <w:rPr>
          <w:rFonts w:ascii="NSimSun" w:hAnsi="NSimSun" w:eastAsia="新宋体"/>
          <w:sz w:val="16"/>
        </w:rPr>
        <w:t>准备好后，直接拉到  0:45</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这里柳送君跳一支舞，【眼神需要看着朱懿安，要让朱懿安感受到即将分离的悲</w:t>
      </w:r>
    </w:p>
    <w:p>
      <w:pPr>
        <w:spacing w:before="0" w:after="0" w:line="240" w:lineRule="auto"/>
        <w:ind w:left="0" w:firstLine="0"/>
      </w:pPr>
      <w:r>
        <w:rPr>
          <w:rFonts w:ascii="NSimSun" w:hAnsi="NSimSun" w:eastAsia="新宋体"/>
          <w:sz w:val="16"/>
        </w:rPr>
        <w:t>伤，还有利用的愧疚】</w:t>
      </w:r>
    </w:p>
    <w:p>
      <w:pPr>
        <w:spacing w:before="0" w:after="0" w:line="60" w:lineRule="exact"/>
      </w:pPr>
    </w:p>
    <w:p>
      <w:pPr>
        <w:spacing w:before="0" w:after="0" w:line="240" w:lineRule="auto"/>
        <w:ind w:left="0" w:firstLine="0"/>
      </w:pPr>
      <w:r>
        <w:rPr>
          <w:rFonts w:ascii="NSimSun" w:hAnsi="NSimSun" w:eastAsia="新宋体"/>
          <w:sz w:val="16"/>
        </w:rPr>
        <w:t>正经跳舞啊，跳的好看些，但还是要瑕疵的，不要跳太好，只是有进步就可以。</w:t>
      </w:r>
    </w:p>
    <w:p>
      <w:pPr>
        <w:spacing w:before="0" w:after="0" w:line="240" w:lineRule="auto"/>
        <w:ind w:left="0" w:firstLine="0"/>
      </w:pPr>
      <w:r>
        <w:rPr>
          <w:rFonts w:ascii="NSimSun" w:hAnsi="NSimSun" w:eastAsia="新宋体"/>
          <w:sz w:val="16"/>
        </w:rPr>
        <w:t>因为最后下线的时候，才会跳一段完整完美的舞蹈。</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大概跳 30—40秒左右，九千岁在幕后鼓掌，声音带压迫感，阴鸷地笑：好，跳</w:t>
      </w:r>
    </w:p>
    <w:p>
      <w:pPr>
        <w:spacing w:before="0" w:after="0" w:line="240" w:lineRule="auto"/>
        <w:ind w:left="0" w:firstLine="0"/>
      </w:pPr>
      <w:r>
        <w:rPr>
          <w:rFonts w:ascii="NSimSun" w:hAnsi="NSimSun" w:eastAsia="新宋体"/>
          <w:sz w:val="16"/>
        </w:rPr>
        <w:t>得真好！本督，很是喜欢。</w:t>
      </w:r>
    </w:p>
    <w:p>
      <w:pPr>
        <w:spacing w:before="0" w:after="0" w:line="60" w:lineRule="exact"/>
      </w:pPr>
    </w:p>
    <w:p>
      <w:pPr>
        <w:spacing w:before="0" w:after="0" w:line="240" w:lineRule="auto"/>
        <w:ind w:left="0" w:firstLine="0"/>
      </w:pPr>
      <w:r>
        <w:rPr>
          <w:rFonts w:ascii="NSimSun" w:hAnsi="NSimSun" w:eastAsia="新宋体"/>
          <w:sz w:val="16"/>
        </w:rPr>
        <w:t>边鼓掌，边开帘，边切  BGM《绝境——关大洲》，氛围灯切红光。</w:t>
      </w:r>
    </w:p>
    <w:p>
      <w:pPr>
        <w:spacing w:before="0" w:after="0" w:line="60" w:lineRule="exact"/>
      </w:pPr>
    </w:p>
    <w:p>
      <w:pPr>
        <w:spacing w:before="0" w:after="0" w:line="240" w:lineRule="auto"/>
        <w:ind w:left="0" w:firstLine="0"/>
      </w:pPr>
      <w:r>
        <w:rPr>
          <w:rFonts w:ascii="NSimSun" w:hAnsi="NSimSun" w:eastAsia="新宋体"/>
          <w:sz w:val="16"/>
        </w:rPr>
        <w:t>九千岁缓缓走出，强压迫感，走的一定要缓慢，手中拿着一个串珠，慢慢的盘。</w:t>
      </w:r>
    </w:p>
    <w:p>
      <w:pPr>
        <w:spacing w:before="0" w:after="0" w:line="60" w:lineRule="exact"/>
      </w:pPr>
    </w:p>
    <w:p>
      <w:pPr>
        <w:spacing w:before="0" w:after="0" w:line="60" w:lineRule="exact"/>
      </w:pPr>
    </w:p>
    <w:p>
      <w:pPr>
        <w:spacing w:before="0" w:after="0" w:line="60" w:lineRule="exact"/>
      </w:pPr>
    </w:p>
    <w:p>
      <w:pPr>
        <w:spacing w:before="0" w:after="0" w:line="60" w:lineRule="exact"/>
      </w:pPr>
    </w:p>
    <w:p>
      <w:r>
        <w:br w:type="page"/>
      </w:r>
    </w:p>
    <w:p>
      <w:pPr>
        <w:spacing w:before="0" w:after="0" w:line="240" w:lineRule="auto"/>
        <w:ind w:left="1184" w:firstLine="0"/>
      </w:pPr>
      <w:r>
        <w:rPr>
          <w:rFonts w:ascii="NSimSun" w:hAnsi="NSimSun" w:eastAsia="新宋体"/>
          <w:sz w:val="16"/>
        </w:rPr>
        <w:t>窃云台  |仰止作品</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手上戴着一个扳指，最后下线的时候把扳指给朱懿珩。</w:t>
      </w:r>
    </w:p>
    <w:p>
      <w:pPr>
        <w:spacing w:before="0" w:after="0" w:line="240" w:lineRule="auto"/>
        <w:ind w:left="0" w:firstLine="0"/>
      </w:pPr>
      <w:r>
        <w:rPr>
          <w:rFonts w:ascii="NSimSun" w:hAnsi="NSimSun" w:eastAsia="新宋体"/>
          <w:sz w:val="16"/>
        </w:rPr>
        <w:t>【九千岁的出场，神情，语气，压迫感极为重要，强烈建议看看网盘的九千岁</w:t>
      </w:r>
    </w:p>
    <w:p>
      <w:pPr>
        <w:spacing w:before="0" w:after="0" w:line="240" w:lineRule="auto"/>
        <w:ind w:left="0" w:firstLine="0"/>
      </w:pPr>
      <w:r>
        <w:rPr>
          <w:rFonts w:ascii="NSimSun" w:hAnsi="NSimSun" w:eastAsia="新宋体"/>
          <w:sz w:val="16"/>
        </w:rPr>
        <w:t>出场视频学习】</w:t>
      </w:r>
    </w:p>
    <w:p>
      <w:pPr>
        <w:spacing w:before="0" w:after="0" w:line="60" w:lineRule="exact"/>
      </w:pPr>
    </w:p>
    <w:p>
      <w:pPr>
        <w:spacing w:before="0" w:after="0" w:line="240" w:lineRule="auto"/>
        <w:ind w:left="0" w:firstLine="0"/>
      </w:pPr>
      <w:r>
        <w:rPr>
          <w:rFonts w:ascii="NSimSun" w:hAnsi="NSimSun" w:eastAsia="新宋体"/>
          <w:sz w:val="16"/>
        </w:rPr>
        <w:t>九千岁的台词一定是有压迫力，且有条不紊，又慢语速的。</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朱懿辰紧张地站起来，戒备心十足，但不要害怕，是有底气的：九千岁？你怎么</w:t>
      </w:r>
    </w:p>
    <w:p>
      <w:pPr>
        <w:spacing w:before="0" w:after="0" w:line="240" w:lineRule="auto"/>
        <w:ind w:left="0" w:firstLine="0"/>
      </w:pPr>
      <w:r>
        <w:rPr>
          <w:rFonts w:ascii="NSimSun" w:hAnsi="NSimSun" w:eastAsia="新宋体"/>
          <w:sz w:val="16"/>
        </w:rPr>
        <w:t>来了？</w:t>
      </w:r>
    </w:p>
    <w:p>
      <w:pPr>
        <w:spacing w:before="0" w:after="0" w:line="240" w:lineRule="auto"/>
        <w:ind w:left="0" w:firstLine="0"/>
      </w:pPr>
      <w:r>
        <w:rPr>
          <w:rFonts w:ascii="NSimSun" w:hAnsi="NSimSun" w:eastAsia="新宋体"/>
          <w:sz w:val="16"/>
        </w:rPr>
        <w:t>九千岁不看煦王，语速缓慢且强压地说：既知本督是九千岁，为何不跪啊？</w:t>
      </w:r>
    </w:p>
    <w:p>
      <w:pPr>
        <w:spacing w:before="0" w:after="0" w:line="60" w:lineRule="exact"/>
      </w:pPr>
    </w:p>
    <w:p>
      <w:pPr>
        <w:spacing w:before="0" w:after="0" w:line="240" w:lineRule="auto"/>
        <w:ind w:left="0" w:firstLine="0"/>
      </w:pPr>
      <w:r>
        <w:rPr>
          <w:rFonts w:ascii="NSimSun" w:hAnsi="NSimSun" w:eastAsia="新宋体"/>
          <w:sz w:val="16"/>
        </w:rPr>
        <w:t>柳送君跪下，紧张：小女柳送君……拜见九千岁。</w:t>
      </w:r>
    </w:p>
    <w:p>
      <w:pPr>
        <w:spacing w:before="0" w:after="0" w:line="240" w:lineRule="auto"/>
        <w:ind w:left="0" w:firstLine="0"/>
      </w:pPr>
      <w:r>
        <w:rPr>
          <w:rFonts w:ascii="NSimSun" w:hAnsi="NSimSun" w:eastAsia="新宋体"/>
          <w:sz w:val="16"/>
        </w:rPr>
        <w:t>九千岁捏着柳送君的脸，抬起她的下巴，打量打量，缓慢地说：本督说了，知道</w:t>
      </w:r>
    </w:p>
    <w:p>
      <w:pPr>
        <w:spacing w:before="0" w:after="0" w:line="60" w:lineRule="exact"/>
      </w:pPr>
    </w:p>
    <w:p>
      <w:pPr>
        <w:spacing w:before="0" w:after="0" w:line="240" w:lineRule="auto"/>
        <w:ind w:left="0" w:firstLine="0"/>
      </w:pPr>
      <w:r>
        <w:rPr>
          <w:rFonts w:ascii="NSimSun" w:hAnsi="NSimSun" w:eastAsia="新宋体"/>
          <w:sz w:val="16"/>
        </w:rPr>
        <w:t>本督是九千岁，为何不跪啊？（说这句话的时候，余光扫向朱懿辰，意思是对朱</w:t>
      </w:r>
    </w:p>
    <w:p>
      <w:pPr>
        <w:spacing w:before="0" w:after="0" w:line="240" w:lineRule="auto"/>
        <w:ind w:left="0" w:firstLine="0"/>
      </w:pPr>
      <w:r>
        <w:rPr>
          <w:rFonts w:ascii="NSimSun" w:hAnsi="NSimSun" w:eastAsia="新宋体"/>
          <w:sz w:val="16"/>
        </w:rPr>
        <w:t>懿辰说话）</w:t>
      </w:r>
    </w:p>
    <w:p>
      <w:pPr>
        <w:spacing w:before="0" w:after="0" w:line="240" w:lineRule="auto"/>
        <w:ind w:left="0" w:firstLine="0"/>
      </w:pPr>
      <w:r>
        <w:rPr>
          <w:rFonts w:ascii="NSimSun" w:hAnsi="NSimSun" w:eastAsia="新宋体"/>
          <w:sz w:val="16"/>
        </w:rPr>
        <w:t>朱懿辰皱眉道：九千岁何意，不会是让我等皇亲国戚，去跪你一个阉人？</w:t>
      </w:r>
    </w:p>
    <w:p>
      <w:pPr>
        <w:spacing w:before="0" w:after="0" w:line="60" w:lineRule="exact"/>
      </w:pPr>
    </w:p>
    <w:p>
      <w:pPr>
        <w:spacing w:before="0" w:after="0" w:line="240" w:lineRule="auto"/>
        <w:ind w:left="0" w:firstLine="0"/>
      </w:pPr>
      <w:r>
        <w:rPr>
          <w:rFonts w:ascii="NSimSun" w:hAnsi="NSimSun" w:eastAsia="新宋体"/>
          <w:sz w:val="16"/>
        </w:rPr>
        <w:t>九千岁放开柳送君，笑一笑，缓缓走近：本督倒是不知，何时一个废太子，也敢</w:t>
      </w:r>
    </w:p>
    <w:p>
      <w:pPr>
        <w:spacing w:before="0" w:after="0" w:line="240" w:lineRule="auto"/>
        <w:ind w:left="0" w:firstLine="0"/>
      </w:pPr>
      <w:r>
        <w:rPr>
          <w:rFonts w:ascii="NSimSun" w:hAnsi="NSimSun" w:eastAsia="新宋体"/>
          <w:sz w:val="16"/>
        </w:rPr>
        <w:t>在本督面前，大言不惭？</w:t>
      </w:r>
    </w:p>
    <w:p>
      <w:pPr>
        <w:spacing w:before="0" w:after="0" w:line="60" w:lineRule="exact"/>
      </w:pPr>
    </w:p>
    <w:p>
      <w:pPr>
        <w:spacing w:before="0" w:after="0" w:line="240" w:lineRule="auto"/>
        <w:ind w:left="0" w:firstLine="0"/>
      </w:pPr>
      <w:r>
        <w:rPr>
          <w:rFonts w:ascii="NSimSun" w:hAnsi="NSimSun" w:eastAsia="新宋体"/>
          <w:sz w:val="16"/>
        </w:rPr>
        <w:t>朱懿辰冷笑：就是你眼前这个废太子，前些时日刚刚令你两名大员内斗惨死，你</w:t>
      </w:r>
    </w:p>
    <w:p>
      <w:pPr>
        <w:spacing w:before="0" w:after="0" w:line="240" w:lineRule="auto"/>
        <w:ind w:left="0" w:firstLine="0"/>
      </w:pPr>
      <w:r>
        <w:rPr>
          <w:rFonts w:ascii="NSimSun" w:hAnsi="NSimSun" w:eastAsia="新宋体"/>
          <w:sz w:val="16"/>
        </w:rPr>
        <w:t>如今对我有些怨气也是理所应当。</w:t>
      </w:r>
    </w:p>
    <w:p>
      <w:pPr>
        <w:spacing w:before="0" w:after="0" w:line="240" w:lineRule="auto"/>
        <w:ind w:left="0" w:firstLine="0"/>
      </w:pPr>
      <w:r>
        <w:rPr>
          <w:rFonts w:ascii="NSimSun" w:hAnsi="NSimSun" w:eastAsia="新宋体"/>
          <w:sz w:val="16"/>
        </w:rPr>
        <w:t>九千岁假装惊讶的样子：哦？两条狗而已，杀了便杀了。你根本不知道有多少人</w:t>
      </w:r>
    </w:p>
    <w:p>
      <w:pPr>
        <w:spacing w:before="0" w:after="0" w:line="60" w:lineRule="exact"/>
      </w:pPr>
    </w:p>
    <w:p>
      <w:pPr>
        <w:spacing w:before="0" w:after="0" w:line="240" w:lineRule="auto"/>
        <w:ind w:left="0" w:firstLine="0"/>
      </w:pPr>
      <w:r>
        <w:rPr>
          <w:rFonts w:ascii="NSimSun" w:hAnsi="NSimSun" w:eastAsia="新宋体"/>
          <w:sz w:val="16"/>
        </w:rPr>
        <w:t>会挤破头跪在本督面前，求本督看他一眼，给他一个机会。如今，本督倒是想告</w:t>
      </w:r>
    </w:p>
    <w:p>
      <w:pPr>
        <w:spacing w:before="0" w:after="0" w:line="240" w:lineRule="auto"/>
        <w:ind w:left="0" w:firstLine="0"/>
      </w:pPr>
      <w:r>
        <w:rPr>
          <w:rFonts w:ascii="NSimSun" w:hAnsi="NSimSun" w:eastAsia="新宋体"/>
          <w:sz w:val="16"/>
        </w:rPr>
        <w:t>诉他们，别谢本督，要谢就谢你。（阴鸷地笑）</w:t>
      </w:r>
    </w:p>
    <w:p>
      <w:pPr>
        <w:spacing w:before="0" w:after="0" w:line="60" w:lineRule="exact"/>
      </w:pPr>
    </w:p>
    <w:p>
      <w:pPr>
        <w:spacing w:before="0" w:after="0" w:line="240" w:lineRule="auto"/>
        <w:ind w:left="0" w:firstLine="0"/>
      </w:pPr>
      <w:r>
        <w:rPr>
          <w:rFonts w:ascii="NSimSun" w:hAnsi="NSimSun" w:eastAsia="新宋体"/>
          <w:sz w:val="16"/>
        </w:rPr>
        <w:t>朱懿辰：大言不惭，我倒要看看你还能坚持到几时。</w:t>
      </w:r>
    </w:p>
    <w:p>
      <w:pPr>
        <w:spacing w:before="0" w:after="0" w:line="240" w:lineRule="auto"/>
        <w:ind w:left="0" w:firstLine="0"/>
      </w:pPr>
      <w:r>
        <w:rPr>
          <w:rFonts w:ascii="NSimSun" w:hAnsi="NSimSun" w:eastAsia="新宋体"/>
          <w:sz w:val="16"/>
        </w:rPr>
        <w:t>九千岁：吓死我了。这样，你跪下来，叫我一声干爹，我再告诉你一些秘密，你</w:t>
      </w:r>
    </w:p>
    <w:p>
      <w:pPr>
        <w:spacing w:before="0" w:after="0" w:line="240" w:lineRule="auto"/>
        <w:ind w:left="0" w:firstLine="0"/>
      </w:pPr>
      <w:r>
        <w:rPr>
          <w:rFonts w:ascii="NSimSun" w:hAnsi="NSimSun" w:eastAsia="新宋体"/>
          <w:sz w:val="16"/>
        </w:rPr>
        <w:t>拿去朝堂上立功，巩固巩固你的地位，如何？</w:t>
      </w:r>
    </w:p>
    <w:p>
      <w:pPr>
        <w:spacing w:before="0" w:after="0" w:line="60" w:lineRule="exact"/>
      </w:pPr>
    </w:p>
    <w:p>
      <w:pPr>
        <w:spacing w:before="0" w:after="0" w:line="240" w:lineRule="auto"/>
        <w:ind w:left="0" w:firstLine="0"/>
      </w:pPr>
      <w:r>
        <w:rPr>
          <w:rFonts w:ascii="NSimSun" w:hAnsi="NSimSun" w:eastAsia="新宋体"/>
          <w:sz w:val="16"/>
        </w:rPr>
        <w:t>朱懿辰有些生气：可笑至极，我怎会跪你这个阉人！</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九千岁：好啊，有骨气。（负手看向阿兰珠）本督怎么听说，煦王妃阿兰珠进宫</w:t>
      </w:r>
    </w:p>
    <w:p>
      <w:pPr>
        <w:spacing w:before="0" w:after="0" w:line="240" w:lineRule="auto"/>
        <w:ind w:left="0" w:firstLine="0"/>
      </w:pPr>
      <w:r>
        <w:rPr>
          <w:rFonts w:ascii="NSimSun" w:hAnsi="NSimSun" w:eastAsia="新宋体"/>
          <w:sz w:val="16"/>
        </w:rPr>
        <w:t>之前，（看向谢雨山）有些密友就在这教坊司之中。（看向阿兰珠）煦王妃，你觉</w:t>
      </w:r>
    </w:p>
    <w:p>
      <w:pPr>
        <w:spacing w:before="0" w:after="0" w:line="240" w:lineRule="auto"/>
        <w:ind w:left="0" w:firstLine="0"/>
      </w:pPr>
      <w:r>
        <w:rPr>
          <w:rFonts w:ascii="NSimSun" w:hAnsi="NSimSun" w:eastAsia="新宋体"/>
          <w:sz w:val="16"/>
        </w:rPr>
        <w:t>得本督如果对你的密友下手，（看向谢雨山）她会是什么下场？</w:t>
      </w:r>
    </w:p>
    <w:p>
      <w:pPr>
        <w:spacing w:before="0" w:after="0" w:line="60" w:lineRule="exact"/>
      </w:pPr>
    </w:p>
    <w:p>
      <w:pPr>
        <w:spacing w:before="0" w:after="0" w:line="240" w:lineRule="auto"/>
        <w:ind w:left="0" w:firstLine="0"/>
      </w:pPr>
      <w:r>
        <w:rPr>
          <w:rFonts w:ascii="NSimSun" w:hAnsi="NSimSun" w:eastAsia="新宋体"/>
          <w:sz w:val="16"/>
        </w:rPr>
        <w:t>九千岁阴冷地看着阿兰珠：煦王妃，你是个聪明人，你来告诉我，煦王殿下，该</w:t>
      </w:r>
    </w:p>
    <w:p>
      <w:pPr>
        <w:spacing w:before="0" w:after="0" w:line="60" w:lineRule="exact"/>
      </w:pPr>
    </w:p>
    <w:p>
      <w:pPr>
        <w:spacing w:before="0" w:after="0" w:line="60" w:lineRule="exact"/>
      </w:pPr>
    </w:p>
    <w:p>
      <w:pPr>
        <w:spacing w:before="0" w:after="0" w:line="60" w:lineRule="exact"/>
      </w:pPr>
    </w:p>
    <w:p>
      <w:pPr>
        <w:spacing w:before="0" w:after="0" w:line="60" w:lineRule="exact"/>
      </w:pPr>
    </w:p>
    <w:p>
      <w:r>
        <w:br w:type="page"/>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不该跪？</w:t>
      </w:r>
    </w:p>
    <w:p>
      <w:pPr>
        <w:spacing w:before="0" w:after="0" w:line="240" w:lineRule="auto"/>
        <w:ind w:left="0" w:firstLine="0"/>
      </w:pPr>
      <w:r>
        <w:rPr>
          <w:rFonts w:ascii="NSimSun" w:hAnsi="NSimSun" w:eastAsia="新宋体"/>
          <w:sz w:val="16"/>
        </w:rPr>
        <w:t>大概率阿兰珠会说跪，朱懿辰就跪。</w:t>
      </w:r>
    </w:p>
    <w:p>
      <w:pPr>
        <w:spacing w:before="0" w:after="0" w:line="240" w:lineRule="auto"/>
        <w:ind w:left="0" w:firstLine="0"/>
      </w:pPr>
      <w:r>
        <w:rPr>
          <w:rFonts w:ascii="NSimSun" w:hAnsi="NSimSun" w:eastAsia="新宋体"/>
          <w:sz w:val="16"/>
        </w:rPr>
        <w:t>如果说不跪，九千岁直接高喊：“来人——将这教坊司给我围了！”</w:t>
      </w:r>
    </w:p>
    <w:p>
      <w:pPr>
        <w:spacing w:before="0" w:after="0" w:line="60" w:lineRule="exact"/>
      </w:pPr>
    </w:p>
    <w:p>
      <w:pPr>
        <w:spacing w:before="0" w:after="0" w:line="240" w:lineRule="auto"/>
        <w:ind w:left="0" w:firstLine="0"/>
      </w:pPr>
      <w:r>
        <w:rPr>
          <w:rFonts w:ascii="NSimSun" w:hAnsi="NSimSun" w:eastAsia="新宋体"/>
          <w:sz w:val="16"/>
        </w:rPr>
        <w:t>朱懿辰叫住:“九千岁——”，拍拍阿兰珠，让她不要放在心上，缓缓下跪。</w:t>
      </w:r>
    </w:p>
    <w:p>
      <w:pPr>
        <w:spacing w:before="0" w:after="0" w:line="240" w:lineRule="auto"/>
        <w:ind w:left="0" w:firstLine="0"/>
      </w:pPr>
      <w:r>
        <w:rPr>
          <w:rFonts w:ascii="NSimSun" w:hAnsi="NSimSun" w:eastAsia="新宋体"/>
          <w:sz w:val="16"/>
        </w:rPr>
        <w:t>朱懿辰跪下之后，咬牙切齿地喊：九千岁，千岁，千岁，千千岁。</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九千岁阴冷地连续大笑：很好。本督想看的，无非是上位者求饶，尊贵者低贱，</w:t>
      </w:r>
    </w:p>
    <w:p>
      <w:pPr>
        <w:spacing w:before="0" w:after="0" w:line="240" w:lineRule="auto"/>
        <w:ind w:left="0" w:firstLine="0"/>
      </w:pPr>
      <w:r>
        <w:rPr>
          <w:rFonts w:ascii="NSimSun" w:hAnsi="NSimSun" w:eastAsia="新宋体"/>
          <w:sz w:val="16"/>
        </w:rPr>
        <w:t>想看曾经能将万里江山握在手中的圣孙，（顿一顿，转头看向朱懿安）忍辱偷生，</w:t>
      </w:r>
    </w:p>
    <w:p>
      <w:pPr>
        <w:spacing w:before="0" w:after="0" w:line="60" w:lineRule="exact"/>
      </w:pPr>
    </w:p>
    <w:p>
      <w:pPr>
        <w:spacing w:before="0" w:after="0" w:line="240" w:lineRule="auto"/>
        <w:ind w:left="0" w:firstLine="0"/>
      </w:pPr>
      <w:r>
        <w:rPr>
          <w:rFonts w:ascii="NSimSun" w:hAnsi="NSimSun" w:eastAsia="新宋体"/>
          <w:sz w:val="16"/>
        </w:rPr>
        <w:t>生不如死。（笑一笑）今日，他跪了，下一次，就是你了。</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转头回对柳送君说：（柳一直是跪着的状态）啧啧啧，没想到你们这群皇亲贵胄，</w:t>
      </w:r>
    </w:p>
    <w:p>
      <w:pPr>
        <w:spacing w:before="0" w:after="0" w:line="240" w:lineRule="auto"/>
        <w:ind w:left="0" w:firstLine="0"/>
      </w:pPr>
      <w:r>
        <w:rPr>
          <w:rFonts w:ascii="NSimSun" w:hAnsi="NSimSun" w:eastAsia="新宋体"/>
          <w:sz w:val="16"/>
        </w:rPr>
        <w:t>除掉本督的方式，竟是让这样一个平庸的女子来我身边？</w:t>
      </w:r>
    </w:p>
    <w:p>
      <w:pPr>
        <w:spacing w:before="0" w:after="0" w:line="240" w:lineRule="auto"/>
        <w:ind w:left="0" w:firstLine="0"/>
      </w:pPr>
      <w:r>
        <w:rPr>
          <w:rFonts w:ascii="NSimSun" w:hAnsi="NSimSun" w:eastAsia="新宋体"/>
          <w:sz w:val="16"/>
        </w:rPr>
        <w:t>柳送君，战战兢兢，但是鼓足了勇气说：九千岁，我的确平庸，但是，我有一颗</w:t>
      </w:r>
    </w:p>
    <w:p>
      <w:pPr>
        <w:spacing w:before="0" w:after="0" w:line="60" w:lineRule="exact"/>
      </w:pPr>
    </w:p>
    <w:p>
      <w:pPr>
        <w:spacing w:before="0" w:after="0" w:line="240" w:lineRule="auto"/>
        <w:ind w:left="0" w:firstLine="0"/>
      </w:pPr>
      <w:r>
        <w:rPr>
          <w:rFonts w:ascii="NSimSun" w:hAnsi="NSimSun" w:eastAsia="新宋体"/>
          <w:sz w:val="16"/>
        </w:rPr>
        <w:t>想要飞黄腾达之心。九千岁，让我在身边服侍，如果您能给我庇佑，保我荣华富</w:t>
      </w:r>
    </w:p>
    <w:p>
      <w:pPr>
        <w:spacing w:before="0" w:after="0" w:line="240" w:lineRule="auto"/>
        <w:ind w:left="0" w:firstLine="0"/>
      </w:pPr>
      <w:r>
        <w:rPr>
          <w:rFonts w:ascii="NSimSun" w:hAnsi="NSimSun" w:eastAsia="新宋体"/>
          <w:sz w:val="16"/>
        </w:rPr>
        <w:t>贵，我是谁选去的又有什么重要呢？听闻如今在皇宫之中，只有成为您的人，才</w:t>
      </w:r>
    </w:p>
    <w:p>
      <w:pPr>
        <w:spacing w:before="0" w:after="0" w:line="60" w:lineRule="exact"/>
      </w:pPr>
    </w:p>
    <w:p>
      <w:pPr>
        <w:spacing w:before="0" w:after="0" w:line="240" w:lineRule="auto"/>
        <w:ind w:left="0" w:firstLine="0"/>
      </w:pPr>
      <w:r>
        <w:rPr>
          <w:rFonts w:ascii="NSimSun" w:hAnsi="NSimSun" w:eastAsia="新宋体"/>
          <w:sz w:val="16"/>
        </w:rPr>
        <w:t>算真的找到了出路。给我一个机会，如果觉得我无用，杀了我便是。</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九千岁（上下打量）：不错，有胆识，倒是本督小瞧了你。既然如此，我就给你</w:t>
      </w:r>
    </w:p>
    <w:p>
      <w:pPr>
        <w:spacing w:before="0" w:after="0" w:line="60" w:lineRule="exact"/>
      </w:pPr>
    </w:p>
    <w:p>
      <w:pPr>
        <w:spacing w:before="0" w:after="0" w:line="240" w:lineRule="auto"/>
        <w:ind w:left="0" w:firstLine="0"/>
      </w:pPr>
      <w:r>
        <w:rPr>
          <w:rFonts w:ascii="NSimSun" w:hAnsi="NSimSun" w:eastAsia="新宋体"/>
          <w:sz w:val="16"/>
        </w:rPr>
        <w:t>一个机会。不过你们所有人应该都知道，送她来本督身边，会有什么样的下场吧？</w:t>
      </w:r>
    </w:p>
    <w:p>
      <w:pPr>
        <w:spacing w:before="0" w:after="0" w:line="240" w:lineRule="auto"/>
        <w:ind w:left="0" w:firstLine="0"/>
      </w:pPr>
      <w:r>
        <w:rPr>
          <w:rFonts w:ascii="NSimSun" w:hAnsi="NSimSun" w:eastAsia="新宋体"/>
          <w:sz w:val="16"/>
        </w:rPr>
        <w:t>九千岁：其他人我都不意外，可你朱懿安为何在此？听闻说你身患重病，性情疯</w:t>
      </w:r>
    </w:p>
    <w:p>
      <w:pPr>
        <w:spacing w:before="0" w:after="0" w:line="60" w:lineRule="exact"/>
      </w:pPr>
    </w:p>
    <w:p>
      <w:pPr>
        <w:spacing w:before="0" w:after="0" w:line="240" w:lineRule="auto"/>
        <w:ind w:left="0" w:firstLine="0"/>
      </w:pPr>
      <w:r>
        <w:rPr>
          <w:rFonts w:ascii="NSimSun" w:hAnsi="NSimSun" w:eastAsia="新宋体"/>
          <w:sz w:val="16"/>
        </w:rPr>
        <w:t>癫，怎么今日本督见着不像呢？</w:t>
      </w:r>
    </w:p>
    <w:p>
      <w:pPr>
        <w:spacing w:before="0" w:after="0" w:line="240" w:lineRule="auto"/>
        <w:ind w:left="0" w:firstLine="0"/>
      </w:pPr>
      <w:r>
        <w:rPr>
          <w:rFonts w:ascii="NSimSun" w:hAnsi="NSimSun" w:eastAsia="新宋体"/>
          <w:sz w:val="16"/>
        </w:rPr>
        <w:t>（等朱懿安随便说，一般都会编，说自己病了。）</w:t>
      </w:r>
    </w:p>
    <w:p>
      <w:pPr>
        <w:spacing w:before="0" w:after="0" w:line="240" w:lineRule="auto"/>
        <w:ind w:left="0" w:firstLine="0"/>
      </w:pPr>
      <w:r>
        <w:rPr>
          <w:rFonts w:ascii="NSimSun" w:hAnsi="NSimSun" w:eastAsia="新宋体"/>
          <w:sz w:val="16"/>
        </w:rPr>
        <w:t>（如果不小心说出真相了，柳送君要抢话：“殿下在同督主说笑罢了，今日殿下</w:t>
      </w:r>
    </w:p>
    <w:p>
      <w:pPr>
        <w:spacing w:before="0" w:after="0" w:line="60" w:lineRule="exact"/>
      </w:pPr>
    </w:p>
    <w:p>
      <w:pPr>
        <w:spacing w:before="0" w:after="0" w:line="240" w:lineRule="auto"/>
        <w:ind w:left="0" w:firstLine="0"/>
      </w:pPr>
      <w:r>
        <w:rPr>
          <w:rFonts w:ascii="NSimSun" w:hAnsi="NSimSun" w:eastAsia="新宋体"/>
          <w:sz w:val="16"/>
        </w:rPr>
        <w:t>是来寻我听曲儿的。”</w:t>
      </w:r>
    </w:p>
    <w:p>
      <w:pPr>
        <w:spacing w:before="0" w:after="0" w:line="240" w:lineRule="auto"/>
        <w:ind w:left="0" w:firstLine="0"/>
      </w:pPr>
      <w:r>
        <w:rPr>
          <w:rFonts w:ascii="NSimSun" w:hAnsi="NSimSun" w:eastAsia="新宋体"/>
          <w:sz w:val="16"/>
        </w:rPr>
        <w:t>PS：其实九千岁知道朱懿安装疯卖傻，就是借着他伪装的气口，羞辱他罢了。</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九千岁阴毒道：是真疯还是假傻，本督一测便知。（从后面托着握着柳送君的下</w:t>
      </w:r>
    </w:p>
    <w:p>
      <w:pPr>
        <w:spacing w:before="0" w:after="0" w:line="240" w:lineRule="auto"/>
        <w:ind w:left="0" w:firstLine="0"/>
      </w:pPr>
      <w:r>
        <w:rPr>
          <w:rFonts w:ascii="NSimSun" w:hAnsi="NSimSun" w:eastAsia="新宋体"/>
          <w:sz w:val="16"/>
        </w:rPr>
        <w:t>巴，（装作要扭断她脖子的样子），面向朱懿安，轻轻的，不要伤害到       NPC）</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r>
        <w:br w:type="page"/>
      </w:r>
    </w:p>
    <w:p>
      <w:pPr>
        <w:spacing w:before="0" w:after="0" w:line="240" w:lineRule="auto"/>
        <w:ind w:left="1184" w:firstLine="0"/>
      </w:pPr>
      <w:r>
        <w:rPr>
          <w:rFonts w:ascii="NSimSun" w:hAnsi="NSimSun" w:eastAsia="新宋体"/>
          <w:sz w:val="16"/>
        </w:rPr>
        <w:t>窃云台  |仰止作品</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朱懿安，你还记不记得，是谁将先帝，也就是你那将你捧作圣孙的翁翁，引到漠</w:t>
      </w:r>
    </w:p>
    <w:p>
      <w:pPr>
        <w:spacing w:before="0" w:after="0" w:line="240" w:lineRule="auto"/>
        <w:ind w:left="0" w:firstLine="0"/>
      </w:pPr>
      <w:r>
        <w:rPr>
          <w:rFonts w:ascii="NSimSun" w:hAnsi="NSimSun" w:eastAsia="新宋体"/>
          <w:sz w:val="16"/>
        </w:rPr>
        <w:t>北，战死的吗？</w:t>
      </w:r>
    </w:p>
    <w:p>
      <w:pPr>
        <w:spacing w:before="0" w:after="0" w:line="240" w:lineRule="auto"/>
        <w:ind w:left="0" w:firstLine="0"/>
      </w:pPr>
      <w:r>
        <w:rPr>
          <w:rFonts w:ascii="NSimSun" w:hAnsi="NSimSun" w:eastAsia="新宋体"/>
          <w:sz w:val="16"/>
        </w:rPr>
        <w:t>（等一下回应，只需要停顿一下，不回应就接）是我，那你觉得，我做得对吗？</w:t>
      </w:r>
    </w:p>
    <w:p>
      <w:pPr>
        <w:spacing w:before="0" w:after="0" w:line="60" w:lineRule="exact"/>
      </w:pPr>
    </w:p>
    <w:p>
      <w:pPr>
        <w:spacing w:before="0" w:after="0" w:line="240" w:lineRule="auto"/>
        <w:ind w:left="0" w:firstLine="0"/>
      </w:pPr>
      <w:r>
        <w:rPr>
          <w:rFonts w:ascii="NSimSun" w:hAnsi="NSimSun" w:eastAsia="新宋体"/>
          <w:sz w:val="16"/>
        </w:rPr>
        <w:t>（手上的刀用一用力，威胁朱懿安说对，发出阴暗的笑声）</w:t>
      </w:r>
    </w:p>
    <w:p>
      <w:pPr>
        <w:spacing w:before="0" w:after="0" w:line="240" w:lineRule="auto"/>
        <w:ind w:left="0" w:firstLine="0"/>
      </w:pPr>
      <w:r>
        <w:rPr>
          <w:rFonts w:ascii="NSimSun" w:hAnsi="NSimSun" w:eastAsia="新宋体"/>
          <w:sz w:val="16"/>
        </w:rPr>
        <w:t>那你还记不记得，是谁害你被漠北人生擒，被当成畜生一样拴在地上，任人羞辱</w:t>
      </w:r>
    </w:p>
    <w:p>
      <w:pPr>
        <w:spacing w:before="0" w:after="0" w:line="60" w:lineRule="exact"/>
      </w:pPr>
    </w:p>
    <w:p>
      <w:pPr>
        <w:spacing w:before="0" w:after="0" w:line="240" w:lineRule="auto"/>
        <w:ind w:left="0" w:firstLine="0"/>
      </w:pPr>
      <w:r>
        <w:rPr>
          <w:rFonts w:ascii="NSimSun" w:hAnsi="NSimSun" w:eastAsia="新宋体"/>
          <w:sz w:val="16"/>
        </w:rPr>
        <w:t>吗？</w:t>
      </w:r>
    </w:p>
    <w:p>
      <w:pPr>
        <w:spacing w:before="0" w:after="0" w:line="240" w:lineRule="auto"/>
        <w:ind w:left="0" w:firstLine="0"/>
      </w:pPr>
      <w:r>
        <w:rPr>
          <w:rFonts w:ascii="NSimSun" w:hAnsi="NSimSun" w:eastAsia="新宋体"/>
          <w:sz w:val="16"/>
        </w:rPr>
        <w:t>（等一下回应，只需要停顿一下，不回应就接）还是我，那你觉得，我做得对吗？</w:t>
      </w:r>
    </w:p>
    <w:p>
      <w:pPr>
        <w:spacing w:before="0" w:after="0" w:line="240" w:lineRule="auto"/>
        <w:ind w:left="0" w:firstLine="0"/>
      </w:pPr>
      <w:r>
        <w:rPr>
          <w:rFonts w:ascii="NSimSun" w:hAnsi="NSimSun" w:eastAsia="新宋体"/>
          <w:sz w:val="16"/>
        </w:rPr>
        <w:t>（手上的刀用一用力，威胁朱懿安说对，发出阴暗的笑声）</w:t>
      </w:r>
    </w:p>
    <w:p>
      <w:pPr>
        <w:spacing w:before="0" w:after="0" w:line="60" w:lineRule="exact"/>
      </w:pPr>
    </w:p>
    <w:p>
      <w:pPr>
        <w:spacing w:before="0" w:after="0" w:line="240" w:lineRule="auto"/>
        <w:ind w:left="0" w:firstLine="0"/>
      </w:pPr>
      <w:r>
        <w:rPr>
          <w:rFonts w:ascii="NSimSun" w:hAnsi="NSimSun" w:eastAsia="新宋体"/>
          <w:sz w:val="16"/>
        </w:rPr>
        <w:t>这个问题柳送君要为朱懿安争一争：殿下……不要说！</w:t>
      </w:r>
    </w:p>
    <w:p>
      <w:pPr>
        <w:spacing w:before="0" w:after="0" w:line="240" w:lineRule="auto"/>
        <w:ind w:left="0" w:firstLine="0"/>
      </w:pPr>
      <w:r>
        <w:rPr>
          <w:rFonts w:ascii="NSimSun" w:hAnsi="NSimSun" w:eastAsia="新宋体"/>
          <w:sz w:val="16"/>
        </w:rPr>
        <w:t>但是九千岁要用柳送君逼他说。</w:t>
      </w:r>
    </w:p>
    <w:p>
      <w:pPr>
        <w:spacing w:before="0" w:after="0" w:line="60" w:lineRule="exact"/>
      </w:pPr>
    </w:p>
    <w:p>
      <w:pPr>
        <w:spacing w:before="0" w:after="0" w:line="240" w:lineRule="auto"/>
        <w:ind w:left="0" w:firstLine="0"/>
      </w:pPr>
      <w:r>
        <w:rPr>
          <w:rFonts w:ascii="NSimSun" w:hAnsi="NSimSun" w:eastAsia="新宋体"/>
          <w:sz w:val="16"/>
        </w:rPr>
        <w:t>等朱懿安答完之后，九千岁阴险地笑，然后不屑地把柳送君甩开，看着朱懿安：</w:t>
      </w:r>
    </w:p>
    <w:p>
      <w:pPr>
        <w:spacing w:before="0" w:after="0" w:line="240" w:lineRule="auto"/>
        <w:ind w:left="0" w:firstLine="0"/>
      </w:pPr>
      <w:r>
        <w:rPr>
          <w:rFonts w:ascii="NSimSun" w:hAnsi="NSimSun" w:eastAsia="新宋体"/>
          <w:sz w:val="16"/>
        </w:rPr>
        <w:t>哈哈哈哈哈！祈王殿下如此短志，疯与不疯都无甚区别了。</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柳送君爬到朱懿安身边，安慰朱懿安，用两个人能听到的声音：“殿下不必在意”</w:t>
      </w:r>
    </w:p>
    <w:p>
      <w:pPr>
        <w:spacing w:before="0" w:after="0" w:line="240" w:lineRule="auto"/>
        <w:ind w:left="0" w:firstLine="0"/>
      </w:pPr>
      <w:r>
        <w:rPr>
          <w:rFonts w:ascii="NSimSun" w:hAnsi="NSimSun" w:eastAsia="新宋体"/>
          <w:sz w:val="16"/>
        </w:rPr>
        <w:t>“送君一定替殿下讨回今日这份气”之类的。</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九千岁转向朱懿珩，语气稍微缓和一些：珩哥儿，本督都来了这么久了，你还不</w:t>
      </w:r>
    </w:p>
    <w:p>
      <w:pPr>
        <w:spacing w:before="0" w:after="0" w:line="240" w:lineRule="auto"/>
        <w:ind w:left="0" w:firstLine="0"/>
      </w:pPr>
      <w:r>
        <w:rPr>
          <w:rFonts w:ascii="NSimSun" w:hAnsi="NSimSun" w:eastAsia="新宋体"/>
          <w:sz w:val="16"/>
        </w:rPr>
        <w:t>起身来我身边吗？（把朱懿珩叫到台上）应该叫我什么啊？（干爹）</w:t>
      </w:r>
    </w:p>
    <w:p>
      <w:pPr>
        <w:spacing w:before="0" w:after="0" w:line="60" w:lineRule="exact"/>
      </w:pPr>
    </w:p>
    <w:p>
      <w:pPr>
        <w:spacing w:before="0" w:after="0" w:line="240" w:lineRule="auto"/>
        <w:ind w:left="0" w:firstLine="0"/>
      </w:pPr>
      <w:r>
        <w:rPr>
          <w:rFonts w:ascii="NSimSun" w:hAnsi="NSimSun" w:eastAsia="新宋体"/>
          <w:sz w:val="16"/>
        </w:rPr>
        <w:t>如果叫九千岁，就瞪着他说：嗯？（等待）</w:t>
      </w:r>
    </w:p>
    <w:p>
      <w:pPr>
        <w:spacing w:before="0" w:after="0" w:line="240" w:lineRule="auto"/>
        <w:ind w:left="0" w:firstLine="0"/>
      </w:pPr>
      <w:r>
        <w:rPr>
          <w:rFonts w:ascii="NSimSun" w:hAnsi="NSimSun" w:eastAsia="新宋体"/>
          <w:sz w:val="16"/>
        </w:rPr>
        <w:t>放心，我不让你跪，你这孩子，紧张什么啊？（拍拍他的肩膀）</w:t>
      </w:r>
    </w:p>
    <w:p>
      <w:pPr>
        <w:spacing w:before="0" w:after="0" w:line="60" w:lineRule="exact"/>
      </w:pPr>
    </w:p>
    <w:p>
      <w:pPr>
        <w:spacing w:before="0" w:after="0" w:line="240" w:lineRule="auto"/>
        <w:ind w:left="0" w:firstLine="0"/>
      </w:pPr>
      <w:r>
        <w:rPr>
          <w:rFonts w:ascii="NSimSun" w:hAnsi="NSimSun" w:eastAsia="新宋体"/>
          <w:sz w:val="16"/>
        </w:rPr>
        <w:t>（走向后台，拿出一把刀）既然你叫了我一声干爹，我送你个礼物玩玩。最近斩</w:t>
      </w:r>
    </w:p>
    <w:p>
      <w:pPr>
        <w:spacing w:before="0" w:after="0" w:line="240" w:lineRule="auto"/>
        <w:ind w:left="0" w:firstLine="0"/>
      </w:pPr>
      <w:r>
        <w:rPr>
          <w:rFonts w:ascii="NSimSun" w:hAnsi="NSimSun" w:eastAsia="新宋体"/>
          <w:sz w:val="16"/>
        </w:rPr>
        <w:t>了个忠臣，抄了他们的家，找出来这把刀，品相不错，送你玩玩。</w:t>
      </w:r>
    </w:p>
    <w:p>
      <w:pPr>
        <w:spacing w:before="0" w:after="0" w:line="240" w:lineRule="auto"/>
        <w:ind w:left="0" w:firstLine="0"/>
      </w:pPr>
      <w:r>
        <w:rPr>
          <w:rFonts w:ascii="NSimSun" w:hAnsi="NSimSun" w:eastAsia="新宋体"/>
          <w:sz w:val="16"/>
        </w:rPr>
        <w:t>（对其他人说）以后见这把刀，如见我，希望你们对我们珩哥以后都放尊重些。</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怎么样，近来与我家宁宁相处得如何，没有吵架吧？</w:t>
      </w:r>
    </w:p>
    <w:p>
      <w:pPr>
        <w:spacing w:before="0" w:after="0" w:line="60" w:lineRule="exact"/>
      </w:pPr>
    </w:p>
    <w:p>
      <w:pPr>
        <w:spacing w:before="0" w:after="0" w:line="240" w:lineRule="auto"/>
        <w:ind w:left="0" w:firstLine="0"/>
      </w:pPr>
      <w:r>
        <w:rPr>
          <w:rFonts w:ascii="NSimSun" w:hAnsi="NSimSun" w:eastAsia="新宋体"/>
          <w:sz w:val="16"/>
        </w:rPr>
        <w:t>然后假装关心道：哟，今日天寒，珩哥儿怎么穿得这样少？冷吗？</w:t>
      </w:r>
    </w:p>
    <w:p>
      <w:pPr>
        <w:spacing w:before="0" w:after="0" w:line="240" w:lineRule="auto"/>
        <w:ind w:left="0" w:firstLine="0"/>
      </w:pPr>
      <w:r>
        <w:rPr>
          <w:rFonts w:ascii="NSimSun" w:hAnsi="NSimSun" w:eastAsia="新宋体"/>
          <w:sz w:val="16"/>
        </w:rPr>
        <w:t>如果朱懿珩犹豫或者说不，九千岁对着他沉声道：“说‘冷’。”</w:t>
      </w:r>
    </w:p>
    <w:p>
      <w:pPr>
        <w:spacing w:before="0" w:after="0" w:line="240" w:lineRule="auto"/>
        <w:ind w:left="0" w:firstLine="0"/>
      </w:pPr>
      <w:r>
        <w:rPr>
          <w:rFonts w:ascii="NSimSun" w:hAnsi="NSimSun" w:eastAsia="新宋体"/>
          <w:sz w:val="16"/>
        </w:rPr>
        <w:t>坐。（让朱懿珩坐在舞台的主座上）</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r>
        <w:br w:type="page"/>
      </w:r>
    </w:p>
    <w:p>
      <w:pPr>
        <w:spacing w:before="0" w:after="0" w:line="240" w:lineRule="auto"/>
        <w:ind w:left="1184" w:firstLine="0"/>
      </w:pPr>
      <w:r>
        <w:rPr>
          <w:rFonts w:ascii="NSimSun" w:hAnsi="NSimSun" w:eastAsia="新宋体"/>
          <w:sz w:val="16"/>
        </w:rPr>
        <w:t>窃云台  |仰止作品</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之后再看向朱懿辰：煦王殿下，为我家珩哥儿添件衣来。</w:t>
      </w:r>
    </w:p>
    <w:p>
      <w:pPr>
        <w:spacing w:before="0" w:after="0" w:line="240" w:lineRule="auto"/>
        <w:ind w:left="0" w:firstLine="0"/>
      </w:pPr>
      <w:r>
        <w:rPr>
          <w:rFonts w:ascii="NSimSun" w:hAnsi="NSimSun" w:eastAsia="新宋体"/>
          <w:sz w:val="16"/>
        </w:rPr>
        <w:t>朱懿辰（不是生气，就是有点不忿）：九千岁，我怎么说也是他的哥哥，论起长</w:t>
      </w:r>
    </w:p>
    <w:p>
      <w:pPr>
        <w:spacing w:before="0" w:after="0" w:line="240" w:lineRule="auto"/>
        <w:ind w:left="0" w:firstLine="0"/>
      </w:pPr>
      <w:r>
        <w:rPr>
          <w:rFonts w:ascii="NSimSun" w:hAnsi="NSimSun" w:eastAsia="新宋体"/>
          <w:sz w:val="16"/>
        </w:rPr>
        <w:t>幼尊卑，让我给阿珩弟弟添衣，于理不合吧？</w:t>
      </w:r>
    </w:p>
    <w:p>
      <w:pPr>
        <w:spacing w:before="0" w:after="0" w:line="60" w:lineRule="exact"/>
      </w:pPr>
    </w:p>
    <w:p>
      <w:pPr>
        <w:spacing w:before="0" w:after="0" w:line="240" w:lineRule="auto"/>
        <w:ind w:left="0" w:firstLine="0"/>
      </w:pPr>
      <w:r>
        <w:rPr>
          <w:rFonts w:ascii="NSimSun" w:hAnsi="NSimSun" w:eastAsia="新宋体"/>
          <w:sz w:val="16"/>
        </w:rPr>
        <w:t>九千岁皮笑肉不笑：皇室宗亲都是一家人，做哥哥的照顾一下弟弟又有何妨？</w:t>
      </w:r>
    </w:p>
    <w:p>
      <w:pPr>
        <w:spacing w:before="0" w:after="0" w:line="240" w:lineRule="auto"/>
        <w:ind w:left="0" w:firstLine="0"/>
      </w:pPr>
      <w:r>
        <w:rPr>
          <w:rFonts w:ascii="NSimSun" w:hAnsi="NSimSun" w:eastAsia="新宋体"/>
          <w:sz w:val="16"/>
        </w:rPr>
        <w:t>朱懿辰顿一顿：阿珩，等我，哥哥去为你取衣。”说完就要走。</w:t>
      </w:r>
    </w:p>
    <w:p>
      <w:pPr>
        <w:spacing w:before="0" w:after="0" w:line="60" w:lineRule="exact"/>
      </w:pPr>
    </w:p>
    <w:p>
      <w:pPr>
        <w:spacing w:before="0" w:after="0" w:line="240" w:lineRule="auto"/>
        <w:ind w:left="0" w:firstLine="0"/>
      </w:pPr>
      <w:r>
        <w:rPr>
          <w:rFonts w:ascii="NSimSun" w:hAnsi="NSimSun" w:eastAsia="新宋体"/>
          <w:sz w:val="16"/>
        </w:rPr>
        <w:t>九千岁阴沉道：等等——</w:t>
      </w:r>
    </w:p>
    <w:p>
      <w:pPr>
        <w:spacing w:before="0" w:after="0" w:line="240" w:lineRule="auto"/>
        <w:ind w:left="0" w:firstLine="0"/>
      </w:pPr>
      <w:r>
        <w:rPr>
          <w:rFonts w:ascii="NSimSun" w:hAnsi="NSimSun" w:eastAsia="新宋体"/>
          <w:sz w:val="16"/>
        </w:rPr>
        <w:t>本督要的，是你身上那件。</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朱懿辰发怒：放肆！我身上乃御赐太子龙袍，他如何能穿得，此为谋逆！</w:t>
      </w:r>
    </w:p>
    <w:p>
      <w:pPr>
        <w:spacing w:before="0" w:after="0" w:line="240" w:lineRule="auto"/>
        <w:ind w:left="0" w:firstLine="0"/>
      </w:pPr>
      <w:r>
        <w:rPr>
          <w:rFonts w:ascii="NSimSun" w:hAnsi="NSimSun" w:eastAsia="新宋体"/>
          <w:sz w:val="16"/>
        </w:rPr>
        <w:t>九千岁声音要压过他：太子龙袍？龙椅本督都坐得，区区太子龙袍，你得求着我</w:t>
      </w:r>
    </w:p>
    <w:p>
      <w:pPr>
        <w:spacing w:before="0" w:after="0" w:line="60" w:lineRule="exact"/>
      </w:pPr>
    </w:p>
    <w:p>
      <w:pPr>
        <w:spacing w:before="0" w:after="0" w:line="240" w:lineRule="auto"/>
        <w:ind w:left="0" w:firstLine="0"/>
      </w:pPr>
      <w:r>
        <w:rPr>
          <w:rFonts w:ascii="NSimSun" w:hAnsi="NSimSun" w:eastAsia="新宋体"/>
          <w:sz w:val="16"/>
        </w:rPr>
        <w:t>穿！</w:t>
      </w:r>
    </w:p>
    <w:p>
      <w:pPr>
        <w:spacing w:before="0" w:after="0" w:line="240" w:lineRule="auto"/>
        <w:ind w:left="0" w:firstLine="0"/>
      </w:pPr>
      <w:r>
        <w:rPr>
          <w:rFonts w:ascii="NSimSun" w:hAnsi="NSimSun" w:eastAsia="新宋体"/>
          <w:sz w:val="16"/>
        </w:rPr>
        <w:t>九千岁声音弱下来一点，阴鸷：照我说，煦王还是太过年轻气盛，（看向阿兰珠）</w:t>
      </w:r>
    </w:p>
    <w:p>
      <w:pPr>
        <w:spacing w:before="0" w:after="0" w:line="240" w:lineRule="auto"/>
        <w:ind w:left="0" w:firstLine="0"/>
      </w:pPr>
      <w:r>
        <w:rPr>
          <w:rFonts w:ascii="NSimSun" w:hAnsi="NSimSun" w:eastAsia="新宋体"/>
          <w:sz w:val="16"/>
        </w:rPr>
        <w:t>煦王妃是个聪明人，你觉得呢？</w:t>
      </w:r>
    </w:p>
    <w:p>
      <w:pPr>
        <w:spacing w:before="0" w:after="0" w:line="60" w:lineRule="exact"/>
      </w:pPr>
    </w:p>
    <w:p>
      <w:pPr>
        <w:spacing w:before="0" w:after="0" w:line="240" w:lineRule="auto"/>
        <w:ind w:left="0" w:firstLine="0"/>
      </w:pPr>
      <w:r>
        <w:rPr>
          <w:rFonts w:ascii="NSimSun" w:hAnsi="NSimSun" w:eastAsia="新宋体"/>
          <w:sz w:val="16"/>
        </w:rPr>
        <w:t>（阿兰珠会按照任务让煦王给朱懿珩穿，煦王虽气愤，但会听她的话。）</w:t>
      </w:r>
    </w:p>
    <w:p>
      <w:pPr>
        <w:spacing w:before="0" w:after="0" w:line="240" w:lineRule="auto"/>
        <w:ind w:left="0" w:firstLine="0"/>
      </w:pPr>
      <w:r>
        <w:rPr>
          <w:rFonts w:ascii="NSimSun" w:hAnsi="NSimSun" w:eastAsia="新宋体"/>
          <w:sz w:val="16"/>
        </w:rPr>
        <w:t>煦王去给朱懿珩穿衣服，就披件外袍就好了，一般朱懿珩会起身，九千岁把他按</w:t>
      </w:r>
    </w:p>
    <w:p>
      <w:pPr>
        <w:spacing w:before="0" w:after="0" w:line="60" w:lineRule="exact"/>
      </w:pPr>
    </w:p>
    <w:p>
      <w:pPr>
        <w:spacing w:before="0" w:after="0" w:line="240" w:lineRule="auto"/>
        <w:ind w:left="0" w:firstLine="0"/>
      </w:pPr>
      <w:r>
        <w:rPr>
          <w:rFonts w:ascii="NSimSun" w:hAnsi="NSimSun" w:eastAsia="新宋体"/>
          <w:sz w:val="16"/>
        </w:rPr>
        <w:t>下来，冷冷地说“坐”，这个环节，可以塑造出九千岁的奸臣感。</w:t>
      </w:r>
    </w:p>
    <w:p>
      <w:pPr>
        <w:spacing w:before="0" w:after="0" w:line="240" w:lineRule="auto"/>
        <w:ind w:left="0" w:firstLine="0"/>
      </w:pPr>
      <w:r>
        <w:rPr>
          <w:rFonts w:ascii="NSimSun" w:hAnsi="NSimSun" w:eastAsia="新宋体"/>
          <w:sz w:val="16"/>
        </w:rPr>
        <w:t>穿完衣服后，九千岁让朱懿珩站起来，一会儿要给怀宁坐：来，站起来，给本督</w:t>
      </w:r>
    </w:p>
    <w:p>
      <w:pPr>
        <w:spacing w:before="0" w:after="0" w:line="240" w:lineRule="auto"/>
        <w:ind w:left="0" w:firstLine="0"/>
      </w:pPr>
      <w:r>
        <w:rPr>
          <w:rFonts w:ascii="NSimSun" w:hAnsi="NSimSun" w:eastAsia="新宋体"/>
          <w:sz w:val="16"/>
        </w:rPr>
        <w:t>瞧瞧。</w:t>
      </w:r>
    </w:p>
    <w:p>
      <w:pPr>
        <w:spacing w:before="0" w:after="0" w:line="60" w:lineRule="exact"/>
      </w:pPr>
    </w:p>
    <w:p>
      <w:pPr>
        <w:spacing w:before="0" w:after="0" w:line="240" w:lineRule="auto"/>
        <w:ind w:left="0" w:firstLine="0"/>
      </w:pPr>
      <w:r>
        <w:rPr>
          <w:rFonts w:ascii="NSimSun" w:hAnsi="NSimSun" w:eastAsia="新宋体"/>
          <w:sz w:val="16"/>
        </w:rPr>
        <w:t>嗯，这袍子，穿在珩哥身上，再配上这绣春刀，别有一番威仪，气派！</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九千岁若无其事道：照我说，好事就得成双，阿兰珠，你身上那件御赐的凤袍，</w:t>
      </w:r>
    </w:p>
    <w:p>
      <w:pPr>
        <w:spacing w:before="0" w:after="0" w:line="240" w:lineRule="auto"/>
        <w:ind w:left="0" w:firstLine="0"/>
      </w:pPr>
      <w:r>
        <w:rPr>
          <w:rFonts w:ascii="NSimSun" w:hAnsi="NSimSun" w:eastAsia="新宋体"/>
          <w:sz w:val="16"/>
        </w:rPr>
        <w:t>也给我家宁宁披上吧。</w:t>
      </w:r>
    </w:p>
    <w:p>
      <w:pPr>
        <w:spacing w:before="0" w:after="0" w:line="240" w:lineRule="auto"/>
        <w:ind w:left="0" w:firstLine="0"/>
      </w:pPr>
      <w:r>
        <w:rPr>
          <w:rFonts w:ascii="NSimSun" w:hAnsi="NSimSun" w:eastAsia="新宋体"/>
          <w:sz w:val="16"/>
        </w:rPr>
        <w:t>朱懿辰发怒：九千岁……你不要太过分了。</w:t>
      </w:r>
    </w:p>
    <w:p>
      <w:pPr>
        <w:spacing w:before="0" w:after="0" w:line="60" w:lineRule="exact"/>
      </w:pPr>
    </w:p>
    <w:p>
      <w:pPr>
        <w:spacing w:before="0" w:after="0" w:line="240" w:lineRule="auto"/>
        <w:ind w:left="0" w:firstLine="0"/>
      </w:pPr>
      <w:r>
        <w:rPr>
          <w:rFonts w:ascii="NSimSun" w:hAnsi="NSimSun" w:eastAsia="新宋体"/>
          <w:sz w:val="16"/>
        </w:rPr>
        <w:t>九千岁轻飘飘道：哦？过分的事情，本督还做的少了吗？</w:t>
      </w:r>
    </w:p>
    <w:p>
      <w:pPr>
        <w:spacing w:before="0" w:after="0" w:line="240" w:lineRule="auto"/>
        <w:ind w:left="0" w:firstLine="0"/>
      </w:pPr>
      <w:r>
        <w:rPr>
          <w:rFonts w:ascii="NSimSun" w:hAnsi="NSimSun" w:eastAsia="新宋体"/>
          <w:sz w:val="16"/>
        </w:rPr>
        <w:t>九千岁旁若无人，直直看着阿兰珠：“煦王妃，你说呢？”</w:t>
      </w:r>
    </w:p>
    <w:p>
      <w:pPr>
        <w:spacing w:before="0" w:after="0" w:line="60" w:lineRule="exact"/>
      </w:pPr>
    </w:p>
    <w:p>
      <w:pPr>
        <w:spacing w:before="0" w:after="0" w:line="240" w:lineRule="auto"/>
        <w:ind w:left="0" w:firstLine="0"/>
      </w:pPr>
      <w:r>
        <w:rPr>
          <w:rFonts w:ascii="NSimSun" w:hAnsi="NSimSun" w:eastAsia="新宋体"/>
          <w:sz w:val="16"/>
        </w:rPr>
        <w:t>来，宁宁。（把怀宁也叫到台上，坐下）</w:t>
      </w:r>
    </w:p>
    <w:p>
      <w:pPr>
        <w:spacing w:before="0" w:after="0" w:line="240" w:lineRule="auto"/>
        <w:ind w:left="0" w:firstLine="0"/>
      </w:pPr>
      <w:r>
        <w:rPr>
          <w:rFonts w:ascii="NSimSun" w:hAnsi="NSimSun" w:eastAsia="新宋体"/>
          <w:sz w:val="16"/>
        </w:rPr>
        <w:t>（阿兰珠按照任务给怀宁披上）</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九千岁亲自帮怀宁整理一下衣裳：“嗯，这身衣裳，我家宁宁穿得衬多了。”</w:t>
      </w:r>
    </w:p>
    <w:p>
      <w:pPr>
        <w:spacing w:before="0" w:after="0" w:line="60" w:lineRule="exact"/>
      </w:pPr>
    </w:p>
    <w:p>
      <w:pPr>
        <w:spacing w:before="0" w:after="0" w:line="60" w:lineRule="exact"/>
      </w:pPr>
    </w:p>
    <w:p>
      <w:pPr>
        <w:spacing w:before="0" w:after="0" w:line="60" w:lineRule="exact"/>
      </w:pPr>
    </w:p>
    <w:p>
      <w:pPr>
        <w:spacing w:before="0" w:after="0" w:line="60" w:lineRule="exact"/>
      </w:pPr>
    </w:p>
    <w:p>
      <w:r>
        <w:br w:type="page"/>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切BGM，切暖光，不要开灯：《流水桃花》</w:t>
      </w:r>
    </w:p>
    <w:p>
      <w:pPr>
        <w:spacing w:before="0" w:after="0" w:line="60" w:lineRule="exact"/>
      </w:pPr>
    </w:p>
    <w:p>
      <w:pPr>
        <w:spacing w:before="0" w:after="0" w:line="240" w:lineRule="auto"/>
        <w:ind w:left="0" w:firstLine="0"/>
      </w:pPr>
      <w:r>
        <w:rPr>
          <w:rFonts w:ascii="NSimSun" w:hAnsi="NSimSun" w:eastAsia="新宋体"/>
          <w:sz w:val="16"/>
        </w:rPr>
        <w:t>气氛变得温馨起来</w:t>
      </w:r>
    </w:p>
    <w:p>
      <w:pPr>
        <w:spacing w:before="0" w:after="0" w:line="240" w:lineRule="auto"/>
        <w:ind w:left="0" w:firstLine="0"/>
      </w:pPr>
      <w:r>
        <w:rPr>
          <w:rFonts w:ascii="NSimSun" w:hAnsi="NSimSun" w:eastAsia="新宋体"/>
          <w:sz w:val="16"/>
        </w:rPr>
        <w:t>九千岁：宁宁啊，怎么跟这帮人混在一起了啊？哎，罢了，你整日待在宫中无聊，</w:t>
      </w:r>
    </w:p>
    <w:p>
      <w:pPr>
        <w:spacing w:before="0" w:after="0" w:line="60" w:lineRule="exact"/>
      </w:pPr>
    </w:p>
    <w:p>
      <w:pPr>
        <w:spacing w:before="0" w:after="0" w:line="240" w:lineRule="auto"/>
        <w:ind w:left="0" w:firstLine="0"/>
      </w:pPr>
      <w:r>
        <w:rPr>
          <w:rFonts w:ascii="NSimSun" w:hAnsi="NSimSun" w:eastAsia="新宋体"/>
          <w:sz w:val="16"/>
        </w:rPr>
        <w:t>没人陪你，让他们陪你玩玩也没事。</w:t>
      </w:r>
    </w:p>
    <w:p>
      <w:pPr>
        <w:spacing w:before="0" w:after="0" w:line="240" w:lineRule="auto"/>
        <w:ind w:left="0" w:firstLine="0"/>
      </w:pPr>
      <w:r>
        <w:rPr>
          <w:rFonts w:ascii="NSimSun" w:hAnsi="NSimSun" w:eastAsia="新宋体"/>
          <w:sz w:val="16"/>
        </w:rPr>
        <w:t>只是玩够了，还是要记得回来啊。这群人，没有好人。</w:t>
      </w:r>
    </w:p>
    <w:p>
      <w:pPr>
        <w:spacing w:before="0" w:after="0" w:line="240" w:lineRule="auto"/>
        <w:ind w:left="0" w:firstLine="0"/>
      </w:pPr>
      <w:r>
        <w:rPr>
          <w:rFonts w:ascii="NSimSun" w:hAnsi="NSimSun" w:eastAsia="新宋体"/>
          <w:sz w:val="16"/>
        </w:rPr>
        <w:t>怎么也没人给你倒杯茶喝，这教坊司一点规矩都没有吗？</w:t>
      </w:r>
    </w:p>
    <w:p>
      <w:pPr>
        <w:spacing w:before="0" w:after="0" w:line="60" w:lineRule="exact"/>
      </w:pPr>
    </w:p>
    <w:p>
      <w:pPr>
        <w:spacing w:before="0" w:after="0" w:line="240" w:lineRule="auto"/>
        <w:ind w:left="0" w:firstLine="0"/>
      </w:pPr>
      <w:r>
        <w:rPr>
          <w:rFonts w:ascii="NSimSun" w:hAnsi="NSimSun" w:eastAsia="新宋体"/>
          <w:sz w:val="16"/>
        </w:rPr>
        <w:t>柳送君提前准备好茶水。</w:t>
      </w:r>
    </w:p>
    <w:p>
      <w:pPr>
        <w:spacing w:before="0" w:after="0" w:line="240" w:lineRule="auto"/>
        <w:ind w:left="0" w:firstLine="0"/>
      </w:pPr>
      <w:r>
        <w:rPr>
          <w:rFonts w:ascii="NSimSun" w:hAnsi="NSimSun" w:eastAsia="新宋体"/>
          <w:sz w:val="16"/>
        </w:rPr>
        <w:t>柳送君慌慌张张颤抖着手给怀宁端来茶，此时的怀宁和朱懿珩都在舞台中。</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九千岁牵着两人回到座位上，看着两人的座位继续说</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九千岁：哎，怎么面前也没个吃食？</w:t>
      </w:r>
    </w:p>
    <w:p>
      <w:pPr>
        <w:spacing w:before="0" w:after="0" w:line="240" w:lineRule="auto"/>
        <w:ind w:left="0" w:firstLine="0"/>
      </w:pPr>
      <w:r>
        <w:rPr>
          <w:rFonts w:ascii="NSimSun" w:hAnsi="NSimSun" w:eastAsia="新宋体"/>
          <w:sz w:val="16"/>
        </w:rPr>
        <w:t>柳送君：来了来了（拿上一些零食）</w:t>
      </w:r>
    </w:p>
    <w:p>
      <w:pPr>
        <w:spacing w:before="0" w:after="0" w:line="60" w:lineRule="exact"/>
      </w:pPr>
    </w:p>
    <w:p>
      <w:pPr>
        <w:spacing w:before="0" w:after="0" w:line="240" w:lineRule="auto"/>
        <w:ind w:left="0" w:firstLine="0"/>
      </w:pPr>
      <w:r>
        <w:rPr>
          <w:rFonts w:ascii="NSimSun" w:hAnsi="NSimSun" w:eastAsia="新宋体"/>
          <w:sz w:val="16"/>
        </w:rPr>
        <w:t>九千岁满眼嫌弃的看着桌上的东西：都是什么破东西也好意思拿上来。爹回宫让</w:t>
      </w:r>
    </w:p>
    <w:p>
      <w:pPr>
        <w:spacing w:before="0" w:after="0" w:line="240" w:lineRule="auto"/>
        <w:ind w:left="0" w:firstLine="0"/>
      </w:pPr>
      <w:r>
        <w:rPr>
          <w:rFonts w:ascii="NSimSun" w:hAnsi="NSimSun" w:eastAsia="新宋体"/>
          <w:sz w:val="16"/>
        </w:rPr>
        <w:t>御膳房给你做些精致的，别吃了。再吃坏肚子。（把手中的零食丢给朱懿安）你</w:t>
      </w:r>
    </w:p>
    <w:p>
      <w:pPr>
        <w:spacing w:before="0" w:after="0" w:line="240" w:lineRule="auto"/>
        <w:ind w:left="0" w:firstLine="0"/>
      </w:pPr>
      <w:r>
        <w:rPr>
          <w:rFonts w:ascii="NSimSun" w:hAnsi="NSimSun" w:eastAsia="新宋体"/>
          <w:sz w:val="16"/>
        </w:rPr>
        <w:t>吃。</w:t>
      </w:r>
    </w:p>
    <w:p>
      <w:pPr>
        <w:spacing w:before="0" w:after="0" w:line="60" w:lineRule="exact"/>
      </w:pPr>
    </w:p>
    <w:p>
      <w:pPr>
        <w:spacing w:before="0" w:after="0" w:line="240" w:lineRule="auto"/>
        <w:ind w:left="0" w:firstLine="0"/>
      </w:pPr>
      <w:r>
        <w:rPr>
          <w:rFonts w:ascii="NSimSun" w:hAnsi="NSimSun" w:eastAsia="新宋体"/>
          <w:sz w:val="16"/>
        </w:rPr>
        <w:t>九千岁对怀宁：告诉爹，他们有没有人欺负你？</w:t>
      </w:r>
    </w:p>
    <w:p>
      <w:pPr>
        <w:spacing w:before="0" w:after="0" w:line="240" w:lineRule="auto"/>
        <w:ind w:left="0" w:firstLine="0"/>
      </w:pPr>
      <w:r>
        <w:rPr>
          <w:rFonts w:ascii="NSimSun" w:hAnsi="NSimSun" w:eastAsia="新宋体"/>
          <w:sz w:val="16"/>
        </w:rPr>
        <w:t>那有没有对你很好的人啊？（可能会指谢雨山或者煦王妃）</w:t>
      </w:r>
    </w:p>
    <w:p>
      <w:pPr>
        <w:spacing w:before="0" w:after="0" w:line="60" w:lineRule="exact"/>
      </w:pPr>
    </w:p>
    <w:p>
      <w:pPr>
        <w:spacing w:before="0" w:after="0" w:line="240" w:lineRule="auto"/>
        <w:ind w:left="0" w:firstLine="0"/>
      </w:pPr>
      <w:r>
        <w:rPr>
          <w:rFonts w:ascii="NSimSun" w:hAnsi="NSimSun" w:eastAsia="新宋体"/>
          <w:sz w:val="16"/>
        </w:rPr>
        <w:t>九千岁眼神变得柔和，看向怀宁指的人：你们若是当真对我们家宁宁好，我倒是</w:t>
      </w:r>
    </w:p>
    <w:p>
      <w:pPr>
        <w:spacing w:before="0" w:after="0" w:line="240" w:lineRule="auto"/>
        <w:ind w:left="0" w:firstLine="0"/>
      </w:pPr>
      <w:r>
        <w:rPr>
          <w:rFonts w:ascii="NSimSun" w:hAnsi="NSimSun" w:eastAsia="新宋体"/>
          <w:sz w:val="16"/>
        </w:rPr>
        <w:t>可以赏赐你些东西，说吧，想要什么？</w:t>
      </w:r>
    </w:p>
    <w:p>
      <w:pPr>
        <w:spacing w:before="0" w:after="0" w:line="240" w:lineRule="auto"/>
        <w:ind w:left="0" w:firstLine="0"/>
      </w:pPr>
      <w:r>
        <w:rPr>
          <w:rFonts w:ascii="NSimSun" w:hAnsi="NSimSun" w:eastAsia="新宋体"/>
          <w:sz w:val="16"/>
        </w:rPr>
        <w:t>不过宁宁，我觉得吧，她们还是不可信，都是教坊司出来的，还不知道图你什么</w:t>
      </w:r>
    </w:p>
    <w:p>
      <w:pPr>
        <w:spacing w:before="0" w:after="0" w:line="60" w:lineRule="exact"/>
      </w:pPr>
    </w:p>
    <w:p>
      <w:pPr>
        <w:spacing w:before="0" w:after="0" w:line="240" w:lineRule="auto"/>
        <w:ind w:left="0" w:firstLine="0"/>
      </w:pPr>
      <w:r>
        <w:rPr>
          <w:rFonts w:ascii="NSimSun" w:hAnsi="NSimSun" w:eastAsia="新宋体"/>
          <w:sz w:val="16"/>
        </w:rPr>
        <w:t>呢。</w:t>
      </w:r>
    </w:p>
    <w:p>
      <w:pPr>
        <w:spacing w:before="0" w:after="0" w:line="240" w:lineRule="auto"/>
        <w:ind w:left="0" w:firstLine="0"/>
      </w:pPr>
      <w:r>
        <w:rPr>
          <w:rFonts w:ascii="NSimSun" w:hAnsi="NSimSun" w:eastAsia="新宋体"/>
          <w:sz w:val="16"/>
        </w:rPr>
        <w:t>玩够了，还是要回来找爹。听到了吗？</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九千岁：我家宁宁既然喜欢跟你们在一起，你们能对她尊重一些。对她好一些，</w:t>
      </w:r>
    </w:p>
    <w:p>
      <w:pPr>
        <w:spacing w:before="0" w:after="0" w:line="240" w:lineRule="auto"/>
        <w:ind w:left="0" w:firstLine="0"/>
      </w:pPr>
      <w:r>
        <w:rPr>
          <w:rFonts w:ascii="NSimSun" w:hAnsi="NSimSun" w:eastAsia="新宋体"/>
          <w:sz w:val="16"/>
        </w:rPr>
        <w:t>她愿意跟你们在一起，是你们的荣幸。</w:t>
      </w:r>
    </w:p>
    <w:p>
      <w:pPr>
        <w:spacing w:before="0" w:after="0" w:line="60" w:lineRule="exact"/>
      </w:pPr>
    </w:p>
    <w:p>
      <w:pPr>
        <w:spacing w:before="0" w:after="0" w:line="240" w:lineRule="auto"/>
        <w:ind w:left="0" w:firstLine="0"/>
      </w:pPr>
      <w:r>
        <w:rPr>
          <w:rFonts w:ascii="NSimSun" w:hAnsi="NSimSun" w:eastAsia="新宋体"/>
          <w:sz w:val="16"/>
        </w:rPr>
        <w:t>珩哥儿，你照顾好她了吗？不会有人孤立她吧？</w:t>
      </w:r>
    </w:p>
    <w:p>
      <w:pPr>
        <w:spacing w:before="0" w:after="0" w:line="240" w:lineRule="auto"/>
        <w:ind w:left="0" w:firstLine="0"/>
      </w:pPr>
      <w:r>
        <w:rPr>
          <w:rFonts w:ascii="NSimSun" w:hAnsi="NSimSun" w:eastAsia="新宋体"/>
          <w:sz w:val="16"/>
        </w:rPr>
        <w:t>你们聊天不会不带她吧？</w:t>
      </w:r>
    </w:p>
    <w:p>
      <w:pPr>
        <w:spacing w:before="0" w:after="0" w:line="60" w:lineRule="exact"/>
      </w:pPr>
    </w:p>
    <w:p>
      <w:pPr>
        <w:spacing w:before="0" w:after="0" w:line="240" w:lineRule="auto"/>
        <w:ind w:left="0" w:firstLine="0"/>
      </w:pPr>
      <w:r>
        <w:rPr>
          <w:rFonts w:ascii="NSimSun" w:hAnsi="NSimSun" w:eastAsia="新宋体"/>
          <w:sz w:val="16"/>
        </w:rPr>
        <w:t>【场外梗：他们不会拿你当边位吧？我女儿，是     C位（说不说都可以）】</w:t>
      </w:r>
    </w:p>
    <w:p>
      <w:pPr>
        <w:spacing w:before="0" w:after="0" w:line="60" w:lineRule="exact"/>
      </w:pPr>
    </w:p>
    <w:p>
      <w:pPr>
        <w:spacing w:before="0" w:after="0" w:line="60" w:lineRule="exact"/>
      </w:pPr>
    </w:p>
    <w:p>
      <w:pPr>
        <w:spacing w:before="0" w:after="0" w:line="60" w:lineRule="exact"/>
      </w:pPr>
    </w:p>
    <w:p>
      <w:r>
        <w:br w:type="page"/>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仔细打量一下谢雨山，然后看看柳送君：本督怎么瞧着，你们俩，竟生得这般相</w:t>
      </w:r>
    </w:p>
    <w:p>
      <w:pPr>
        <w:spacing w:before="0" w:after="0" w:line="240" w:lineRule="auto"/>
        <w:ind w:left="0" w:firstLine="0"/>
      </w:pPr>
      <w:r>
        <w:rPr>
          <w:rFonts w:ascii="NSimSun" w:hAnsi="NSimSun" w:eastAsia="新宋体"/>
          <w:sz w:val="16"/>
        </w:rPr>
        <w:t>似？</w:t>
      </w:r>
    </w:p>
    <w:p>
      <w:pPr>
        <w:spacing w:before="0" w:after="0" w:line="60" w:lineRule="exact"/>
      </w:pPr>
    </w:p>
    <w:p>
      <w:pPr>
        <w:spacing w:before="0" w:after="0" w:line="240" w:lineRule="auto"/>
        <w:ind w:left="0" w:firstLine="0"/>
      </w:pPr>
      <w:r>
        <w:rPr>
          <w:rFonts w:ascii="NSimSun" w:hAnsi="NSimSun" w:eastAsia="新宋体"/>
          <w:sz w:val="16"/>
        </w:rPr>
        <w:t>看着柳送君，对谢雨山阴鸷地笑：本督答应过你，要给你些赏赐，你们不是要将</w:t>
      </w:r>
    </w:p>
    <w:p>
      <w:pPr>
        <w:spacing w:before="0" w:after="0" w:line="240" w:lineRule="auto"/>
        <w:ind w:left="0" w:firstLine="0"/>
      </w:pPr>
      <w:r>
        <w:rPr>
          <w:rFonts w:ascii="NSimSun" w:hAnsi="NSimSun" w:eastAsia="新宋体"/>
          <w:sz w:val="16"/>
        </w:rPr>
        <w:t>她送给我吗？本督答应你，（带点病娇的笑）一定会，选，中，她。</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看到苏月白，走近。</w:t>
      </w:r>
    </w:p>
    <w:p>
      <w:pPr>
        <w:spacing w:before="0" w:after="0" w:line="240" w:lineRule="auto"/>
        <w:ind w:left="0" w:firstLine="0"/>
      </w:pPr>
      <w:r>
        <w:rPr>
          <w:rFonts w:ascii="NSimSun" w:hAnsi="NSimSun" w:eastAsia="新宋体"/>
          <w:sz w:val="16"/>
        </w:rPr>
        <w:t>注意：九千岁虽然权倾朝野，但是对苏月白是比较平级一点的，比对几个皇子态</w:t>
      </w:r>
    </w:p>
    <w:p>
      <w:pPr>
        <w:spacing w:before="0" w:after="0" w:line="60" w:lineRule="exact"/>
      </w:pPr>
    </w:p>
    <w:p>
      <w:pPr>
        <w:spacing w:before="0" w:after="0" w:line="240" w:lineRule="auto"/>
        <w:ind w:left="0" w:firstLine="0"/>
      </w:pPr>
      <w:r>
        <w:rPr>
          <w:rFonts w:ascii="NSimSun" w:hAnsi="NSimSun" w:eastAsia="新宋体"/>
          <w:sz w:val="16"/>
        </w:rPr>
        <w:t>度好一些，略带调侃</w:t>
      </w:r>
    </w:p>
    <w:p>
      <w:pPr>
        <w:spacing w:before="0" w:after="0" w:line="240" w:lineRule="auto"/>
        <w:ind w:left="0" w:firstLine="0"/>
      </w:pPr>
      <w:r>
        <w:rPr>
          <w:rFonts w:ascii="NSimSun" w:hAnsi="NSimSun" w:eastAsia="新宋体"/>
          <w:sz w:val="16"/>
        </w:rPr>
        <w:t>哟，这不是首辅大人吗？一群小孩子过家家，你也凑热闹？来看学生啊？你这两</w:t>
      </w:r>
    </w:p>
    <w:p>
      <w:pPr>
        <w:spacing w:before="0" w:after="0" w:line="60" w:lineRule="exact"/>
      </w:pPr>
    </w:p>
    <w:p>
      <w:pPr>
        <w:spacing w:before="0" w:after="0" w:line="240" w:lineRule="auto"/>
        <w:ind w:left="0" w:firstLine="0"/>
      </w:pPr>
      <w:r>
        <w:rPr>
          <w:rFonts w:ascii="NSimSun" w:hAnsi="NSimSun" w:eastAsia="新宋体"/>
          <w:sz w:val="16"/>
        </w:rPr>
        <w:t>个学生趁早放弃吧。</w:t>
      </w:r>
    </w:p>
    <w:p>
      <w:pPr>
        <w:spacing w:before="0" w:after="0" w:line="240" w:lineRule="auto"/>
        <w:ind w:left="0" w:firstLine="0"/>
      </w:pPr>
      <w:r>
        <w:rPr>
          <w:rFonts w:ascii="NSimSun" w:hAnsi="NSimSun" w:eastAsia="新宋体"/>
          <w:sz w:val="16"/>
        </w:rPr>
        <w:t>那我问你，你觉得你这两个学生，怎么样啊？</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苏月白为了保护他们会说反话【下面为苏月白本中话术】</w:t>
      </w:r>
    </w:p>
    <w:p>
      <w:pPr>
        <w:spacing w:before="0" w:after="0" w:line="240" w:lineRule="auto"/>
        <w:ind w:left="0" w:firstLine="0"/>
      </w:pPr>
      <w:r>
        <w:rPr>
          <w:rFonts w:ascii="NSimSun" w:hAnsi="NSimSun" w:eastAsia="新宋体"/>
          <w:sz w:val="16"/>
        </w:rPr>
        <w:t>说朱懿安：废孙罢了，整日只知装疯卖傻，醉情酒色。我同他一起胡闹，还不是</w:t>
      </w:r>
    </w:p>
    <w:p>
      <w:pPr>
        <w:spacing w:before="0" w:after="0" w:line="60" w:lineRule="exact"/>
      </w:pPr>
    </w:p>
    <w:p>
      <w:pPr>
        <w:spacing w:before="0" w:after="0" w:line="240" w:lineRule="auto"/>
        <w:ind w:left="0" w:firstLine="0"/>
      </w:pPr>
      <w:r>
        <w:rPr>
          <w:rFonts w:ascii="NSimSun" w:hAnsi="NSimSun" w:eastAsia="新宋体"/>
          <w:sz w:val="16"/>
        </w:rPr>
        <w:t>为了帮圣上稳定朝纲，不过目前看来，他对我们毫无威胁。</w:t>
      </w:r>
    </w:p>
    <w:p>
      <w:pPr>
        <w:spacing w:before="0" w:after="0" w:line="240" w:lineRule="auto"/>
        <w:ind w:left="0" w:firstLine="0"/>
      </w:pPr>
      <w:r>
        <w:rPr>
          <w:rFonts w:ascii="NSimSun" w:hAnsi="NSimSun" w:eastAsia="新宋体"/>
          <w:sz w:val="16"/>
        </w:rPr>
        <w:t>说朱懿珩：既然是九千岁看中的人，那当然也是，毫无治国之才，酒囊饭袋一个</w:t>
      </w:r>
    </w:p>
    <w:p>
      <w:pPr>
        <w:spacing w:before="0" w:after="0" w:line="240" w:lineRule="auto"/>
        <w:ind w:left="0" w:firstLine="0"/>
      </w:pPr>
      <w:r>
        <w:rPr>
          <w:rFonts w:ascii="NSimSun" w:hAnsi="NSimSun" w:eastAsia="新宋体"/>
          <w:sz w:val="16"/>
        </w:rPr>
        <w:t>了。也不知为何谢家之女，能生出如此窝囊的儿子，整日只知道跟在您女儿身边，</w:t>
      </w:r>
    </w:p>
    <w:p>
      <w:pPr>
        <w:spacing w:before="0" w:after="0" w:line="60" w:lineRule="exact"/>
      </w:pPr>
    </w:p>
    <w:p>
      <w:pPr>
        <w:spacing w:before="0" w:after="0" w:line="240" w:lineRule="auto"/>
        <w:ind w:left="0" w:firstLine="0"/>
      </w:pPr>
      <w:r>
        <w:rPr>
          <w:rFonts w:ascii="NSimSun" w:hAnsi="NSimSun" w:eastAsia="新宋体"/>
          <w:sz w:val="16"/>
        </w:rPr>
        <w:t>看来也是继承了他父王，是个情种。</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听完之后九千岁有些皱眉，但并不生气：很好，可本督怎么觉得，我家珩哥儿天</w:t>
      </w:r>
    </w:p>
    <w:p>
      <w:pPr>
        <w:spacing w:before="0" w:after="0" w:line="240" w:lineRule="auto"/>
        <w:ind w:left="0" w:firstLine="0"/>
      </w:pPr>
      <w:r>
        <w:rPr>
          <w:rFonts w:ascii="NSimSun" w:hAnsi="NSimSun" w:eastAsia="新宋体"/>
          <w:sz w:val="16"/>
        </w:rPr>
        <w:t>生帝王相，比在座的所有人，都适合当皇帝呢？</w:t>
      </w:r>
    </w:p>
    <w:p>
      <w:pPr>
        <w:spacing w:before="0" w:after="0" w:line="240" w:lineRule="auto"/>
        <w:ind w:left="0" w:firstLine="0"/>
      </w:pPr>
      <w:r>
        <w:rPr>
          <w:rFonts w:ascii="NSimSun" w:hAnsi="NSimSun" w:eastAsia="新宋体"/>
          <w:sz w:val="16"/>
        </w:rPr>
        <w:t>首辅大人，虽然我是太监，你是文臣，但千万别太拿自己当回事了，就像现在这</w:t>
      </w:r>
    </w:p>
    <w:p>
      <w:pPr>
        <w:spacing w:before="0" w:after="0" w:line="60" w:lineRule="exact"/>
      </w:pPr>
    </w:p>
    <w:p>
      <w:pPr>
        <w:spacing w:before="0" w:after="0" w:line="240" w:lineRule="auto"/>
        <w:ind w:left="0" w:firstLine="0"/>
      </w:pPr>
      <w:r>
        <w:rPr>
          <w:rFonts w:ascii="NSimSun" w:hAnsi="NSimSun" w:eastAsia="新宋体"/>
          <w:sz w:val="16"/>
        </w:rPr>
        <w:t>样，老老实实本本分分，就很好。</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九千岁：行了，今日跟你们也闹够了。</w:t>
      </w:r>
    </w:p>
    <w:p>
      <w:pPr>
        <w:spacing w:before="0" w:after="0" w:line="240" w:lineRule="auto"/>
        <w:ind w:left="0" w:firstLine="0"/>
      </w:pPr>
      <w:r>
        <w:rPr>
          <w:rFonts w:ascii="NSimSun" w:hAnsi="NSimSun" w:eastAsia="新宋体"/>
          <w:sz w:val="16"/>
        </w:rPr>
        <w:t>她，我就带走了。</w:t>
      </w:r>
    </w:p>
    <w:p>
      <w:pPr>
        <w:spacing w:before="0" w:after="0" w:line="240" w:lineRule="auto"/>
        <w:ind w:left="0" w:firstLine="0"/>
      </w:pPr>
      <w:r>
        <w:rPr>
          <w:rFonts w:ascii="NSimSun" w:hAnsi="NSimSun" w:eastAsia="新宋体"/>
          <w:sz w:val="16"/>
        </w:rPr>
        <w:t>可以吗？朱，懿，安？</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r>
        <w:br w:type="page"/>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九千岁走慢点，走在前面，柳送君自己跟上。</w:t>
      </w:r>
    </w:p>
    <w:p>
      <w:pPr>
        <w:spacing w:before="0" w:after="0" w:line="240" w:lineRule="auto"/>
        <w:ind w:left="0" w:firstLine="0"/>
      </w:pPr>
      <w:r>
        <w:rPr>
          <w:rFonts w:ascii="NSimSun" w:hAnsi="NSimSun" w:eastAsia="新宋体"/>
          <w:sz w:val="16"/>
        </w:rPr>
        <w:t>九千岁突然，顿住，柳送君吓一跳，连忙向他行礼。</w:t>
      </w:r>
    </w:p>
    <w:p>
      <w:pPr>
        <w:spacing w:before="0" w:after="0" w:line="240" w:lineRule="auto"/>
        <w:ind w:left="0" w:firstLine="0"/>
      </w:pPr>
      <w:r>
        <w:rPr>
          <w:rFonts w:ascii="NSimSun" w:hAnsi="NSimSun" w:eastAsia="新宋体"/>
          <w:sz w:val="16"/>
        </w:rPr>
        <w:t>九千岁不转身，转头，温柔：宁宁——天马上要黑了，你怕黑，不要在外面乱跑，</w:t>
      </w:r>
    </w:p>
    <w:p>
      <w:pPr>
        <w:spacing w:before="0" w:after="0" w:line="60" w:lineRule="exact"/>
      </w:pPr>
    </w:p>
    <w:p>
      <w:pPr>
        <w:spacing w:before="0" w:after="0" w:line="240" w:lineRule="auto"/>
        <w:ind w:left="0" w:firstLine="0"/>
      </w:pPr>
      <w:r>
        <w:rPr>
          <w:rFonts w:ascii="NSimSun" w:hAnsi="NSimSun" w:eastAsia="新宋体"/>
          <w:sz w:val="16"/>
        </w:rPr>
        <w:t>知道了吗？玩够了早些回家，爹在家等你。</w:t>
      </w:r>
    </w:p>
    <w:p>
      <w:pPr>
        <w:spacing w:before="0" w:after="0" w:line="240" w:lineRule="auto"/>
        <w:ind w:left="0" w:firstLine="0"/>
      </w:pPr>
      <w:r>
        <w:rPr>
          <w:rFonts w:ascii="NSimSun" w:hAnsi="NSimSun" w:eastAsia="新宋体"/>
          <w:sz w:val="16"/>
        </w:rPr>
        <w:t>说完之后，九千岁从幕后离开，柳送君较为痛苦的表情，跟大家一拜，连忙跟上。</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柳送君和九千岁退场后，朱懿辰：看来九千岁已经识破了我们的计划。不过好在</w:t>
      </w:r>
    </w:p>
    <w:p>
      <w:pPr>
        <w:spacing w:before="0" w:after="0" w:line="240" w:lineRule="auto"/>
        <w:ind w:left="0" w:firstLine="0"/>
      </w:pPr>
      <w:r>
        <w:rPr>
          <w:rFonts w:ascii="NSimSun" w:hAnsi="NSimSun" w:eastAsia="新宋体"/>
          <w:sz w:val="16"/>
        </w:rPr>
        <w:t>柳送君她身怀武艺，应当能够保全自己。今日便散了吧。</w:t>
      </w:r>
    </w:p>
    <w:p>
      <w:pPr>
        <w:spacing w:before="0" w:after="0" w:line="60" w:lineRule="exact"/>
      </w:pPr>
    </w:p>
    <w:p>
      <w:pPr>
        <w:spacing w:before="0" w:after="0" w:line="240" w:lineRule="auto"/>
        <w:ind w:left="0" w:firstLine="0"/>
      </w:pPr>
      <w:r>
        <w:rPr>
          <w:rFonts w:ascii="NSimSun" w:hAnsi="NSimSun" w:eastAsia="新宋体"/>
          <w:sz w:val="16"/>
        </w:rPr>
        <w:t>阿兰，今日我们回宫吧，我先去马车上等你。</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朱懿辰拍掌三下，示意阅读下一幕。</w:t>
      </w:r>
    </w:p>
    <w:p>
      <w:pPr>
        <w:spacing w:before="0" w:after="0" w:line="60" w:lineRule="exact"/>
      </w:pPr>
    </w:p>
    <w:p>
      <w:pPr>
        <w:spacing w:before="0" w:after="0" w:line="240" w:lineRule="auto"/>
        <w:ind w:left="0" w:firstLine="0"/>
      </w:pPr>
      <w:r>
        <w:rPr>
          <w:rFonts w:ascii="NSimSun" w:hAnsi="NSimSun" w:eastAsia="新宋体"/>
          <w:sz w:val="16"/>
        </w:rPr>
        <w:t>读本BGM：《流光月色——双笙》</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518" w:firstLine="0"/>
      </w:pPr>
      <w:r>
        <w:rPr>
          <w:rFonts w:ascii="NSimSun" w:hAnsi="NSimSun" w:eastAsia="新宋体"/>
          <w:sz w:val="16"/>
        </w:rPr>
        <w:t>第二幕整体流程中煦王和阿兰珠的单独羁绊</w:t>
      </w:r>
    </w:p>
    <w:p>
      <w:pPr>
        <w:spacing w:before="0" w:after="0" w:line="60" w:lineRule="exact"/>
      </w:pPr>
    </w:p>
    <w:p>
      <w:pPr>
        <w:spacing w:before="0" w:after="0" w:line="240" w:lineRule="auto"/>
        <w:ind w:left="0" w:firstLine="0"/>
      </w:pPr>
      <w:r>
        <w:rPr>
          <w:rFonts w:ascii="NSimSun" w:hAnsi="NSimSun" w:eastAsia="新宋体"/>
          <w:sz w:val="16"/>
        </w:rPr>
        <w:t>此幕煦王可以多问问关于阿兰珠爱情方面的心意，在大家教柳送君各种技能的时</w:t>
      </w:r>
    </w:p>
    <w:p>
      <w:pPr>
        <w:spacing w:before="0" w:after="0" w:line="60" w:lineRule="exact"/>
      </w:pPr>
    </w:p>
    <w:p>
      <w:pPr>
        <w:spacing w:before="0" w:after="0" w:line="240" w:lineRule="auto"/>
        <w:ind w:left="0" w:firstLine="0"/>
      </w:pPr>
      <w:r>
        <w:rPr>
          <w:rFonts w:ascii="NSimSun" w:hAnsi="NSimSun" w:eastAsia="新宋体"/>
          <w:sz w:val="16"/>
        </w:rPr>
        <w:t>候，可以进行如下私聊：</w:t>
      </w:r>
    </w:p>
    <w:p>
      <w:pPr>
        <w:spacing w:before="0" w:after="0" w:line="240" w:lineRule="auto"/>
        <w:ind w:left="0" w:firstLine="0"/>
      </w:pPr>
      <w:r>
        <w:rPr>
          <w:rFonts w:ascii="NSimSun" w:hAnsi="NSimSun" w:eastAsia="新宋体"/>
          <w:sz w:val="16"/>
        </w:rPr>
        <w:t>阿兰，前几日给你种沙枣花，你喜不喜欢？心情有没有好一些。（给阿兰珠送沙</w:t>
      </w:r>
    </w:p>
    <w:p>
      <w:pPr>
        <w:spacing w:before="0" w:after="0" w:line="240" w:lineRule="auto"/>
        <w:ind w:left="0" w:firstLine="0"/>
      </w:pPr>
      <w:r>
        <w:rPr>
          <w:rFonts w:ascii="NSimSun" w:hAnsi="NSimSun" w:eastAsia="新宋体"/>
          <w:sz w:val="16"/>
        </w:rPr>
        <w:t>枣花瓣或者香囊）</w:t>
      </w:r>
    </w:p>
    <w:p>
      <w:pPr>
        <w:spacing w:before="0" w:after="0" w:line="60" w:lineRule="exact"/>
      </w:pPr>
    </w:p>
    <w:p>
      <w:pPr>
        <w:spacing w:before="0" w:after="0" w:line="240" w:lineRule="auto"/>
        <w:ind w:left="0" w:firstLine="0"/>
      </w:pPr>
      <w:r>
        <w:rPr>
          <w:rFonts w:ascii="NSimSun" w:hAnsi="NSimSun" w:eastAsia="新宋体"/>
          <w:sz w:val="16"/>
        </w:rPr>
        <w:t>其实总是陪你来这教坊司也很好，至少能多看你笑笑。</w:t>
      </w:r>
    </w:p>
    <w:p>
      <w:pPr>
        <w:spacing w:before="0" w:after="0" w:line="240" w:lineRule="auto"/>
        <w:ind w:left="0" w:firstLine="0"/>
      </w:pPr>
      <w:r>
        <w:rPr>
          <w:rFonts w:ascii="NSimSun" w:hAnsi="NSimSun" w:eastAsia="新宋体"/>
          <w:sz w:val="16"/>
        </w:rPr>
        <w:t>看见你眼中的恨消解哪怕是一分，对我来说也是莫大的欣喜。</w:t>
      </w:r>
    </w:p>
    <w:p>
      <w:pPr>
        <w:spacing w:before="0" w:after="0" w:line="60" w:lineRule="exact"/>
      </w:pPr>
    </w:p>
    <w:p>
      <w:pPr>
        <w:spacing w:before="0" w:after="0" w:line="240" w:lineRule="auto"/>
        <w:ind w:left="0" w:firstLine="0"/>
      </w:pPr>
      <w:r>
        <w:rPr>
          <w:rFonts w:ascii="NSimSun" w:hAnsi="NSimSun" w:eastAsia="新宋体"/>
          <w:sz w:val="16"/>
        </w:rPr>
        <w:t>这世间的美好还有很多不是吗？</w:t>
      </w:r>
    </w:p>
    <w:p>
      <w:pPr>
        <w:spacing w:before="0" w:after="0" w:line="240" w:lineRule="auto"/>
        <w:ind w:left="0" w:firstLine="0"/>
      </w:pPr>
      <w:r>
        <w:rPr>
          <w:rFonts w:ascii="NSimSun" w:hAnsi="NSimSun" w:eastAsia="新宋体"/>
          <w:sz w:val="16"/>
        </w:rPr>
        <w:t>除了那些恶人，奸佞，还有谢雨山这样的巾帼，怀宁这样善良的女子，其余人虽</w:t>
      </w:r>
    </w:p>
    <w:p>
      <w:pPr>
        <w:spacing w:before="0" w:after="0" w:line="240" w:lineRule="auto"/>
        <w:ind w:left="0" w:firstLine="0"/>
      </w:pPr>
      <w:r>
        <w:rPr>
          <w:rFonts w:ascii="NSimSun" w:hAnsi="NSimSun" w:eastAsia="新宋体"/>
          <w:sz w:val="16"/>
        </w:rPr>
        <w:t>然你看不起他们，但在惩奸除恶这条路上，他们也至少与我们有共同的理想。</w:t>
      </w:r>
    </w:p>
    <w:p>
      <w:pPr>
        <w:spacing w:before="0" w:after="0" w:line="60" w:lineRule="exact"/>
      </w:pPr>
    </w:p>
    <w:p>
      <w:pPr>
        <w:spacing w:before="0" w:after="0" w:line="240" w:lineRule="auto"/>
        <w:ind w:left="0" w:firstLine="0"/>
      </w:pPr>
      <w:r>
        <w:rPr>
          <w:rFonts w:ascii="NSimSun" w:hAnsi="NSimSun" w:eastAsia="新宋体"/>
          <w:sz w:val="16"/>
        </w:rPr>
        <w:t>虽然做法不一样，却是殊途同归。你若看不惯他们，在除掉九千岁之后，我帮你</w:t>
      </w:r>
    </w:p>
    <w:p>
      <w:pPr>
        <w:spacing w:before="0" w:after="0" w:line="240" w:lineRule="auto"/>
        <w:ind w:left="0" w:firstLine="0"/>
      </w:pPr>
      <w:r>
        <w:rPr>
          <w:rFonts w:ascii="NSimSun" w:hAnsi="NSimSun" w:eastAsia="新宋体"/>
          <w:sz w:val="16"/>
        </w:rPr>
        <w:t>一起对付他们。</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但注意：在九千岁出场之后，不能有过多的交流，但可以拍拍阿兰珠的肩膀，让</w:t>
      </w:r>
    </w:p>
    <w:p>
      <w:pPr>
        <w:spacing w:before="0" w:after="0" w:line="240" w:lineRule="auto"/>
        <w:ind w:left="0" w:firstLine="0"/>
      </w:pPr>
      <w:r>
        <w:rPr>
          <w:rFonts w:ascii="NSimSun" w:hAnsi="NSimSun" w:eastAsia="新宋体"/>
          <w:sz w:val="16"/>
        </w:rPr>
        <w:t>她别怕。</w:t>
      </w:r>
    </w:p>
    <w:p>
      <w:pPr>
        <w:spacing w:before="0" w:after="0" w:line="60" w:lineRule="exact"/>
      </w:pPr>
    </w:p>
    <w:p>
      <w:pPr>
        <w:spacing w:before="0" w:after="0" w:line="60" w:lineRule="exact"/>
      </w:pPr>
    </w:p>
    <w:p>
      <w:r>
        <w:br w:type="page"/>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九千岁压迫阶段，尽量挡在阿兰珠的身前。</w:t>
      </w:r>
    </w:p>
    <w:p>
      <w:pPr>
        <w:spacing w:before="0" w:after="0" w:line="240" w:lineRule="auto"/>
        <w:ind w:left="0" w:firstLine="0"/>
      </w:pPr>
      <w:r>
        <w:rPr>
          <w:rFonts w:ascii="NSimSun" w:hAnsi="NSimSun" w:eastAsia="新宋体"/>
          <w:sz w:val="16"/>
        </w:rPr>
        <w:t>轻声说：有我在，没事的。</w:t>
      </w:r>
    </w:p>
    <w:p>
      <w:pPr>
        <w:spacing w:before="0" w:after="0" w:line="240" w:lineRule="auto"/>
        <w:ind w:left="0" w:firstLine="0"/>
      </w:pPr>
      <w:r>
        <w:rPr>
          <w:rFonts w:ascii="NSimSun" w:hAnsi="NSimSun" w:eastAsia="新宋体"/>
          <w:sz w:val="16"/>
        </w:rPr>
        <w:t>阿兰珠要是让煦王怼九千岁，煦王就得去怼，九千岁就现挂。</w:t>
      </w:r>
    </w:p>
    <w:p>
      <w:pPr>
        <w:spacing w:before="0" w:after="0" w:line="60" w:lineRule="exact"/>
      </w:pPr>
    </w:p>
    <w:p>
      <w:pPr>
        <w:spacing w:before="0" w:after="0" w:line="240" w:lineRule="auto"/>
        <w:ind w:left="0" w:firstLine="0"/>
      </w:pPr>
      <w:r>
        <w:rPr>
          <w:rFonts w:ascii="NSimSun" w:hAnsi="NSimSun" w:eastAsia="新宋体"/>
          <w:sz w:val="16"/>
        </w:rPr>
        <w:t>如果阿兰珠完全撕本怼九千岁，朱懿辰应该安抚阿兰珠说：我们如今在这里与他</w:t>
      </w:r>
    </w:p>
    <w:p>
      <w:pPr>
        <w:spacing w:before="0" w:after="0" w:line="240" w:lineRule="auto"/>
        <w:ind w:left="0" w:firstLine="0"/>
      </w:pPr>
      <w:r>
        <w:rPr>
          <w:rFonts w:ascii="NSimSun" w:hAnsi="NSimSun" w:eastAsia="新宋体"/>
          <w:sz w:val="16"/>
        </w:rPr>
        <w:t>起太大的冲突对我们没什么好处。阿兰教我要沉稳，怎么如今自己沉不住气了。</w:t>
      </w:r>
    </w:p>
    <w:p>
      <w:pPr>
        <w:spacing w:before="0" w:after="0" w:line="60" w:lineRule="exact"/>
      </w:pPr>
    </w:p>
    <w:p>
      <w:pPr>
        <w:spacing w:before="0" w:after="0" w:line="240" w:lineRule="auto"/>
        <w:ind w:left="0" w:firstLine="0"/>
      </w:pPr>
      <w:r>
        <w:rPr>
          <w:rFonts w:ascii="NSimSun" w:hAnsi="NSimSun" w:eastAsia="新宋体"/>
          <w:sz w:val="16"/>
        </w:rPr>
        <w:t>他羞辱我几句也没什么大不了，他羞辱你的每一句，我都记下了。来日定让他加</w:t>
      </w:r>
    </w:p>
    <w:p>
      <w:pPr>
        <w:spacing w:before="0" w:after="0" w:line="240" w:lineRule="auto"/>
        <w:ind w:left="0" w:firstLine="0"/>
      </w:pPr>
      <w:r>
        <w:rPr>
          <w:rFonts w:ascii="NSimSun" w:hAnsi="NSimSun" w:eastAsia="新宋体"/>
          <w:sz w:val="16"/>
        </w:rPr>
        <w:t>倍偿还。</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柳送君互动 tip：九千岁在场时，时刻关注朱的神情举止，如果九千岁直接触碰</w:t>
      </w:r>
    </w:p>
    <w:p>
      <w:pPr>
        <w:spacing w:before="0" w:after="0" w:line="240" w:lineRule="auto"/>
        <w:ind w:left="0" w:firstLine="0"/>
      </w:pPr>
      <w:r>
        <w:rPr>
          <w:rFonts w:ascii="NSimSun" w:hAnsi="NSimSun" w:eastAsia="新宋体"/>
          <w:sz w:val="16"/>
        </w:rPr>
        <w:t>到了朱懿安，可以等后续合适机会用手帕搽拭，回扣之前的点，殿下是高贵之</w:t>
      </w:r>
    </w:p>
    <w:p>
      <w:pPr>
        <w:spacing w:before="0" w:after="0" w:line="60" w:lineRule="exact"/>
      </w:pPr>
    </w:p>
    <w:p>
      <w:pPr>
        <w:spacing w:before="0" w:after="0" w:line="240" w:lineRule="auto"/>
        <w:ind w:left="0" w:firstLine="0"/>
      </w:pPr>
      <w:r>
        <w:rPr>
          <w:rFonts w:ascii="NSimSun" w:hAnsi="NSimSun" w:eastAsia="新宋体"/>
          <w:sz w:val="16"/>
        </w:rPr>
        <w:t>躯。</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110" w:firstLine="0"/>
      </w:pPr>
      <w:r>
        <w:rPr>
          <w:rFonts w:ascii="NSimSun" w:hAnsi="NSimSun" w:eastAsia="新宋体"/>
          <w:sz w:val="16"/>
        </w:rPr>
        <w:t>第二幕控场总结</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1、柳送君在这一幕的状态要发生改变，要稍微开朗一点，跟大家融入一点，不</w:t>
      </w:r>
    </w:p>
    <w:p>
      <w:pPr>
        <w:spacing w:before="0" w:after="0" w:line="240" w:lineRule="auto"/>
        <w:ind w:left="0" w:firstLine="0"/>
      </w:pPr>
      <w:r>
        <w:rPr>
          <w:rFonts w:ascii="NSimSun" w:hAnsi="NSimSun" w:eastAsia="新宋体"/>
          <w:sz w:val="16"/>
        </w:rPr>
        <w:t>要再唯唯诺诺。</w:t>
      </w:r>
    </w:p>
    <w:p>
      <w:pPr>
        <w:spacing w:before="0" w:after="0" w:line="240" w:lineRule="auto"/>
        <w:ind w:left="0" w:firstLine="0"/>
      </w:pPr>
      <w:r>
        <w:rPr>
          <w:rFonts w:ascii="NSimSun" w:hAnsi="NSimSun" w:eastAsia="新宋体"/>
          <w:sz w:val="16"/>
        </w:rPr>
        <w:t>2、朱懿辰Q 信息的时候，尽量推快一些，不要成为故事分享大会。一切趣味性</w:t>
      </w:r>
    </w:p>
    <w:p>
      <w:pPr>
        <w:spacing w:before="0" w:after="0" w:line="60" w:lineRule="exact"/>
      </w:pPr>
    </w:p>
    <w:p>
      <w:pPr>
        <w:spacing w:before="0" w:after="0" w:line="240" w:lineRule="auto"/>
        <w:ind w:left="0" w:firstLine="0"/>
      </w:pPr>
      <w:r>
        <w:rPr>
          <w:rFonts w:ascii="NSimSun" w:hAnsi="NSimSun" w:eastAsia="新宋体"/>
          <w:sz w:val="16"/>
        </w:rPr>
        <w:t>的（如朱懿珩送礼物给怀宁、情书事件等），可以适度展开，给大家破冰。</w:t>
      </w:r>
    </w:p>
    <w:p>
      <w:pPr>
        <w:spacing w:before="0" w:after="0" w:line="240" w:lineRule="auto"/>
        <w:ind w:left="0" w:firstLine="0"/>
      </w:pPr>
      <w:r>
        <w:rPr>
          <w:rFonts w:ascii="NSimSun" w:hAnsi="NSimSun" w:eastAsia="新宋体"/>
          <w:sz w:val="16"/>
        </w:rPr>
        <w:t>3、九千岁出场难度较大，一定要立住人物形象，建议反复观看演绎视频，学习</w:t>
      </w:r>
    </w:p>
    <w:p>
      <w:pPr>
        <w:spacing w:before="0" w:after="0" w:line="60" w:lineRule="exact"/>
      </w:pPr>
    </w:p>
    <w:p>
      <w:pPr>
        <w:spacing w:before="0" w:after="0" w:line="240" w:lineRule="auto"/>
        <w:ind w:left="0" w:firstLine="0"/>
      </w:pPr>
      <w:r>
        <w:rPr>
          <w:rFonts w:ascii="NSimSun" w:hAnsi="NSimSun" w:eastAsia="新宋体"/>
          <w:sz w:val="16"/>
        </w:rPr>
        <w:t>并设计属于自己的小精髓小动作。</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r>
        <w:br w:type="page"/>
      </w:r>
    </w:p>
    <w:p>
      <w:pPr>
        <w:spacing w:before="0" w:after="0" w:line="60" w:lineRule="exact"/>
      </w:pPr>
    </w:p>
    <w:p>
      <w:pPr>
        <w:spacing w:before="0" w:after="0" w:line="240" w:lineRule="auto"/>
        <w:ind w:left="0" w:firstLine="0"/>
      </w:pPr>
      <w:r>
        <w:rPr>
          <w:rFonts w:ascii="NSimSun" w:hAnsi="NSimSun" w:eastAsia="新宋体"/>
          <w:sz w:val="16"/>
        </w:rPr>
        <w:t>A3：扬州之行</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流程建议时长：40min    内</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地点：谢家扬州老宅</w:t>
      </w:r>
    </w:p>
    <w:p>
      <w:pPr>
        <w:spacing w:before="0" w:after="0" w:line="60" w:lineRule="exact"/>
      </w:pPr>
    </w:p>
    <w:p>
      <w:pPr>
        <w:spacing w:before="0" w:after="0" w:line="240" w:lineRule="auto"/>
        <w:ind w:left="0" w:firstLine="0"/>
      </w:pPr>
      <w:r>
        <w:rPr>
          <w:rFonts w:ascii="NSimSun" w:hAnsi="NSimSun" w:eastAsia="新宋体"/>
          <w:sz w:val="16"/>
        </w:rPr>
        <w:t>人物：DM柳送君、NPC朱懿辰</w:t>
      </w:r>
    </w:p>
    <w:p>
      <w:pPr>
        <w:spacing w:before="0" w:after="0" w:line="240" w:lineRule="auto"/>
        <w:ind w:left="0" w:firstLine="0"/>
      </w:pPr>
      <w:r>
        <w:rPr>
          <w:rFonts w:ascii="NSimSun" w:hAnsi="NSimSun" w:eastAsia="新宋体"/>
          <w:sz w:val="16"/>
        </w:rPr>
        <w:t>事件：众人各自前往扬州查案，结果收到谢雨山的邀请，来扬州老宅做客。</w:t>
      </w:r>
    </w:p>
    <w:p>
      <w:pPr>
        <w:spacing w:before="0" w:after="0" w:line="240" w:lineRule="auto"/>
        <w:ind w:left="0" w:firstLine="0"/>
      </w:pPr>
      <w:r>
        <w:rPr>
          <w:rFonts w:ascii="NSimSun" w:hAnsi="NSimSun" w:eastAsia="新宋体"/>
          <w:sz w:val="16"/>
        </w:rPr>
        <w:t>需要提前准备的道具：两碗莲子羹、折纸船的纸、信笺若干、【解忧】、沙枣花瓣、</w:t>
      </w:r>
    </w:p>
    <w:p>
      <w:pPr>
        <w:spacing w:before="0" w:after="0" w:line="60" w:lineRule="exact"/>
      </w:pPr>
    </w:p>
    <w:p>
      <w:pPr>
        <w:spacing w:before="0" w:after="0" w:line="240" w:lineRule="auto"/>
        <w:ind w:left="0" w:firstLine="0"/>
      </w:pPr>
      <w:r>
        <w:rPr>
          <w:rFonts w:ascii="NSimSun" w:hAnsi="NSimSun" w:eastAsia="新宋体"/>
          <w:sz w:val="16"/>
        </w:rPr>
        <w:t>【江南春景图—网盘打印物料】、官袍（非必须，如果苏月白穿了官袍，就不用）、</w:t>
      </w:r>
    </w:p>
    <w:p>
      <w:pPr>
        <w:spacing w:before="0" w:after="0" w:line="240" w:lineRule="auto"/>
        <w:ind w:left="0" w:firstLine="0"/>
      </w:pPr>
      <w:r>
        <w:rPr>
          <w:rFonts w:ascii="NSimSun" w:hAnsi="NSimSun" w:eastAsia="新宋体"/>
          <w:sz w:val="16"/>
        </w:rPr>
        <w:t>进士腰带、毛笔</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这一幕有一个核心场景，是柳送君在树上为众人摘信笺，挂信笺。所以店家可以</w:t>
      </w:r>
    </w:p>
    <w:p>
      <w:pPr>
        <w:spacing w:before="0" w:after="0" w:line="60" w:lineRule="exact"/>
      </w:pPr>
    </w:p>
    <w:p>
      <w:pPr>
        <w:spacing w:before="0" w:after="0" w:line="240" w:lineRule="auto"/>
        <w:ind w:left="0" w:firstLine="0"/>
      </w:pPr>
      <w:r>
        <w:rPr>
          <w:rFonts w:ascii="NSimSun" w:hAnsi="NSimSun" w:eastAsia="新宋体"/>
          <w:sz w:val="16"/>
        </w:rPr>
        <w:t>根据自己的能力进行布置：可以买一颗假树在上面挂信笺，可以在墙上挂钩子挂</w:t>
      </w:r>
    </w:p>
    <w:p>
      <w:pPr>
        <w:spacing w:before="0" w:after="0" w:line="240" w:lineRule="auto"/>
        <w:ind w:left="0" w:firstLine="0"/>
      </w:pPr>
      <w:r>
        <w:rPr>
          <w:rFonts w:ascii="NSimSun" w:hAnsi="NSimSun" w:eastAsia="新宋体"/>
          <w:sz w:val="16"/>
        </w:rPr>
        <w:t>信笺，丰俭由人。</w:t>
      </w:r>
    </w:p>
    <w:p>
      <w:pPr>
        <w:spacing w:before="0" w:after="0" w:line="240" w:lineRule="auto"/>
        <w:ind w:left="0" w:firstLine="0"/>
      </w:pPr>
      <w:r>
        <w:rPr>
          <w:rFonts w:ascii="NSimSun" w:hAnsi="NSimSun" w:eastAsia="新宋体"/>
          <w:sz w:val="16"/>
        </w:rPr>
        <w:t>提前写好 5—10张信笺，代表苏月白谢雨山之前的信笺，内容参考如下，可以去</w:t>
      </w:r>
    </w:p>
    <w:p>
      <w:pPr>
        <w:spacing w:before="0" w:after="0" w:line="60" w:lineRule="exact"/>
      </w:pPr>
    </w:p>
    <w:p>
      <w:pPr>
        <w:spacing w:before="0" w:after="0" w:line="240" w:lineRule="auto"/>
        <w:ind w:left="0" w:firstLine="0"/>
      </w:pPr>
      <w:r>
        <w:rPr>
          <w:rFonts w:ascii="NSimSun" w:hAnsi="NSimSun" w:eastAsia="新宋体"/>
          <w:sz w:val="16"/>
        </w:rPr>
        <w:t>谢雨山和苏月白本里自由摘取金句：</w:t>
      </w:r>
    </w:p>
    <w:p>
      <w:pPr>
        <w:spacing w:before="0" w:after="0" w:line="240" w:lineRule="auto"/>
        <w:ind w:left="0" w:firstLine="0"/>
      </w:pPr>
      <w:r>
        <w:rPr>
          <w:rFonts w:ascii="NSimSun" w:hAnsi="NSimSun" w:eastAsia="新宋体"/>
          <w:sz w:val="16"/>
        </w:rPr>
        <w:t>1、今日诗会，我该穿什么衣裳？</w:t>
      </w:r>
    </w:p>
    <w:p>
      <w:pPr>
        <w:spacing w:before="0" w:after="0" w:line="60" w:lineRule="exact"/>
      </w:pPr>
    </w:p>
    <w:p>
      <w:pPr>
        <w:spacing w:before="0" w:after="0" w:line="240" w:lineRule="auto"/>
        <w:ind w:left="0" w:firstLine="0"/>
      </w:pPr>
      <w:r>
        <w:rPr>
          <w:rFonts w:ascii="NSimSun" w:hAnsi="NSimSun" w:eastAsia="新宋体"/>
          <w:sz w:val="16"/>
        </w:rPr>
        <w:t>2、雨山无论穿什么都是极好的。</w:t>
      </w:r>
    </w:p>
    <w:p>
      <w:pPr>
        <w:spacing w:before="0" w:after="0" w:line="240" w:lineRule="auto"/>
        <w:ind w:left="0" w:firstLine="0"/>
      </w:pPr>
      <w:r>
        <w:rPr>
          <w:rFonts w:ascii="NSimSun" w:hAnsi="NSimSun" w:eastAsia="新宋体"/>
          <w:sz w:val="16"/>
        </w:rPr>
        <w:t>3、谢小姐，若是议亲，烦请先考虑在下。</w:t>
      </w:r>
    </w:p>
    <w:p>
      <w:pPr>
        <w:spacing w:before="0" w:after="0" w:line="240" w:lineRule="auto"/>
        <w:ind w:left="0" w:firstLine="0"/>
      </w:pPr>
      <w:r>
        <w:rPr>
          <w:rFonts w:ascii="NSimSun" w:hAnsi="NSimSun" w:eastAsia="新宋体"/>
          <w:sz w:val="16"/>
        </w:rPr>
        <w:t>4、相思无因见，怅望明月前。</w:t>
      </w:r>
    </w:p>
    <w:p>
      <w:pPr>
        <w:spacing w:before="0" w:after="0" w:line="60" w:lineRule="exact"/>
      </w:pPr>
    </w:p>
    <w:p>
      <w:pPr>
        <w:spacing w:before="0" w:after="0" w:line="240" w:lineRule="auto"/>
        <w:ind w:left="0" w:firstLine="0"/>
      </w:pPr>
      <w:r>
        <w:rPr>
          <w:rFonts w:ascii="NSimSun" w:hAnsi="NSimSun" w:eastAsia="新宋体"/>
          <w:sz w:val="16"/>
        </w:rPr>
        <w:t>5、思卿如满月，夜夜减清辉。</w:t>
      </w:r>
    </w:p>
    <w:p>
      <w:pPr>
        <w:spacing w:before="0" w:after="0" w:line="240" w:lineRule="auto"/>
        <w:ind w:left="0" w:firstLine="0"/>
      </w:pPr>
      <w:r>
        <w:rPr>
          <w:rFonts w:ascii="NSimSun" w:hAnsi="NSimSun" w:eastAsia="新宋体"/>
          <w:sz w:val="16"/>
        </w:rPr>
        <w:t>6、你到底，还是不是那个谢长信？</w:t>
      </w:r>
    </w:p>
    <w:p>
      <w:pPr>
        <w:spacing w:before="0" w:after="0" w:line="60" w:lineRule="exact"/>
      </w:pPr>
    </w:p>
    <w:p>
      <w:pPr>
        <w:spacing w:before="0" w:after="0" w:line="240" w:lineRule="auto"/>
        <w:ind w:left="0" w:firstLine="0"/>
      </w:pPr>
      <w:r>
        <w:rPr>
          <w:rFonts w:ascii="NSimSun" w:hAnsi="NSimSun" w:eastAsia="新宋体"/>
          <w:sz w:val="16"/>
        </w:rPr>
        <w:t>7、雨山，无论我身在何位，做了什么，我保证你的谢长信今生今世，永不更易。</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此幕朱懿珩读完本，要把他叫出来，任意主持人无身份，将第二幕没</w:t>
      </w:r>
    </w:p>
    <w:p>
      <w:pPr>
        <w:spacing w:before="0" w:after="0" w:line="60" w:lineRule="exact"/>
      </w:pPr>
    </w:p>
    <w:p>
      <w:pPr>
        <w:spacing w:before="0" w:after="0" w:line="240" w:lineRule="auto"/>
        <w:ind w:left="0" w:firstLine="0"/>
      </w:pPr>
      <w:r>
        <w:rPr>
          <w:rFonts w:ascii="NSimSun" w:hAnsi="NSimSun" w:eastAsia="新宋体"/>
          <w:sz w:val="16"/>
        </w:rPr>
        <w:t>有给完的精致小物件给他，让他送给怀宁即可。</w:t>
      </w:r>
    </w:p>
    <w:p>
      <w:pPr>
        <w:spacing w:before="0" w:after="0" w:line="60" w:lineRule="exact"/>
      </w:pPr>
    </w:p>
    <w:p>
      <w:pPr>
        <w:spacing w:before="0" w:after="0" w:line="240" w:lineRule="auto"/>
        <w:ind w:left="0" w:firstLine="0"/>
      </w:pPr>
      <w:r>
        <w:rPr>
          <w:rFonts w:ascii="NSimSun" w:hAnsi="NSimSun" w:eastAsia="新宋体"/>
          <w:sz w:val="16"/>
        </w:rPr>
        <w:t>朱懿珩的本上会配有对应话术，他们可以自行打羁绊。</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r>
        <w:br w:type="page"/>
      </w:r>
    </w:p>
    <w:p>
      <w:pPr>
        <w:spacing w:before="0" w:after="0" w:line="240" w:lineRule="auto"/>
        <w:ind w:left="1184" w:firstLine="0"/>
      </w:pPr>
      <w:r>
        <w:rPr>
          <w:rFonts w:ascii="NSimSun" w:hAnsi="NSimSun" w:eastAsia="新宋体"/>
          <w:sz w:val="16"/>
        </w:rPr>
        <w:t>窃云台  |仰止作品</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如果问起柳送君为什么来扬州，柳送君要回应：偷跑出来的。</w:t>
      </w:r>
    </w:p>
    <w:p>
      <w:pPr>
        <w:spacing w:before="0" w:after="0" w:line="240" w:lineRule="auto"/>
        <w:ind w:left="0" w:firstLine="0"/>
      </w:pPr>
      <w:r>
        <w:rPr>
          <w:rFonts w:ascii="NSimSun" w:hAnsi="NSimSun" w:eastAsia="新宋体"/>
          <w:sz w:val="16"/>
        </w:rPr>
        <w:t>朱懿辰正常出场坐在阿兰珠身边即可，流程仍由柳送君主控。</w:t>
      </w:r>
    </w:p>
    <w:p>
      <w:pPr>
        <w:spacing w:before="0" w:after="0" w:line="60" w:lineRule="exact"/>
      </w:pPr>
    </w:p>
    <w:p>
      <w:pPr>
        <w:spacing w:before="0" w:after="0" w:line="240" w:lineRule="auto"/>
        <w:ind w:left="0" w:firstLine="0"/>
      </w:pPr>
      <w:r>
        <w:rPr>
          <w:rFonts w:ascii="NSimSun" w:hAnsi="NSimSun" w:eastAsia="新宋体"/>
          <w:sz w:val="16"/>
        </w:rPr>
        <w:t>此幕灵活度较高，柳送君可以引导玩家自由打羁绊，如果店里空间大的话，挂</w:t>
      </w:r>
    </w:p>
    <w:p>
      <w:pPr>
        <w:spacing w:before="0" w:after="0" w:line="240" w:lineRule="auto"/>
        <w:ind w:left="0" w:firstLine="0"/>
      </w:pPr>
      <w:r>
        <w:rPr>
          <w:rFonts w:ascii="NSimSun" w:hAnsi="NSimSun" w:eastAsia="新宋体"/>
          <w:sz w:val="16"/>
        </w:rPr>
        <w:t>信笺读信笺的时候，带大家一起上台走动最好。</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朱懿安有任务是要给朱懿珩折纸船，请将折纸交给他，若有不懂，请柳送君教</w:t>
      </w:r>
    </w:p>
    <w:p>
      <w:pPr>
        <w:spacing w:before="0" w:after="0" w:line="240" w:lineRule="auto"/>
        <w:ind w:left="0" w:firstLine="0"/>
      </w:pPr>
      <w:r>
        <w:rPr>
          <w:rFonts w:ascii="NSimSun" w:hAnsi="NSimSun" w:eastAsia="新宋体"/>
          <w:sz w:val="16"/>
        </w:rPr>
        <w:t>他/帮他折。（柳送君宝宝要是不会折记得上网查一下哦）</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BGM：《国色》</w:t>
      </w:r>
    </w:p>
    <w:p>
      <w:pPr>
        <w:spacing w:before="0" w:after="0" w:line="240" w:lineRule="auto"/>
        <w:ind w:left="1184" w:firstLine="0"/>
      </w:pPr>
      <w:r>
        <w:rPr>
          <w:rFonts w:ascii="NSimSun" w:hAnsi="NSimSun" w:eastAsia="新宋体"/>
          <w:sz w:val="16"/>
        </w:rPr>
        <w:t>Part1.信笺传情</w:t>
      </w:r>
    </w:p>
    <w:p>
      <w:pPr>
        <w:spacing w:before="0" w:after="0" w:line="60" w:lineRule="exact"/>
      </w:pPr>
    </w:p>
    <w:p>
      <w:pPr>
        <w:spacing w:before="0" w:after="0" w:line="240" w:lineRule="auto"/>
        <w:ind w:left="0" w:firstLine="0"/>
      </w:pPr>
      <w:r>
        <w:rPr>
          <w:rFonts w:ascii="NSimSun" w:hAnsi="NSimSun" w:eastAsia="新宋体"/>
          <w:sz w:val="16"/>
        </w:rPr>
        <w:t>柳送君开场：原来这就是谢家老宅，果然气度不凡。只是谢阁老走后，无人打扫，</w:t>
      </w:r>
    </w:p>
    <w:p>
      <w:pPr>
        <w:spacing w:before="0" w:after="0" w:line="60" w:lineRule="exact"/>
      </w:pPr>
    </w:p>
    <w:p>
      <w:pPr>
        <w:spacing w:before="0" w:after="0" w:line="240" w:lineRule="auto"/>
        <w:ind w:left="0" w:firstLine="0"/>
      </w:pPr>
      <w:r>
        <w:rPr>
          <w:rFonts w:ascii="NSimSun" w:hAnsi="NSimSun" w:eastAsia="新宋体"/>
          <w:sz w:val="16"/>
        </w:rPr>
        <w:t>冷清了些。谢姐姐，没关系的，我们一会儿帮你打扫打扫，再添些花花草草，晚</w:t>
      </w:r>
    </w:p>
    <w:p>
      <w:pPr>
        <w:spacing w:before="0" w:after="0" w:line="240" w:lineRule="auto"/>
        <w:ind w:left="0" w:firstLine="0"/>
      </w:pPr>
      <w:r>
        <w:rPr>
          <w:rFonts w:ascii="NSimSun" w:hAnsi="NSimSun" w:eastAsia="新宋体"/>
          <w:sz w:val="16"/>
        </w:rPr>
        <w:t>上我们可以一起在这里生一些篝火，故人已去，但我们还在，定不会让这里看着</w:t>
      </w:r>
    </w:p>
    <w:p>
      <w:pPr>
        <w:spacing w:before="0" w:after="0" w:line="240" w:lineRule="auto"/>
        <w:ind w:left="0" w:firstLine="0"/>
      </w:pPr>
      <w:r>
        <w:rPr>
          <w:rFonts w:ascii="NSimSun" w:hAnsi="NSimSun" w:eastAsia="新宋体"/>
          <w:sz w:val="16"/>
        </w:rPr>
        <w:t>太过冷清的。</w:t>
      </w:r>
    </w:p>
    <w:p>
      <w:pPr>
        <w:spacing w:before="0" w:after="0" w:line="60" w:lineRule="exact"/>
      </w:pPr>
    </w:p>
    <w:p>
      <w:pPr>
        <w:spacing w:before="0" w:after="0" w:line="240" w:lineRule="auto"/>
        <w:ind w:left="0" w:firstLine="0"/>
      </w:pPr>
      <w:r>
        <w:rPr>
          <w:rFonts w:ascii="NSimSun" w:hAnsi="NSimSun" w:eastAsia="新宋体"/>
          <w:sz w:val="16"/>
        </w:rPr>
        <w:t>柳送君拿出【莲子羹】，问苏月白：苏首辅，这是你让我帮你准备的莲子粥，是</w:t>
      </w:r>
    </w:p>
    <w:p>
      <w:pPr>
        <w:spacing w:before="0" w:after="0" w:line="240" w:lineRule="auto"/>
        <w:ind w:left="0" w:firstLine="0"/>
      </w:pPr>
      <w:r>
        <w:rPr>
          <w:rFonts w:ascii="NSimSun" w:hAnsi="NSimSun" w:eastAsia="新宋体"/>
          <w:sz w:val="16"/>
        </w:rPr>
        <w:t>要做什么啊？</w:t>
      </w:r>
    </w:p>
    <w:p>
      <w:pPr>
        <w:spacing w:before="0" w:after="0" w:line="60" w:lineRule="exact"/>
      </w:pPr>
    </w:p>
    <w:p>
      <w:pPr>
        <w:spacing w:before="0" w:after="0" w:line="240" w:lineRule="auto"/>
        <w:ind w:left="0" w:firstLine="0"/>
      </w:pPr>
      <w:r>
        <w:rPr>
          <w:rFonts w:ascii="NSimSun" w:hAnsi="NSimSun" w:eastAsia="新宋体"/>
          <w:sz w:val="16"/>
        </w:rPr>
        <w:t>（等苏月白送给朱懿珩朱懿安，让师徒三人简单输出一下。）</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柳送君拿出【江南春景图】给苏月白：首辅大人，还有这幅画，也是你的吗？为</w:t>
      </w:r>
    </w:p>
    <w:p>
      <w:pPr>
        <w:spacing w:before="0" w:after="0" w:line="60" w:lineRule="exact"/>
      </w:pPr>
    </w:p>
    <w:p>
      <w:pPr>
        <w:spacing w:before="0" w:after="0" w:line="240" w:lineRule="auto"/>
        <w:ind w:left="0" w:firstLine="0"/>
      </w:pPr>
      <w:r>
        <w:rPr>
          <w:rFonts w:ascii="NSimSun" w:hAnsi="NSimSun" w:eastAsia="新宋体"/>
          <w:sz w:val="16"/>
        </w:rPr>
        <w:t>什么这画只画了一半，送人不应该是送完整的画吗？（让苏月白分享）</w:t>
      </w:r>
    </w:p>
    <w:p>
      <w:pPr>
        <w:spacing w:before="0" w:after="0" w:line="240" w:lineRule="auto"/>
        <w:ind w:left="0" w:firstLine="0"/>
      </w:pPr>
      <w:r>
        <w:rPr>
          <w:rFonts w:ascii="NSimSun" w:hAnsi="NSimSun" w:eastAsia="新宋体"/>
          <w:sz w:val="16"/>
        </w:rPr>
        <w:t>——朱懿珩小的时候被困宫中，曾对苏月白说想去看一看江南的风光，于是苏月</w:t>
      </w:r>
    </w:p>
    <w:p>
      <w:pPr>
        <w:spacing w:before="0" w:after="0" w:line="60" w:lineRule="exact"/>
      </w:pPr>
    </w:p>
    <w:p>
      <w:pPr>
        <w:spacing w:before="0" w:after="0" w:line="240" w:lineRule="auto"/>
        <w:ind w:left="0" w:firstLine="0"/>
      </w:pPr>
      <w:r>
        <w:rPr>
          <w:rFonts w:ascii="NSimSun" w:hAnsi="NSimSun" w:eastAsia="新宋体"/>
          <w:sz w:val="16"/>
        </w:rPr>
        <w:t>白便画了这幅江南春景图给他，只画一半的原因是：如果送一幅完整的画，那就</w:t>
      </w:r>
    </w:p>
    <w:p>
      <w:pPr>
        <w:spacing w:before="0" w:after="0" w:line="240" w:lineRule="auto"/>
        <w:ind w:left="0" w:firstLine="0"/>
      </w:pPr>
      <w:r>
        <w:rPr>
          <w:rFonts w:ascii="NSimSun" w:hAnsi="NSimSun" w:eastAsia="新宋体"/>
          <w:sz w:val="16"/>
        </w:rPr>
        <w:t>只是一幅画，所以苏月白想送阿珩半幅画，想着日后亲自带他看过江南的风光之</w:t>
      </w:r>
    </w:p>
    <w:p>
      <w:pPr>
        <w:spacing w:before="0" w:after="0" w:line="240" w:lineRule="auto"/>
        <w:ind w:left="0" w:firstLine="0"/>
      </w:pPr>
      <w:r>
        <w:rPr>
          <w:rFonts w:ascii="NSimSun" w:hAnsi="NSimSun" w:eastAsia="新宋体"/>
          <w:sz w:val="16"/>
        </w:rPr>
        <w:t>后，再画完另一半，这个是承诺。（如果苏月白说不清楚，柳送君直接场外补全）</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柳送君：首辅大人，您对景王殿下真好，那怀宁公主和景王殿下，如今你们也一</w:t>
      </w:r>
    </w:p>
    <w:p>
      <w:pPr>
        <w:spacing w:before="0" w:after="0" w:line="60" w:lineRule="exact"/>
      </w:pPr>
    </w:p>
    <w:p>
      <w:pPr>
        <w:spacing w:before="0" w:after="0" w:line="240" w:lineRule="auto"/>
        <w:ind w:left="0" w:firstLine="0"/>
      </w:pPr>
      <w:r>
        <w:rPr>
          <w:rFonts w:ascii="NSimSun" w:hAnsi="NSimSun" w:eastAsia="新宋体"/>
          <w:sz w:val="16"/>
        </w:rPr>
        <w:t>同见过江南了，不如，就在这半幅画上做画，画出你们心目中的江南吧。</w:t>
      </w:r>
    </w:p>
    <w:p>
      <w:pPr>
        <w:spacing w:before="0" w:after="0" w:line="60" w:lineRule="exact"/>
      </w:pPr>
    </w:p>
    <w:p>
      <w:pPr>
        <w:spacing w:before="0" w:after="0" w:line="60" w:lineRule="exact"/>
      </w:pPr>
    </w:p>
    <w:p>
      <w:pPr>
        <w:spacing w:before="0" w:after="0" w:line="60" w:lineRule="exact"/>
      </w:pPr>
    </w:p>
    <w:p>
      <w:r>
        <w:br w:type="page"/>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江南春景图只给珩宁  CP画，其他人还有流程，不用等待，同步进行。</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柳送君走到挂信笺的地方：各位，你们看！这院中有这样大的一颗玉兰树。上面</w:t>
      </w:r>
    </w:p>
    <w:p>
      <w:pPr>
        <w:spacing w:before="0" w:after="0" w:line="60" w:lineRule="exact"/>
      </w:pPr>
    </w:p>
    <w:p>
      <w:pPr>
        <w:spacing w:before="0" w:after="0" w:line="240" w:lineRule="auto"/>
        <w:ind w:left="0" w:firstLine="0"/>
      </w:pPr>
      <w:r>
        <w:rPr>
          <w:rFonts w:ascii="NSimSun" w:hAnsi="NSimSun" w:eastAsia="新宋体"/>
          <w:sz w:val="16"/>
        </w:rPr>
        <w:t>还挂着这样多的信笺。</w:t>
      </w:r>
    </w:p>
    <w:p>
      <w:pPr>
        <w:spacing w:before="0" w:after="0" w:line="240" w:lineRule="auto"/>
        <w:ind w:left="0" w:firstLine="0"/>
      </w:pPr>
      <w:r>
        <w:rPr>
          <w:rFonts w:ascii="NSimSun" w:hAnsi="NSimSun" w:eastAsia="新宋体"/>
          <w:sz w:val="16"/>
        </w:rPr>
        <w:t>如果空间够大，有做造景，可以邀请玩家一起上台：大家一起来看看吧。</w:t>
      </w:r>
    </w:p>
    <w:p>
      <w:pPr>
        <w:spacing w:before="0" w:after="0" w:line="60" w:lineRule="exact"/>
      </w:pPr>
    </w:p>
    <w:p>
      <w:pPr>
        <w:spacing w:before="0" w:after="0" w:line="240" w:lineRule="auto"/>
        <w:ind w:left="0" w:firstLine="0"/>
      </w:pPr>
      <w:r>
        <w:rPr>
          <w:rFonts w:ascii="NSimSun" w:hAnsi="NSimSun" w:eastAsia="新宋体"/>
          <w:sz w:val="16"/>
        </w:rPr>
        <w:t>柳送君摘下几封信笺，夸张油腻地读几句给大家听听。</w:t>
      </w:r>
    </w:p>
    <w:p>
      <w:pPr>
        <w:spacing w:before="0" w:after="0" w:line="240" w:lineRule="auto"/>
        <w:ind w:left="0" w:firstLine="0"/>
      </w:pPr>
      <w:r>
        <w:rPr>
          <w:rFonts w:ascii="NSimSun" w:hAnsi="NSimSun" w:eastAsia="新宋体"/>
          <w:sz w:val="16"/>
        </w:rPr>
        <w:t>然后调侃谢苏：谢姐姐，你和首辅大人，从前这么浪漫吗？</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Q玉兰传情：谢姐姐，首辅大人，你们为什么要在树上挂信笺呀，直接给对方不</w:t>
      </w:r>
    </w:p>
    <w:p>
      <w:pPr>
        <w:spacing w:before="0" w:after="0" w:line="240" w:lineRule="auto"/>
        <w:ind w:left="0" w:firstLine="0"/>
      </w:pPr>
      <w:r>
        <w:rPr>
          <w:rFonts w:ascii="NSimSun" w:hAnsi="NSimSun" w:eastAsia="新宋体"/>
          <w:sz w:val="16"/>
        </w:rPr>
        <w:t>好吗？这里有什么故事，可以跟我讲讲吗？（等谢雨山和苏月白分享）</w:t>
      </w:r>
    </w:p>
    <w:p>
      <w:pPr>
        <w:spacing w:before="0" w:after="0" w:line="60" w:lineRule="exact"/>
      </w:pPr>
    </w:p>
    <w:p>
      <w:pPr>
        <w:spacing w:before="0" w:after="0" w:line="240" w:lineRule="auto"/>
        <w:ind w:left="0" w:firstLine="0"/>
      </w:pPr>
      <w:r>
        <w:rPr>
          <w:rFonts w:ascii="NSimSun" w:hAnsi="NSimSun" w:eastAsia="新宋体"/>
          <w:sz w:val="16"/>
        </w:rPr>
        <w:t>——苏月白和谢雨山初识的时候，谢雨山是首辅之孙，苏月白怕别人非议于她，</w:t>
      </w:r>
    </w:p>
    <w:p>
      <w:pPr>
        <w:spacing w:before="0" w:after="0" w:line="240" w:lineRule="auto"/>
        <w:ind w:left="0" w:firstLine="0"/>
      </w:pPr>
      <w:r>
        <w:rPr>
          <w:rFonts w:ascii="NSimSun" w:hAnsi="NSimSun" w:eastAsia="新宋体"/>
          <w:sz w:val="16"/>
        </w:rPr>
        <w:t>不能轻易登门，二人只能通过这信笺传递情谊，是矜持含蓄的交往方式。</w:t>
      </w:r>
    </w:p>
    <w:p>
      <w:pPr>
        <w:spacing w:before="0" w:after="0" w:line="240" w:lineRule="auto"/>
        <w:ind w:left="0" w:firstLine="0"/>
      </w:pPr>
      <w:r>
        <w:rPr>
          <w:rFonts w:ascii="NSimSun" w:hAnsi="NSimSun" w:eastAsia="新宋体"/>
          <w:sz w:val="16"/>
        </w:rPr>
        <w:t>说完之后，柳送君：如此方式，好浪漫啊，很适合我们这样不好将爱意宣之于口</w:t>
      </w:r>
    </w:p>
    <w:p>
      <w:pPr>
        <w:spacing w:before="0" w:after="0" w:line="60" w:lineRule="exact"/>
      </w:pPr>
    </w:p>
    <w:p>
      <w:pPr>
        <w:spacing w:before="0" w:after="0" w:line="240" w:lineRule="auto"/>
        <w:ind w:left="0" w:firstLine="0"/>
      </w:pPr>
      <w:r>
        <w:rPr>
          <w:rFonts w:ascii="NSimSun" w:hAnsi="NSimSun" w:eastAsia="新宋体"/>
          <w:sz w:val="16"/>
        </w:rPr>
        <w:t>的内敛之人。不如我们今日，就效仿他们二人的信笺传情表达出自己的心意如</w:t>
      </w:r>
    </w:p>
    <w:p>
      <w:pPr>
        <w:spacing w:before="0" w:after="0" w:line="240" w:lineRule="auto"/>
        <w:ind w:left="0" w:firstLine="0"/>
      </w:pPr>
      <w:r>
        <w:rPr>
          <w:rFonts w:ascii="NSimSun" w:hAnsi="NSimSun" w:eastAsia="新宋体"/>
          <w:sz w:val="16"/>
        </w:rPr>
        <w:t>何？</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玉兰传情规则：</w:t>
      </w:r>
    </w:p>
    <w:p>
      <w:pPr>
        <w:spacing w:before="0" w:after="0" w:line="240" w:lineRule="auto"/>
        <w:ind w:left="0" w:firstLine="0"/>
      </w:pPr>
      <w:r>
        <w:rPr>
          <w:rFonts w:ascii="NSimSun" w:hAnsi="NSimSun" w:eastAsia="新宋体"/>
          <w:sz w:val="16"/>
        </w:rPr>
        <w:t>1、给每人分发一些信笺，数量随意看大家，一般     1-3张。</w:t>
      </w:r>
    </w:p>
    <w:p>
      <w:pPr>
        <w:spacing w:before="0" w:after="0" w:line="60" w:lineRule="exact"/>
      </w:pPr>
    </w:p>
    <w:p>
      <w:pPr>
        <w:spacing w:before="0" w:after="0" w:line="240" w:lineRule="auto"/>
        <w:ind w:left="0" w:firstLine="0"/>
      </w:pPr>
      <w:r>
        <w:rPr>
          <w:rFonts w:ascii="NSimSun" w:hAnsi="NSimSun" w:eastAsia="新宋体"/>
          <w:sz w:val="16"/>
        </w:rPr>
        <w:t>2、每人要在信笺上写上自己想要问爱人的问题（柳送君和朱懿辰也要写），然后</w:t>
      </w:r>
    </w:p>
    <w:p>
      <w:pPr>
        <w:spacing w:before="0" w:after="0" w:line="240" w:lineRule="auto"/>
        <w:ind w:left="0" w:firstLine="0"/>
      </w:pPr>
      <w:r>
        <w:rPr>
          <w:rFonts w:ascii="NSimSun" w:hAnsi="NSimSun" w:eastAsia="新宋体"/>
          <w:sz w:val="16"/>
        </w:rPr>
        <w:t>交给柳送君打乱挂在玉兰树上。（或者墙上/或者摆在桌上）</w:t>
      </w:r>
    </w:p>
    <w:p>
      <w:pPr>
        <w:spacing w:before="0" w:after="0" w:line="60" w:lineRule="exact"/>
      </w:pPr>
    </w:p>
    <w:p>
      <w:pPr>
        <w:spacing w:before="0" w:after="0" w:line="240" w:lineRule="auto"/>
        <w:ind w:left="0" w:firstLine="0"/>
      </w:pPr>
      <w:r>
        <w:rPr>
          <w:rFonts w:ascii="NSimSun" w:hAnsi="NSimSun" w:eastAsia="新宋体"/>
          <w:sz w:val="16"/>
        </w:rPr>
        <w:t>·柳送君写：让我将你放在心上好吗？/我如今有灵魂了吗？</w:t>
      </w:r>
    </w:p>
    <w:p>
      <w:pPr>
        <w:spacing w:before="0" w:after="0" w:line="240" w:lineRule="auto"/>
        <w:ind w:left="0" w:firstLine="0"/>
      </w:pPr>
      <w:r>
        <w:rPr>
          <w:rFonts w:ascii="NSimSun" w:hAnsi="NSimSun" w:eastAsia="新宋体"/>
          <w:sz w:val="16"/>
        </w:rPr>
        <w:t>·朱懿辰写：我帮你恨，好吗？/永远留在我身边，好吗？</w:t>
      </w:r>
    </w:p>
    <w:p>
      <w:pPr>
        <w:spacing w:before="0" w:after="0" w:line="240" w:lineRule="auto"/>
        <w:ind w:left="0" w:firstLine="0"/>
      </w:pPr>
      <w:r>
        <w:rPr>
          <w:rFonts w:ascii="NSimSun" w:hAnsi="NSimSun" w:eastAsia="新宋体"/>
          <w:sz w:val="16"/>
        </w:rPr>
        <w:t>3、挂好之后，让大家一起上前，找自己    CP写的问题，不许沟通，直接拿（柳送</w:t>
      </w:r>
    </w:p>
    <w:p>
      <w:pPr>
        <w:spacing w:before="0" w:after="0" w:line="60" w:lineRule="exact"/>
      </w:pPr>
    </w:p>
    <w:p>
      <w:pPr>
        <w:spacing w:before="0" w:after="0" w:line="240" w:lineRule="auto"/>
        <w:ind w:left="0" w:firstLine="0"/>
      </w:pPr>
      <w:r>
        <w:rPr>
          <w:rFonts w:ascii="NSimSun" w:hAnsi="NSimSun" w:eastAsia="新宋体"/>
          <w:sz w:val="16"/>
        </w:rPr>
        <w:t>君也朱懿辰也要找）。都拿完之后，由回复好之后，由情侣一人一句，一个念问</w:t>
      </w:r>
    </w:p>
    <w:p>
      <w:pPr>
        <w:spacing w:before="0" w:after="0" w:line="240" w:lineRule="auto"/>
        <w:ind w:left="0" w:firstLine="0"/>
      </w:pPr>
      <w:r>
        <w:rPr>
          <w:rFonts w:ascii="NSimSun" w:hAnsi="NSimSun" w:eastAsia="新宋体"/>
          <w:sz w:val="16"/>
        </w:rPr>
        <w:t>题，一个念答案。</w:t>
      </w:r>
    </w:p>
    <w:p>
      <w:pPr>
        <w:spacing w:before="0" w:after="0" w:line="60" w:lineRule="exact"/>
      </w:pPr>
    </w:p>
    <w:p>
      <w:pPr>
        <w:spacing w:before="0" w:after="0" w:line="240" w:lineRule="auto"/>
        <w:ind w:left="0" w:firstLine="0"/>
      </w:pPr>
      <w:r>
        <w:rPr>
          <w:rFonts w:ascii="NSimSun" w:hAnsi="NSimSun" w:eastAsia="新宋体"/>
          <w:sz w:val="16"/>
        </w:rPr>
        <w:t>4、不用担心找错，这个游戏好玩的地方就在于大家可能会找错，会尴尬，但是</w:t>
      </w:r>
    </w:p>
    <w:p>
      <w:pPr>
        <w:spacing w:before="0" w:after="0" w:line="240" w:lineRule="auto"/>
        <w:ind w:left="0" w:firstLine="0"/>
      </w:pPr>
      <w:r>
        <w:rPr>
          <w:rFonts w:ascii="NSimSun" w:hAnsi="NSimSun" w:eastAsia="新宋体"/>
          <w:sz w:val="16"/>
        </w:rPr>
        <w:t>没关系，找错了就错了，大家起哄嘲笑他们没默契就好了。</w:t>
      </w:r>
    </w:p>
    <w:p>
      <w:pPr>
        <w:spacing w:before="0" w:after="0" w:line="240" w:lineRule="auto"/>
        <w:ind w:left="0" w:firstLine="0"/>
      </w:pPr>
      <w:r>
        <w:rPr>
          <w:rFonts w:ascii="NSimSun" w:hAnsi="NSimSun" w:eastAsia="新宋体"/>
          <w:sz w:val="16"/>
        </w:rPr>
        <w:t>5、如果有人问能不能给除了爱人之外的写，其实也可以。</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r>
        <w:br w:type="page"/>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柳送君话术：</w:t>
      </w:r>
    </w:p>
    <w:p>
      <w:pPr>
        <w:spacing w:before="0" w:after="0" w:line="240" w:lineRule="auto"/>
        <w:ind w:left="0" w:firstLine="0"/>
      </w:pPr>
      <w:r>
        <w:rPr>
          <w:rFonts w:ascii="NSimSun" w:hAnsi="NSimSun" w:eastAsia="新宋体"/>
          <w:sz w:val="16"/>
        </w:rPr>
        <w:t>各位将自己想要问爱人的问题，写在这信笺上，统一交给我，我打乱顺序之后挂</w:t>
      </w:r>
    </w:p>
    <w:p>
      <w:pPr>
        <w:spacing w:before="0" w:after="0" w:line="240" w:lineRule="auto"/>
        <w:ind w:left="0" w:firstLine="0"/>
      </w:pPr>
      <w:r>
        <w:rPr>
          <w:rFonts w:ascii="NSimSun" w:hAnsi="NSimSun" w:eastAsia="新宋体"/>
          <w:sz w:val="16"/>
        </w:rPr>
        <w:t>在树上。</w:t>
      </w:r>
    </w:p>
    <w:p>
      <w:pPr>
        <w:spacing w:before="0" w:after="0" w:line="60" w:lineRule="exact"/>
      </w:pPr>
    </w:p>
    <w:p>
      <w:pPr>
        <w:spacing w:before="0" w:after="0" w:line="240" w:lineRule="auto"/>
        <w:ind w:left="0" w:firstLine="0"/>
      </w:pPr>
      <w:r>
        <w:rPr>
          <w:rFonts w:ascii="NSimSun" w:hAnsi="NSimSun" w:eastAsia="新宋体"/>
          <w:sz w:val="16"/>
        </w:rPr>
        <w:t>然后你们来寻找，哪张是自己的心爱之人写的，就在上面回复。</w:t>
      </w:r>
    </w:p>
    <w:p>
      <w:pPr>
        <w:spacing w:before="0" w:after="0" w:line="240" w:lineRule="auto"/>
        <w:ind w:left="0" w:firstLine="0"/>
      </w:pPr>
      <w:r>
        <w:rPr>
          <w:rFonts w:ascii="NSimSun" w:hAnsi="NSimSun" w:eastAsia="新宋体"/>
          <w:sz w:val="16"/>
        </w:rPr>
        <w:t>当然，如果找错了，就算你们没默契，没缘分了。</w:t>
      </w:r>
    </w:p>
    <w:p>
      <w:pPr>
        <w:spacing w:before="0" w:after="0" w:line="60" w:lineRule="exact"/>
      </w:pPr>
    </w:p>
    <w:p>
      <w:pPr>
        <w:spacing w:before="0" w:after="0" w:line="240" w:lineRule="auto"/>
        <w:ind w:left="0" w:firstLine="0"/>
      </w:pPr>
      <w:r>
        <w:rPr>
          <w:rFonts w:ascii="NSimSun" w:hAnsi="NSimSun" w:eastAsia="新宋体"/>
          <w:sz w:val="16"/>
        </w:rPr>
        <w:t>写的时候，双方先不要偷看哦。</w:t>
      </w:r>
    </w:p>
    <w:p>
      <w:pPr>
        <w:spacing w:before="0" w:after="0" w:line="240" w:lineRule="auto"/>
        <w:ind w:left="0" w:firstLine="0"/>
      </w:pPr>
      <w:r>
        <w:rPr>
          <w:rFonts w:ascii="NSimSun" w:hAnsi="NSimSun" w:eastAsia="新宋体"/>
          <w:sz w:val="16"/>
        </w:rPr>
        <w:t>可以多写几张，想写几张写几张。</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110" w:firstLine="0"/>
      </w:pPr>
      <w:r>
        <w:rPr>
          <w:rFonts w:ascii="NSimSun" w:hAnsi="NSimSun" w:eastAsia="新宋体"/>
          <w:sz w:val="16"/>
        </w:rPr>
        <w:t>Part2.谢苏表白和解</w:t>
      </w:r>
    </w:p>
    <w:p>
      <w:pPr>
        <w:spacing w:before="0" w:after="0" w:line="60" w:lineRule="exact"/>
      </w:pPr>
    </w:p>
    <w:p>
      <w:pPr>
        <w:spacing w:before="0" w:after="0" w:line="240" w:lineRule="auto"/>
        <w:ind w:left="74" w:firstLine="0"/>
      </w:pPr>
      <w:r>
        <w:rPr>
          <w:rFonts w:ascii="NSimSun" w:hAnsi="NSimSun" w:eastAsia="新宋体"/>
          <w:sz w:val="16"/>
        </w:rPr>
        <w:t>切BGM：《朝夕——檀健次》（跟九千岁小黑屋重名，别搞错了）</w:t>
      </w:r>
    </w:p>
    <w:p>
      <w:pPr>
        <w:spacing w:before="0" w:after="0" w:line="60" w:lineRule="exact"/>
      </w:pPr>
    </w:p>
    <w:p>
      <w:pPr>
        <w:spacing w:before="0" w:after="0" w:line="240" w:lineRule="auto"/>
        <w:ind w:left="0" w:firstLine="0"/>
      </w:pPr>
      <w:r>
        <w:rPr>
          <w:rFonts w:ascii="NSimSun" w:hAnsi="NSimSun" w:eastAsia="新宋体"/>
          <w:sz w:val="16"/>
        </w:rPr>
        <w:t>在玉兰传情结束后，让大家回座。给怀宁递一张小纸条，让她带朱懿珩出门进入</w:t>
      </w:r>
    </w:p>
    <w:p>
      <w:pPr>
        <w:spacing w:before="0" w:after="0" w:line="240" w:lineRule="auto"/>
        <w:ind w:left="0" w:firstLine="0"/>
      </w:pPr>
      <w:r>
        <w:rPr>
          <w:rFonts w:ascii="NSimSun" w:hAnsi="NSimSun" w:eastAsia="新宋体"/>
          <w:sz w:val="16"/>
        </w:rPr>
        <w:t>和九千岁的小黑屋。【流程见此幕最后】</w:t>
      </w:r>
    </w:p>
    <w:p>
      <w:pPr>
        <w:spacing w:before="0" w:after="0" w:line="60" w:lineRule="exact"/>
      </w:pPr>
    </w:p>
    <w:p>
      <w:pPr>
        <w:spacing w:before="0" w:after="0" w:line="240" w:lineRule="auto"/>
        <w:ind w:left="0" w:firstLine="0"/>
      </w:pPr>
      <w:r>
        <w:rPr>
          <w:rFonts w:ascii="NSimSun" w:hAnsi="NSimSun" w:eastAsia="新宋体"/>
          <w:sz w:val="16"/>
        </w:rPr>
        <w:t>纸条上内容：怀宁公主，门外有人找，请带着珩殿下一同前往</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主流程：</w:t>
      </w:r>
    </w:p>
    <w:p>
      <w:pPr>
        <w:spacing w:before="0" w:after="0" w:line="240" w:lineRule="auto"/>
        <w:ind w:left="0" w:firstLine="0"/>
      </w:pPr>
      <w:r>
        <w:rPr>
          <w:rFonts w:ascii="NSimSun" w:hAnsi="NSimSun" w:eastAsia="新宋体"/>
          <w:sz w:val="16"/>
        </w:rPr>
        <w:t>柳送君 Q苏月白表白，他本上有任务：苏首辅你一副欲言又止的样子，是有什</w:t>
      </w:r>
    </w:p>
    <w:p>
      <w:pPr>
        <w:spacing w:before="0" w:after="0" w:line="60" w:lineRule="exact"/>
      </w:pPr>
    </w:p>
    <w:p>
      <w:pPr>
        <w:spacing w:before="0" w:after="0" w:line="240" w:lineRule="auto"/>
        <w:ind w:left="0" w:firstLine="0"/>
      </w:pPr>
      <w:r>
        <w:rPr>
          <w:rFonts w:ascii="NSimSun" w:hAnsi="NSimSun" w:eastAsia="新宋体"/>
          <w:sz w:val="16"/>
        </w:rPr>
        <w:t>么话要对谢姐姐说吗？</w:t>
      </w:r>
    </w:p>
    <w:p>
      <w:pPr>
        <w:spacing w:before="0" w:after="0" w:line="240" w:lineRule="auto"/>
        <w:ind w:left="0" w:firstLine="0"/>
      </w:pPr>
      <w:r>
        <w:rPr>
          <w:rFonts w:ascii="NSimSun" w:hAnsi="NSimSun" w:eastAsia="新宋体"/>
          <w:sz w:val="16"/>
        </w:rPr>
        <w:t>谢雨山虽然要原谅他，但不能太轻易，等苏月白输出之后，柳送君带头起哄：谢</w:t>
      </w:r>
    </w:p>
    <w:p>
      <w:pPr>
        <w:spacing w:before="0" w:after="0" w:line="60" w:lineRule="exact"/>
      </w:pPr>
    </w:p>
    <w:p>
      <w:pPr>
        <w:spacing w:before="0" w:after="0" w:line="240" w:lineRule="auto"/>
        <w:ind w:left="0" w:firstLine="0"/>
      </w:pPr>
      <w:r>
        <w:rPr>
          <w:rFonts w:ascii="NSimSun" w:hAnsi="NSimSun" w:eastAsia="新宋体"/>
          <w:sz w:val="16"/>
        </w:rPr>
        <w:t>姐姐，你要原谅他吗？</w:t>
      </w:r>
    </w:p>
    <w:p>
      <w:pPr>
        <w:spacing w:before="0" w:after="0" w:line="240" w:lineRule="auto"/>
        <w:ind w:left="0" w:firstLine="0"/>
      </w:pPr>
      <w:r>
        <w:rPr>
          <w:rFonts w:ascii="NSimSun" w:hAnsi="NSimSun" w:eastAsia="新宋体"/>
          <w:sz w:val="16"/>
        </w:rPr>
        <w:t>原谅：这么容易啊？</w:t>
      </w:r>
    </w:p>
    <w:p>
      <w:pPr>
        <w:spacing w:before="0" w:after="0" w:line="240" w:lineRule="auto"/>
        <w:ind w:left="0" w:firstLine="0"/>
      </w:pPr>
      <w:r>
        <w:rPr>
          <w:rFonts w:ascii="NSimSun" w:hAnsi="NSimSun" w:eastAsia="新宋体"/>
          <w:sz w:val="16"/>
        </w:rPr>
        <w:t>不原谅：还不原谅啊？</w:t>
      </w:r>
    </w:p>
    <w:p>
      <w:pPr>
        <w:spacing w:before="0" w:after="0" w:line="60" w:lineRule="exact"/>
      </w:pPr>
    </w:p>
    <w:p>
      <w:pPr>
        <w:spacing w:before="0" w:after="0" w:line="240" w:lineRule="auto"/>
        <w:ind w:left="0" w:firstLine="0"/>
      </w:pPr>
      <w:r>
        <w:rPr>
          <w:rFonts w:ascii="NSimSun" w:hAnsi="NSimSun" w:eastAsia="新宋体"/>
          <w:sz w:val="16"/>
        </w:rPr>
        <w:t>让其他人一起帮忙助攻</w:t>
      </w:r>
    </w:p>
    <w:p>
      <w:pPr>
        <w:spacing w:before="0" w:after="0" w:line="240" w:lineRule="auto"/>
        <w:ind w:left="0" w:firstLine="0"/>
      </w:pPr>
      <w:r>
        <w:rPr>
          <w:rFonts w:ascii="NSimSun" w:hAnsi="NSimSun" w:eastAsia="新宋体"/>
          <w:sz w:val="16"/>
        </w:rPr>
        <w:t>柳送君引导谢雨山输出，她本上有任务：那你还想让他做什么？对他有什么要</w:t>
      </w:r>
    </w:p>
    <w:p>
      <w:pPr>
        <w:spacing w:before="0" w:after="0" w:line="60" w:lineRule="exact"/>
      </w:pPr>
    </w:p>
    <w:p>
      <w:pPr>
        <w:spacing w:before="0" w:after="0" w:line="240" w:lineRule="auto"/>
        <w:ind w:left="0" w:firstLine="0"/>
      </w:pPr>
      <w:r>
        <w:rPr>
          <w:rFonts w:ascii="NSimSun" w:hAnsi="NSimSun" w:eastAsia="新宋体"/>
          <w:sz w:val="16"/>
        </w:rPr>
        <w:t>求？都说出来，我们好好考验考验他！</w:t>
      </w:r>
    </w:p>
    <w:p>
      <w:pPr>
        <w:spacing w:before="0" w:after="0" w:line="240" w:lineRule="auto"/>
        <w:ind w:left="0" w:firstLine="0"/>
      </w:pPr>
      <w:r>
        <w:rPr>
          <w:rFonts w:ascii="NSimSun" w:hAnsi="NSimSun" w:eastAsia="新宋体"/>
          <w:sz w:val="16"/>
        </w:rPr>
        <w:t>这里也可以自由让谢雨山发挥，有什么惩罚或者别的整活都可以。</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结束之后，柳送君鼓掌欢呼：好了好了，皆大欢喜。苏首辅，你答应的事情就要</w:t>
      </w:r>
    </w:p>
    <w:p>
      <w:pPr>
        <w:spacing w:before="0" w:after="0" w:line="60" w:lineRule="exact"/>
      </w:pPr>
    </w:p>
    <w:p>
      <w:pPr>
        <w:spacing w:before="0" w:after="0" w:line="60" w:lineRule="exact"/>
      </w:pPr>
    </w:p>
    <w:p>
      <w:pPr>
        <w:spacing w:before="0" w:after="0" w:line="60" w:lineRule="exact"/>
      </w:pPr>
    </w:p>
    <w:p>
      <w:pPr>
        <w:spacing w:before="0" w:after="0" w:line="60" w:lineRule="exact"/>
      </w:pPr>
    </w:p>
    <w:p>
      <w:r>
        <w:br w:type="page"/>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做到哦。既然你们和好了，谢姐姐，您觉得苏首辅如今能配得上这一身官袍吗？</w:t>
      </w:r>
    </w:p>
    <w:p>
      <w:pPr>
        <w:spacing w:before="0" w:after="0" w:line="240" w:lineRule="auto"/>
        <w:ind w:left="0" w:firstLine="0"/>
      </w:pPr>
      <w:r>
        <w:rPr>
          <w:rFonts w:ascii="NSimSun" w:hAnsi="NSimSun" w:eastAsia="新宋体"/>
          <w:sz w:val="16"/>
        </w:rPr>
        <w:t>PS:如果店家为了美观，给苏月白配的不是官袍，那此时要准备一件【官袍（外</w:t>
      </w:r>
    </w:p>
    <w:p>
      <w:pPr>
        <w:spacing w:before="0" w:after="0" w:line="60" w:lineRule="exact"/>
      </w:pPr>
    </w:p>
    <w:p>
      <w:pPr>
        <w:spacing w:before="0" w:after="0" w:line="240" w:lineRule="auto"/>
        <w:ind w:left="0" w:firstLine="0"/>
      </w:pPr>
      <w:r>
        <w:rPr>
          <w:rFonts w:ascii="NSimSun" w:hAnsi="NSimSun" w:eastAsia="新宋体"/>
          <w:sz w:val="16"/>
        </w:rPr>
        <w:t>披就可以）】，让谢雨山给苏月白穿上。重要，后面有回扣。</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穿官袍的话术——等谢雨山回答，柳送君：若是配得上，您帮苏首辅穿上吧。</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如果苏月白穿的是官袍，就不用说上面这句话了，柳送君直接拿出【进士腰带】</w:t>
      </w:r>
    </w:p>
    <w:p>
      <w:pPr>
        <w:spacing w:before="0" w:after="0" w:line="240" w:lineRule="auto"/>
        <w:ind w:left="0" w:firstLine="0"/>
      </w:pPr>
      <w:r>
        <w:rPr>
          <w:rFonts w:ascii="NSimSun" w:hAnsi="NSimSun" w:eastAsia="新宋体"/>
          <w:sz w:val="16"/>
        </w:rPr>
        <w:t>递给谢雨山：这腰带你们还记得吗？这是苏首辅向天下人宣布就算谢姐姐出身教</w:t>
      </w:r>
    </w:p>
    <w:p>
      <w:pPr>
        <w:spacing w:before="0" w:after="0" w:line="60" w:lineRule="exact"/>
      </w:pPr>
    </w:p>
    <w:p>
      <w:pPr>
        <w:spacing w:before="0" w:after="0" w:line="240" w:lineRule="auto"/>
        <w:ind w:left="0" w:firstLine="0"/>
      </w:pPr>
      <w:r>
        <w:rPr>
          <w:rFonts w:ascii="NSimSun" w:hAnsi="NSimSun" w:eastAsia="新宋体"/>
          <w:sz w:val="16"/>
        </w:rPr>
        <w:t>坊司，那也是他的荣耀。谢姐姐，帮他带上吧。</w:t>
      </w:r>
    </w:p>
    <w:p>
      <w:pPr>
        <w:spacing w:before="0" w:after="0" w:line="240" w:lineRule="auto"/>
        <w:ind w:left="0" w:firstLine="0"/>
      </w:pPr>
      <w:r>
        <w:rPr>
          <w:rFonts w:ascii="NSimSun" w:hAnsi="NSimSun" w:eastAsia="新宋体"/>
          <w:sz w:val="16"/>
        </w:rPr>
        <w:t>重要，这也是回扣。</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两人表白完之后，柳送君拿着【解忧】走到树下，当着大家的面，把解忧扔在树</w:t>
      </w:r>
    </w:p>
    <w:p>
      <w:pPr>
        <w:spacing w:before="0" w:after="0" w:line="240" w:lineRule="auto"/>
        <w:ind w:left="0" w:firstLine="0"/>
      </w:pPr>
      <w:r>
        <w:rPr>
          <w:rFonts w:ascii="NSimSun" w:hAnsi="NSimSun" w:eastAsia="新宋体"/>
          <w:sz w:val="16"/>
        </w:rPr>
        <w:t>下（节目效果）：哎哟，瞧我在这玉兰树下，发现了什么？</w:t>
      </w:r>
    </w:p>
    <w:p>
      <w:pPr>
        <w:spacing w:before="0" w:after="0" w:line="240" w:lineRule="auto"/>
        <w:ind w:left="0" w:firstLine="0"/>
      </w:pPr>
      <w:r>
        <w:rPr>
          <w:rFonts w:ascii="NSimSun" w:hAnsi="NSimSun" w:eastAsia="新宋体"/>
          <w:sz w:val="16"/>
        </w:rPr>
        <w:t>把解忧捡起来拿给谢雨山和苏月白，问：这本书也是你们的东西吗？这是什么</w:t>
      </w:r>
    </w:p>
    <w:p>
      <w:pPr>
        <w:spacing w:before="0" w:after="0" w:line="60" w:lineRule="exact"/>
      </w:pPr>
    </w:p>
    <w:p>
      <w:pPr>
        <w:spacing w:before="0" w:after="0" w:line="240" w:lineRule="auto"/>
        <w:ind w:left="0" w:firstLine="0"/>
      </w:pPr>
      <w:r>
        <w:rPr>
          <w:rFonts w:ascii="NSimSun" w:hAnsi="NSimSun" w:eastAsia="新宋体"/>
          <w:sz w:val="16"/>
        </w:rPr>
        <w:t>呀？做什么用的？（等苏月白或谢雨山分享）</w:t>
      </w:r>
    </w:p>
    <w:p>
      <w:pPr>
        <w:spacing w:before="0" w:after="0" w:line="240" w:lineRule="auto"/>
        <w:ind w:left="0" w:firstLine="0"/>
      </w:pPr>
      <w:r>
        <w:rPr>
          <w:rFonts w:ascii="NSimSun" w:hAnsi="NSimSun" w:eastAsia="新宋体"/>
          <w:sz w:val="16"/>
        </w:rPr>
        <w:t>——实际上，这就是一本古风版的答案之书。</w:t>
      </w:r>
    </w:p>
    <w:p>
      <w:pPr>
        <w:spacing w:before="0" w:after="0" w:line="60" w:lineRule="exact"/>
      </w:pPr>
    </w:p>
    <w:p>
      <w:pPr>
        <w:spacing w:before="0" w:after="0" w:line="240" w:lineRule="auto"/>
        <w:ind w:left="0" w:firstLine="0"/>
      </w:pPr>
      <w:r>
        <w:rPr>
          <w:rFonts w:ascii="NSimSun" w:hAnsi="NSimSun" w:eastAsia="新宋体"/>
          <w:sz w:val="16"/>
        </w:rPr>
        <w:t>二人算是青梅竹马，小时候的谢雨山总是爱胡思乱想，所以每天都会问苏月白很</w:t>
      </w:r>
    </w:p>
    <w:p>
      <w:pPr>
        <w:spacing w:before="0" w:after="0" w:line="240" w:lineRule="auto"/>
        <w:ind w:left="0" w:firstLine="0"/>
      </w:pPr>
      <w:r>
        <w:rPr>
          <w:rFonts w:ascii="NSimSun" w:hAnsi="NSimSun" w:eastAsia="新宋体"/>
          <w:sz w:val="16"/>
        </w:rPr>
        <w:t>多天马行空的问题，但是就算苏月白告诉答案，她也不太相信。苏月白精通天文</w:t>
      </w:r>
    </w:p>
    <w:p>
      <w:pPr>
        <w:spacing w:before="0" w:after="0" w:line="240" w:lineRule="auto"/>
        <w:ind w:left="0" w:firstLine="0"/>
      </w:pPr>
      <w:r>
        <w:rPr>
          <w:rFonts w:ascii="NSimSun" w:hAnsi="NSimSun" w:eastAsia="新宋体"/>
          <w:sz w:val="16"/>
        </w:rPr>
        <w:t>地理，特地撰写了这本《解忧》，告诉谢雨山，如果不信他，那这是天意，请她</w:t>
      </w:r>
    </w:p>
    <w:p>
      <w:pPr>
        <w:spacing w:before="0" w:after="0" w:line="60" w:lineRule="exact"/>
      </w:pPr>
    </w:p>
    <w:p>
      <w:pPr>
        <w:spacing w:before="0" w:after="0" w:line="240" w:lineRule="auto"/>
        <w:ind w:left="0" w:firstLine="0"/>
      </w:pPr>
      <w:r>
        <w:rPr>
          <w:rFonts w:ascii="NSimSun" w:hAnsi="NSimSun" w:eastAsia="新宋体"/>
          <w:sz w:val="16"/>
        </w:rPr>
        <w:t>相信。算是二人谈恋爱的羁绊。（谢苏说不清楚，柳送君可以直接场外补全）</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二人分享完后，柳送君半信半疑：这灵验吗？灵验的话，我们大家一人问一个问</w:t>
      </w:r>
    </w:p>
    <w:p>
      <w:pPr>
        <w:spacing w:before="0" w:after="0" w:line="240" w:lineRule="auto"/>
        <w:ind w:left="0" w:firstLine="0"/>
      </w:pPr>
      <w:r>
        <w:rPr>
          <w:rFonts w:ascii="NSimSun" w:hAnsi="NSimSun" w:eastAsia="新宋体"/>
          <w:sz w:val="16"/>
        </w:rPr>
        <w:t>题，看看它会给我们什么答案，好不好？</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解忧规则：</w:t>
      </w:r>
    </w:p>
    <w:p>
      <w:pPr>
        <w:spacing w:before="0" w:after="0" w:line="240" w:lineRule="auto"/>
        <w:ind w:left="0" w:firstLine="0"/>
      </w:pPr>
      <w:r>
        <w:rPr>
          <w:rFonts w:ascii="NSimSun" w:hAnsi="NSimSun" w:eastAsia="新宋体"/>
          <w:sz w:val="16"/>
        </w:rPr>
        <w:t>1、一人轮流问一个问题，每次翻书解答。</w:t>
      </w:r>
    </w:p>
    <w:p>
      <w:pPr>
        <w:spacing w:before="0" w:after="0" w:line="60" w:lineRule="exact"/>
      </w:pPr>
    </w:p>
    <w:p>
      <w:pPr>
        <w:spacing w:before="0" w:after="0" w:line="240" w:lineRule="auto"/>
        <w:ind w:left="0" w:firstLine="0"/>
      </w:pPr>
      <w:r>
        <w:rPr>
          <w:rFonts w:ascii="NSimSun" w:hAnsi="NSimSun" w:eastAsia="新宋体"/>
          <w:sz w:val="16"/>
        </w:rPr>
        <w:t>PS：同步等一下珩宁的小黑屋，如果没回来，玩家有兴趣，可以多问两轮。（柳</w:t>
      </w:r>
    </w:p>
    <w:p>
      <w:pPr>
        <w:spacing w:before="0" w:after="0" w:line="240" w:lineRule="auto"/>
        <w:ind w:left="0" w:firstLine="0"/>
      </w:pPr>
      <w:r>
        <w:rPr>
          <w:rFonts w:ascii="NSimSun" w:hAnsi="NSimSun" w:eastAsia="新宋体"/>
          <w:sz w:val="16"/>
        </w:rPr>
        <w:t>送君和朱懿辰也要问，注意，是提问的形式，不是祝愿。）</w:t>
      </w:r>
    </w:p>
    <w:p>
      <w:pPr>
        <w:spacing w:before="0" w:after="0" w:line="240" w:lineRule="auto"/>
        <w:ind w:left="0" w:firstLine="0"/>
      </w:pPr>
      <w:r>
        <w:rPr>
          <w:rFonts w:ascii="NSimSun" w:hAnsi="NSimSun" w:eastAsia="新宋体"/>
          <w:sz w:val="16"/>
        </w:rPr>
        <w:t>朱懿辰：阿兰想做的事情都会成功吗？/我的存在对她来说，是负累吗？</w:t>
      </w:r>
    </w:p>
    <w:p>
      <w:pPr>
        <w:spacing w:before="0" w:after="0" w:line="60" w:lineRule="exact"/>
      </w:pPr>
    </w:p>
    <w:p>
      <w:pPr>
        <w:spacing w:before="0" w:after="0" w:line="60" w:lineRule="exact"/>
      </w:pPr>
    </w:p>
    <w:p>
      <w:r>
        <w:br w:type="page"/>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柳送君（可以不是问题形式，是祝愿）：我的愿望有点多，我希望，大家能顺利</w:t>
      </w:r>
    </w:p>
    <w:p>
      <w:pPr>
        <w:spacing w:before="0" w:after="0" w:line="240" w:lineRule="auto"/>
        <w:ind w:left="0" w:firstLine="0"/>
      </w:pPr>
      <w:r>
        <w:rPr>
          <w:rFonts w:ascii="NSimSun" w:hAnsi="NSimSun" w:eastAsia="新宋体"/>
          <w:sz w:val="16"/>
        </w:rPr>
        <w:t>铲除阉党，愿殿下身体安康，夜夜好梦。愿谢姐姐能脱离贱籍，为谢阁老沈将军</w:t>
      </w:r>
    </w:p>
    <w:p>
      <w:pPr>
        <w:spacing w:before="0" w:after="0" w:line="240" w:lineRule="auto"/>
        <w:ind w:left="0" w:firstLine="0"/>
      </w:pPr>
      <w:r>
        <w:rPr>
          <w:rFonts w:ascii="NSimSun" w:hAnsi="NSimSun" w:eastAsia="新宋体"/>
          <w:sz w:val="16"/>
        </w:rPr>
        <w:t>洗刷冤屈。</w:t>
      </w:r>
    </w:p>
    <w:p>
      <w:pPr>
        <w:spacing w:before="0" w:after="0" w:line="60" w:lineRule="exact"/>
      </w:pPr>
    </w:p>
    <w:p>
      <w:pPr>
        <w:spacing w:before="0" w:after="0" w:line="240" w:lineRule="auto"/>
        <w:ind w:left="0" w:firstLine="0"/>
      </w:pPr>
      <w:r>
        <w:rPr>
          <w:rFonts w:ascii="NSimSun" w:hAnsi="NSimSun" w:eastAsia="新宋体"/>
          <w:sz w:val="16"/>
        </w:rPr>
        <w:t>2、爱情、事业等等什么问题都可以。</w:t>
      </w:r>
    </w:p>
    <w:p>
      <w:pPr>
        <w:spacing w:before="0" w:after="0" w:line="240" w:lineRule="auto"/>
        <w:ind w:left="0" w:firstLine="0"/>
      </w:pPr>
      <w:r>
        <w:rPr>
          <w:rFonts w:ascii="NSimSun" w:hAnsi="NSimSun" w:eastAsia="新宋体"/>
          <w:sz w:val="16"/>
        </w:rPr>
        <w:t>3、让谢雨山翻书、让苏月白解答（体现他的情商），强化二人的体感。</w:t>
      </w:r>
    </w:p>
    <w:p>
      <w:pPr>
        <w:spacing w:before="0" w:after="0" w:line="60" w:lineRule="exact"/>
      </w:pPr>
    </w:p>
    <w:p>
      <w:pPr>
        <w:spacing w:before="0" w:after="0" w:line="240" w:lineRule="auto"/>
        <w:ind w:left="0" w:firstLine="0"/>
      </w:pPr>
      <w:r>
        <w:rPr>
          <w:rFonts w:ascii="NSimSun" w:hAnsi="NSimSun" w:eastAsia="新宋体"/>
          <w:sz w:val="16"/>
        </w:rPr>
        <w:t>4、如果珩宁回来了，也可以参与进来。</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话术：</w:t>
      </w:r>
    </w:p>
    <w:p>
      <w:pPr>
        <w:spacing w:before="0" w:after="0" w:line="60" w:lineRule="exact"/>
      </w:pPr>
    </w:p>
    <w:p>
      <w:pPr>
        <w:spacing w:before="0" w:after="0" w:line="240" w:lineRule="auto"/>
        <w:ind w:left="0" w:firstLine="0"/>
      </w:pPr>
      <w:r>
        <w:rPr>
          <w:rFonts w:ascii="NSimSun" w:hAnsi="NSimSun" w:eastAsia="新宋体"/>
          <w:sz w:val="16"/>
        </w:rPr>
        <w:t>柳送君：既然这是你们的书，那不如由谢姐姐揭晓答案，然后苏首辅给大家解释</w:t>
      </w:r>
    </w:p>
    <w:p>
      <w:pPr>
        <w:spacing w:before="0" w:after="0" w:line="240" w:lineRule="auto"/>
        <w:ind w:left="0" w:firstLine="0"/>
      </w:pPr>
      <w:r>
        <w:rPr>
          <w:rFonts w:ascii="NSimSun" w:hAnsi="NSimSun" w:eastAsia="新宋体"/>
          <w:sz w:val="16"/>
        </w:rPr>
        <w:t>解释是什么意思，好不好？</w:t>
      </w:r>
    </w:p>
    <w:p>
      <w:pPr>
        <w:spacing w:before="0" w:after="0" w:line="60" w:lineRule="exact"/>
      </w:pPr>
    </w:p>
    <w:p>
      <w:pPr>
        <w:spacing w:before="0" w:after="0" w:line="240" w:lineRule="auto"/>
        <w:ind w:left="0" w:firstLine="0"/>
      </w:pPr>
      <w:r>
        <w:rPr>
          <w:rFonts w:ascii="NSimSun" w:hAnsi="NSimSun" w:eastAsia="新宋体"/>
          <w:sz w:val="16"/>
        </w:rPr>
        <w:t>苏首辅，这是你的书，你要解答出我们满意的答案哦。</w:t>
      </w:r>
    </w:p>
    <w:p>
      <w:pPr>
        <w:spacing w:before="0" w:after="0" w:line="240" w:lineRule="auto"/>
        <w:ind w:left="0" w:firstLine="0"/>
      </w:pPr>
      <w:r>
        <w:rPr>
          <w:rFonts w:ascii="NSimSun" w:hAnsi="NSimSun" w:eastAsia="新宋体"/>
          <w:sz w:val="16"/>
        </w:rPr>
        <w:t>如果有的答案不满意，就让苏月白想办法“圆”</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注意：这一   part玩完之后，解忧要交给谢雨山，让她收好，</w:t>
      </w:r>
    </w:p>
    <w:p>
      <w:pPr>
        <w:spacing w:before="0" w:after="0" w:line="240" w:lineRule="auto"/>
        <w:ind w:left="0" w:firstLine="0"/>
      </w:pPr>
      <w:r>
        <w:rPr>
          <w:rFonts w:ascii="NSimSun" w:hAnsi="NSimSun" w:eastAsia="新宋体"/>
          <w:sz w:val="16"/>
        </w:rPr>
        <w:t>最后她的结局幕会用到</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接下来柳送君-朱懿安开启小黑屋，朱懿辰带剩下的人留在主房间继续进行流程，</w:t>
      </w:r>
    </w:p>
    <w:p>
      <w:pPr>
        <w:spacing w:before="0" w:after="0" w:line="240" w:lineRule="auto"/>
        <w:ind w:left="0" w:firstLine="0"/>
      </w:pPr>
      <w:r>
        <w:rPr>
          <w:rFonts w:ascii="NSimSun" w:hAnsi="NSimSun" w:eastAsia="新宋体"/>
          <w:sz w:val="16"/>
        </w:rPr>
        <w:t>不必等候，同时进行。（珩宁没有回来也不必等待）</w:t>
      </w:r>
    </w:p>
    <w:p>
      <w:pPr>
        <w:spacing w:before="0" w:after="0" w:line="240" w:lineRule="auto"/>
        <w:ind w:left="0" w:firstLine="0"/>
      </w:pPr>
      <w:r>
        <w:rPr>
          <w:rFonts w:ascii="NSimSun" w:hAnsi="NSimSun" w:eastAsia="新宋体"/>
          <w:sz w:val="16"/>
        </w:rPr>
        <w:t>【柳送君-朱懿安小黑屋内容见此幕最后】</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大家都问得差不多的时候，柳送君悄悄跟朱懿安说，让他跟自己离开。</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朱懿辰控主流程：若是都问完了，可否让我最后问一个问题。（让场上安静下来，</w:t>
      </w:r>
    </w:p>
    <w:p>
      <w:pPr>
        <w:spacing w:before="0" w:after="0" w:line="240" w:lineRule="auto"/>
        <w:ind w:left="0" w:firstLine="0"/>
      </w:pPr>
      <w:r>
        <w:rPr>
          <w:rFonts w:ascii="NSimSun" w:hAnsi="NSimSun" w:eastAsia="新宋体"/>
          <w:sz w:val="16"/>
        </w:rPr>
        <w:t>将大家的注意力拉回来）</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BGM切换：《梦的烛衣—张碧晨》</w:t>
      </w:r>
    </w:p>
    <w:p>
      <w:pPr>
        <w:spacing w:before="0" w:after="0" w:line="60" w:lineRule="exact"/>
      </w:pPr>
    </w:p>
    <w:p>
      <w:pPr>
        <w:spacing w:before="0" w:after="0" w:line="240" w:lineRule="auto"/>
        <w:ind w:left="0" w:firstLine="0"/>
      </w:pPr>
      <w:r>
        <w:rPr>
          <w:rFonts w:ascii="NSimSun" w:hAnsi="NSimSun" w:eastAsia="新宋体"/>
          <w:sz w:val="16"/>
        </w:rPr>
        <w:t>朱懿辰将阿兰珠拉到台上，温柔地问：你说这解忧，当真灵验吗？（等回答，不</w:t>
      </w:r>
    </w:p>
    <w:p>
      <w:pPr>
        <w:spacing w:before="0" w:after="0" w:line="60" w:lineRule="exact"/>
      </w:pPr>
    </w:p>
    <w:p>
      <w:pPr>
        <w:spacing w:before="0" w:after="0" w:line="240" w:lineRule="auto"/>
        <w:ind w:left="0" w:firstLine="0"/>
      </w:pPr>
      <w:r>
        <w:rPr>
          <w:rFonts w:ascii="NSimSun" w:hAnsi="NSimSun" w:eastAsia="新宋体"/>
          <w:sz w:val="16"/>
        </w:rPr>
        <w:t>回答也继续）</w:t>
      </w:r>
    </w:p>
    <w:p>
      <w:pPr>
        <w:spacing w:before="0" w:after="0" w:line="60" w:lineRule="exact"/>
      </w:pPr>
    </w:p>
    <w:p>
      <w:pPr>
        <w:spacing w:before="0" w:after="0" w:line="60" w:lineRule="exact"/>
      </w:pPr>
    </w:p>
    <w:p>
      <w:pPr>
        <w:spacing w:before="0" w:after="0" w:line="60" w:lineRule="exact"/>
      </w:pPr>
    </w:p>
    <w:p>
      <w:pPr>
        <w:spacing w:before="0" w:after="0" w:line="60" w:lineRule="exact"/>
      </w:pPr>
    </w:p>
    <w:p>
      <w:r>
        <w:br w:type="page"/>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我想信，却又不敢信，其实我最想问的问题是，我的阿兰，能不能永远留在我身</w:t>
      </w:r>
    </w:p>
    <w:p>
      <w:pPr>
        <w:spacing w:before="0" w:after="0" w:line="240" w:lineRule="auto"/>
        <w:ind w:left="0" w:firstLine="0"/>
      </w:pPr>
      <w:r>
        <w:rPr>
          <w:rFonts w:ascii="NSimSun" w:hAnsi="NSimSun" w:eastAsia="新宋体"/>
          <w:sz w:val="16"/>
        </w:rPr>
        <w:t>边？</w:t>
      </w:r>
    </w:p>
    <w:p>
      <w:pPr>
        <w:spacing w:before="0" w:after="0" w:line="240" w:lineRule="auto"/>
        <w:ind w:left="0" w:firstLine="0"/>
      </w:pPr>
      <w:r>
        <w:rPr>
          <w:rFonts w:ascii="NSimSun" w:hAnsi="NSimSun" w:eastAsia="新宋体"/>
          <w:sz w:val="16"/>
        </w:rPr>
        <w:t>可我不敢赌那一丝看到不好答案的可能性。</w:t>
      </w:r>
    </w:p>
    <w:p>
      <w:pPr>
        <w:spacing w:before="0" w:after="0" w:line="60" w:lineRule="exact"/>
      </w:pPr>
    </w:p>
    <w:p>
      <w:pPr>
        <w:spacing w:before="0" w:after="0" w:line="240" w:lineRule="auto"/>
        <w:ind w:left="0" w:firstLine="0"/>
      </w:pPr>
      <w:r>
        <w:rPr>
          <w:rFonts w:ascii="NSimSun" w:hAnsi="NSimSun" w:eastAsia="新宋体"/>
          <w:sz w:val="16"/>
        </w:rPr>
        <w:t>所以，我宁愿自己去争取，去努力，我宁愿，把那赌注放在你我二人身上。</w:t>
      </w:r>
    </w:p>
    <w:p>
      <w:pPr>
        <w:spacing w:before="0" w:after="0" w:line="240" w:lineRule="auto"/>
        <w:ind w:left="0" w:firstLine="0"/>
      </w:pPr>
      <w:r>
        <w:rPr>
          <w:rFonts w:ascii="NSimSun" w:hAnsi="NSimSun" w:eastAsia="新宋体"/>
          <w:sz w:val="16"/>
        </w:rPr>
        <w:t>阿兰，我不会再一次次问你愿不愿意爱我了</w:t>
      </w:r>
    </w:p>
    <w:p>
      <w:pPr>
        <w:spacing w:before="0" w:after="0" w:line="60" w:lineRule="exact"/>
      </w:pPr>
    </w:p>
    <w:p>
      <w:pPr>
        <w:spacing w:before="0" w:after="0" w:line="240" w:lineRule="auto"/>
        <w:ind w:left="0" w:firstLine="0"/>
      </w:pPr>
      <w:r>
        <w:rPr>
          <w:rFonts w:ascii="NSimSun" w:hAnsi="NSimSun" w:eastAsia="新宋体"/>
          <w:sz w:val="16"/>
        </w:rPr>
        <w:t>若是你觉得我值得，你自然会给我爱。</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阿兰，先闭上眼睛（等她闭上眼睛之后，去后台抓一把【沙枣花瓣】，回来的时</w:t>
      </w:r>
    </w:p>
    <w:p>
      <w:pPr>
        <w:spacing w:before="0" w:after="0" w:line="60" w:lineRule="exact"/>
      </w:pPr>
    </w:p>
    <w:p>
      <w:pPr>
        <w:spacing w:before="0" w:after="0" w:line="240" w:lineRule="auto"/>
        <w:ind w:left="0" w:firstLine="0"/>
      </w:pPr>
      <w:r>
        <w:rPr>
          <w:rFonts w:ascii="NSimSun" w:hAnsi="NSimSun" w:eastAsia="新宋体"/>
          <w:sz w:val="16"/>
        </w:rPr>
        <w:t>候，用另一只手遮住她的眼睛）</w:t>
      </w:r>
    </w:p>
    <w:p>
      <w:pPr>
        <w:spacing w:before="0" w:after="0" w:line="240" w:lineRule="auto"/>
        <w:ind w:left="0" w:firstLine="0"/>
      </w:pPr>
      <w:r>
        <w:rPr>
          <w:rFonts w:ascii="NSimSun" w:hAnsi="NSimSun" w:eastAsia="新宋体"/>
          <w:sz w:val="16"/>
        </w:rPr>
        <w:t>所以我今日只想问一个问题，你猜是什么？（阿兰珠一般会猜几个数字，猜别</w:t>
      </w:r>
    </w:p>
    <w:p>
      <w:pPr>
        <w:spacing w:before="0" w:after="0" w:line="60" w:lineRule="exact"/>
      </w:pPr>
    </w:p>
    <w:p>
      <w:pPr>
        <w:spacing w:before="0" w:after="0" w:line="240" w:lineRule="auto"/>
        <w:ind w:left="0" w:firstLine="0"/>
      </w:pPr>
      <w:r>
        <w:rPr>
          <w:rFonts w:ascii="NSimSun" w:hAnsi="NSimSun" w:eastAsia="新宋体"/>
          <w:sz w:val="16"/>
        </w:rPr>
        <w:t>的或者不猜也没关系）</w:t>
      </w:r>
    </w:p>
    <w:p>
      <w:pPr>
        <w:spacing w:before="0" w:after="0" w:line="240" w:lineRule="auto"/>
        <w:ind w:left="0" w:firstLine="0"/>
      </w:pPr>
      <w:r>
        <w:rPr>
          <w:rFonts w:ascii="NSimSun" w:hAnsi="NSimSun" w:eastAsia="新宋体"/>
          <w:sz w:val="16"/>
        </w:rPr>
        <w:t>不对不对都不对，我想问的是。我的阿兰，你今日，开心吗？</w:t>
      </w:r>
    </w:p>
    <w:p>
      <w:pPr>
        <w:spacing w:before="0" w:after="0" w:line="240" w:lineRule="auto"/>
        <w:ind w:left="0" w:firstLine="0"/>
      </w:pPr>
      <w:r>
        <w:rPr>
          <w:rFonts w:ascii="NSimSun" w:hAnsi="NSimSun" w:eastAsia="新宋体"/>
          <w:sz w:val="16"/>
        </w:rPr>
        <w:t>放手，睁开眼睛的一瞬间，往天上撒花，拉大     BGM，浪漫氛围感拉满。</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准备一封空白信笺和毛笔，握着她的手：阿兰珠，跟我一起写</w:t>
      </w:r>
    </w:p>
    <w:p>
      <w:pPr>
        <w:spacing w:before="0" w:after="0" w:line="60" w:lineRule="exact"/>
      </w:pPr>
    </w:p>
    <w:p>
      <w:pPr>
        <w:spacing w:before="0" w:after="0" w:line="240" w:lineRule="auto"/>
        <w:ind w:left="0" w:firstLine="0"/>
      </w:pPr>
      <w:r>
        <w:rPr>
          <w:rFonts w:ascii="NSimSun" w:hAnsi="NSimSun" w:eastAsia="新宋体"/>
          <w:sz w:val="16"/>
        </w:rPr>
        <w:t>写两个字，一个“恨”，一个“爱”。</w:t>
      </w:r>
    </w:p>
    <w:p>
      <w:pPr>
        <w:spacing w:before="0" w:after="0" w:line="240" w:lineRule="auto"/>
        <w:ind w:left="0" w:firstLine="0"/>
      </w:pPr>
      <w:r>
        <w:rPr>
          <w:rFonts w:ascii="NSimSun" w:hAnsi="NSimSun" w:eastAsia="新宋体"/>
          <w:sz w:val="16"/>
        </w:rPr>
        <w:t>朱懿辰：这爱给你，希望你能够重新爱上这个世间。永远站在阳光下。无论你是</w:t>
      </w:r>
    </w:p>
    <w:p>
      <w:pPr>
        <w:spacing w:before="0" w:after="0" w:line="240" w:lineRule="auto"/>
        <w:ind w:left="0" w:firstLine="0"/>
      </w:pPr>
      <w:r>
        <w:rPr>
          <w:rFonts w:ascii="NSimSun" w:hAnsi="NSimSun" w:eastAsia="新宋体"/>
          <w:sz w:val="16"/>
        </w:rPr>
        <w:t>谁，叫什么名字，无论你在不在我身边，我都希望你可以重新喜欢上自己，重新</w:t>
      </w:r>
    </w:p>
    <w:p>
      <w:pPr>
        <w:spacing w:before="0" w:after="0" w:line="60" w:lineRule="exact"/>
      </w:pPr>
    </w:p>
    <w:p>
      <w:pPr>
        <w:spacing w:before="0" w:after="0" w:line="240" w:lineRule="auto"/>
        <w:ind w:left="0" w:firstLine="0"/>
      </w:pPr>
      <w:r>
        <w:rPr>
          <w:rFonts w:ascii="NSimSun" w:hAnsi="NSimSun" w:eastAsia="新宋体"/>
          <w:sz w:val="16"/>
        </w:rPr>
        <w:t>喜欢上脚下这片土地。</w:t>
      </w:r>
    </w:p>
    <w:p>
      <w:pPr>
        <w:spacing w:before="0" w:after="0" w:line="240" w:lineRule="auto"/>
        <w:ind w:left="0" w:firstLine="0"/>
      </w:pPr>
      <w:r>
        <w:rPr>
          <w:rFonts w:ascii="NSimSun" w:hAnsi="NSimSun" w:eastAsia="新宋体"/>
          <w:sz w:val="16"/>
        </w:rPr>
        <w:t>而这恨，我帮你收好，所有你痛恨的人，我会让他痛不欲生，所有伤害过你的人，</w:t>
      </w:r>
    </w:p>
    <w:p>
      <w:pPr>
        <w:spacing w:before="0" w:after="0" w:line="60" w:lineRule="exact"/>
      </w:pPr>
    </w:p>
    <w:p>
      <w:pPr>
        <w:spacing w:before="0" w:after="0" w:line="240" w:lineRule="auto"/>
        <w:ind w:left="0" w:firstLine="0"/>
      </w:pPr>
      <w:r>
        <w:rPr>
          <w:rFonts w:ascii="NSimSun" w:hAnsi="NSimSun" w:eastAsia="新宋体"/>
          <w:sz w:val="16"/>
        </w:rPr>
        <w:t>我一个都不会放过。这地狱，我帮你下。</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如果店家有灯光配套效果，可以做出一边明亮一边黑暗的效果，朱懿辰站在黑</w:t>
      </w:r>
    </w:p>
    <w:p>
      <w:pPr>
        <w:spacing w:before="0" w:after="0" w:line="60" w:lineRule="exact"/>
      </w:pPr>
    </w:p>
    <w:p>
      <w:pPr>
        <w:spacing w:before="0" w:after="0" w:line="240" w:lineRule="auto"/>
        <w:ind w:left="0" w:firstLine="0"/>
      </w:pPr>
      <w:r>
        <w:rPr>
          <w:rFonts w:ascii="NSimSun" w:hAnsi="NSimSun" w:eastAsia="新宋体"/>
          <w:sz w:val="16"/>
        </w:rPr>
        <w:t>暗中，阿兰珠站在光亮下</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退场话术：</w:t>
      </w:r>
    </w:p>
    <w:p>
      <w:pPr>
        <w:spacing w:before="0" w:after="0" w:line="240" w:lineRule="auto"/>
        <w:ind w:left="0" w:firstLine="0"/>
      </w:pPr>
      <w:r>
        <w:rPr>
          <w:rFonts w:ascii="NSimSun" w:hAnsi="NSimSun" w:eastAsia="新宋体"/>
          <w:sz w:val="16"/>
        </w:rPr>
        <w:t>朱懿辰：今日让诸位见笑了，时日也不早了，我们收集到的这些罪证，也是时候</w:t>
      </w:r>
    </w:p>
    <w:p>
      <w:pPr>
        <w:spacing w:before="0" w:after="0" w:line="240" w:lineRule="auto"/>
        <w:ind w:left="0" w:firstLine="0"/>
      </w:pPr>
      <w:r>
        <w:rPr>
          <w:rFonts w:ascii="NSimSun" w:hAnsi="NSimSun" w:eastAsia="新宋体"/>
          <w:sz w:val="16"/>
        </w:rPr>
        <w:t>带回京了。</w:t>
      </w:r>
    </w:p>
    <w:p>
      <w:pPr>
        <w:spacing w:before="0" w:after="0" w:line="60" w:lineRule="exact"/>
      </w:pPr>
    </w:p>
    <w:p>
      <w:pPr>
        <w:spacing w:before="0" w:after="0" w:line="240" w:lineRule="auto"/>
        <w:ind w:left="0" w:firstLine="0"/>
      </w:pPr>
      <w:r>
        <w:rPr>
          <w:rFonts w:ascii="NSimSun" w:hAnsi="NSimSun" w:eastAsia="新宋体"/>
          <w:sz w:val="16"/>
        </w:rPr>
        <w:t>拍手示意大家读本，怀宁，朱懿珩，朱懿安三人都不必等待。</w:t>
      </w:r>
    </w:p>
    <w:p>
      <w:pPr>
        <w:spacing w:before="0" w:after="0" w:line="60" w:lineRule="exact"/>
      </w:pPr>
    </w:p>
    <w:p>
      <w:pPr>
        <w:spacing w:before="0" w:after="0" w:line="60" w:lineRule="exact"/>
      </w:pPr>
    </w:p>
    <w:p>
      <w:pPr>
        <w:spacing w:before="0" w:after="0" w:line="60" w:lineRule="exact"/>
      </w:pPr>
    </w:p>
    <w:p>
      <w:pPr>
        <w:spacing w:before="0" w:after="0" w:line="60" w:lineRule="exact"/>
      </w:pPr>
    </w:p>
    <w:p>
      <w:r>
        <w:br w:type="page"/>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读本BGM《瀚海浮生——以冬》</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962" w:firstLine="0"/>
      </w:pPr>
      <w:r>
        <w:rPr>
          <w:rFonts w:ascii="NSimSun" w:hAnsi="NSimSun" w:eastAsia="新宋体"/>
          <w:sz w:val="16"/>
        </w:rPr>
        <w:t>怀宁朱懿珩-九千岁小黑屋</w:t>
      </w:r>
    </w:p>
    <w:p>
      <w:pPr>
        <w:spacing w:before="0" w:after="0" w:line="60" w:lineRule="exact"/>
      </w:pPr>
    </w:p>
    <w:p>
      <w:pPr>
        <w:spacing w:before="0" w:after="0" w:line="240" w:lineRule="auto"/>
        <w:ind w:left="296" w:firstLine="0"/>
      </w:pPr>
      <w:r>
        <w:rPr>
          <w:rFonts w:ascii="NSimSun" w:hAnsi="NSimSun" w:eastAsia="新宋体"/>
          <w:sz w:val="16"/>
        </w:rPr>
        <w:t>BGM：《朝夕——茜西》有两首朝夕别弄错了</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九千岁需要背对着门口站着，听到门声之后再缓缓回头，手中提着一个灯笼。</w:t>
      </w:r>
    </w:p>
    <w:p>
      <w:pPr>
        <w:spacing w:before="0" w:after="0" w:line="60" w:lineRule="exact"/>
      </w:pPr>
    </w:p>
    <w:p>
      <w:pPr>
        <w:spacing w:before="0" w:after="0" w:line="240" w:lineRule="auto"/>
        <w:ind w:left="0" w:firstLine="0"/>
      </w:pPr>
      <w:r>
        <w:rPr>
          <w:rFonts w:ascii="NSimSun" w:hAnsi="NSimSun" w:eastAsia="新宋体"/>
          <w:sz w:val="16"/>
        </w:rPr>
        <w:t>氛围是真正的父亲感觉，完全无压迫感，但不能过于活泼，更多是给孩子们“撑</w:t>
      </w:r>
    </w:p>
    <w:p>
      <w:pPr>
        <w:spacing w:before="0" w:after="0" w:line="240" w:lineRule="auto"/>
        <w:ind w:left="0" w:firstLine="0"/>
      </w:pPr>
      <w:r>
        <w:rPr>
          <w:rFonts w:ascii="NSimSun" w:hAnsi="NSimSun" w:eastAsia="新宋体"/>
          <w:sz w:val="16"/>
        </w:rPr>
        <w:t>腰”的感觉，怕他们受委屈，是非常细心，有担当的父亲。</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九千岁：还不快过来？你们说说，人家一群人在那边打打闹闹的，跟你们俩有什</w:t>
      </w:r>
    </w:p>
    <w:p>
      <w:pPr>
        <w:spacing w:before="0" w:after="0" w:line="240" w:lineRule="auto"/>
        <w:ind w:left="0" w:firstLine="0"/>
      </w:pPr>
      <w:r>
        <w:rPr>
          <w:rFonts w:ascii="NSimSun" w:hAnsi="NSimSun" w:eastAsia="新宋体"/>
          <w:sz w:val="16"/>
        </w:rPr>
        <w:t>么关系？</w:t>
      </w:r>
    </w:p>
    <w:p>
      <w:pPr>
        <w:spacing w:before="0" w:after="0" w:line="60" w:lineRule="exact"/>
      </w:pPr>
    </w:p>
    <w:p>
      <w:pPr>
        <w:spacing w:before="0" w:after="0" w:line="240" w:lineRule="auto"/>
        <w:ind w:left="0" w:firstLine="0"/>
      </w:pPr>
      <w:r>
        <w:rPr>
          <w:rFonts w:ascii="NSimSun" w:hAnsi="NSimSun" w:eastAsia="新宋体"/>
          <w:sz w:val="16"/>
        </w:rPr>
        <w:t>跟他们都没什么话题能聊吧？（等回答，听他们释放一下，表现出自己是值得倾</w:t>
      </w:r>
    </w:p>
    <w:p>
      <w:pPr>
        <w:spacing w:before="0" w:after="0" w:line="240" w:lineRule="auto"/>
        <w:ind w:left="0" w:firstLine="0"/>
      </w:pPr>
      <w:r>
        <w:rPr>
          <w:rFonts w:ascii="NSimSun" w:hAnsi="NSimSun" w:eastAsia="新宋体"/>
          <w:sz w:val="16"/>
        </w:rPr>
        <w:t>诉的保护感，安全感。）</w:t>
      </w:r>
    </w:p>
    <w:p>
      <w:pPr>
        <w:spacing w:before="0" w:after="0" w:line="60" w:lineRule="exact"/>
      </w:pPr>
    </w:p>
    <w:p>
      <w:pPr>
        <w:spacing w:before="0" w:after="0" w:line="240" w:lineRule="auto"/>
        <w:ind w:left="0" w:firstLine="0"/>
      </w:pPr>
      <w:r>
        <w:rPr>
          <w:rFonts w:ascii="NSimSun" w:hAnsi="NSimSun" w:eastAsia="新宋体"/>
          <w:sz w:val="16"/>
        </w:rPr>
        <w:t>哎，对咯，他们那群人，说自己是忠臣，是良将，再不济，也是以身入局的名士。</w:t>
      </w:r>
    </w:p>
    <w:p>
      <w:pPr>
        <w:spacing w:before="0" w:after="0" w:line="240" w:lineRule="auto"/>
        <w:ind w:left="0" w:firstLine="0"/>
      </w:pPr>
      <w:r>
        <w:rPr>
          <w:rFonts w:ascii="NSimSun" w:hAnsi="NSimSun" w:eastAsia="新宋体"/>
          <w:sz w:val="16"/>
        </w:rPr>
        <w:t>咱们是什么？</w:t>
      </w:r>
    </w:p>
    <w:p>
      <w:pPr>
        <w:spacing w:before="0" w:after="0" w:line="240" w:lineRule="auto"/>
        <w:ind w:left="0" w:firstLine="0"/>
      </w:pPr>
      <w:r>
        <w:rPr>
          <w:rFonts w:ascii="NSimSun" w:hAnsi="NSimSun" w:eastAsia="新宋体"/>
          <w:sz w:val="16"/>
        </w:rPr>
        <w:t>那句玩笑话怎么说的，我们可是一群主角中的，反派啊，哈哈哈哈。（如果很介</w:t>
      </w:r>
    </w:p>
    <w:p>
      <w:pPr>
        <w:spacing w:before="0" w:after="0" w:line="60" w:lineRule="exact"/>
      </w:pPr>
    </w:p>
    <w:p>
      <w:pPr>
        <w:spacing w:before="0" w:after="0" w:line="240" w:lineRule="auto"/>
        <w:ind w:left="0" w:firstLine="0"/>
      </w:pPr>
      <w:r>
        <w:rPr>
          <w:rFonts w:ascii="NSimSun" w:hAnsi="NSimSun" w:eastAsia="新宋体"/>
          <w:sz w:val="16"/>
        </w:rPr>
        <w:t>意现代梗的这句话也可以不加，替换成：是奸佞，是想窃国的庶子，是冒牌的公</w:t>
      </w:r>
    </w:p>
    <w:p>
      <w:pPr>
        <w:spacing w:before="0" w:after="0" w:line="240" w:lineRule="auto"/>
        <w:ind w:left="0" w:firstLine="0"/>
      </w:pPr>
      <w:r>
        <w:rPr>
          <w:rFonts w:ascii="NSimSun" w:hAnsi="NSimSun" w:eastAsia="新宋体"/>
          <w:sz w:val="16"/>
        </w:rPr>
        <w:t>主，还有什么，阴暗爬行，哈哈哈哈。）</w:t>
      </w:r>
    </w:p>
    <w:p>
      <w:pPr>
        <w:spacing w:before="0" w:after="0" w:line="60" w:lineRule="exact"/>
      </w:pPr>
    </w:p>
    <w:p>
      <w:pPr>
        <w:spacing w:before="0" w:after="0" w:line="240" w:lineRule="auto"/>
        <w:ind w:left="0" w:firstLine="0"/>
      </w:pPr>
      <w:r>
        <w:rPr>
          <w:rFonts w:ascii="NSimSun" w:hAnsi="NSimSun" w:eastAsia="新宋体"/>
          <w:sz w:val="16"/>
        </w:rPr>
        <w:t>说话的时候，可以适当拍拍玩家的肩，用看似开玩笑的方式，缓解他们与众人格</w:t>
      </w:r>
    </w:p>
    <w:p>
      <w:pPr>
        <w:spacing w:before="0" w:after="0" w:line="240" w:lineRule="auto"/>
        <w:ind w:left="0" w:firstLine="0"/>
      </w:pPr>
      <w:r>
        <w:rPr>
          <w:rFonts w:ascii="NSimSun" w:hAnsi="NSimSun" w:eastAsia="新宋体"/>
          <w:sz w:val="16"/>
        </w:rPr>
        <w:t>格不入的紧张感，从而心里更加依赖九千岁。</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所以啊，你们要是想跟人团聚，那我来和你们团聚。</w:t>
      </w:r>
    </w:p>
    <w:p>
      <w:pPr>
        <w:spacing w:before="0" w:after="0" w:line="240" w:lineRule="auto"/>
        <w:ind w:left="0" w:firstLine="0"/>
      </w:pPr>
      <w:r>
        <w:rPr>
          <w:rFonts w:ascii="NSimSun" w:hAnsi="NSimSun" w:eastAsia="新宋体"/>
          <w:sz w:val="16"/>
        </w:rPr>
        <w:t>听说你们来了扬州，我不放心，所以悄悄跟来，没跟任何人说，你们也别声张。</w:t>
      </w:r>
    </w:p>
    <w:p>
      <w:pPr>
        <w:spacing w:before="0" w:after="0" w:line="60" w:lineRule="exact"/>
      </w:pPr>
    </w:p>
    <w:p>
      <w:pPr>
        <w:spacing w:before="0" w:after="0" w:line="240" w:lineRule="auto"/>
        <w:ind w:left="0" w:firstLine="0"/>
      </w:pPr>
      <w:r>
        <w:rPr>
          <w:rFonts w:ascii="NSimSun" w:hAnsi="NSimSun" w:eastAsia="新宋体"/>
          <w:sz w:val="16"/>
        </w:rPr>
        <w:t>对怀宁：</w:t>
      </w:r>
    </w:p>
    <w:p>
      <w:pPr>
        <w:spacing w:before="0" w:after="0" w:line="240" w:lineRule="auto"/>
        <w:ind w:left="0" w:firstLine="0"/>
      </w:pPr>
      <w:r>
        <w:rPr>
          <w:rFonts w:ascii="NSimSun" w:hAnsi="NSimSun" w:eastAsia="新宋体"/>
          <w:sz w:val="16"/>
        </w:rPr>
        <w:t>宁宁，其实你跟两个姐姐相处的很好我也很开心。本来不想让你跟她们天天混在</w:t>
      </w:r>
    </w:p>
    <w:p>
      <w:pPr>
        <w:spacing w:before="0" w:after="0" w:line="240" w:lineRule="auto"/>
        <w:ind w:left="0" w:firstLine="0"/>
      </w:pPr>
      <w:r>
        <w:rPr>
          <w:rFonts w:ascii="NSimSun" w:hAnsi="NSimSun" w:eastAsia="新宋体"/>
          <w:sz w:val="16"/>
        </w:rPr>
        <w:t>一起，哎，但是看你开心，况且女儿大了，有这些姐姐在身边帮我多照顾你，也</w:t>
      </w:r>
    </w:p>
    <w:p>
      <w:pPr>
        <w:spacing w:before="0" w:after="0" w:line="60" w:lineRule="exact"/>
      </w:pPr>
    </w:p>
    <w:p>
      <w:pPr>
        <w:spacing w:before="0" w:after="0" w:line="240" w:lineRule="auto"/>
        <w:ind w:left="0" w:firstLine="0"/>
      </w:pPr>
      <w:r>
        <w:rPr>
          <w:rFonts w:ascii="NSimSun" w:hAnsi="NSimSun" w:eastAsia="新宋体"/>
          <w:sz w:val="16"/>
        </w:rPr>
        <w:t>方便许多，她们对你，总是会比爹这个粗人，细心些的，我才考虑让她们多活几</w:t>
      </w:r>
    </w:p>
    <w:p>
      <w:pPr>
        <w:spacing w:before="0" w:after="0" w:line="60" w:lineRule="exact"/>
      </w:pPr>
    </w:p>
    <w:p>
      <w:pPr>
        <w:spacing w:before="0" w:after="0" w:line="60" w:lineRule="exact"/>
      </w:pPr>
    </w:p>
    <w:p>
      <w:pPr>
        <w:spacing w:before="0" w:after="0" w:line="60" w:lineRule="exact"/>
      </w:pPr>
    </w:p>
    <w:p>
      <w:pPr>
        <w:spacing w:before="0" w:after="0" w:line="60" w:lineRule="exact"/>
      </w:pPr>
    </w:p>
    <w:p>
      <w:r>
        <w:br w:type="page"/>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天。</w:t>
      </w:r>
    </w:p>
    <w:p>
      <w:pPr>
        <w:spacing w:before="0" w:after="0" w:line="240" w:lineRule="auto"/>
        <w:ind w:left="0" w:firstLine="0"/>
      </w:pPr>
      <w:r>
        <w:rPr>
          <w:rFonts w:ascii="NSimSun" w:hAnsi="NSimSun" w:eastAsia="新宋体"/>
          <w:sz w:val="16"/>
        </w:rPr>
        <w:t>对朱懿珩：</w:t>
      </w:r>
    </w:p>
    <w:p>
      <w:pPr>
        <w:spacing w:before="0" w:after="0" w:line="240" w:lineRule="auto"/>
        <w:ind w:left="0" w:firstLine="0"/>
      </w:pPr>
      <w:r>
        <w:rPr>
          <w:rFonts w:ascii="NSimSun" w:hAnsi="NSimSun" w:eastAsia="新宋体"/>
          <w:sz w:val="16"/>
        </w:rPr>
        <w:t>珩哥儿（单手揽过朱懿珩的肩膀，按或者拍两下，不多言，却用足够宽厚的力量，</w:t>
      </w:r>
    </w:p>
    <w:p>
      <w:pPr>
        <w:spacing w:before="0" w:after="0" w:line="60" w:lineRule="exact"/>
      </w:pPr>
    </w:p>
    <w:p>
      <w:pPr>
        <w:spacing w:before="0" w:after="0" w:line="240" w:lineRule="auto"/>
        <w:ind w:left="0" w:firstLine="0"/>
      </w:pPr>
      <w:r>
        <w:rPr>
          <w:rFonts w:ascii="NSimSun" w:hAnsi="NSimSun" w:eastAsia="新宋体"/>
          <w:sz w:val="16"/>
        </w:rPr>
        <w:t>用身体语言，让他知道你是他的后盾，让他别担心。）也没什么时间跟你说说真</w:t>
      </w:r>
    </w:p>
    <w:p>
      <w:pPr>
        <w:spacing w:before="0" w:after="0" w:line="240" w:lineRule="auto"/>
        <w:ind w:left="0" w:firstLine="0"/>
      </w:pPr>
      <w:r>
        <w:rPr>
          <w:rFonts w:ascii="NSimSun" w:hAnsi="NSimSun" w:eastAsia="新宋体"/>
          <w:sz w:val="16"/>
        </w:rPr>
        <w:t>心话。你照顾宁宁我放心，但是，你把自己照顾的如何啊？（停顿）这黑眼圈啊，</w:t>
      </w:r>
    </w:p>
    <w:p>
      <w:pPr>
        <w:spacing w:before="0" w:after="0" w:line="60" w:lineRule="exact"/>
      </w:pPr>
    </w:p>
    <w:p>
      <w:pPr>
        <w:spacing w:before="0" w:after="0" w:line="240" w:lineRule="auto"/>
        <w:ind w:left="0" w:firstLine="0"/>
      </w:pPr>
      <w:r>
        <w:rPr>
          <w:rFonts w:ascii="NSimSun" w:hAnsi="NSimSun" w:eastAsia="新宋体"/>
          <w:sz w:val="16"/>
        </w:rPr>
        <w:t>都快掉到地上了。整日思虑过重，怎么，那些鼠目寸光的腌臜以为你无能，你就</w:t>
      </w:r>
    </w:p>
    <w:p>
      <w:pPr>
        <w:spacing w:before="0" w:after="0" w:line="240" w:lineRule="auto"/>
        <w:ind w:left="0" w:firstLine="0"/>
      </w:pPr>
      <w:r>
        <w:rPr>
          <w:rFonts w:ascii="NSimSun" w:hAnsi="NSimSun" w:eastAsia="新宋体"/>
          <w:sz w:val="16"/>
        </w:rPr>
        <w:t>真信了？别往心里去，这群人里，能成大事者，就你朱懿珩一人。</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恨干爹吗？（停顿，等回复——暗示朱懿珩    A3，九千岁教训他的事情。）</w:t>
      </w:r>
    </w:p>
    <w:p>
      <w:pPr>
        <w:spacing w:before="0" w:after="0" w:line="240" w:lineRule="auto"/>
        <w:ind w:left="0" w:firstLine="0"/>
      </w:pPr>
      <w:r>
        <w:rPr>
          <w:rFonts w:ascii="NSimSun" w:hAnsi="NSimSun" w:eastAsia="新宋体"/>
          <w:sz w:val="16"/>
        </w:rPr>
        <w:t>可以有恨，可以恨任何人，但是珩哥儿，别恨自己。</w:t>
      </w:r>
    </w:p>
    <w:p>
      <w:pPr>
        <w:spacing w:before="0" w:after="0" w:line="60" w:lineRule="exact"/>
      </w:pPr>
    </w:p>
    <w:p>
      <w:pPr>
        <w:spacing w:before="0" w:after="0" w:line="240" w:lineRule="auto"/>
        <w:ind w:left="0" w:firstLine="0"/>
      </w:pPr>
      <w:r>
        <w:rPr>
          <w:rFonts w:ascii="NSimSun" w:hAnsi="NSimSun" w:eastAsia="新宋体"/>
          <w:sz w:val="16"/>
        </w:rPr>
        <w:t>（拍拍他的肩膀）好了，别整日闷闷不乐的，你都不笑，要怎么逗宁宁笑啊？</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行了，出来的太久，快回去吧，你们查到的那些事情，如实说就好了，他们不能</w:t>
      </w:r>
    </w:p>
    <w:p>
      <w:pPr>
        <w:spacing w:before="0" w:after="0" w:line="60" w:lineRule="exact"/>
      </w:pPr>
    </w:p>
    <w:p>
      <w:pPr>
        <w:spacing w:before="0" w:after="0" w:line="240" w:lineRule="auto"/>
        <w:ind w:left="0" w:firstLine="0"/>
      </w:pPr>
      <w:r>
        <w:rPr>
          <w:rFonts w:ascii="NSimSun" w:hAnsi="NSimSun" w:eastAsia="新宋体"/>
          <w:sz w:val="16"/>
        </w:rPr>
        <w:t>拿我怎么样。他们就是把扬州翻个个儿，也没用。</w:t>
      </w:r>
    </w:p>
    <w:p>
      <w:pPr>
        <w:spacing w:before="0" w:after="0" w:line="240" w:lineRule="auto"/>
        <w:ind w:left="0" w:firstLine="0"/>
      </w:pPr>
      <w:r>
        <w:rPr>
          <w:rFonts w:ascii="NSimSun" w:hAnsi="NSimSun" w:eastAsia="新宋体"/>
          <w:sz w:val="16"/>
        </w:rPr>
        <w:t>不过宁宁，你看到那些罪证，怪爹吗？（紧张的等回答）</w:t>
      </w:r>
    </w:p>
    <w:p>
      <w:pPr>
        <w:spacing w:before="0" w:after="0" w:line="60" w:lineRule="exact"/>
      </w:pPr>
    </w:p>
    <w:p>
      <w:pPr>
        <w:spacing w:before="0" w:after="0" w:line="240" w:lineRule="auto"/>
        <w:ind w:left="0" w:firstLine="0"/>
      </w:pPr>
      <w:r>
        <w:rPr>
          <w:rFonts w:ascii="NSimSun" w:hAnsi="NSimSun" w:eastAsia="新宋体"/>
          <w:sz w:val="16"/>
        </w:rPr>
        <w:t>如果说怪，唯唯诺诺的说：好，知道了。</w:t>
      </w:r>
    </w:p>
    <w:p>
      <w:pPr>
        <w:spacing w:before="0" w:after="0" w:line="240" w:lineRule="auto"/>
        <w:ind w:left="0" w:firstLine="0"/>
      </w:pPr>
      <w:r>
        <w:rPr>
          <w:rFonts w:ascii="NSimSun" w:hAnsi="NSimSun" w:eastAsia="新宋体"/>
          <w:sz w:val="16"/>
        </w:rPr>
        <w:t>如果说不怪，就肉眼可见的高兴一点：那我就放心了。</w:t>
      </w:r>
    </w:p>
    <w:p>
      <w:pPr>
        <w:spacing w:before="0" w:after="0" w:line="240" w:lineRule="auto"/>
        <w:ind w:left="0" w:firstLine="0"/>
      </w:pPr>
      <w:r>
        <w:rPr>
          <w:rFonts w:ascii="NSimSun" w:hAnsi="NSimSun" w:eastAsia="新宋体"/>
          <w:sz w:val="16"/>
        </w:rPr>
        <w:t>我，你们的爹，只有在自愿入局的那一日，才可能真的被伤害到。其他的，他们</w:t>
      </w:r>
    </w:p>
    <w:p>
      <w:pPr>
        <w:spacing w:before="0" w:after="0" w:line="60" w:lineRule="exact"/>
      </w:pPr>
    </w:p>
    <w:p>
      <w:pPr>
        <w:spacing w:before="0" w:after="0" w:line="240" w:lineRule="auto"/>
        <w:ind w:left="0" w:firstLine="0"/>
      </w:pPr>
      <w:r>
        <w:rPr>
          <w:rFonts w:ascii="NSimSun" w:hAnsi="NSimSun" w:eastAsia="新宋体"/>
          <w:sz w:val="16"/>
        </w:rPr>
        <w:t>谁也动不了我。（中年人装少年气的感觉，不要太沉闷）</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666" w:firstLine="0"/>
      </w:pPr>
      <w:r>
        <w:rPr>
          <w:rFonts w:ascii="NSimSun" w:hAnsi="NSimSun" w:eastAsia="新宋体"/>
          <w:sz w:val="16"/>
        </w:rPr>
        <w:t>柳送君-朱懿安单独小黑屋（送手帕）</w:t>
      </w:r>
    </w:p>
    <w:p>
      <w:pPr>
        <w:spacing w:before="0" w:after="0" w:line="60" w:lineRule="exact"/>
      </w:pPr>
    </w:p>
    <w:p>
      <w:pPr>
        <w:spacing w:before="0" w:after="0" w:line="240" w:lineRule="auto"/>
        <w:ind w:left="666" w:firstLine="0"/>
      </w:pPr>
      <w:r>
        <w:rPr>
          <w:rFonts w:ascii="NSimSun" w:hAnsi="NSimSun" w:eastAsia="新宋体"/>
          <w:sz w:val="16"/>
        </w:rPr>
        <w:t>BGM：《不为欢喜——张碧晨》</w:t>
      </w:r>
    </w:p>
    <w:p>
      <w:pPr>
        <w:spacing w:before="0" w:after="0" w:line="60" w:lineRule="exact"/>
      </w:pPr>
    </w:p>
    <w:p>
      <w:pPr>
        <w:spacing w:before="0" w:after="0" w:line="240" w:lineRule="auto"/>
        <w:ind w:left="0" w:firstLine="0"/>
      </w:pPr>
      <w:r>
        <w:rPr>
          <w:rFonts w:ascii="NSimSun" w:hAnsi="NSimSun" w:eastAsia="新宋体"/>
          <w:sz w:val="16"/>
        </w:rPr>
        <w:t>柳送君带着朱懿安来到小黑屋：这一幕柳送君的状态不必卑微，可以大胆一些，</w:t>
      </w:r>
    </w:p>
    <w:p>
      <w:pPr>
        <w:spacing w:before="0" w:after="0" w:line="60" w:lineRule="exact"/>
      </w:pPr>
    </w:p>
    <w:p>
      <w:pPr>
        <w:spacing w:before="0" w:after="0" w:line="240" w:lineRule="auto"/>
        <w:ind w:left="0" w:firstLine="0"/>
      </w:pPr>
      <w:r>
        <w:rPr>
          <w:rFonts w:ascii="NSimSun" w:hAnsi="NSimSun" w:eastAsia="新宋体"/>
          <w:sz w:val="16"/>
        </w:rPr>
        <w:t>不是顺从的讨好，而是带着引导，温柔坚定，散发美好的，有生命力的魅力。</w:t>
      </w:r>
    </w:p>
    <w:p>
      <w:pPr>
        <w:spacing w:before="0" w:after="0" w:line="240" w:lineRule="auto"/>
        <w:ind w:left="0" w:firstLine="0"/>
      </w:pPr>
      <w:r>
        <w:rPr>
          <w:rFonts w:ascii="NSimSun" w:hAnsi="NSimSun" w:eastAsia="新宋体"/>
          <w:sz w:val="16"/>
        </w:rPr>
        <w:t>主流程是不需要等待两人的，所以本幕小黑屋的时间无需卡太死，可以多说一会</w:t>
      </w:r>
    </w:p>
    <w:p>
      <w:pPr>
        <w:spacing w:before="0" w:after="0" w:line="60" w:lineRule="exact"/>
      </w:pPr>
    </w:p>
    <w:p>
      <w:pPr>
        <w:spacing w:before="0" w:after="0" w:line="240" w:lineRule="auto"/>
        <w:ind w:left="0" w:firstLine="0"/>
      </w:pPr>
      <w:r>
        <w:rPr>
          <w:rFonts w:ascii="NSimSun" w:hAnsi="NSimSun" w:eastAsia="新宋体"/>
          <w:sz w:val="16"/>
        </w:rPr>
        <w:t>儿。</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柳送君准备好一瓶膏药，交给朱懿安：殿下，这是您上次赠我的药，我一直随身</w:t>
      </w:r>
    </w:p>
    <w:p>
      <w:pPr>
        <w:spacing w:before="0" w:after="0" w:line="60" w:lineRule="exact"/>
      </w:pPr>
    </w:p>
    <w:p>
      <w:pPr>
        <w:spacing w:before="0" w:after="0" w:line="60" w:lineRule="exact"/>
      </w:pPr>
    </w:p>
    <w:p>
      <w:r>
        <w:br w:type="page"/>
      </w:r>
    </w:p>
    <w:p>
      <w:pPr>
        <w:spacing w:before="0" w:after="0" w:line="240" w:lineRule="auto"/>
        <w:ind w:left="1184" w:firstLine="0"/>
      </w:pPr>
      <w:r>
        <w:rPr>
          <w:rFonts w:ascii="NSimSun" w:hAnsi="NSimSun" w:eastAsia="新宋体"/>
          <w:sz w:val="16"/>
        </w:rPr>
        <w:t>窃云台  |仰止作品</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携带，可是……抚琴留下的伤还未好，您能再给我上一次药吗？我不怕疼，只怕</w:t>
      </w:r>
    </w:p>
    <w:p>
      <w:pPr>
        <w:spacing w:before="0" w:after="0" w:line="240" w:lineRule="auto"/>
        <w:ind w:left="0" w:firstLine="0"/>
      </w:pPr>
      <w:r>
        <w:rPr>
          <w:rFonts w:ascii="NSimSun" w:hAnsi="NSimSun" w:eastAsia="新宋体"/>
          <w:sz w:val="16"/>
        </w:rPr>
        <w:t>伤口若不早些好，便没有办法继续为殿下在阉党府中潜伏了（停顿，对视）好吗？</w:t>
      </w:r>
    </w:p>
    <w:p>
      <w:pPr>
        <w:spacing w:before="0" w:after="0" w:line="240" w:lineRule="auto"/>
        <w:ind w:left="0" w:firstLine="0"/>
      </w:pPr>
      <w:r>
        <w:rPr>
          <w:rFonts w:ascii="NSimSun" w:hAnsi="NSimSun" w:eastAsia="新宋体"/>
          <w:sz w:val="16"/>
        </w:rPr>
        <w:t>（伤口在指尖，只需要轻轻的涂上指尖就好，这一幕开始之前，柳送君可以准</w:t>
      </w:r>
    </w:p>
    <w:p>
      <w:pPr>
        <w:spacing w:before="0" w:after="0" w:line="60" w:lineRule="exact"/>
      </w:pPr>
    </w:p>
    <w:p>
      <w:pPr>
        <w:spacing w:before="0" w:after="0" w:line="240" w:lineRule="auto"/>
        <w:ind w:left="0" w:firstLine="0"/>
      </w:pPr>
      <w:r>
        <w:rPr>
          <w:rFonts w:ascii="NSimSun" w:hAnsi="NSimSun" w:eastAsia="新宋体"/>
          <w:sz w:val="16"/>
        </w:rPr>
        <w:t>备一些细细的绷带，为手指缠上绷带，一只手的食指和无名指就好。）</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朱懿安涂药的时候，柳送君语气温柔：殿下，不用怕，我不疼的。</w:t>
      </w:r>
    </w:p>
    <w:p>
      <w:pPr>
        <w:spacing w:before="0" w:after="0" w:line="240" w:lineRule="auto"/>
        <w:ind w:left="0" w:firstLine="0"/>
      </w:pPr>
      <w:r>
        <w:rPr>
          <w:rFonts w:ascii="NSimSun" w:hAnsi="NSimSun" w:eastAsia="新宋体"/>
          <w:sz w:val="16"/>
        </w:rPr>
        <w:t>殿下，我好像从未跟您讲过我儿时的故事，送君小时候受的伤可比这些多的多。</w:t>
      </w:r>
    </w:p>
    <w:p>
      <w:pPr>
        <w:spacing w:before="0" w:after="0" w:line="240" w:lineRule="auto"/>
        <w:ind w:left="0" w:firstLine="0"/>
      </w:pPr>
      <w:r>
        <w:rPr>
          <w:rFonts w:ascii="NSimSun" w:hAnsi="NSimSun" w:eastAsia="新宋体"/>
          <w:sz w:val="16"/>
        </w:rPr>
        <w:t>自我出生起，父亲滥赌酗酒，娘得了重病。</w:t>
      </w:r>
    </w:p>
    <w:p>
      <w:pPr>
        <w:spacing w:before="0" w:after="0" w:line="60" w:lineRule="exact"/>
      </w:pPr>
    </w:p>
    <w:p>
      <w:pPr>
        <w:spacing w:before="0" w:after="0" w:line="240" w:lineRule="auto"/>
        <w:ind w:left="0" w:firstLine="0"/>
      </w:pPr>
      <w:r>
        <w:rPr>
          <w:rFonts w:ascii="NSimSun" w:hAnsi="NSimSun" w:eastAsia="新宋体"/>
          <w:sz w:val="16"/>
        </w:rPr>
        <w:t>我从前怎么也想不明白，为什么爹爹宁愿拿那些钱去赌，都不愿意给娘买一副药</w:t>
      </w:r>
    </w:p>
    <w:p>
      <w:pPr>
        <w:spacing w:before="0" w:after="0" w:line="240" w:lineRule="auto"/>
        <w:ind w:left="0" w:firstLine="0"/>
      </w:pPr>
      <w:r>
        <w:rPr>
          <w:rFonts w:ascii="NSimSun" w:hAnsi="NSimSun" w:eastAsia="新宋体"/>
          <w:sz w:val="16"/>
        </w:rPr>
        <w:t>吃呢。</w:t>
      </w:r>
    </w:p>
    <w:p>
      <w:pPr>
        <w:spacing w:before="0" w:after="0" w:line="60" w:lineRule="exact"/>
      </w:pPr>
    </w:p>
    <w:p>
      <w:pPr>
        <w:spacing w:before="0" w:after="0" w:line="240" w:lineRule="auto"/>
        <w:ind w:left="0" w:firstLine="0"/>
      </w:pPr>
      <w:r>
        <w:rPr>
          <w:rFonts w:ascii="NSimSun" w:hAnsi="NSimSun" w:eastAsia="新宋体"/>
          <w:sz w:val="16"/>
        </w:rPr>
        <w:t>他不愿意，我愿意，他不肯救，我一定要救。</w:t>
      </w:r>
    </w:p>
    <w:p>
      <w:pPr>
        <w:spacing w:before="0" w:after="0" w:line="240" w:lineRule="auto"/>
        <w:ind w:left="0" w:firstLine="0"/>
      </w:pPr>
      <w:r>
        <w:rPr>
          <w:rFonts w:ascii="NSimSun" w:hAnsi="NSimSun" w:eastAsia="新宋体"/>
          <w:sz w:val="16"/>
        </w:rPr>
        <w:t>我便把自己买入了教坊司，起初谢姐姐问我那么刻苦的跳舞是为什么，正如殿下</w:t>
      </w:r>
    </w:p>
    <w:p>
      <w:pPr>
        <w:spacing w:before="0" w:after="0" w:line="240" w:lineRule="auto"/>
        <w:ind w:left="0" w:firstLine="0"/>
      </w:pPr>
      <w:r>
        <w:rPr>
          <w:rFonts w:ascii="NSimSun" w:hAnsi="NSimSun" w:eastAsia="新宋体"/>
          <w:sz w:val="16"/>
        </w:rPr>
        <w:t>您问我恨什么爱什么一般。</w:t>
      </w:r>
    </w:p>
    <w:p>
      <w:pPr>
        <w:spacing w:before="0" w:after="0" w:line="60" w:lineRule="exact"/>
      </w:pPr>
    </w:p>
    <w:p>
      <w:pPr>
        <w:spacing w:before="0" w:after="0" w:line="240" w:lineRule="auto"/>
        <w:ind w:left="0" w:firstLine="0"/>
      </w:pPr>
      <w:r>
        <w:rPr>
          <w:rFonts w:ascii="NSimSun" w:hAnsi="NSimSun" w:eastAsia="新宋体"/>
          <w:sz w:val="16"/>
        </w:rPr>
        <w:t>殿下你猜猜，我是怎么说的？（笑笑，最好可以笑中带泪，破碎的同时很坚强，</w:t>
      </w:r>
    </w:p>
    <w:p>
      <w:pPr>
        <w:spacing w:before="0" w:after="0" w:line="240" w:lineRule="auto"/>
        <w:ind w:left="0" w:firstLine="0"/>
      </w:pPr>
      <w:r>
        <w:rPr>
          <w:rFonts w:ascii="NSimSun" w:hAnsi="NSimSun" w:eastAsia="新宋体"/>
          <w:sz w:val="16"/>
        </w:rPr>
        <w:t>真的像和朱懿安在聊天。）那时候我笃定的说，因为我想要做最好的妓。（仰仰头，</w:t>
      </w:r>
    </w:p>
    <w:p>
      <w:pPr>
        <w:spacing w:before="0" w:after="0" w:line="60" w:lineRule="exact"/>
      </w:pPr>
    </w:p>
    <w:p>
      <w:pPr>
        <w:spacing w:before="0" w:after="0" w:line="240" w:lineRule="auto"/>
        <w:ind w:left="0" w:firstLine="0"/>
      </w:pPr>
      <w:r>
        <w:rPr>
          <w:rFonts w:ascii="NSimSun" w:hAnsi="NSimSun" w:eastAsia="新宋体"/>
          <w:sz w:val="16"/>
        </w:rPr>
        <w:t>语气有点自嘲，但是更破碎了。）</w:t>
      </w:r>
    </w:p>
    <w:p>
      <w:pPr>
        <w:spacing w:before="0" w:after="0" w:line="240" w:lineRule="auto"/>
        <w:ind w:left="0" w:firstLine="0"/>
      </w:pPr>
      <w:r>
        <w:rPr>
          <w:rFonts w:ascii="NSimSun" w:hAnsi="NSimSun" w:eastAsia="新宋体"/>
          <w:sz w:val="16"/>
        </w:rPr>
        <w:t>谢姐姐问我为什么，当时是因为可以赚到钱给我娘买药看病了。</w:t>
      </w:r>
    </w:p>
    <w:p>
      <w:pPr>
        <w:spacing w:before="0" w:after="0" w:line="240" w:lineRule="auto"/>
        <w:ind w:left="0" w:firstLine="0"/>
      </w:pPr>
      <w:r>
        <w:rPr>
          <w:rFonts w:ascii="NSimSun" w:hAnsi="NSimSun" w:eastAsia="新宋体"/>
          <w:sz w:val="16"/>
        </w:rPr>
        <w:t>可是后来，我娘死了我才知道，我辛辛苦苦挣的钱，送回家去都被我爹赌输了，</w:t>
      </w:r>
    </w:p>
    <w:p>
      <w:pPr>
        <w:spacing w:before="0" w:after="0" w:line="60" w:lineRule="exact"/>
      </w:pPr>
    </w:p>
    <w:p>
      <w:pPr>
        <w:spacing w:before="0" w:after="0" w:line="240" w:lineRule="auto"/>
        <w:ind w:left="0" w:firstLine="0"/>
      </w:pPr>
      <w:r>
        <w:rPr>
          <w:rFonts w:ascii="NSimSun" w:hAnsi="NSimSun" w:eastAsia="新宋体"/>
          <w:sz w:val="16"/>
        </w:rPr>
        <w:t>我娘到死，都没吃上一副我买的药，而我，也得一辈子在教坊司的魔窟挣扎，再</w:t>
      </w:r>
    </w:p>
    <w:p>
      <w:pPr>
        <w:spacing w:before="0" w:after="0" w:line="240" w:lineRule="auto"/>
        <w:ind w:left="0" w:firstLine="0"/>
      </w:pPr>
      <w:r>
        <w:rPr>
          <w:rFonts w:ascii="NSimSun" w:hAnsi="NSimSun" w:eastAsia="新宋体"/>
          <w:sz w:val="16"/>
        </w:rPr>
        <w:t>也没有可以期盼的明天了……我的心一下就空了。（破碎顶峰。）</w:t>
      </w:r>
    </w:p>
    <w:p>
      <w:pPr>
        <w:spacing w:before="0" w:after="0" w:line="60" w:lineRule="exact"/>
      </w:pPr>
    </w:p>
    <w:p>
      <w:pPr>
        <w:spacing w:before="0" w:after="0" w:line="240" w:lineRule="auto"/>
        <w:ind w:left="0" w:firstLine="0"/>
      </w:pPr>
      <w:r>
        <w:rPr>
          <w:rFonts w:ascii="NSimSun" w:hAnsi="NSimSun" w:eastAsia="新宋体"/>
          <w:sz w:val="16"/>
        </w:rPr>
        <w:t>殿下看我的时候，教我弹琴的时候，觉得我空洞，我没有灵魂，因为我从来不敢</w:t>
      </w:r>
    </w:p>
    <w:p>
      <w:pPr>
        <w:spacing w:before="0" w:after="0" w:line="240" w:lineRule="auto"/>
        <w:ind w:left="0" w:firstLine="0"/>
      </w:pPr>
      <w:r>
        <w:rPr>
          <w:rFonts w:ascii="NSimSun" w:hAnsi="NSimSun" w:eastAsia="新宋体"/>
          <w:sz w:val="16"/>
        </w:rPr>
        <w:t>去想，我破碎不堪的人生，真的，还需要生出灵魂吗，我的人生如行尸走肉，还</w:t>
      </w:r>
    </w:p>
    <w:p>
      <w:pPr>
        <w:spacing w:before="0" w:after="0" w:line="240" w:lineRule="auto"/>
        <w:ind w:left="0" w:firstLine="0"/>
      </w:pPr>
      <w:r>
        <w:rPr>
          <w:rFonts w:ascii="NSimSun" w:hAnsi="NSimSun" w:eastAsia="新宋体"/>
          <w:sz w:val="16"/>
        </w:rPr>
        <w:t>配得上，拥有灵魂吗？</w:t>
      </w:r>
    </w:p>
    <w:p>
      <w:pPr>
        <w:spacing w:before="0" w:after="0" w:line="60" w:lineRule="exact"/>
      </w:pPr>
    </w:p>
    <w:p>
      <w:pPr>
        <w:spacing w:before="0" w:after="0" w:line="240" w:lineRule="auto"/>
        <w:ind w:left="0" w:firstLine="0"/>
      </w:pPr>
      <w:r>
        <w:rPr>
          <w:rFonts w:ascii="NSimSun" w:hAnsi="NSimSun" w:eastAsia="新宋体"/>
          <w:sz w:val="16"/>
        </w:rPr>
        <w:t>其实柳送君非常聪明，她从来都不卑贱，甚至比任何人看得都透彻，比任何人都</w:t>
      </w:r>
    </w:p>
    <w:p>
      <w:pPr>
        <w:spacing w:before="0" w:after="0" w:line="240" w:lineRule="auto"/>
        <w:ind w:left="0" w:firstLine="0"/>
      </w:pPr>
      <w:r>
        <w:rPr>
          <w:rFonts w:ascii="NSimSun" w:hAnsi="NSimSun" w:eastAsia="新宋体"/>
          <w:sz w:val="16"/>
        </w:rPr>
        <w:t>善良慈悲，她绝不是没有灵魂，只是官妓的人生早已被碾碎，她不知道还有没有</w:t>
      </w:r>
    </w:p>
    <w:p>
      <w:pPr>
        <w:spacing w:before="0" w:after="0" w:line="60" w:lineRule="exact"/>
      </w:pPr>
    </w:p>
    <w:p>
      <w:pPr>
        <w:spacing w:before="0" w:after="0" w:line="240" w:lineRule="auto"/>
        <w:ind w:left="0" w:firstLine="0"/>
      </w:pPr>
      <w:r>
        <w:rPr>
          <w:rFonts w:ascii="NSimSun" w:hAnsi="NSimSun" w:eastAsia="新宋体"/>
          <w:sz w:val="16"/>
        </w:rPr>
        <w:t>必要去期待，去生出灵魂。这里是她第一次表露出心里话，有很大的力量，以柔</w:t>
      </w:r>
    </w:p>
    <w:p>
      <w:pPr>
        <w:spacing w:before="0" w:after="0" w:line="240" w:lineRule="auto"/>
        <w:ind w:left="0" w:firstLine="0"/>
      </w:pPr>
      <w:r>
        <w:rPr>
          <w:rFonts w:ascii="NSimSun" w:hAnsi="NSimSun" w:eastAsia="新宋体"/>
          <w:sz w:val="16"/>
        </w:rPr>
        <w:t>克刚的力量和魅力。【这两句词很重要，讲的时候不用讨好，不用楚楚可怜，而</w:t>
      </w:r>
    </w:p>
    <w:p>
      <w:pPr>
        <w:spacing w:before="0" w:after="0" w:line="240" w:lineRule="auto"/>
        <w:ind w:left="0" w:firstLine="0"/>
      </w:pPr>
      <w:r>
        <w:rPr>
          <w:rFonts w:ascii="NSimSun" w:hAnsi="NSimSun" w:eastAsia="新宋体"/>
          <w:sz w:val="16"/>
        </w:rPr>
        <w:t>是温柔强大的，就可以扎到对方的心。】</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r>
        <w:br w:type="page"/>
      </w:r>
    </w:p>
    <w:p>
      <w:pPr>
        <w:spacing w:before="0" w:after="0" w:line="240" w:lineRule="auto"/>
        <w:ind w:left="1184" w:firstLine="0"/>
      </w:pPr>
      <w:r>
        <w:rPr>
          <w:rFonts w:ascii="NSimSun" w:hAnsi="NSimSun" w:eastAsia="新宋体"/>
          <w:sz w:val="16"/>
        </w:rPr>
        <w:t>窃云台  |仰止作品</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（换个轻松的语气）但是殿下放心，你们既然对我有所期待，我便一定会做好。</w:t>
      </w:r>
    </w:p>
    <w:p>
      <w:pPr>
        <w:spacing w:before="0" w:after="0" w:line="240" w:lineRule="auto"/>
        <w:ind w:left="0" w:firstLine="0"/>
      </w:pPr>
      <w:r>
        <w:rPr>
          <w:rFonts w:ascii="NSimSun" w:hAnsi="NSimSun" w:eastAsia="新宋体"/>
          <w:sz w:val="16"/>
        </w:rPr>
        <w:t>【停顿，挤出一丝微笑】</w:t>
      </w:r>
    </w:p>
    <w:p>
      <w:pPr>
        <w:spacing w:before="0" w:after="0" w:line="240" w:lineRule="auto"/>
        <w:ind w:left="0" w:firstLine="0"/>
      </w:pPr>
      <w:r>
        <w:rPr>
          <w:rFonts w:ascii="NSimSun" w:hAnsi="NSimSun" w:eastAsia="新宋体"/>
          <w:sz w:val="16"/>
        </w:rPr>
        <w:t>殿下，我要回去了。这次我是偷跑出来的，</w:t>
      </w:r>
    </w:p>
    <w:p>
      <w:pPr>
        <w:spacing w:before="0" w:after="0" w:line="60" w:lineRule="exact"/>
      </w:pPr>
    </w:p>
    <w:p>
      <w:pPr>
        <w:spacing w:before="0" w:after="0" w:line="240" w:lineRule="auto"/>
        <w:ind w:left="0" w:firstLine="0"/>
      </w:pPr>
      <w:r>
        <w:rPr>
          <w:rFonts w:ascii="NSimSun" w:hAnsi="NSimSun" w:eastAsia="新宋体"/>
          <w:sz w:val="16"/>
        </w:rPr>
        <w:t>那个地方，宛若炼狱，我很怕，怕我之后再也出不来了。</w:t>
      </w:r>
    </w:p>
    <w:p>
      <w:pPr>
        <w:spacing w:before="0" w:after="0" w:line="240" w:lineRule="auto"/>
        <w:ind w:left="0" w:firstLine="0"/>
      </w:pPr>
      <w:r>
        <w:rPr>
          <w:rFonts w:ascii="NSimSun" w:hAnsi="NSimSun" w:eastAsia="新宋体"/>
          <w:sz w:val="16"/>
        </w:rPr>
        <w:t>所以回去之前，有些话，我想对殿下说。这里无旁人，殿下可否容许送君僭越一</w:t>
      </w:r>
    </w:p>
    <w:p>
      <w:pPr>
        <w:spacing w:before="0" w:after="0" w:line="60" w:lineRule="exact"/>
      </w:pPr>
    </w:p>
    <w:p>
      <w:pPr>
        <w:spacing w:before="0" w:after="0" w:line="240" w:lineRule="auto"/>
        <w:ind w:left="0" w:firstLine="0"/>
      </w:pPr>
      <w:r>
        <w:rPr>
          <w:rFonts w:ascii="NSimSun" w:hAnsi="NSimSun" w:eastAsia="新宋体"/>
          <w:sz w:val="16"/>
        </w:rPr>
        <w:t>次，送君想要将自己的心意，全部说出来。</w:t>
      </w:r>
    </w:p>
    <w:p>
      <w:pPr>
        <w:spacing w:before="0" w:after="0" w:line="240" w:lineRule="auto"/>
        <w:ind w:left="0" w:firstLine="0"/>
      </w:pPr>
      <w:r>
        <w:rPr>
          <w:rFonts w:ascii="NSimSun" w:hAnsi="NSimSun" w:eastAsia="新宋体"/>
          <w:sz w:val="16"/>
        </w:rPr>
        <w:t>您不必回应，听我说就好。</w:t>
      </w:r>
    </w:p>
    <w:p>
      <w:pPr>
        <w:spacing w:before="0" w:after="0" w:line="240" w:lineRule="auto"/>
        <w:ind w:left="0" w:firstLine="0"/>
      </w:pPr>
      <w:r>
        <w:rPr>
          <w:rFonts w:ascii="NSimSun" w:hAnsi="NSimSun" w:eastAsia="新宋体"/>
          <w:sz w:val="16"/>
        </w:rPr>
        <w:t>（语气变得勇敢热烈，用最灿烂的笑容）</w:t>
      </w:r>
    </w:p>
    <w:p>
      <w:pPr>
        <w:spacing w:before="0" w:after="0" w:line="60" w:lineRule="exact"/>
      </w:pPr>
    </w:p>
    <w:p>
      <w:pPr>
        <w:spacing w:before="0" w:after="0" w:line="240" w:lineRule="auto"/>
        <w:ind w:left="0" w:firstLine="0"/>
      </w:pPr>
      <w:r>
        <w:rPr>
          <w:rFonts w:ascii="NSimSun" w:hAnsi="NSimSun" w:eastAsia="新宋体"/>
          <w:sz w:val="16"/>
        </w:rPr>
        <w:t>殿下，我可以斗胆，叫一次您的名字吗？</w:t>
      </w:r>
    </w:p>
    <w:p>
      <w:pPr>
        <w:spacing w:before="0" w:after="0" w:line="240" w:lineRule="auto"/>
        <w:ind w:left="0" w:firstLine="0"/>
      </w:pPr>
      <w:r>
        <w:rPr>
          <w:rFonts w:ascii="NSimSun" w:hAnsi="NSimSun" w:eastAsia="新宋体"/>
          <w:sz w:val="16"/>
        </w:rPr>
        <w:t>因为这世上皇亲贵胄很多，殿下也有很多，可朱懿安，却只有一个。</w:t>
      </w:r>
    </w:p>
    <w:p>
      <w:pPr>
        <w:spacing w:before="0" w:after="0" w:line="60" w:lineRule="exact"/>
      </w:pPr>
    </w:p>
    <w:p>
      <w:pPr>
        <w:spacing w:before="0" w:after="0" w:line="240" w:lineRule="auto"/>
        <w:ind w:left="0" w:firstLine="0"/>
      </w:pPr>
      <w:r>
        <w:rPr>
          <w:rFonts w:ascii="NSimSun" w:hAnsi="NSimSun" w:eastAsia="新宋体"/>
          <w:sz w:val="16"/>
        </w:rPr>
        <w:t>我要说的话，虽然永远都不会有回应，可我的心意十分贵重，（停顿，深情注视）</w:t>
      </w:r>
    </w:p>
    <w:p>
      <w:pPr>
        <w:spacing w:before="0" w:after="0" w:line="240" w:lineRule="auto"/>
        <w:ind w:left="0" w:firstLine="0"/>
      </w:pPr>
      <w:r>
        <w:rPr>
          <w:rFonts w:ascii="NSimSun" w:hAnsi="NSimSun" w:eastAsia="新宋体"/>
          <w:sz w:val="16"/>
        </w:rPr>
        <w:t>若非唤你的名字，我怕不够真心。</w:t>
      </w:r>
    </w:p>
    <w:p>
      <w:pPr>
        <w:spacing w:before="0" w:after="0" w:line="240" w:lineRule="auto"/>
        <w:ind w:left="0" w:firstLine="0"/>
      </w:pPr>
      <w:r>
        <w:rPr>
          <w:rFonts w:ascii="NSimSun" w:hAnsi="NSimSun" w:eastAsia="新宋体"/>
          <w:sz w:val="16"/>
        </w:rPr>
        <w:t>（停顿，等回答。）</w:t>
      </w:r>
    </w:p>
    <w:p>
      <w:pPr>
        <w:spacing w:before="0" w:after="0" w:line="60" w:lineRule="exact"/>
      </w:pPr>
    </w:p>
    <w:p>
      <w:pPr>
        <w:spacing w:before="0" w:after="0" w:line="240" w:lineRule="auto"/>
        <w:ind w:left="0" w:firstLine="0"/>
      </w:pPr>
      <w:r>
        <w:rPr>
          <w:rFonts w:ascii="NSimSun" w:hAnsi="NSimSun" w:eastAsia="新宋体"/>
          <w:sz w:val="16"/>
        </w:rPr>
        <w:t>朱懿安，我钦慕你。</w:t>
      </w:r>
    </w:p>
    <w:p>
      <w:pPr>
        <w:spacing w:before="0" w:after="0" w:line="240" w:lineRule="auto"/>
        <w:ind w:left="0" w:firstLine="0"/>
      </w:pPr>
      <w:r>
        <w:rPr>
          <w:rFonts w:ascii="NSimSun" w:hAnsi="NSimSun" w:eastAsia="新宋体"/>
          <w:sz w:val="16"/>
        </w:rPr>
        <w:t>并不因为你是大明的圣孙，是天之骄子，是与我云泥之别的谪仙，是唯一能带</w:t>
      </w:r>
    </w:p>
    <w:p>
      <w:pPr>
        <w:spacing w:before="0" w:after="0" w:line="60" w:lineRule="exact"/>
      </w:pPr>
    </w:p>
    <w:p>
      <w:pPr>
        <w:spacing w:before="0" w:after="0" w:line="240" w:lineRule="auto"/>
        <w:ind w:left="0" w:firstLine="0"/>
      </w:pPr>
      <w:r>
        <w:rPr>
          <w:rFonts w:ascii="NSimSun" w:hAnsi="NSimSun" w:eastAsia="新宋体"/>
          <w:sz w:val="16"/>
        </w:rPr>
        <w:t>领大明走出晦暗的明君。</w:t>
      </w:r>
    </w:p>
    <w:p>
      <w:pPr>
        <w:spacing w:before="0" w:after="0" w:line="240" w:lineRule="auto"/>
        <w:ind w:left="0" w:firstLine="0"/>
      </w:pPr>
      <w:r>
        <w:rPr>
          <w:rFonts w:ascii="NSimSun" w:hAnsi="NSimSun" w:eastAsia="新宋体"/>
          <w:sz w:val="16"/>
        </w:rPr>
        <w:t>这些是你的荣耀，但并不是我爱你的原因。</w:t>
      </w:r>
    </w:p>
    <w:p>
      <w:pPr>
        <w:spacing w:before="0" w:after="0" w:line="240" w:lineRule="auto"/>
        <w:ind w:left="0" w:firstLine="0"/>
      </w:pPr>
      <w:r>
        <w:rPr>
          <w:rFonts w:ascii="NSimSun" w:hAnsi="NSimSun" w:eastAsia="新宋体"/>
          <w:sz w:val="16"/>
        </w:rPr>
        <w:t>我爱慕的，是你千疮百孔却仍然坚韧的灵魂，</w:t>
      </w:r>
    </w:p>
    <w:p>
      <w:pPr>
        <w:spacing w:before="0" w:after="0" w:line="60" w:lineRule="exact"/>
      </w:pPr>
    </w:p>
    <w:p>
      <w:pPr>
        <w:spacing w:before="0" w:after="0" w:line="240" w:lineRule="auto"/>
        <w:ind w:left="0" w:firstLine="0"/>
      </w:pPr>
      <w:r>
        <w:rPr>
          <w:rFonts w:ascii="NSimSun" w:hAnsi="NSimSun" w:eastAsia="新宋体"/>
          <w:sz w:val="16"/>
        </w:rPr>
        <w:t>我爱慕的，是宁愿拆了自己的骨血，也要为大明铺路的朱懿安，</w:t>
      </w:r>
    </w:p>
    <w:p>
      <w:pPr>
        <w:spacing w:before="0" w:after="0" w:line="240" w:lineRule="auto"/>
        <w:ind w:left="0" w:firstLine="0"/>
      </w:pPr>
      <w:r>
        <w:rPr>
          <w:rFonts w:ascii="NSimSun" w:hAnsi="NSimSun" w:eastAsia="新宋体"/>
          <w:sz w:val="16"/>
        </w:rPr>
        <w:t>是那个明知前路晦暗，却要拼尽全力，燃烧自己，为了万民苍生的朱懿安。</w:t>
      </w:r>
    </w:p>
    <w:p>
      <w:pPr>
        <w:spacing w:before="0" w:after="0" w:line="60" w:lineRule="exact"/>
      </w:pPr>
    </w:p>
    <w:p>
      <w:pPr>
        <w:spacing w:before="0" w:after="0" w:line="240" w:lineRule="auto"/>
        <w:ind w:left="0" w:firstLine="0"/>
      </w:pPr>
      <w:r>
        <w:rPr>
          <w:rFonts w:ascii="NSimSun" w:hAnsi="NSimSun" w:eastAsia="新宋体"/>
          <w:sz w:val="16"/>
        </w:rPr>
        <w:t>那个第一次为我披上素绫袍，全柳送君尊严体面的，朱懿安。</w:t>
      </w:r>
    </w:p>
    <w:p>
      <w:pPr>
        <w:spacing w:before="0" w:after="0" w:line="240" w:lineRule="auto"/>
        <w:ind w:left="0" w:firstLine="0"/>
      </w:pPr>
      <w:r>
        <w:rPr>
          <w:rFonts w:ascii="NSimSun" w:hAnsi="NSimSun" w:eastAsia="新宋体"/>
          <w:sz w:val="16"/>
        </w:rPr>
        <w:t>朱懿安，飞蛾扑火，你不怕——我也不怕。我这样的飞蛾即便燃烧生命，也想</w:t>
      </w:r>
    </w:p>
    <w:p>
      <w:pPr>
        <w:spacing w:before="0" w:after="0" w:line="240" w:lineRule="auto"/>
        <w:ind w:left="0" w:firstLine="0"/>
      </w:pPr>
      <w:r>
        <w:rPr>
          <w:rFonts w:ascii="NSimSun" w:hAnsi="NSimSun" w:eastAsia="新宋体"/>
          <w:sz w:val="16"/>
        </w:rPr>
        <w:t>要靠你更近一些。</w:t>
      </w:r>
    </w:p>
    <w:p>
      <w:pPr>
        <w:spacing w:before="0" w:after="0" w:line="60" w:lineRule="exact"/>
      </w:pPr>
    </w:p>
    <w:p>
      <w:pPr>
        <w:spacing w:before="0" w:after="0" w:line="240" w:lineRule="auto"/>
        <w:ind w:left="0" w:firstLine="0"/>
      </w:pPr>
      <w:r>
        <w:rPr>
          <w:rFonts w:ascii="NSimSun" w:hAnsi="NSimSun" w:eastAsia="新宋体"/>
          <w:sz w:val="16"/>
        </w:rPr>
        <w:t>仅仅是靠近一些，就能感受到无比的温暖。</w:t>
      </w:r>
    </w:p>
    <w:p>
      <w:pPr>
        <w:spacing w:before="0" w:after="0" w:line="240" w:lineRule="auto"/>
        <w:ind w:left="0" w:firstLine="0"/>
      </w:pPr>
      <w:r>
        <w:rPr>
          <w:rFonts w:ascii="NSimSun" w:hAnsi="NSimSun" w:eastAsia="新宋体"/>
          <w:sz w:val="16"/>
        </w:rPr>
        <w:t>就能热烈的感受到自己也拥有最是鲜活的生命，拥有最干净的灵魂。</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这是送君的手帕，此物赠您，您会收下吗？（将【手帕】给朱懿安）</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好了，我说完了。（平复一下刚刚热烈的样貌，恢复成平日清冷卑微的模样）</w:t>
      </w:r>
    </w:p>
    <w:p>
      <w:pPr>
        <w:spacing w:before="0" w:after="0" w:line="60" w:lineRule="exact"/>
      </w:pPr>
    </w:p>
    <w:p>
      <w:pPr>
        <w:spacing w:before="0" w:after="0" w:line="60" w:lineRule="exact"/>
      </w:pPr>
    </w:p>
    <w:p>
      <w:pPr>
        <w:spacing w:before="0" w:after="0" w:line="60" w:lineRule="exact"/>
      </w:pPr>
    </w:p>
    <w:p>
      <w:pPr>
        <w:spacing w:before="0" w:after="0" w:line="60" w:lineRule="exact"/>
      </w:pPr>
    </w:p>
    <w:p>
      <w:r>
        <w:br w:type="page"/>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殿下，您有什么想要最后对我说的吗？</w:t>
      </w:r>
    </w:p>
    <w:p>
      <w:pPr>
        <w:spacing w:before="0" w:after="0" w:line="240" w:lineRule="auto"/>
        <w:ind w:left="0" w:firstLine="0"/>
      </w:pPr>
      <w:r>
        <w:rPr>
          <w:rFonts w:ascii="NSimSun" w:hAnsi="NSimSun" w:eastAsia="新宋体"/>
          <w:sz w:val="16"/>
        </w:rPr>
        <w:t>如果朱懿安不会输出，柳送君：殿下，您忘了吗？我从来不要回应，上天总归对</w:t>
      </w:r>
    </w:p>
    <w:p>
      <w:pPr>
        <w:spacing w:before="0" w:after="0" w:line="240" w:lineRule="auto"/>
        <w:ind w:left="0" w:firstLine="0"/>
      </w:pPr>
      <w:r>
        <w:rPr>
          <w:rFonts w:ascii="NSimSun" w:hAnsi="NSimSun" w:eastAsia="新宋体"/>
          <w:sz w:val="16"/>
        </w:rPr>
        <w:t>我不薄，让我能来到您的身边。</w:t>
      </w:r>
    </w:p>
    <w:p>
      <w:pPr>
        <w:spacing w:before="0" w:after="0" w:line="60" w:lineRule="exact"/>
      </w:pPr>
    </w:p>
    <w:p>
      <w:pPr>
        <w:spacing w:before="0" w:after="0" w:line="240" w:lineRule="auto"/>
        <w:ind w:left="0" w:firstLine="0"/>
      </w:pPr>
      <w:r>
        <w:rPr>
          <w:rFonts w:ascii="NSimSun" w:hAnsi="NSimSun" w:eastAsia="新宋体"/>
          <w:sz w:val="16"/>
        </w:rPr>
        <w:t>此后，送君也要去走自己的路了。</w:t>
      </w:r>
    </w:p>
    <w:p>
      <w:pPr>
        <w:spacing w:before="0" w:after="0" w:line="240" w:lineRule="auto"/>
        <w:ind w:left="0" w:firstLine="0"/>
      </w:pPr>
      <w:r>
        <w:rPr>
          <w:rFonts w:ascii="NSimSun" w:hAnsi="NSimSun" w:eastAsia="新宋体"/>
          <w:sz w:val="16"/>
        </w:rPr>
        <w:t>我会在九千岁身边，带回承天门之变的真相，我会让沈岳谢承二位忠臣平冤昭雪。</w:t>
      </w:r>
    </w:p>
    <w:p>
      <w:pPr>
        <w:spacing w:before="0" w:after="0" w:line="60" w:lineRule="exact"/>
      </w:pPr>
    </w:p>
    <w:p>
      <w:pPr>
        <w:spacing w:before="0" w:after="0" w:line="240" w:lineRule="auto"/>
        <w:ind w:left="0" w:firstLine="0"/>
      </w:pPr>
      <w:r>
        <w:rPr>
          <w:rFonts w:ascii="NSimSun" w:hAnsi="NSimSun" w:eastAsia="新宋体"/>
          <w:sz w:val="16"/>
        </w:rPr>
        <w:t>殿下，您信不信我？（等回答）</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请回吧，殿下，送君，拜别。（郑重的拜别）</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PS：在小黑屋中，如果前面九千岁对朱懿安比较狠，也可以询问他有没有受伤，</w:t>
      </w:r>
    </w:p>
    <w:p>
      <w:pPr>
        <w:spacing w:before="0" w:after="0" w:line="60" w:lineRule="exact"/>
      </w:pPr>
    </w:p>
    <w:p>
      <w:pPr>
        <w:spacing w:before="0" w:after="0" w:line="240" w:lineRule="auto"/>
        <w:ind w:left="0" w:firstLine="0"/>
      </w:pPr>
      <w:r>
        <w:rPr>
          <w:rFonts w:ascii="NSimSun" w:hAnsi="NSimSun" w:eastAsia="新宋体"/>
          <w:sz w:val="16"/>
        </w:rPr>
        <w:t>需不需要包扎。</w:t>
      </w:r>
    </w:p>
    <w:p>
      <w:pPr>
        <w:spacing w:before="0" w:after="0" w:line="60" w:lineRule="exact"/>
      </w:pPr>
    </w:p>
    <w:p>
      <w:pPr>
        <w:spacing w:before="0" w:after="0" w:line="60" w:lineRule="exact"/>
      </w:pPr>
    </w:p>
    <w:p>
      <w:pPr>
        <w:spacing w:before="0" w:after="0" w:line="60" w:lineRule="exact"/>
      </w:pPr>
    </w:p>
    <w:p>
      <w:pPr>
        <w:spacing w:before="0" w:after="0" w:line="240" w:lineRule="auto"/>
        <w:ind w:left="1110" w:firstLine="0"/>
      </w:pPr>
      <w:r>
        <w:rPr>
          <w:rFonts w:ascii="NSimSun" w:hAnsi="NSimSun" w:eastAsia="新宋体"/>
          <w:sz w:val="16"/>
        </w:rPr>
        <w:t>第三幕控场总结</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1、这一幕是 CP向的恋爱 part，场面可以热闹一点，自由点，不必拘束。柳送</w:t>
      </w:r>
    </w:p>
    <w:p>
      <w:pPr>
        <w:spacing w:before="0" w:after="0" w:line="60" w:lineRule="exact"/>
      </w:pPr>
    </w:p>
    <w:p>
      <w:pPr>
        <w:spacing w:before="0" w:after="0" w:line="240" w:lineRule="auto"/>
        <w:ind w:left="0" w:firstLine="0"/>
      </w:pPr>
      <w:r>
        <w:rPr>
          <w:rFonts w:ascii="NSimSun" w:hAnsi="NSimSun" w:eastAsia="新宋体"/>
          <w:sz w:val="16"/>
        </w:rPr>
        <w:t>君在这一幕的状态可以直接丢掉怯懦底色，已经跟大家彻底打成一片了。</w:t>
      </w:r>
    </w:p>
    <w:p>
      <w:pPr>
        <w:spacing w:before="0" w:after="0" w:line="240" w:lineRule="auto"/>
        <w:ind w:left="0" w:firstLine="0"/>
      </w:pPr>
      <w:r>
        <w:rPr>
          <w:rFonts w:ascii="NSimSun" w:hAnsi="NSimSun" w:eastAsia="新宋体"/>
          <w:sz w:val="16"/>
        </w:rPr>
        <w:t>2、这一幕大家都要任务，柳送君要了解，并且见缝插针给他们任务口，流程比</w:t>
      </w:r>
    </w:p>
    <w:p>
      <w:pPr>
        <w:spacing w:before="0" w:after="0" w:line="240" w:lineRule="auto"/>
        <w:ind w:left="0" w:firstLine="0"/>
      </w:pPr>
      <w:r>
        <w:rPr>
          <w:rFonts w:ascii="NSimSun" w:hAnsi="NSimSun" w:eastAsia="新宋体"/>
          <w:sz w:val="16"/>
        </w:rPr>
        <w:t>较自由，所以不在手册上写出口子，请见机行事。</w:t>
      </w:r>
    </w:p>
    <w:p>
      <w:pPr>
        <w:spacing w:before="0" w:after="0" w:line="60" w:lineRule="exact"/>
      </w:pPr>
    </w:p>
    <w:p>
      <w:pPr>
        <w:spacing w:before="0" w:after="0" w:line="240" w:lineRule="auto"/>
        <w:ind w:left="0" w:firstLine="0"/>
      </w:pPr>
      <w:r>
        <w:rPr>
          <w:rFonts w:ascii="NSimSun" w:hAnsi="NSimSun" w:eastAsia="新宋体"/>
          <w:sz w:val="16"/>
        </w:rPr>
        <w:t>3、小黑屋无需等待，同步进行，如果最后主流程结束，还有人没回来，可以让</w:t>
      </w:r>
    </w:p>
    <w:p>
      <w:pPr>
        <w:spacing w:before="0" w:after="0" w:line="240" w:lineRule="auto"/>
        <w:ind w:left="0" w:firstLine="0"/>
      </w:pPr>
      <w:r>
        <w:rPr>
          <w:rFonts w:ascii="NSimSun" w:hAnsi="NSimSun" w:eastAsia="新宋体"/>
          <w:sz w:val="16"/>
        </w:rPr>
        <w:t>所有人先去上厕所休息一下，提示待会儿反转幕+沉浸幕一起进，后期尽量减少</w:t>
      </w:r>
    </w:p>
    <w:p>
      <w:pPr>
        <w:spacing w:before="0" w:after="0" w:line="60" w:lineRule="exact"/>
      </w:pPr>
    </w:p>
    <w:p>
      <w:pPr>
        <w:spacing w:before="0" w:after="0" w:line="240" w:lineRule="auto"/>
        <w:ind w:left="0" w:firstLine="0"/>
      </w:pPr>
      <w:r>
        <w:rPr>
          <w:rFonts w:ascii="NSimSun" w:hAnsi="NSimSun" w:eastAsia="新宋体"/>
          <w:sz w:val="16"/>
        </w:rPr>
        <w:t>走动。——休息完回来直接读本。</w:t>
      </w:r>
    </w:p>
    <w:p>
      <w:pPr>
        <w:spacing w:before="0" w:after="0" w:line="240" w:lineRule="auto"/>
        <w:ind w:left="0" w:firstLine="0"/>
      </w:pPr>
      <w:r>
        <w:rPr>
          <w:rFonts w:ascii="NSimSun" w:hAnsi="NSimSun" w:eastAsia="新宋体"/>
          <w:sz w:val="16"/>
        </w:rPr>
        <w:t>4、这一幕的柳送君主带流程，不用特意去打朱懿安私人羁绊，唯一纸船流程的</w:t>
      </w:r>
    </w:p>
    <w:p>
      <w:pPr>
        <w:spacing w:before="0" w:after="0" w:line="240" w:lineRule="auto"/>
        <w:ind w:left="0" w:firstLine="0"/>
      </w:pPr>
      <w:r>
        <w:rPr>
          <w:rFonts w:ascii="NSimSun" w:hAnsi="NSimSun" w:eastAsia="新宋体"/>
          <w:sz w:val="16"/>
        </w:rPr>
        <w:t>对应话术如下：</w:t>
      </w:r>
    </w:p>
    <w:p>
      <w:pPr>
        <w:spacing w:before="0" w:after="0" w:line="60" w:lineRule="exact"/>
      </w:pPr>
    </w:p>
    <w:p>
      <w:pPr>
        <w:spacing w:before="0" w:after="0" w:line="240" w:lineRule="auto"/>
        <w:ind w:left="0" w:firstLine="0"/>
      </w:pPr>
      <w:r>
        <w:rPr>
          <w:rFonts w:ascii="NSimSun" w:hAnsi="NSimSun" w:eastAsia="新宋体"/>
          <w:sz w:val="16"/>
        </w:rPr>
        <w:t>朱懿安送纸船的时候，柳送君可以询问朱懿安为什么要对他这么好。</w:t>
      </w:r>
    </w:p>
    <w:p>
      <w:pPr>
        <w:spacing w:before="0" w:after="0" w:line="240" w:lineRule="auto"/>
        <w:ind w:left="0" w:firstLine="0"/>
      </w:pPr>
      <w:r>
        <w:rPr>
          <w:rFonts w:ascii="NSimSun" w:hAnsi="NSimSun" w:eastAsia="新宋体"/>
          <w:sz w:val="16"/>
        </w:rPr>
        <w:t>如果朱懿安不太擅长输出，柳送君可以帮他送给朱懿珩，并且替他输出：</w:t>
      </w:r>
    </w:p>
    <w:p>
      <w:pPr>
        <w:spacing w:before="0" w:after="0" w:line="60" w:lineRule="exact"/>
      </w:pPr>
    </w:p>
    <w:p>
      <w:pPr>
        <w:spacing w:before="0" w:after="0" w:line="240" w:lineRule="auto"/>
        <w:ind w:left="0" w:firstLine="0"/>
      </w:pPr>
      <w:r>
        <w:rPr>
          <w:rFonts w:ascii="NSimSun" w:hAnsi="NSimSun" w:eastAsia="新宋体"/>
          <w:sz w:val="16"/>
        </w:rPr>
        <w:t>这是殿下为你折的纸船，以此来祭奠您逝去的母亲。您的一切，殿下都放在心上，</w:t>
      </w:r>
    </w:p>
    <w:p>
      <w:pPr>
        <w:spacing w:before="0" w:after="0" w:line="240" w:lineRule="auto"/>
        <w:ind w:left="0" w:firstLine="0"/>
      </w:pPr>
      <w:r>
        <w:rPr>
          <w:rFonts w:ascii="NSimSun" w:hAnsi="NSimSun" w:eastAsia="新宋体"/>
          <w:sz w:val="16"/>
        </w:rPr>
        <w:t>他将你看的比任何人都要重要。希望你们兄弟二人以后的人生，都可以平安顺遂。</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r>
        <w:br w:type="page"/>
      </w:r>
    </w:p>
    <w:p>
      <w:pPr>
        <w:spacing w:before="0" w:after="0" w:line="60" w:lineRule="exact"/>
      </w:pPr>
    </w:p>
    <w:p>
      <w:pPr>
        <w:spacing w:before="0" w:after="0" w:line="240" w:lineRule="auto"/>
        <w:ind w:left="0" w:firstLine="0"/>
      </w:pPr>
      <w:r>
        <w:rPr>
          <w:rFonts w:ascii="NSimSun" w:hAnsi="NSimSun" w:eastAsia="新宋体"/>
          <w:sz w:val="16"/>
        </w:rPr>
        <w:t>A4：献俘礼</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读本BGM：《瀚海浮生——以冬》</w:t>
      </w:r>
    </w:p>
    <w:p>
      <w:pPr>
        <w:spacing w:before="0" w:after="0" w:line="60" w:lineRule="exact"/>
      </w:pPr>
    </w:p>
    <w:p>
      <w:pPr>
        <w:spacing w:before="0" w:after="0" w:line="240" w:lineRule="auto"/>
        <w:ind w:left="0" w:firstLine="0"/>
      </w:pPr>
      <w:r>
        <w:rPr>
          <w:rFonts w:ascii="NSimSun" w:hAnsi="NSimSun" w:eastAsia="新宋体"/>
          <w:sz w:val="16"/>
        </w:rPr>
        <w:t>地点：九千岁府邸</w:t>
      </w:r>
    </w:p>
    <w:p>
      <w:pPr>
        <w:spacing w:before="0" w:after="0" w:line="240" w:lineRule="auto"/>
        <w:ind w:left="0" w:firstLine="0"/>
      </w:pPr>
      <w:r>
        <w:rPr>
          <w:rFonts w:ascii="NSimSun" w:hAnsi="NSimSun" w:eastAsia="新宋体"/>
          <w:sz w:val="16"/>
        </w:rPr>
        <w:t>人物：DM柳送君、NPC九千岁、NPC黑衣人手下（可由朱懿辰换装改变声线饰演）</w:t>
      </w:r>
    </w:p>
    <w:p>
      <w:pPr>
        <w:spacing w:before="0" w:after="0" w:line="240" w:lineRule="auto"/>
        <w:ind w:left="0" w:firstLine="0"/>
      </w:pPr>
      <w:r>
        <w:rPr>
          <w:rFonts w:ascii="NSimSun" w:hAnsi="NSimSun" w:eastAsia="新宋体"/>
          <w:sz w:val="16"/>
        </w:rPr>
        <w:t>事件：献俘礼之后，柳送君被俘，结果柳送君通过自己的武艺逃脱，为大家去偷</w:t>
      </w:r>
    </w:p>
    <w:p>
      <w:pPr>
        <w:spacing w:before="0" w:after="0" w:line="60" w:lineRule="exact"/>
      </w:pPr>
    </w:p>
    <w:p>
      <w:pPr>
        <w:spacing w:before="0" w:after="0" w:line="240" w:lineRule="auto"/>
        <w:ind w:left="0" w:firstLine="0"/>
      </w:pPr>
      <w:r>
        <w:rPr>
          <w:rFonts w:ascii="NSimSun" w:hAnsi="NSimSun" w:eastAsia="新宋体"/>
          <w:sz w:val="16"/>
        </w:rPr>
        <w:t>当年承天门之变的卷宗，被九千岁发现。</w:t>
      </w:r>
    </w:p>
    <w:p>
      <w:pPr>
        <w:spacing w:before="0" w:after="0" w:line="240" w:lineRule="auto"/>
        <w:ind w:left="0" w:firstLine="0"/>
      </w:pPr>
      <w:r>
        <w:rPr>
          <w:rFonts w:ascii="NSimSun" w:hAnsi="NSimSun" w:eastAsia="新宋体"/>
          <w:sz w:val="16"/>
        </w:rPr>
        <w:t>需要提前准备的道具：玩家  B本、一把匕首给柳送君、一把染血的匕首给九千岁。</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这是一段简短有力的过场演绎，请九千岁和柳送君宝宝严格背词，不要乱飞词。</w:t>
      </w:r>
    </w:p>
    <w:p>
      <w:pPr>
        <w:spacing w:before="0" w:after="0" w:line="240" w:lineRule="auto"/>
        <w:ind w:left="0" w:firstLine="0"/>
      </w:pPr>
      <w:r>
        <w:rPr>
          <w:rFonts w:ascii="NSimSun" w:hAnsi="NSimSun" w:eastAsia="新宋体"/>
          <w:sz w:val="16"/>
        </w:rPr>
        <w:t>读完本之后暂时先不切音乐。</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有条件的话，开帘之前，可以做一简单的布景，放一个小桌子，在上面放上几</w:t>
      </w:r>
    </w:p>
    <w:p>
      <w:pPr>
        <w:spacing w:before="0" w:after="0" w:line="60" w:lineRule="exact"/>
      </w:pPr>
    </w:p>
    <w:p>
      <w:pPr>
        <w:spacing w:before="0" w:after="0" w:line="240" w:lineRule="auto"/>
        <w:ind w:left="0" w:firstLine="0"/>
      </w:pPr>
      <w:r>
        <w:rPr>
          <w:rFonts w:ascii="NSimSun" w:hAnsi="NSimSun" w:eastAsia="新宋体"/>
          <w:sz w:val="16"/>
        </w:rPr>
        <w:t>本书，场景是柳送君在屋子内翻找卷宗。</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开帘，柳送君慌慌张张在翻找</w:t>
      </w:r>
    </w:p>
    <w:p>
      <w:pPr>
        <w:spacing w:before="0" w:after="0" w:line="60" w:lineRule="exact"/>
      </w:pPr>
    </w:p>
    <w:p>
      <w:pPr>
        <w:spacing w:before="0" w:after="0" w:line="240" w:lineRule="auto"/>
        <w:ind w:left="0" w:firstLine="0"/>
      </w:pPr>
      <w:r>
        <w:rPr>
          <w:rFonts w:ascii="NSimSun" w:hAnsi="NSimSun" w:eastAsia="新宋体"/>
          <w:sz w:val="16"/>
        </w:rPr>
        <w:t>柳送君自言自语：应该在这里的，九千岁向来把重要的东西都藏着这间密室之内，</w:t>
      </w:r>
    </w:p>
    <w:p>
      <w:pPr>
        <w:spacing w:before="0" w:after="0" w:line="240" w:lineRule="auto"/>
        <w:ind w:left="0" w:firstLine="0"/>
      </w:pPr>
      <w:r>
        <w:rPr>
          <w:rFonts w:ascii="NSimSun" w:hAnsi="NSimSun" w:eastAsia="新宋体"/>
          <w:sz w:val="16"/>
        </w:rPr>
        <w:t>不会有错的。</w:t>
      </w:r>
    </w:p>
    <w:p>
      <w:pPr>
        <w:spacing w:before="0" w:after="0" w:line="60" w:lineRule="exact"/>
      </w:pPr>
    </w:p>
    <w:p>
      <w:pPr>
        <w:spacing w:before="0" w:after="0" w:line="240" w:lineRule="auto"/>
        <w:ind w:left="0" w:firstLine="0"/>
      </w:pPr>
      <w:r>
        <w:rPr>
          <w:rFonts w:ascii="NSimSun" w:hAnsi="NSimSun" w:eastAsia="新宋体"/>
          <w:sz w:val="16"/>
        </w:rPr>
        <w:t>继续翻找：在哪里，到底在哪里？</w:t>
      </w:r>
    </w:p>
    <w:p>
      <w:pPr>
        <w:spacing w:before="0" w:after="0" w:line="240" w:lineRule="auto"/>
        <w:ind w:left="0" w:firstLine="0"/>
      </w:pPr>
      <w:r>
        <w:rPr>
          <w:rFonts w:ascii="NSimSun" w:hAnsi="NSimSun" w:eastAsia="新宋体"/>
          <w:sz w:val="16"/>
        </w:rPr>
        <w:t>九千岁缓缓从两侧出场，刚出场的时候柳送君没有察觉，九千岁背着手缓缓走近，</w:t>
      </w:r>
    </w:p>
    <w:p>
      <w:pPr>
        <w:spacing w:before="0" w:after="0" w:line="240" w:lineRule="auto"/>
        <w:ind w:left="0" w:firstLine="0"/>
      </w:pPr>
      <w:r>
        <w:rPr>
          <w:rFonts w:ascii="NSimSun" w:hAnsi="NSimSun" w:eastAsia="新宋体"/>
          <w:sz w:val="16"/>
        </w:rPr>
        <w:t>在玩家视角形成紧张的压迫感。</w:t>
      </w:r>
    </w:p>
    <w:p>
      <w:pPr>
        <w:spacing w:before="0" w:after="0" w:line="60" w:lineRule="exact"/>
      </w:pPr>
    </w:p>
    <w:p>
      <w:pPr>
        <w:spacing w:before="0" w:after="0" w:line="240" w:lineRule="auto"/>
        <w:ind w:left="0" w:firstLine="0"/>
      </w:pPr>
      <w:r>
        <w:rPr>
          <w:rFonts w:ascii="NSimSun" w:hAnsi="NSimSun" w:eastAsia="新宋体"/>
          <w:sz w:val="16"/>
        </w:rPr>
        <w:t>九千岁手中拿着【1-2本 B本】，轻声的说：你找的，是它吧？</w:t>
      </w:r>
    </w:p>
    <w:p>
      <w:pPr>
        <w:spacing w:before="0" w:after="0" w:line="60" w:lineRule="exact"/>
      </w:pPr>
    </w:p>
    <w:p>
      <w:pPr>
        <w:spacing w:before="0" w:after="0" w:line="240" w:lineRule="auto"/>
        <w:ind w:left="0" w:firstLine="0"/>
      </w:pPr>
      <w:r>
        <w:rPr>
          <w:rFonts w:ascii="NSimSun" w:hAnsi="NSimSun" w:eastAsia="新宋体"/>
          <w:sz w:val="16"/>
        </w:rPr>
        <w:t>立刻切换音乐《反派出场》拉到        0:05</w:t>
      </w:r>
    </w:p>
    <w:p>
      <w:pPr>
        <w:spacing w:before="0" w:after="0" w:line="60" w:lineRule="exact"/>
      </w:pPr>
    </w:p>
    <w:p>
      <w:pPr>
        <w:spacing w:before="0" w:after="0" w:line="240" w:lineRule="auto"/>
        <w:ind w:left="0" w:firstLine="0"/>
      </w:pPr>
      <w:r>
        <w:rPr>
          <w:rFonts w:ascii="NSimSun" w:hAnsi="NSimSun" w:eastAsia="新宋体"/>
          <w:sz w:val="16"/>
        </w:rPr>
        <w:t>柳送君愣住，想要回头。</w:t>
      </w:r>
    </w:p>
    <w:p>
      <w:pPr>
        <w:spacing w:before="0" w:after="0" w:line="60" w:lineRule="exact"/>
      </w:pPr>
    </w:p>
    <w:p>
      <w:pPr>
        <w:spacing w:before="0" w:after="0" w:line="240" w:lineRule="auto"/>
        <w:ind w:left="0" w:firstLine="0"/>
      </w:pPr>
      <w:r>
        <w:rPr>
          <w:rFonts w:ascii="NSimSun" w:hAnsi="NSimSun" w:eastAsia="新宋体"/>
          <w:sz w:val="16"/>
        </w:rPr>
        <w:t>九千岁打断，负手而立，声音温和但是带着危险：“跪下。”</w:t>
      </w:r>
    </w:p>
    <w:p>
      <w:pPr>
        <w:spacing w:before="0" w:after="0" w:line="240" w:lineRule="auto"/>
        <w:ind w:left="0" w:firstLine="0"/>
      </w:pPr>
      <w:r>
        <w:rPr>
          <w:rFonts w:ascii="NSimSun" w:hAnsi="NSimSun" w:eastAsia="新宋体"/>
          <w:sz w:val="16"/>
        </w:rPr>
        <w:t>然后柳送君立刻下跪。</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九千岁缓缓地，微笑走到柳的面前：还真是小看你这个贱婢了，有点能耐。</w:t>
      </w:r>
    </w:p>
    <w:p>
      <w:pPr>
        <w:spacing w:before="0" w:after="0" w:line="240" w:lineRule="auto"/>
        <w:ind w:left="0" w:firstLine="0"/>
      </w:pPr>
      <w:r>
        <w:rPr>
          <w:rFonts w:ascii="NSimSun" w:hAnsi="NSimSun" w:eastAsia="新宋体"/>
          <w:sz w:val="16"/>
        </w:rPr>
        <w:t>不过，你是不是也太小看本督这样“十恶不赦的奸佞”了？</w:t>
      </w:r>
    </w:p>
    <w:p>
      <w:pPr>
        <w:spacing w:before="0" w:after="0" w:line="60" w:lineRule="exact"/>
      </w:pPr>
    </w:p>
    <w:p>
      <w:r>
        <w:br w:type="page"/>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虽说像你这样卑贱之人不值得本督特意关照，可你要记住，这是大明，飞过一只</w:t>
      </w:r>
    </w:p>
    <w:p>
      <w:pPr>
        <w:spacing w:before="0" w:after="0" w:line="240" w:lineRule="auto"/>
        <w:ind w:left="0" w:firstLine="0"/>
      </w:pPr>
      <w:r>
        <w:rPr>
          <w:rFonts w:ascii="NSimSun" w:hAnsi="NSimSun" w:eastAsia="新宋体"/>
          <w:sz w:val="16"/>
        </w:rPr>
        <w:t>苍蝇都得过问本督。</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九千岁转头看向玩家，挑衅的语气：</w:t>
      </w:r>
    </w:p>
    <w:p>
      <w:pPr>
        <w:spacing w:before="0" w:after="0" w:line="240" w:lineRule="auto"/>
        <w:ind w:left="0" w:firstLine="0"/>
      </w:pPr>
      <w:r>
        <w:rPr>
          <w:rFonts w:ascii="NSimSun" w:hAnsi="NSimSun" w:eastAsia="新宋体"/>
          <w:sz w:val="16"/>
        </w:rPr>
        <w:t>扬州查案，月季楼，沈家军旧部，献俘礼，这一切你们都以为自己做得不错是吗？</w:t>
      </w:r>
    </w:p>
    <w:p>
      <w:pPr>
        <w:spacing w:before="0" w:after="0" w:line="60" w:lineRule="exact"/>
      </w:pPr>
    </w:p>
    <w:p>
      <w:pPr>
        <w:spacing w:before="0" w:after="0" w:line="240" w:lineRule="auto"/>
        <w:ind w:left="0" w:firstLine="0"/>
      </w:pPr>
      <w:r>
        <w:rPr>
          <w:rFonts w:ascii="NSimSun" w:hAnsi="NSimSun" w:eastAsia="新宋体"/>
          <w:sz w:val="16"/>
        </w:rPr>
        <w:t>若我告诉你们，你们一举一动，都在本督眼皮子底下，这些罪证，都是本督想让</w:t>
      </w:r>
    </w:p>
    <w:p>
      <w:pPr>
        <w:spacing w:before="0" w:after="0" w:line="240" w:lineRule="auto"/>
        <w:ind w:left="0" w:firstLine="0"/>
      </w:pPr>
      <w:r>
        <w:rPr>
          <w:rFonts w:ascii="NSimSun" w:hAnsi="NSimSun" w:eastAsia="新宋体"/>
          <w:sz w:val="16"/>
        </w:rPr>
        <w:t>你们发现的呢？</w:t>
      </w:r>
    </w:p>
    <w:p>
      <w:pPr>
        <w:spacing w:before="0" w:after="0" w:line="240" w:lineRule="auto"/>
        <w:ind w:left="0" w:firstLine="0"/>
      </w:pPr>
      <w:r>
        <w:rPr>
          <w:rFonts w:ascii="NSimSun" w:hAnsi="NSimSun" w:eastAsia="新宋体"/>
          <w:sz w:val="16"/>
        </w:rPr>
        <w:t>柳送君强硬一点，咬牙道：你为什么这么做？</w:t>
      </w:r>
    </w:p>
    <w:p>
      <w:pPr>
        <w:spacing w:before="0" w:after="0" w:line="60" w:lineRule="exact"/>
      </w:pPr>
    </w:p>
    <w:p>
      <w:pPr>
        <w:spacing w:before="0" w:after="0" w:line="240" w:lineRule="auto"/>
        <w:ind w:left="0" w:firstLine="0"/>
      </w:pPr>
      <w:r>
        <w:rPr>
          <w:rFonts w:ascii="NSimSun" w:hAnsi="NSimSun" w:eastAsia="新宋体"/>
          <w:sz w:val="16"/>
        </w:rPr>
        <w:t>九千岁笑一笑，挑挑眉：当然是想要看你们手握罪证却又无可奈何的样子，就像</w:t>
      </w:r>
    </w:p>
    <w:p>
      <w:pPr>
        <w:spacing w:before="0" w:after="0" w:line="240" w:lineRule="auto"/>
        <w:ind w:left="0" w:firstLine="0"/>
      </w:pPr>
      <w:r>
        <w:rPr>
          <w:rFonts w:ascii="NSimSun" w:hAnsi="NSimSun" w:eastAsia="新宋体"/>
          <w:sz w:val="16"/>
        </w:rPr>
        <w:t>一条条绝望的狗，哈哈哈。</w:t>
      </w:r>
    </w:p>
    <w:p>
      <w:pPr>
        <w:spacing w:before="0" w:after="0" w:line="60" w:lineRule="exact"/>
      </w:pPr>
    </w:p>
    <w:p>
      <w:pPr>
        <w:spacing w:before="0" w:after="0" w:line="240" w:lineRule="auto"/>
        <w:ind w:left="0" w:firstLine="0"/>
      </w:pPr>
      <w:r>
        <w:rPr>
          <w:rFonts w:ascii="NSimSun" w:hAnsi="NSimSun" w:eastAsia="新宋体"/>
          <w:sz w:val="16"/>
        </w:rPr>
        <w:t>柳送君愤怒：你！你这个丧尽天良的阉贼——（手中拿出匕首）</w:t>
      </w:r>
    </w:p>
    <w:p>
      <w:pPr>
        <w:spacing w:before="0" w:after="0" w:line="240" w:lineRule="auto"/>
        <w:ind w:left="0" w:firstLine="0"/>
      </w:pPr>
      <w:r>
        <w:rPr>
          <w:rFonts w:ascii="NSimSun" w:hAnsi="NSimSun" w:eastAsia="新宋体"/>
          <w:sz w:val="16"/>
        </w:rPr>
        <w:t>想要冲出来的一瞬间，被一个黑衣人按住（扮演太子的      NPC蒙面完成），将柳送</w:t>
      </w:r>
    </w:p>
    <w:p>
      <w:pPr>
        <w:spacing w:before="0" w:after="0" w:line="240" w:lineRule="auto"/>
        <w:ind w:left="0" w:firstLine="0"/>
      </w:pPr>
      <w:r>
        <w:rPr>
          <w:rFonts w:ascii="NSimSun" w:hAnsi="NSimSun" w:eastAsia="新宋体"/>
          <w:sz w:val="16"/>
        </w:rPr>
        <w:t>君扣押在地，匕首掉落在地。</w:t>
      </w:r>
    </w:p>
    <w:p>
      <w:pPr>
        <w:spacing w:before="0" w:after="0" w:line="60" w:lineRule="exact"/>
      </w:pPr>
    </w:p>
    <w:p>
      <w:pPr>
        <w:spacing w:before="0" w:after="0" w:line="240" w:lineRule="auto"/>
        <w:ind w:left="0" w:firstLine="0"/>
      </w:pPr>
      <w:r>
        <w:rPr>
          <w:rFonts w:ascii="NSimSun" w:hAnsi="NSimSun" w:eastAsia="新宋体"/>
          <w:sz w:val="16"/>
        </w:rPr>
        <w:t>黑衣人：大胆！九千岁，是否杀了这个贱婢？</w:t>
      </w:r>
    </w:p>
    <w:p>
      <w:pPr>
        <w:spacing w:before="0" w:after="0" w:line="240" w:lineRule="auto"/>
        <w:ind w:left="0" w:firstLine="0"/>
      </w:pPr>
      <w:r>
        <w:rPr>
          <w:rFonts w:ascii="NSimSun" w:hAnsi="NSimSun" w:eastAsia="新宋体"/>
          <w:sz w:val="16"/>
        </w:rPr>
        <w:t>九千岁：杀了，太可惜。你替本督想想办法，（把染血的刀丢在地上，看着朱懿</w:t>
      </w:r>
    </w:p>
    <w:p>
      <w:pPr>
        <w:spacing w:before="0" w:after="0" w:line="60" w:lineRule="exact"/>
      </w:pPr>
    </w:p>
    <w:p>
      <w:pPr>
        <w:spacing w:before="0" w:after="0" w:line="240" w:lineRule="auto"/>
        <w:ind w:left="0" w:firstLine="0"/>
      </w:pPr>
      <w:r>
        <w:rPr>
          <w:rFonts w:ascii="NSimSun" w:hAnsi="NSimSun" w:eastAsia="新宋体"/>
          <w:sz w:val="16"/>
        </w:rPr>
        <w:t>安笑一笑）听说那朱懿安，谢雨山，最是在意这个贱婢。</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请注意，这把刀要提前沾好血。</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黑衣人捡起刀：属下遵命。</w:t>
      </w:r>
    </w:p>
    <w:p>
      <w:pPr>
        <w:spacing w:before="0" w:after="0" w:line="240" w:lineRule="auto"/>
        <w:ind w:left="0" w:firstLine="0"/>
      </w:pPr>
      <w:r>
        <w:rPr>
          <w:rFonts w:ascii="NSimSun" w:hAnsi="NSimSun" w:eastAsia="新宋体"/>
          <w:sz w:val="16"/>
        </w:rPr>
        <w:t>这里可以借位，黑衣人用身子挡住柳送君，然后用刀在柳送君脸上缓缓划一下，</w:t>
      </w:r>
    </w:p>
    <w:p>
      <w:pPr>
        <w:spacing w:before="0" w:after="0" w:line="60" w:lineRule="exact"/>
      </w:pPr>
    </w:p>
    <w:p>
      <w:pPr>
        <w:spacing w:before="0" w:after="0" w:line="240" w:lineRule="auto"/>
        <w:ind w:left="0" w:firstLine="0"/>
      </w:pPr>
      <w:r>
        <w:rPr>
          <w:rFonts w:ascii="NSimSun" w:hAnsi="NSimSun" w:eastAsia="新宋体"/>
          <w:sz w:val="16"/>
        </w:rPr>
        <w:t>留下血痕。（注意，不要伤害到   DM）</w:t>
      </w:r>
    </w:p>
    <w:p>
      <w:pPr>
        <w:spacing w:before="0" w:after="0" w:line="240" w:lineRule="auto"/>
        <w:ind w:left="0" w:firstLine="0"/>
      </w:pPr>
      <w:r>
        <w:rPr>
          <w:rFonts w:ascii="NSimSun" w:hAnsi="NSimSun" w:eastAsia="新宋体"/>
          <w:sz w:val="16"/>
        </w:rPr>
        <w:t>然后把身子露出来，把柳送君的手按在地上，用刀插她的手（借位，插在手指张</w:t>
      </w:r>
    </w:p>
    <w:p>
      <w:pPr>
        <w:spacing w:before="0" w:after="0" w:line="60" w:lineRule="exact"/>
      </w:pPr>
    </w:p>
    <w:p>
      <w:pPr>
        <w:spacing w:before="0" w:after="0" w:line="240" w:lineRule="auto"/>
        <w:ind w:left="0" w:firstLine="0"/>
      </w:pPr>
      <w:r>
        <w:rPr>
          <w:rFonts w:ascii="NSimSun" w:hAnsi="NSimSun" w:eastAsia="新宋体"/>
          <w:sz w:val="16"/>
        </w:rPr>
        <w:t>开的缝隙处，刀身转一转，排练一下，千万不要伤到      DM）</w:t>
      </w:r>
    </w:p>
    <w:p>
      <w:pPr>
        <w:spacing w:before="0" w:after="0" w:line="240" w:lineRule="auto"/>
        <w:ind w:left="0" w:firstLine="0"/>
      </w:pPr>
      <w:r>
        <w:rPr>
          <w:rFonts w:ascii="NSimSun" w:hAnsi="NSimSun" w:eastAsia="新宋体"/>
          <w:sz w:val="16"/>
        </w:rPr>
        <w:t>柳送君发出痛苦的声音，捂着手，倒在地上身体蜷缩在一起说：有本事，你就杀</w:t>
      </w:r>
    </w:p>
    <w:p>
      <w:pPr>
        <w:spacing w:before="0" w:after="0" w:line="240" w:lineRule="auto"/>
        <w:ind w:left="0" w:firstLine="0"/>
      </w:pPr>
      <w:r>
        <w:rPr>
          <w:rFonts w:ascii="NSimSun" w:hAnsi="NSimSun" w:eastAsia="新宋体"/>
          <w:sz w:val="16"/>
        </w:rPr>
        <w:t>了我。</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注意：九千岁是权倾朝野杀人如麻的国贼，千万不要自己亲自去做这样血腥的事</w:t>
      </w:r>
    </w:p>
    <w:p>
      <w:pPr>
        <w:spacing w:before="0" w:after="0" w:line="60" w:lineRule="exact"/>
      </w:pPr>
    </w:p>
    <w:p>
      <w:pPr>
        <w:spacing w:before="0" w:after="0" w:line="240" w:lineRule="auto"/>
        <w:ind w:left="0" w:firstLine="0"/>
      </w:pPr>
      <w:r>
        <w:rPr>
          <w:rFonts w:ascii="NSimSun" w:hAnsi="NSimSun" w:eastAsia="新宋体"/>
          <w:sz w:val="16"/>
        </w:rPr>
        <w:t>情，不雅，而且场上还有他的女儿。</w:t>
      </w:r>
    </w:p>
    <w:p>
      <w:pPr>
        <w:spacing w:before="0" w:after="0" w:line="60" w:lineRule="exact"/>
      </w:pPr>
    </w:p>
    <w:p>
      <w:pPr>
        <w:spacing w:before="0" w:after="0" w:line="60" w:lineRule="exact"/>
      </w:pPr>
    </w:p>
    <w:p>
      <w:pPr>
        <w:spacing w:before="0" w:after="0" w:line="60" w:lineRule="exact"/>
      </w:pPr>
    </w:p>
    <w:p>
      <w:r>
        <w:br w:type="page"/>
      </w:r>
    </w:p>
    <w:p>
      <w:pPr>
        <w:spacing w:before="0" w:after="0" w:line="240" w:lineRule="auto"/>
        <w:ind w:left="1184" w:firstLine="0"/>
      </w:pPr>
      <w:r>
        <w:rPr>
          <w:rFonts w:ascii="NSimSun" w:hAnsi="NSimSun" w:eastAsia="新宋体"/>
          <w:sz w:val="16"/>
        </w:rPr>
        <w:t>窃云台|仰止作品</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切换BGM：《无名某》</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九千岁：杀了你？不不不，那样就没意思了。你不是要这份卷宗吗？我就把它给</w:t>
      </w:r>
    </w:p>
    <w:p>
      <w:pPr>
        <w:spacing w:before="0" w:after="0" w:line="60" w:lineRule="exact"/>
      </w:pPr>
    </w:p>
    <w:p>
      <w:pPr>
        <w:spacing w:before="0" w:after="0" w:line="240" w:lineRule="auto"/>
        <w:ind w:left="0" w:firstLine="0"/>
      </w:pPr>
      <w:r>
        <w:rPr>
          <w:rFonts w:ascii="NSimSun" w:hAnsi="NSimSun" w:eastAsia="新宋体"/>
          <w:sz w:val="16"/>
        </w:rPr>
        <w:t>你，你带回去给那些人。没错！我就是要让所有人知道，即使他们知道所有的一</w:t>
      </w:r>
    </w:p>
    <w:p>
      <w:pPr>
        <w:spacing w:before="0" w:after="0" w:line="240" w:lineRule="auto"/>
        <w:ind w:left="0" w:firstLine="0"/>
      </w:pPr>
      <w:r>
        <w:rPr>
          <w:rFonts w:ascii="NSimSun" w:hAnsi="NSimSun" w:eastAsia="新宋体"/>
          <w:sz w:val="16"/>
        </w:rPr>
        <w:t>切，他们照样奈何不了我！</w:t>
      </w:r>
    </w:p>
    <w:p>
      <w:pPr>
        <w:spacing w:before="0" w:after="0" w:line="240" w:lineRule="auto"/>
        <w:ind w:left="0" w:firstLine="0"/>
      </w:pPr>
      <w:r>
        <w:rPr>
          <w:rFonts w:ascii="NSimSun" w:hAnsi="NSimSun" w:eastAsia="新宋体"/>
          <w:sz w:val="16"/>
        </w:rPr>
        <w:t>柳送君痛苦地大喊：九千岁你太嚣张了，你不怕被治罪吗！</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接下来九千岁的发言，并非是给自己洗白，他只是在控诉，明明皇帝是首恶，</w:t>
      </w:r>
    </w:p>
    <w:p>
      <w:pPr>
        <w:spacing w:before="0" w:after="0" w:line="60" w:lineRule="exact"/>
      </w:pPr>
    </w:p>
    <w:p>
      <w:pPr>
        <w:spacing w:before="0" w:after="0" w:line="240" w:lineRule="auto"/>
        <w:ind w:left="0" w:firstLine="0"/>
      </w:pPr>
      <w:r>
        <w:rPr>
          <w:rFonts w:ascii="NSimSun" w:hAnsi="NSimSun" w:eastAsia="新宋体"/>
          <w:sz w:val="16"/>
        </w:rPr>
        <w:t>可天下人偏偏认为所有的脏事恶事都是他九千岁做的。他有愤怒，有不甘，为</w:t>
      </w:r>
    </w:p>
    <w:p>
      <w:pPr>
        <w:spacing w:before="0" w:after="0" w:line="240" w:lineRule="auto"/>
        <w:ind w:left="0" w:firstLine="0"/>
      </w:pPr>
      <w:r>
        <w:rPr>
          <w:rFonts w:ascii="NSimSun" w:hAnsi="NSimSun" w:eastAsia="新宋体"/>
          <w:sz w:val="16"/>
        </w:rPr>
        <w:t>自己感到可悲，但绝不会上价值，说自己没错——九千岁虽然是大反派，但这</w:t>
      </w:r>
    </w:p>
    <w:p>
      <w:pPr>
        <w:spacing w:before="0" w:after="0" w:line="240" w:lineRule="auto"/>
        <w:ind w:left="0" w:firstLine="0"/>
      </w:pPr>
      <w:r>
        <w:rPr>
          <w:rFonts w:ascii="NSimSun" w:hAnsi="NSimSun" w:eastAsia="新宋体"/>
          <w:sz w:val="16"/>
        </w:rPr>
        <w:t>也是他作为多年的傀儡，作为活生生的一个人，应该有的情感。</w:t>
      </w:r>
    </w:p>
    <w:p>
      <w:pPr>
        <w:spacing w:before="0" w:after="0" w:line="60" w:lineRule="exact"/>
      </w:pPr>
    </w:p>
    <w:p>
      <w:pPr>
        <w:spacing w:before="0" w:after="0" w:line="240" w:lineRule="auto"/>
        <w:ind w:left="0" w:firstLine="0"/>
      </w:pPr>
      <w:r>
        <w:rPr>
          <w:rFonts w:ascii="NSimSun" w:hAnsi="NSimSun" w:eastAsia="新宋体"/>
          <w:sz w:val="16"/>
        </w:rPr>
        <w:t>真的真的要记得词，不要乱飞，不然很可能一字</w:t>
      </w:r>
    </w:p>
    <w:p>
      <w:pPr>
        <w:spacing w:before="0" w:after="0" w:line="240" w:lineRule="auto"/>
        <w:ind w:left="0" w:firstLine="0"/>
      </w:pPr>
      <w:r>
        <w:rPr>
          <w:rFonts w:ascii="NSimSun" w:hAnsi="NSimSun" w:eastAsia="新宋体"/>
          <w:sz w:val="16"/>
        </w:rPr>
        <w:t>之差，玩家就会喷剧本洗白坏人，全车差评！！！！</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九千岁冷笑：嚣张？我就是这样嚣张。治罪？谁来治我罪？皇帝吗？皇帝的态</w:t>
      </w:r>
    </w:p>
    <w:p>
      <w:pPr>
        <w:spacing w:before="0" w:after="0" w:line="240" w:lineRule="auto"/>
        <w:ind w:left="0" w:firstLine="0"/>
      </w:pPr>
      <w:r>
        <w:rPr>
          <w:rFonts w:ascii="NSimSun" w:hAnsi="NSimSun" w:eastAsia="新宋体"/>
          <w:sz w:val="16"/>
        </w:rPr>
        <w:t>度，你们看到不到吗？</w:t>
      </w:r>
    </w:p>
    <w:p>
      <w:pPr>
        <w:spacing w:before="0" w:after="0" w:line="60" w:lineRule="exact"/>
      </w:pPr>
    </w:p>
    <w:p>
      <w:pPr>
        <w:spacing w:before="0" w:after="0" w:line="240" w:lineRule="auto"/>
        <w:ind w:left="0" w:firstLine="0"/>
      </w:pPr>
      <w:r>
        <w:rPr>
          <w:rFonts w:ascii="NSimSun" w:hAnsi="NSimSun" w:eastAsia="新宋体"/>
          <w:sz w:val="16"/>
        </w:rPr>
        <w:t>天底下那么多脏事烂事，你们就以为都是我做的，对吗？</w:t>
      </w:r>
    </w:p>
    <w:p>
      <w:pPr>
        <w:spacing w:before="0" w:after="0" w:line="240" w:lineRule="auto"/>
        <w:ind w:left="0" w:firstLine="0"/>
      </w:pPr>
      <w:r>
        <w:rPr>
          <w:rFonts w:ascii="NSimSun" w:hAnsi="NSimSun" w:eastAsia="新宋体"/>
          <w:sz w:val="16"/>
        </w:rPr>
        <w:t>那我问你们，若是没有皇帝的授意，他为何不治我的罪啊？！</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我这一生，杀忠臣，灭良将，权倾朝野，可到头来，也不过是给皇帝当了一辈</w:t>
      </w:r>
    </w:p>
    <w:p>
      <w:pPr>
        <w:spacing w:before="0" w:after="0" w:line="240" w:lineRule="auto"/>
        <w:ind w:left="0" w:firstLine="0"/>
      </w:pPr>
      <w:r>
        <w:rPr>
          <w:rFonts w:ascii="NSimSun" w:hAnsi="NSimSun" w:eastAsia="新宋体"/>
          <w:sz w:val="16"/>
        </w:rPr>
        <w:t>子的狗，替皇家背负了一辈子骂名罢了。</w:t>
      </w:r>
    </w:p>
    <w:p>
      <w:pPr>
        <w:spacing w:before="0" w:after="0" w:line="60" w:lineRule="exact"/>
      </w:pPr>
    </w:p>
    <w:p>
      <w:pPr>
        <w:spacing w:before="0" w:after="0" w:line="240" w:lineRule="auto"/>
        <w:ind w:left="0" w:firstLine="0"/>
      </w:pPr>
      <w:r>
        <w:rPr>
          <w:rFonts w:ascii="NSimSun" w:hAnsi="NSimSun" w:eastAsia="新宋体"/>
          <w:sz w:val="16"/>
        </w:rPr>
        <w:t>（手指着天，声音拔高）大明的皇帝都不在乎百姓死活，而你们这些自诩正义</w:t>
      </w:r>
    </w:p>
    <w:p>
      <w:pPr>
        <w:spacing w:before="0" w:after="0" w:line="240" w:lineRule="auto"/>
        <w:ind w:left="0" w:firstLine="0"/>
      </w:pPr>
      <w:r>
        <w:rPr>
          <w:rFonts w:ascii="NSimSun" w:hAnsi="NSimSun" w:eastAsia="新宋体"/>
          <w:sz w:val="16"/>
        </w:rPr>
        <w:t>的清流，却只会将罪过推在太监的头上！</w:t>
      </w:r>
    </w:p>
    <w:p>
      <w:pPr>
        <w:spacing w:before="0" w:after="0" w:line="60" w:lineRule="exact"/>
      </w:pPr>
    </w:p>
    <w:p>
      <w:pPr>
        <w:spacing w:before="0" w:after="0" w:line="240" w:lineRule="auto"/>
        <w:ind w:left="0" w:firstLine="0"/>
      </w:pPr>
      <w:r>
        <w:rPr>
          <w:rFonts w:ascii="NSimSun" w:hAnsi="NSimSun" w:eastAsia="新宋体"/>
          <w:sz w:val="16"/>
        </w:rPr>
        <w:t>我是辩无可辩的恶人，我不否认，可人不为己天诛地灭！我不过是在被人吃干</w:t>
      </w:r>
    </w:p>
    <w:p>
      <w:pPr>
        <w:spacing w:before="0" w:after="0" w:line="240" w:lineRule="auto"/>
        <w:ind w:left="0" w:firstLine="0"/>
      </w:pPr>
      <w:r>
        <w:rPr>
          <w:rFonts w:ascii="NSimSun" w:hAnsi="NSimSun" w:eastAsia="新宋体"/>
          <w:sz w:val="16"/>
        </w:rPr>
        <w:t>抹净之前，多为自己争取一些权力罢了，你们不配审判我！</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天天说什么大明亡于阉党，我告诉你们！</w:t>
      </w:r>
    </w:p>
    <w:p>
      <w:pPr>
        <w:spacing w:before="0" w:after="0" w:line="60" w:lineRule="exact"/>
      </w:pPr>
    </w:p>
    <w:p>
      <w:pPr>
        <w:spacing w:before="0" w:after="0" w:line="60" w:lineRule="exact"/>
      </w:pPr>
    </w:p>
    <w:p>
      <w:pPr>
        <w:spacing w:before="0" w:after="0" w:line="60" w:lineRule="exact"/>
      </w:pPr>
    </w:p>
    <w:p>
      <w:pPr>
        <w:spacing w:before="0" w:after="0" w:line="60" w:lineRule="exact"/>
      </w:pPr>
    </w:p>
    <w:p>
      <w:r>
        <w:br w:type="page"/>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大明若是亡了，也是你们皇家之责！</w:t>
      </w:r>
    </w:p>
    <w:p>
      <w:pPr>
        <w:spacing w:before="0" w:after="0" w:line="240" w:lineRule="auto"/>
        <w:ind w:left="0" w:firstLine="0"/>
      </w:pPr>
      <w:r>
        <w:rPr>
          <w:rFonts w:ascii="NSimSun" w:hAnsi="NSimSun" w:eastAsia="新宋体"/>
          <w:sz w:val="16"/>
        </w:rPr>
        <w:t>这卷宗，你们拿去，我倒是要看看，你们，究竟能奈我何！</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九千岁把本丢在地上，退场，关灯</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柳送君拿着 B本，颤颤巍巍的走到台前给玩家发本，此时脸上一定要有道血痕，</w:t>
      </w:r>
    </w:p>
    <w:p>
      <w:pPr>
        <w:spacing w:before="0" w:after="0" w:line="240" w:lineRule="auto"/>
        <w:ind w:left="0" w:firstLine="0"/>
      </w:pPr>
      <w:r>
        <w:rPr>
          <w:rFonts w:ascii="NSimSun" w:hAnsi="NSimSun" w:eastAsia="新宋体"/>
          <w:sz w:val="16"/>
        </w:rPr>
        <w:t>手指也要发抖：殿下，谢姐姐，我，我为你们拿到了当年承天门之变的卷宗。</w:t>
      </w:r>
    </w:p>
    <w:p>
      <w:pPr>
        <w:spacing w:before="0" w:after="0" w:line="240" w:lineRule="auto"/>
        <w:ind w:left="0" w:firstLine="0"/>
      </w:pPr>
      <w:r>
        <w:rPr>
          <w:rFonts w:ascii="NSimSun" w:hAnsi="NSimSun" w:eastAsia="新宋体"/>
          <w:sz w:val="16"/>
        </w:rPr>
        <w:t>是九千岁授意给我的，送君身子有些虚弱，殿下可否替送君将这卷宗分发给大家。</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让朱懿安帮忙分发  B本，沈乔（阿兰珠）、沈棠（怀宁）由柳送君发，不然玩家</w:t>
      </w:r>
    </w:p>
    <w:p>
      <w:pPr>
        <w:spacing w:before="0" w:after="0" w:line="60" w:lineRule="exact"/>
      </w:pPr>
    </w:p>
    <w:p>
      <w:pPr>
        <w:spacing w:before="0" w:after="0" w:line="240" w:lineRule="auto"/>
        <w:ind w:left="0" w:firstLine="0"/>
      </w:pPr>
      <w:r>
        <w:rPr>
          <w:rFonts w:ascii="NSimSun" w:hAnsi="NSimSun" w:eastAsia="新宋体"/>
          <w:sz w:val="16"/>
        </w:rPr>
        <w:t>可能搞不清楚。</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进沉浸幕，关灯，蜡烛。</w:t>
      </w:r>
    </w:p>
    <w:p>
      <w:pPr>
        <w:spacing w:before="0" w:after="0" w:line="60" w:lineRule="exact"/>
      </w:pPr>
    </w:p>
    <w:p>
      <w:pPr>
        <w:spacing w:before="0" w:after="0" w:line="240" w:lineRule="auto"/>
        <w:ind w:left="0" w:firstLine="0"/>
      </w:pPr>
      <w:r>
        <w:rPr>
          <w:rFonts w:ascii="NSimSun" w:hAnsi="NSimSun" w:eastAsia="新宋体"/>
          <w:sz w:val="16"/>
        </w:rPr>
        <w:t>读本BGM：《春台雪——韩宗晏/何依宸》</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朱懿安回到座位后，柳送君对他说：殿下，送君实在身体不适，您阅读卷宗期间，</w:t>
      </w:r>
    </w:p>
    <w:p>
      <w:pPr>
        <w:spacing w:before="0" w:after="0" w:line="60" w:lineRule="exact"/>
      </w:pPr>
    </w:p>
    <w:p>
      <w:pPr>
        <w:spacing w:before="0" w:after="0" w:line="240" w:lineRule="auto"/>
        <w:ind w:left="0" w:firstLine="0"/>
      </w:pPr>
      <w:r>
        <w:rPr>
          <w:rFonts w:ascii="NSimSun" w:hAnsi="NSimSun" w:eastAsia="新宋体"/>
          <w:sz w:val="16"/>
        </w:rPr>
        <w:t>可否让送君在殿下身边，休息片刻？</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然后柳送君可以趴在桌子上休息一下。这一幕的看本期间，柳送君需要在主房间</w:t>
      </w:r>
    </w:p>
    <w:p>
      <w:pPr>
        <w:spacing w:before="0" w:after="0" w:line="60" w:lineRule="exact"/>
      </w:pPr>
    </w:p>
    <w:p>
      <w:pPr>
        <w:spacing w:before="0" w:after="0" w:line="240" w:lineRule="auto"/>
        <w:ind w:left="0" w:firstLine="0"/>
      </w:pPr>
      <w:r>
        <w:rPr>
          <w:rFonts w:ascii="NSimSun" w:hAnsi="NSimSun" w:eastAsia="新宋体"/>
          <w:sz w:val="16"/>
        </w:rPr>
        <w:t>内陪伴。前期在桌子上趴着休息，5-8  分钟后，可以缓缓苏醒。</w:t>
      </w:r>
    </w:p>
    <w:p>
      <w:pPr>
        <w:spacing w:before="0" w:after="0" w:line="240" w:lineRule="auto"/>
        <w:ind w:left="0" w:firstLine="0"/>
      </w:pPr>
      <w:r>
        <w:rPr>
          <w:rFonts w:ascii="NSimSun" w:hAnsi="NSimSun" w:eastAsia="新宋体"/>
          <w:sz w:val="16"/>
        </w:rPr>
        <w:t>此时的朱懿安正在读本，柳送君不需要说话，只需要温柔、虚弱地看着他就可以。</w:t>
      </w:r>
    </w:p>
    <w:p>
      <w:pPr>
        <w:spacing w:before="0" w:after="0" w:line="60" w:lineRule="exact"/>
      </w:pPr>
    </w:p>
    <w:p>
      <w:pPr>
        <w:spacing w:before="0" w:after="0" w:line="240" w:lineRule="auto"/>
        <w:ind w:left="0" w:firstLine="0"/>
      </w:pPr>
      <w:r>
        <w:rPr>
          <w:rFonts w:ascii="NSimSun" w:hAnsi="NSimSun" w:eastAsia="新宋体"/>
          <w:sz w:val="16"/>
        </w:rPr>
        <w:t>如果朱懿安询问身体如何了，柳送君就强颜欢笑说：在殿下身边，好多了。</w:t>
      </w:r>
    </w:p>
    <w:p>
      <w:pPr>
        <w:spacing w:before="0" w:after="0" w:line="240" w:lineRule="auto"/>
        <w:ind w:left="0" w:firstLine="0"/>
      </w:pPr>
      <w:r>
        <w:rPr>
          <w:rFonts w:ascii="NSimSun" w:hAnsi="NSimSun" w:eastAsia="新宋体"/>
          <w:sz w:val="16"/>
        </w:rPr>
        <w:t>·没事，无妨，无碍。</w:t>
      </w:r>
    </w:p>
    <w:p>
      <w:pPr>
        <w:spacing w:before="0" w:after="0" w:line="240" w:lineRule="auto"/>
        <w:ind w:left="0" w:firstLine="0"/>
      </w:pPr>
      <w:r>
        <w:rPr>
          <w:rFonts w:ascii="NSimSun" w:hAnsi="NSimSun" w:eastAsia="新宋体"/>
          <w:sz w:val="16"/>
        </w:rPr>
        <w:t>·这点伤没什么的/跟以前挨过的那些相比，这不算什么。</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柳送君的情绪在看的途中可以有一些转变，快看完的阶段，如果朱懿安看完了其</w:t>
      </w:r>
    </w:p>
    <w:p>
      <w:pPr>
        <w:spacing w:before="0" w:after="0" w:line="60" w:lineRule="exact"/>
      </w:pPr>
    </w:p>
    <w:p>
      <w:pPr>
        <w:spacing w:before="0" w:after="0" w:line="240" w:lineRule="auto"/>
        <w:ind w:left="0" w:firstLine="0"/>
      </w:pPr>
      <w:r>
        <w:rPr>
          <w:rFonts w:ascii="NSimSun" w:hAnsi="NSimSun" w:eastAsia="新宋体"/>
          <w:sz w:val="16"/>
        </w:rPr>
        <w:t>他人还没看完，此时是最好的时机，柳送君可以拍拍他的肩膀，小声说：</w:t>
      </w:r>
    </w:p>
    <w:p>
      <w:pPr>
        <w:spacing w:before="0" w:after="0" w:line="240" w:lineRule="auto"/>
        <w:ind w:left="0" w:firstLine="0"/>
      </w:pPr>
      <w:r>
        <w:rPr>
          <w:rFonts w:ascii="NSimSun" w:hAnsi="NSimSun" w:eastAsia="新宋体"/>
          <w:sz w:val="16"/>
        </w:rPr>
        <w:t>殿下，这卷宗里的真相，一定很残酷吧？</w:t>
      </w:r>
    </w:p>
    <w:p>
      <w:pPr>
        <w:spacing w:before="0" w:after="0" w:line="240" w:lineRule="auto"/>
        <w:ind w:left="0" w:firstLine="0"/>
      </w:pPr>
      <w:r>
        <w:rPr>
          <w:rFonts w:ascii="NSimSun" w:hAnsi="NSimSun" w:eastAsia="新宋体"/>
          <w:sz w:val="16"/>
        </w:rPr>
        <w:t>殿下放心，无论前路如何，送君都会陪着殿下，帮那些枉死的忠良，讨一份身后</w:t>
      </w:r>
    </w:p>
    <w:p>
      <w:pPr>
        <w:spacing w:before="0" w:after="0" w:line="60" w:lineRule="exact"/>
      </w:pPr>
    </w:p>
    <w:p>
      <w:pPr>
        <w:spacing w:before="0" w:after="0" w:line="60" w:lineRule="exact"/>
      </w:pPr>
    </w:p>
    <w:p>
      <w:r>
        <w:br w:type="page"/>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名。</w:t>
      </w:r>
    </w:p>
    <w:p>
      <w:pPr>
        <w:spacing w:before="0" w:after="0" w:line="240" w:lineRule="auto"/>
        <w:ind w:left="0" w:firstLine="0"/>
      </w:pPr>
      <w:r>
        <w:rPr>
          <w:rFonts w:ascii="NSimSun" w:hAnsi="NSimSun" w:eastAsia="新宋体"/>
          <w:sz w:val="16"/>
        </w:rPr>
        <w:t>好在一切都很值得。为你们拿回卷宗值得，真相大白值得。而对我送君来说，能</w:t>
      </w:r>
    </w:p>
    <w:p>
      <w:pPr>
        <w:spacing w:before="0" w:after="0" w:line="240" w:lineRule="auto"/>
        <w:ind w:left="0" w:firstLine="0"/>
      </w:pPr>
      <w:r>
        <w:rPr>
          <w:rFonts w:ascii="NSimSun" w:hAnsi="NSimSun" w:eastAsia="新宋体"/>
          <w:sz w:val="16"/>
        </w:rPr>
        <w:t>以此换陪在殿下身边，更是值得。</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如果在期间朱懿安哭，在看本结束后柳送君可以用手中的手帕帮他擦一下眼泪。</w:t>
      </w:r>
    </w:p>
    <w:p>
      <w:pPr>
        <w:spacing w:before="0" w:after="0" w:line="60" w:lineRule="exact"/>
      </w:pPr>
    </w:p>
    <w:p>
      <w:pPr>
        <w:spacing w:before="0" w:after="0" w:line="240" w:lineRule="auto"/>
        <w:ind w:left="0" w:firstLine="0"/>
      </w:pPr>
      <w:r>
        <w:rPr>
          <w:rFonts w:ascii="NSimSun" w:hAnsi="NSimSun" w:eastAsia="新宋体"/>
          <w:sz w:val="16"/>
        </w:rPr>
        <w:t>前面讲述的朱懿安的功绩，如果此时有时间而前面没说完，这里也可以继续说。</w:t>
      </w:r>
    </w:p>
    <w:p>
      <w:pPr>
        <w:spacing w:before="0" w:after="0" w:line="240" w:lineRule="auto"/>
        <w:ind w:left="0" w:firstLine="0"/>
      </w:pPr>
      <w:r>
        <w:rPr>
          <w:rFonts w:ascii="NSimSun" w:hAnsi="NSimSun" w:eastAsia="新宋体"/>
          <w:sz w:val="16"/>
        </w:rPr>
        <w:t>可以发散的其他羁绊：殿下，昨日种种，您一路走来，如此不易，前路还未知，</w:t>
      </w:r>
    </w:p>
    <w:p>
      <w:pPr>
        <w:spacing w:before="0" w:after="0" w:line="240" w:lineRule="auto"/>
        <w:ind w:left="0" w:firstLine="0"/>
      </w:pPr>
      <w:r>
        <w:rPr>
          <w:rFonts w:ascii="NSimSun" w:hAnsi="NSimSun" w:eastAsia="新宋体"/>
          <w:sz w:val="16"/>
        </w:rPr>
        <w:t>您会怕吗？</w:t>
      </w:r>
    </w:p>
    <w:p>
      <w:pPr>
        <w:spacing w:before="0" w:after="0" w:line="60" w:lineRule="exact"/>
      </w:pPr>
    </w:p>
    <w:p>
      <w:pPr>
        <w:spacing w:before="0" w:after="0" w:line="240" w:lineRule="auto"/>
        <w:ind w:left="0" w:firstLine="0"/>
      </w:pPr>
      <w:r>
        <w:rPr>
          <w:rFonts w:ascii="NSimSun" w:hAnsi="NSimSun" w:eastAsia="新宋体"/>
          <w:sz w:val="16"/>
        </w:rPr>
        <w:t>可我会怕，怕我对您是一颗无用的棋子，怕您的身子不好，您如此操劳，如此折</w:t>
      </w:r>
    </w:p>
    <w:p>
      <w:pPr>
        <w:spacing w:before="0" w:after="0" w:line="240" w:lineRule="auto"/>
        <w:ind w:left="0" w:firstLine="0"/>
      </w:pPr>
      <w:r>
        <w:rPr>
          <w:rFonts w:ascii="NSimSun" w:hAnsi="NSimSun" w:eastAsia="新宋体"/>
          <w:sz w:val="16"/>
        </w:rPr>
        <w:t>磨自己。若哪天……（欲言又止）</w:t>
      </w:r>
    </w:p>
    <w:p>
      <w:pPr>
        <w:spacing w:before="0" w:after="0" w:line="60" w:lineRule="exact"/>
      </w:pPr>
    </w:p>
    <w:p>
      <w:pPr>
        <w:spacing w:before="0" w:after="0" w:line="240" w:lineRule="auto"/>
        <w:ind w:left="0" w:firstLine="0"/>
      </w:pPr>
      <w:r>
        <w:rPr>
          <w:rFonts w:ascii="NSimSun" w:hAnsi="NSimSun" w:eastAsia="新宋体"/>
          <w:sz w:val="16"/>
        </w:rPr>
        <w:t>是送君多虑了，殿下不喜欢送君说这些，在殿下眼中，好似从来都看不到害怕。</w:t>
      </w:r>
    </w:p>
    <w:p>
      <w:pPr>
        <w:spacing w:before="0" w:after="0" w:line="240" w:lineRule="auto"/>
        <w:ind w:left="0" w:firstLine="0"/>
      </w:pPr>
      <w:r>
        <w:rPr>
          <w:rFonts w:ascii="NSimSun" w:hAnsi="NSimSun" w:eastAsia="新宋体"/>
          <w:sz w:val="16"/>
        </w:rPr>
        <w:t>您经历了这样多，可能什么对您来说都算不得什么了吧？</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666" w:firstLine="0"/>
      </w:pPr>
      <w:r>
        <w:rPr>
          <w:rFonts w:ascii="NSimSun" w:hAnsi="NSimSun" w:eastAsia="新宋体"/>
          <w:sz w:val="16"/>
        </w:rPr>
        <w:t>第四幕防杠总结（复盘可说）</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1、为什么九千岁要主动给他们卷宗，自掘坟墓？是否过于自大？</w:t>
      </w:r>
    </w:p>
    <w:p>
      <w:pPr>
        <w:spacing w:before="0" w:after="0" w:line="240" w:lineRule="auto"/>
        <w:ind w:left="0" w:firstLine="0"/>
      </w:pPr>
      <w:r>
        <w:rPr>
          <w:rFonts w:ascii="NSimSun" w:hAnsi="NSimSun" w:eastAsia="新宋体"/>
          <w:sz w:val="16"/>
        </w:rPr>
        <w:t>答：表面动线是演绎内容的自大，实际上，九千岁为了保护怀宁，已经决定向</w:t>
      </w:r>
    </w:p>
    <w:p>
      <w:pPr>
        <w:spacing w:before="0" w:after="0" w:line="240" w:lineRule="auto"/>
        <w:ind w:left="0" w:firstLine="0"/>
      </w:pPr>
      <w:r>
        <w:rPr>
          <w:rFonts w:ascii="NSimSun" w:hAnsi="NSimSun" w:eastAsia="新宋体"/>
          <w:sz w:val="16"/>
        </w:rPr>
        <w:t>熙元开战，九千岁是熙元的傀儡/挡箭牌，只有九千岁死，熙元才可能死。（见怀</w:t>
      </w:r>
    </w:p>
    <w:p>
      <w:pPr>
        <w:spacing w:before="0" w:after="0" w:line="60" w:lineRule="exact"/>
      </w:pPr>
    </w:p>
    <w:p>
      <w:pPr>
        <w:spacing w:before="0" w:after="0" w:line="240" w:lineRule="auto"/>
        <w:ind w:left="0" w:firstLine="0"/>
      </w:pPr>
      <w:r>
        <w:rPr>
          <w:rFonts w:ascii="NSimSun" w:hAnsi="NSimSun" w:eastAsia="新宋体"/>
          <w:sz w:val="16"/>
        </w:rPr>
        <w:t>宁B3文本）</w:t>
      </w:r>
    </w:p>
    <w:p>
      <w:pPr>
        <w:spacing w:before="0" w:after="0" w:line="240" w:lineRule="auto"/>
        <w:ind w:left="0" w:firstLine="0"/>
      </w:pPr>
      <w:r>
        <w:rPr>
          <w:rFonts w:ascii="NSimSun" w:hAnsi="NSimSun" w:eastAsia="新宋体"/>
          <w:sz w:val="16"/>
        </w:rPr>
        <w:t>2、明明熙元才是背后主使，为什么众人要对付九千岁？</w:t>
      </w:r>
    </w:p>
    <w:p>
      <w:pPr>
        <w:spacing w:before="0" w:after="0" w:line="60" w:lineRule="exact"/>
      </w:pPr>
    </w:p>
    <w:p>
      <w:pPr>
        <w:spacing w:before="0" w:after="0" w:line="240" w:lineRule="auto"/>
        <w:ind w:left="0" w:firstLine="0"/>
      </w:pPr>
      <w:r>
        <w:rPr>
          <w:rFonts w:ascii="NSimSun" w:hAnsi="NSimSun" w:eastAsia="新宋体"/>
          <w:sz w:val="16"/>
        </w:rPr>
        <w:t>答：理由同上，九千岁不倒，众人不可能斗倒皇帝，故事虽然是架空的，但是</w:t>
      </w:r>
    </w:p>
    <w:p>
      <w:pPr>
        <w:spacing w:before="0" w:after="0" w:line="240" w:lineRule="auto"/>
        <w:ind w:left="0" w:firstLine="0"/>
      </w:pPr>
      <w:r>
        <w:rPr>
          <w:rFonts w:ascii="NSimSun" w:hAnsi="NSimSun" w:eastAsia="新宋体"/>
          <w:sz w:val="16"/>
        </w:rPr>
        <w:t>朝堂制度，社会规则是严肃的，不是爽文。</w:t>
      </w:r>
    </w:p>
    <w:p>
      <w:pPr>
        <w:spacing w:before="0" w:after="0" w:line="240" w:lineRule="auto"/>
        <w:ind w:left="0" w:firstLine="0"/>
      </w:pPr>
      <w:r>
        <w:rPr>
          <w:rFonts w:ascii="NSimSun" w:hAnsi="NSimSun" w:eastAsia="新宋体"/>
          <w:sz w:val="16"/>
        </w:rPr>
        <w:t>3、九千岁没有洗白，没有洗白，若玩家有疑问一定要说清楚。</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r>
        <w:br w:type="page"/>
      </w:r>
    </w:p>
    <w:p>
      <w:pPr>
        <w:spacing w:before="0" w:after="0" w:line="60" w:lineRule="exact"/>
      </w:pPr>
    </w:p>
    <w:p>
      <w:pPr>
        <w:spacing w:before="0" w:after="0" w:line="240" w:lineRule="auto"/>
        <w:ind w:left="0" w:firstLine="0"/>
      </w:pPr>
      <w:r>
        <w:rPr>
          <w:rFonts w:ascii="NSimSun" w:hAnsi="NSimSun" w:eastAsia="新宋体"/>
          <w:sz w:val="16"/>
        </w:rPr>
        <w:t>B1-承天门事变的公共幕</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流程建议时长：30min    左右</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地点：无</w:t>
      </w:r>
    </w:p>
    <w:p>
      <w:pPr>
        <w:spacing w:before="0" w:after="0" w:line="60" w:lineRule="exact"/>
      </w:pPr>
    </w:p>
    <w:p>
      <w:pPr>
        <w:spacing w:before="0" w:after="0" w:line="240" w:lineRule="auto"/>
        <w:ind w:left="0" w:firstLine="0"/>
      </w:pPr>
      <w:r>
        <w:rPr>
          <w:rFonts w:ascii="NSimSun" w:hAnsi="NSimSun" w:eastAsia="新宋体"/>
          <w:sz w:val="16"/>
        </w:rPr>
        <w:t>人物：DM柳送君</w:t>
      </w:r>
    </w:p>
    <w:p>
      <w:pPr>
        <w:spacing w:before="0" w:after="0" w:line="240" w:lineRule="auto"/>
        <w:ind w:left="0" w:firstLine="0"/>
      </w:pPr>
      <w:r>
        <w:rPr>
          <w:rFonts w:ascii="NSimSun" w:hAnsi="NSimSun" w:eastAsia="新宋体"/>
          <w:sz w:val="16"/>
        </w:rPr>
        <w:t>事件：众人看完承天门之变卷宗（B1   内容），再度聚首，悼念英灵，共同携手对</w:t>
      </w:r>
    </w:p>
    <w:p>
      <w:pPr>
        <w:spacing w:before="0" w:after="0" w:line="240" w:lineRule="auto"/>
        <w:ind w:left="0" w:firstLine="0"/>
      </w:pPr>
      <w:r>
        <w:rPr>
          <w:rFonts w:ascii="NSimSun" w:hAnsi="NSimSun" w:eastAsia="新宋体"/>
          <w:sz w:val="16"/>
        </w:rPr>
        <w:t>抗九千岁。</w:t>
      </w:r>
    </w:p>
    <w:p>
      <w:pPr>
        <w:spacing w:before="0" w:after="0" w:line="60" w:lineRule="exact"/>
      </w:pPr>
    </w:p>
    <w:p>
      <w:pPr>
        <w:spacing w:before="0" w:after="0" w:line="240" w:lineRule="auto"/>
        <w:ind w:left="0" w:firstLine="0"/>
      </w:pPr>
      <w:r>
        <w:rPr>
          <w:rFonts w:ascii="NSimSun" w:hAnsi="NSimSun" w:eastAsia="新宋体"/>
          <w:sz w:val="16"/>
        </w:rPr>
        <w:t>需要提前准备的道具：【沈岳遗信—网盘打印物料】、角黍手链要确定在谢雨山身</w:t>
      </w:r>
    </w:p>
    <w:p>
      <w:pPr>
        <w:spacing w:before="0" w:after="0" w:line="240" w:lineRule="auto"/>
        <w:ind w:left="0" w:firstLine="0"/>
      </w:pPr>
      <w:r>
        <w:rPr>
          <w:rFonts w:ascii="NSimSun" w:hAnsi="NSimSun" w:eastAsia="新宋体"/>
          <w:sz w:val="16"/>
        </w:rPr>
        <w:t>上、信笺若干。</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这一幕沈乔的内容比别人少一些，是留给朱懿辰的小黑屋环节，主流程要等小</w:t>
      </w:r>
    </w:p>
    <w:p>
      <w:pPr>
        <w:spacing w:before="0" w:after="0" w:line="240" w:lineRule="auto"/>
        <w:ind w:left="0" w:firstLine="0"/>
      </w:pPr>
      <w:r>
        <w:rPr>
          <w:rFonts w:ascii="NSimSun" w:hAnsi="NSimSun" w:eastAsia="新宋体"/>
          <w:sz w:val="16"/>
        </w:rPr>
        <w:t>黑屋结束，沈乔回来。</w:t>
      </w:r>
    </w:p>
    <w:p>
      <w:pPr>
        <w:spacing w:before="0" w:after="0" w:line="60" w:lineRule="exact"/>
      </w:pPr>
    </w:p>
    <w:p>
      <w:pPr>
        <w:spacing w:before="0" w:after="0" w:line="240" w:lineRule="auto"/>
        <w:ind w:left="0" w:firstLine="0"/>
      </w:pPr>
      <w:r>
        <w:rPr>
          <w:rFonts w:ascii="NSimSun" w:hAnsi="NSimSun" w:eastAsia="新宋体"/>
          <w:sz w:val="16"/>
        </w:rPr>
        <w:t>以下小黑屋内容：</w:t>
      </w:r>
    </w:p>
    <w:p>
      <w:pPr>
        <w:spacing w:before="0" w:after="0" w:line="60" w:lineRule="exact"/>
      </w:pPr>
    </w:p>
    <w:p>
      <w:pPr>
        <w:spacing w:before="0" w:after="0" w:line="240" w:lineRule="auto"/>
        <w:ind w:left="1110" w:firstLine="0"/>
      </w:pPr>
      <w:r>
        <w:rPr>
          <w:rFonts w:ascii="NSimSun" w:hAnsi="NSimSun" w:eastAsia="新宋体"/>
          <w:sz w:val="16"/>
        </w:rPr>
        <w:t>沈乔—朱懿辰小黑屋</w:t>
      </w:r>
    </w:p>
    <w:p>
      <w:pPr>
        <w:spacing w:before="0" w:after="0" w:line="60" w:lineRule="exact"/>
      </w:pPr>
    </w:p>
    <w:p>
      <w:pPr>
        <w:spacing w:before="0" w:after="0" w:line="60" w:lineRule="exact"/>
      </w:pPr>
    </w:p>
    <w:p>
      <w:pPr>
        <w:spacing w:before="0" w:after="0" w:line="240" w:lineRule="auto"/>
        <w:ind w:left="1036" w:firstLine="0"/>
      </w:pPr>
      <w:r>
        <w:rPr>
          <w:rFonts w:ascii="NSimSun" w:hAnsi="NSimSun" w:eastAsia="新宋体"/>
          <w:sz w:val="16"/>
        </w:rPr>
        <w:t>BGM：《不孤》</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朱懿辰在小黑屋捧着一份卷宗，也可以是一本空白的书，捏在手里等待沈乔。</w:t>
      </w:r>
    </w:p>
    <w:p>
      <w:pPr>
        <w:spacing w:before="0" w:after="0" w:line="240" w:lineRule="auto"/>
        <w:ind w:left="0" w:firstLine="0"/>
      </w:pPr>
      <w:r>
        <w:rPr>
          <w:rFonts w:ascii="NSimSun" w:hAnsi="NSimSun" w:eastAsia="新宋体"/>
          <w:sz w:val="16"/>
        </w:rPr>
        <w:t>沈乔进去时候看到的场景，是朱懿辰也看完了这份卷宗，非常气愤生气。</w:t>
      </w:r>
    </w:p>
    <w:p>
      <w:pPr>
        <w:spacing w:before="0" w:after="0" w:line="240" w:lineRule="auto"/>
        <w:ind w:left="0" w:firstLine="0"/>
      </w:pPr>
      <w:r>
        <w:rPr>
          <w:rFonts w:ascii="NSimSun" w:hAnsi="NSimSun" w:eastAsia="新宋体"/>
          <w:sz w:val="16"/>
        </w:rPr>
        <w:t>注意：朱懿辰此幕，要表现出对当年真相的心痛与愤慨，与沈乔同进退的决心。</w:t>
      </w:r>
    </w:p>
    <w:p>
      <w:pPr>
        <w:spacing w:before="0" w:after="0" w:line="60" w:lineRule="exact"/>
      </w:pPr>
    </w:p>
    <w:p>
      <w:pPr>
        <w:spacing w:before="0" w:after="0" w:line="240" w:lineRule="auto"/>
        <w:ind w:left="0" w:firstLine="0"/>
      </w:pPr>
      <w:r>
        <w:rPr>
          <w:rFonts w:ascii="NSimSun" w:hAnsi="NSimSun" w:eastAsia="新宋体"/>
          <w:sz w:val="16"/>
        </w:rPr>
        <w:t>切记，这里是朱懿辰体现成熟，有责任感，有担当的重要环节，不再像从前那样，</w:t>
      </w:r>
    </w:p>
    <w:p>
      <w:pPr>
        <w:spacing w:before="0" w:after="0" w:line="240" w:lineRule="auto"/>
        <w:ind w:left="0" w:firstLine="0"/>
      </w:pPr>
      <w:r>
        <w:rPr>
          <w:rFonts w:ascii="NSimSun" w:hAnsi="NSimSun" w:eastAsia="新宋体"/>
          <w:sz w:val="16"/>
        </w:rPr>
        <w:t>只有温柔体面，而是真正生出了狠厉与帝王的魅力，要用一种坚定、带点恨意的</w:t>
      </w:r>
    </w:p>
    <w:p>
      <w:pPr>
        <w:spacing w:before="0" w:after="0" w:line="60" w:lineRule="exact"/>
      </w:pPr>
    </w:p>
    <w:p>
      <w:pPr>
        <w:spacing w:before="0" w:after="0" w:line="240" w:lineRule="auto"/>
        <w:ind w:left="0" w:firstLine="0"/>
      </w:pPr>
      <w:r>
        <w:rPr>
          <w:rFonts w:ascii="NSimSun" w:hAnsi="NSimSun" w:eastAsia="新宋体"/>
          <w:sz w:val="16"/>
        </w:rPr>
        <w:t>情绪，对沈乔是心疼，是自责，是更多的想要保护她，很      MAN。</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小黑屋的环境应该是昏暗的，只点一盏蜡烛</w:t>
      </w:r>
    </w:p>
    <w:p>
      <w:pPr>
        <w:spacing w:before="0" w:after="0" w:line="60" w:lineRule="exact"/>
      </w:pPr>
    </w:p>
    <w:p>
      <w:pPr>
        <w:spacing w:before="0" w:after="0" w:line="240" w:lineRule="auto"/>
        <w:ind w:left="0" w:firstLine="0"/>
      </w:pPr>
      <w:r>
        <w:rPr>
          <w:rFonts w:ascii="NSimSun" w:hAnsi="NSimSun" w:eastAsia="新宋体"/>
          <w:sz w:val="16"/>
        </w:rPr>
        <w:t>沈乔进入后，朱懿辰注意到她来了，整理整理情绪迎她过来：</w:t>
      </w:r>
    </w:p>
    <w:p>
      <w:pPr>
        <w:spacing w:before="0" w:after="0" w:line="240" w:lineRule="auto"/>
        <w:ind w:left="0" w:firstLine="0"/>
      </w:pPr>
      <w:r>
        <w:rPr>
          <w:rFonts w:ascii="NSimSun" w:hAnsi="NSimSun" w:eastAsia="新宋体"/>
          <w:sz w:val="16"/>
        </w:rPr>
        <w:t>阿乔，这份承天门之变的卷宗，我也一并读完了。</w:t>
      </w:r>
    </w:p>
    <w:p>
      <w:pPr>
        <w:spacing w:before="0" w:after="0" w:line="60" w:lineRule="exact"/>
      </w:pPr>
    </w:p>
    <w:p>
      <w:pPr>
        <w:spacing w:before="0" w:after="0" w:line="240" w:lineRule="auto"/>
        <w:ind w:left="0" w:firstLine="0"/>
      </w:pPr>
      <w:r>
        <w:rPr>
          <w:rFonts w:ascii="NSimSun" w:hAnsi="NSimSun" w:eastAsia="新宋体"/>
          <w:sz w:val="16"/>
        </w:rPr>
        <w:t>原来当年的真相竟是这样，九千岁和熙元丧尽天良，不配为人。（低下头颅，愤</w:t>
      </w:r>
    </w:p>
    <w:p>
      <w:pPr>
        <w:spacing w:before="0" w:after="0" w:line="60" w:lineRule="exact"/>
      </w:pPr>
    </w:p>
    <w:p>
      <w:pPr>
        <w:spacing w:before="0" w:after="0" w:line="60" w:lineRule="exact"/>
      </w:pPr>
    </w:p>
    <w:p>
      <w:r>
        <w:br w:type="page"/>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慨，咬牙切齿）</w:t>
      </w:r>
    </w:p>
    <w:p>
      <w:pPr>
        <w:spacing w:before="0" w:after="0" w:line="240" w:lineRule="auto"/>
        <w:ind w:left="0" w:firstLine="0"/>
      </w:pPr>
      <w:r>
        <w:rPr>
          <w:rFonts w:ascii="NSimSun" w:hAnsi="NSimSun" w:eastAsia="新宋体"/>
          <w:sz w:val="16"/>
        </w:rPr>
        <w:t>十五年，十五年来，我以为自己见识过这世间最黑暗的东西。</w:t>
      </w:r>
    </w:p>
    <w:p>
      <w:pPr>
        <w:spacing w:before="0" w:after="0" w:line="240" w:lineRule="auto"/>
        <w:ind w:left="0" w:firstLine="0"/>
      </w:pPr>
      <w:r>
        <w:rPr>
          <w:rFonts w:ascii="NSimSun" w:hAnsi="NSimSun" w:eastAsia="新宋体"/>
          <w:sz w:val="16"/>
        </w:rPr>
        <w:t>却不知道，真正的黑暗原来藏在我朱家的血脉中，藏在皇位之上。</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阿乔，你知道我此刻在想什么吗？（缓缓抬头，眼睛红红的，自责。）</w:t>
      </w:r>
    </w:p>
    <w:p>
      <w:pPr>
        <w:spacing w:before="0" w:after="0" w:line="60" w:lineRule="exact"/>
      </w:pPr>
    </w:p>
    <w:p>
      <w:pPr>
        <w:spacing w:before="0" w:after="0" w:line="240" w:lineRule="auto"/>
        <w:ind w:left="0" w:firstLine="0"/>
      </w:pPr>
      <w:r>
        <w:rPr>
          <w:rFonts w:ascii="NSimSun" w:hAnsi="NSimSun" w:eastAsia="新宋体"/>
          <w:sz w:val="16"/>
        </w:rPr>
        <w:t>我在想，若沈将军和谢阁老泉下有知，看到如今千疮百孔的大明，会是何等痛心。</w:t>
      </w:r>
    </w:p>
    <w:p>
      <w:pPr>
        <w:spacing w:before="0" w:after="0" w:line="240" w:lineRule="auto"/>
        <w:ind w:left="0" w:firstLine="0"/>
      </w:pPr>
      <w:r>
        <w:rPr>
          <w:rFonts w:ascii="NSimSun" w:hAnsi="NSimSun" w:eastAsia="新宋体"/>
          <w:sz w:val="16"/>
        </w:rPr>
        <w:t>他们用生命守护的江山，却变成了这个样子……</w:t>
      </w:r>
    </w:p>
    <w:p>
      <w:pPr>
        <w:spacing w:before="0" w:after="0" w:line="240" w:lineRule="auto"/>
        <w:ind w:left="0" w:firstLine="0"/>
      </w:pPr>
      <w:r>
        <w:rPr>
          <w:rFonts w:ascii="NSimSun" w:hAnsi="NSimSun" w:eastAsia="新宋体"/>
          <w:sz w:val="16"/>
        </w:rPr>
        <w:t>（有点不敢直视爱人的眼睛，但仍觉抱歉，不要怯懦，表现出担当，坚定，勇于</w:t>
      </w:r>
    </w:p>
    <w:p>
      <w:pPr>
        <w:spacing w:before="0" w:after="0" w:line="60" w:lineRule="exact"/>
      </w:pPr>
    </w:p>
    <w:p>
      <w:pPr>
        <w:spacing w:before="0" w:after="0" w:line="240" w:lineRule="auto"/>
        <w:ind w:left="0" w:firstLine="0"/>
      </w:pPr>
      <w:r>
        <w:rPr>
          <w:rFonts w:ascii="NSimSun" w:hAnsi="NSimSun" w:eastAsia="新宋体"/>
          <w:sz w:val="16"/>
        </w:rPr>
        <w:t>承认，因为这样的罪确实是朱家的罪，也是你的罪。）</w:t>
      </w:r>
    </w:p>
    <w:p>
      <w:pPr>
        <w:spacing w:before="0" w:after="0" w:line="240" w:lineRule="auto"/>
        <w:ind w:left="0" w:firstLine="0"/>
      </w:pPr>
      <w:r>
        <w:rPr>
          <w:rFonts w:ascii="NSimSun" w:hAnsi="NSimSun" w:eastAsia="新宋体"/>
          <w:sz w:val="16"/>
        </w:rPr>
        <w:t>可悲的是，我做过大明的太子，却仍未改天换地，仍然让你背负这样的血海深仇，</w:t>
      </w:r>
    </w:p>
    <w:p>
      <w:pPr>
        <w:spacing w:before="0" w:after="0" w:line="60" w:lineRule="exact"/>
      </w:pPr>
    </w:p>
    <w:p>
      <w:pPr>
        <w:spacing w:before="0" w:after="0" w:line="240" w:lineRule="auto"/>
        <w:ind w:left="0" w:firstLine="0"/>
      </w:pPr>
      <w:r>
        <w:rPr>
          <w:rFonts w:ascii="NSimSun" w:hAnsi="NSimSun" w:eastAsia="新宋体"/>
          <w:sz w:val="16"/>
        </w:rPr>
        <w:t>走到今日。（语气变化，表现心疼，担当。）</w:t>
      </w:r>
    </w:p>
    <w:p>
      <w:pPr>
        <w:spacing w:before="0" w:after="0" w:line="240" w:lineRule="auto"/>
        <w:ind w:left="0" w:firstLine="0"/>
      </w:pPr>
      <w:r>
        <w:rPr>
          <w:rFonts w:ascii="NSimSun" w:hAnsi="NSimSun" w:eastAsia="新宋体"/>
          <w:sz w:val="16"/>
        </w:rPr>
        <w:t>我曾在紫禁城全身而退，我曾暗中密谋，铲除九千岁党羽，逼得他们只能杀尽我</w:t>
      </w:r>
    </w:p>
    <w:p>
      <w:pPr>
        <w:spacing w:before="0" w:after="0" w:line="240" w:lineRule="auto"/>
        <w:ind w:left="0" w:firstLine="0"/>
      </w:pPr>
      <w:r>
        <w:rPr>
          <w:rFonts w:ascii="NSimSun" w:hAnsi="NSimSun" w:eastAsia="新宋体"/>
          <w:sz w:val="16"/>
        </w:rPr>
        <w:t>身边亲近之人，诛我的心。我本以为自己很有谋略，却未曾想过，身为朱家人，</w:t>
      </w:r>
    </w:p>
    <w:p>
      <w:pPr>
        <w:spacing w:before="0" w:after="0" w:line="60" w:lineRule="exact"/>
      </w:pPr>
    </w:p>
    <w:p>
      <w:pPr>
        <w:spacing w:before="0" w:after="0" w:line="240" w:lineRule="auto"/>
        <w:ind w:left="0" w:firstLine="0"/>
      </w:pPr>
      <w:r>
        <w:rPr>
          <w:rFonts w:ascii="NSimSun" w:hAnsi="NSimSun" w:eastAsia="新宋体"/>
          <w:sz w:val="16"/>
        </w:rPr>
        <w:t>一日不除奸佞，便都是耻辱。</w:t>
      </w:r>
    </w:p>
    <w:p>
      <w:pPr>
        <w:spacing w:before="0" w:after="0" w:line="240" w:lineRule="auto"/>
        <w:ind w:left="0" w:firstLine="0"/>
      </w:pPr>
      <w:r>
        <w:rPr>
          <w:rFonts w:ascii="NSimSun" w:hAnsi="NSimSun" w:eastAsia="新宋体"/>
          <w:sz w:val="16"/>
        </w:rPr>
        <w:t>我如此匍匐前进，形如蝼蚁，难道不也是一种罪过？（眼中有泪最好，要很有力</w:t>
      </w:r>
    </w:p>
    <w:p>
      <w:pPr>
        <w:spacing w:before="0" w:after="0" w:line="60" w:lineRule="exact"/>
      </w:pPr>
    </w:p>
    <w:p>
      <w:pPr>
        <w:spacing w:before="0" w:after="0" w:line="240" w:lineRule="auto"/>
        <w:ind w:left="0" w:firstLine="0"/>
      </w:pPr>
      <w:r>
        <w:rPr>
          <w:rFonts w:ascii="NSimSun" w:hAnsi="NSimSun" w:eastAsia="新宋体"/>
          <w:sz w:val="16"/>
        </w:rPr>
        <w:t>量，很有感染力。）</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阿乔，我流着朱家的血，享着朱家的福泽，却没有为你，担起朱家的罪孽，你为</w:t>
      </w:r>
    </w:p>
    <w:p>
      <w:pPr>
        <w:spacing w:before="0" w:after="0" w:line="60" w:lineRule="exact"/>
      </w:pPr>
    </w:p>
    <w:p>
      <w:pPr>
        <w:spacing w:before="0" w:after="0" w:line="240" w:lineRule="auto"/>
        <w:ind w:left="0" w:firstLine="0"/>
      </w:pPr>
      <w:r>
        <w:rPr>
          <w:rFonts w:ascii="NSimSun" w:hAnsi="NSimSun" w:eastAsia="新宋体"/>
          <w:sz w:val="16"/>
        </w:rPr>
        <w:t>何不怪我呢？你第一次见我时，该将刀抵在我喉间，而不是对我委屈求全。</w:t>
      </w:r>
    </w:p>
    <w:p>
      <w:pPr>
        <w:spacing w:before="0" w:after="0" w:line="240" w:lineRule="auto"/>
        <w:ind w:left="0" w:firstLine="0"/>
      </w:pPr>
      <w:r>
        <w:rPr>
          <w:rFonts w:ascii="NSimSun" w:hAnsi="NSimSun" w:eastAsia="新宋体"/>
          <w:sz w:val="16"/>
        </w:rPr>
        <w:t>我梦魇（yan三声）时，你还守在我身边，听我说那些可笑的话。阿乔，明明受</w:t>
      </w:r>
    </w:p>
    <w:p>
      <w:pPr>
        <w:spacing w:before="0" w:after="0" w:line="60" w:lineRule="exact"/>
      </w:pPr>
    </w:p>
    <w:p>
      <w:pPr>
        <w:spacing w:before="0" w:after="0" w:line="240" w:lineRule="auto"/>
        <w:ind w:left="0" w:firstLine="0"/>
      </w:pPr>
      <w:r>
        <w:rPr>
          <w:rFonts w:ascii="NSimSun" w:hAnsi="NSimSun" w:eastAsia="新宋体"/>
          <w:sz w:val="16"/>
        </w:rPr>
        <w:t>尽委屈的是你，得到安慰的却是我（停顿，深情）阿乔，你的梦魇，一定比我多</w:t>
      </w:r>
    </w:p>
    <w:p>
      <w:pPr>
        <w:spacing w:before="0" w:after="0" w:line="240" w:lineRule="auto"/>
        <w:ind w:left="0" w:firstLine="0"/>
      </w:pPr>
      <w:r>
        <w:rPr>
          <w:rFonts w:ascii="NSimSun" w:hAnsi="NSimSun" w:eastAsia="新宋体"/>
          <w:sz w:val="16"/>
        </w:rPr>
        <w:t>吧？你的那些噩梦里，我在吗？（停顿）我有陪着你吗，我有对你说一句，对不</w:t>
      </w:r>
    </w:p>
    <w:p>
      <w:pPr>
        <w:spacing w:before="0" w:after="0" w:line="240" w:lineRule="auto"/>
        <w:ind w:left="0" w:firstLine="0"/>
      </w:pPr>
      <w:r>
        <w:rPr>
          <w:rFonts w:ascii="NSimSun" w:hAnsi="NSimSun" w:eastAsia="新宋体"/>
          <w:sz w:val="16"/>
        </w:rPr>
        <w:t>起吗？（心疼，温柔，极致温柔，等简单回复。）</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朱家愧对沈家，愧对谢家，更愧对天下万民。</w:t>
      </w:r>
    </w:p>
    <w:p>
      <w:pPr>
        <w:spacing w:before="0" w:after="0" w:line="60" w:lineRule="exact"/>
      </w:pPr>
    </w:p>
    <w:p>
      <w:pPr>
        <w:spacing w:before="0" w:after="0" w:line="240" w:lineRule="auto"/>
        <w:ind w:left="0" w:firstLine="0"/>
      </w:pPr>
      <w:r>
        <w:rPr>
          <w:rFonts w:ascii="NSimSun" w:hAnsi="NSimSun" w:eastAsia="新宋体"/>
          <w:sz w:val="16"/>
        </w:rPr>
        <w:t>边说边向沈乔单膝跪下，不要双膝哦，有点傻。</w:t>
      </w:r>
    </w:p>
    <w:p>
      <w:pPr>
        <w:spacing w:before="0" w:after="0" w:line="240" w:lineRule="auto"/>
        <w:ind w:left="0" w:firstLine="0"/>
      </w:pPr>
      <w:r>
        <w:rPr>
          <w:rFonts w:ascii="NSimSun" w:hAnsi="NSimSun" w:eastAsia="新宋体"/>
          <w:sz w:val="16"/>
        </w:rPr>
        <w:t>我朱懿辰今日，代朱家血脉，对沈将军致歉，不求沈家女沈乔原谅，唯想表明，</w:t>
      </w:r>
    </w:p>
    <w:p>
      <w:pPr>
        <w:spacing w:before="0" w:after="0" w:line="240" w:lineRule="auto"/>
        <w:ind w:left="0" w:firstLine="0"/>
      </w:pPr>
      <w:r>
        <w:rPr>
          <w:rFonts w:ascii="NSimSun" w:hAnsi="NSimSun" w:eastAsia="新宋体"/>
          <w:sz w:val="16"/>
        </w:rPr>
        <w:t>我愿用我这条命，为沈家人洗清身后名，斩杀阉党，让沈将军看到那个他誓死守</w:t>
      </w:r>
    </w:p>
    <w:p>
      <w:pPr>
        <w:spacing w:before="0" w:after="0" w:line="60" w:lineRule="exact"/>
      </w:pPr>
    </w:p>
    <w:p>
      <w:pPr>
        <w:spacing w:before="0" w:after="0" w:line="240" w:lineRule="auto"/>
        <w:ind w:left="0" w:firstLine="0"/>
      </w:pPr>
      <w:r>
        <w:rPr>
          <w:rFonts w:ascii="NSimSun" w:hAnsi="NSimSun" w:eastAsia="新宋体"/>
          <w:sz w:val="16"/>
        </w:rPr>
        <w:t>护的太平盛世。</w:t>
      </w:r>
    </w:p>
    <w:p>
      <w:pPr>
        <w:spacing w:before="0" w:after="0" w:line="60" w:lineRule="exact"/>
      </w:pPr>
    </w:p>
    <w:p>
      <w:pPr>
        <w:spacing w:before="0" w:after="0" w:line="60" w:lineRule="exact"/>
      </w:pPr>
    </w:p>
    <w:p>
      <w:pPr>
        <w:spacing w:before="0" w:after="0" w:line="60" w:lineRule="exact"/>
      </w:pPr>
    </w:p>
    <w:p>
      <w:pPr>
        <w:spacing w:before="0" w:after="0" w:line="60" w:lineRule="exact"/>
      </w:pPr>
    </w:p>
    <w:p>
      <w:r>
        <w:br w:type="page"/>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起身，眼神变得狠戾，象征着此时的朱懿辰从过去的温和，赤诚，变成了一个</w:t>
      </w:r>
    </w:p>
    <w:p>
      <w:pPr>
        <w:spacing w:before="0" w:after="0" w:line="240" w:lineRule="auto"/>
        <w:ind w:left="0" w:firstLine="0"/>
      </w:pPr>
      <w:r>
        <w:rPr>
          <w:rFonts w:ascii="NSimSun" w:hAnsi="NSimSun" w:eastAsia="新宋体"/>
          <w:sz w:val="16"/>
        </w:rPr>
        <w:t>身负重责，心有恨意的人，他将为他的承诺，付出一切。</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朱懿辰握着沈乔的手，认真地看着她：阿乔，我是借由你的眼睛，才看到这一切。</w:t>
      </w:r>
    </w:p>
    <w:p>
      <w:pPr>
        <w:spacing w:before="0" w:after="0" w:line="240" w:lineRule="auto"/>
        <w:ind w:left="0" w:firstLine="0"/>
      </w:pPr>
      <w:r>
        <w:rPr>
          <w:rFonts w:ascii="NSimSun" w:hAnsi="NSimSun" w:eastAsia="新宋体"/>
          <w:sz w:val="16"/>
        </w:rPr>
        <w:t>我向你承诺，我会争到底，我一定不会再让我大明的将士白白流血牺牲，绝不让</w:t>
      </w:r>
    </w:p>
    <w:p>
      <w:pPr>
        <w:spacing w:before="0" w:after="0" w:line="60" w:lineRule="exact"/>
      </w:pPr>
    </w:p>
    <w:p>
      <w:pPr>
        <w:spacing w:before="0" w:after="0" w:line="240" w:lineRule="auto"/>
        <w:ind w:left="0" w:firstLine="0"/>
      </w:pPr>
      <w:r>
        <w:rPr>
          <w:rFonts w:ascii="NSimSun" w:hAnsi="NSimSun" w:eastAsia="新宋体"/>
          <w:sz w:val="16"/>
        </w:rPr>
        <w:t>忠于大明之人再次背负骂名。（做出发誓的手势）</w:t>
      </w:r>
    </w:p>
    <w:p>
      <w:pPr>
        <w:spacing w:before="0" w:after="0" w:line="240" w:lineRule="auto"/>
        <w:ind w:left="0" w:firstLine="0"/>
      </w:pPr>
      <w:r>
        <w:rPr>
          <w:rFonts w:ascii="NSimSun" w:hAnsi="NSimSun" w:eastAsia="新宋体"/>
          <w:sz w:val="16"/>
        </w:rPr>
        <w:t>大明君王的刀锋，永不向着自家忠臣。</w:t>
      </w:r>
    </w:p>
    <w:p>
      <w:pPr>
        <w:spacing w:before="0" w:after="0" w:line="240" w:lineRule="auto"/>
        <w:ind w:left="0" w:firstLine="0"/>
      </w:pPr>
      <w:r>
        <w:rPr>
          <w:rFonts w:ascii="NSimSun" w:hAnsi="NSimSun" w:eastAsia="新宋体"/>
          <w:sz w:val="16"/>
        </w:rPr>
        <w:t>在我治下，绝不会再有枉死之将，有忠臣受辱，有善良无辜之人，死于君王的抛</w:t>
      </w:r>
    </w:p>
    <w:p>
      <w:pPr>
        <w:spacing w:before="0" w:after="0" w:line="60" w:lineRule="exact"/>
      </w:pPr>
    </w:p>
    <w:p>
      <w:pPr>
        <w:spacing w:before="0" w:after="0" w:line="240" w:lineRule="auto"/>
        <w:ind w:left="0" w:firstLine="0"/>
      </w:pPr>
      <w:r>
        <w:rPr>
          <w:rFonts w:ascii="NSimSun" w:hAnsi="NSimSun" w:eastAsia="新宋体"/>
          <w:sz w:val="16"/>
        </w:rPr>
        <w:t>弃。</w:t>
      </w:r>
    </w:p>
    <w:p>
      <w:pPr>
        <w:spacing w:before="0" w:after="0" w:line="240" w:lineRule="auto"/>
        <w:ind w:left="0" w:firstLine="0"/>
      </w:pPr>
      <w:r>
        <w:rPr>
          <w:rFonts w:ascii="NSimSun" w:hAnsi="NSimSun" w:eastAsia="新宋体"/>
          <w:sz w:val="16"/>
        </w:rPr>
        <w:t>阿乔，你相信我吗？（等回答）</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阿乔，那你也也答应我一件事好不好？</w:t>
      </w:r>
    </w:p>
    <w:p>
      <w:pPr>
        <w:spacing w:before="0" w:after="0" w:line="240" w:lineRule="auto"/>
        <w:ind w:left="0" w:firstLine="0"/>
      </w:pPr>
      <w:r>
        <w:rPr>
          <w:rFonts w:ascii="NSimSun" w:hAnsi="NSimSun" w:eastAsia="新宋体"/>
          <w:sz w:val="16"/>
        </w:rPr>
        <w:t>若有危险，莫要自己一人承担，一定要告诉我，好吗？</w:t>
      </w:r>
    </w:p>
    <w:p>
      <w:pPr>
        <w:spacing w:before="0" w:after="0" w:line="60" w:lineRule="exact"/>
      </w:pPr>
    </w:p>
    <w:p>
      <w:pPr>
        <w:spacing w:before="0" w:after="0" w:line="240" w:lineRule="auto"/>
        <w:ind w:left="0" w:firstLine="0"/>
      </w:pPr>
      <w:r>
        <w:rPr>
          <w:rFonts w:ascii="NSimSun" w:hAnsi="NSimSun" w:eastAsia="新宋体"/>
          <w:sz w:val="16"/>
        </w:rPr>
        <w:t>我们拉钩（拉钩）</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注意：这个点很重要一定要说，因为后面朱懿辰输，很大的原因是因为朱懿辰</w:t>
      </w:r>
    </w:p>
    <w:p>
      <w:pPr>
        <w:spacing w:before="0" w:after="0" w:line="240" w:lineRule="auto"/>
        <w:ind w:left="0" w:firstLine="0"/>
      </w:pPr>
      <w:r>
        <w:rPr>
          <w:rFonts w:ascii="NSimSun" w:hAnsi="NSimSun" w:eastAsia="新宋体"/>
          <w:sz w:val="16"/>
        </w:rPr>
        <w:t>答应了沈乔要仁善，不能再次白白让大明的将士为了皇权的内斗而牺牲。</w:t>
      </w:r>
    </w:p>
    <w:p>
      <w:pPr>
        <w:spacing w:before="0" w:after="0" w:line="240" w:lineRule="auto"/>
        <w:ind w:left="0" w:firstLine="0"/>
      </w:pPr>
      <w:r>
        <w:rPr>
          <w:rFonts w:ascii="NSimSun" w:hAnsi="NSimSun" w:eastAsia="新宋体"/>
          <w:sz w:val="16"/>
        </w:rPr>
        <w:t>这是他承诺沈乔的，他愿意为了这个承诺放弃皇位。他信誓旦旦承诺的东西，</w:t>
      </w:r>
    </w:p>
    <w:p>
      <w:pPr>
        <w:spacing w:before="0" w:after="0" w:line="60" w:lineRule="exact"/>
      </w:pPr>
    </w:p>
    <w:p>
      <w:pPr>
        <w:spacing w:before="0" w:after="0" w:line="240" w:lineRule="auto"/>
        <w:ind w:left="0" w:firstLine="0"/>
      </w:pPr>
      <w:r>
        <w:rPr>
          <w:rFonts w:ascii="NSimSun" w:hAnsi="NSimSun" w:eastAsia="新宋体"/>
          <w:sz w:val="16"/>
        </w:rPr>
        <w:t>全部都做到了，为了做到这些，朱懿辰甚至可以牺牲皇位，他可以失去爱人，</w:t>
      </w:r>
    </w:p>
    <w:p>
      <w:pPr>
        <w:spacing w:before="0" w:after="0" w:line="240" w:lineRule="auto"/>
        <w:ind w:left="0" w:firstLine="0"/>
      </w:pPr>
      <w:r>
        <w:rPr>
          <w:rFonts w:ascii="NSimSun" w:hAnsi="NSimSun" w:eastAsia="新宋体"/>
          <w:sz w:val="16"/>
        </w:rPr>
        <w:t>但不能再让爱人失望，心痛。</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朱懿辰握着沈乔的手，将伸缩匕首交给她。（一定要是伸缩的！这把</w:t>
      </w:r>
    </w:p>
    <w:p>
      <w:pPr>
        <w:spacing w:before="0" w:after="0" w:line="60" w:lineRule="exact"/>
      </w:pPr>
    </w:p>
    <w:p>
      <w:pPr>
        <w:spacing w:before="0" w:after="0" w:line="240" w:lineRule="auto"/>
        <w:ind w:left="0" w:firstLine="0"/>
      </w:pPr>
      <w:r>
        <w:rPr>
          <w:rFonts w:ascii="NSimSun" w:hAnsi="NSimSun" w:eastAsia="新宋体"/>
          <w:sz w:val="16"/>
        </w:rPr>
        <w:t>匕首在下一幕要杀九千岁使用）</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阿乔，我答应过你，要大明史官改写卷宗上写下的判词。要那千古不易的青史，</w:t>
      </w:r>
    </w:p>
    <w:p>
      <w:pPr>
        <w:spacing w:before="0" w:after="0" w:line="240" w:lineRule="auto"/>
        <w:ind w:left="0" w:firstLine="0"/>
      </w:pPr>
      <w:r>
        <w:rPr>
          <w:rFonts w:ascii="NSimSun" w:hAnsi="NSimSun" w:eastAsia="新宋体"/>
          <w:sz w:val="16"/>
        </w:rPr>
        <w:t>为你更易。</w:t>
      </w:r>
    </w:p>
    <w:p>
      <w:pPr>
        <w:spacing w:before="0" w:after="0" w:line="60" w:lineRule="exact"/>
      </w:pPr>
    </w:p>
    <w:p>
      <w:pPr>
        <w:spacing w:before="0" w:after="0" w:line="240" w:lineRule="auto"/>
        <w:ind w:left="0" w:firstLine="0"/>
      </w:pPr>
      <w:r>
        <w:rPr>
          <w:rFonts w:ascii="NSimSun" w:hAnsi="NSimSun" w:eastAsia="新宋体"/>
          <w:sz w:val="16"/>
        </w:rPr>
        <w:t>但我更要那些伤害过你的人，血债血偿，这些痛苦，就算你可以忘，我朱懿辰也</w:t>
      </w:r>
    </w:p>
    <w:p>
      <w:pPr>
        <w:spacing w:before="0" w:after="0" w:line="240" w:lineRule="auto"/>
        <w:ind w:left="0" w:firstLine="0"/>
      </w:pPr>
      <w:r>
        <w:rPr>
          <w:rFonts w:ascii="NSimSun" w:hAnsi="NSimSun" w:eastAsia="新宋体"/>
          <w:sz w:val="16"/>
        </w:rPr>
        <w:t>会替你记得，再一笔一笔，替你讨回来。</w:t>
      </w:r>
    </w:p>
    <w:p>
      <w:pPr>
        <w:spacing w:before="0" w:after="0" w:line="240" w:lineRule="auto"/>
        <w:ind w:left="0" w:firstLine="0"/>
      </w:pPr>
      <w:r>
        <w:rPr>
          <w:rFonts w:ascii="NSimSun" w:hAnsi="NSimSun" w:eastAsia="新宋体"/>
          <w:sz w:val="16"/>
        </w:rPr>
        <w:t>阿乔，先回去吧，我这就去召集朝臣，将这份卷宗刊印，昭告文武百官。</w:t>
      </w:r>
    </w:p>
    <w:p>
      <w:pPr>
        <w:spacing w:before="0" w:after="0" w:line="60" w:lineRule="exact"/>
      </w:pPr>
    </w:p>
    <w:p>
      <w:pPr>
        <w:spacing w:before="0" w:after="0" w:line="60" w:lineRule="exact"/>
      </w:pPr>
    </w:p>
    <w:p>
      <w:r>
        <w:br w:type="page"/>
      </w:r>
    </w:p>
    <w:p>
      <w:pPr>
        <w:spacing w:before="0" w:after="0" w:line="60" w:lineRule="exact"/>
      </w:pPr>
    </w:p>
    <w:p>
      <w:pPr>
        <w:spacing w:before="0" w:after="0" w:line="60" w:lineRule="exact"/>
      </w:pPr>
    </w:p>
    <w:p>
      <w:pPr>
        <w:spacing w:before="0" w:after="0" w:line="240" w:lineRule="auto"/>
        <w:ind w:left="666" w:firstLine="0"/>
      </w:pPr>
      <w:r>
        <w:rPr>
          <w:rFonts w:ascii="NSimSun" w:hAnsi="NSimSun" w:eastAsia="新宋体"/>
          <w:sz w:val="16"/>
        </w:rPr>
        <w:t>主流程，朱懿辰不出场，柳送君主带。</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流程BGM：《抓不住的雪——阿             YueYue》</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此幕前期关于承天门之变的卷宗大家视角是一样的，如果有玩家分享到当年具</w:t>
      </w:r>
    </w:p>
    <w:p>
      <w:pPr>
        <w:spacing w:before="0" w:after="0" w:line="240" w:lineRule="auto"/>
        <w:ind w:left="0" w:firstLine="0"/>
      </w:pPr>
      <w:r>
        <w:rPr>
          <w:rFonts w:ascii="NSimSun" w:hAnsi="NSimSun" w:eastAsia="新宋体"/>
          <w:sz w:val="16"/>
        </w:rPr>
        <w:t>体发生了什么，柳送君需要打断，告知玩家：这些卷宗中大家都看到了。</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这一幕的柳送君是非常虚弱的，陪伴在朱懿安身边观察大家看完本之后就可以开</w:t>
      </w:r>
    </w:p>
    <w:p>
      <w:pPr>
        <w:spacing w:before="0" w:after="0" w:line="240" w:lineRule="auto"/>
        <w:ind w:left="0" w:firstLine="0"/>
      </w:pPr>
      <w:r>
        <w:rPr>
          <w:rFonts w:ascii="NSimSun" w:hAnsi="NSimSun" w:eastAsia="新宋体"/>
          <w:sz w:val="16"/>
        </w:rPr>
        <w:t>始主流程。</w:t>
      </w:r>
    </w:p>
    <w:p>
      <w:pPr>
        <w:spacing w:before="0" w:after="0" w:line="60" w:lineRule="exact"/>
      </w:pPr>
    </w:p>
    <w:p>
      <w:pPr>
        <w:spacing w:before="0" w:after="0" w:line="60" w:lineRule="exact"/>
      </w:pPr>
    </w:p>
    <w:p>
      <w:pPr>
        <w:spacing w:before="0" w:after="0" w:line="240" w:lineRule="auto"/>
        <w:ind w:left="1406" w:firstLine="0"/>
      </w:pPr>
      <w:r>
        <w:rPr>
          <w:rFonts w:ascii="NSimSun" w:hAnsi="NSimSun" w:eastAsia="新宋体"/>
          <w:sz w:val="16"/>
        </w:rPr>
        <w:t>Q沈乔</w:t>
      </w:r>
    </w:p>
    <w:p>
      <w:pPr>
        <w:spacing w:before="0" w:after="0" w:line="60" w:lineRule="exact"/>
      </w:pPr>
    </w:p>
    <w:p>
      <w:pPr>
        <w:spacing w:before="0" w:after="0" w:line="240" w:lineRule="auto"/>
        <w:ind w:left="0" w:firstLine="0"/>
      </w:pPr>
      <w:r>
        <w:rPr>
          <w:rFonts w:ascii="NSimSun" w:hAnsi="NSimSun" w:eastAsia="新宋体"/>
          <w:sz w:val="16"/>
        </w:rPr>
        <w:t>柳送君开场：煦王妃，您为何看这卷宗，也如此面色沉重呢？我们既然要一起对</w:t>
      </w:r>
    </w:p>
    <w:p>
      <w:pPr>
        <w:spacing w:before="0" w:after="0" w:line="60" w:lineRule="exact"/>
      </w:pPr>
    </w:p>
    <w:p>
      <w:pPr>
        <w:spacing w:before="0" w:after="0" w:line="240" w:lineRule="auto"/>
        <w:ind w:left="0" w:firstLine="0"/>
      </w:pPr>
      <w:r>
        <w:rPr>
          <w:rFonts w:ascii="NSimSun" w:hAnsi="NSimSun" w:eastAsia="新宋体"/>
          <w:sz w:val="16"/>
        </w:rPr>
        <w:t>付阉党，那就应该彼此毫无保留，您的真实身份是什么呢？</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等沈乔按照参考话术，分享完自己的身份，以下点没有补全的，需要柳送君说</w:t>
      </w:r>
    </w:p>
    <w:p>
      <w:pPr>
        <w:spacing w:before="0" w:after="0" w:line="60" w:lineRule="exact"/>
      </w:pPr>
    </w:p>
    <w:p>
      <w:pPr>
        <w:spacing w:before="0" w:after="0" w:line="240" w:lineRule="auto"/>
        <w:ind w:left="0" w:firstLine="0"/>
      </w:pPr>
      <w:r>
        <w:rPr>
          <w:rFonts w:ascii="NSimSun" w:hAnsi="NSimSun" w:eastAsia="新宋体"/>
          <w:sz w:val="16"/>
        </w:rPr>
        <w:t>出来：</w:t>
      </w:r>
    </w:p>
    <w:p>
      <w:pPr>
        <w:spacing w:before="0" w:after="0" w:line="240" w:lineRule="auto"/>
        <w:ind w:left="0" w:firstLine="0"/>
      </w:pPr>
      <w:r>
        <w:rPr>
          <w:rFonts w:ascii="NSimSun" w:hAnsi="NSimSun" w:eastAsia="新宋体"/>
          <w:sz w:val="16"/>
        </w:rPr>
        <w:t>1、漠北灾星，沈岳的养女，为了复仇，杀了和亲公主，代替她入宫当太子妃。</w:t>
      </w:r>
    </w:p>
    <w:p>
      <w:pPr>
        <w:spacing w:before="0" w:after="0" w:line="60" w:lineRule="exact"/>
      </w:pPr>
    </w:p>
    <w:p>
      <w:pPr>
        <w:spacing w:before="0" w:after="0" w:line="240" w:lineRule="auto"/>
        <w:ind w:left="0" w:firstLine="0"/>
      </w:pPr>
      <w:r>
        <w:rPr>
          <w:rFonts w:ascii="NSimSun" w:hAnsi="NSimSun" w:eastAsia="新宋体"/>
          <w:sz w:val="16"/>
        </w:rPr>
        <w:t>2、本来要替怀宁入教坊司，结果是谢雨山救了她（时间线在杀和亲公主之前）</w:t>
      </w:r>
    </w:p>
    <w:p>
      <w:pPr>
        <w:spacing w:before="0" w:after="0" w:line="240" w:lineRule="auto"/>
        <w:ind w:left="0" w:firstLine="0"/>
      </w:pPr>
      <w:r>
        <w:rPr>
          <w:rFonts w:ascii="NSimSun" w:hAnsi="NSimSun" w:eastAsia="新宋体"/>
          <w:sz w:val="16"/>
        </w:rPr>
        <w:t>如果没有提到谢雨山救了她，就   cue谢雨山：所以谢姐姐，你跟我说过，你当</w:t>
      </w:r>
    </w:p>
    <w:p>
      <w:pPr>
        <w:spacing w:before="0" w:after="0" w:line="240" w:lineRule="auto"/>
        <w:ind w:left="0" w:firstLine="0"/>
      </w:pPr>
      <w:r>
        <w:rPr>
          <w:rFonts w:ascii="NSimSun" w:hAnsi="NSimSun" w:eastAsia="新宋体"/>
          <w:sz w:val="16"/>
        </w:rPr>
        <w:t>初是为了一个将军家的女儿，才入的教坊司……那人就是沈乔？（等谢雨山简</w:t>
      </w:r>
    </w:p>
    <w:p>
      <w:pPr>
        <w:spacing w:before="0" w:after="0" w:line="60" w:lineRule="exact"/>
      </w:pPr>
    </w:p>
    <w:p>
      <w:pPr>
        <w:spacing w:before="0" w:after="0" w:line="240" w:lineRule="auto"/>
        <w:ind w:left="0" w:firstLine="0"/>
      </w:pPr>
      <w:r>
        <w:rPr>
          <w:rFonts w:ascii="NSimSun" w:hAnsi="NSimSun" w:eastAsia="新宋体"/>
          <w:sz w:val="16"/>
        </w:rPr>
        <w:t>单分享）</w:t>
      </w:r>
    </w:p>
    <w:p>
      <w:pPr>
        <w:spacing w:before="0" w:after="0" w:line="240" w:lineRule="auto"/>
        <w:ind w:left="0" w:firstLine="0"/>
      </w:pPr>
      <w:r>
        <w:rPr>
          <w:rFonts w:ascii="NSimSun" w:hAnsi="NSimSun" w:eastAsia="新宋体"/>
          <w:sz w:val="16"/>
        </w:rPr>
        <w:t>3、如果没有提到太多妹妹没关系，可以等怀宁说。</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258" w:firstLine="0"/>
      </w:pPr>
      <w:r>
        <w:rPr>
          <w:rFonts w:ascii="NSimSun" w:hAnsi="NSimSun" w:eastAsia="新宋体"/>
          <w:sz w:val="16"/>
        </w:rPr>
        <w:t>Q怀宁/沈棠</w:t>
      </w:r>
    </w:p>
    <w:p>
      <w:pPr>
        <w:spacing w:before="0" w:after="0" w:line="60" w:lineRule="exact"/>
      </w:pPr>
    </w:p>
    <w:p>
      <w:pPr>
        <w:spacing w:before="0" w:after="0" w:line="240" w:lineRule="auto"/>
        <w:ind w:left="0" w:firstLine="0"/>
      </w:pPr>
      <w:r>
        <w:rPr>
          <w:rFonts w:ascii="NSimSun" w:hAnsi="NSimSun" w:eastAsia="新宋体"/>
          <w:sz w:val="16"/>
        </w:rPr>
        <w:t>柳送君 Q怀宁。</w:t>
      </w:r>
    </w:p>
    <w:p>
      <w:pPr>
        <w:spacing w:before="0" w:after="0" w:line="240" w:lineRule="auto"/>
        <w:ind w:left="0" w:firstLine="0"/>
      </w:pPr>
      <w:r>
        <w:rPr>
          <w:rFonts w:ascii="NSimSun" w:hAnsi="NSimSun" w:eastAsia="新宋体"/>
          <w:sz w:val="16"/>
        </w:rPr>
        <w:t>·如果刚刚说了她叫沈棠：那宁宁，不，如今该唤你沈棠了，你当初又经历了什</w:t>
      </w:r>
    </w:p>
    <w:p>
      <w:pPr>
        <w:spacing w:before="0" w:after="0" w:line="240" w:lineRule="auto"/>
        <w:ind w:left="0" w:firstLine="0"/>
      </w:pPr>
      <w:r>
        <w:rPr>
          <w:rFonts w:ascii="NSimSun" w:hAnsi="NSimSun" w:eastAsia="新宋体"/>
          <w:sz w:val="16"/>
        </w:rPr>
        <w:t>么呢？</w:t>
      </w:r>
    </w:p>
    <w:p>
      <w:pPr>
        <w:spacing w:before="0" w:after="0" w:line="60" w:lineRule="exact"/>
      </w:pPr>
    </w:p>
    <w:p>
      <w:pPr>
        <w:spacing w:before="0" w:after="0" w:line="60" w:lineRule="exact"/>
      </w:pPr>
    </w:p>
    <w:p>
      <w:r>
        <w:br w:type="page"/>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·如果没说：那宁宁，你又经历了些什么呢？</w:t>
      </w:r>
    </w:p>
    <w:p>
      <w:pPr>
        <w:spacing w:before="0" w:after="0" w:line="240" w:lineRule="auto"/>
        <w:ind w:left="0" w:firstLine="0"/>
      </w:pPr>
      <w:r>
        <w:rPr>
          <w:rFonts w:ascii="NSimSun" w:hAnsi="NSimSun" w:eastAsia="新宋体"/>
          <w:sz w:val="16"/>
        </w:rPr>
        <w:t>等怀宁按照参考话术，分享完自己的身份，以下点没有补全的，需要柳送君说</w:t>
      </w:r>
    </w:p>
    <w:p>
      <w:pPr>
        <w:spacing w:before="0" w:after="0" w:line="240" w:lineRule="auto"/>
        <w:ind w:left="0" w:firstLine="0"/>
      </w:pPr>
      <w:r>
        <w:rPr>
          <w:rFonts w:ascii="NSimSun" w:hAnsi="NSimSun" w:eastAsia="新宋体"/>
          <w:sz w:val="16"/>
        </w:rPr>
        <w:t>出来：</w:t>
      </w:r>
    </w:p>
    <w:p>
      <w:pPr>
        <w:spacing w:before="0" w:after="0" w:line="60" w:lineRule="exact"/>
      </w:pPr>
    </w:p>
    <w:p>
      <w:pPr>
        <w:spacing w:before="0" w:after="0" w:line="240" w:lineRule="auto"/>
        <w:ind w:left="0" w:firstLine="0"/>
      </w:pPr>
      <w:r>
        <w:rPr>
          <w:rFonts w:ascii="NSimSun" w:hAnsi="NSimSun" w:eastAsia="新宋体"/>
          <w:sz w:val="16"/>
        </w:rPr>
        <w:t>1、姐姐沈乔为了保护自己，将自己留在漠北一户人家，自己去复仇。</w:t>
      </w:r>
    </w:p>
    <w:p>
      <w:pPr>
        <w:spacing w:before="0" w:after="0" w:line="240" w:lineRule="auto"/>
        <w:ind w:left="0" w:firstLine="0"/>
      </w:pPr>
      <w:r>
        <w:rPr>
          <w:rFonts w:ascii="NSimSun" w:hAnsi="NSimSun" w:eastAsia="新宋体"/>
          <w:sz w:val="16"/>
        </w:rPr>
        <w:t>2、自己流落教坊司，被谢雨山所救，才能入到宫中。</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柳送君继续：命运弄人，阿棠原来是沈将军的女儿，这些年竟然一直活在杀父仇</w:t>
      </w:r>
    </w:p>
    <w:p>
      <w:pPr>
        <w:spacing w:before="0" w:after="0" w:line="240" w:lineRule="auto"/>
        <w:ind w:left="0" w:firstLine="0"/>
      </w:pPr>
      <w:r>
        <w:rPr>
          <w:rFonts w:ascii="NSimSun" w:hAnsi="NSimSun" w:eastAsia="新宋体"/>
          <w:sz w:val="16"/>
        </w:rPr>
        <w:t>人眼皮子底下。阿棠，你受苦了。（摸摸沈棠的头，表示安慰）</w:t>
      </w:r>
    </w:p>
    <w:p>
      <w:pPr>
        <w:spacing w:before="0" w:after="0" w:line="60" w:lineRule="exact"/>
      </w:pPr>
    </w:p>
    <w:p>
      <w:pPr>
        <w:spacing w:before="0" w:after="0" w:line="60" w:lineRule="exact"/>
      </w:pPr>
    </w:p>
    <w:p>
      <w:pPr>
        <w:spacing w:before="0" w:after="0" w:line="240" w:lineRule="auto"/>
        <w:ind w:left="1332" w:firstLine="0"/>
      </w:pPr>
      <w:r>
        <w:rPr>
          <w:rFonts w:ascii="NSimSun" w:hAnsi="NSimSun" w:eastAsia="新宋体"/>
          <w:sz w:val="16"/>
        </w:rPr>
        <w:t>送沈岳遗信</w:t>
      </w:r>
    </w:p>
    <w:p>
      <w:pPr>
        <w:spacing w:before="0" w:after="0" w:line="60" w:lineRule="exact"/>
      </w:pPr>
    </w:p>
    <w:p>
      <w:pPr>
        <w:spacing w:before="0" w:after="0" w:line="240" w:lineRule="auto"/>
        <w:ind w:left="0" w:firstLine="0"/>
      </w:pPr>
      <w:r>
        <w:rPr>
          <w:rFonts w:ascii="NSimSun" w:hAnsi="NSimSun" w:eastAsia="新宋体"/>
          <w:sz w:val="16"/>
        </w:rPr>
        <w:t>柳送君：这些年我除了帮祈王殿下对抗阉党之外，还奉殿下之命，四处搜寻当年</w:t>
      </w:r>
    </w:p>
    <w:p>
      <w:pPr>
        <w:spacing w:before="0" w:after="0" w:line="60" w:lineRule="exact"/>
      </w:pPr>
    </w:p>
    <w:p>
      <w:pPr>
        <w:spacing w:before="0" w:after="0" w:line="240" w:lineRule="auto"/>
        <w:ind w:left="0" w:firstLine="0"/>
      </w:pPr>
      <w:r>
        <w:rPr>
          <w:rFonts w:ascii="NSimSun" w:hAnsi="NSimSun" w:eastAsia="新宋体"/>
          <w:sz w:val="16"/>
        </w:rPr>
        <w:t>遇难忠良的下落，（拿出沈岳的遗信），这幅字是我在漠北边陲找到的，说是沈将</w:t>
      </w:r>
    </w:p>
    <w:p>
      <w:pPr>
        <w:spacing w:before="0" w:after="0" w:line="240" w:lineRule="auto"/>
        <w:ind w:left="0" w:firstLine="0"/>
      </w:pPr>
      <w:r>
        <w:rPr>
          <w:rFonts w:ascii="NSimSun" w:hAnsi="NSimSun" w:eastAsia="新宋体"/>
          <w:sz w:val="16"/>
        </w:rPr>
        <w:t>军之物，（问沈乔和怀宁）你们认识吗？</w:t>
      </w:r>
    </w:p>
    <w:p>
      <w:pPr>
        <w:spacing w:before="0" w:after="0" w:line="60" w:lineRule="exact"/>
      </w:pPr>
    </w:p>
    <w:p>
      <w:pPr>
        <w:spacing w:before="0" w:after="0" w:line="240" w:lineRule="auto"/>
        <w:ind w:left="0" w:firstLine="0"/>
      </w:pPr>
      <w:r>
        <w:rPr>
          <w:rFonts w:ascii="NSimSun" w:hAnsi="NSimSun" w:eastAsia="新宋体"/>
          <w:sz w:val="16"/>
        </w:rPr>
        <w:t>（让沈乔和怀宁简单讲讲经过）</w:t>
      </w:r>
    </w:p>
    <w:p>
      <w:pPr>
        <w:spacing w:before="0" w:after="0" w:line="240" w:lineRule="auto"/>
        <w:ind w:left="0" w:firstLine="0"/>
      </w:pPr>
      <w:r>
        <w:rPr>
          <w:rFonts w:ascii="NSimSun" w:hAnsi="NSimSun" w:eastAsia="新宋体"/>
          <w:sz w:val="16"/>
        </w:rPr>
        <w:t>柳送君将字画给怀宁，一定不能给沈乔！！这是后面撕逼用的：沈将军罹难时阿</w:t>
      </w:r>
    </w:p>
    <w:p>
      <w:pPr>
        <w:spacing w:before="0" w:after="0" w:line="240" w:lineRule="auto"/>
        <w:ind w:left="0" w:firstLine="0"/>
      </w:pPr>
      <w:r>
        <w:rPr>
          <w:rFonts w:ascii="NSimSun" w:hAnsi="NSimSun" w:eastAsia="新宋体"/>
          <w:sz w:val="16"/>
        </w:rPr>
        <w:t>棠还小，不如就留给阿棠做个纪念吧，可好？（让沈乔答应，然后把字给沈棠）</w:t>
      </w:r>
    </w:p>
    <w:p>
      <w:pPr>
        <w:spacing w:before="0" w:after="0" w:line="60" w:lineRule="exact"/>
      </w:pPr>
    </w:p>
    <w:p>
      <w:pPr>
        <w:spacing w:before="0" w:after="0" w:line="60" w:lineRule="exact"/>
      </w:pPr>
    </w:p>
    <w:p>
      <w:pPr>
        <w:spacing w:before="0" w:after="0" w:line="240" w:lineRule="auto"/>
        <w:ind w:left="1258" w:firstLine="0"/>
      </w:pPr>
      <w:r>
        <w:rPr>
          <w:rFonts w:ascii="NSimSun" w:hAnsi="NSimSun" w:eastAsia="新宋体"/>
          <w:sz w:val="16"/>
        </w:rPr>
        <w:t>谢雨山送角黍</w:t>
      </w:r>
    </w:p>
    <w:p>
      <w:pPr>
        <w:spacing w:before="0" w:after="0" w:line="60" w:lineRule="exact"/>
      </w:pPr>
    </w:p>
    <w:p>
      <w:pPr>
        <w:spacing w:before="0" w:after="0" w:line="240" w:lineRule="auto"/>
        <w:ind w:left="0" w:firstLine="0"/>
      </w:pPr>
      <w:r>
        <w:rPr>
          <w:rFonts w:ascii="NSimSun" w:hAnsi="NSimSun" w:eastAsia="新宋体"/>
          <w:sz w:val="16"/>
        </w:rPr>
        <w:t>柳送君对谢雨山说：谢姐姐，你今日是不是有什么东西想要送给这对姐妹呀？</w:t>
      </w:r>
    </w:p>
    <w:p>
      <w:pPr>
        <w:spacing w:before="0" w:after="0" w:line="60" w:lineRule="exact"/>
      </w:pPr>
    </w:p>
    <w:p>
      <w:pPr>
        <w:spacing w:before="0" w:after="0" w:line="240" w:lineRule="auto"/>
        <w:ind w:left="0" w:firstLine="0"/>
      </w:pPr>
      <w:r>
        <w:rPr>
          <w:rFonts w:ascii="NSimSun" w:hAnsi="NSimSun" w:eastAsia="新宋体"/>
          <w:sz w:val="16"/>
        </w:rPr>
        <w:t>引导谢雨山按任务拆出粽子手串，分别送给她们两个，说含义，这是谢承临死的</w:t>
      </w:r>
    </w:p>
    <w:p>
      <w:pPr>
        <w:spacing w:before="0" w:after="0" w:line="240" w:lineRule="auto"/>
        <w:ind w:left="0" w:firstLine="0"/>
      </w:pPr>
      <w:r>
        <w:rPr>
          <w:rFonts w:ascii="NSimSun" w:hAnsi="NSimSun" w:eastAsia="新宋体"/>
          <w:sz w:val="16"/>
        </w:rPr>
        <w:t>时候留给谢雨山的，很贵重。</w:t>
      </w:r>
    </w:p>
    <w:p>
      <w:pPr>
        <w:spacing w:before="0" w:after="0" w:line="60" w:lineRule="exact"/>
      </w:pPr>
    </w:p>
    <w:p>
      <w:pPr>
        <w:spacing w:before="0" w:after="0" w:line="240" w:lineRule="auto"/>
        <w:ind w:left="0" w:firstLine="0"/>
      </w:pPr>
      <w:r>
        <w:rPr>
          <w:rFonts w:ascii="NSimSun" w:hAnsi="NSimSun" w:eastAsia="新宋体"/>
          <w:sz w:val="16"/>
        </w:rPr>
        <w:t>如果这里谢雨山没有送给柳送君，不要在意，不用     Q。</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332" w:firstLine="0"/>
      </w:pPr>
      <w:r>
        <w:rPr>
          <w:rFonts w:ascii="NSimSun" w:hAnsi="NSimSun" w:eastAsia="新宋体"/>
          <w:sz w:val="16"/>
        </w:rPr>
        <w:t>Q 苏月白</w:t>
      </w:r>
    </w:p>
    <w:p>
      <w:pPr>
        <w:spacing w:before="0" w:after="0" w:line="60" w:lineRule="exact"/>
      </w:pPr>
    </w:p>
    <w:p>
      <w:pPr>
        <w:spacing w:before="0" w:after="0" w:line="240" w:lineRule="auto"/>
        <w:ind w:left="0" w:firstLine="0"/>
      </w:pPr>
      <w:r>
        <w:rPr>
          <w:rFonts w:ascii="NSimSun" w:hAnsi="NSimSun" w:eastAsia="新宋体"/>
          <w:sz w:val="16"/>
        </w:rPr>
        <w:t>柳送君过渡，然后  Q苏月白身份：首辅大人，那你呢？从教坊司开始，我便感觉</w:t>
      </w:r>
    </w:p>
    <w:p>
      <w:pPr>
        <w:spacing w:before="0" w:after="0" w:line="240" w:lineRule="auto"/>
        <w:ind w:left="0" w:firstLine="0"/>
      </w:pPr>
      <w:r>
        <w:rPr>
          <w:rFonts w:ascii="NSimSun" w:hAnsi="NSimSun" w:eastAsia="新宋体"/>
          <w:sz w:val="16"/>
        </w:rPr>
        <w:t>你一直有事相瞒，不如趁着今日都说出来吧。</w:t>
      </w:r>
    </w:p>
    <w:p>
      <w:pPr>
        <w:spacing w:before="0" w:after="0" w:line="60" w:lineRule="exact"/>
      </w:pPr>
    </w:p>
    <w:p>
      <w:pPr>
        <w:spacing w:before="0" w:after="0" w:line="240" w:lineRule="auto"/>
        <w:ind w:left="0" w:firstLine="0"/>
      </w:pPr>
      <w:r>
        <w:rPr>
          <w:rFonts w:ascii="NSimSun" w:hAnsi="NSimSun" w:eastAsia="新宋体"/>
          <w:sz w:val="16"/>
        </w:rPr>
        <w:t>等苏月白按照话术分享，没有分享的柳送君要补全（也有可能前面已经说得差</w:t>
      </w:r>
    </w:p>
    <w:p>
      <w:pPr>
        <w:spacing w:before="0" w:after="0" w:line="60" w:lineRule="exact"/>
      </w:pPr>
    </w:p>
    <w:p>
      <w:pPr>
        <w:spacing w:before="0" w:after="0" w:line="60" w:lineRule="exact"/>
      </w:pPr>
    </w:p>
    <w:p>
      <w:pPr>
        <w:spacing w:before="0" w:after="0" w:line="60" w:lineRule="exact"/>
      </w:pPr>
    </w:p>
    <w:p>
      <w:pPr>
        <w:spacing w:before="0" w:after="0" w:line="60" w:lineRule="exact"/>
      </w:pPr>
    </w:p>
    <w:p>
      <w:r>
        <w:br w:type="page"/>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不多了，这里简单说说就可以）</w:t>
      </w:r>
    </w:p>
    <w:p>
      <w:pPr>
        <w:spacing w:before="0" w:after="0" w:line="240" w:lineRule="auto"/>
        <w:ind w:left="0" w:firstLine="0"/>
      </w:pPr>
      <w:r>
        <w:rPr>
          <w:rFonts w:ascii="NSimSun" w:hAnsi="NSimSun" w:eastAsia="新宋体"/>
          <w:sz w:val="16"/>
        </w:rPr>
        <w:t>1、这么多年假意臣服熙元，不过是为了获取权力复仇。</w:t>
      </w:r>
    </w:p>
    <w:p>
      <w:pPr>
        <w:spacing w:before="0" w:after="0" w:line="240" w:lineRule="auto"/>
        <w:ind w:left="0" w:firstLine="0"/>
      </w:pPr>
      <w:r>
        <w:rPr>
          <w:rFonts w:ascii="NSimSun" w:hAnsi="NSimSun" w:eastAsia="新宋体"/>
          <w:sz w:val="16"/>
        </w:rPr>
        <w:t>2、一直在暗中保护两位殿下和谢雨山</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柳送君 Q朱懿安：原来首辅大人藏着这么多的事，殿下，你有没有什么想问首辅</w:t>
      </w:r>
    </w:p>
    <w:p>
      <w:pPr>
        <w:spacing w:before="0" w:after="0" w:line="60" w:lineRule="exact"/>
      </w:pPr>
    </w:p>
    <w:p>
      <w:pPr>
        <w:spacing w:before="0" w:after="0" w:line="240" w:lineRule="auto"/>
        <w:ind w:left="0" w:firstLine="0"/>
      </w:pPr>
      <w:r>
        <w:rPr>
          <w:rFonts w:ascii="NSimSun" w:hAnsi="NSimSun" w:eastAsia="新宋体"/>
          <w:sz w:val="16"/>
        </w:rPr>
        <w:t>大人的。（可以让朱懿安问出关于圣孙党的事，不问也没关系。）</w:t>
      </w:r>
    </w:p>
    <w:p>
      <w:pPr>
        <w:spacing w:before="0" w:after="0" w:line="240" w:lineRule="auto"/>
        <w:ind w:left="0" w:firstLine="0"/>
      </w:pPr>
      <w:r>
        <w:rPr>
          <w:rFonts w:ascii="NSimSun" w:hAnsi="NSimSun" w:eastAsia="新宋体"/>
          <w:sz w:val="16"/>
        </w:rPr>
        <w:t>原因：那些圣孙党没用，若不然便不会让朱懿安这么多年还一直囚在宫中，所以</w:t>
      </w:r>
    </w:p>
    <w:p>
      <w:pPr>
        <w:spacing w:before="0" w:after="0" w:line="240" w:lineRule="auto"/>
        <w:ind w:left="0" w:firstLine="0"/>
      </w:pPr>
      <w:r>
        <w:rPr>
          <w:rFonts w:ascii="NSimSun" w:hAnsi="NSimSun" w:eastAsia="新宋体"/>
          <w:sz w:val="16"/>
        </w:rPr>
        <w:t>苏月白不如踏着他们的尸骨上位，成为朱懿安最好的刀。</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柳送君总结：所以，首辅大人，即便鲜血满身，世人唾弃你为鹰犬，你从没有忘</w:t>
      </w:r>
    </w:p>
    <w:p>
      <w:pPr>
        <w:spacing w:before="0" w:after="0" w:line="60" w:lineRule="exact"/>
      </w:pPr>
    </w:p>
    <w:p>
      <w:pPr>
        <w:spacing w:before="0" w:after="0" w:line="240" w:lineRule="auto"/>
        <w:ind w:left="0" w:firstLine="0"/>
      </w:pPr>
      <w:r>
        <w:rPr>
          <w:rFonts w:ascii="NSimSun" w:hAnsi="NSimSun" w:eastAsia="新宋体"/>
          <w:sz w:val="16"/>
        </w:rPr>
        <w:t>过谢家之仇，没有放弃过老师的志向，对吗？</w:t>
      </w:r>
    </w:p>
    <w:p>
      <w:pPr>
        <w:spacing w:before="0" w:after="0" w:line="240" w:lineRule="auto"/>
        <w:ind w:left="0" w:firstLine="0"/>
      </w:pPr>
      <w:r>
        <w:rPr>
          <w:rFonts w:ascii="NSimSun" w:hAnsi="NSimSun" w:eastAsia="新宋体"/>
          <w:sz w:val="16"/>
        </w:rPr>
        <w:t>柳送君对苏月白行一拜：送君不知首辅大人背负，从前多有得罪，还请首辅见谅。</w:t>
      </w:r>
    </w:p>
    <w:p>
      <w:pPr>
        <w:spacing w:before="0" w:after="0" w:line="240" w:lineRule="auto"/>
        <w:ind w:left="0" w:firstLine="0"/>
      </w:pPr>
      <w:r>
        <w:rPr>
          <w:rFonts w:ascii="NSimSun" w:hAnsi="NSimSun" w:eastAsia="新宋体"/>
          <w:sz w:val="16"/>
        </w:rPr>
        <w:t>往后赴汤蹈火，在所不辞。</w:t>
      </w:r>
    </w:p>
    <w:p>
      <w:pPr>
        <w:spacing w:before="0" w:after="0" w:line="60" w:lineRule="exact"/>
      </w:pPr>
    </w:p>
    <w:p>
      <w:pPr>
        <w:spacing w:before="0" w:after="0" w:line="60" w:lineRule="exact"/>
      </w:pPr>
    </w:p>
    <w:p>
      <w:pPr>
        <w:spacing w:before="0" w:after="0" w:line="240" w:lineRule="auto"/>
        <w:ind w:left="1184" w:firstLine="0"/>
      </w:pPr>
      <w:r>
        <w:rPr>
          <w:rFonts w:ascii="NSimSun" w:hAnsi="NSimSun" w:eastAsia="新宋体"/>
          <w:sz w:val="16"/>
        </w:rPr>
        <w:t>下一 part祭奠</w:t>
      </w:r>
    </w:p>
    <w:p>
      <w:pPr>
        <w:spacing w:before="0" w:after="0" w:line="60" w:lineRule="exact"/>
      </w:pPr>
    </w:p>
    <w:p>
      <w:pPr>
        <w:spacing w:before="0" w:after="0" w:line="240" w:lineRule="auto"/>
        <w:ind w:left="0" w:firstLine="0"/>
      </w:pPr>
      <w:r>
        <w:rPr>
          <w:rFonts w:ascii="NSimSun" w:hAnsi="NSimSun" w:eastAsia="新宋体"/>
          <w:sz w:val="16"/>
        </w:rPr>
        <w:t>柳送君：我帮谢阁老和沈将军刻了牌位，如今正逢清明，谢阁老生前也知道苏首</w:t>
      </w:r>
    </w:p>
    <w:p>
      <w:pPr>
        <w:spacing w:before="0" w:after="0" w:line="60" w:lineRule="exact"/>
      </w:pPr>
    </w:p>
    <w:p>
      <w:pPr>
        <w:spacing w:before="0" w:after="0" w:line="240" w:lineRule="auto"/>
        <w:ind w:left="0" w:firstLine="0"/>
      </w:pPr>
      <w:r>
        <w:rPr>
          <w:rFonts w:ascii="NSimSun" w:hAnsi="NSimSun" w:eastAsia="新宋体"/>
          <w:sz w:val="16"/>
        </w:rPr>
        <w:t>辅和谢姐姐的信笺传情之事，不如我们效仿从前那样，在这信笺之上写下想要对</w:t>
      </w:r>
    </w:p>
    <w:p>
      <w:pPr>
        <w:spacing w:before="0" w:after="0" w:line="240" w:lineRule="auto"/>
        <w:ind w:left="0" w:firstLine="0"/>
      </w:pPr>
      <w:r>
        <w:rPr>
          <w:rFonts w:ascii="NSimSun" w:hAnsi="NSimSun" w:eastAsia="新宋体"/>
          <w:sz w:val="16"/>
        </w:rPr>
        <w:t>他们说的话，或是想要问他们的问题。</w:t>
      </w:r>
    </w:p>
    <w:p>
      <w:pPr>
        <w:spacing w:before="0" w:after="0" w:line="60" w:lineRule="exact"/>
      </w:pPr>
    </w:p>
    <w:p>
      <w:pPr>
        <w:spacing w:before="0" w:after="0" w:line="240" w:lineRule="auto"/>
        <w:ind w:left="0" w:firstLine="0"/>
      </w:pPr>
      <w:r>
        <w:rPr>
          <w:rFonts w:ascii="NSimSun" w:hAnsi="NSimSun" w:eastAsia="新宋体"/>
          <w:sz w:val="16"/>
        </w:rPr>
        <w:t>（为大家分发信笺，每个人写一张即可）</w:t>
      </w:r>
    </w:p>
    <w:p>
      <w:pPr>
        <w:spacing w:before="0" w:after="0" w:line="240" w:lineRule="auto"/>
        <w:ind w:left="0" w:firstLine="0"/>
      </w:pPr>
      <w:r>
        <w:rPr>
          <w:rFonts w:ascii="NSimSun" w:hAnsi="NSimSun" w:eastAsia="新宋体"/>
          <w:sz w:val="16"/>
        </w:rPr>
        <w:t>写好之后，我来帮各位放在墓碑前吧。</w:t>
      </w:r>
    </w:p>
    <w:p>
      <w:pPr>
        <w:spacing w:before="0" w:after="0" w:line="240" w:lineRule="auto"/>
        <w:ind w:left="0" w:firstLine="0"/>
      </w:pPr>
      <w:r>
        <w:rPr>
          <w:rFonts w:ascii="NSimSun" w:hAnsi="NSimSun" w:eastAsia="新宋体"/>
          <w:sz w:val="16"/>
        </w:rPr>
        <w:t>柳送君可以统一回收，走到台前，放在地上，有墓碑造景就出。</w:t>
      </w:r>
    </w:p>
    <w:p>
      <w:pPr>
        <w:spacing w:before="0" w:after="0" w:line="60" w:lineRule="exact"/>
      </w:pPr>
    </w:p>
    <w:p>
      <w:pPr>
        <w:spacing w:before="0" w:after="0" w:line="240" w:lineRule="auto"/>
        <w:ind w:left="0" w:firstLine="0"/>
      </w:pPr>
      <w:r>
        <w:rPr>
          <w:rFonts w:ascii="NSimSun" w:hAnsi="NSimSun" w:eastAsia="新宋体"/>
          <w:sz w:val="16"/>
        </w:rPr>
        <w:t>【播放网盘——B1        谢承沈岳音频】</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这里官方是有音频的，如果店家想幕后出人的话，下面是方案：</w:t>
      </w:r>
    </w:p>
    <w:p>
      <w:pPr>
        <w:spacing w:before="0" w:after="0" w:line="240" w:lineRule="auto"/>
        <w:ind w:left="0" w:firstLine="0"/>
      </w:pPr>
      <w:r>
        <w:rPr>
          <w:rFonts w:ascii="NSimSun" w:hAnsi="NSimSun" w:eastAsia="新宋体"/>
          <w:sz w:val="16"/>
        </w:rPr>
        <w:t>将信笺放在碑前，关上帘子。由扮演九千岁和太子的两位男生       NPC在幕后出剪</w:t>
      </w:r>
    </w:p>
    <w:p>
      <w:pPr>
        <w:spacing w:before="0" w:after="0" w:line="60" w:lineRule="exact"/>
      </w:pPr>
    </w:p>
    <w:p>
      <w:pPr>
        <w:spacing w:before="0" w:after="0" w:line="240" w:lineRule="auto"/>
        <w:ind w:left="0" w:firstLine="0"/>
      </w:pPr>
      <w:r>
        <w:rPr>
          <w:rFonts w:ascii="NSimSun" w:hAnsi="NSimSun" w:eastAsia="新宋体"/>
          <w:sz w:val="16"/>
        </w:rPr>
        <w:t>影</w:t>
      </w:r>
    </w:p>
    <w:p>
      <w:pPr>
        <w:spacing w:before="0" w:after="0" w:line="240" w:lineRule="auto"/>
        <w:ind w:left="0" w:firstLine="0"/>
      </w:pPr>
      <w:r>
        <w:rPr>
          <w:rFonts w:ascii="NSimSun" w:hAnsi="NSimSun" w:eastAsia="新宋体"/>
          <w:sz w:val="16"/>
        </w:rPr>
        <w:t>根据大家写的信笺现挂，如果有玩家要互动的话，简单互动一下就行，不要让</w:t>
      </w:r>
    </w:p>
    <w:p>
      <w:pPr>
        <w:spacing w:before="0" w:after="0" w:line="240" w:lineRule="auto"/>
        <w:ind w:left="0" w:firstLine="0"/>
      </w:pPr>
      <w:r>
        <w:rPr>
          <w:rFonts w:ascii="NSimSun" w:hAnsi="NSimSun" w:eastAsia="新宋体"/>
          <w:sz w:val="16"/>
        </w:rPr>
        <w:t>玩家输出。</w:t>
      </w:r>
    </w:p>
    <w:p>
      <w:pPr>
        <w:spacing w:before="0" w:after="0" w:line="60" w:lineRule="exact"/>
      </w:pPr>
    </w:p>
    <w:p>
      <w:pPr>
        <w:spacing w:before="0" w:after="0" w:line="60" w:lineRule="exact"/>
      </w:pPr>
    </w:p>
    <w:p>
      <w:r>
        <w:br w:type="page"/>
      </w:r>
    </w:p>
    <w:p>
      <w:pPr>
        <w:spacing w:before="0" w:after="0" w:line="240" w:lineRule="auto"/>
        <w:ind w:left="1184" w:firstLine="0"/>
      </w:pPr>
      <w:r>
        <w:rPr>
          <w:rFonts w:ascii="NSimSun" w:hAnsi="NSimSun" w:eastAsia="新宋体"/>
          <w:sz w:val="16"/>
        </w:rPr>
        <w:t>窃云台  |仰止作品</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场景是，已经过世的人在地府收到了人间孩子们传来的信。</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流程的 BGM：《待续——曲肖冰》</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开头可以是：老沈头儿，这个信笺是你的/哎呦，这个是我家孙女的/这是你家女</w:t>
      </w:r>
    </w:p>
    <w:p>
      <w:pPr>
        <w:spacing w:before="0" w:after="0" w:line="240" w:lineRule="auto"/>
        <w:ind w:left="0" w:firstLine="0"/>
      </w:pPr>
      <w:r>
        <w:rPr>
          <w:rFonts w:ascii="NSimSun" w:hAnsi="NSimSun" w:eastAsia="新宋体"/>
          <w:sz w:val="16"/>
        </w:rPr>
        <w:t>儿/嗯，还是我徒弟的字最好看啊。</w:t>
      </w:r>
    </w:p>
    <w:p>
      <w:pPr>
        <w:spacing w:before="0" w:after="0" w:line="60" w:lineRule="exact"/>
      </w:pPr>
    </w:p>
    <w:p>
      <w:pPr>
        <w:spacing w:before="0" w:after="0" w:line="240" w:lineRule="auto"/>
        <w:ind w:left="0" w:firstLine="0"/>
      </w:pPr>
      <w:r>
        <w:rPr>
          <w:rFonts w:ascii="NSimSun" w:hAnsi="NSimSun" w:eastAsia="新宋体"/>
          <w:sz w:val="16"/>
        </w:rPr>
        <w:t>主要表达的观点：（根据主题重新组织表达,不要全部照着念，最好能够做一下针</w:t>
      </w:r>
    </w:p>
    <w:p>
      <w:pPr>
        <w:spacing w:before="0" w:after="0" w:line="240" w:lineRule="auto"/>
        <w:ind w:left="0" w:firstLine="0"/>
      </w:pPr>
      <w:r>
        <w:rPr>
          <w:rFonts w:ascii="NSimSun" w:hAnsi="NSimSun" w:eastAsia="新宋体"/>
          <w:sz w:val="16"/>
        </w:rPr>
        <w:t>对玩家前期的现场回扣）</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谢承对谢雨山：翁翁走的这些年，你没有哭吧?</w:t>
      </w:r>
    </w:p>
    <w:p>
      <w:pPr>
        <w:spacing w:before="0" w:after="0" w:line="240" w:lineRule="auto"/>
        <w:ind w:left="0" w:firstLine="0"/>
      </w:pPr>
      <w:r>
        <w:rPr>
          <w:rFonts w:ascii="NSimSun" w:hAnsi="NSimSun" w:eastAsia="新宋体"/>
          <w:sz w:val="16"/>
        </w:rPr>
        <w:t>曾经害怕你不会哭，可是走之后啊，反而倒是但你哭了。</w:t>
      </w:r>
    </w:p>
    <w:p>
      <w:pPr>
        <w:spacing w:before="0" w:after="0" w:line="60" w:lineRule="exact"/>
      </w:pPr>
    </w:p>
    <w:p>
      <w:pPr>
        <w:spacing w:before="0" w:after="0" w:line="240" w:lineRule="auto"/>
        <w:ind w:left="0" w:firstLine="0"/>
      </w:pPr>
      <w:r>
        <w:rPr>
          <w:rFonts w:ascii="NSimSun" w:hAnsi="NSimSun" w:eastAsia="新宋体"/>
          <w:sz w:val="16"/>
        </w:rPr>
        <w:t>这世上没有任何事情，值得我孙女流泪的。</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谢承对苏月白：谢长信，你小子现在出息了，就算为师没能带你走上那青云路，</w:t>
      </w:r>
    </w:p>
    <w:p>
      <w:pPr>
        <w:spacing w:before="0" w:after="0" w:line="240" w:lineRule="auto"/>
        <w:ind w:left="0" w:firstLine="0"/>
      </w:pPr>
      <w:r>
        <w:rPr>
          <w:rFonts w:ascii="NSimSun" w:hAnsi="NSimSun" w:eastAsia="新宋体"/>
          <w:sz w:val="16"/>
        </w:rPr>
        <w:t>你也没让为师失望啊!记住了，铲除阉党，匡扶大明是你的责任。可照顾好自己，</w:t>
      </w:r>
    </w:p>
    <w:p>
      <w:pPr>
        <w:spacing w:before="0" w:after="0" w:line="240" w:lineRule="auto"/>
        <w:ind w:left="0" w:firstLine="0"/>
      </w:pPr>
      <w:r>
        <w:rPr>
          <w:rFonts w:ascii="NSimSun" w:hAnsi="NSimSun" w:eastAsia="新宋体"/>
          <w:sz w:val="16"/>
        </w:rPr>
        <w:t>和雨山幸福喜乐，也是你的责任啊。谢承最好的徒弟，从来都只有一个。他叫什</w:t>
      </w:r>
    </w:p>
    <w:p>
      <w:pPr>
        <w:spacing w:before="0" w:after="0" w:line="60" w:lineRule="exact"/>
      </w:pPr>
    </w:p>
    <w:p>
      <w:pPr>
        <w:spacing w:before="0" w:after="0" w:line="240" w:lineRule="auto"/>
        <w:ind w:left="0" w:firstLine="0"/>
      </w:pPr>
      <w:r>
        <w:rPr>
          <w:rFonts w:ascii="NSimSun" w:hAnsi="NSimSun" w:eastAsia="新宋体"/>
          <w:sz w:val="16"/>
        </w:rPr>
        <w:t>么不重要，他是谁才重要。</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谢承对朱懿安：圣孙殿下的学问是我一手教的，你我都不会白死的。只是殿下，</w:t>
      </w:r>
    </w:p>
    <w:p>
      <w:pPr>
        <w:spacing w:before="0" w:after="0" w:line="240" w:lineRule="auto"/>
        <w:ind w:left="0" w:firstLine="0"/>
      </w:pPr>
      <w:r>
        <w:rPr>
          <w:rFonts w:ascii="NSimSun" w:hAnsi="NSimSun" w:eastAsia="新宋体"/>
          <w:sz w:val="16"/>
        </w:rPr>
        <w:t>老臣不忠，这辈子没能陪着殿下入主大内。可我相信，只要殿下在，大明就有希</w:t>
      </w:r>
    </w:p>
    <w:p>
      <w:pPr>
        <w:spacing w:before="0" w:after="0" w:line="240" w:lineRule="auto"/>
        <w:ind w:left="0" w:firstLine="0"/>
      </w:pPr>
      <w:r>
        <w:rPr>
          <w:rFonts w:ascii="NSimSun" w:hAnsi="NSimSun" w:eastAsia="新宋体"/>
          <w:sz w:val="16"/>
        </w:rPr>
        <w:t>望!</w:t>
      </w:r>
    </w:p>
    <w:p>
      <w:pPr>
        <w:spacing w:before="0" w:after="0" w:line="60" w:lineRule="exact"/>
      </w:pPr>
    </w:p>
    <w:p>
      <w:pPr>
        <w:spacing w:before="0" w:after="0" w:line="240" w:lineRule="auto"/>
        <w:ind w:left="0" w:firstLine="0"/>
      </w:pPr>
      <w:r>
        <w:rPr>
          <w:rFonts w:ascii="NSimSun" w:hAnsi="NSimSun" w:eastAsia="新宋体"/>
          <w:sz w:val="16"/>
        </w:rPr>
        <w:t>谢承对朱懿珩：对不起我的珩哥儿，当年对你总是苛责（不要做过多解释，也不</w:t>
      </w:r>
    </w:p>
    <w:p>
      <w:pPr>
        <w:spacing w:before="0" w:after="0" w:line="240" w:lineRule="auto"/>
        <w:ind w:left="0" w:firstLine="0"/>
      </w:pPr>
      <w:r>
        <w:rPr>
          <w:rFonts w:ascii="NSimSun" w:hAnsi="NSimSun" w:eastAsia="新宋体"/>
          <w:sz w:val="16"/>
        </w:rPr>
        <w:t>要洗白辩解，会降低朱懿珩的恨意。对于朱懿珩的比较尖锐的问题，可以不做回</w:t>
      </w:r>
    </w:p>
    <w:p>
      <w:pPr>
        <w:spacing w:before="0" w:after="0" w:line="60" w:lineRule="exact"/>
      </w:pPr>
    </w:p>
    <w:p>
      <w:pPr>
        <w:spacing w:before="0" w:after="0" w:line="240" w:lineRule="auto"/>
        <w:ind w:left="0" w:firstLine="0"/>
      </w:pPr>
      <w:r>
        <w:rPr>
          <w:rFonts w:ascii="NSimSun" w:hAnsi="NSimSun" w:eastAsia="新宋体"/>
          <w:sz w:val="16"/>
        </w:rPr>
        <w:t>应）</w:t>
      </w:r>
    </w:p>
    <w:p>
      <w:pPr>
        <w:spacing w:before="0" w:after="0" w:line="240" w:lineRule="auto"/>
        <w:ind w:left="0" w:firstLine="0"/>
      </w:pPr>
      <w:r>
        <w:rPr>
          <w:rFonts w:ascii="NSimSun" w:hAnsi="NSimSun" w:eastAsia="新宋体"/>
          <w:sz w:val="16"/>
        </w:rPr>
        <w:t>我这外孙问我的这，我倒是真的没脸说了。</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沈岳对沈乔：乔儿，有没有照顾好自己啊?有没有成为你谢姐姐的好将军啊？别</w:t>
      </w:r>
    </w:p>
    <w:p>
      <w:pPr>
        <w:spacing w:before="0" w:after="0" w:line="240" w:lineRule="auto"/>
        <w:ind w:left="0" w:firstLine="0"/>
      </w:pPr>
      <w:r>
        <w:rPr>
          <w:rFonts w:ascii="NSimSun" w:hAnsi="NSimSun" w:eastAsia="新宋体"/>
          <w:sz w:val="16"/>
        </w:rPr>
        <w:t>学爹，爹身上的责任，使命，没有一样的应该强加在你身上的。你性格要强，爹</w:t>
      </w:r>
    </w:p>
    <w:p>
      <w:pPr>
        <w:spacing w:before="0" w:after="0" w:line="60" w:lineRule="exact"/>
      </w:pPr>
    </w:p>
    <w:p>
      <w:pPr>
        <w:spacing w:before="0" w:after="0" w:line="240" w:lineRule="auto"/>
        <w:ind w:left="0" w:firstLine="0"/>
      </w:pPr>
      <w:r>
        <w:rPr>
          <w:rFonts w:ascii="NSimSun" w:hAnsi="NSimSun" w:eastAsia="新宋体"/>
          <w:sz w:val="16"/>
        </w:rPr>
        <w:t>最放心不下的就是你的，你的人生最重要，千万别为了给爹报仇而蹉跎了自己的</w:t>
      </w:r>
    </w:p>
    <w:p>
      <w:pPr>
        <w:spacing w:before="0" w:after="0" w:line="60" w:lineRule="exact"/>
      </w:pPr>
    </w:p>
    <w:p>
      <w:pPr>
        <w:spacing w:before="0" w:after="0" w:line="60" w:lineRule="exact"/>
      </w:pPr>
    </w:p>
    <w:p>
      <w:pPr>
        <w:spacing w:before="0" w:after="0" w:line="60" w:lineRule="exact"/>
      </w:pPr>
    </w:p>
    <w:p>
      <w:r>
        <w:br w:type="page"/>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大好年华。</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沈岳对怀宁：棠儿，当年你还小，是爹没照顾好你。好好跟着你姐姐，成为你想</w:t>
      </w:r>
    </w:p>
    <w:p>
      <w:pPr>
        <w:spacing w:before="0" w:after="0" w:line="60" w:lineRule="exact"/>
      </w:pPr>
    </w:p>
    <w:p>
      <w:pPr>
        <w:spacing w:before="0" w:after="0" w:line="240" w:lineRule="auto"/>
        <w:ind w:left="0" w:firstLine="0"/>
      </w:pPr>
      <w:r>
        <w:rPr>
          <w:rFonts w:ascii="NSimSun" w:hAnsi="NSimSun" w:eastAsia="新宋体"/>
          <w:sz w:val="16"/>
        </w:rPr>
        <w:t>成为的人。（同理，这里沈岳也不能给怀宁说太多，很多的问题都可以避而不答）</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沈岳对朱懿安：当年救您，我从不后悔，救回您一个人，能让大明国祚绵长，这</w:t>
      </w:r>
    </w:p>
    <w:p>
      <w:pPr>
        <w:spacing w:before="0" w:after="0" w:line="240" w:lineRule="auto"/>
        <w:ind w:left="0" w:firstLine="0"/>
      </w:pPr>
      <w:r>
        <w:rPr>
          <w:rFonts w:ascii="NSimSun" w:hAnsi="NSimSun" w:eastAsia="新宋体"/>
          <w:sz w:val="16"/>
        </w:rPr>
        <w:t>再划算不过了!我留下的沈家军兵强马壮，足够为殿下，为大明守一百年江山！</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回答完所有问题后进收束：</w:t>
      </w:r>
    </w:p>
    <w:p>
      <w:pPr>
        <w:spacing w:before="0" w:after="0" w:line="240" w:lineRule="auto"/>
        <w:ind w:left="0" w:firstLine="0"/>
      </w:pPr>
      <w:r>
        <w:rPr>
          <w:rFonts w:ascii="NSimSun" w:hAnsi="NSimSun" w:eastAsia="新宋体"/>
          <w:sz w:val="16"/>
        </w:rPr>
        <w:t>沈岳：这些孩子们，好像都在为我们俩的复仇筹谋。我看的出，他们并不开心。</w:t>
      </w:r>
    </w:p>
    <w:p>
      <w:pPr>
        <w:spacing w:before="0" w:after="0" w:line="60" w:lineRule="exact"/>
      </w:pPr>
    </w:p>
    <w:p>
      <w:pPr>
        <w:spacing w:before="0" w:after="0" w:line="240" w:lineRule="auto"/>
        <w:ind w:left="0" w:firstLine="0"/>
      </w:pPr>
      <w:r>
        <w:rPr>
          <w:rFonts w:ascii="NSimSun" w:hAnsi="NSimSun" w:eastAsia="新宋体"/>
          <w:sz w:val="16"/>
        </w:rPr>
        <w:t>谢承:孩子像我们，不是一件好事啊。我怎么舍得他们为了咱们，失去了自己本</w:t>
      </w:r>
    </w:p>
    <w:p>
      <w:pPr>
        <w:spacing w:before="0" w:after="0" w:line="240" w:lineRule="auto"/>
        <w:ind w:left="0" w:firstLine="0"/>
      </w:pPr>
      <w:r>
        <w:rPr>
          <w:rFonts w:ascii="NSimSun" w:hAnsi="NSimSun" w:eastAsia="新宋体"/>
          <w:sz w:val="16"/>
        </w:rPr>
        <w:t>该平安顺遂的一生呢。</w:t>
      </w:r>
    </w:p>
    <w:p>
      <w:pPr>
        <w:spacing w:before="0" w:after="0" w:line="240" w:lineRule="auto"/>
        <w:ind w:left="0" w:firstLine="0"/>
      </w:pPr>
      <w:r>
        <w:rPr>
          <w:rFonts w:ascii="NSimSun" w:hAnsi="NSimSun" w:eastAsia="新宋体"/>
          <w:sz w:val="16"/>
        </w:rPr>
        <w:t>沈岳:可是孩子们很像我们，所以一定会去做的。</w:t>
      </w:r>
    </w:p>
    <w:p>
      <w:pPr>
        <w:spacing w:before="0" w:after="0" w:line="60" w:lineRule="exact"/>
      </w:pPr>
    </w:p>
    <w:p>
      <w:pPr>
        <w:spacing w:before="0" w:after="0" w:line="240" w:lineRule="auto"/>
        <w:ind w:left="0" w:firstLine="0"/>
      </w:pPr>
      <w:r>
        <w:rPr>
          <w:rFonts w:ascii="NSimSun" w:hAnsi="NSimSun" w:eastAsia="新宋体"/>
          <w:sz w:val="16"/>
        </w:rPr>
        <w:t>两人和声:孩子们，过自己的人生吧，别学我们了。</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音频结束/幕后演绎结束，柳送君退场。</w:t>
      </w:r>
    </w:p>
    <w:p>
      <w:pPr>
        <w:spacing w:before="0" w:after="0" w:line="240" w:lineRule="auto"/>
        <w:ind w:left="0" w:firstLine="0"/>
      </w:pPr>
      <w:r>
        <w:rPr>
          <w:rFonts w:ascii="NSimSun" w:hAnsi="NSimSun" w:eastAsia="新宋体"/>
          <w:sz w:val="16"/>
        </w:rPr>
        <w:t>退场词：谢姐姐，殿下，各位，如今我们都知晓了承天门之变的真相，已经决意</w:t>
      </w:r>
    </w:p>
    <w:p>
      <w:pPr>
        <w:spacing w:before="0" w:after="0" w:line="240" w:lineRule="auto"/>
        <w:ind w:left="0" w:firstLine="0"/>
      </w:pPr>
      <w:r>
        <w:rPr>
          <w:rFonts w:ascii="NSimSun" w:hAnsi="NSimSun" w:eastAsia="新宋体"/>
          <w:sz w:val="16"/>
        </w:rPr>
        <w:t>向熙元和九千岁开战，前路艰难，我们继续吧。</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下一幕读本 BGM：《黯然——张紫宁》</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r>
        <w:br w:type="page"/>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110" w:firstLine="0"/>
      </w:pPr>
      <w:r>
        <w:rPr>
          <w:rFonts w:ascii="NSimSun" w:hAnsi="NSimSun" w:eastAsia="新宋体"/>
          <w:sz w:val="16"/>
        </w:rPr>
        <w:t>第五幕控场总结</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1、速推速推，这里分享故事不重要，所有的故事基本都会在后面文本和流程中</w:t>
      </w:r>
    </w:p>
    <w:p>
      <w:pPr>
        <w:spacing w:before="0" w:after="0" w:line="240" w:lineRule="auto"/>
        <w:ind w:left="0" w:firstLine="0"/>
      </w:pPr>
      <w:r>
        <w:rPr>
          <w:rFonts w:ascii="NSimSun" w:hAnsi="NSimSun" w:eastAsia="新宋体"/>
          <w:sz w:val="16"/>
        </w:rPr>
        <w:t>知道，只是为了加强沉浸感，所有人的分享都要点到为止，若有拖沓柳送君直</w:t>
      </w:r>
    </w:p>
    <w:p>
      <w:pPr>
        <w:spacing w:before="0" w:after="0" w:line="60" w:lineRule="exact"/>
      </w:pPr>
    </w:p>
    <w:p>
      <w:pPr>
        <w:spacing w:before="0" w:after="0" w:line="240" w:lineRule="auto"/>
        <w:ind w:left="0" w:firstLine="0"/>
      </w:pPr>
      <w:r>
        <w:rPr>
          <w:rFonts w:ascii="NSimSun" w:hAnsi="NSimSun" w:eastAsia="新宋体"/>
          <w:sz w:val="16"/>
        </w:rPr>
        <w:t>接场外推，不要让情绪   down下去了！！切记切记！</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2、这一幕柳送君已经可以从容的主持流程了，只要带点虚弱感就好，已经彻底</w:t>
      </w:r>
    </w:p>
    <w:p>
      <w:pPr>
        <w:spacing w:before="0" w:after="0" w:line="240" w:lineRule="auto"/>
        <w:ind w:left="0" w:firstLine="0"/>
      </w:pPr>
      <w:r>
        <w:rPr>
          <w:rFonts w:ascii="NSimSun" w:hAnsi="NSimSun" w:eastAsia="新宋体"/>
          <w:sz w:val="16"/>
        </w:rPr>
        <w:t>不唯唯诺诺了，甚至下一幕还要强控场。</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r>
        <w:br w:type="page"/>
      </w:r>
    </w:p>
    <w:p>
      <w:pPr>
        <w:spacing w:before="0" w:after="0" w:line="60" w:lineRule="exact"/>
      </w:pPr>
    </w:p>
    <w:p>
      <w:pPr>
        <w:spacing w:before="0" w:after="0" w:line="240" w:lineRule="auto"/>
        <w:ind w:left="0" w:firstLine="0"/>
      </w:pPr>
      <w:r>
        <w:rPr>
          <w:rFonts w:ascii="NSimSun" w:hAnsi="NSimSun" w:eastAsia="新宋体"/>
          <w:sz w:val="16"/>
        </w:rPr>
        <w:t>B2:杀贼—九千岁死亡</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流程建议时长：1    小时内</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地点：教坊司</w:t>
      </w:r>
    </w:p>
    <w:p>
      <w:pPr>
        <w:spacing w:before="0" w:after="0" w:line="60" w:lineRule="exact"/>
      </w:pPr>
    </w:p>
    <w:p>
      <w:pPr>
        <w:spacing w:before="0" w:after="0" w:line="240" w:lineRule="auto"/>
        <w:ind w:left="0" w:firstLine="0"/>
      </w:pPr>
      <w:r>
        <w:rPr>
          <w:rFonts w:ascii="NSimSun" w:hAnsi="NSimSun" w:eastAsia="新宋体"/>
          <w:sz w:val="16"/>
        </w:rPr>
        <w:t>人物：DM柳送君</w:t>
      </w:r>
    </w:p>
    <w:p>
      <w:pPr>
        <w:spacing w:before="0" w:after="0" w:line="240" w:lineRule="auto"/>
        <w:ind w:left="0" w:firstLine="0"/>
      </w:pPr>
      <w:r>
        <w:rPr>
          <w:rFonts w:ascii="NSimSun" w:hAnsi="NSimSun" w:eastAsia="新宋体"/>
          <w:sz w:val="16"/>
        </w:rPr>
        <w:t>事件：众人为了对付九千岁，决心以怀宁为质逼九千岁前来，怀宁假意顺从，暗</w:t>
      </w:r>
    </w:p>
    <w:p>
      <w:pPr>
        <w:spacing w:before="0" w:after="0" w:line="240" w:lineRule="auto"/>
        <w:ind w:left="0" w:firstLine="0"/>
      </w:pPr>
      <w:r>
        <w:rPr>
          <w:rFonts w:ascii="NSimSun" w:hAnsi="NSimSun" w:eastAsia="新宋体"/>
          <w:sz w:val="16"/>
        </w:rPr>
        <w:t>中告密，背叛众人。</w:t>
      </w:r>
    </w:p>
    <w:p>
      <w:pPr>
        <w:spacing w:before="0" w:after="0" w:line="60" w:lineRule="exact"/>
      </w:pPr>
    </w:p>
    <w:p>
      <w:pPr>
        <w:spacing w:before="0" w:after="0" w:line="240" w:lineRule="auto"/>
        <w:ind w:left="0" w:firstLine="0"/>
      </w:pPr>
      <w:r>
        <w:rPr>
          <w:rFonts w:ascii="NSimSun" w:hAnsi="NSimSun" w:eastAsia="新宋体"/>
          <w:sz w:val="16"/>
        </w:rPr>
        <w:t>需要提前准备的道具：灯笼、【策论——拿一个古风笔记本，封面写上策论就可</w:t>
      </w:r>
    </w:p>
    <w:p>
      <w:pPr>
        <w:spacing w:before="0" w:after="0" w:line="240" w:lineRule="auto"/>
        <w:ind w:left="0" w:firstLine="0"/>
      </w:pPr>
      <w:r>
        <w:rPr>
          <w:rFonts w:ascii="NSimSun" w:hAnsi="NSimSun" w:eastAsia="新宋体"/>
          <w:sz w:val="16"/>
        </w:rPr>
        <w:t>以】。</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本幕的柳送君状态应该是较为刚硬的，之前的伤势已经好了。这些年在九千岁</w:t>
      </w:r>
    </w:p>
    <w:p>
      <w:pPr>
        <w:spacing w:before="0" w:after="0" w:line="240" w:lineRule="auto"/>
        <w:ind w:left="0" w:firstLine="0"/>
      </w:pPr>
      <w:r>
        <w:rPr>
          <w:rFonts w:ascii="NSimSun" w:hAnsi="NSimSun" w:eastAsia="新宋体"/>
          <w:sz w:val="16"/>
        </w:rPr>
        <w:t>身边也锻炼出了一些本事，不再像之前那样唯唯诺诺了。加上柳送君本来就有</w:t>
      </w:r>
    </w:p>
    <w:p>
      <w:pPr>
        <w:spacing w:before="0" w:after="0" w:line="60" w:lineRule="exact"/>
      </w:pPr>
    </w:p>
    <w:p>
      <w:pPr>
        <w:spacing w:before="0" w:after="0" w:line="240" w:lineRule="auto"/>
        <w:ind w:left="0" w:firstLine="0"/>
      </w:pPr>
      <w:r>
        <w:rPr>
          <w:rFonts w:ascii="NSimSun" w:hAnsi="NSimSun" w:eastAsia="新宋体"/>
          <w:sz w:val="16"/>
        </w:rPr>
        <w:t>很强的武功，这些年锻炼之后就更加刚硬了。所以如今控场之时可以拿出气势。</w:t>
      </w:r>
    </w:p>
    <w:p>
      <w:pPr>
        <w:spacing w:before="0" w:after="0" w:line="240" w:lineRule="auto"/>
        <w:ind w:left="0" w:firstLine="0"/>
      </w:pPr>
      <w:r>
        <w:rPr>
          <w:rFonts w:ascii="NSimSun" w:hAnsi="NSimSun" w:eastAsia="新宋体"/>
          <w:sz w:val="16"/>
        </w:rPr>
        <w:t>如果有人质疑，可以说：若是论身手，想必在座的也没有人能够跟我过招吧。</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读完本之后，除了柳送君之外的   NPC，先把怀宁和朱懿珩叫出来做心建，此心建</w:t>
      </w:r>
    </w:p>
    <w:p>
      <w:pPr>
        <w:spacing w:before="0" w:after="0" w:line="240" w:lineRule="auto"/>
        <w:ind w:left="0" w:firstLine="0"/>
      </w:pPr>
      <w:r>
        <w:rPr>
          <w:rFonts w:ascii="NSimSun" w:hAnsi="NSimSun" w:eastAsia="新宋体"/>
          <w:sz w:val="16"/>
        </w:rPr>
        <w:t>需要有极强的煽动情绪，为了防止有的心软的怀宁对两位姐姐恨不起来，吵架趴</w:t>
      </w:r>
    </w:p>
    <w:p>
      <w:pPr>
        <w:spacing w:before="0" w:after="0" w:line="60" w:lineRule="exact"/>
      </w:pPr>
    </w:p>
    <w:p>
      <w:pPr>
        <w:spacing w:before="0" w:after="0" w:line="240" w:lineRule="auto"/>
        <w:ind w:left="0" w:firstLine="0"/>
      </w:pPr>
      <w:r>
        <w:rPr>
          <w:rFonts w:ascii="NSimSun" w:hAnsi="NSimSun" w:eastAsia="新宋体"/>
          <w:sz w:val="16"/>
        </w:rPr>
        <w:t>吵不起来。</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怀宁心建：</w:t>
      </w:r>
    </w:p>
    <w:p>
      <w:pPr>
        <w:spacing w:before="0" w:after="0" w:line="60" w:lineRule="exact"/>
      </w:pPr>
    </w:p>
    <w:p>
      <w:pPr>
        <w:spacing w:before="0" w:after="0" w:line="240" w:lineRule="auto"/>
        <w:ind w:left="148" w:firstLine="0"/>
      </w:pPr>
      <w:r>
        <w:rPr>
          <w:rFonts w:ascii="NSimSun" w:hAnsi="NSimSun" w:eastAsia="新宋体"/>
          <w:sz w:val="16"/>
        </w:rPr>
        <w:t>此时应该称你为怀宁还是沈棠呢？</w:t>
      </w:r>
    </w:p>
    <w:p>
      <w:pPr>
        <w:spacing w:before="0" w:after="0" w:line="240" w:lineRule="auto"/>
        <w:ind w:left="148" w:firstLine="0"/>
      </w:pPr>
      <w:r>
        <w:rPr>
          <w:rFonts w:ascii="NSimSun" w:hAnsi="NSimSun" w:eastAsia="新宋体"/>
          <w:sz w:val="16"/>
        </w:rPr>
        <w:t>对，你姓沈，可是这沈家的名号为你带来了什么？沈棠入沈家起，可曾享受</w:t>
      </w:r>
    </w:p>
    <w:p>
      <w:pPr>
        <w:spacing w:before="0" w:after="0" w:line="240" w:lineRule="auto"/>
        <w:ind w:left="0" w:firstLine="0"/>
      </w:pPr>
      <w:r>
        <w:rPr>
          <w:rFonts w:ascii="NSimSun" w:hAnsi="NSimSun" w:eastAsia="新宋体"/>
          <w:sz w:val="16"/>
        </w:rPr>
        <w:t>过一日的优待？</w:t>
      </w:r>
    </w:p>
    <w:p>
      <w:pPr>
        <w:spacing w:before="0" w:after="0" w:line="60" w:lineRule="exact"/>
      </w:pPr>
    </w:p>
    <w:p>
      <w:pPr>
        <w:spacing w:before="0" w:after="0" w:line="240" w:lineRule="auto"/>
        <w:ind w:left="148" w:firstLine="0"/>
      </w:pPr>
      <w:r>
        <w:rPr>
          <w:rFonts w:ascii="NSimSun" w:hAnsi="NSimSun" w:eastAsia="新宋体"/>
          <w:sz w:val="16"/>
        </w:rPr>
        <w:t>明明你才是沈岳的亲生女儿，可是你那个毫无血缘关系的姐姐，就这么闯入</w:t>
      </w:r>
    </w:p>
    <w:p>
      <w:pPr>
        <w:spacing w:before="0" w:after="0" w:line="240" w:lineRule="auto"/>
        <w:ind w:left="0" w:firstLine="0"/>
      </w:pPr>
      <w:r>
        <w:rPr>
          <w:rFonts w:ascii="NSimSun" w:hAnsi="NSimSun" w:eastAsia="新宋体"/>
          <w:sz w:val="16"/>
        </w:rPr>
        <w:t>了你的生命，抢走了你爹沈岳对你全部的爱。他把她抱在怀中舞刀弄剑，夸奖她</w:t>
      </w:r>
    </w:p>
    <w:p>
      <w:pPr>
        <w:spacing w:before="0" w:after="0" w:line="60" w:lineRule="exact"/>
      </w:pPr>
    </w:p>
    <w:p>
      <w:pPr>
        <w:spacing w:before="0" w:after="0" w:line="240" w:lineRule="auto"/>
        <w:ind w:left="0" w:firstLine="0"/>
      </w:pPr>
      <w:r>
        <w:rPr>
          <w:rFonts w:ascii="NSimSun" w:hAnsi="NSimSun" w:eastAsia="新宋体"/>
          <w:sz w:val="16"/>
        </w:rPr>
        <w:t>才是最像他的女儿的时候，   你独自一人站在后面就那么看着他们父慈女孝，可</w:t>
      </w:r>
    </w:p>
    <w:p>
      <w:pPr>
        <w:spacing w:before="0" w:after="0" w:line="240" w:lineRule="auto"/>
        <w:ind w:left="0" w:firstLine="0"/>
      </w:pPr>
      <w:r>
        <w:rPr>
          <w:rFonts w:ascii="NSimSun" w:hAnsi="NSimSun" w:eastAsia="新宋体"/>
          <w:sz w:val="16"/>
        </w:rPr>
        <w:t>曾有人问过你的感受。</w:t>
      </w:r>
    </w:p>
    <w:p>
      <w:pPr>
        <w:spacing w:before="0" w:after="0" w:line="240" w:lineRule="auto"/>
        <w:ind w:left="148" w:firstLine="0"/>
      </w:pPr>
      <w:r>
        <w:rPr>
          <w:rFonts w:ascii="NSimSun" w:hAnsi="NSimSun" w:eastAsia="新宋体"/>
          <w:sz w:val="16"/>
        </w:rPr>
        <w:t>你的父亲大义赴死，可是这天下大义又与你何干？他可曾想过他走之后你会</w:t>
      </w:r>
    </w:p>
    <w:p>
      <w:pPr>
        <w:spacing w:before="0" w:after="0" w:line="60" w:lineRule="exact"/>
      </w:pPr>
    </w:p>
    <w:p>
      <w:r>
        <w:br w:type="page"/>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过怎么样的日子？</w:t>
      </w:r>
    </w:p>
    <w:p>
      <w:pPr>
        <w:spacing w:before="0" w:after="0" w:line="240" w:lineRule="auto"/>
        <w:ind w:left="148" w:firstLine="0"/>
      </w:pPr>
      <w:r>
        <w:rPr>
          <w:rFonts w:ascii="NSimSun" w:hAnsi="NSimSun" w:eastAsia="新宋体"/>
          <w:sz w:val="16"/>
        </w:rPr>
        <w:t>拜你的两位姐姐所赐，你一次次被抛弃，从人贩子手中到教坊司，再流转到</w:t>
      </w:r>
    </w:p>
    <w:p>
      <w:pPr>
        <w:spacing w:before="0" w:after="0" w:line="240" w:lineRule="auto"/>
        <w:ind w:left="0" w:firstLine="0"/>
      </w:pPr>
      <w:r>
        <w:rPr>
          <w:rFonts w:ascii="NSimSun" w:hAnsi="NSimSun" w:eastAsia="新宋体"/>
          <w:sz w:val="16"/>
        </w:rPr>
        <w:t>宫中，她们每一个人都说是为了你好，是为了你在谋划。可是她们凭什么替你谋</w:t>
      </w:r>
    </w:p>
    <w:p>
      <w:pPr>
        <w:spacing w:before="0" w:after="0" w:line="60" w:lineRule="exact"/>
      </w:pPr>
    </w:p>
    <w:p>
      <w:pPr>
        <w:spacing w:before="0" w:after="0" w:line="240" w:lineRule="auto"/>
        <w:ind w:left="0" w:firstLine="0"/>
      </w:pPr>
      <w:r>
        <w:rPr>
          <w:rFonts w:ascii="NSimSun" w:hAnsi="NSimSun" w:eastAsia="新宋体"/>
          <w:sz w:val="16"/>
        </w:rPr>
        <w:t>划呢？她们可曾有一次真正的问过你你想要的是什么？</w:t>
      </w:r>
    </w:p>
    <w:p>
      <w:pPr>
        <w:spacing w:before="0" w:after="0" w:line="240" w:lineRule="auto"/>
        <w:ind w:left="148" w:firstLine="0"/>
      </w:pPr>
      <w:r>
        <w:rPr>
          <w:rFonts w:ascii="NSimSun" w:hAnsi="NSimSun" w:eastAsia="新宋体"/>
          <w:sz w:val="16"/>
        </w:rPr>
        <w:t>只有九千岁，他卑劣狠毒，是天底下最恶的恶贼。可是他对你如何？</w:t>
      </w:r>
    </w:p>
    <w:p>
      <w:pPr>
        <w:spacing w:before="0" w:after="0" w:line="60" w:lineRule="exact"/>
      </w:pPr>
    </w:p>
    <w:p>
      <w:pPr>
        <w:spacing w:before="0" w:after="0" w:line="240" w:lineRule="auto"/>
        <w:ind w:left="0" w:firstLine="0"/>
      </w:pPr>
      <w:r>
        <w:rPr>
          <w:rFonts w:ascii="NSimSun" w:hAnsi="NSimSun" w:eastAsia="新宋体"/>
          <w:sz w:val="16"/>
        </w:rPr>
        <w:t>他全部的真心都给了你一人，你好不容易得到了一份可怜的爱。可即使是这样，</w:t>
      </w:r>
    </w:p>
    <w:p>
      <w:pPr>
        <w:spacing w:before="0" w:after="0" w:line="240" w:lineRule="auto"/>
        <w:ind w:left="0" w:firstLine="0"/>
      </w:pPr>
      <w:r>
        <w:rPr>
          <w:rFonts w:ascii="NSimSun" w:hAnsi="NSimSun" w:eastAsia="新宋体"/>
          <w:sz w:val="16"/>
        </w:rPr>
        <w:t>他们却还是不肯放过你。他们要再一次将你的爱夺走，他们已经夺走了你的亲生</w:t>
      </w:r>
    </w:p>
    <w:p>
      <w:pPr>
        <w:spacing w:before="0" w:after="0" w:line="240" w:lineRule="auto"/>
        <w:ind w:left="0" w:firstLine="0"/>
      </w:pPr>
      <w:r>
        <w:rPr>
          <w:rFonts w:ascii="NSimSun" w:hAnsi="NSimSun" w:eastAsia="新宋体"/>
          <w:sz w:val="16"/>
        </w:rPr>
        <w:t>父亲，却还要夺走你第二个父亲。你只有那么一点点可怜的爱了。</w:t>
      </w:r>
    </w:p>
    <w:p>
      <w:pPr>
        <w:spacing w:before="0" w:after="0" w:line="60" w:lineRule="exact"/>
      </w:pPr>
    </w:p>
    <w:p>
      <w:pPr>
        <w:spacing w:before="0" w:after="0" w:line="240" w:lineRule="auto"/>
        <w:ind w:left="148" w:firstLine="0"/>
      </w:pPr>
      <w:r>
        <w:rPr>
          <w:rFonts w:ascii="NSimSun" w:hAnsi="NSimSun" w:eastAsia="新宋体"/>
          <w:sz w:val="16"/>
        </w:rPr>
        <w:t>他们口口声声说九千岁是大奸大恶之人，可是他们用你这样一个弱女子逼迫</w:t>
      </w:r>
    </w:p>
    <w:p>
      <w:pPr>
        <w:spacing w:before="0" w:after="0" w:line="240" w:lineRule="auto"/>
        <w:ind w:left="0" w:firstLine="0"/>
      </w:pPr>
      <w:r>
        <w:rPr>
          <w:rFonts w:ascii="NSimSun" w:hAnsi="NSimSun" w:eastAsia="新宋体"/>
          <w:sz w:val="16"/>
        </w:rPr>
        <w:t>九千岁入局，如此手段就不肮脏吗？</w:t>
      </w:r>
    </w:p>
    <w:p>
      <w:pPr>
        <w:spacing w:before="0" w:after="0" w:line="60" w:lineRule="exact"/>
      </w:pPr>
    </w:p>
    <w:p>
      <w:pPr>
        <w:spacing w:before="0" w:after="0" w:line="240" w:lineRule="auto"/>
        <w:ind w:left="148" w:firstLine="0"/>
      </w:pPr>
      <w:r>
        <w:rPr>
          <w:rFonts w:ascii="NSimSun" w:hAnsi="NSimSun" w:eastAsia="新宋体"/>
          <w:sz w:val="16"/>
        </w:rPr>
        <w:t>等会当柳送君问到，“只有一种可能了，阿棠？”之后，你会仰着头颅告诉</w:t>
      </w:r>
    </w:p>
    <w:p>
      <w:pPr>
        <w:spacing w:before="0" w:after="0" w:line="240" w:lineRule="auto"/>
        <w:ind w:left="0" w:firstLine="0"/>
      </w:pPr>
      <w:r>
        <w:rPr>
          <w:rFonts w:ascii="NSimSun" w:hAnsi="NSimSun" w:eastAsia="新宋体"/>
          <w:sz w:val="16"/>
        </w:rPr>
        <w:t>他们，这些年你压抑的所有愤怒，你会告诉他们，他们口中的对你好都实际的将</w:t>
      </w:r>
    </w:p>
    <w:p>
      <w:pPr>
        <w:spacing w:before="0" w:after="0" w:line="240" w:lineRule="auto"/>
        <w:ind w:left="0" w:firstLine="0"/>
      </w:pPr>
      <w:r>
        <w:rPr>
          <w:rFonts w:ascii="NSimSun" w:hAnsi="NSimSun" w:eastAsia="新宋体"/>
          <w:sz w:val="16"/>
        </w:rPr>
        <w:t>你推入了火坑。你要告诉他们这些道貌岸然之人，他们口中的天下大义与你无关，</w:t>
      </w:r>
    </w:p>
    <w:p>
      <w:pPr>
        <w:spacing w:before="0" w:after="0" w:line="60" w:lineRule="exact"/>
      </w:pPr>
    </w:p>
    <w:p>
      <w:pPr>
        <w:spacing w:before="0" w:after="0" w:line="240" w:lineRule="auto"/>
        <w:ind w:left="0" w:firstLine="0"/>
      </w:pPr>
      <w:r>
        <w:rPr>
          <w:rFonts w:ascii="NSimSun" w:hAnsi="NSimSun" w:eastAsia="新宋体"/>
          <w:sz w:val="16"/>
        </w:rPr>
        <w:t>你只要保护好你的爹爹九千岁。</w:t>
      </w:r>
    </w:p>
    <w:p>
      <w:pPr>
        <w:spacing w:before="0" w:after="0" w:line="240" w:lineRule="auto"/>
        <w:ind w:left="0" w:firstLine="0"/>
      </w:pPr>
      <w:r>
        <w:rPr>
          <w:rFonts w:ascii="NSimSun" w:hAnsi="NSimSun" w:eastAsia="新宋体"/>
          <w:sz w:val="16"/>
        </w:rPr>
        <w:t>【将任务提词卡交给她】</w:t>
      </w:r>
    </w:p>
    <w:p>
      <w:pPr>
        <w:spacing w:before="0" w:after="0" w:line="60" w:lineRule="exact"/>
      </w:pPr>
    </w:p>
    <w:p>
      <w:pPr>
        <w:spacing w:before="0" w:after="0" w:line="240" w:lineRule="auto"/>
        <w:ind w:left="0" w:firstLine="0"/>
      </w:pPr>
      <w:r>
        <w:rPr>
          <w:rFonts w:ascii="NSimSun" w:hAnsi="NSimSun" w:eastAsia="新宋体"/>
          <w:sz w:val="16"/>
        </w:rPr>
        <w:t>等会进去之后你会先被绑起来。可以先假意配合。然后在开始发泄之前可以唤</w:t>
      </w:r>
    </w:p>
    <w:p>
      <w:pPr>
        <w:spacing w:before="0" w:after="0" w:line="240" w:lineRule="auto"/>
        <w:ind w:left="0" w:firstLine="0"/>
      </w:pPr>
      <w:r>
        <w:rPr>
          <w:rFonts w:ascii="NSimSun" w:hAnsi="NSimSun" w:eastAsia="新宋体"/>
          <w:sz w:val="16"/>
        </w:rPr>
        <w:t>朱懿珩为你解开捆绑。</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朱懿珩心建：【要让朱懿珩玩家帮怀宁撑腰！！！】</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朱懿珩，相信怀宁公主也曾对你坦言，她对于那些道貌岸然之人的恨。</w:t>
      </w:r>
    </w:p>
    <w:p>
      <w:pPr>
        <w:spacing w:before="0" w:after="0" w:line="240" w:lineRule="auto"/>
        <w:ind w:left="148" w:firstLine="0"/>
      </w:pPr>
      <w:r>
        <w:rPr>
          <w:rFonts w:ascii="NSimSun" w:hAnsi="NSimSun" w:eastAsia="新宋体"/>
          <w:sz w:val="16"/>
        </w:rPr>
        <w:t>她和你一样，恨这些人很久了。</w:t>
      </w:r>
    </w:p>
    <w:p>
      <w:pPr>
        <w:spacing w:before="0" w:after="0" w:line="240" w:lineRule="auto"/>
        <w:ind w:left="148" w:firstLine="0"/>
      </w:pPr>
      <w:r>
        <w:rPr>
          <w:rFonts w:ascii="NSimSun" w:hAnsi="NSimSun" w:eastAsia="新宋体"/>
          <w:sz w:val="16"/>
        </w:rPr>
        <w:t>她和你携手走到今日，比任何人都知道你所受的委屈，承受的不公，所以今</w:t>
      </w:r>
    </w:p>
    <w:p>
      <w:pPr>
        <w:spacing w:before="0" w:after="0" w:line="60" w:lineRule="exact"/>
      </w:pPr>
    </w:p>
    <w:p>
      <w:pPr>
        <w:spacing w:before="0" w:after="0" w:line="240" w:lineRule="auto"/>
        <w:ind w:left="0" w:firstLine="0"/>
      </w:pPr>
      <w:r>
        <w:rPr>
          <w:rFonts w:ascii="NSimSun" w:hAnsi="NSimSun" w:eastAsia="新宋体"/>
          <w:sz w:val="16"/>
        </w:rPr>
        <w:t>日，你必不会让她受欺负的是吗？</w:t>
      </w:r>
    </w:p>
    <w:p>
      <w:pPr>
        <w:spacing w:before="0" w:after="0" w:line="240" w:lineRule="auto"/>
        <w:ind w:left="148" w:firstLine="0"/>
      </w:pPr>
      <w:r>
        <w:rPr>
          <w:rFonts w:ascii="NSimSun" w:hAnsi="NSimSun" w:eastAsia="新宋体"/>
          <w:sz w:val="16"/>
        </w:rPr>
        <w:t>怀宁只有你了，所以若她被众人围攻，你必须要帮她还击，站在她身边，帮</w:t>
      </w:r>
    </w:p>
    <w:p>
      <w:pPr>
        <w:spacing w:before="0" w:after="0" w:line="60" w:lineRule="exact"/>
      </w:pPr>
    </w:p>
    <w:p>
      <w:pPr>
        <w:spacing w:before="0" w:after="0" w:line="240" w:lineRule="auto"/>
        <w:ind w:left="0" w:firstLine="0"/>
      </w:pPr>
      <w:r>
        <w:rPr>
          <w:rFonts w:ascii="NSimSun" w:hAnsi="NSimSun" w:eastAsia="新宋体"/>
          <w:sz w:val="16"/>
        </w:rPr>
        <w:t>她痛诉那帮虚伪之人，万万不能让她受委屈。</w:t>
      </w:r>
    </w:p>
    <w:p>
      <w:pPr>
        <w:spacing w:before="0" w:after="0" w:line="240" w:lineRule="auto"/>
        <w:ind w:left="148" w:firstLine="0"/>
      </w:pPr>
      <w:r>
        <w:rPr>
          <w:rFonts w:ascii="NSimSun" w:hAnsi="NSimSun" w:eastAsia="新宋体"/>
          <w:sz w:val="16"/>
        </w:rPr>
        <w:t>因为她今日众叛亲离。她，只有你了。</w:t>
      </w:r>
    </w:p>
    <w:p>
      <w:pPr>
        <w:spacing w:before="0" w:after="0" w:line="240" w:lineRule="auto"/>
        <w:ind w:left="148" w:firstLine="0"/>
      </w:pPr>
      <w:r>
        <w:rPr>
          <w:rFonts w:ascii="NSimSun" w:hAnsi="NSimSun" w:eastAsia="新宋体"/>
          <w:sz w:val="16"/>
        </w:rPr>
        <w:t>但请你记住，你可以发表你的看法，甚至可以发泄你的愤怒，但你造反之</w:t>
      </w:r>
    </w:p>
    <w:p>
      <w:pPr>
        <w:spacing w:before="0" w:after="0" w:line="60" w:lineRule="exact"/>
      </w:pPr>
    </w:p>
    <w:p>
      <w:pPr>
        <w:spacing w:before="0" w:after="0" w:line="240" w:lineRule="auto"/>
        <w:ind w:left="0" w:firstLine="0"/>
      </w:pPr>
      <w:r>
        <w:rPr>
          <w:rFonts w:ascii="NSimSun" w:hAnsi="NSimSun" w:eastAsia="新宋体"/>
          <w:sz w:val="16"/>
        </w:rPr>
        <w:t>事，还有你得了癔症的事实，万万不能透露，毕竟时机未至，若要将这帮人一</w:t>
      </w:r>
    </w:p>
    <w:p>
      <w:pPr>
        <w:spacing w:before="0" w:after="0" w:line="60" w:lineRule="exact"/>
      </w:pPr>
    </w:p>
    <w:p>
      <w:pPr>
        <w:spacing w:before="0" w:after="0" w:line="60" w:lineRule="exact"/>
      </w:pPr>
    </w:p>
    <w:p>
      <w:pPr>
        <w:spacing w:before="0" w:after="0" w:line="60" w:lineRule="exact"/>
      </w:pPr>
    </w:p>
    <w:p>
      <w:pPr>
        <w:spacing w:before="0" w:after="0" w:line="60" w:lineRule="exact"/>
      </w:pPr>
    </w:p>
    <w:p>
      <w:r>
        <w:br w:type="page"/>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网打尽，还需要蛰伏。</w:t>
      </w:r>
    </w:p>
    <w:p>
      <w:pPr>
        <w:spacing w:before="0" w:after="0" w:line="240" w:lineRule="auto"/>
        <w:ind w:left="148" w:firstLine="0"/>
      </w:pPr>
      <w:r>
        <w:rPr>
          <w:rFonts w:ascii="NSimSun" w:hAnsi="NSimSun" w:eastAsia="新宋体"/>
          <w:sz w:val="16"/>
        </w:rPr>
        <w:t>对于你的哥哥和老师，无论他们做出什么事，你都不能跟他们彻底撕破脸，</w:t>
      </w:r>
    </w:p>
    <w:p>
      <w:pPr>
        <w:spacing w:before="0" w:after="0" w:line="240" w:lineRule="auto"/>
        <w:ind w:left="0" w:firstLine="0"/>
      </w:pPr>
      <w:r>
        <w:rPr>
          <w:rFonts w:ascii="NSimSun" w:hAnsi="NSimSun" w:eastAsia="新宋体"/>
          <w:sz w:val="16"/>
        </w:rPr>
        <w:t>你的目的是保护怀宁，你在发泄完情绪之后，要低下头颅，让他们放过坏你你</w:t>
      </w:r>
    </w:p>
    <w:p>
      <w:pPr>
        <w:spacing w:before="0" w:after="0" w:line="60" w:lineRule="exact"/>
      </w:pPr>
    </w:p>
    <w:p>
      <w:pPr>
        <w:spacing w:before="0" w:after="0" w:line="240" w:lineRule="auto"/>
        <w:ind w:left="0" w:firstLine="0"/>
      </w:pPr>
      <w:r>
        <w:rPr>
          <w:rFonts w:ascii="NSimSun" w:hAnsi="NSimSun" w:eastAsia="新宋体"/>
          <w:sz w:val="16"/>
        </w:rPr>
        <w:t>给，你明白吗？</w:t>
      </w:r>
    </w:p>
    <w:p>
      <w:pPr>
        <w:spacing w:before="0" w:after="0" w:line="240" w:lineRule="auto"/>
        <w:ind w:left="148" w:firstLine="0"/>
      </w:pPr>
      <w:r>
        <w:rPr>
          <w:rFonts w:ascii="NSimSun" w:hAnsi="NSimSun" w:eastAsia="新宋体"/>
          <w:sz w:val="16"/>
        </w:rPr>
        <w:t>朱懿珩，再问你一次，你能保护好怀宁的，对吗？</w:t>
      </w:r>
    </w:p>
    <w:p>
      <w:pPr>
        <w:spacing w:before="0" w:after="0" w:line="60" w:lineRule="exact"/>
      </w:pPr>
    </w:p>
    <w:p>
      <w:pPr>
        <w:spacing w:before="0" w:after="0" w:line="240" w:lineRule="auto"/>
        <w:ind w:left="148" w:firstLine="0"/>
      </w:pPr>
      <w:r>
        <w:rPr>
          <w:rFonts w:ascii="NSimSun" w:hAnsi="NSimSun" w:eastAsia="新宋体"/>
          <w:sz w:val="16"/>
        </w:rPr>
        <w:t>好的，回去吧。</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258" w:firstLine="0"/>
      </w:pPr>
      <w:r>
        <w:rPr>
          <w:rFonts w:ascii="NSimSun" w:hAnsi="NSimSun" w:eastAsia="新宋体"/>
          <w:sz w:val="16"/>
        </w:rPr>
        <w:t>主流程开始</w:t>
      </w:r>
    </w:p>
    <w:p>
      <w:pPr>
        <w:spacing w:before="0" w:after="0" w:line="60" w:lineRule="exact"/>
      </w:pPr>
    </w:p>
    <w:p>
      <w:pPr>
        <w:spacing w:before="0" w:after="0" w:line="240" w:lineRule="auto"/>
        <w:ind w:left="592" w:firstLine="0"/>
      </w:pPr>
      <w:r>
        <w:rPr>
          <w:rFonts w:ascii="NSimSun" w:hAnsi="NSimSun" w:eastAsia="新宋体"/>
          <w:sz w:val="16"/>
        </w:rPr>
        <w:t>（先不切   BGM-等怀宁输出前再切）</w:t>
      </w:r>
    </w:p>
    <w:p>
      <w:pPr>
        <w:spacing w:before="0" w:after="0" w:line="60" w:lineRule="exact"/>
      </w:pPr>
    </w:p>
    <w:p>
      <w:pPr>
        <w:spacing w:before="0" w:after="0" w:line="240" w:lineRule="auto"/>
        <w:ind w:left="0" w:firstLine="0"/>
      </w:pPr>
      <w:r>
        <w:rPr>
          <w:rFonts w:ascii="NSimSun" w:hAnsi="NSimSun" w:eastAsia="新宋体"/>
          <w:sz w:val="16"/>
        </w:rPr>
        <w:t>柳送君开场：宁宁，来吧。</w:t>
      </w:r>
    </w:p>
    <w:p>
      <w:pPr>
        <w:spacing w:before="0" w:after="0" w:line="60" w:lineRule="exact"/>
      </w:pPr>
    </w:p>
    <w:p>
      <w:pPr>
        <w:spacing w:before="0" w:after="0" w:line="240" w:lineRule="auto"/>
        <w:ind w:left="0" w:firstLine="0"/>
      </w:pPr>
      <w:r>
        <w:rPr>
          <w:rFonts w:ascii="NSimSun" w:hAnsi="NSimSun" w:eastAsia="新宋体"/>
          <w:sz w:val="16"/>
        </w:rPr>
        <w:t>将怀宁请到舞台下方的主座位，座位朝向面对玩家，背对舞台</w:t>
      </w:r>
    </w:p>
    <w:p>
      <w:pPr>
        <w:spacing w:before="0" w:after="0" w:line="240" w:lineRule="auto"/>
        <w:ind w:left="0" w:firstLine="0"/>
      </w:pPr>
      <w:r>
        <w:rPr>
          <w:rFonts w:ascii="NSimSun" w:hAnsi="NSimSun" w:eastAsia="新宋体"/>
          <w:sz w:val="16"/>
        </w:rPr>
        <w:t>阿乔，用这绳子，将宁宁绑起来吧，既然是做戏，就做真的。</w:t>
      </w:r>
    </w:p>
    <w:p>
      <w:pPr>
        <w:spacing w:before="0" w:after="0" w:line="240" w:lineRule="auto"/>
        <w:ind w:left="0" w:firstLine="0"/>
      </w:pPr>
      <w:r>
        <w:rPr>
          <w:rFonts w:ascii="NSimSun" w:hAnsi="NSimSun" w:eastAsia="新宋体"/>
          <w:sz w:val="16"/>
        </w:rPr>
        <w:t>谢姐姐，你一起帮帮她吧。</w:t>
      </w:r>
    </w:p>
    <w:p>
      <w:pPr>
        <w:spacing w:before="0" w:after="0" w:line="60" w:lineRule="exact"/>
      </w:pPr>
    </w:p>
    <w:p>
      <w:pPr>
        <w:spacing w:before="0" w:after="0" w:line="240" w:lineRule="auto"/>
        <w:ind w:left="0" w:firstLine="0"/>
      </w:pPr>
      <w:r>
        <w:rPr>
          <w:rFonts w:ascii="NSimSun" w:hAnsi="NSimSun" w:eastAsia="新宋体"/>
          <w:sz w:val="16"/>
        </w:rPr>
        <w:t>让沈乔和谢雨山做出绑怀宁的动作，非常重要，这里会加强怀宁对两个姐姐的</w:t>
      </w:r>
    </w:p>
    <w:p>
      <w:pPr>
        <w:spacing w:before="0" w:after="0" w:line="240" w:lineRule="auto"/>
        <w:ind w:left="0" w:firstLine="0"/>
      </w:pPr>
      <w:r>
        <w:rPr>
          <w:rFonts w:ascii="NSimSun" w:hAnsi="NSimSun" w:eastAsia="新宋体"/>
          <w:sz w:val="16"/>
        </w:rPr>
        <w:t>恨意值</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绑好之后，柳送君：谢姐姐，阿乔，你还有什么想要交代你们的妹妹的吗？</w:t>
      </w:r>
    </w:p>
    <w:p>
      <w:pPr>
        <w:spacing w:before="0" w:after="0" w:line="240" w:lineRule="auto"/>
        <w:ind w:left="0" w:firstLine="0"/>
      </w:pPr>
      <w:r>
        <w:rPr>
          <w:rFonts w:ascii="NSimSun" w:hAnsi="NSimSun" w:eastAsia="新宋体"/>
          <w:sz w:val="16"/>
        </w:rPr>
        <w:t>【Q谢雨山和沈乔分别给怀宁输出-简单输出即可，她们文本上有话术，主要是</w:t>
      </w:r>
    </w:p>
    <w:p>
      <w:pPr>
        <w:spacing w:before="0" w:after="0" w:line="60" w:lineRule="exact"/>
      </w:pPr>
    </w:p>
    <w:p>
      <w:pPr>
        <w:spacing w:before="0" w:after="0" w:line="240" w:lineRule="auto"/>
        <w:ind w:left="0" w:firstLine="0"/>
      </w:pPr>
      <w:r>
        <w:rPr>
          <w:rFonts w:ascii="NSimSun" w:hAnsi="NSimSun" w:eastAsia="新宋体"/>
          <w:sz w:val="16"/>
        </w:rPr>
        <w:t>安慰】</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等输出完之后，柳送君环顾四周：是不是计划出了什么纰漏？按照这个时间，他</w:t>
      </w:r>
    </w:p>
    <w:p>
      <w:pPr>
        <w:spacing w:before="0" w:after="0" w:line="240" w:lineRule="auto"/>
        <w:ind w:left="0" w:firstLine="0"/>
      </w:pPr>
      <w:r>
        <w:rPr>
          <w:rFonts w:ascii="NSimSun" w:hAnsi="NSimSun" w:eastAsia="新宋体"/>
          <w:sz w:val="16"/>
        </w:rPr>
        <w:t>应该早就到了。（看向苏月白）首辅大人，您的部署妥当吗？</w:t>
      </w:r>
    </w:p>
    <w:p>
      <w:pPr>
        <w:spacing w:before="0" w:after="0" w:line="240" w:lineRule="auto"/>
        <w:ind w:left="0" w:firstLine="0"/>
      </w:pPr>
      <w:r>
        <w:rPr>
          <w:rFonts w:ascii="NSimSun" w:hAnsi="NSimSun" w:eastAsia="新宋体"/>
          <w:sz w:val="16"/>
        </w:rPr>
        <w:t>等回答-苏月白可能不知道怎么回事，他确实应该不知道，如果玩家懵了就直接</w:t>
      </w:r>
    </w:p>
    <w:p>
      <w:pPr>
        <w:spacing w:before="0" w:after="0" w:line="60" w:lineRule="exact"/>
      </w:pPr>
    </w:p>
    <w:p>
      <w:pPr>
        <w:spacing w:before="0" w:after="0" w:line="240" w:lineRule="auto"/>
        <w:ind w:left="0" w:firstLine="0"/>
      </w:pPr>
      <w:r>
        <w:rPr>
          <w:rFonts w:ascii="NSimSun" w:hAnsi="NSimSun" w:eastAsia="新宋体"/>
          <w:sz w:val="16"/>
        </w:rPr>
        <w:t>说：</w:t>
      </w:r>
    </w:p>
    <w:p>
      <w:pPr>
        <w:spacing w:before="0" w:after="0" w:line="240" w:lineRule="auto"/>
        <w:ind w:left="0" w:firstLine="0"/>
      </w:pPr>
      <w:r>
        <w:rPr>
          <w:rFonts w:ascii="NSimSun" w:hAnsi="NSimSun" w:eastAsia="新宋体"/>
          <w:sz w:val="16"/>
        </w:rPr>
        <w:t>你若是确保部署妥当了，那就只剩一个可能了，（看向怀宁）怀宁？</w:t>
      </w:r>
    </w:p>
    <w:p>
      <w:pPr>
        <w:spacing w:before="0" w:after="0" w:line="60" w:lineRule="exact"/>
      </w:pPr>
    </w:p>
    <w:p>
      <w:pPr>
        <w:spacing w:before="0" w:after="0" w:line="240" w:lineRule="auto"/>
        <w:ind w:left="0" w:firstLine="0"/>
      </w:pPr>
      <w:r>
        <w:rPr>
          <w:rFonts w:ascii="NSimSun" w:hAnsi="NSimSun" w:eastAsia="新宋体"/>
          <w:sz w:val="16"/>
        </w:rPr>
        <w:t>原句背诵，这是怀宁开始输出的提示词。</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r>
        <w:br w:type="page"/>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切BGM：《劫起——小时姑娘》</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在怀宁说九千岁不会来了之后</w:t>
      </w:r>
    </w:p>
    <w:p>
      <w:pPr>
        <w:spacing w:before="0" w:after="0" w:line="60" w:lineRule="exact"/>
      </w:pPr>
    </w:p>
    <w:p>
      <w:pPr>
        <w:spacing w:before="0" w:after="0" w:line="240" w:lineRule="auto"/>
        <w:ind w:left="0" w:firstLine="0"/>
      </w:pPr>
      <w:r>
        <w:rPr>
          <w:rFonts w:ascii="NSimSun" w:hAnsi="NSimSun" w:eastAsia="新宋体"/>
          <w:sz w:val="16"/>
        </w:rPr>
        <w:t>柳送君：你为什么要这么做？</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在怀宁说九千岁才是她真正的父亲之后</w:t>
      </w:r>
    </w:p>
    <w:p>
      <w:pPr>
        <w:spacing w:before="0" w:after="0" w:line="60" w:lineRule="exact"/>
      </w:pPr>
    </w:p>
    <w:p>
      <w:pPr>
        <w:spacing w:before="0" w:after="0" w:line="240" w:lineRule="auto"/>
        <w:ind w:left="0" w:firstLine="0"/>
      </w:pPr>
      <w:r>
        <w:rPr>
          <w:rFonts w:ascii="NSimSun" w:hAnsi="NSimSun" w:eastAsia="新宋体"/>
          <w:sz w:val="16"/>
        </w:rPr>
        <w:t>柳送君：那沈岳呢？</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此处吵架非常自由，尽量让玩家之间自由发挥，柳送君要做的，就是在骂不起</w:t>
      </w:r>
    </w:p>
    <w:p>
      <w:pPr>
        <w:spacing w:before="0" w:after="0" w:line="240" w:lineRule="auto"/>
        <w:ind w:left="0" w:firstLine="0"/>
      </w:pPr>
      <w:r>
        <w:rPr>
          <w:rFonts w:ascii="NSimSun" w:hAnsi="NSimSun" w:eastAsia="新宋体"/>
          <w:sz w:val="16"/>
        </w:rPr>
        <w:t>来的时候/骂不过的时候，帮众人攻击怀宁。</w:t>
      </w:r>
    </w:p>
    <w:p>
      <w:pPr>
        <w:spacing w:before="0" w:after="0" w:line="240" w:lineRule="auto"/>
        <w:ind w:left="0" w:firstLine="0"/>
      </w:pPr>
      <w:r>
        <w:rPr>
          <w:rFonts w:ascii="NSimSun" w:hAnsi="NSimSun" w:eastAsia="新宋体"/>
          <w:sz w:val="16"/>
        </w:rPr>
        <w:t>此处朱懿珩想要帮助怀宁说话很正常，请柳送君不要打断朱懿珩，让他尽情给</w:t>
      </w:r>
    </w:p>
    <w:p>
      <w:pPr>
        <w:spacing w:before="0" w:after="0" w:line="60" w:lineRule="exact"/>
      </w:pPr>
    </w:p>
    <w:p>
      <w:pPr>
        <w:spacing w:before="0" w:after="0" w:line="240" w:lineRule="auto"/>
        <w:ind w:left="0" w:firstLine="0"/>
      </w:pPr>
      <w:r>
        <w:rPr>
          <w:rFonts w:ascii="NSimSun" w:hAnsi="NSimSun" w:eastAsia="新宋体"/>
          <w:sz w:val="16"/>
        </w:rPr>
        <w:t>怀宁撑腰。</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如果场面比较激烈，柳送君只要   Q 出以下关键点就好：</w:t>
      </w:r>
    </w:p>
    <w:p>
      <w:pPr>
        <w:spacing w:before="0" w:after="0" w:line="240" w:lineRule="auto"/>
        <w:ind w:left="0" w:firstLine="0"/>
      </w:pPr>
      <w:r>
        <w:rPr>
          <w:rFonts w:ascii="NSimSun" w:hAnsi="NSimSun" w:eastAsia="新宋体"/>
          <w:sz w:val="16"/>
        </w:rPr>
        <w:t>1、忘本：你的父亲是护国的将军，你却认一个阉人为父，你对得起沈将军吗？/</w:t>
      </w:r>
    </w:p>
    <w:p>
      <w:pPr>
        <w:spacing w:before="0" w:after="0" w:line="240" w:lineRule="auto"/>
        <w:ind w:left="0" w:firstLine="0"/>
      </w:pPr>
      <w:r>
        <w:rPr>
          <w:rFonts w:ascii="NSimSun" w:hAnsi="NSimSun" w:eastAsia="新宋体"/>
          <w:sz w:val="16"/>
        </w:rPr>
        <w:t>沈家满门忠烈，他们每一个将士都是为了护佑这个国家，护佑殿下也是为了天下</w:t>
      </w:r>
    </w:p>
    <w:p>
      <w:pPr>
        <w:spacing w:before="0" w:after="0" w:line="60" w:lineRule="exact"/>
      </w:pPr>
    </w:p>
    <w:p>
      <w:pPr>
        <w:spacing w:before="0" w:after="0" w:line="240" w:lineRule="auto"/>
        <w:ind w:left="0" w:firstLine="0"/>
      </w:pPr>
      <w:r>
        <w:rPr>
          <w:rFonts w:ascii="NSimSun" w:hAnsi="NSimSun" w:eastAsia="新宋体"/>
          <w:sz w:val="16"/>
        </w:rPr>
        <w:t>万民，为何却独独出了你这样一个自私自利的女儿？</w:t>
      </w:r>
    </w:p>
    <w:p>
      <w:pPr>
        <w:spacing w:before="0" w:after="0" w:line="240" w:lineRule="auto"/>
        <w:ind w:left="0" w:firstLine="0"/>
      </w:pPr>
      <w:r>
        <w:rPr>
          <w:rFonts w:ascii="NSimSun" w:hAnsi="NSimSun" w:eastAsia="新宋体"/>
          <w:sz w:val="16"/>
        </w:rPr>
        <w:t>2、让谢雨山跟怀宁对线：若不是谢姐姐将你救入宫中，你能有如今的生活吗？</w:t>
      </w:r>
    </w:p>
    <w:p>
      <w:pPr>
        <w:spacing w:before="0" w:after="0" w:line="60" w:lineRule="exact"/>
      </w:pPr>
    </w:p>
    <w:p>
      <w:pPr>
        <w:spacing w:before="0" w:after="0" w:line="240" w:lineRule="auto"/>
        <w:ind w:left="0" w:firstLine="0"/>
      </w:pPr>
      <w:r>
        <w:rPr>
          <w:rFonts w:ascii="NSimSun" w:hAnsi="NSimSun" w:eastAsia="新宋体"/>
          <w:sz w:val="16"/>
        </w:rPr>
        <w:t>你有这种命吗？为何谢姐姐对你的满心善意在你看来，却是她对你的毒害呢？心</w:t>
      </w:r>
    </w:p>
    <w:p>
      <w:pPr>
        <w:spacing w:before="0" w:after="0" w:line="240" w:lineRule="auto"/>
        <w:ind w:left="0" w:firstLine="0"/>
      </w:pPr>
      <w:r>
        <w:rPr>
          <w:rFonts w:ascii="NSimSun" w:hAnsi="NSimSun" w:eastAsia="新宋体"/>
          <w:sz w:val="16"/>
        </w:rPr>
        <w:t>脏的人，果然看什么都是脏的！</w:t>
      </w:r>
    </w:p>
    <w:p>
      <w:pPr>
        <w:spacing w:before="0" w:after="0" w:line="240" w:lineRule="auto"/>
        <w:ind w:left="0" w:firstLine="0"/>
      </w:pPr>
      <w:r>
        <w:rPr>
          <w:rFonts w:ascii="NSimSun" w:hAnsi="NSimSun" w:eastAsia="新宋体"/>
          <w:sz w:val="16"/>
        </w:rPr>
        <w:t>3、让沈乔跟怀宁对线：如果不是阿乔保护你，你觉得你跟着她去复仇，你能够</w:t>
      </w:r>
    </w:p>
    <w:p>
      <w:pPr>
        <w:spacing w:before="0" w:after="0" w:line="60" w:lineRule="exact"/>
      </w:pPr>
    </w:p>
    <w:p>
      <w:pPr>
        <w:spacing w:before="0" w:after="0" w:line="240" w:lineRule="auto"/>
        <w:ind w:left="0" w:firstLine="0"/>
      </w:pPr>
      <w:r>
        <w:rPr>
          <w:rFonts w:ascii="NSimSun" w:hAnsi="NSimSun" w:eastAsia="新宋体"/>
          <w:sz w:val="16"/>
        </w:rPr>
        <w:t>活下来吗？那时的她也是一个孩子，她是想要给你安稳的人生，你知道她选择了</w:t>
      </w:r>
    </w:p>
    <w:p>
      <w:pPr>
        <w:spacing w:before="0" w:after="0" w:line="240" w:lineRule="auto"/>
        <w:ind w:left="0" w:firstLine="0"/>
      </w:pPr>
      <w:r>
        <w:rPr>
          <w:rFonts w:ascii="NSimSun" w:hAnsi="NSimSun" w:eastAsia="新宋体"/>
          <w:sz w:val="16"/>
        </w:rPr>
        <w:t>什么吗？她将你藏了起来，自己决定替你入教坊司，去承担你本来的命运！</w:t>
      </w:r>
    </w:p>
    <w:p>
      <w:pPr>
        <w:spacing w:before="0" w:after="0" w:line="60" w:lineRule="exact"/>
      </w:pPr>
    </w:p>
    <w:p>
      <w:pPr>
        <w:spacing w:before="0" w:after="0" w:line="240" w:lineRule="auto"/>
        <w:ind w:left="0" w:firstLine="0"/>
      </w:pPr>
      <w:r>
        <w:rPr>
          <w:rFonts w:ascii="NSimSun" w:hAnsi="NSimSun" w:eastAsia="新宋体"/>
          <w:sz w:val="16"/>
        </w:rPr>
        <w:t>4、自私卑劣：我们都是可怜人，我也是一步步从教坊司走出来，可就连我这样</w:t>
      </w:r>
    </w:p>
    <w:p>
      <w:pPr>
        <w:spacing w:before="0" w:after="0" w:line="240" w:lineRule="auto"/>
        <w:ind w:left="0" w:firstLine="0"/>
      </w:pPr>
      <w:r>
        <w:rPr>
          <w:rFonts w:ascii="NSimSun" w:hAnsi="NSimSun" w:eastAsia="新宋体"/>
          <w:sz w:val="16"/>
        </w:rPr>
        <w:t>卑贱的人都可以选择去为了大义接近九千岁，可你却要将自己的苦难全部归罪于</w:t>
      </w:r>
    </w:p>
    <w:p>
      <w:pPr>
        <w:spacing w:before="0" w:after="0" w:line="240" w:lineRule="auto"/>
        <w:ind w:left="0" w:firstLine="0"/>
      </w:pPr>
      <w:r>
        <w:rPr>
          <w:rFonts w:ascii="NSimSun" w:hAnsi="NSimSun" w:eastAsia="新宋体"/>
          <w:sz w:val="16"/>
        </w:rPr>
        <w:t>他人。你就是获得了太多却不满足，怀宁，你为了一己之私，毁了这么曾经对你</w:t>
      </w:r>
    </w:p>
    <w:p>
      <w:pPr>
        <w:spacing w:before="0" w:after="0" w:line="60" w:lineRule="exact"/>
      </w:pPr>
    </w:p>
    <w:p>
      <w:pPr>
        <w:spacing w:before="0" w:after="0" w:line="240" w:lineRule="auto"/>
        <w:ind w:left="0" w:firstLine="0"/>
      </w:pPr>
      <w:r>
        <w:rPr>
          <w:rFonts w:ascii="NSimSun" w:hAnsi="NSimSun" w:eastAsia="新宋体"/>
          <w:sz w:val="16"/>
        </w:rPr>
        <w:t>好的人，你太卑劣了。</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如果玩家输出能力不强，柳送君则可以按照以下步骤一步一步       Q出所有的信息</w:t>
      </w:r>
    </w:p>
    <w:p>
      <w:pPr>
        <w:spacing w:before="0" w:after="0" w:line="60" w:lineRule="exact"/>
      </w:pPr>
    </w:p>
    <w:p>
      <w:pPr>
        <w:spacing w:before="0" w:after="0" w:line="60" w:lineRule="exact"/>
      </w:pPr>
    </w:p>
    <w:p>
      <w:pPr>
        <w:spacing w:before="0" w:after="0" w:line="60" w:lineRule="exact"/>
      </w:pPr>
    </w:p>
    <w:p>
      <w:r>
        <w:br w:type="page"/>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点：</w:t>
      </w:r>
    </w:p>
    <w:p>
      <w:pPr>
        <w:spacing w:before="0" w:after="0" w:line="240" w:lineRule="auto"/>
        <w:ind w:left="0" w:firstLine="0"/>
      </w:pPr>
      <w:r>
        <w:rPr>
          <w:rFonts w:ascii="NSimSun" w:hAnsi="NSimSun" w:eastAsia="新宋体"/>
          <w:sz w:val="16"/>
        </w:rPr>
        <w:t>如果没有人说话的话，柳送君要帮忙    Q：阿乔，你当时真的是想要抛弃她吗？你</w:t>
      </w:r>
    </w:p>
    <w:p>
      <w:pPr>
        <w:spacing w:before="0" w:after="0" w:line="240" w:lineRule="auto"/>
        <w:ind w:left="0" w:firstLine="0"/>
      </w:pPr>
      <w:r>
        <w:rPr>
          <w:rFonts w:ascii="NSimSun" w:hAnsi="NSimSun" w:eastAsia="新宋体"/>
          <w:sz w:val="16"/>
        </w:rPr>
        <w:t>当时选择将她送走，自己去承担了什么呢？（自己本来是要去教坊司的）</w:t>
      </w:r>
    </w:p>
    <w:p>
      <w:pPr>
        <w:spacing w:before="0" w:after="0" w:line="60" w:lineRule="exact"/>
      </w:pPr>
    </w:p>
    <w:p>
      <w:pPr>
        <w:spacing w:before="0" w:after="0" w:line="240" w:lineRule="auto"/>
        <w:ind w:left="0" w:firstLine="0"/>
      </w:pPr>
      <w:r>
        <w:rPr>
          <w:rFonts w:ascii="NSimSun" w:hAnsi="NSimSun" w:eastAsia="新宋体"/>
          <w:sz w:val="16"/>
        </w:rPr>
        <w:t>成为煦王妃之后，为什么没有找她呢？（因为自己也是冒名顶替，自身难保，不</w:t>
      </w:r>
    </w:p>
    <w:p>
      <w:pPr>
        <w:spacing w:before="0" w:after="0" w:line="240" w:lineRule="auto"/>
        <w:ind w:left="0" w:firstLine="0"/>
      </w:pPr>
      <w:r>
        <w:rPr>
          <w:rFonts w:ascii="NSimSun" w:hAnsi="NSimSun" w:eastAsia="新宋体"/>
          <w:sz w:val="16"/>
        </w:rPr>
        <w:t>想连累怀宁）</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怀宁，你为什么会觉得沈岳将军只爱你姐姐不爱你呢？</w:t>
      </w:r>
    </w:p>
    <w:p>
      <w:pPr>
        <w:spacing w:before="0" w:after="0" w:line="240" w:lineRule="auto"/>
        <w:ind w:left="0" w:firstLine="0"/>
      </w:pPr>
      <w:r>
        <w:rPr>
          <w:rFonts w:ascii="NSimSun" w:hAnsi="NSimSun" w:eastAsia="新宋体"/>
          <w:sz w:val="16"/>
        </w:rPr>
        <w:t>实际上，那时怀宁太小，有一些视角差，并没有不爱，并且怀宁天生体弱，率兵</w:t>
      </w:r>
    </w:p>
    <w:p>
      <w:pPr>
        <w:spacing w:before="0" w:after="0" w:line="60" w:lineRule="exact"/>
      </w:pPr>
    </w:p>
    <w:p>
      <w:pPr>
        <w:spacing w:before="0" w:after="0" w:line="240" w:lineRule="auto"/>
        <w:ind w:left="0" w:firstLine="0"/>
      </w:pPr>
      <w:r>
        <w:rPr>
          <w:rFonts w:ascii="NSimSun" w:hAnsi="NSimSun" w:eastAsia="新宋体"/>
          <w:sz w:val="16"/>
        </w:rPr>
        <w:t>打仗的事肯定是要落在沈乔身上的，这对怀宁也是一种保护。就连       B1文本，沈</w:t>
      </w:r>
    </w:p>
    <w:p>
      <w:pPr>
        <w:spacing w:before="0" w:after="0" w:line="240" w:lineRule="auto"/>
        <w:ind w:left="0" w:firstLine="0"/>
      </w:pPr>
      <w:r>
        <w:rPr>
          <w:rFonts w:ascii="NSimSun" w:hAnsi="NSimSun" w:eastAsia="新宋体"/>
          <w:sz w:val="16"/>
        </w:rPr>
        <w:t>岳不跟怀宁告别，也是因为怕吵醒怀宁，也不想告诉她自己要死的真相，不想让</w:t>
      </w:r>
    </w:p>
    <w:p>
      <w:pPr>
        <w:spacing w:before="0" w:after="0" w:line="60" w:lineRule="exact"/>
      </w:pPr>
    </w:p>
    <w:p>
      <w:pPr>
        <w:spacing w:before="0" w:after="0" w:line="240" w:lineRule="auto"/>
        <w:ind w:left="0" w:firstLine="0"/>
      </w:pPr>
      <w:r>
        <w:rPr>
          <w:rFonts w:ascii="NSimSun" w:hAnsi="NSimSun" w:eastAsia="新宋体"/>
          <w:sz w:val="16"/>
        </w:rPr>
        <w:t>敏感的她受到刺激。</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谢姐姐，你当年又是为什么要选择送怀宁去宫中呢？当真是想送她去死吗？</w:t>
      </w:r>
    </w:p>
    <w:p>
      <w:pPr>
        <w:spacing w:before="0" w:after="0" w:line="60" w:lineRule="exact"/>
      </w:pPr>
    </w:p>
    <w:p>
      <w:pPr>
        <w:spacing w:before="0" w:after="0" w:line="240" w:lineRule="auto"/>
        <w:ind w:left="0" w:firstLine="0"/>
      </w:pPr>
      <w:r>
        <w:rPr>
          <w:rFonts w:ascii="NSimSun" w:hAnsi="NSimSun" w:eastAsia="新宋体"/>
          <w:sz w:val="16"/>
        </w:rPr>
        <w:t>当时的谢姐姐只知道一件事情，像你这样怕黑，又如此胆小的女子，留在教坊司，</w:t>
      </w:r>
    </w:p>
    <w:p>
      <w:pPr>
        <w:spacing w:before="0" w:after="0" w:line="240" w:lineRule="auto"/>
        <w:ind w:left="0" w:firstLine="0"/>
      </w:pPr>
      <w:r>
        <w:rPr>
          <w:rFonts w:ascii="NSimSun" w:hAnsi="NSimSun" w:eastAsia="新宋体"/>
          <w:sz w:val="16"/>
        </w:rPr>
        <w:t>只会是死路一条。谢姐姐将当时可能的唯一的生路留给你，换来的，竟是你对她</w:t>
      </w:r>
    </w:p>
    <w:p>
      <w:pPr>
        <w:spacing w:before="0" w:after="0" w:line="60" w:lineRule="exact"/>
      </w:pPr>
    </w:p>
    <w:p>
      <w:pPr>
        <w:spacing w:before="0" w:after="0" w:line="240" w:lineRule="auto"/>
        <w:ind w:left="0" w:firstLine="0"/>
      </w:pPr>
      <w:r>
        <w:rPr>
          <w:rFonts w:ascii="NSimSun" w:hAnsi="NSimSun" w:eastAsia="新宋体"/>
          <w:sz w:val="16"/>
        </w:rPr>
        <w:t>的怨恨吗？</w:t>
      </w:r>
    </w:p>
    <w:p>
      <w:pPr>
        <w:spacing w:before="0" w:after="0" w:line="240" w:lineRule="auto"/>
        <w:ind w:left="0" w:firstLine="0"/>
      </w:pPr>
      <w:r>
        <w:rPr>
          <w:rFonts w:ascii="NSimSun" w:hAnsi="NSimSun" w:eastAsia="新宋体"/>
          <w:sz w:val="16"/>
        </w:rPr>
        <w:t>怀宁，那你敢说你最开始接近谢姐姐的时候是抱着怎么样的目的吗？【等回答】</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你本就是伪装良善，刻意示弱，你的眼泪，你的楚楚可怜，都是为了骗取谢姐姐</w:t>
      </w:r>
    </w:p>
    <w:p>
      <w:pPr>
        <w:spacing w:before="0" w:after="0" w:line="240" w:lineRule="auto"/>
        <w:ind w:left="0" w:firstLine="0"/>
      </w:pPr>
      <w:r>
        <w:rPr>
          <w:rFonts w:ascii="NSimSun" w:hAnsi="NSimSun" w:eastAsia="新宋体"/>
          <w:sz w:val="16"/>
        </w:rPr>
        <w:t>的同情。这样卑劣的，带着目的的接近，换来的却是谢姐姐对你毫无保留的爱，</w:t>
      </w:r>
    </w:p>
    <w:p>
      <w:pPr>
        <w:spacing w:before="0" w:after="0" w:line="60" w:lineRule="exact"/>
      </w:pPr>
    </w:p>
    <w:p>
      <w:pPr>
        <w:spacing w:before="0" w:after="0" w:line="240" w:lineRule="auto"/>
        <w:ind w:left="0" w:firstLine="0"/>
      </w:pPr>
      <w:r>
        <w:rPr>
          <w:rFonts w:ascii="NSimSun" w:hAnsi="NSimSun" w:eastAsia="新宋体"/>
          <w:sz w:val="16"/>
        </w:rPr>
        <w:t>那你如今是凭什么在这里质问她呢？</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所以怀宁，你以为的抛弃，实际都是她们为了你做出的牺牲和退让。可你竟然如</w:t>
      </w:r>
    </w:p>
    <w:p>
      <w:pPr>
        <w:spacing w:before="0" w:after="0" w:line="60" w:lineRule="exact"/>
      </w:pPr>
    </w:p>
    <w:p>
      <w:pPr>
        <w:spacing w:before="0" w:after="0" w:line="240" w:lineRule="auto"/>
        <w:ind w:left="0" w:firstLine="0"/>
      </w:pPr>
      <w:r>
        <w:rPr>
          <w:rFonts w:ascii="NSimSun" w:hAnsi="NSimSun" w:eastAsia="新宋体"/>
          <w:sz w:val="16"/>
        </w:rPr>
        <w:t>此曲解他们的用意。沈将军一生忠勇，以死殉国，可他的女儿，竟然与阉党为伍，</w:t>
      </w:r>
    </w:p>
    <w:p>
      <w:pPr>
        <w:spacing w:before="0" w:after="0" w:line="240" w:lineRule="auto"/>
        <w:ind w:left="0" w:firstLine="0"/>
      </w:pPr>
      <w:r>
        <w:rPr>
          <w:rFonts w:ascii="NSimSun" w:hAnsi="NSimSun" w:eastAsia="新宋体"/>
          <w:sz w:val="16"/>
        </w:rPr>
        <w:t>诅咒她的父亲和她的姐姐。怀宁，你如此行径，实在是玷污了沈家门风！你给九</w:t>
      </w:r>
    </w:p>
    <w:p>
      <w:pPr>
        <w:spacing w:before="0" w:after="0" w:line="60" w:lineRule="exact"/>
      </w:pPr>
    </w:p>
    <w:p>
      <w:pPr>
        <w:spacing w:before="0" w:after="0" w:line="240" w:lineRule="auto"/>
        <w:ind w:left="0" w:firstLine="0"/>
      </w:pPr>
      <w:r>
        <w:rPr>
          <w:rFonts w:ascii="NSimSun" w:hAnsi="NSimSun" w:eastAsia="新宋体"/>
          <w:sz w:val="16"/>
        </w:rPr>
        <w:t>千岁通风报信，如果他知晓了我们的计划，定会动用他的势力将我们一网打尽，</w:t>
      </w:r>
    </w:p>
    <w:p>
      <w:pPr>
        <w:spacing w:before="0" w:after="0" w:line="240" w:lineRule="auto"/>
        <w:ind w:left="0" w:firstLine="0"/>
      </w:pPr>
      <w:r>
        <w:rPr>
          <w:rFonts w:ascii="NSimSun" w:hAnsi="NSimSun" w:eastAsia="新宋体"/>
          <w:sz w:val="16"/>
        </w:rPr>
        <w:t>将证据全部销毁。那我们这么多年的努力就都白费了！</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请注意，这里只是给了柳送君怎么参与进流程里的话术，除了三姐妹之间的主</w:t>
      </w:r>
    </w:p>
    <w:p>
      <w:pPr>
        <w:spacing w:before="0" w:after="0" w:line="60" w:lineRule="exact"/>
      </w:pPr>
    </w:p>
    <w:p>
      <w:pPr>
        <w:spacing w:before="0" w:after="0" w:line="60" w:lineRule="exact"/>
      </w:pPr>
    </w:p>
    <w:p>
      <w:pPr>
        <w:spacing w:before="0" w:after="0" w:line="60" w:lineRule="exact"/>
      </w:pPr>
    </w:p>
    <w:p>
      <w:pPr>
        <w:spacing w:before="0" w:after="0" w:line="60" w:lineRule="exact"/>
      </w:pPr>
    </w:p>
    <w:p>
      <w:r>
        <w:br w:type="page"/>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题，其他三个男生之间也有以朱懿珩护怀宁为核心的矛盾，应该让他们自行发</w:t>
      </w:r>
    </w:p>
    <w:p>
      <w:pPr>
        <w:spacing w:before="0" w:after="0" w:line="240" w:lineRule="auto"/>
        <w:ind w:left="0" w:firstLine="0"/>
      </w:pPr>
      <w:r>
        <w:rPr>
          <w:rFonts w:ascii="NSimSun" w:hAnsi="NSimSun" w:eastAsia="新宋体"/>
          <w:sz w:val="16"/>
        </w:rPr>
        <w:t>挥一下，等到大家基本把话说完，或者已经开始车轱辘话来回说的时候，推流</w:t>
      </w:r>
    </w:p>
    <w:p>
      <w:pPr>
        <w:spacing w:before="0" w:after="0" w:line="240" w:lineRule="auto"/>
        <w:ind w:left="0" w:firstLine="0"/>
      </w:pPr>
      <w:r>
        <w:rPr>
          <w:rFonts w:ascii="NSimSun" w:hAnsi="NSimSun" w:eastAsia="新宋体"/>
          <w:sz w:val="16"/>
        </w:rPr>
        <w:t>程。</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三师徒之间的情节包括：</w:t>
      </w:r>
    </w:p>
    <w:p>
      <w:pPr>
        <w:spacing w:before="0" w:after="0" w:line="60" w:lineRule="exact"/>
      </w:pPr>
    </w:p>
    <w:p>
      <w:pPr>
        <w:spacing w:before="0" w:after="0" w:line="240" w:lineRule="auto"/>
        <w:ind w:left="0" w:firstLine="0"/>
      </w:pPr>
      <w:r>
        <w:rPr>
          <w:rFonts w:ascii="NSimSun" w:hAnsi="NSimSun" w:eastAsia="新宋体"/>
          <w:sz w:val="16"/>
        </w:rPr>
        <w:t>1、朱懿珩帮怀宁撑腰，朱懿安骂弟弟，并表示一定要杀了怀宁。</w:t>
      </w:r>
    </w:p>
    <w:p>
      <w:pPr>
        <w:spacing w:before="0" w:after="0" w:line="240" w:lineRule="auto"/>
        <w:ind w:left="0" w:firstLine="0"/>
      </w:pPr>
      <w:r>
        <w:rPr>
          <w:rFonts w:ascii="NSimSun" w:hAnsi="NSimSun" w:eastAsia="新宋体"/>
          <w:sz w:val="16"/>
        </w:rPr>
        <w:t>2、朱懿珩可能会求情苏月白帮自己劝劝哥哥，苏月白可能会根据人设，骂醒朱</w:t>
      </w:r>
    </w:p>
    <w:p>
      <w:pPr>
        <w:spacing w:before="0" w:after="0" w:line="240" w:lineRule="auto"/>
        <w:ind w:left="0" w:firstLine="0"/>
      </w:pPr>
      <w:r>
        <w:rPr>
          <w:rFonts w:ascii="NSimSun" w:hAnsi="NSimSun" w:eastAsia="新宋体"/>
          <w:sz w:val="16"/>
        </w:rPr>
        <w:t>懿珩。</w:t>
      </w:r>
    </w:p>
    <w:p>
      <w:pPr>
        <w:spacing w:before="0" w:after="0" w:line="60" w:lineRule="exact"/>
      </w:pPr>
    </w:p>
    <w:p>
      <w:pPr>
        <w:spacing w:before="0" w:after="0" w:line="240" w:lineRule="auto"/>
        <w:ind w:left="0" w:firstLine="0"/>
      </w:pPr>
      <w:r>
        <w:rPr>
          <w:rFonts w:ascii="NSimSun" w:hAnsi="NSimSun" w:eastAsia="新宋体"/>
          <w:sz w:val="16"/>
        </w:rPr>
        <w:t>3、但请主持人知道，朱懿珩除了提怀宁撑腰是发自真心，其他都是逢场作戏，</w:t>
      </w:r>
    </w:p>
    <w:p>
      <w:pPr>
        <w:spacing w:before="0" w:after="0" w:line="240" w:lineRule="auto"/>
        <w:ind w:left="0" w:firstLine="0"/>
      </w:pPr>
      <w:r>
        <w:rPr>
          <w:rFonts w:ascii="NSimSun" w:hAnsi="NSimSun" w:eastAsia="新宋体"/>
          <w:sz w:val="16"/>
        </w:rPr>
        <w:t>并且朱懿珩的任务是，不能爆出自己的秘密，有些朱懿珩可能比较上头，如果</w:t>
      </w:r>
    </w:p>
    <w:p>
      <w:pPr>
        <w:spacing w:before="0" w:after="0" w:line="60" w:lineRule="exact"/>
      </w:pPr>
    </w:p>
    <w:p>
      <w:pPr>
        <w:spacing w:before="0" w:after="0" w:line="240" w:lineRule="auto"/>
        <w:ind w:left="0" w:firstLine="0"/>
      </w:pPr>
      <w:r>
        <w:rPr>
          <w:rFonts w:ascii="NSimSun" w:hAnsi="NSimSun" w:eastAsia="新宋体"/>
          <w:sz w:val="16"/>
        </w:rPr>
        <w:t>开始说出母亲之死、蓄意谋反，DM   要及时打断。</w:t>
      </w:r>
    </w:p>
    <w:p>
      <w:pPr>
        <w:spacing w:before="0" w:after="0" w:line="60" w:lineRule="exact"/>
      </w:pPr>
    </w:p>
    <w:p>
      <w:pPr>
        <w:spacing w:before="0" w:after="0" w:line="60" w:lineRule="exact"/>
      </w:pPr>
    </w:p>
    <w:p>
      <w:pPr>
        <w:spacing w:before="0" w:after="0" w:line="240" w:lineRule="auto"/>
        <w:ind w:left="1110" w:firstLine="0"/>
      </w:pPr>
      <w:r>
        <w:rPr>
          <w:rFonts w:ascii="NSimSun" w:hAnsi="NSimSun" w:eastAsia="新宋体"/>
          <w:sz w:val="16"/>
        </w:rPr>
        <w:t>下一 part，处死怀宁</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争吵结束，或者已经车轱辘话来回说了，柳送君强控场，问朱懿安：殿下，如今</w:t>
      </w:r>
    </w:p>
    <w:p>
      <w:pPr>
        <w:spacing w:before="0" w:after="0" w:line="240" w:lineRule="auto"/>
        <w:ind w:left="0" w:firstLine="0"/>
      </w:pPr>
      <w:r>
        <w:rPr>
          <w:rFonts w:ascii="NSimSun" w:hAnsi="NSimSun" w:eastAsia="新宋体"/>
          <w:sz w:val="16"/>
        </w:rPr>
        <w:t>我们该如何处置怀宁？</w:t>
      </w:r>
    </w:p>
    <w:p>
      <w:pPr>
        <w:spacing w:before="0" w:after="0" w:line="60" w:lineRule="exact"/>
      </w:pPr>
    </w:p>
    <w:p>
      <w:pPr>
        <w:spacing w:before="0" w:after="0" w:line="240" w:lineRule="auto"/>
        <w:ind w:left="0" w:firstLine="0"/>
      </w:pPr>
      <w:r>
        <w:rPr>
          <w:rFonts w:ascii="NSimSun" w:hAnsi="NSimSun" w:eastAsia="新宋体"/>
          <w:sz w:val="16"/>
        </w:rPr>
        <w:t>原话背诵，这个是朱懿安任务的提示词。</w:t>
      </w:r>
    </w:p>
    <w:p>
      <w:pPr>
        <w:spacing w:before="0" w:after="0" w:line="240" w:lineRule="auto"/>
        <w:ind w:left="0" w:firstLine="0"/>
      </w:pPr>
      <w:r>
        <w:rPr>
          <w:rFonts w:ascii="NSimSun" w:hAnsi="NSimSun" w:eastAsia="新宋体"/>
          <w:sz w:val="16"/>
        </w:rPr>
        <w:t>朱懿安会按照任务说自己已经留了后手，给九千岁单独去了信，威胁他如果不前</w:t>
      </w:r>
    </w:p>
    <w:p>
      <w:pPr>
        <w:spacing w:before="0" w:after="0" w:line="60" w:lineRule="exact"/>
      </w:pPr>
    </w:p>
    <w:p>
      <w:pPr>
        <w:spacing w:before="0" w:after="0" w:line="240" w:lineRule="auto"/>
        <w:ind w:left="0" w:firstLine="0"/>
      </w:pPr>
      <w:r>
        <w:rPr>
          <w:rFonts w:ascii="NSimSun" w:hAnsi="NSimSun" w:eastAsia="新宋体"/>
          <w:sz w:val="16"/>
        </w:rPr>
        <w:t>来，就杀了怀宁。</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这个时候，朱懿珩和谢雨山应该会拦，最少朱懿珩会拦，拦的时候柳送君不直接</w:t>
      </w:r>
    </w:p>
    <w:p>
      <w:pPr>
        <w:spacing w:before="0" w:after="0" w:line="60" w:lineRule="exact"/>
      </w:pPr>
    </w:p>
    <w:p>
      <w:pPr>
        <w:spacing w:before="0" w:after="0" w:line="240" w:lineRule="auto"/>
        <w:ind w:left="0" w:firstLine="0"/>
      </w:pPr>
      <w:r>
        <w:rPr>
          <w:rFonts w:ascii="NSimSun" w:hAnsi="NSimSun" w:eastAsia="新宋体"/>
          <w:sz w:val="16"/>
        </w:rPr>
        <w:t>与他们回怼，将气口抛回给朱懿安。</w:t>
      </w:r>
    </w:p>
    <w:p>
      <w:pPr>
        <w:spacing w:before="0" w:after="0" w:line="240" w:lineRule="auto"/>
        <w:ind w:left="0" w:firstLine="0"/>
      </w:pPr>
      <w:r>
        <w:rPr>
          <w:rFonts w:ascii="NSimSun" w:hAnsi="NSimSun" w:eastAsia="新宋体"/>
          <w:sz w:val="16"/>
        </w:rPr>
        <w:t>如果前面朱懿珩没有就怀宁撑腰有过输出，或者朱懿珩没有反应过来自己要拦，</w:t>
      </w:r>
    </w:p>
    <w:p>
      <w:pPr>
        <w:spacing w:before="0" w:after="0" w:line="60" w:lineRule="exact"/>
      </w:pPr>
    </w:p>
    <w:p>
      <w:pPr>
        <w:spacing w:before="0" w:after="0" w:line="240" w:lineRule="auto"/>
        <w:ind w:left="0" w:firstLine="0"/>
      </w:pPr>
      <w:r>
        <w:rPr>
          <w:rFonts w:ascii="NSimSun" w:hAnsi="NSimSun" w:eastAsia="新宋体"/>
          <w:sz w:val="16"/>
        </w:rPr>
        <w:t>柳送君要抛一个话口：在我命令暗卫动手之前，景王殿下您还有什么要跟怀宁或</w:t>
      </w:r>
    </w:p>
    <w:p>
      <w:pPr>
        <w:spacing w:before="0" w:after="0" w:line="240" w:lineRule="auto"/>
        <w:ind w:left="0" w:firstLine="0"/>
      </w:pPr>
      <w:r>
        <w:rPr>
          <w:rFonts w:ascii="NSimSun" w:hAnsi="NSimSun" w:eastAsia="新宋体"/>
          <w:sz w:val="16"/>
        </w:rPr>
        <w:t>是殿下说的吗？</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【等待朱懿珩跟朱懿安输出】</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将气口抛回给朱懿安，让他针对朱懿珩的请求做出回应</w:t>
      </w:r>
    </w:p>
    <w:p>
      <w:pPr>
        <w:spacing w:before="0" w:after="0" w:line="60" w:lineRule="exact"/>
      </w:pPr>
    </w:p>
    <w:p>
      <w:pPr>
        <w:spacing w:before="0" w:after="0" w:line="60" w:lineRule="exact"/>
      </w:pPr>
    </w:p>
    <w:p>
      <w:pPr>
        <w:spacing w:before="0" w:after="0" w:line="60" w:lineRule="exact"/>
      </w:pPr>
    </w:p>
    <w:p>
      <w:r>
        <w:br w:type="page"/>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柳送君辅助话术：要听景王殿下的吗？/景王殿下说的，殿下您怎么看？【等待</w:t>
      </w:r>
    </w:p>
    <w:p>
      <w:pPr>
        <w:spacing w:before="0" w:after="0" w:line="240" w:lineRule="auto"/>
        <w:ind w:left="0" w:firstLine="0"/>
      </w:pPr>
      <w:r>
        <w:rPr>
          <w:rFonts w:ascii="NSimSun" w:hAnsi="NSimSun" w:eastAsia="新宋体"/>
          <w:sz w:val="16"/>
        </w:rPr>
        <w:t>朱懿珩求苏月白，让他帮忙求情】</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【等待苏月白自由输出】</w:t>
      </w:r>
    </w:p>
    <w:p>
      <w:pPr>
        <w:spacing w:before="0" w:after="0" w:line="240" w:lineRule="auto"/>
        <w:ind w:left="0" w:firstLine="0"/>
      </w:pPr>
      <w:r>
        <w:rPr>
          <w:rFonts w:ascii="NSimSun" w:hAnsi="NSimSun" w:eastAsia="新宋体"/>
          <w:sz w:val="16"/>
        </w:rPr>
        <w:t>如果苏月白要拦，先等朱懿安回应，然后说：还请首辅大人不要为难殿下。</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如果谢雨山要拦，柳送君仍然把话口递回朱懿安，但是可以辅助对谢雨山输出一</w:t>
      </w:r>
    </w:p>
    <w:p>
      <w:pPr>
        <w:spacing w:before="0" w:after="0" w:line="240" w:lineRule="auto"/>
        <w:ind w:left="0" w:firstLine="0"/>
      </w:pPr>
      <w:r>
        <w:rPr>
          <w:rFonts w:ascii="NSimSun" w:hAnsi="NSimSun" w:eastAsia="新宋体"/>
          <w:sz w:val="16"/>
        </w:rPr>
        <w:t>些：谢姐姐，她刚刚那样说你，将你的一番好意曲解的那般不堪，你还要帮她说</w:t>
      </w:r>
    </w:p>
    <w:p>
      <w:pPr>
        <w:spacing w:before="0" w:after="0" w:line="60" w:lineRule="exact"/>
      </w:pPr>
    </w:p>
    <w:p>
      <w:pPr>
        <w:spacing w:before="0" w:after="0" w:line="240" w:lineRule="auto"/>
        <w:ind w:left="0" w:firstLine="0"/>
      </w:pPr>
      <w:r>
        <w:rPr>
          <w:rFonts w:ascii="NSimSun" w:hAnsi="NSimSun" w:eastAsia="新宋体"/>
          <w:sz w:val="16"/>
        </w:rPr>
        <w:t>话吗？【抛出话口，只是为了引谢雨山输出】</w:t>
      </w:r>
    </w:p>
    <w:p>
      <w:pPr>
        <w:spacing w:before="0" w:after="0" w:line="240" w:lineRule="auto"/>
        <w:ind w:left="0" w:firstLine="0"/>
      </w:pPr>
      <w:r>
        <w:rPr>
          <w:rFonts w:ascii="NSimSun" w:hAnsi="NSimSun" w:eastAsia="新宋体"/>
          <w:sz w:val="16"/>
        </w:rPr>
        <w:t>怀宁，你听到了吗？你那样怪她，可谢姐姐还是愿意帮你助你。</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对于谢雨山坚决反对的情况，柳送君控场话术：</w:t>
      </w:r>
    </w:p>
    <w:p>
      <w:pPr>
        <w:spacing w:before="0" w:after="0" w:line="240" w:lineRule="auto"/>
        <w:ind w:left="0" w:firstLine="0"/>
      </w:pPr>
      <w:r>
        <w:rPr>
          <w:rFonts w:ascii="NSimSun" w:hAnsi="NSimSun" w:eastAsia="新宋体"/>
          <w:sz w:val="16"/>
        </w:rPr>
        <w:t>可是谢姐姐对不起，今日就算是姐姐怪送君忤逆，送君也要杀了她。不然留她</w:t>
      </w:r>
    </w:p>
    <w:p>
      <w:pPr>
        <w:spacing w:before="0" w:after="0" w:line="60" w:lineRule="exact"/>
      </w:pPr>
    </w:p>
    <w:p>
      <w:pPr>
        <w:spacing w:before="0" w:after="0" w:line="240" w:lineRule="auto"/>
        <w:ind w:left="0" w:firstLine="0"/>
      </w:pPr>
      <w:r>
        <w:rPr>
          <w:rFonts w:ascii="NSimSun" w:hAnsi="NSimSun" w:eastAsia="新宋体"/>
          <w:sz w:val="16"/>
        </w:rPr>
        <w:t>活口，她若与九千岁勾结，我们所有人都会有危险，姐姐这些年的筹谋也就功</w:t>
      </w:r>
    </w:p>
    <w:p>
      <w:pPr>
        <w:spacing w:before="0" w:after="0" w:line="240" w:lineRule="auto"/>
        <w:ind w:left="0" w:firstLine="0"/>
      </w:pPr>
      <w:r>
        <w:rPr>
          <w:rFonts w:ascii="NSimSun" w:hAnsi="NSimSun" w:eastAsia="新宋体"/>
          <w:sz w:val="16"/>
        </w:rPr>
        <w:t>亏一篑了。</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如果沈乔要拦，柳送君同理回应，最后加一句：今日，这周围部署的都是祈王殿</w:t>
      </w:r>
    </w:p>
    <w:p>
      <w:pPr>
        <w:spacing w:before="0" w:after="0" w:line="240" w:lineRule="auto"/>
        <w:ind w:left="0" w:firstLine="0"/>
      </w:pPr>
      <w:r>
        <w:rPr>
          <w:rFonts w:ascii="NSimSun" w:hAnsi="NSimSun" w:eastAsia="新宋体"/>
          <w:sz w:val="16"/>
        </w:rPr>
        <w:t>下和首辅大人的人。我只听祈王殿下的。</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九千岁需要在幕后听着，尘埃落定，怀宁生死一线的时候，切歌开帘，九千岁</w:t>
      </w:r>
    </w:p>
    <w:p>
      <w:pPr>
        <w:spacing w:before="0" w:after="0" w:line="60" w:lineRule="exact"/>
      </w:pPr>
    </w:p>
    <w:p>
      <w:pPr>
        <w:spacing w:before="0" w:after="0" w:line="240" w:lineRule="auto"/>
        <w:ind w:left="0" w:firstLine="0"/>
      </w:pPr>
      <w:r>
        <w:rPr>
          <w:rFonts w:ascii="NSimSun" w:hAnsi="NSimSun" w:eastAsia="新宋体"/>
          <w:sz w:val="16"/>
        </w:rPr>
        <w:t>此时是坐在舞台区中央的一张椅子上。</w:t>
      </w:r>
    </w:p>
    <w:p>
      <w:pPr>
        <w:spacing w:before="0" w:after="0" w:line="60" w:lineRule="exact"/>
      </w:pPr>
    </w:p>
    <w:p>
      <w:pPr>
        <w:spacing w:before="0" w:after="0" w:line="60" w:lineRule="exact"/>
      </w:pPr>
    </w:p>
    <w:p>
      <w:pPr>
        <w:spacing w:before="0" w:after="0" w:line="240" w:lineRule="auto"/>
        <w:ind w:left="1110" w:firstLine="0"/>
      </w:pPr>
      <w:r>
        <w:rPr>
          <w:rFonts w:ascii="NSimSun" w:hAnsi="NSimSun" w:eastAsia="新宋体"/>
          <w:sz w:val="16"/>
        </w:rPr>
        <w:t>九千岁下线演绎</w:t>
      </w:r>
    </w:p>
    <w:p>
      <w:pPr>
        <w:spacing w:before="0" w:after="0" w:line="60" w:lineRule="exact"/>
      </w:pPr>
    </w:p>
    <w:p>
      <w:pPr>
        <w:spacing w:before="0" w:after="0" w:line="60" w:lineRule="exact"/>
      </w:pPr>
    </w:p>
    <w:p>
      <w:pPr>
        <w:spacing w:before="0" w:after="0" w:line="240" w:lineRule="auto"/>
        <w:ind w:left="1332" w:firstLine="0"/>
      </w:pPr>
      <w:r>
        <w:rPr>
          <w:rFonts w:ascii="NSimSun" w:hAnsi="NSimSun" w:eastAsia="新宋体"/>
          <w:sz w:val="16"/>
        </w:rPr>
        <w:t>Part.1出场</w:t>
      </w:r>
    </w:p>
    <w:p>
      <w:pPr>
        <w:spacing w:before="0" w:after="0" w:line="60" w:lineRule="exact"/>
      </w:pPr>
    </w:p>
    <w:p>
      <w:pPr>
        <w:spacing w:before="0" w:after="0" w:line="240" w:lineRule="auto"/>
        <w:ind w:left="0" w:firstLine="0"/>
      </w:pPr>
      <w:r>
        <w:rPr>
          <w:rFonts w:ascii="NSimSun" w:hAnsi="NSimSun" w:eastAsia="新宋体"/>
          <w:sz w:val="16"/>
        </w:rPr>
        <w:t>切BGM：《岁禾——李蚊香》</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演绎tip：不需要很强的气势，也不需要刻意亮相帅气出场。九千岁比较是一个</w:t>
      </w:r>
    </w:p>
    <w:p>
      <w:pPr>
        <w:spacing w:before="0" w:after="0" w:line="60" w:lineRule="exact"/>
      </w:pPr>
    </w:p>
    <w:p>
      <w:pPr>
        <w:spacing w:before="0" w:after="0" w:line="60" w:lineRule="exact"/>
      </w:pPr>
    </w:p>
    <w:p>
      <w:pPr>
        <w:spacing w:before="0" w:after="0" w:line="60" w:lineRule="exact"/>
      </w:pPr>
    </w:p>
    <w:p>
      <w:r>
        <w:br w:type="page"/>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城府极深的中年人，应当是手里拿着珠串，懒洋洋地坐在凳子上。松弛且傲慢。</w:t>
      </w:r>
    </w:p>
    <w:p>
      <w:pPr>
        <w:spacing w:before="0" w:after="0" w:line="240" w:lineRule="auto"/>
        <w:ind w:left="0" w:firstLine="0"/>
      </w:pPr>
      <w:r>
        <w:rPr>
          <w:rFonts w:ascii="NSimSun" w:hAnsi="NSimSun" w:eastAsia="新宋体"/>
          <w:sz w:val="16"/>
        </w:rPr>
        <w:t>不要非常急迫地冲进去，因为今天这个局他是自愿来的，也在他的掌控之中。</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九千岁：吵吵闹闹的，怎么还没抓住我这个阉党，就先自个儿起了内讧啊。</w:t>
      </w:r>
    </w:p>
    <w:p>
      <w:pPr>
        <w:spacing w:before="0" w:after="0" w:line="240" w:lineRule="auto"/>
        <w:ind w:left="0" w:firstLine="0"/>
      </w:pPr>
      <w:r>
        <w:rPr>
          <w:rFonts w:ascii="NSimSun" w:hAnsi="NSimSun" w:eastAsia="新宋体"/>
          <w:sz w:val="16"/>
        </w:rPr>
        <w:t>真是麻烦啊，早知道有今日，就该将你们全杀了。（顿一顿，叹一口气）</w:t>
      </w:r>
    </w:p>
    <w:p>
      <w:pPr>
        <w:spacing w:before="0" w:after="0" w:line="60" w:lineRule="exact"/>
      </w:pPr>
    </w:p>
    <w:p>
      <w:pPr>
        <w:spacing w:before="0" w:after="0" w:line="240" w:lineRule="auto"/>
        <w:ind w:left="0" w:firstLine="0"/>
      </w:pPr>
      <w:r>
        <w:rPr>
          <w:rFonts w:ascii="NSimSun" w:hAnsi="NSimSun" w:eastAsia="新宋体"/>
          <w:sz w:val="16"/>
        </w:rPr>
        <w:t>可是再细想，当你们知道宁宁是我软肋的时候，我好像就必须死了。</w:t>
      </w:r>
    </w:p>
    <w:p>
      <w:pPr>
        <w:spacing w:before="0" w:after="0" w:line="240" w:lineRule="auto"/>
        <w:ind w:left="0" w:firstLine="0"/>
      </w:pPr>
      <w:r>
        <w:rPr>
          <w:rFonts w:ascii="NSimSun" w:hAnsi="NSimSun" w:eastAsia="新宋体"/>
          <w:sz w:val="16"/>
        </w:rPr>
        <w:t>走到怀宁身边，半蹲下来</w:t>
      </w:r>
    </w:p>
    <w:p>
      <w:pPr>
        <w:spacing w:before="0" w:after="0" w:line="240" w:lineRule="auto"/>
        <w:ind w:left="0" w:firstLine="0"/>
      </w:pPr>
      <w:r>
        <w:rPr>
          <w:rFonts w:ascii="NSimSun" w:hAnsi="NSimSun" w:eastAsia="新宋体"/>
          <w:sz w:val="16"/>
        </w:rPr>
        <w:t>傻丫头，还给我通风报信，我的耳目，不比你多得多啊？不过我确实换了一条路，</w:t>
      </w:r>
    </w:p>
    <w:p>
      <w:pPr>
        <w:spacing w:before="0" w:after="0" w:line="60" w:lineRule="exact"/>
      </w:pPr>
    </w:p>
    <w:p>
      <w:pPr>
        <w:spacing w:before="0" w:after="0" w:line="240" w:lineRule="auto"/>
        <w:ind w:left="0" w:firstLine="0"/>
      </w:pPr>
      <w:r>
        <w:rPr>
          <w:rFonts w:ascii="NSimSun" w:hAnsi="NSimSun" w:eastAsia="新宋体"/>
          <w:sz w:val="16"/>
        </w:rPr>
        <w:t>回了一趟家，为了给你拿这个【怀宁和九千岁的羁绊物——灯，递给怀宁】</w:t>
      </w:r>
    </w:p>
    <w:p>
      <w:pPr>
        <w:spacing w:before="0" w:after="0" w:line="240" w:lineRule="auto"/>
        <w:ind w:left="0" w:firstLine="0"/>
      </w:pPr>
      <w:r>
        <w:rPr>
          <w:rFonts w:ascii="NSimSun" w:hAnsi="NSimSun" w:eastAsia="新宋体"/>
          <w:sz w:val="16"/>
        </w:rPr>
        <w:t>宁宁啊，今天爹可能是回不去了，乖乖的，等会你拿着这儿，自个儿回去，听话。</w:t>
      </w:r>
    </w:p>
    <w:p>
      <w:pPr>
        <w:spacing w:before="0" w:after="0" w:line="60" w:lineRule="exact"/>
      </w:pPr>
    </w:p>
    <w:p>
      <w:pPr>
        <w:spacing w:before="0" w:after="0" w:line="240" w:lineRule="auto"/>
        <w:ind w:left="0" w:firstLine="0"/>
      </w:pPr>
      <w:r>
        <w:rPr>
          <w:rFonts w:ascii="NSimSun" w:hAnsi="NSimSun" w:eastAsia="新宋体"/>
          <w:sz w:val="16"/>
        </w:rPr>
        <w:t>（起身）</w:t>
      </w:r>
    </w:p>
    <w:p>
      <w:pPr>
        <w:spacing w:before="0" w:after="0" w:line="240" w:lineRule="auto"/>
        <w:ind w:left="0" w:firstLine="0"/>
      </w:pPr>
      <w:r>
        <w:rPr>
          <w:rFonts w:ascii="NSimSun" w:hAnsi="NSimSun" w:eastAsia="新宋体"/>
          <w:sz w:val="16"/>
        </w:rPr>
        <w:t>他们欺负你了是不是？（轻轻摸下怀宁的头，然后半回头用犀利的眼神扫过场下</w:t>
      </w:r>
    </w:p>
    <w:p>
      <w:pPr>
        <w:spacing w:before="0" w:after="0" w:line="240" w:lineRule="auto"/>
        <w:ind w:left="0" w:firstLine="0"/>
      </w:pPr>
      <w:r>
        <w:rPr>
          <w:rFonts w:ascii="NSimSun" w:hAnsi="NSimSun" w:eastAsia="新宋体"/>
          <w:sz w:val="16"/>
        </w:rPr>
        <w:t>的玩家。随后对怀宁说）都怪我，还是让我的女儿受委屈了，都是爹不好。</w:t>
      </w:r>
    </w:p>
    <w:p>
      <w:pPr>
        <w:spacing w:before="0" w:after="0" w:line="60" w:lineRule="exact"/>
      </w:pPr>
    </w:p>
    <w:p>
      <w:pPr>
        <w:spacing w:before="0" w:after="0" w:line="240" w:lineRule="auto"/>
        <w:ind w:left="0" w:firstLine="0"/>
      </w:pPr>
      <w:r>
        <w:rPr>
          <w:rFonts w:ascii="NSimSun" w:hAnsi="NSimSun" w:eastAsia="新宋体"/>
          <w:sz w:val="16"/>
        </w:rPr>
        <w:t>跟爹说说，他们刚刚都说你什么了？</w:t>
      </w:r>
    </w:p>
    <w:p>
      <w:pPr>
        <w:spacing w:before="0" w:after="0" w:line="240" w:lineRule="auto"/>
        <w:ind w:left="0" w:firstLine="0"/>
      </w:pPr>
      <w:r>
        <w:rPr>
          <w:rFonts w:ascii="NSimSun" w:hAnsi="NSimSun" w:eastAsia="新宋体"/>
          <w:sz w:val="16"/>
        </w:rPr>
        <w:t>【给怀宁气口，把刚刚受到的委屈说出来，九千岁站在怀宁身边，针对怀宁说的，</w:t>
      </w:r>
    </w:p>
    <w:p>
      <w:pPr>
        <w:spacing w:before="0" w:after="0" w:line="60" w:lineRule="exact"/>
      </w:pPr>
    </w:p>
    <w:p>
      <w:pPr>
        <w:spacing w:before="0" w:after="0" w:line="240" w:lineRule="auto"/>
        <w:ind w:left="0" w:firstLine="0"/>
      </w:pPr>
      <w:r>
        <w:rPr>
          <w:rFonts w:ascii="NSimSun" w:hAnsi="NSimSun" w:eastAsia="新宋体"/>
          <w:sz w:val="16"/>
        </w:rPr>
        <w:t>临场互动】</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可能出现的辅助话术：</w:t>
      </w:r>
    </w:p>
    <w:p>
      <w:pPr>
        <w:spacing w:before="0" w:after="0" w:line="60" w:lineRule="exact"/>
      </w:pPr>
    </w:p>
    <w:p>
      <w:pPr>
        <w:spacing w:before="0" w:after="0" w:line="240" w:lineRule="auto"/>
        <w:ind w:left="0" w:firstLine="0"/>
      </w:pPr>
      <w:r>
        <w:rPr>
          <w:rFonts w:ascii="NSimSun" w:hAnsi="NSimSun" w:eastAsia="新宋体"/>
          <w:sz w:val="16"/>
        </w:rPr>
        <w:t>·他们刚刚说你认贼作父是吗？爹就是贼啊，全天下都知道爹是贼，有我这个爹，</w:t>
      </w:r>
    </w:p>
    <w:p>
      <w:pPr>
        <w:spacing w:before="0" w:after="0" w:line="240" w:lineRule="auto"/>
        <w:ind w:left="0" w:firstLine="0"/>
      </w:pPr>
      <w:r>
        <w:rPr>
          <w:rFonts w:ascii="NSimSun" w:hAnsi="NSimSun" w:eastAsia="新宋体"/>
          <w:sz w:val="16"/>
        </w:rPr>
        <w:t>才是让我的女儿受委屈了。但你嫌弃爹吗？只要你不嫌弃，那再多人骂我又何妨。</w:t>
      </w:r>
    </w:p>
    <w:p>
      <w:pPr>
        <w:spacing w:before="0" w:after="0" w:line="60" w:lineRule="exact"/>
      </w:pPr>
    </w:p>
    <w:p>
      <w:pPr>
        <w:spacing w:before="0" w:after="0" w:line="240" w:lineRule="auto"/>
        <w:ind w:left="0" w:firstLine="0"/>
      </w:pPr>
      <w:r>
        <w:rPr>
          <w:rFonts w:ascii="NSimSun" w:hAnsi="NSimSun" w:eastAsia="新宋体"/>
          <w:sz w:val="16"/>
        </w:rPr>
        <w:t>·他们刚刚说没人在意你，没有人爱你——怎么可能！胡说八道！你有我，还有</w:t>
      </w:r>
    </w:p>
    <w:p>
      <w:pPr>
        <w:spacing w:before="0" w:after="0" w:line="240" w:lineRule="auto"/>
        <w:ind w:left="0" w:firstLine="0"/>
      </w:pPr>
      <w:r>
        <w:rPr>
          <w:rFonts w:ascii="NSimSun" w:hAnsi="NSimSun" w:eastAsia="新宋体"/>
          <w:sz w:val="16"/>
        </w:rPr>
        <w:t>珩哥儿，我们俩没什么别的本事，就是你想要的，就算是天生的星星，我们都给</w:t>
      </w:r>
    </w:p>
    <w:p>
      <w:pPr>
        <w:spacing w:before="0" w:after="0" w:line="240" w:lineRule="auto"/>
        <w:ind w:left="0" w:firstLine="0"/>
      </w:pPr>
      <w:r>
        <w:rPr>
          <w:rFonts w:ascii="NSimSun" w:hAnsi="NSimSun" w:eastAsia="新宋体"/>
          <w:sz w:val="16"/>
        </w:rPr>
        <w:t>你摘下来！</w:t>
      </w:r>
    </w:p>
    <w:p>
      <w:pPr>
        <w:spacing w:before="0" w:after="0" w:line="60" w:lineRule="exact"/>
      </w:pPr>
    </w:p>
    <w:p>
      <w:pPr>
        <w:spacing w:before="0" w:after="0" w:line="240" w:lineRule="auto"/>
        <w:ind w:left="0" w:firstLine="0"/>
      </w:pPr>
      <w:r>
        <w:rPr>
          <w:rFonts w:ascii="NSimSun" w:hAnsi="NSimSun" w:eastAsia="新宋体"/>
          <w:sz w:val="16"/>
        </w:rPr>
        <w:t>·我刚刚听到了那么几句，你说沈岳不配做你的父亲，我才配。那一刻啊，爹就</w:t>
      </w:r>
    </w:p>
    <w:p>
      <w:pPr>
        <w:spacing w:before="0" w:after="0" w:line="240" w:lineRule="auto"/>
        <w:ind w:left="0" w:firstLine="0"/>
      </w:pPr>
      <w:r>
        <w:rPr>
          <w:rFonts w:ascii="NSimSun" w:hAnsi="NSimSun" w:eastAsia="新宋体"/>
          <w:sz w:val="16"/>
        </w:rPr>
        <w:t>觉得再大的权力都比不上你这一句话。爹这一辈子，有你这一句话，足够了，足</w:t>
      </w:r>
    </w:p>
    <w:p>
      <w:pPr>
        <w:spacing w:before="0" w:after="0" w:line="60" w:lineRule="exact"/>
      </w:pPr>
    </w:p>
    <w:p>
      <w:pPr>
        <w:spacing w:before="0" w:after="0" w:line="240" w:lineRule="auto"/>
        <w:ind w:left="0" w:firstLine="0"/>
      </w:pPr>
      <w:r>
        <w:rPr>
          <w:rFonts w:ascii="NSimSun" w:hAnsi="NSimSun" w:eastAsia="新宋体"/>
          <w:sz w:val="16"/>
        </w:rPr>
        <w:t>够了。</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（如果怀宁玩家输出很猛可以说）：爹刚刚觉得你特别厉害，虽然我们没有血缘，</w:t>
      </w:r>
    </w:p>
    <w:p>
      <w:pPr>
        <w:spacing w:before="0" w:after="0" w:line="60" w:lineRule="exact"/>
      </w:pPr>
    </w:p>
    <w:p>
      <w:pPr>
        <w:spacing w:before="0" w:after="0" w:line="240" w:lineRule="auto"/>
        <w:ind w:left="0" w:firstLine="0"/>
      </w:pPr>
      <w:r>
        <w:rPr>
          <w:rFonts w:ascii="NSimSun" w:hAnsi="NSimSun" w:eastAsia="新宋体"/>
          <w:sz w:val="16"/>
        </w:rPr>
        <w:t>但你那气势，那模样，简直跟我是一个模子刻出来的啊！</w:t>
      </w:r>
    </w:p>
    <w:p>
      <w:pPr>
        <w:spacing w:before="0" w:after="0" w:line="60" w:lineRule="exact"/>
      </w:pPr>
    </w:p>
    <w:p>
      <w:pPr>
        <w:spacing w:before="0" w:after="0" w:line="60" w:lineRule="exact"/>
      </w:pPr>
    </w:p>
    <w:p>
      <w:pPr>
        <w:spacing w:before="0" w:after="0" w:line="60" w:lineRule="exact"/>
      </w:pPr>
    </w:p>
    <w:p>
      <w:pPr>
        <w:spacing w:before="0" w:after="0" w:line="60" w:lineRule="exact"/>
      </w:pPr>
    </w:p>
    <w:p>
      <w:r>
        <w:br w:type="page"/>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（如果怀宁刚刚输出落了下风）：都怪爹，爹这些年只顾着照顾你了，竟然也没</w:t>
      </w:r>
    </w:p>
    <w:p>
      <w:pPr>
        <w:spacing w:before="0" w:after="0" w:line="240" w:lineRule="auto"/>
        <w:ind w:left="0" w:firstLine="0"/>
      </w:pPr>
      <w:r>
        <w:rPr>
          <w:rFonts w:ascii="NSimSun" w:hAnsi="NSimSun" w:eastAsia="新宋体"/>
          <w:sz w:val="16"/>
        </w:rPr>
        <w:t>教你学些骂人的功夫，才白白被他们欺负了。</w:t>
      </w:r>
    </w:p>
    <w:p>
      <w:pPr>
        <w:spacing w:before="0" w:after="0" w:line="60" w:lineRule="exact"/>
      </w:pPr>
    </w:p>
    <w:p>
      <w:pPr>
        <w:spacing w:before="0" w:after="0" w:line="60" w:lineRule="exact"/>
      </w:pPr>
    </w:p>
    <w:p>
      <w:pPr>
        <w:spacing w:before="0" w:after="0" w:line="240" w:lineRule="auto"/>
        <w:ind w:left="1332" w:firstLine="0"/>
      </w:pPr>
      <w:r>
        <w:rPr>
          <w:rFonts w:ascii="NSimSun" w:hAnsi="NSimSun" w:eastAsia="新宋体"/>
          <w:sz w:val="16"/>
        </w:rPr>
        <w:t>Part.2对峙</w:t>
      </w:r>
    </w:p>
    <w:p>
      <w:pPr>
        <w:spacing w:before="0" w:after="0" w:line="60" w:lineRule="exact"/>
      </w:pPr>
    </w:p>
    <w:p>
      <w:pPr>
        <w:spacing w:before="0" w:after="0" w:line="240" w:lineRule="auto"/>
        <w:ind w:left="0" w:firstLine="0"/>
      </w:pPr>
      <w:r>
        <w:rPr>
          <w:rFonts w:ascii="NSimSun" w:hAnsi="NSimSun" w:eastAsia="新宋体"/>
          <w:sz w:val="16"/>
        </w:rPr>
        <w:t>下面这段话，不要怒气冲冲，而是不可一世的嘲讽，发自骨子里的傲慢，嘲讽每</w:t>
      </w:r>
    </w:p>
    <w:p>
      <w:pPr>
        <w:spacing w:before="0" w:after="0" w:line="240" w:lineRule="auto"/>
        <w:ind w:left="0" w:firstLine="0"/>
      </w:pPr>
      <w:r>
        <w:rPr>
          <w:rFonts w:ascii="NSimSun" w:hAnsi="NSimSun" w:eastAsia="新宋体"/>
          <w:sz w:val="16"/>
        </w:rPr>
        <w:t>一个人，不需要站到每个人面前。如果玩家这个时候想要开麦回怼，是可以的，</w:t>
      </w:r>
    </w:p>
    <w:p>
      <w:pPr>
        <w:spacing w:before="0" w:after="0" w:line="60" w:lineRule="exact"/>
      </w:pPr>
    </w:p>
    <w:p>
      <w:pPr>
        <w:spacing w:before="0" w:after="0" w:line="240" w:lineRule="auto"/>
        <w:ind w:left="0" w:firstLine="0"/>
      </w:pPr>
      <w:r>
        <w:rPr>
          <w:rFonts w:ascii="NSimSun" w:hAnsi="NSimSun" w:eastAsia="新宋体"/>
          <w:sz w:val="16"/>
        </w:rPr>
        <w:t>如果这个时候强压玩家闭嘴会让四位玩家憋的非常难受。九千岁这里控场较难，</w:t>
      </w:r>
    </w:p>
    <w:p>
      <w:pPr>
        <w:spacing w:before="0" w:after="0" w:line="240" w:lineRule="auto"/>
        <w:ind w:left="0" w:firstLine="0"/>
      </w:pPr>
      <w:r>
        <w:rPr>
          <w:rFonts w:ascii="NSimSun" w:hAnsi="NSimSun" w:eastAsia="新宋体"/>
          <w:sz w:val="16"/>
        </w:rPr>
        <w:t>适当回怼，但还是要控制自己的节奏，不要让场上过于乱，也不要完完全全掐断</w:t>
      </w:r>
    </w:p>
    <w:p>
      <w:pPr>
        <w:spacing w:before="0" w:after="0" w:line="60" w:lineRule="exact"/>
      </w:pPr>
    </w:p>
    <w:p>
      <w:pPr>
        <w:spacing w:before="0" w:after="0" w:line="240" w:lineRule="auto"/>
        <w:ind w:left="0" w:firstLine="0"/>
      </w:pPr>
      <w:r>
        <w:rPr>
          <w:rFonts w:ascii="NSimSun" w:hAnsi="NSimSun" w:eastAsia="新宋体"/>
          <w:sz w:val="16"/>
        </w:rPr>
        <w:t>玩家气口。如果玩家太过强硬可以不做回应，说句：“聒噪”后，继续       Q下一位。</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注意：</w:t>
      </w:r>
    </w:p>
    <w:p>
      <w:pPr>
        <w:spacing w:before="0" w:after="0" w:line="60" w:lineRule="exact"/>
      </w:pPr>
    </w:p>
    <w:p>
      <w:pPr>
        <w:spacing w:before="0" w:after="0" w:line="240" w:lineRule="auto"/>
        <w:ind w:left="0" w:firstLine="0"/>
      </w:pPr>
      <w:r>
        <w:rPr>
          <w:rFonts w:ascii="NSimSun" w:hAnsi="NSimSun" w:eastAsia="新宋体"/>
          <w:sz w:val="16"/>
        </w:rPr>
        <w:t>1、九千岁骂人的时候，要在怀宁身边，玩家骂自己的时候，九千岁目光要一直</w:t>
      </w:r>
    </w:p>
    <w:p>
      <w:pPr>
        <w:spacing w:before="0" w:after="0" w:line="240" w:lineRule="auto"/>
        <w:ind w:left="0" w:firstLine="0"/>
      </w:pPr>
      <w:r>
        <w:rPr>
          <w:rFonts w:ascii="NSimSun" w:hAnsi="NSimSun" w:eastAsia="新宋体"/>
          <w:sz w:val="16"/>
        </w:rPr>
        <w:t>在怀宁身上，要稍微沉默一点，听和笑为主，要一直在怀宁身边，不要丢下怀</w:t>
      </w:r>
    </w:p>
    <w:p>
      <w:pPr>
        <w:spacing w:before="0" w:after="0" w:line="60" w:lineRule="exact"/>
      </w:pPr>
    </w:p>
    <w:p>
      <w:pPr>
        <w:spacing w:before="0" w:after="0" w:line="240" w:lineRule="auto"/>
        <w:ind w:left="0" w:firstLine="0"/>
      </w:pPr>
      <w:r>
        <w:rPr>
          <w:rFonts w:ascii="NSimSun" w:hAnsi="NSimSun" w:eastAsia="新宋体"/>
          <w:sz w:val="16"/>
        </w:rPr>
        <w:t>宁上前对线了。</w:t>
      </w:r>
    </w:p>
    <w:p>
      <w:pPr>
        <w:spacing w:before="0" w:after="0" w:line="240" w:lineRule="auto"/>
        <w:ind w:left="0" w:firstLine="0"/>
      </w:pPr>
      <w:r>
        <w:rPr>
          <w:rFonts w:ascii="NSimSun" w:hAnsi="NSimSun" w:eastAsia="新宋体"/>
          <w:sz w:val="16"/>
        </w:rPr>
        <w:t>2、如果店家考虑效果，有玩家很激动要羞辱九千岁（比如跪之类不太过分的事），</w:t>
      </w:r>
    </w:p>
    <w:p>
      <w:pPr>
        <w:spacing w:before="0" w:after="0" w:line="240" w:lineRule="auto"/>
        <w:ind w:left="0" w:firstLine="0"/>
      </w:pPr>
      <w:r>
        <w:rPr>
          <w:rFonts w:ascii="NSimSun" w:hAnsi="NSimSun" w:eastAsia="新宋体"/>
          <w:sz w:val="16"/>
        </w:rPr>
        <w:t>九千岁可以照做，但是一定要跟怀宁有一个简单的互动，不能直直的被羞辱——</w:t>
      </w:r>
    </w:p>
    <w:p>
      <w:pPr>
        <w:spacing w:before="0" w:after="0" w:line="60" w:lineRule="exact"/>
      </w:pPr>
    </w:p>
    <w:p>
      <w:pPr>
        <w:spacing w:before="0" w:after="0" w:line="240" w:lineRule="auto"/>
        <w:ind w:left="0" w:firstLine="0"/>
      </w:pPr>
      <w:r>
        <w:rPr>
          <w:rFonts w:ascii="NSimSun" w:hAnsi="NSimSun" w:eastAsia="新宋体"/>
          <w:sz w:val="16"/>
        </w:rPr>
        <w:t>一切羞辱都是为了女儿，要打怀宁。</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【对朱懿安】：朱懿安，你说你，你让你的弟弟不近女色？你天天在温柔乡中藏</w:t>
      </w:r>
    </w:p>
    <w:p>
      <w:pPr>
        <w:spacing w:before="0" w:after="0" w:line="240" w:lineRule="auto"/>
        <w:ind w:left="0" w:firstLine="0"/>
      </w:pPr>
      <w:r>
        <w:rPr>
          <w:rFonts w:ascii="NSimSun" w:hAnsi="NSimSun" w:eastAsia="新宋体"/>
          <w:sz w:val="16"/>
        </w:rPr>
        <w:t>拙，真当本督不知道吗？</w:t>
      </w:r>
    </w:p>
    <w:p>
      <w:pPr>
        <w:spacing w:before="0" w:after="0" w:line="240" w:lineRule="auto"/>
        <w:ind w:left="0" w:firstLine="0"/>
      </w:pPr>
      <w:r>
        <w:rPr>
          <w:rFonts w:ascii="NSimSun" w:hAnsi="NSimSun" w:eastAsia="新宋体"/>
          <w:sz w:val="16"/>
        </w:rPr>
        <w:t>装疯卖傻这么多年，最后除掉我的计划，却是用宁宁这么一个弱女子，这就是，</w:t>
      </w:r>
    </w:p>
    <w:p>
      <w:pPr>
        <w:spacing w:before="0" w:after="0" w:line="60" w:lineRule="exact"/>
      </w:pPr>
    </w:p>
    <w:p>
      <w:pPr>
        <w:spacing w:before="0" w:after="0" w:line="240" w:lineRule="auto"/>
        <w:ind w:left="0" w:firstLine="0"/>
      </w:pPr>
      <w:r>
        <w:rPr>
          <w:rFonts w:ascii="NSimSun" w:hAnsi="NSimSun" w:eastAsia="新宋体"/>
          <w:sz w:val="16"/>
        </w:rPr>
        <w:t>你的帝王之术？</w:t>
      </w:r>
    </w:p>
    <w:p>
      <w:pPr>
        <w:spacing w:before="0" w:after="0" w:line="240" w:lineRule="auto"/>
        <w:ind w:left="0" w:firstLine="0"/>
      </w:pPr>
      <w:r>
        <w:rPr>
          <w:rFonts w:ascii="NSimSun" w:hAnsi="NSimSun" w:eastAsia="新宋体"/>
          <w:sz w:val="16"/>
        </w:rPr>
        <w:t>只不过没想到，最后还是败在你这样卑劣的手段里了，哈哈哈（苦笑）</w:t>
      </w:r>
    </w:p>
    <w:p>
      <w:pPr>
        <w:spacing w:before="0" w:after="0" w:line="60" w:lineRule="exact"/>
      </w:pPr>
    </w:p>
    <w:p>
      <w:pPr>
        <w:spacing w:before="0" w:after="0" w:line="240" w:lineRule="auto"/>
        <w:ind w:left="0" w:firstLine="0"/>
      </w:pPr>
      <w:r>
        <w:rPr>
          <w:rFonts w:ascii="NSimSun" w:hAnsi="NSimSun" w:eastAsia="新宋体"/>
          <w:sz w:val="16"/>
        </w:rPr>
        <w:t>【这句话要说，这个局是朱懿安攒的，要给朱懿安事业爽感。】</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【对苏月白】哎，我以为谢承教出来的徒弟，就算不是个废物，也得有点他们那</w:t>
      </w:r>
    </w:p>
    <w:p>
      <w:pPr>
        <w:spacing w:before="0" w:after="0" w:line="60" w:lineRule="exact"/>
      </w:pPr>
    </w:p>
    <w:p>
      <w:pPr>
        <w:spacing w:before="0" w:after="0" w:line="240" w:lineRule="auto"/>
        <w:ind w:left="0" w:firstLine="0"/>
      </w:pPr>
      <w:r>
        <w:rPr>
          <w:rFonts w:ascii="NSimSun" w:hAnsi="NSimSun" w:eastAsia="新宋体"/>
          <w:sz w:val="16"/>
        </w:rPr>
        <w:t>种什么，什么“文人风骨”。你的风骨，在哪儿呢？（等回答）你说有就有啊，</w:t>
      </w:r>
    </w:p>
    <w:p>
      <w:pPr>
        <w:spacing w:before="0" w:after="0" w:line="240" w:lineRule="auto"/>
        <w:ind w:left="0" w:firstLine="0"/>
      </w:pPr>
      <w:r>
        <w:rPr>
          <w:rFonts w:ascii="NSimSun" w:hAnsi="NSimSun" w:eastAsia="新宋体"/>
          <w:sz w:val="16"/>
        </w:rPr>
        <w:t>那你做的那些腌臜之事就都可以，忽略不计了？</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r>
        <w:br w:type="page"/>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【对谢雨山】谢雨山，你倒是好些，以身入局，亲身体验了一次我们这样下等人</w:t>
      </w:r>
    </w:p>
    <w:p>
      <w:pPr>
        <w:spacing w:before="0" w:after="0" w:line="240" w:lineRule="auto"/>
        <w:ind w:left="0" w:firstLine="0"/>
      </w:pPr>
      <w:r>
        <w:rPr>
          <w:rFonts w:ascii="NSimSun" w:hAnsi="NSimSun" w:eastAsia="新宋体"/>
          <w:sz w:val="16"/>
        </w:rPr>
        <w:t>的日子，如何啊？同是下等人，不知道你有没有悟出来一个道理，活着，就已经</w:t>
      </w:r>
    </w:p>
    <w:p>
      <w:pPr>
        <w:spacing w:before="0" w:after="0" w:line="240" w:lineRule="auto"/>
        <w:ind w:left="0" w:firstLine="0"/>
      </w:pPr>
      <w:r>
        <w:rPr>
          <w:rFonts w:ascii="NSimSun" w:hAnsi="NSimSun" w:eastAsia="新宋体"/>
          <w:sz w:val="16"/>
        </w:rPr>
        <w:t>很难了。</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【对沈乔】沈，乔？你这个身份本督倒是真没猜到。主要是猜不到那么一个头脑</w:t>
      </w:r>
    </w:p>
    <w:p>
      <w:pPr>
        <w:spacing w:before="0" w:after="0" w:line="60" w:lineRule="exact"/>
      </w:pPr>
    </w:p>
    <w:p>
      <w:pPr>
        <w:spacing w:before="0" w:after="0" w:line="240" w:lineRule="auto"/>
        <w:ind w:left="0" w:firstLine="0"/>
      </w:pPr>
      <w:r>
        <w:rPr>
          <w:rFonts w:ascii="NSimSun" w:hAnsi="NSimSun" w:eastAsia="新宋体"/>
          <w:sz w:val="16"/>
        </w:rPr>
        <w:t>简单的废物将军捡回来的孩子倒是让我刮目相看。靠美色……魅惑君王啊？果然</w:t>
      </w:r>
    </w:p>
    <w:p>
      <w:pPr>
        <w:spacing w:before="0" w:after="0" w:line="240" w:lineRule="auto"/>
        <w:ind w:left="0" w:firstLine="0"/>
      </w:pPr>
      <w:r>
        <w:rPr>
          <w:rFonts w:ascii="NSimSun" w:hAnsi="NSimSun" w:eastAsia="新宋体"/>
          <w:sz w:val="16"/>
        </w:rPr>
        <w:t>是沈将军的好女儿。</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九千岁【对峙】环节应对方案，不是非要说，看情况，玩家激动不好</w:t>
      </w:r>
    </w:p>
    <w:p>
      <w:pPr>
        <w:spacing w:before="0" w:after="0" w:line="60" w:lineRule="exact"/>
      </w:pPr>
    </w:p>
    <w:p>
      <w:pPr>
        <w:spacing w:before="0" w:after="0" w:line="240" w:lineRule="auto"/>
        <w:ind w:left="0" w:firstLine="0"/>
      </w:pPr>
      <w:r>
        <w:rPr>
          <w:rFonts w:ascii="NSimSun" w:hAnsi="NSimSun" w:eastAsia="新宋体"/>
          <w:sz w:val="16"/>
        </w:rPr>
        <w:t>控就说：</w:t>
      </w:r>
    </w:p>
    <w:p>
      <w:pPr>
        <w:spacing w:before="0" w:after="0" w:line="60" w:lineRule="exact"/>
      </w:pPr>
    </w:p>
    <w:p>
      <w:pPr>
        <w:spacing w:before="0" w:after="0" w:line="240" w:lineRule="auto"/>
        <w:ind w:left="0" w:firstLine="0"/>
      </w:pPr>
      <w:r>
        <w:rPr>
          <w:rFonts w:ascii="NSimSun" w:hAnsi="NSimSun" w:eastAsia="新宋体"/>
          <w:sz w:val="16"/>
        </w:rPr>
        <w:t>以下是九千岁回怼众人的底层逻辑，看懂后便于应对突然情况，但不能！绝不能！</w:t>
      </w:r>
    </w:p>
    <w:p>
      <w:pPr>
        <w:spacing w:before="0" w:after="0" w:line="60" w:lineRule="exact"/>
      </w:pPr>
    </w:p>
    <w:p>
      <w:pPr>
        <w:spacing w:before="0" w:after="0" w:line="240" w:lineRule="auto"/>
        <w:ind w:left="0" w:firstLine="0"/>
      </w:pPr>
      <w:r>
        <w:rPr>
          <w:rFonts w:ascii="NSimSun" w:hAnsi="NSimSun" w:eastAsia="新宋体"/>
          <w:sz w:val="16"/>
        </w:rPr>
        <w:t>和苏安谢沈四人组吵起来！绝对不可以！九千岁是反派，不洗白的反派，可以保</w:t>
      </w:r>
    </w:p>
    <w:p>
      <w:pPr>
        <w:spacing w:before="0" w:after="0" w:line="240" w:lineRule="auto"/>
        <w:ind w:left="0" w:firstLine="0"/>
      </w:pPr>
      <w:r>
        <w:rPr>
          <w:rFonts w:ascii="NSimSun" w:hAnsi="NSimSun" w:eastAsia="新宋体"/>
          <w:sz w:val="16"/>
        </w:rPr>
        <w:t>护女儿，也可以指责他们做过的不堪的事情，但不代表九千岁“正确”，一旦吵</w:t>
      </w:r>
    </w:p>
    <w:p>
      <w:pPr>
        <w:spacing w:before="0" w:after="0" w:line="240" w:lineRule="auto"/>
        <w:ind w:left="0" w:firstLine="0"/>
      </w:pPr>
      <w:r>
        <w:rPr>
          <w:rFonts w:ascii="NSimSun" w:hAnsi="NSimSun" w:eastAsia="新宋体"/>
          <w:sz w:val="16"/>
        </w:rPr>
        <w:t>起来，会激怒四人组玩家，后果会炸车。</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【对朱懿安】，高高在上的同时，也不得不承认朱懿安这个昔日大明之主，承认</w:t>
      </w:r>
    </w:p>
    <w:p>
      <w:pPr>
        <w:spacing w:before="0" w:after="0" w:line="60" w:lineRule="exact"/>
      </w:pPr>
    </w:p>
    <w:p>
      <w:pPr>
        <w:spacing w:before="0" w:after="0" w:line="240" w:lineRule="auto"/>
        <w:ind w:left="0" w:firstLine="0"/>
      </w:pPr>
      <w:r>
        <w:rPr>
          <w:rFonts w:ascii="NSimSun" w:hAnsi="NSimSun" w:eastAsia="新宋体"/>
          <w:sz w:val="16"/>
        </w:rPr>
        <w:t>他的尊贵，再点出他的罪责，不能纯怼，朱懿安本来就是大抗压位，因为九千岁</w:t>
      </w:r>
    </w:p>
    <w:p>
      <w:pPr>
        <w:spacing w:before="0" w:after="0" w:line="240" w:lineRule="auto"/>
        <w:ind w:left="0" w:firstLine="0"/>
      </w:pPr>
      <w:r>
        <w:rPr>
          <w:rFonts w:ascii="NSimSun" w:hAnsi="NSimSun" w:eastAsia="新宋体"/>
          <w:sz w:val="16"/>
        </w:rPr>
        <w:t>作恶，朱懿安被迫牺牲了很多人，他是最不能激的！</w:t>
      </w:r>
    </w:p>
    <w:p>
      <w:pPr>
        <w:spacing w:before="0" w:after="0" w:line="240" w:lineRule="auto"/>
        <w:ind w:left="0" w:firstLine="0"/>
      </w:pPr>
      <w:r>
        <w:rPr>
          <w:rFonts w:ascii="NSimSun" w:hAnsi="NSimSun" w:eastAsia="新宋体"/>
          <w:sz w:val="16"/>
        </w:rPr>
        <w:t>话术：我是阉人，我也该唤您一声，圣孙殿下，祈王殿下，甚至若无意外，便</w:t>
      </w:r>
    </w:p>
    <w:p>
      <w:pPr>
        <w:spacing w:before="0" w:after="0" w:line="60" w:lineRule="exact"/>
      </w:pPr>
    </w:p>
    <w:p>
      <w:pPr>
        <w:spacing w:before="0" w:after="0" w:line="240" w:lineRule="auto"/>
        <w:ind w:left="0" w:firstLine="0"/>
      </w:pPr>
      <w:r>
        <w:rPr>
          <w:rFonts w:ascii="NSimSun" w:hAnsi="NSimSun" w:eastAsia="新宋体"/>
          <w:sz w:val="16"/>
        </w:rPr>
        <w:t>该称您一句皇帝陛下，但是——牺牲沈家军、牺牲柳送君，您的手上也沾满了</w:t>
      </w:r>
    </w:p>
    <w:p>
      <w:pPr>
        <w:spacing w:before="0" w:after="0" w:line="240" w:lineRule="auto"/>
        <w:ind w:left="0" w:firstLine="0"/>
      </w:pPr>
      <w:r>
        <w:rPr>
          <w:rFonts w:ascii="NSimSun" w:hAnsi="NSimSun" w:eastAsia="新宋体"/>
          <w:sz w:val="16"/>
        </w:rPr>
        <w:t>血，您也该于心有愧的，不是吗？</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【对苏月白】，同朱懿安，承认苏月白的权威，同样可以抨击他的罪责，点到为</w:t>
      </w:r>
    </w:p>
    <w:p>
      <w:pPr>
        <w:spacing w:before="0" w:after="0" w:line="240" w:lineRule="auto"/>
        <w:ind w:left="0" w:firstLine="0"/>
      </w:pPr>
      <w:r>
        <w:rPr>
          <w:rFonts w:ascii="NSimSun" w:hAnsi="NSimSun" w:eastAsia="新宋体"/>
          <w:sz w:val="16"/>
        </w:rPr>
        <w:t>止，不要深入！</w:t>
      </w:r>
    </w:p>
    <w:p>
      <w:pPr>
        <w:spacing w:before="0" w:after="0" w:line="60" w:lineRule="exact"/>
      </w:pPr>
    </w:p>
    <w:p>
      <w:pPr>
        <w:spacing w:before="0" w:after="0" w:line="240" w:lineRule="auto"/>
        <w:ind w:left="0" w:firstLine="0"/>
      </w:pPr>
      <w:r>
        <w:rPr>
          <w:rFonts w:ascii="NSimSun" w:hAnsi="NSimSun" w:eastAsia="新宋体"/>
          <w:sz w:val="16"/>
        </w:rPr>
        <w:t>话术：苏大人，你苏家世代御史满门忠烈，我记得。你蛰伏了十五年，这十五</w:t>
      </w:r>
    </w:p>
    <w:p>
      <w:pPr>
        <w:spacing w:before="0" w:after="0" w:line="240" w:lineRule="auto"/>
        <w:ind w:left="0" w:firstLine="0"/>
      </w:pPr>
      <w:r>
        <w:rPr>
          <w:rFonts w:ascii="NSimSun" w:hAnsi="NSimSun" w:eastAsia="新宋体"/>
          <w:sz w:val="16"/>
        </w:rPr>
        <w:t>年来，也只有你成为了我的噩梦，但是——这十五年你是怎么一步一步走上来</w:t>
      </w:r>
    </w:p>
    <w:p>
      <w:pPr>
        <w:spacing w:before="0" w:after="0" w:line="60" w:lineRule="exact"/>
      </w:pPr>
    </w:p>
    <w:p>
      <w:pPr>
        <w:spacing w:before="0" w:after="0" w:line="240" w:lineRule="auto"/>
        <w:ind w:left="0" w:firstLine="0"/>
      </w:pPr>
      <w:r>
        <w:rPr>
          <w:rFonts w:ascii="NSimSun" w:hAnsi="NSimSun" w:eastAsia="新宋体"/>
          <w:sz w:val="16"/>
        </w:rPr>
        <w:t>的，为你首辅大人铺路的白骨，真的比我手中的冤魂，少吗？</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【对谢雨山】要最温和，因为她跟九千岁一样做过可怜人，不能怼，而是用“可</w:t>
      </w:r>
    </w:p>
    <w:p>
      <w:pPr>
        <w:spacing w:before="0" w:after="0" w:line="60" w:lineRule="exact"/>
      </w:pPr>
    </w:p>
    <w:p>
      <w:pPr>
        <w:spacing w:before="0" w:after="0" w:line="60" w:lineRule="exact"/>
      </w:pPr>
    </w:p>
    <w:p>
      <w:r>
        <w:br w:type="page"/>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怜之人，命贱之人”来和她引发共鸣。简言之就是，“都不容易。”</w:t>
      </w:r>
    </w:p>
    <w:p>
      <w:pPr>
        <w:spacing w:before="0" w:after="0" w:line="240" w:lineRule="auto"/>
        <w:ind w:left="0" w:firstLine="0"/>
      </w:pPr>
      <w:r>
        <w:rPr>
          <w:rFonts w:ascii="NSimSun" w:hAnsi="NSimSun" w:eastAsia="新宋体"/>
          <w:sz w:val="16"/>
        </w:rPr>
        <w:t>话术：谢雨山，你我都是从炼狱里爬出来的命卑命贱之人，对于你，我没什么</w:t>
      </w:r>
    </w:p>
    <w:p>
      <w:pPr>
        <w:spacing w:before="0" w:after="0" w:line="240" w:lineRule="auto"/>
        <w:ind w:left="0" w:firstLine="0"/>
      </w:pPr>
      <w:r>
        <w:rPr>
          <w:rFonts w:ascii="NSimSun" w:hAnsi="NSimSun" w:eastAsia="新宋体"/>
          <w:sz w:val="16"/>
        </w:rPr>
        <w:t>好苛责的。（如果谢雨山说你不配跟我相提并论，九千岁笑着点点头就可以）</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【对沈乔】不是怼，到她的时候九千岁应该是最没有架子的，九甚至允许沈乔对</w:t>
      </w:r>
    </w:p>
    <w:p>
      <w:pPr>
        <w:spacing w:before="0" w:after="0" w:line="60" w:lineRule="exact"/>
      </w:pPr>
    </w:p>
    <w:p>
      <w:pPr>
        <w:spacing w:before="0" w:after="0" w:line="240" w:lineRule="auto"/>
        <w:ind w:left="0" w:firstLine="0"/>
      </w:pPr>
      <w:r>
        <w:rPr>
          <w:rFonts w:ascii="NSimSun" w:hAnsi="NSimSun" w:eastAsia="新宋体"/>
          <w:sz w:val="16"/>
        </w:rPr>
        <w:t>他的一切言语，因为九千岁在意的不是这些，是当初沈乔真的为了怀宁，想要替</w:t>
      </w:r>
    </w:p>
    <w:p>
      <w:pPr>
        <w:spacing w:before="0" w:after="0" w:line="240" w:lineRule="auto"/>
        <w:ind w:left="0" w:firstLine="0"/>
      </w:pPr>
      <w:r>
        <w:rPr>
          <w:rFonts w:ascii="NSimSun" w:hAnsi="NSimSun" w:eastAsia="新宋体"/>
          <w:sz w:val="16"/>
        </w:rPr>
        <w:t>她去教坊司受罪的，他是爹，他心里是感激的。</w:t>
      </w:r>
    </w:p>
    <w:p>
      <w:pPr>
        <w:spacing w:before="0" w:after="0" w:line="240" w:lineRule="auto"/>
        <w:ind w:left="0" w:firstLine="0"/>
      </w:pPr>
      <w:r>
        <w:rPr>
          <w:rFonts w:ascii="NSimSun" w:hAnsi="NSimSun" w:eastAsia="新宋体"/>
          <w:sz w:val="16"/>
        </w:rPr>
        <w:t>沈乔，今日你对我要杀要剐，我绝无怨言，就冲你当年替宁宁去了教坊司，我</w:t>
      </w:r>
    </w:p>
    <w:p>
      <w:pPr>
        <w:spacing w:before="0" w:after="0" w:line="60" w:lineRule="exact"/>
      </w:pPr>
    </w:p>
    <w:p>
      <w:pPr>
        <w:spacing w:before="0" w:after="0" w:line="240" w:lineRule="auto"/>
        <w:ind w:left="0" w:firstLine="0"/>
      </w:pPr>
      <w:r>
        <w:rPr>
          <w:rFonts w:ascii="NSimSun" w:hAnsi="NSimSun" w:eastAsia="新宋体"/>
          <w:sz w:val="16"/>
        </w:rPr>
        <w:t>谢你一辈子。</w:t>
      </w:r>
    </w:p>
    <w:p>
      <w:pPr>
        <w:spacing w:before="0" w:after="0" w:line="240" w:lineRule="auto"/>
        <w:ind w:left="0" w:firstLine="0"/>
      </w:pPr>
      <w:r>
        <w:rPr>
          <w:rFonts w:ascii="NSimSun" w:hAnsi="NSimSun" w:eastAsia="新宋体"/>
          <w:sz w:val="16"/>
        </w:rPr>
        <w:t>（此处怀宁要是不服，九千岁可以拍拍女儿的手，低声说：宁宁，权宜之计罢了，</w:t>
      </w:r>
    </w:p>
    <w:p>
      <w:pPr>
        <w:spacing w:before="0" w:after="0" w:line="60" w:lineRule="exact"/>
      </w:pPr>
    </w:p>
    <w:p>
      <w:pPr>
        <w:spacing w:before="0" w:after="0" w:line="240" w:lineRule="auto"/>
        <w:ind w:left="0" w:firstLine="0"/>
      </w:pPr>
      <w:r>
        <w:rPr>
          <w:rFonts w:ascii="NSimSun" w:hAnsi="NSimSun" w:eastAsia="新宋体"/>
          <w:sz w:val="16"/>
        </w:rPr>
        <w:t>若非这样，她们不会放过你。）</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对峙完之后。</w:t>
      </w:r>
    </w:p>
    <w:p>
      <w:pPr>
        <w:spacing w:before="0" w:after="0" w:line="60" w:lineRule="exact"/>
      </w:pPr>
    </w:p>
    <w:p>
      <w:pPr>
        <w:spacing w:before="0" w:after="0" w:line="240" w:lineRule="auto"/>
        <w:ind w:left="0" w:firstLine="0"/>
      </w:pPr>
      <w:r>
        <w:rPr>
          <w:rFonts w:ascii="NSimSun" w:hAnsi="NSimSun" w:eastAsia="新宋体"/>
          <w:sz w:val="16"/>
        </w:rPr>
        <w:t>九千岁把朱懿珩叫上台：珩哥儿，还不上来。（如果朱懿珩在台上就让他靠近一</w:t>
      </w:r>
    </w:p>
    <w:p>
      <w:pPr>
        <w:spacing w:before="0" w:after="0" w:line="240" w:lineRule="auto"/>
        <w:ind w:left="0" w:firstLine="0"/>
      </w:pPr>
      <w:r>
        <w:rPr>
          <w:rFonts w:ascii="NSimSun" w:hAnsi="NSimSun" w:eastAsia="新宋体"/>
          <w:sz w:val="16"/>
        </w:rPr>
        <w:t>点就可以）</w:t>
      </w:r>
    </w:p>
    <w:p>
      <w:pPr>
        <w:spacing w:before="0" w:after="0" w:line="60" w:lineRule="exact"/>
      </w:pPr>
    </w:p>
    <w:p>
      <w:pPr>
        <w:spacing w:before="0" w:after="0" w:line="240" w:lineRule="auto"/>
        <w:ind w:left="0" w:firstLine="0"/>
      </w:pPr>
      <w:r>
        <w:rPr>
          <w:rFonts w:ascii="NSimSun" w:hAnsi="NSimSun" w:eastAsia="新宋体"/>
          <w:sz w:val="16"/>
        </w:rPr>
        <w:t>九千岁对怀宁轻声说：宁宁，等我再跟珩哥儿说上两句。</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【对朱懿珩】珩哥儿，你当初说，你恨的人里面有我，但是我排最后一位。不知</w:t>
      </w:r>
    </w:p>
    <w:p>
      <w:pPr>
        <w:spacing w:before="0" w:after="0" w:line="60" w:lineRule="exact"/>
      </w:pPr>
    </w:p>
    <w:p>
      <w:pPr>
        <w:spacing w:before="0" w:after="0" w:line="240" w:lineRule="auto"/>
        <w:ind w:left="0" w:firstLine="0"/>
      </w:pPr>
      <w:r>
        <w:rPr>
          <w:rFonts w:ascii="NSimSun" w:hAnsi="NSimSun" w:eastAsia="新宋体"/>
          <w:sz w:val="16"/>
        </w:rPr>
        <w:t>道，你现在还恨我吗？</w:t>
      </w:r>
    </w:p>
    <w:p>
      <w:pPr>
        <w:spacing w:before="0" w:after="0" w:line="240" w:lineRule="auto"/>
        <w:ind w:left="0" w:firstLine="0"/>
      </w:pPr>
      <w:r>
        <w:rPr>
          <w:rFonts w:ascii="NSimSun" w:hAnsi="NSimSun" w:eastAsia="新宋体"/>
          <w:sz w:val="16"/>
        </w:rPr>
        <w:t>不恨了：没有更恨，就好。</w:t>
      </w:r>
    </w:p>
    <w:p>
      <w:pPr>
        <w:spacing w:before="0" w:after="0" w:line="60" w:lineRule="exact"/>
      </w:pPr>
    </w:p>
    <w:p>
      <w:pPr>
        <w:spacing w:before="0" w:after="0" w:line="240" w:lineRule="auto"/>
        <w:ind w:left="0" w:firstLine="0"/>
      </w:pPr>
      <w:r>
        <w:rPr>
          <w:rFonts w:ascii="NSimSun" w:hAnsi="NSimSun" w:eastAsia="新宋体"/>
          <w:sz w:val="16"/>
        </w:rPr>
        <w:t>恨：明明被你恨了一辈子，可不知道为什么，此时听到你还恨我，竟然，有些难</w:t>
      </w:r>
    </w:p>
    <w:p>
      <w:pPr>
        <w:spacing w:before="0" w:after="0" w:line="240" w:lineRule="auto"/>
        <w:ind w:left="0" w:firstLine="0"/>
      </w:pPr>
      <w:r>
        <w:rPr>
          <w:rFonts w:ascii="NSimSun" w:hAnsi="NSimSun" w:eastAsia="新宋体"/>
          <w:sz w:val="16"/>
        </w:rPr>
        <w:t>过。（苦笑）</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你这一生的悲剧，很多都因我而起，我难辞其咎。</w:t>
      </w:r>
    </w:p>
    <w:p>
      <w:pPr>
        <w:spacing w:before="0" w:after="0" w:line="240" w:lineRule="auto"/>
        <w:ind w:left="0" w:firstLine="0"/>
      </w:pPr>
      <w:r>
        <w:rPr>
          <w:rFonts w:ascii="NSimSun" w:hAnsi="NSimSun" w:eastAsia="新宋体"/>
          <w:sz w:val="16"/>
        </w:rPr>
        <w:t>我这一生本来不知道什么是愧疚，但是后来看着你，看着你，就好像知道了。</w:t>
      </w:r>
    </w:p>
    <w:p>
      <w:pPr>
        <w:spacing w:before="0" w:after="0" w:line="60" w:lineRule="exact"/>
      </w:pPr>
    </w:p>
    <w:p>
      <w:pPr>
        <w:spacing w:before="0" w:after="0" w:line="240" w:lineRule="auto"/>
        <w:ind w:left="0" w:firstLine="0"/>
      </w:pPr>
      <w:r>
        <w:rPr>
          <w:rFonts w:ascii="NSimSun" w:hAnsi="NSimSun" w:eastAsia="新宋体"/>
          <w:sz w:val="16"/>
        </w:rPr>
        <w:t>一开始是因为宁宁，但后来，害，谁知道为什么是你呢，没什么理由。</w:t>
      </w:r>
    </w:p>
    <w:p>
      <w:pPr>
        <w:spacing w:before="0" w:after="0" w:line="240" w:lineRule="auto"/>
        <w:ind w:left="0" w:firstLine="0"/>
      </w:pPr>
      <w:r>
        <w:rPr>
          <w:rFonts w:ascii="NSimSun" w:hAnsi="NSimSun" w:eastAsia="新宋体"/>
          <w:sz w:val="16"/>
        </w:rPr>
        <w:t>可能是因为，你真的很优秀。</w:t>
      </w:r>
    </w:p>
    <w:p>
      <w:pPr>
        <w:spacing w:before="0" w:after="0" w:line="240" w:lineRule="auto"/>
        <w:ind w:left="0" w:firstLine="0"/>
      </w:pPr>
      <w:r>
        <w:rPr>
          <w:rFonts w:ascii="NSimSun" w:hAnsi="NSimSun" w:eastAsia="新宋体"/>
          <w:sz w:val="16"/>
        </w:rPr>
        <w:t>也可能是跟我一样，天生命贱，却又不服命。</w:t>
      </w:r>
    </w:p>
    <w:p>
      <w:pPr>
        <w:spacing w:before="0" w:after="0" w:line="60" w:lineRule="exact"/>
      </w:pPr>
    </w:p>
    <w:p>
      <w:pPr>
        <w:spacing w:before="0" w:after="0" w:line="240" w:lineRule="auto"/>
        <w:ind w:left="0" w:firstLine="0"/>
      </w:pPr>
      <w:r>
        <w:rPr>
          <w:rFonts w:ascii="NSimSun" w:hAnsi="NSimSun" w:eastAsia="新宋体"/>
          <w:sz w:val="16"/>
        </w:rPr>
        <w:t>可是难道命贱的人，就该死吗？</w:t>
      </w:r>
    </w:p>
    <w:p>
      <w:pPr>
        <w:spacing w:before="0" w:after="0" w:line="60" w:lineRule="exact"/>
      </w:pPr>
    </w:p>
    <w:p>
      <w:pPr>
        <w:spacing w:before="0" w:after="0" w:line="60" w:lineRule="exact"/>
      </w:pPr>
    </w:p>
    <w:p>
      <w:pPr>
        <w:spacing w:before="0" w:after="0" w:line="60" w:lineRule="exact"/>
      </w:pPr>
    </w:p>
    <w:p>
      <w:pPr>
        <w:spacing w:before="0" w:after="0" w:line="60" w:lineRule="exact"/>
      </w:pPr>
    </w:p>
    <w:p>
      <w:r>
        <w:br w:type="page"/>
      </w:r>
    </w:p>
    <w:p>
      <w:pPr>
        <w:spacing w:before="0" w:after="0" w:line="240" w:lineRule="auto"/>
        <w:ind w:left="1184" w:firstLine="0"/>
      </w:pPr>
      <w:r>
        <w:rPr>
          <w:rFonts w:ascii="NSimSun" w:hAnsi="NSimSun" w:eastAsia="新宋体"/>
          <w:sz w:val="16"/>
        </w:rPr>
        <w:t>窃云台  |仰止作品</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不，不，不，我不认，你也不该认。</w:t>
      </w:r>
    </w:p>
    <w:p>
      <w:pPr>
        <w:spacing w:before="0" w:after="0" w:line="240" w:lineRule="auto"/>
        <w:ind w:left="0" w:firstLine="0"/>
      </w:pPr>
      <w:r>
        <w:rPr>
          <w:rFonts w:ascii="NSimSun" w:hAnsi="NSimSun" w:eastAsia="新宋体"/>
          <w:sz w:val="16"/>
        </w:rPr>
        <w:t>（激动，语速开始越来越快）</w:t>
      </w:r>
    </w:p>
    <w:p>
      <w:pPr>
        <w:spacing w:before="0" w:after="0" w:line="240" w:lineRule="auto"/>
        <w:ind w:left="0" w:firstLine="0"/>
      </w:pPr>
      <w:r>
        <w:rPr>
          <w:rFonts w:ascii="NSimSun" w:hAnsi="NSimSun" w:eastAsia="新宋体"/>
          <w:sz w:val="16"/>
        </w:rPr>
        <w:t>我帮我自己逆了天改了命，也就偏偏想要帮你也改一改。</w:t>
      </w:r>
    </w:p>
    <w:p>
      <w:pPr>
        <w:spacing w:before="0" w:after="0" w:line="60" w:lineRule="exact"/>
      </w:pPr>
    </w:p>
    <w:p>
      <w:pPr>
        <w:spacing w:before="0" w:after="0" w:line="240" w:lineRule="auto"/>
        <w:ind w:left="0" w:firstLine="0"/>
      </w:pPr>
      <w:r>
        <w:rPr>
          <w:rFonts w:ascii="NSimSun" w:hAnsi="NSimSun" w:eastAsia="新宋体"/>
          <w:sz w:val="16"/>
        </w:rPr>
        <w:t>（对众人说）反正要死了，不给你们看看这个我还真不甘心。</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【从怀中拿出策论，给朱懿珩出气】</w:t>
      </w:r>
    </w:p>
    <w:p>
      <w:pPr>
        <w:spacing w:before="0" w:after="0" w:line="240" w:lineRule="auto"/>
        <w:ind w:left="0" w:firstLine="0"/>
      </w:pPr>
      <w:r>
        <w:rPr>
          <w:rFonts w:ascii="NSimSun" w:hAnsi="NSimSun" w:eastAsia="新宋体"/>
          <w:sz w:val="16"/>
        </w:rPr>
        <w:t>当年皇子比试考策论，赢了就能当圣孙，可没想到，有人将他朱懿珩的策论给换</w:t>
      </w:r>
    </w:p>
    <w:p>
      <w:pPr>
        <w:spacing w:before="0" w:after="0" w:line="240" w:lineRule="auto"/>
        <w:ind w:left="0" w:firstLine="0"/>
      </w:pPr>
      <w:r>
        <w:rPr>
          <w:rFonts w:ascii="NSimSun" w:hAnsi="NSimSun" w:eastAsia="新宋体"/>
          <w:sz w:val="16"/>
        </w:rPr>
        <w:t>了，这才让你朱懿安赢了这场比试。</w:t>
      </w:r>
    </w:p>
    <w:p>
      <w:pPr>
        <w:spacing w:before="0" w:after="0" w:line="60" w:lineRule="exact"/>
      </w:pPr>
    </w:p>
    <w:p>
      <w:pPr>
        <w:spacing w:before="0" w:after="0" w:line="240" w:lineRule="auto"/>
        <w:ind w:left="0" w:firstLine="0"/>
      </w:pPr>
      <w:r>
        <w:rPr>
          <w:rFonts w:ascii="NSimSun" w:hAnsi="NSimSun" w:eastAsia="新宋体"/>
          <w:sz w:val="16"/>
        </w:rPr>
        <w:t>而谢承，明明知道我们珩哥儿的策论被替换，可他却也连看都不看一眼。甚至还</w:t>
      </w:r>
    </w:p>
    <w:p>
      <w:pPr>
        <w:spacing w:before="0" w:after="0" w:line="240" w:lineRule="auto"/>
        <w:ind w:left="0" w:firstLine="0"/>
      </w:pPr>
      <w:r>
        <w:rPr>
          <w:rFonts w:ascii="NSimSun" w:hAnsi="NSimSun" w:eastAsia="新宋体"/>
          <w:sz w:val="16"/>
        </w:rPr>
        <w:t>有人将我们珩哥儿写的策论藏了起来。</w:t>
      </w:r>
    </w:p>
    <w:p>
      <w:pPr>
        <w:spacing w:before="0" w:after="0" w:line="60" w:lineRule="exact"/>
      </w:pPr>
    </w:p>
    <w:p>
      <w:pPr>
        <w:spacing w:before="0" w:after="0" w:line="240" w:lineRule="auto"/>
        <w:ind w:left="0" w:firstLine="0"/>
      </w:pPr>
      <w:r>
        <w:rPr>
          <w:rFonts w:ascii="NSimSun" w:hAnsi="NSimSun" w:eastAsia="新宋体"/>
          <w:sz w:val="16"/>
        </w:rPr>
        <w:t>——这才让后来的人都觉得你朱懿安写的好，他们才认你是唯一可效忠的明君。</w:t>
      </w:r>
    </w:p>
    <w:p>
      <w:pPr>
        <w:spacing w:before="0" w:after="0" w:line="240" w:lineRule="auto"/>
        <w:ind w:left="0" w:firstLine="0"/>
      </w:pPr>
      <w:r>
        <w:rPr>
          <w:rFonts w:ascii="NSimSun" w:hAnsi="NSimSun" w:eastAsia="新宋体"/>
          <w:sz w:val="16"/>
        </w:rPr>
        <w:t>【将策论高举，愤怒地向众人展示】</w:t>
      </w:r>
    </w:p>
    <w:p>
      <w:pPr>
        <w:spacing w:before="0" w:after="0" w:line="60" w:lineRule="exact"/>
      </w:pPr>
    </w:p>
    <w:p>
      <w:pPr>
        <w:spacing w:before="0" w:after="0" w:line="240" w:lineRule="auto"/>
        <w:ind w:left="0" w:firstLine="0"/>
      </w:pPr>
      <w:r>
        <w:rPr>
          <w:rFonts w:ascii="NSimSun" w:hAnsi="NSimSun" w:eastAsia="新宋体"/>
          <w:sz w:val="16"/>
        </w:rPr>
        <w:t>这是我家珩哥儿当年的策论，我倒想问问，他朱懿珩，差哪儿了！？</w:t>
      </w:r>
    </w:p>
    <w:p>
      <w:pPr>
        <w:spacing w:before="0" w:after="0" w:line="60" w:lineRule="exact"/>
      </w:pPr>
    </w:p>
    <w:p>
      <w:pPr>
        <w:spacing w:before="0" w:after="0" w:line="240" w:lineRule="auto"/>
        <w:ind w:left="0" w:firstLine="0"/>
      </w:pPr>
      <w:r>
        <w:rPr>
          <w:rFonts w:ascii="NSimSun" w:hAnsi="NSimSun" w:eastAsia="新宋体"/>
          <w:sz w:val="16"/>
        </w:rPr>
        <w:t>（差哪儿了这四个字一定要爆发，说这四个字的时候，把策论摔桌上）</w:t>
      </w:r>
    </w:p>
    <w:p>
      <w:pPr>
        <w:spacing w:before="0" w:after="0" w:line="240" w:lineRule="auto"/>
        <w:ind w:left="0" w:firstLine="0"/>
      </w:pPr>
      <w:r>
        <w:rPr>
          <w:rFonts w:ascii="NSimSun" w:hAnsi="NSimSun" w:eastAsia="新宋体"/>
          <w:sz w:val="16"/>
        </w:rPr>
        <w:t>你们跟我说公平，这对他朱懿珩，公平吗？</w:t>
      </w:r>
    </w:p>
    <w:p>
      <w:pPr>
        <w:spacing w:before="0" w:after="0" w:line="240" w:lineRule="auto"/>
        <w:ind w:left="0" w:firstLine="0"/>
      </w:pPr>
      <w:r>
        <w:rPr>
          <w:rFonts w:ascii="NSimSun" w:hAnsi="NSimSun" w:eastAsia="新宋体"/>
          <w:sz w:val="16"/>
        </w:rPr>
        <w:t>【看沈乔】凭什么他不配当夺嫡的皇子？</w:t>
      </w:r>
    </w:p>
    <w:p>
      <w:pPr>
        <w:spacing w:before="0" w:after="0" w:line="60" w:lineRule="exact"/>
      </w:pPr>
    </w:p>
    <w:p>
      <w:pPr>
        <w:spacing w:before="0" w:after="0" w:line="240" w:lineRule="auto"/>
        <w:ind w:left="0" w:firstLine="0"/>
      </w:pPr>
      <w:r>
        <w:rPr>
          <w:rFonts w:ascii="NSimSun" w:hAnsi="NSimSun" w:eastAsia="新宋体"/>
          <w:sz w:val="16"/>
        </w:rPr>
        <w:t>【看谢雨山】凭什么这天下不能是他的？</w:t>
      </w:r>
    </w:p>
    <w:p>
      <w:pPr>
        <w:spacing w:before="0" w:after="0" w:line="240" w:lineRule="auto"/>
        <w:ind w:left="0" w:firstLine="0"/>
      </w:pPr>
      <w:r>
        <w:rPr>
          <w:rFonts w:ascii="NSimSun" w:hAnsi="NSimSun" w:eastAsia="新宋体"/>
          <w:sz w:val="16"/>
        </w:rPr>
        <w:t>【看朱懿安】凭什么他只能跟在你朱懿安的身后做一个臣子？</w:t>
      </w:r>
    </w:p>
    <w:p>
      <w:pPr>
        <w:spacing w:before="0" w:after="0" w:line="60" w:lineRule="exact"/>
      </w:pPr>
    </w:p>
    <w:p>
      <w:pPr>
        <w:spacing w:before="0" w:after="0" w:line="240" w:lineRule="auto"/>
        <w:ind w:left="0" w:firstLine="0"/>
      </w:pPr>
      <w:r>
        <w:rPr>
          <w:rFonts w:ascii="NSimSun" w:hAnsi="NSimSun" w:eastAsia="新宋体"/>
          <w:sz w:val="16"/>
        </w:rPr>
        <w:t>【看苏月白】苏月白，凭什么你不愿意教他为君之道？（将策论捡起来，扔在他</w:t>
      </w:r>
    </w:p>
    <w:p>
      <w:pPr>
        <w:spacing w:before="0" w:after="0" w:line="240" w:lineRule="auto"/>
        <w:ind w:left="0" w:firstLine="0"/>
      </w:pPr>
      <w:r>
        <w:rPr>
          <w:rFonts w:ascii="NSimSun" w:hAnsi="NSimSun" w:eastAsia="新宋体"/>
          <w:sz w:val="16"/>
        </w:rPr>
        <w:t>面前）</w:t>
      </w:r>
    </w:p>
    <w:p>
      <w:pPr>
        <w:spacing w:before="0" w:after="0" w:line="240" w:lineRule="auto"/>
        <w:ind w:left="0" w:firstLine="0"/>
      </w:pPr>
      <w:r>
        <w:rPr>
          <w:rFonts w:ascii="NSimSun" w:hAnsi="NSimSun" w:eastAsia="新宋体"/>
          <w:sz w:val="16"/>
        </w:rPr>
        <w:t>你们问过他想要什么吗？</w:t>
      </w:r>
    </w:p>
    <w:p>
      <w:pPr>
        <w:spacing w:before="0" w:after="0" w:line="60" w:lineRule="exact"/>
      </w:pPr>
    </w:p>
    <w:p>
      <w:pPr>
        <w:spacing w:before="0" w:after="0" w:line="240" w:lineRule="auto"/>
        <w:ind w:left="0" w:firstLine="0"/>
      </w:pPr>
      <w:r>
        <w:rPr>
          <w:rFonts w:ascii="NSimSun" w:hAnsi="NSimSun" w:eastAsia="新宋体"/>
          <w:sz w:val="16"/>
        </w:rPr>
        <w:t>（停顿后，卸一口气，再次走近朱懿珩）</w:t>
      </w:r>
    </w:p>
    <w:p>
      <w:pPr>
        <w:spacing w:before="0" w:after="0" w:line="240" w:lineRule="auto"/>
        <w:ind w:left="0" w:firstLine="0"/>
      </w:pPr>
      <w:r>
        <w:rPr>
          <w:rFonts w:ascii="NSimSun" w:hAnsi="NSimSun" w:eastAsia="新宋体"/>
          <w:sz w:val="16"/>
        </w:rPr>
        <w:t>可惜啊，珩哥儿，最后没能死在你手里。</w:t>
      </w:r>
    </w:p>
    <w:p>
      <w:pPr>
        <w:spacing w:before="0" w:after="0" w:line="60" w:lineRule="exact"/>
      </w:pPr>
    </w:p>
    <w:p>
      <w:pPr>
        <w:spacing w:before="0" w:after="0" w:line="240" w:lineRule="auto"/>
        <w:ind w:left="0" w:firstLine="0"/>
      </w:pPr>
      <w:r>
        <w:rPr>
          <w:rFonts w:ascii="NSimSun" w:hAnsi="NSimSun" w:eastAsia="新宋体"/>
          <w:sz w:val="16"/>
        </w:rPr>
        <w:t>帮我好好照顾宁宁啊，以后你们两个可怜的孩子，要相依为命了。</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332" w:firstLine="0"/>
      </w:pPr>
      <w:r>
        <w:rPr>
          <w:rFonts w:ascii="NSimSun" w:hAnsi="NSimSun" w:eastAsia="新宋体"/>
          <w:sz w:val="16"/>
        </w:rPr>
        <w:t>Part.3认罪</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柳送君：九千岁既然自愿前来，想必知道后果，首辅大人，您准备了罪状书对吗？</w:t>
      </w:r>
    </w:p>
    <w:p>
      <w:pPr>
        <w:spacing w:before="0" w:after="0" w:line="60" w:lineRule="exact"/>
      </w:pPr>
    </w:p>
    <w:p>
      <w:pPr>
        <w:spacing w:before="0" w:after="0" w:line="60" w:lineRule="exact"/>
      </w:pPr>
    </w:p>
    <w:p>
      <w:r>
        <w:br w:type="page"/>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九千岁：我倒是想看看，你们凭什么会觉得，我会认罪？</w:t>
      </w:r>
    </w:p>
    <w:p>
      <w:pPr>
        <w:spacing w:before="0" w:after="0" w:line="240" w:lineRule="auto"/>
        <w:ind w:left="0" w:firstLine="0"/>
      </w:pPr>
      <w:r>
        <w:rPr>
          <w:rFonts w:ascii="NSimSun" w:hAnsi="NSimSun" w:eastAsia="新宋体"/>
          <w:sz w:val="16"/>
        </w:rPr>
        <w:t>柳送君：今日您能来，就是为了怀宁。</w:t>
      </w:r>
    </w:p>
    <w:p>
      <w:pPr>
        <w:spacing w:before="0" w:after="0" w:line="240" w:lineRule="auto"/>
        <w:ind w:left="0" w:firstLine="0"/>
      </w:pPr>
      <w:r>
        <w:rPr>
          <w:rFonts w:ascii="NSimSun" w:hAnsi="NSimSun" w:eastAsia="新宋体"/>
          <w:sz w:val="16"/>
        </w:rPr>
        <w:t>若是你不认罪，那我们便告诉天下人，九千岁一生只在意自己的女儿。届时，对</w:t>
      </w:r>
    </w:p>
    <w:p>
      <w:pPr>
        <w:spacing w:before="0" w:after="0" w:line="60" w:lineRule="exact"/>
      </w:pPr>
    </w:p>
    <w:p>
      <w:pPr>
        <w:spacing w:before="0" w:after="0" w:line="240" w:lineRule="auto"/>
        <w:ind w:left="0" w:firstLine="0"/>
      </w:pPr>
      <w:r>
        <w:rPr>
          <w:rFonts w:ascii="NSimSun" w:hAnsi="NSimSun" w:eastAsia="新宋体"/>
          <w:sz w:val="16"/>
        </w:rPr>
        <w:t>你有恨之人，皆会对她出手。所以她就算今日不死，明日也会死。</w:t>
      </w:r>
    </w:p>
    <w:p>
      <w:pPr>
        <w:spacing w:before="0" w:after="0" w:line="240" w:lineRule="auto"/>
        <w:ind w:left="0" w:firstLine="0"/>
      </w:pPr>
      <w:r>
        <w:rPr>
          <w:rFonts w:ascii="NSimSun" w:hAnsi="NSimSun" w:eastAsia="新宋体"/>
          <w:sz w:val="16"/>
        </w:rPr>
        <w:t>而只要你今日认罪，我们会答应你，保护好怀宁。</w:t>
      </w:r>
    </w:p>
    <w:p>
      <w:pPr>
        <w:spacing w:before="0" w:after="0" w:line="60" w:lineRule="exact"/>
      </w:pPr>
    </w:p>
    <w:p>
      <w:pPr>
        <w:spacing w:before="0" w:after="0" w:line="240" w:lineRule="auto"/>
        <w:ind w:left="0" w:firstLine="0"/>
      </w:pPr>
      <w:r>
        <w:rPr>
          <w:rFonts w:ascii="NSimSun" w:hAnsi="NSimSun" w:eastAsia="新宋体"/>
          <w:sz w:val="16"/>
        </w:rPr>
        <w:t>（在柳送君说词的时候，九千岁走到怀宁面前，柳说完，九千岁问）</w:t>
      </w:r>
    </w:p>
    <w:p>
      <w:pPr>
        <w:spacing w:before="0" w:after="0" w:line="240" w:lineRule="auto"/>
        <w:ind w:left="0" w:firstLine="0"/>
      </w:pPr>
      <w:r>
        <w:rPr>
          <w:rFonts w:ascii="NSimSun" w:hAnsi="NSimSun" w:eastAsia="新宋体"/>
          <w:sz w:val="16"/>
        </w:rPr>
        <w:t>九千岁看着怀宁，余光瞥向柳送君：我凭什么相信你？</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柳送君：你来了，就代表你已经信了。而且我们本无意杀沈棠，自然会遵守诺言，</w:t>
      </w:r>
    </w:p>
    <w:p>
      <w:pPr>
        <w:spacing w:before="0" w:after="0" w:line="240" w:lineRule="auto"/>
        <w:ind w:left="0" w:firstLine="0"/>
      </w:pPr>
      <w:r>
        <w:rPr>
          <w:rFonts w:ascii="NSimSun" w:hAnsi="NSimSun" w:eastAsia="新宋体"/>
          <w:sz w:val="16"/>
        </w:rPr>
        <w:t>保护好她。</w:t>
      </w:r>
    </w:p>
    <w:p>
      <w:pPr>
        <w:spacing w:before="0" w:after="0" w:line="60" w:lineRule="exact"/>
      </w:pPr>
    </w:p>
    <w:p>
      <w:pPr>
        <w:spacing w:before="0" w:after="0" w:line="240" w:lineRule="auto"/>
        <w:ind w:left="0" w:firstLine="0"/>
      </w:pPr>
      <w:r>
        <w:rPr>
          <w:rFonts w:ascii="NSimSun" w:hAnsi="NSimSun" w:eastAsia="新宋体"/>
          <w:sz w:val="16"/>
        </w:rPr>
        <w:t>九千岁：（哈哈哈哈，苦笑，拉长）很好……很好，很好，这就是我今日来的目</w:t>
      </w:r>
    </w:p>
    <w:p>
      <w:pPr>
        <w:spacing w:before="0" w:after="0" w:line="240" w:lineRule="auto"/>
        <w:ind w:left="0" w:firstLine="0"/>
      </w:pPr>
      <w:r>
        <w:rPr>
          <w:rFonts w:ascii="NSimSun" w:hAnsi="NSimSun" w:eastAsia="新宋体"/>
          <w:sz w:val="16"/>
        </w:rPr>
        <w:t>的。我认罪伏法，你们护好怀宁。</w:t>
      </w:r>
    </w:p>
    <w:p>
      <w:pPr>
        <w:spacing w:before="0" w:after="0" w:line="240" w:lineRule="auto"/>
        <w:ind w:left="0" w:firstLine="0"/>
      </w:pPr>
      <w:r>
        <w:rPr>
          <w:rFonts w:ascii="NSimSun" w:hAnsi="NSimSun" w:eastAsia="新宋体"/>
          <w:sz w:val="16"/>
        </w:rPr>
        <w:t>来吧，我听听，我都有些什么罪行？</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柳送君将【九千岁罪行】发给苏月白，让他一条一条念出罪状书</w:t>
      </w:r>
    </w:p>
    <w:p>
      <w:pPr>
        <w:spacing w:before="0" w:after="0" w:line="60" w:lineRule="exact"/>
      </w:pPr>
    </w:p>
    <w:p>
      <w:pPr>
        <w:spacing w:before="0" w:after="0" w:line="240" w:lineRule="auto"/>
        <w:ind w:left="0" w:firstLine="0"/>
      </w:pPr>
      <w:r>
        <w:rPr>
          <w:rFonts w:ascii="NSimSun" w:hAnsi="NSimSun" w:eastAsia="新宋体"/>
          <w:sz w:val="16"/>
        </w:rPr>
        <w:t>如果玩家一股脑念出五条，要在念第二条的时候打断：首辅大人莫急，一条一条</w:t>
      </w:r>
    </w:p>
    <w:p>
      <w:pPr>
        <w:spacing w:before="0" w:after="0" w:line="240" w:lineRule="auto"/>
        <w:ind w:left="0" w:firstLine="0"/>
      </w:pPr>
      <w:r>
        <w:rPr>
          <w:rFonts w:ascii="NSimSun" w:hAnsi="NSimSun" w:eastAsia="新宋体"/>
          <w:sz w:val="16"/>
        </w:rPr>
        <w:t>念。</w:t>
      </w:r>
    </w:p>
    <w:p>
      <w:pPr>
        <w:spacing w:before="0" w:after="0" w:line="240" w:lineRule="auto"/>
        <w:ind w:left="0" w:firstLine="0"/>
      </w:pPr>
      <w:r>
        <w:rPr>
          <w:rFonts w:ascii="NSimSun" w:hAnsi="NSimSun" w:eastAsia="新宋体"/>
          <w:sz w:val="16"/>
        </w:rPr>
        <w:t>承认罪状的时候九千岁仍然站在怀宁身边，注意力要给到怀宁，因为认罪是在打</w:t>
      </w:r>
    </w:p>
    <w:p>
      <w:pPr>
        <w:spacing w:before="0" w:after="0" w:line="60" w:lineRule="exact"/>
      </w:pPr>
    </w:p>
    <w:p>
      <w:pPr>
        <w:spacing w:before="0" w:after="0" w:line="240" w:lineRule="auto"/>
        <w:ind w:left="0" w:firstLine="0"/>
      </w:pPr>
      <w:r>
        <w:rPr>
          <w:rFonts w:ascii="NSimSun" w:hAnsi="NSimSun" w:eastAsia="新宋体"/>
          <w:sz w:val="16"/>
        </w:rPr>
        <w:t>怀宁。</w:t>
      </w:r>
    </w:p>
    <w:p>
      <w:pPr>
        <w:spacing w:before="0" w:after="0" w:line="240" w:lineRule="auto"/>
        <w:ind w:left="0" w:firstLine="0"/>
      </w:pPr>
      <w:r>
        <w:rPr>
          <w:rFonts w:ascii="NSimSun" w:hAnsi="NSimSun" w:eastAsia="新宋体"/>
          <w:sz w:val="16"/>
        </w:rPr>
        <w:t>九千岁可以时不时拍拍她的肩膀，让她别害怕，也可以轻捂她的耳朵。示意让她</w:t>
      </w:r>
    </w:p>
    <w:p>
      <w:pPr>
        <w:spacing w:before="0" w:after="0" w:line="60" w:lineRule="exact"/>
      </w:pPr>
    </w:p>
    <w:p>
      <w:pPr>
        <w:spacing w:before="0" w:after="0" w:line="240" w:lineRule="auto"/>
        <w:ind w:left="0" w:firstLine="0"/>
      </w:pPr>
      <w:r>
        <w:rPr>
          <w:rFonts w:ascii="NSimSun" w:hAnsi="NSimSun" w:eastAsia="新宋体"/>
          <w:sz w:val="16"/>
        </w:rPr>
        <w:t>别听，不要捂得太严实了，轻轻的。</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1、策划承天门之变，设计害死先帝，叛国谋逆，罪大恶极</w:t>
      </w:r>
    </w:p>
    <w:p>
      <w:pPr>
        <w:spacing w:before="0" w:after="0" w:line="60" w:lineRule="exact"/>
      </w:pPr>
    </w:p>
    <w:p>
      <w:pPr>
        <w:spacing w:before="0" w:after="0" w:line="240" w:lineRule="auto"/>
        <w:ind w:left="0" w:firstLine="0"/>
      </w:pPr>
      <w:r>
        <w:rPr>
          <w:rFonts w:ascii="NSimSun" w:hAnsi="NSimSun" w:eastAsia="新宋体"/>
          <w:sz w:val="16"/>
        </w:rPr>
        <w:t>九千岁：这样大的罪名，也只有我能做，我敢做，（俯身看向怀宁，慈祥的微笑）</w:t>
      </w:r>
    </w:p>
    <w:p>
      <w:pPr>
        <w:spacing w:before="0" w:after="0" w:line="240" w:lineRule="auto"/>
        <w:ind w:left="0" w:firstLine="0"/>
      </w:pPr>
      <w:r>
        <w:rPr>
          <w:rFonts w:ascii="NSimSun" w:hAnsi="NSimSun" w:eastAsia="新宋体"/>
          <w:sz w:val="16"/>
        </w:rPr>
        <w:t>我认。</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2、栽赃前内阁首辅谢承，前大将军沈岳，冤杀谢沈两家满门。</w:t>
      </w:r>
    </w:p>
    <w:p>
      <w:pPr>
        <w:spacing w:before="0" w:after="0" w:line="240" w:lineRule="auto"/>
        <w:ind w:left="0" w:firstLine="0"/>
      </w:pPr>
      <w:r>
        <w:rPr>
          <w:rFonts w:ascii="NSimSun" w:hAnsi="NSimSun" w:eastAsia="新宋体"/>
          <w:sz w:val="16"/>
        </w:rPr>
        <w:t>九千岁：冤杀？自愿去死的罢了。（俯身看向怀宁）不过无妨，我认。</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r>
        <w:br w:type="page"/>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3、豢养阉党爪牙遍布朝野，窃国弄权，使大明朝政腐败不堪。</w:t>
      </w:r>
    </w:p>
    <w:p>
      <w:pPr>
        <w:spacing w:before="0" w:after="0" w:line="240" w:lineRule="auto"/>
        <w:ind w:left="0" w:firstLine="0"/>
      </w:pPr>
      <w:r>
        <w:rPr>
          <w:rFonts w:ascii="NSimSun" w:hAnsi="NSimSun" w:eastAsia="新宋体"/>
          <w:sz w:val="16"/>
        </w:rPr>
        <w:t>九千岁：哈哈哈哈，窃国者侯，夸我是侯爷，这罪当然要认了。（随后半蹲在怀</w:t>
      </w:r>
    </w:p>
    <w:p>
      <w:pPr>
        <w:spacing w:before="0" w:after="0" w:line="240" w:lineRule="auto"/>
        <w:ind w:left="0" w:firstLine="0"/>
      </w:pPr>
      <w:r>
        <w:rPr>
          <w:rFonts w:ascii="NSimSun" w:hAnsi="NSimSun" w:eastAsia="新宋体"/>
          <w:sz w:val="16"/>
        </w:rPr>
        <w:t>宁面前，看着怀宁）</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4、掳掠无辜女子入青楼，强迫其迎合权贵致死，草菅人命。</w:t>
      </w:r>
    </w:p>
    <w:p>
      <w:pPr>
        <w:spacing w:before="0" w:after="0" w:line="60" w:lineRule="exact"/>
      </w:pPr>
    </w:p>
    <w:p>
      <w:pPr>
        <w:spacing w:before="0" w:after="0" w:line="240" w:lineRule="auto"/>
        <w:ind w:left="0" w:firstLine="0"/>
      </w:pPr>
      <w:r>
        <w:rPr>
          <w:rFonts w:ascii="NSimSun" w:hAnsi="NSimSun" w:eastAsia="新宋体"/>
          <w:sz w:val="16"/>
        </w:rPr>
        <w:t>九千岁看向怀宁：这些事儿……是我做的吗？（皱眉看着怀宁，随后释然）罢了</w:t>
      </w:r>
    </w:p>
    <w:p>
      <w:pPr>
        <w:spacing w:before="0" w:after="0" w:line="240" w:lineRule="auto"/>
        <w:ind w:left="0" w:firstLine="0"/>
      </w:pPr>
      <w:r>
        <w:rPr>
          <w:rFonts w:ascii="NSimSun" w:hAnsi="NSimSun" w:eastAsia="新宋体"/>
          <w:sz w:val="16"/>
        </w:rPr>
        <w:t>罢了，我认（这些事儿不是九千岁做的，激起怀宁为他辨。若怀宁辩驳，用力抓</w:t>
      </w:r>
    </w:p>
    <w:p>
      <w:pPr>
        <w:spacing w:before="0" w:after="0" w:line="240" w:lineRule="auto"/>
        <w:ind w:left="0" w:firstLine="0"/>
      </w:pPr>
      <w:r>
        <w:rPr>
          <w:rFonts w:ascii="NSimSun" w:hAnsi="NSimSun" w:eastAsia="新宋体"/>
          <w:sz w:val="16"/>
        </w:rPr>
        <w:t>紧怀宁的手，微笑摇头示意不要让她说下去了。）</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5、私自囚禁大明沈家军，肆意施刑，逼其为你埋尸。</w:t>
      </w:r>
    </w:p>
    <w:p>
      <w:pPr>
        <w:spacing w:before="0" w:after="0" w:line="60" w:lineRule="exact"/>
      </w:pPr>
    </w:p>
    <w:p>
      <w:pPr>
        <w:spacing w:before="0" w:after="0" w:line="240" w:lineRule="auto"/>
        <w:ind w:left="0" w:firstLine="0"/>
      </w:pPr>
      <w:r>
        <w:rPr>
          <w:rFonts w:ascii="NSimSun" w:hAnsi="NSimSun" w:eastAsia="新宋体"/>
          <w:sz w:val="16"/>
        </w:rPr>
        <w:t>九千岁：沈家军的死还有人在意啊？可笑，我认。</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柳送君：既然已经全部认罪，那请九千岁上路吧。</w:t>
      </w:r>
    </w:p>
    <w:p>
      <w:pPr>
        <w:spacing w:before="0" w:after="0" w:line="60" w:lineRule="exact"/>
      </w:pPr>
    </w:p>
    <w:p>
      <w:pPr>
        <w:spacing w:before="0" w:after="0" w:line="240" w:lineRule="auto"/>
        <w:ind w:left="0" w:firstLine="0"/>
      </w:pPr>
      <w:r>
        <w:rPr>
          <w:rFonts w:ascii="NSimSun" w:hAnsi="NSimSun" w:eastAsia="新宋体"/>
          <w:sz w:val="16"/>
        </w:rPr>
        <w:t>九千岁：宁宁，爹还有很多很多话想对你说，可今日怕是出不去了。最后唠叨两</w:t>
      </w:r>
    </w:p>
    <w:p>
      <w:pPr>
        <w:spacing w:before="0" w:after="0" w:line="240" w:lineRule="auto"/>
        <w:ind w:left="0" w:firstLine="0"/>
      </w:pPr>
      <w:r>
        <w:rPr>
          <w:rFonts w:ascii="NSimSun" w:hAnsi="NSimSun" w:eastAsia="新宋体"/>
          <w:sz w:val="16"/>
        </w:rPr>
        <w:t>句，宁宁，你听好了！（严肃且深情）爹不能照顾你了，你要照顾好自己啊。</w:t>
      </w:r>
    </w:p>
    <w:p>
      <w:pPr>
        <w:spacing w:before="0" w:after="0" w:line="60" w:lineRule="exact"/>
      </w:pPr>
    </w:p>
    <w:p>
      <w:pPr>
        <w:spacing w:before="0" w:after="0" w:line="240" w:lineRule="auto"/>
        <w:ind w:left="0" w:firstLine="0"/>
      </w:pPr>
      <w:r>
        <w:rPr>
          <w:rFonts w:ascii="NSimSun" w:hAnsi="NSimSun" w:eastAsia="新宋体"/>
          <w:sz w:val="16"/>
        </w:rPr>
        <w:t>还有，等爹死了，别给爹收尸！别让他们真的觉得你在乎我，这样对你不安全。</w:t>
      </w:r>
    </w:p>
    <w:p>
      <w:pPr>
        <w:spacing w:before="0" w:after="0" w:line="240" w:lineRule="auto"/>
        <w:ind w:left="0" w:firstLine="0"/>
      </w:pPr>
      <w:r>
        <w:rPr>
          <w:rFonts w:ascii="NSimSun" w:hAnsi="NSimSun" w:eastAsia="新宋体"/>
          <w:sz w:val="16"/>
        </w:rPr>
        <w:t>高声勒令：宁宁，抬起头来，我死后，万民点灯，你要同他们一起欢呼，一起</w:t>
      </w:r>
    </w:p>
    <w:p>
      <w:pPr>
        <w:spacing w:before="0" w:after="0" w:line="240" w:lineRule="auto"/>
        <w:ind w:left="0" w:firstLine="0"/>
      </w:pPr>
      <w:r>
        <w:rPr>
          <w:rFonts w:ascii="NSimSun" w:hAnsi="NSimSun" w:eastAsia="新宋体"/>
          <w:sz w:val="16"/>
        </w:rPr>
        <w:t>庆祝，这样才最安全。</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【让朱懿珩把怀宁带下去，从此刻起待在怀宁身边。】</w:t>
      </w:r>
    </w:p>
    <w:p>
      <w:pPr>
        <w:spacing w:before="0" w:after="0" w:line="60" w:lineRule="exact"/>
      </w:pPr>
    </w:p>
    <w:p>
      <w:pPr>
        <w:spacing w:before="0" w:after="0" w:line="240" w:lineRule="auto"/>
        <w:ind w:left="0" w:firstLine="0"/>
      </w:pPr>
      <w:r>
        <w:rPr>
          <w:rFonts w:ascii="NSimSun" w:hAnsi="NSimSun" w:eastAsia="新宋体"/>
          <w:sz w:val="16"/>
        </w:rPr>
        <w:t>九千岁威严，准备赴死：珩哥儿，把宁宁带回去，守好她，别让她冲动。等会有</w:t>
      </w:r>
    </w:p>
    <w:p>
      <w:pPr>
        <w:spacing w:before="0" w:after="0" w:line="240" w:lineRule="auto"/>
        <w:ind w:left="0" w:firstLine="0"/>
      </w:pPr>
      <w:r>
        <w:rPr>
          <w:rFonts w:ascii="NSimSun" w:hAnsi="NSimSun" w:eastAsia="新宋体"/>
          <w:sz w:val="16"/>
        </w:rPr>
        <w:t>什么不该听不该看的，你帮我捂好她的眼。</w:t>
      </w:r>
    </w:p>
    <w:p>
      <w:pPr>
        <w:spacing w:before="0" w:after="0" w:line="60" w:lineRule="exact"/>
      </w:pPr>
    </w:p>
    <w:p>
      <w:pPr>
        <w:spacing w:before="0" w:after="0" w:line="60" w:lineRule="exact"/>
      </w:pPr>
    </w:p>
    <w:p>
      <w:pPr>
        <w:spacing w:before="0" w:after="0" w:line="240" w:lineRule="auto"/>
        <w:ind w:left="1332" w:firstLine="0"/>
      </w:pPr>
      <w:r>
        <w:rPr>
          <w:rFonts w:ascii="NSimSun" w:hAnsi="NSimSun" w:eastAsia="新宋体"/>
          <w:sz w:val="16"/>
        </w:rPr>
        <w:t>Part4自述</w:t>
      </w:r>
    </w:p>
    <w:p>
      <w:pPr>
        <w:spacing w:before="0" w:after="0" w:line="60" w:lineRule="exact"/>
      </w:pPr>
    </w:p>
    <w:p>
      <w:pPr>
        <w:spacing w:before="0" w:after="0" w:line="240" w:lineRule="auto"/>
        <w:ind w:left="888" w:firstLine="0"/>
      </w:pPr>
      <w:r>
        <w:rPr>
          <w:rFonts w:ascii="NSimSun" w:hAnsi="NSimSun" w:eastAsia="新宋体"/>
          <w:sz w:val="16"/>
        </w:rPr>
        <w:t>切 BGM：《焰——李琦》</w:t>
      </w:r>
    </w:p>
    <w:p>
      <w:pPr>
        <w:spacing w:before="0" w:after="0" w:line="60" w:lineRule="exact"/>
      </w:pPr>
    </w:p>
    <w:p>
      <w:pPr>
        <w:spacing w:before="0" w:after="0" w:line="240" w:lineRule="auto"/>
        <w:ind w:left="0" w:firstLine="0"/>
      </w:pPr>
      <w:r>
        <w:rPr>
          <w:rFonts w:ascii="NSimSun" w:hAnsi="NSimSun" w:eastAsia="新宋体"/>
          <w:sz w:val="16"/>
        </w:rPr>
        <w:t>公共演绎，只是眼神盯着怀宁和朱懿珩看多一点</w:t>
      </w:r>
    </w:p>
    <w:p>
      <w:pPr>
        <w:spacing w:before="0" w:after="0" w:line="60" w:lineRule="exact"/>
      </w:pPr>
    </w:p>
    <w:p>
      <w:pPr>
        <w:spacing w:before="0" w:after="0" w:line="240" w:lineRule="auto"/>
        <w:ind w:left="0" w:firstLine="0"/>
      </w:pPr>
      <w:r>
        <w:rPr>
          <w:rFonts w:ascii="NSimSun" w:hAnsi="NSimSun" w:eastAsia="新宋体"/>
          <w:sz w:val="16"/>
        </w:rPr>
        <w:t>【这里的演绎一定要熟词，不要乱飞！！因为是九千岁自述的对白，来回说，玩</w:t>
      </w:r>
    </w:p>
    <w:p>
      <w:pPr>
        <w:spacing w:before="0" w:after="0" w:line="240" w:lineRule="auto"/>
        <w:ind w:left="0" w:firstLine="0"/>
      </w:pPr>
      <w:r>
        <w:rPr>
          <w:rFonts w:ascii="NSimSun" w:hAnsi="NSimSun" w:eastAsia="新宋体"/>
          <w:sz w:val="16"/>
        </w:rPr>
        <w:t>家会烦。】</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r>
        <w:br w:type="page"/>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九千岁坐在椅子上，手中一直在盘弄珠串，台词要有叙事感，自行好好排练，做</w:t>
      </w:r>
    </w:p>
    <w:p>
      <w:pPr>
        <w:spacing w:before="0" w:after="0" w:line="240" w:lineRule="auto"/>
        <w:ind w:left="0" w:firstLine="0"/>
      </w:pPr>
      <w:r>
        <w:rPr>
          <w:rFonts w:ascii="NSimSun" w:hAnsi="NSimSun" w:eastAsia="新宋体"/>
          <w:sz w:val="16"/>
        </w:rPr>
        <w:t>好断句，语速要慢一点。</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我这一生，从未获得过爱。</w:t>
      </w:r>
    </w:p>
    <w:p>
      <w:pPr>
        <w:spacing w:before="0" w:after="0" w:line="240" w:lineRule="auto"/>
        <w:ind w:left="0" w:firstLine="0"/>
      </w:pPr>
      <w:r>
        <w:rPr>
          <w:rFonts w:ascii="NSimSun" w:hAnsi="NSimSun" w:eastAsia="新宋体"/>
          <w:sz w:val="16"/>
        </w:rPr>
        <w:t>父母抛弃了我，我入了宫，没有父母之爱。</w:t>
      </w:r>
    </w:p>
    <w:p>
      <w:pPr>
        <w:spacing w:before="0" w:after="0" w:line="60" w:lineRule="exact"/>
      </w:pPr>
    </w:p>
    <w:p>
      <w:pPr>
        <w:spacing w:before="0" w:after="0" w:line="240" w:lineRule="auto"/>
        <w:ind w:left="0" w:firstLine="0"/>
      </w:pPr>
      <w:r>
        <w:rPr>
          <w:rFonts w:ascii="NSimSun" w:hAnsi="NSimSun" w:eastAsia="新宋体"/>
          <w:sz w:val="16"/>
        </w:rPr>
        <w:t>没有了命根，我没有男女情爱。</w:t>
      </w:r>
    </w:p>
    <w:p>
      <w:pPr>
        <w:spacing w:before="0" w:after="0" w:line="240" w:lineRule="auto"/>
        <w:ind w:left="0" w:firstLine="0"/>
      </w:pPr>
      <w:r>
        <w:rPr>
          <w:rFonts w:ascii="NSimSun" w:hAnsi="NSimSun" w:eastAsia="新宋体"/>
          <w:sz w:val="16"/>
        </w:rPr>
        <w:t>（笑一笑）可我还不死心。</w:t>
      </w:r>
    </w:p>
    <w:p>
      <w:pPr>
        <w:spacing w:before="0" w:after="0" w:line="240" w:lineRule="auto"/>
        <w:ind w:left="0" w:firstLine="0"/>
      </w:pPr>
      <w:r>
        <w:rPr>
          <w:rFonts w:ascii="NSimSun" w:hAnsi="NSimSun" w:eastAsia="新宋体"/>
          <w:sz w:val="16"/>
        </w:rPr>
        <w:t>我一直都想有个女儿，我们这样没根儿的人，这辈子，就想有个孩子。</w:t>
      </w:r>
    </w:p>
    <w:p>
      <w:pPr>
        <w:spacing w:before="0" w:after="0" w:line="60" w:lineRule="exact"/>
      </w:pPr>
    </w:p>
    <w:p>
      <w:pPr>
        <w:spacing w:before="0" w:after="0" w:line="240" w:lineRule="auto"/>
        <w:ind w:left="0" w:firstLine="0"/>
      </w:pPr>
      <w:r>
        <w:rPr>
          <w:rFonts w:ascii="NSimSun" w:hAnsi="NSimSun" w:eastAsia="新宋体"/>
          <w:sz w:val="16"/>
        </w:rPr>
        <w:t>所以我让他们所有人叫我干爹，让他们跪在我的面前，卑躬屈膝，叫我一声爹！</w:t>
      </w:r>
    </w:p>
    <w:p>
      <w:pPr>
        <w:spacing w:before="0" w:after="0" w:line="240" w:lineRule="auto"/>
        <w:ind w:left="0" w:firstLine="0"/>
      </w:pPr>
      <w:r>
        <w:rPr>
          <w:rFonts w:ascii="NSimSun" w:hAnsi="NSimSun" w:eastAsia="新宋体"/>
          <w:sz w:val="16"/>
        </w:rPr>
        <w:t>（眼神悲伤空洞望着前方，自嘲一笑）权力这样的东西，最是好用，当你爬到高</w:t>
      </w:r>
    </w:p>
    <w:p>
      <w:pPr>
        <w:spacing w:before="0" w:after="0" w:line="60" w:lineRule="exact"/>
      </w:pPr>
    </w:p>
    <w:p>
      <w:pPr>
        <w:spacing w:before="0" w:after="0" w:line="240" w:lineRule="auto"/>
        <w:ind w:left="0" w:firstLine="0"/>
      </w:pPr>
      <w:r>
        <w:rPr>
          <w:rFonts w:ascii="NSimSun" w:hAnsi="NSimSun" w:eastAsia="新宋体"/>
          <w:sz w:val="16"/>
        </w:rPr>
        <w:t>处之时，一个眼神，就能叫一堆小杂种争着抢着喊你爹。</w:t>
      </w:r>
    </w:p>
    <w:p>
      <w:pPr>
        <w:spacing w:before="0" w:after="0" w:line="240" w:lineRule="auto"/>
        <w:ind w:left="0" w:firstLine="0"/>
      </w:pPr>
      <w:r>
        <w:rPr>
          <w:rFonts w:ascii="NSimSun" w:hAnsi="NSimSun" w:eastAsia="新宋体"/>
          <w:sz w:val="16"/>
        </w:rPr>
        <w:t>都说养儿防老，可自我走上权力这条路后，每一日都在害怕，害怕等我走不动了，</w:t>
      </w:r>
    </w:p>
    <w:p>
      <w:pPr>
        <w:spacing w:before="0" w:after="0" w:line="240" w:lineRule="auto"/>
        <w:ind w:left="0" w:firstLine="0"/>
      </w:pPr>
      <w:r>
        <w:rPr>
          <w:rFonts w:ascii="NSimSun" w:hAnsi="NSimSun" w:eastAsia="新宋体"/>
          <w:sz w:val="16"/>
        </w:rPr>
        <w:t>不再拥有权力了，那些叫我干爹的“好儿子”们……（语气加重）怕是恨不得将</w:t>
      </w:r>
    </w:p>
    <w:p>
      <w:pPr>
        <w:spacing w:before="0" w:after="0" w:line="60" w:lineRule="exact"/>
      </w:pPr>
    </w:p>
    <w:p>
      <w:pPr>
        <w:spacing w:before="0" w:after="0" w:line="240" w:lineRule="auto"/>
        <w:ind w:left="0" w:firstLine="0"/>
      </w:pPr>
      <w:r>
        <w:rPr>
          <w:rFonts w:ascii="NSimSun" w:hAnsi="NSimSun" w:eastAsia="新宋体"/>
          <w:sz w:val="16"/>
        </w:rPr>
        <w:t>我撕咯！</w:t>
      </w:r>
    </w:p>
    <w:p>
      <w:pPr>
        <w:spacing w:before="0" w:after="0" w:line="240" w:lineRule="auto"/>
        <w:ind w:left="0" w:firstLine="0"/>
      </w:pPr>
      <w:r>
        <w:rPr>
          <w:rFonts w:ascii="NSimSun" w:hAnsi="NSimSun" w:eastAsia="新宋体"/>
          <w:sz w:val="16"/>
        </w:rPr>
        <w:t>我也试着把一颗当爹的真心，给过那些杂种。</w:t>
      </w:r>
    </w:p>
    <w:p>
      <w:pPr>
        <w:spacing w:before="0" w:after="0" w:line="60" w:lineRule="exact"/>
      </w:pPr>
    </w:p>
    <w:p>
      <w:pPr>
        <w:spacing w:before="0" w:after="0" w:line="240" w:lineRule="auto"/>
        <w:ind w:left="0" w:firstLine="0"/>
      </w:pPr>
      <w:r>
        <w:rPr>
          <w:rFonts w:ascii="NSimSun" w:hAnsi="NSimSun" w:eastAsia="新宋体"/>
          <w:sz w:val="16"/>
        </w:rPr>
        <w:t>可我看得出来，他们心中的欲望太过彻骨，他们心中只有权力，只有恨，没有爱。</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直到我遇到了怀宁（看向怀宁，破碎悲伤地笑，能有泪最好）</w:t>
      </w:r>
    </w:p>
    <w:p>
      <w:pPr>
        <w:spacing w:before="0" w:after="0" w:line="60" w:lineRule="exact"/>
      </w:pPr>
    </w:p>
    <w:p>
      <w:pPr>
        <w:spacing w:before="0" w:after="0" w:line="240" w:lineRule="auto"/>
        <w:ind w:left="0" w:firstLine="0"/>
      </w:pPr>
      <w:r>
        <w:rPr>
          <w:rFonts w:ascii="NSimSun" w:hAnsi="NSimSun" w:eastAsia="新宋体"/>
          <w:sz w:val="16"/>
        </w:rPr>
        <w:t>我承认，她看上去同他们一样卑贱，但我从她眼中，看到了一丝真心。</w:t>
      </w:r>
    </w:p>
    <w:p>
      <w:pPr>
        <w:spacing w:before="0" w:after="0" w:line="60" w:lineRule="exact"/>
      </w:pPr>
    </w:p>
    <w:p>
      <w:pPr>
        <w:spacing w:before="0" w:after="0" w:line="240" w:lineRule="auto"/>
        <w:ind w:left="0" w:firstLine="0"/>
      </w:pPr>
      <w:r>
        <w:rPr>
          <w:rFonts w:ascii="NSimSun" w:hAnsi="NSimSun" w:eastAsia="新宋体"/>
          <w:sz w:val="16"/>
        </w:rPr>
        <w:t>（语气急一点）我想要抓住这一丝仅存的真心，我想要守护它浇灌它，将这颗</w:t>
      </w:r>
    </w:p>
    <w:p>
      <w:pPr>
        <w:spacing w:before="0" w:after="0" w:line="60" w:lineRule="exact"/>
      </w:pPr>
    </w:p>
    <w:p>
      <w:pPr>
        <w:spacing w:before="0" w:after="0" w:line="240" w:lineRule="auto"/>
        <w:ind w:left="0" w:firstLine="0"/>
      </w:pPr>
      <w:r>
        <w:rPr>
          <w:rFonts w:ascii="NSimSun" w:hAnsi="NSimSun" w:eastAsia="新宋体"/>
          <w:sz w:val="16"/>
        </w:rPr>
        <w:t>真心变成我的（用手指指自己，激动）让她成为我的女儿！</w:t>
      </w:r>
    </w:p>
    <w:p>
      <w:pPr>
        <w:spacing w:before="0" w:after="0" w:line="60" w:lineRule="exact"/>
      </w:pPr>
    </w:p>
    <w:p>
      <w:pPr>
        <w:spacing w:before="0" w:after="0" w:line="240" w:lineRule="auto"/>
        <w:ind w:left="0" w:firstLine="0"/>
      </w:pPr>
      <w:r>
        <w:rPr>
          <w:rFonts w:ascii="NSimSun" w:hAnsi="NSimSun" w:eastAsia="新宋体"/>
          <w:sz w:val="16"/>
        </w:rPr>
        <w:t>所有人都在问我，为什么……为什么一定要一个女儿。</w:t>
      </w:r>
    </w:p>
    <w:p>
      <w:pPr>
        <w:spacing w:before="0" w:after="0" w:line="60" w:lineRule="exact"/>
      </w:pPr>
    </w:p>
    <w:p>
      <w:pPr>
        <w:spacing w:before="0" w:after="0" w:line="240" w:lineRule="auto"/>
        <w:ind w:left="0" w:firstLine="0"/>
      </w:pPr>
      <w:r>
        <w:rPr>
          <w:rFonts w:ascii="NSimSun" w:hAnsi="NSimSun" w:eastAsia="新宋体"/>
          <w:sz w:val="16"/>
        </w:rPr>
        <w:t>（爆发）因为等我死后，总得有人替我收尸吧！</w:t>
      </w:r>
    </w:p>
    <w:p>
      <w:pPr>
        <w:spacing w:before="0" w:after="0" w:line="60" w:lineRule="exact"/>
      </w:pPr>
    </w:p>
    <w:p>
      <w:pPr>
        <w:spacing w:before="0" w:after="0" w:line="240" w:lineRule="auto"/>
        <w:ind w:left="0" w:firstLine="0"/>
      </w:pPr>
      <w:r>
        <w:rPr>
          <w:rFonts w:ascii="NSimSun" w:hAnsi="NSimSun" w:eastAsia="新宋体"/>
          <w:sz w:val="16"/>
        </w:rPr>
        <w:t>（悲伤）我死了之后，也会想要入土啊……我这样的恶人，谁会埋我啊？</w:t>
      </w:r>
    </w:p>
    <w:p>
      <w:pPr>
        <w:spacing w:before="0" w:after="0" w:line="60" w:lineRule="exact"/>
      </w:pPr>
    </w:p>
    <w:p>
      <w:pPr>
        <w:spacing w:before="0" w:after="0" w:line="240" w:lineRule="auto"/>
        <w:ind w:left="0" w:firstLine="0"/>
      </w:pPr>
      <w:r>
        <w:rPr>
          <w:rFonts w:ascii="NSimSun" w:hAnsi="NSimSun" w:eastAsia="新宋体"/>
          <w:sz w:val="16"/>
        </w:rPr>
        <w:t>可宁宁说她会，她会给我养老，会给我送终，她看着我的时候会流泪，我为她做</w:t>
      </w:r>
    </w:p>
    <w:p>
      <w:pPr>
        <w:spacing w:before="0" w:after="0" w:line="60" w:lineRule="exact"/>
      </w:pPr>
    </w:p>
    <w:p>
      <w:pPr>
        <w:spacing w:before="0" w:after="0" w:line="240" w:lineRule="auto"/>
        <w:ind w:left="0" w:firstLine="0"/>
      </w:pPr>
      <w:r>
        <w:rPr>
          <w:rFonts w:ascii="NSimSun" w:hAnsi="NSimSun" w:eastAsia="新宋体"/>
          <w:sz w:val="16"/>
        </w:rPr>
        <w:t>饭烫着手的时候她会心疼——我不对她好，我对谁好啊？！（最后一句</w:t>
      </w:r>
    </w:p>
    <w:p>
      <w:pPr>
        <w:spacing w:before="0" w:after="0" w:line="60" w:lineRule="exact"/>
      </w:pPr>
    </w:p>
    <w:p>
      <w:pPr>
        <w:spacing w:before="0" w:after="0" w:line="240" w:lineRule="auto"/>
        <w:ind w:left="0" w:firstLine="0"/>
      </w:pPr>
      <w:r>
        <w:rPr>
          <w:rFonts w:ascii="NSimSun" w:hAnsi="NSimSun" w:eastAsia="新宋体"/>
          <w:sz w:val="16"/>
        </w:rPr>
        <w:t>爆发）</w:t>
      </w:r>
    </w:p>
    <w:p>
      <w:pPr>
        <w:spacing w:before="0" w:after="0" w:line="60" w:lineRule="exact"/>
      </w:pPr>
    </w:p>
    <w:p>
      <w:pPr>
        <w:spacing w:before="0" w:after="0" w:line="240" w:lineRule="auto"/>
        <w:ind w:left="0" w:firstLine="0"/>
      </w:pPr>
      <w:r>
        <w:rPr>
          <w:rFonts w:ascii="NSimSun" w:hAnsi="NSimSun" w:eastAsia="新宋体"/>
          <w:sz w:val="16"/>
        </w:rPr>
        <w:t>看着怀宁，一字一句：宁宁，   别哭，抬起头来。你爹是个恶人，死了之后，你</w:t>
      </w:r>
    </w:p>
    <w:p>
      <w:pPr>
        <w:spacing w:before="0" w:after="0" w:line="60" w:lineRule="exact"/>
      </w:pPr>
    </w:p>
    <w:p>
      <w:pPr>
        <w:spacing w:before="0" w:after="0" w:line="60" w:lineRule="exact"/>
      </w:pPr>
    </w:p>
    <w:p>
      <w:pPr>
        <w:spacing w:before="0" w:after="0" w:line="60" w:lineRule="exact"/>
      </w:pPr>
    </w:p>
    <w:p>
      <w:r>
        <w:br w:type="page"/>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是要同万民一起欢呼的。</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332" w:firstLine="0"/>
      </w:pPr>
      <w:r>
        <w:rPr>
          <w:rFonts w:ascii="NSimSun" w:hAnsi="NSimSun" w:eastAsia="新宋体"/>
          <w:sz w:val="16"/>
        </w:rPr>
        <w:t>Part.4赐死</w:t>
      </w:r>
    </w:p>
    <w:p>
      <w:pPr>
        <w:spacing w:before="0" w:after="0" w:line="60" w:lineRule="exact"/>
      </w:pPr>
    </w:p>
    <w:p>
      <w:pPr>
        <w:spacing w:before="0" w:after="0" w:line="240" w:lineRule="auto"/>
        <w:ind w:left="0" w:firstLine="0"/>
      </w:pPr>
      <w:r>
        <w:rPr>
          <w:rFonts w:ascii="NSimSun" w:hAnsi="NSimSun" w:eastAsia="新宋体"/>
          <w:sz w:val="16"/>
        </w:rPr>
        <w:t>柳送君：你说的太多了，各位，今日阉狗必死，在他死之前，我们还要让他为逝</w:t>
      </w:r>
    </w:p>
    <w:p>
      <w:pPr>
        <w:spacing w:before="0" w:after="0" w:line="240" w:lineRule="auto"/>
        <w:ind w:left="0" w:firstLine="0"/>
      </w:pPr>
      <w:r>
        <w:rPr>
          <w:rFonts w:ascii="NSimSun" w:hAnsi="NSimSun" w:eastAsia="新宋体"/>
          <w:sz w:val="16"/>
        </w:rPr>
        <w:t>去之人谢罪。</w:t>
      </w:r>
    </w:p>
    <w:p>
      <w:pPr>
        <w:spacing w:before="0" w:after="0" w:line="60" w:lineRule="exact"/>
      </w:pPr>
    </w:p>
    <w:p>
      <w:pPr>
        <w:spacing w:before="0" w:after="0" w:line="240" w:lineRule="auto"/>
        <w:ind w:left="0" w:firstLine="0"/>
      </w:pPr>
      <w:r>
        <w:rPr>
          <w:rFonts w:ascii="NSimSun" w:hAnsi="NSimSun" w:eastAsia="新宋体"/>
          <w:sz w:val="16"/>
        </w:rPr>
        <w:t>殿下，您先来吧。（朱懿安、谢雨山、苏月白、沈乔依次      Q）</w:t>
      </w:r>
    </w:p>
    <w:p>
      <w:pPr>
        <w:spacing w:before="0" w:after="0" w:line="240" w:lineRule="auto"/>
        <w:ind w:left="0" w:firstLine="0"/>
      </w:pPr>
      <w:r>
        <w:rPr>
          <w:rFonts w:ascii="NSimSun" w:hAnsi="NSimSun" w:eastAsia="新宋体"/>
          <w:sz w:val="16"/>
        </w:rPr>
        <w:t>【此时玩家有固定任务，同时有什么想要发泄的都可以趁此发泄，九千岁气势不</w:t>
      </w:r>
    </w:p>
    <w:p>
      <w:pPr>
        <w:spacing w:before="0" w:after="0" w:line="60" w:lineRule="exact"/>
      </w:pPr>
    </w:p>
    <w:p>
      <w:pPr>
        <w:spacing w:before="0" w:after="0" w:line="240" w:lineRule="auto"/>
        <w:ind w:left="0" w:firstLine="0"/>
      </w:pPr>
      <w:r>
        <w:rPr>
          <w:rFonts w:ascii="NSimSun" w:hAnsi="NSimSun" w:eastAsia="新宋体"/>
          <w:sz w:val="16"/>
        </w:rPr>
        <w:t>要再压过玩家。要让四位玩家在这里获得部分爽感。如果玩家没什么想要输出的</w:t>
      </w:r>
    </w:p>
    <w:p>
      <w:pPr>
        <w:spacing w:before="0" w:after="0" w:line="240" w:lineRule="auto"/>
        <w:ind w:left="0" w:firstLine="0"/>
      </w:pPr>
      <w:r>
        <w:rPr>
          <w:rFonts w:ascii="NSimSun" w:hAnsi="NSimSun" w:eastAsia="新宋体"/>
          <w:sz w:val="16"/>
        </w:rPr>
        <w:t>也不用硬 Q，注意控制时长，太冗长的无效输出可以打断】</w:t>
      </w:r>
    </w:p>
    <w:p>
      <w:pPr>
        <w:spacing w:before="0" w:after="0" w:line="240" w:lineRule="auto"/>
        <w:ind w:left="0" w:firstLine="0"/>
      </w:pPr>
      <w:r>
        <w:rPr>
          <w:rFonts w:ascii="NSimSun" w:hAnsi="NSimSun" w:eastAsia="新宋体"/>
          <w:sz w:val="16"/>
        </w:rPr>
        <w:t>如果四位玩家太过于激烈，或者玩家要九千岁下跪的时候，九千岁一定不要先跪。</w:t>
      </w:r>
    </w:p>
    <w:p>
      <w:pPr>
        <w:spacing w:before="0" w:after="0" w:line="60" w:lineRule="exact"/>
      </w:pPr>
    </w:p>
    <w:p>
      <w:pPr>
        <w:spacing w:before="0" w:after="0" w:line="240" w:lineRule="auto"/>
        <w:ind w:left="0" w:firstLine="0"/>
      </w:pPr>
      <w:r>
        <w:rPr>
          <w:rFonts w:ascii="NSimSun" w:hAnsi="NSimSun" w:eastAsia="新宋体"/>
          <w:sz w:val="16"/>
        </w:rPr>
        <w:t>铺垫一句，跪，跪又何妨？我这位置，本就是跪出来的。最后为了护好我的女儿，</w:t>
      </w:r>
    </w:p>
    <w:p>
      <w:pPr>
        <w:spacing w:before="0" w:after="0" w:line="240" w:lineRule="auto"/>
        <w:ind w:left="0" w:firstLine="0"/>
      </w:pPr>
      <w:r>
        <w:rPr>
          <w:rFonts w:ascii="NSimSun" w:hAnsi="NSimSun" w:eastAsia="新宋体"/>
          <w:sz w:val="16"/>
        </w:rPr>
        <w:t>跪就跪了。</w:t>
      </w:r>
    </w:p>
    <w:p>
      <w:pPr>
        <w:spacing w:before="0" w:after="0" w:line="60" w:lineRule="exact"/>
      </w:pPr>
    </w:p>
    <w:p>
      <w:pPr>
        <w:spacing w:before="0" w:after="0" w:line="240" w:lineRule="auto"/>
        <w:ind w:left="0" w:firstLine="0"/>
      </w:pPr>
      <w:r>
        <w:rPr>
          <w:rFonts w:ascii="NSimSun" w:hAnsi="NSimSun" w:eastAsia="新宋体"/>
          <w:sz w:val="16"/>
        </w:rPr>
        <w:t>朱懿安输出词如下：</w:t>
      </w:r>
    </w:p>
    <w:p>
      <w:pPr>
        <w:spacing w:before="0" w:after="0" w:line="240" w:lineRule="auto"/>
        <w:ind w:left="0" w:firstLine="0"/>
      </w:pPr>
      <w:r>
        <w:rPr>
          <w:rFonts w:ascii="NSimSun" w:hAnsi="NSimSun" w:eastAsia="新宋体"/>
          <w:sz w:val="16"/>
        </w:rPr>
        <w:t>也许很多事情你的确是受到皇帝的胁迫，可你敢说你没有趁此机会为自己泄私愤，</w:t>
      </w:r>
    </w:p>
    <w:p>
      <w:pPr>
        <w:spacing w:before="0" w:after="0" w:line="240" w:lineRule="auto"/>
        <w:ind w:left="0" w:firstLine="0"/>
      </w:pPr>
      <w:r>
        <w:rPr>
          <w:rFonts w:ascii="NSimSun" w:hAnsi="NSimSun" w:eastAsia="新宋体"/>
          <w:sz w:val="16"/>
        </w:rPr>
        <w:t>没有为自己谋私利吗？别把所有罪过都推给皇帝，作恶就是作恶，即使只是罪恶</w:t>
      </w:r>
    </w:p>
    <w:p>
      <w:pPr>
        <w:spacing w:before="0" w:after="0" w:line="60" w:lineRule="exact"/>
      </w:pPr>
    </w:p>
    <w:p>
      <w:pPr>
        <w:spacing w:before="0" w:after="0" w:line="240" w:lineRule="auto"/>
        <w:ind w:left="0" w:firstLine="0"/>
      </w:pPr>
      <w:r>
        <w:rPr>
          <w:rFonts w:ascii="NSimSun" w:hAnsi="NSimSun" w:eastAsia="新宋体"/>
          <w:sz w:val="16"/>
        </w:rPr>
        <w:t>的一环，你也终究是十恶不赦。你策划承天门之变，连累数十万明军惨死漠北。</w:t>
      </w:r>
    </w:p>
    <w:p>
      <w:pPr>
        <w:spacing w:before="0" w:after="0" w:line="240" w:lineRule="auto"/>
        <w:ind w:left="0" w:firstLine="0"/>
      </w:pPr>
      <w:r>
        <w:rPr>
          <w:rFonts w:ascii="NSimSun" w:hAnsi="NSimSun" w:eastAsia="新宋体"/>
          <w:sz w:val="16"/>
        </w:rPr>
        <w:t>给本王跪下！告诉全天下，你就是条忘恩负义的狗，死不足惜！</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朱懿安说完后，九千岁回复：</w:t>
      </w:r>
    </w:p>
    <w:p>
      <w:pPr>
        <w:spacing w:before="0" w:after="0" w:line="240" w:lineRule="auto"/>
        <w:ind w:left="0" w:firstLine="0"/>
      </w:pPr>
      <w:r>
        <w:rPr>
          <w:rFonts w:ascii="NSimSun" w:hAnsi="NSimSun" w:eastAsia="新宋体"/>
          <w:sz w:val="16"/>
        </w:rPr>
        <w:t>（惨笑）我一人害死数十万明军？朱懿安，你可真说得出来啊，哈哈哈哈罢了</w:t>
      </w:r>
    </w:p>
    <w:p>
      <w:pPr>
        <w:spacing w:before="0" w:after="0" w:line="60" w:lineRule="exact"/>
      </w:pPr>
    </w:p>
    <w:p>
      <w:pPr>
        <w:spacing w:before="0" w:after="0" w:line="240" w:lineRule="auto"/>
        <w:ind w:left="0" w:firstLine="0"/>
      </w:pPr>
      <w:r>
        <w:rPr>
          <w:rFonts w:ascii="NSimSun" w:hAnsi="NSimSun" w:eastAsia="新宋体"/>
          <w:sz w:val="16"/>
        </w:rPr>
        <w:t>罢了——（大声、恨）我九千岁，被骂走狗早就习惯了。是我死不足惜！</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谢雨山输出词如下：</w:t>
      </w:r>
    </w:p>
    <w:p>
      <w:pPr>
        <w:spacing w:before="0" w:after="0" w:line="240" w:lineRule="auto"/>
        <w:ind w:left="0" w:firstLine="0"/>
      </w:pPr>
      <w:r>
        <w:rPr>
          <w:rFonts w:ascii="NSimSun" w:hAnsi="NSimSun" w:eastAsia="新宋体"/>
          <w:sz w:val="16"/>
        </w:rPr>
        <w:t>你总是自诩自己为下贱的可怜人，可高贵与下贱从不以出身为定论。若是自己身</w:t>
      </w:r>
    </w:p>
    <w:p>
      <w:pPr>
        <w:spacing w:before="0" w:after="0" w:line="240" w:lineRule="auto"/>
        <w:ind w:left="0" w:firstLine="0"/>
      </w:pPr>
      <w:r>
        <w:rPr>
          <w:rFonts w:ascii="NSimSun" w:hAnsi="NSimSun" w:eastAsia="新宋体"/>
          <w:sz w:val="16"/>
        </w:rPr>
        <w:t>处地狱，就要将全天下的人都拉入地狱，那这天下最后会变成什么样子？天下的</w:t>
      </w:r>
    </w:p>
    <w:p>
      <w:pPr>
        <w:spacing w:before="0" w:after="0" w:line="60" w:lineRule="exact"/>
      </w:pPr>
    </w:p>
    <w:p>
      <w:pPr>
        <w:spacing w:before="0" w:after="0" w:line="240" w:lineRule="auto"/>
        <w:ind w:left="0" w:firstLine="0"/>
      </w:pPr>
      <w:r>
        <w:rPr>
          <w:rFonts w:ascii="NSimSun" w:hAnsi="NSimSun" w:eastAsia="新宋体"/>
          <w:sz w:val="16"/>
        </w:rPr>
        <w:t>可怜人多了，不是每一个可怜人都会像你一样作恶。别把可怜当作自己卑劣的借</w:t>
      </w:r>
    </w:p>
    <w:p>
      <w:pPr>
        <w:spacing w:before="0" w:after="0" w:line="240" w:lineRule="auto"/>
        <w:ind w:left="0" w:firstLine="0"/>
      </w:pPr>
      <w:r>
        <w:rPr>
          <w:rFonts w:ascii="NSimSun" w:hAnsi="NSimSun" w:eastAsia="新宋体"/>
          <w:sz w:val="16"/>
        </w:rPr>
        <w:t>口。你指鹿为马，颠倒黑白，害我谢家满门。跪着告诉全天下，你就是个目不识</w:t>
      </w:r>
    </w:p>
    <w:p>
      <w:pPr>
        <w:spacing w:before="0" w:after="0" w:line="60" w:lineRule="exact"/>
      </w:pPr>
    </w:p>
    <w:p>
      <w:pPr>
        <w:spacing w:before="0" w:after="0" w:line="240" w:lineRule="auto"/>
        <w:ind w:left="0" w:firstLine="0"/>
      </w:pPr>
      <w:r>
        <w:rPr>
          <w:rFonts w:ascii="NSimSun" w:hAnsi="NSimSun" w:eastAsia="新宋体"/>
          <w:sz w:val="16"/>
        </w:rPr>
        <w:t>丁的小人，卑鄙无耻，死不足惜！</w:t>
      </w:r>
    </w:p>
    <w:p>
      <w:pPr>
        <w:spacing w:before="0" w:after="0" w:line="60" w:lineRule="exact"/>
      </w:pPr>
    </w:p>
    <w:p>
      <w:pPr>
        <w:spacing w:before="0" w:after="0" w:line="60" w:lineRule="exact"/>
      </w:pPr>
    </w:p>
    <w:p>
      <w:pPr>
        <w:spacing w:before="0" w:after="0" w:line="60" w:lineRule="exact"/>
      </w:pPr>
    </w:p>
    <w:p>
      <w:r>
        <w:br w:type="page"/>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谢雨山说完后回复：</w:t>
      </w:r>
    </w:p>
    <w:p>
      <w:pPr>
        <w:spacing w:before="0" w:after="0" w:line="240" w:lineRule="auto"/>
        <w:ind w:left="0" w:firstLine="0"/>
      </w:pPr>
      <w:r>
        <w:rPr>
          <w:rFonts w:ascii="NSimSun" w:hAnsi="NSimSun" w:eastAsia="新宋体"/>
          <w:sz w:val="16"/>
        </w:rPr>
        <w:t>九千岁带着一点点恨：我倒是真希望，天底下多一些像你谢雨山这样的，大好人</w:t>
      </w:r>
    </w:p>
    <w:p>
      <w:pPr>
        <w:spacing w:before="0" w:after="0" w:line="60" w:lineRule="exact"/>
      </w:pPr>
    </w:p>
    <w:p>
      <w:pPr>
        <w:spacing w:before="0" w:after="0" w:line="240" w:lineRule="auto"/>
        <w:ind w:left="0" w:firstLine="0"/>
      </w:pPr>
      <w:r>
        <w:rPr>
          <w:rFonts w:ascii="NSimSun" w:hAnsi="NSimSun" w:eastAsia="新宋体"/>
          <w:sz w:val="16"/>
        </w:rPr>
        <w:t>啊。我最信你了，别伤害宁宁。好——（大声、恨）我九千岁，目不识丁，卑</w:t>
      </w:r>
    </w:p>
    <w:p>
      <w:pPr>
        <w:spacing w:before="0" w:after="0" w:line="240" w:lineRule="auto"/>
        <w:ind w:left="0" w:firstLine="0"/>
      </w:pPr>
      <w:r>
        <w:rPr>
          <w:rFonts w:ascii="NSimSun" w:hAnsi="NSimSun" w:eastAsia="新宋体"/>
          <w:sz w:val="16"/>
        </w:rPr>
        <w:t>鄙无耻，死不足惜！</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苏月白输出词如下：</w:t>
      </w:r>
    </w:p>
    <w:p>
      <w:pPr>
        <w:spacing w:before="0" w:after="0" w:line="240" w:lineRule="auto"/>
        <w:ind w:left="0" w:firstLine="0"/>
      </w:pPr>
      <w:r>
        <w:rPr>
          <w:rFonts w:ascii="NSimSun" w:hAnsi="NSimSun" w:eastAsia="新宋体"/>
          <w:sz w:val="16"/>
        </w:rPr>
        <w:t>你早就一步步迷失在了自己给自己编织的权力幻梦中，一个只为了自己权势的人，</w:t>
      </w:r>
    </w:p>
    <w:p>
      <w:pPr>
        <w:spacing w:before="0" w:after="0" w:line="60" w:lineRule="exact"/>
      </w:pPr>
    </w:p>
    <w:p>
      <w:pPr>
        <w:spacing w:before="0" w:after="0" w:line="240" w:lineRule="auto"/>
        <w:ind w:left="0" w:firstLine="0"/>
      </w:pPr>
      <w:r>
        <w:rPr>
          <w:rFonts w:ascii="NSimSun" w:hAnsi="NSimSun" w:eastAsia="新宋体"/>
          <w:sz w:val="16"/>
        </w:rPr>
        <w:t>无论是皇帝，还是太监，最终都会不得善终的。权力与责任，永远是对等的。你</w:t>
      </w:r>
    </w:p>
    <w:p>
      <w:pPr>
        <w:spacing w:before="0" w:after="0" w:line="240" w:lineRule="auto"/>
        <w:ind w:left="0" w:firstLine="0"/>
      </w:pPr>
      <w:r>
        <w:rPr>
          <w:rFonts w:ascii="NSimSun" w:hAnsi="NSimSun" w:eastAsia="新宋体"/>
          <w:sz w:val="16"/>
        </w:rPr>
        <w:t>得到了自己不应该有的，如今也是时候还回来了。苏家世代御史，满门死于你手，</w:t>
      </w:r>
    </w:p>
    <w:p>
      <w:pPr>
        <w:spacing w:before="0" w:after="0" w:line="60" w:lineRule="exact"/>
      </w:pPr>
    </w:p>
    <w:p>
      <w:pPr>
        <w:spacing w:before="0" w:after="0" w:line="240" w:lineRule="auto"/>
        <w:ind w:left="0" w:firstLine="0"/>
      </w:pPr>
      <w:r>
        <w:rPr>
          <w:rFonts w:ascii="NSimSun" w:hAnsi="NSimSun" w:eastAsia="新宋体"/>
          <w:sz w:val="16"/>
        </w:rPr>
        <w:t>我要你跪着告诉全天下，你就是个脏心烂肺，活该断子绝孙的蛀虫。</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苏月白说完后回复：</w:t>
      </w:r>
    </w:p>
    <w:p>
      <w:pPr>
        <w:spacing w:before="0" w:after="0" w:line="60" w:lineRule="exact"/>
      </w:pPr>
    </w:p>
    <w:p>
      <w:pPr>
        <w:spacing w:before="0" w:after="0" w:line="240" w:lineRule="auto"/>
        <w:ind w:left="0" w:firstLine="0"/>
      </w:pPr>
      <w:r>
        <w:rPr>
          <w:rFonts w:ascii="NSimSun" w:hAnsi="NSimSun" w:eastAsia="新宋体"/>
          <w:sz w:val="16"/>
        </w:rPr>
        <w:t>九千岁恨：大明朝的文臣，都是一帮求名的虚伪之人，比我这个阉人好不到哪</w:t>
      </w:r>
    </w:p>
    <w:p>
      <w:pPr>
        <w:spacing w:before="0" w:after="0" w:line="240" w:lineRule="auto"/>
        <w:ind w:left="0" w:firstLine="0"/>
      </w:pPr>
      <w:r>
        <w:rPr>
          <w:rFonts w:ascii="NSimSun" w:hAnsi="NSimSun" w:eastAsia="新宋体"/>
          <w:sz w:val="16"/>
        </w:rPr>
        <w:t>去。（等简单回应，笑，恨）哈哈哈，好——我九千岁脏心烂肺，老天有眼，活</w:t>
      </w:r>
    </w:p>
    <w:p>
      <w:pPr>
        <w:spacing w:before="0" w:after="0" w:line="60" w:lineRule="exact"/>
      </w:pPr>
    </w:p>
    <w:p>
      <w:pPr>
        <w:spacing w:before="0" w:after="0" w:line="240" w:lineRule="auto"/>
        <w:ind w:left="0" w:firstLine="0"/>
      </w:pPr>
      <w:r>
        <w:rPr>
          <w:rFonts w:ascii="NSimSun" w:hAnsi="NSimSun" w:eastAsia="新宋体"/>
          <w:sz w:val="16"/>
        </w:rPr>
        <w:t>该让我这阉人，断子绝孙！</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沈乔输出词如下：</w:t>
      </w:r>
    </w:p>
    <w:p>
      <w:pPr>
        <w:spacing w:before="0" w:after="0" w:line="60" w:lineRule="exact"/>
      </w:pPr>
    </w:p>
    <w:p>
      <w:pPr>
        <w:spacing w:before="0" w:after="0" w:line="240" w:lineRule="auto"/>
        <w:ind w:left="0" w:firstLine="0"/>
      </w:pPr>
      <w:r>
        <w:rPr>
          <w:rFonts w:ascii="NSimSun" w:hAnsi="NSimSun" w:eastAsia="新宋体"/>
          <w:sz w:val="16"/>
        </w:rPr>
        <w:t>今日的死，终究是便宜你了。你这样的恶人，就该尝遍锦衣卫所有的酷刑，然后</w:t>
      </w:r>
    </w:p>
    <w:p>
      <w:pPr>
        <w:spacing w:before="0" w:after="0" w:line="240" w:lineRule="auto"/>
        <w:ind w:left="0" w:firstLine="0"/>
      </w:pPr>
      <w:r>
        <w:rPr>
          <w:rFonts w:ascii="NSimSun" w:hAnsi="NSimSun" w:eastAsia="新宋体"/>
          <w:sz w:val="16"/>
        </w:rPr>
        <w:t>再一次次的将你救活，让你求生不得求死不能。你这样的恶人，连死亡对你来说</w:t>
      </w:r>
    </w:p>
    <w:p>
      <w:pPr>
        <w:spacing w:before="0" w:after="0" w:line="60" w:lineRule="exact"/>
      </w:pPr>
    </w:p>
    <w:p>
      <w:pPr>
        <w:spacing w:before="0" w:after="0" w:line="240" w:lineRule="auto"/>
        <w:ind w:left="0" w:firstLine="0"/>
      </w:pPr>
      <w:r>
        <w:rPr>
          <w:rFonts w:ascii="NSimSun" w:hAnsi="NSimSun" w:eastAsia="新宋体"/>
          <w:sz w:val="16"/>
        </w:rPr>
        <w:t>都是解脱。你这样的恶人，就连十八层地狱也容不下你。</w:t>
      </w:r>
    </w:p>
    <w:p>
      <w:pPr>
        <w:spacing w:before="0" w:after="0" w:line="240" w:lineRule="auto"/>
        <w:ind w:left="0" w:firstLine="0"/>
      </w:pPr>
      <w:r>
        <w:rPr>
          <w:rFonts w:ascii="NSimSun" w:hAnsi="NSimSun" w:eastAsia="新宋体"/>
          <w:sz w:val="16"/>
        </w:rPr>
        <w:t>我的父亲和沈家军一生忠义，却被你诬陷谋反，遗臭万年。跪着告诉全天下，该</w:t>
      </w:r>
    </w:p>
    <w:p>
      <w:pPr>
        <w:spacing w:before="0" w:after="0" w:line="240" w:lineRule="auto"/>
        <w:ind w:left="0" w:firstLine="0"/>
      </w:pPr>
      <w:r>
        <w:rPr>
          <w:rFonts w:ascii="NSimSun" w:hAnsi="NSimSun" w:eastAsia="新宋体"/>
          <w:sz w:val="16"/>
        </w:rPr>
        <w:t>遗臭万年的人是你！我要你亲口说出，沈岳，是大明的英雄。说你对不起他！</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沈乔说完之后回复：</w:t>
      </w:r>
    </w:p>
    <w:p>
      <w:pPr>
        <w:spacing w:before="0" w:after="0" w:line="60" w:lineRule="exact"/>
      </w:pPr>
    </w:p>
    <w:p>
      <w:pPr>
        <w:spacing w:before="0" w:after="0" w:line="240" w:lineRule="auto"/>
        <w:ind w:left="0" w:firstLine="0"/>
      </w:pPr>
      <w:r>
        <w:rPr>
          <w:rFonts w:ascii="NSimSun" w:hAnsi="NSimSun" w:eastAsia="新宋体"/>
          <w:sz w:val="16"/>
        </w:rPr>
        <w:t>九千岁：沈岳，的确是英雄。因为他，给了我一个好女儿啊。我帮他养女儿，</w:t>
      </w:r>
    </w:p>
    <w:p>
      <w:pPr>
        <w:spacing w:before="0" w:after="0" w:line="240" w:lineRule="auto"/>
        <w:ind w:left="0" w:firstLine="0"/>
      </w:pPr>
      <w:r>
        <w:rPr>
          <w:rFonts w:ascii="NSimSun" w:hAnsi="NSimSun" w:eastAsia="新宋体"/>
          <w:sz w:val="16"/>
        </w:rPr>
        <w:t>他是不是要感谢我啊哈哈哈。</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进行的时候，九千岁跟怀宁和朱懿珩有小小的互动，让朱懿珩一定捂住怀宁的</w:t>
      </w:r>
    </w:p>
    <w:p>
      <w:pPr>
        <w:spacing w:before="0" w:after="0" w:line="60" w:lineRule="exact"/>
      </w:pPr>
    </w:p>
    <w:p>
      <w:pPr>
        <w:spacing w:before="0" w:after="0" w:line="60" w:lineRule="exact"/>
      </w:pPr>
    </w:p>
    <w:p>
      <w:pPr>
        <w:spacing w:before="0" w:after="0" w:line="60" w:lineRule="exact"/>
      </w:pPr>
    </w:p>
    <w:p>
      <w:pPr>
        <w:spacing w:before="0" w:after="0" w:line="60" w:lineRule="exact"/>
      </w:pPr>
    </w:p>
    <w:p>
      <w:r>
        <w:br w:type="page"/>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耳朵，如果玩家上台有肢体接触的话，要让他蒙上怀宁的眼睛。</w:t>
      </w:r>
    </w:p>
    <w:p>
      <w:pPr>
        <w:spacing w:before="0" w:after="0" w:line="240" w:lineRule="auto"/>
        <w:ind w:left="0" w:firstLine="0"/>
      </w:pPr>
      <w:r>
        <w:rPr>
          <w:rFonts w:ascii="NSimSun" w:hAnsi="NSimSun" w:eastAsia="新宋体"/>
          <w:sz w:val="16"/>
        </w:rPr>
        <w:t>九千岁大喊：珩哥儿，捂住宁宁的耳朵/捂住宁宁的眼睛！</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如果怀宁一定要看，九千岁要跟怀宁输出：</w:t>
      </w:r>
    </w:p>
    <w:p>
      <w:pPr>
        <w:spacing w:before="0" w:after="0" w:line="240" w:lineRule="auto"/>
        <w:ind w:left="0" w:firstLine="0"/>
      </w:pPr>
      <w:r>
        <w:rPr>
          <w:rFonts w:ascii="NSimSun" w:hAnsi="NSimSun" w:eastAsia="新宋体"/>
          <w:sz w:val="16"/>
        </w:rPr>
        <w:t>宁宁乖，不要看，爹……不想你看到我这个样子……/宁宁，爹不想在你面前丢</w:t>
      </w:r>
    </w:p>
    <w:p>
      <w:pPr>
        <w:spacing w:before="0" w:after="0" w:line="60" w:lineRule="exact"/>
      </w:pPr>
    </w:p>
    <w:p>
      <w:pPr>
        <w:spacing w:before="0" w:after="0" w:line="240" w:lineRule="auto"/>
        <w:ind w:left="0" w:firstLine="0"/>
      </w:pPr>
      <w:r>
        <w:rPr>
          <w:rFonts w:ascii="NSimSun" w:hAnsi="NSimSun" w:eastAsia="新宋体"/>
          <w:sz w:val="16"/>
        </w:rPr>
        <w:t>人，你别看，乖。</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万一怀宁冲台，九千岁也需要喊：珩哥儿，帮我把她带下去，保护好她。</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最后一个人是沈乔，柳送君需要配合她杀了九千岁（沈乔自己会有一把弹簧刀，</w:t>
      </w:r>
    </w:p>
    <w:p>
      <w:pPr>
        <w:spacing w:before="0" w:after="0" w:line="60" w:lineRule="exact"/>
      </w:pPr>
    </w:p>
    <w:p>
      <w:pPr>
        <w:spacing w:before="0" w:after="0" w:line="240" w:lineRule="auto"/>
        <w:ind w:left="0" w:firstLine="0"/>
      </w:pPr>
      <w:r>
        <w:rPr>
          <w:rFonts w:ascii="NSimSun" w:hAnsi="NSimSun" w:eastAsia="新宋体"/>
          <w:sz w:val="16"/>
        </w:rPr>
        <w:t>九千岁可以偷偷含一些血浆在嘴里）</w:t>
      </w:r>
    </w:p>
    <w:p>
      <w:pPr>
        <w:spacing w:before="0" w:after="0" w:line="240" w:lineRule="auto"/>
        <w:ind w:left="0" w:firstLine="0"/>
      </w:pPr>
      <w:r>
        <w:rPr>
          <w:rFonts w:ascii="NSimSun" w:hAnsi="NSimSun" w:eastAsia="新宋体"/>
          <w:sz w:val="16"/>
        </w:rPr>
        <w:t>柳送君：阿乔，最后上前来，给他一个痛快吧。</w:t>
      </w:r>
    </w:p>
    <w:p>
      <w:pPr>
        <w:spacing w:before="0" w:after="0" w:line="240" w:lineRule="auto"/>
        <w:ind w:left="0" w:firstLine="0"/>
      </w:pPr>
      <w:r>
        <w:rPr>
          <w:rFonts w:ascii="NSimSun" w:hAnsi="NSimSun" w:eastAsia="新宋体"/>
          <w:sz w:val="16"/>
        </w:rPr>
        <w:t>抓着沈乔的手，捅死九千岁。（沈乔自己来也可以，但要注意安全）</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九千岁被捅后，缓缓倒地：宁宁，我一生坏事做绝，爱你，是我唯一正确之事。</w:t>
      </w:r>
    </w:p>
    <w:p>
      <w:pPr>
        <w:spacing w:before="0" w:after="0" w:line="60" w:lineRule="exact"/>
      </w:pPr>
    </w:p>
    <w:p>
      <w:pPr>
        <w:spacing w:before="0" w:after="0" w:line="240" w:lineRule="auto"/>
        <w:ind w:left="0" w:firstLine="0"/>
      </w:pPr>
      <w:r>
        <w:rPr>
          <w:rFonts w:ascii="NSimSun" w:hAnsi="NSimSun" w:eastAsia="新宋体"/>
          <w:sz w:val="16"/>
        </w:rPr>
        <w:t>这辈子没机会了，下辈子，我们做一对寻常父女。</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关帘子之后，柳送君在幕后喊：九千岁已死，万民点灯。</w:t>
      </w:r>
    </w:p>
    <w:p>
      <w:pPr>
        <w:spacing w:before="0" w:after="0" w:line="60" w:lineRule="exact"/>
      </w:pPr>
    </w:p>
    <w:p>
      <w:pPr>
        <w:spacing w:before="0" w:after="0" w:line="240" w:lineRule="auto"/>
        <w:ind w:left="0" w:firstLine="0"/>
      </w:pPr>
      <w:r>
        <w:rPr>
          <w:rFonts w:ascii="NSimSun" w:hAnsi="NSimSun" w:eastAsia="新宋体"/>
          <w:sz w:val="16"/>
        </w:rPr>
        <w:t>另外两个 NPC再和柳送君一起在幕后喊一句，所有有空的人都可以来喊，声势</w:t>
      </w:r>
    </w:p>
    <w:p>
      <w:pPr>
        <w:spacing w:before="0" w:after="0" w:line="60" w:lineRule="exact"/>
      </w:pPr>
    </w:p>
    <w:p>
      <w:pPr>
        <w:spacing w:before="0" w:after="0" w:line="240" w:lineRule="auto"/>
        <w:ind w:left="0" w:firstLine="0"/>
      </w:pPr>
      <w:r>
        <w:rPr>
          <w:rFonts w:ascii="NSimSun" w:hAnsi="NSimSun" w:eastAsia="新宋体"/>
          <w:sz w:val="16"/>
        </w:rPr>
        <w:t>越浩大越好：九千岁已死，万民点灯。</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【这里需要店家提前布置场地，第二句万民点灯的时候，同步点亮道</w:t>
      </w:r>
    </w:p>
    <w:p>
      <w:pPr>
        <w:spacing w:before="0" w:after="0" w:line="60" w:lineRule="exact"/>
      </w:pPr>
    </w:p>
    <w:p>
      <w:pPr>
        <w:spacing w:before="0" w:after="0" w:line="240" w:lineRule="auto"/>
        <w:ind w:left="0" w:firstLine="0"/>
      </w:pPr>
      <w:r>
        <w:rPr>
          <w:rFonts w:ascii="NSimSun" w:hAnsi="NSimSun" w:eastAsia="新宋体"/>
          <w:sz w:val="16"/>
        </w:rPr>
        <w:t>具链接里店里布置的灯光，营造出盛大又悲凉的效果。】</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过几秒，再调暗，关灯。</w:t>
      </w:r>
    </w:p>
    <w:p>
      <w:pPr>
        <w:spacing w:before="0" w:after="0" w:line="240" w:lineRule="auto"/>
        <w:ind w:left="0" w:firstLine="0"/>
      </w:pPr>
      <w:r>
        <w:rPr>
          <w:rFonts w:ascii="NSimSun" w:hAnsi="NSimSun" w:eastAsia="新宋体"/>
          <w:sz w:val="16"/>
        </w:rPr>
        <w:t>如果没有配套灯光，可以在舞台幕后挂几盏灯，或者打开氛围灯，制造出一个效</w:t>
      </w:r>
    </w:p>
    <w:p>
      <w:pPr>
        <w:spacing w:before="0" w:after="0" w:line="240" w:lineRule="auto"/>
        <w:ind w:left="0" w:firstLine="0"/>
      </w:pPr>
      <w:r>
        <w:rPr>
          <w:rFonts w:ascii="NSimSun" w:hAnsi="NSimSun" w:eastAsia="新宋体"/>
          <w:sz w:val="16"/>
        </w:rPr>
        <w:t>果就好。</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r>
        <w:br w:type="page"/>
      </w:r>
    </w:p>
    <w:p>
      <w:pPr>
        <w:spacing w:before="0" w:after="0" w:line="240" w:lineRule="auto"/>
        <w:ind w:left="1036" w:firstLine="0"/>
      </w:pPr>
      <w:r>
        <w:rPr>
          <w:rFonts w:ascii="NSimSun" w:hAnsi="NSimSun" w:eastAsia="新宋体"/>
          <w:sz w:val="16"/>
        </w:rPr>
        <w:t>窃云台|仰止作品</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结束，柳送君直接拍掌，下一幕。</w:t>
      </w:r>
    </w:p>
    <w:p>
      <w:pPr>
        <w:spacing w:before="0" w:after="0" w:line="60" w:lineRule="exact"/>
      </w:pPr>
    </w:p>
    <w:p>
      <w:pPr>
        <w:spacing w:before="0" w:after="0" w:line="240" w:lineRule="auto"/>
        <w:ind w:left="0" w:firstLine="0"/>
      </w:pPr>
      <w:r>
        <w:rPr>
          <w:rFonts w:ascii="NSimSun" w:hAnsi="NSimSun" w:eastAsia="新宋体"/>
          <w:sz w:val="16"/>
        </w:rPr>
        <w:t>读本BGM：《只有你的从前——段林希》</w:t>
      </w:r>
    </w:p>
    <w:p>
      <w:pPr>
        <w:spacing w:before="0" w:after="0" w:line="60" w:lineRule="exact"/>
      </w:pPr>
    </w:p>
    <w:p>
      <w:pPr>
        <w:spacing w:before="0" w:after="0" w:line="60" w:lineRule="exact"/>
      </w:pPr>
    </w:p>
    <w:p>
      <w:pPr>
        <w:spacing w:before="0" w:after="0" w:line="60" w:lineRule="exact"/>
      </w:pPr>
    </w:p>
    <w:p>
      <w:pPr>
        <w:spacing w:before="0" w:after="0" w:line="240" w:lineRule="auto"/>
        <w:ind w:left="962" w:firstLine="0"/>
      </w:pPr>
      <w:r>
        <w:rPr>
          <w:rFonts w:ascii="NSimSun" w:hAnsi="NSimSun" w:eastAsia="新宋体"/>
          <w:sz w:val="16"/>
        </w:rPr>
        <w:t>第六幕控场总结</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具体的都已经在流程标注，只强调两点。</w:t>
      </w:r>
    </w:p>
    <w:p>
      <w:pPr>
        <w:spacing w:before="0" w:after="0" w:line="60" w:lineRule="exact"/>
      </w:pPr>
    </w:p>
    <w:p>
      <w:pPr>
        <w:spacing w:before="0" w:after="0" w:line="240" w:lineRule="auto"/>
        <w:ind w:left="0" w:firstLine="0"/>
      </w:pPr>
      <w:r>
        <w:rPr>
          <w:rFonts w:ascii="NSimSun" w:hAnsi="NSimSun" w:eastAsia="新宋体"/>
          <w:sz w:val="16"/>
        </w:rPr>
        <w:t>1、柳送君熟悉控场话术，防止吵不起来。（不用担心柳送君和怀宁这</w:t>
      </w:r>
    </w:p>
    <w:p>
      <w:pPr>
        <w:spacing w:before="0" w:after="0" w:line="60" w:lineRule="exact"/>
      </w:pPr>
    </w:p>
    <w:p>
      <w:pPr>
        <w:spacing w:before="0" w:after="0" w:line="240" w:lineRule="auto"/>
        <w:ind w:left="0" w:firstLine="0"/>
      </w:pPr>
      <w:r>
        <w:rPr>
          <w:rFonts w:ascii="NSimSun" w:hAnsi="NSimSun" w:eastAsia="新宋体"/>
          <w:sz w:val="16"/>
        </w:rPr>
        <w:t>条姐妹线会丢，怀宁后期就是恨全世界，柳送君狠心反而会激起她这</w:t>
      </w:r>
    </w:p>
    <w:p>
      <w:pPr>
        <w:spacing w:before="0" w:after="0" w:line="60" w:lineRule="exact"/>
      </w:pPr>
    </w:p>
    <w:p>
      <w:pPr>
        <w:spacing w:before="0" w:after="0" w:line="240" w:lineRule="auto"/>
        <w:ind w:left="0" w:firstLine="0"/>
      </w:pPr>
      <w:r>
        <w:rPr>
          <w:rFonts w:ascii="NSimSun" w:hAnsi="NSimSun" w:eastAsia="新宋体"/>
          <w:sz w:val="16"/>
        </w:rPr>
        <w:t>一幕的愤怒）</w:t>
      </w:r>
    </w:p>
    <w:p>
      <w:pPr>
        <w:spacing w:before="0" w:after="0" w:line="60" w:lineRule="exact"/>
      </w:pPr>
    </w:p>
    <w:p>
      <w:pPr>
        <w:spacing w:before="0" w:after="0" w:line="240" w:lineRule="auto"/>
        <w:ind w:left="0" w:firstLine="0"/>
      </w:pPr>
      <w:r>
        <w:rPr>
          <w:rFonts w:ascii="NSimSun" w:hAnsi="NSimSun" w:eastAsia="新宋体"/>
          <w:sz w:val="16"/>
        </w:rPr>
        <w:t>2、九千岁控场有难度，一定要通读所有人的剧本，了解他们对九千</w:t>
      </w:r>
    </w:p>
    <w:p>
      <w:pPr>
        <w:spacing w:before="0" w:after="0" w:line="60" w:lineRule="exact"/>
      </w:pPr>
    </w:p>
    <w:p>
      <w:pPr>
        <w:spacing w:before="0" w:after="0" w:line="240" w:lineRule="auto"/>
        <w:ind w:left="0" w:firstLine="0"/>
      </w:pPr>
      <w:r>
        <w:rPr>
          <w:rFonts w:ascii="NSimSun" w:hAnsi="NSimSun" w:eastAsia="新宋体"/>
          <w:sz w:val="16"/>
        </w:rPr>
        <w:t>岁的恨，根据客户群体提前做好预设。无论如何，不要为了爽感，为</w:t>
      </w:r>
    </w:p>
    <w:p>
      <w:pPr>
        <w:spacing w:before="0" w:after="0" w:line="60" w:lineRule="exact"/>
      </w:pPr>
    </w:p>
    <w:p>
      <w:pPr>
        <w:spacing w:before="0" w:after="0" w:line="240" w:lineRule="auto"/>
        <w:ind w:left="0" w:firstLine="0"/>
      </w:pPr>
      <w:r>
        <w:rPr>
          <w:rFonts w:ascii="NSimSun" w:hAnsi="NSimSun" w:eastAsia="新宋体"/>
          <w:sz w:val="16"/>
        </w:rPr>
        <w:t>了人设怼四人组，否则容易炸车，并且会造成玩家一直骂，九千岁推</w:t>
      </w:r>
    </w:p>
    <w:p>
      <w:pPr>
        <w:spacing w:before="0" w:after="0" w:line="60" w:lineRule="exact"/>
      </w:pPr>
    </w:p>
    <w:p>
      <w:pPr>
        <w:spacing w:before="0" w:after="0" w:line="240" w:lineRule="auto"/>
        <w:ind w:left="0" w:firstLine="0"/>
      </w:pPr>
      <w:r>
        <w:rPr>
          <w:rFonts w:ascii="NSimSun" w:hAnsi="NSimSun" w:eastAsia="新宋体"/>
          <w:sz w:val="16"/>
        </w:rPr>
        <w:t>进不了，怀宁情绪全部掉光。</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r>
        <w:br w:type="page"/>
      </w:r>
    </w:p>
    <w:p>
      <w:pPr>
        <w:spacing w:before="0" w:after="0" w:line="60" w:lineRule="exact"/>
      </w:pPr>
    </w:p>
    <w:p>
      <w:pPr>
        <w:spacing w:before="0" w:after="0" w:line="240" w:lineRule="auto"/>
        <w:ind w:left="0" w:firstLine="0"/>
      </w:pPr>
      <w:r>
        <w:rPr>
          <w:rFonts w:ascii="NSimSun" w:hAnsi="NSimSun" w:eastAsia="新宋体"/>
          <w:sz w:val="16"/>
        </w:rPr>
        <w:t>B3：谢苏审判——爱情            part</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流程建议时长：40min    内</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地点：刑场</w:t>
      </w:r>
    </w:p>
    <w:p>
      <w:pPr>
        <w:spacing w:before="0" w:after="0" w:line="60" w:lineRule="exact"/>
      </w:pPr>
    </w:p>
    <w:p>
      <w:pPr>
        <w:spacing w:before="0" w:after="0" w:line="240" w:lineRule="auto"/>
        <w:ind w:left="0" w:firstLine="0"/>
      </w:pPr>
      <w:r>
        <w:rPr>
          <w:rFonts w:ascii="NSimSun" w:hAnsi="NSimSun" w:eastAsia="新宋体"/>
          <w:sz w:val="16"/>
        </w:rPr>
        <w:t>人物：NPC行刑官（可由朱懿辰带黑衣饰演）</w:t>
      </w:r>
    </w:p>
    <w:p>
      <w:pPr>
        <w:spacing w:before="0" w:after="0" w:line="240" w:lineRule="auto"/>
        <w:ind w:left="0" w:firstLine="0"/>
      </w:pPr>
      <w:r>
        <w:rPr>
          <w:rFonts w:ascii="NSimSun" w:hAnsi="NSimSun" w:eastAsia="新宋体"/>
          <w:sz w:val="16"/>
        </w:rPr>
        <w:t>事件：</w:t>
      </w:r>
    </w:p>
    <w:p>
      <w:pPr>
        <w:spacing w:before="0" w:after="0" w:line="240" w:lineRule="auto"/>
        <w:ind w:left="0" w:firstLine="0"/>
      </w:pPr>
      <w:r>
        <w:rPr>
          <w:rFonts w:ascii="NSimSun" w:hAnsi="NSimSun" w:eastAsia="新宋体"/>
          <w:sz w:val="16"/>
        </w:rPr>
        <w:t>1、苏月白献城，通敌叛国被处斩，然而苏月白留下最后一计，让谢雨山假扮他</w:t>
      </w:r>
    </w:p>
    <w:p>
      <w:pPr>
        <w:spacing w:before="0" w:after="0" w:line="60" w:lineRule="exact"/>
      </w:pPr>
    </w:p>
    <w:p>
      <w:pPr>
        <w:spacing w:before="0" w:after="0" w:line="240" w:lineRule="auto"/>
        <w:ind w:left="0" w:firstLine="0"/>
      </w:pPr>
      <w:r>
        <w:rPr>
          <w:rFonts w:ascii="NSimSun" w:hAnsi="NSimSun" w:eastAsia="新宋体"/>
          <w:sz w:val="16"/>
        </w:rPr>
        <w:t>的棋子刑部侍郎斩他，助她扬名立万。</w:t>
      </w:r>
    </w:p>
    <w:p>
      <w:pPr>
        <w:spacing w:before="0" w:after="0" w:line="240" w:lineRule="auto"/>
        <w:ind w:left="0" w:firstLine="0"/>
      </w:pPr>
      <w:r>
        <w:rPr>
          <w:rFonts w:ascii="NSimSun" w:hAnsi="NSimSun" w:eastAsia="新宋体"/>
          <w:sz w:val="16"/>
        </w:rPr>
        <w:t>2、熙元施展毒计，意欲迎娶谢雨山，将她困死宫中，柳送君代嫁，后刺杀皇帝</w:t>
      </w:r>
    </w:p>
    <w:p>
      <w:pPr>
        <w:spacing w:before="0" w:after="0" w:line="60" w:lineRule="exact"/>
      </w:pPr>
    </w:p>
    <w:p>
      <w:pPr>
        <w:spacing w:before="0" w:after="0" w:line="240" w:lineRule="auto"/>
        <w:ind w:left="0" w:firstLine="0"/>
      </w:pPr>
      <w:r>
        <w:rPr>
          <w:rFonts w:ascii="NSimSun" w:hAnsi="NSimSun" w:eastAsia="新宋体"/>
          <w:sz w:val="16"/>
        </w:rPr>
        <w:t>失败，压至刑场处斩。</w:t>
      </w:r>
    </w:p>
    <w:p>
      <w:pPr>
        <w:spacing w:before="0" w:after="0" w:line="240" w:lineRule="auto"/>
        <w:ind w:left="0" w:firstLine="0"/>
      </w:pPr>
      <w:r>
        <w:rPr>
          <w:rFonts w:ascii="NSimSun" w:hAnsi="NSimSun" w:eastAsia="新宋体"/>
          <w:sz w:val="16"/>
        </w:rPr>
        <w:t>需要提前准备的道具：男性官袍、面纱、女儿红酒壶+2     酒杯、一支沾着【水洗</w:t>
      </w:r>
    </w:p>
    <w:p>
      <w:pPr>
        <w:spacing w:before="0" w:after="0" w:line="240" w:lineRule="auto"/>
        <w:ind w:left="0" w:firstLine="0"/>
      </w:pPr>
      <w:r>
        <w:rPr>
          <w:rFonts w:ascii="NSimSun" w:hAnsi="NSimSun" w:eastAsia="新宋体"/>
          <w:sz w:val="16"/>
        </w:rPr>
        <w:t>墨汁】的毛笔。</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读本的时候，要提前在朱懿安桌上摆上信笺和笔，他会按照任务，在去小黑屋之</w:t>
      </w:r>
    </w:p>
    <w:p>
      <w:pPr>
        <w:spacing w:before="0" w:after="0" w:line="60" w:lineRule="exact"/>
      </w:pPr>
    </w:p>
    <w:p>
      <w:pPr>
        <w:spacing w:before="0" w:after="0" w:line="240" w:lineRule="auto"/>
        <w:ind w:left="0" w:firstLine="0"/>
      </w:pPr>
      <w:r>
        <w:rPr>
          <w:rFonts w:ascii="NSimSun" w:hAnsi="NSimSun" w:eastAsia="新宋体"/>
          <w:sz w:val="16"/>
        </w:rPr>
        <w:t>前，先在信笺上写字，内容是锦瑟的四句诗：沧海月明珠有泪，蓝田日暖玉生</w:t>
      </w:r>
    </w:p>
    <w:p>
      <w:pPr>
        <w:spacing w:before="0" w:after="0" w:line="240" w:lineRule="auto"/>
        <w:ind w:left="0" w:firstLine="0"/>
      </w:pPr>
      <w:r>
        <w:rPr>
          <w:rFonts w:ascii="NSimSun" w:hAnsi="NSimSun" w:eastAsia="新宋体"/>
          <w:sz w:val="16"/>
        </w:rPr>
        <w:t>烟。此情可待成追忆，只是当时已惘然。</w:t>
      </w:r>
    </w:p>
    <w:p>
      <w:pPr>
        <w:spacing w:before="0" w:after="0" w:line="60" w:lineRule="exact"/>
      </w:pPr>
    </w:p>
    <w:p>
      <w:pPr>
        <w:spacing w:before="0" w:after="0" w:line="60" w:lineRule="exact"/>
      </w:pPr>
    </w:p>
    <w:p>
      <w:pPr>
        <w:spacing w:before="0" w:after="0" w:line="240" w:lineRule="auto"/>
        <w:ind w:left="962" w:firstLine="0"/>
      </w:pPr>
      <w:r>
        <w:rPr>
          <w:rFonts w:ascii="NSimSun" w:hAnsi="NSimSun" w:eastAsia="新宋体"/>
          <w:sz w:val="16"/>
        </w:rPr>
        <w:t>柳送君—朱懿安小黑屋</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请注意，柳送君的小黑屋，一定要演出变化的层次，因为这是朱懿安第一次看</w:t>
      </w:r>
    </w:p>
    <w:p>
      <w:pPr>
        <w:spacing w:before="0" w:after="0" w:line="60" w:lineRule="exact"/>
      </w:pPr>
    </w:p>
    <w:p>
      <w:pPr>
        <w:spacing w:before="0" w:after="0" w:line="240" w:lineRule="auto"/>
        <w:ind w:left="0" w:firstLine="0"/>
      </w:pPr>
      <w:r>
        <w:rPr>
          <w:rFonts w:ascii="NSimSun" w:hAnsi="NSimSun" w:eastAsia="新宋体"/>
          <w:sz w:val="16"/>
        </w:rPr>
        <w:t>到这个“不再卑微，不再低声下气，甚至有点魅惑、危险”的柳送君，柳送君</w:t>
      </w:r>
    </w:p>
    <w:p>
      <w:pPr>
        <w:spacing w:before="0" w:after="0" w:line="240" w:lineRule="auto"/>
        <w:ind w:left="0" w:firstLine="0"/>
      </w:pPr>
      <w:r>
        <w:rPr>
          <w:rFonts w:ascii="NSimSun" w:hAnsi="NSimSun" w:eastAsia="新宋体"/>
          <w:sz w:val="16"/>
        </w:rPr>
        <w:t>应该好好研究一下心理，循序渐进的演好这个转变。</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柳送君心理解读如下：</w:t>
      </w:r>
    </w:p>
    <w:p>
      <w:pPr>
        <w:spacing w:before="0" w:after="0" w:line="240" w:lineRule="auto"/>
        <w:ind w:left="148" w:firstLine="0"/>
      </w:pPr>
      <w:r>
        <w:rPr>
          <w:rFonts w:ascii="NSimSun" w:hAnsi="NSimSun" w:eastAsia="新宋体"/>
          <w:sz w:val="16"/>
        </w:rPr>
        <w:t>这一幕的柳送君是来给绝路的朱懿安送计的，她要替谢雨山嫁给熙元，用自</w:t>
      </w:r>
    </w:p>
    <w:p>
      <w:pPr>
        <w:spacing w:before="0" w:after="0" w:line="60" w:lineRule="exact"/>
      </w:pPr>
    </w:p>
    <w:p>
      <w:pPr>
        <w:spacing w:before="0" w:after="0" w:line="240" w:lineRule="auto"/>
        <w:ind w:left="0" w:firstLine="0"/>
      </w:pPr>
      <w:r>
        <w:rPr>
          <w:rFonts w:ascii="NSimSun" w:hAnsi="NSimSun" w:eastAsia="新宋体"/>
          <w:sz w:val="16"/>
        </w:rPr>
        <w:t>己的性命给朱懿安铺路。</w:t>
      </w:r>
    </w:p>
    <w:p>
      <w:pPr>
        <w:spacing w:before="0" w:after="0" w:line="240" w:lineRule="auto"/>
        <w:ind w:left="148" w:firstLine="0"/>
      </w:pPr>
      <w:r>
        <w:rPr>
          <w:rFonts w:ascii="NSimSun" w:hAnsi="NSimSun" w:eastAsia="新宋体"/>
          <w:sz w:val="16"/>
        </w:rPr>
        <w:t>这一幕的柳送君的爱情观上发生了巨大的转变。她从一开始默默无闻陪伴在</w:t>
      </w:r>
    </w:p>
    <w:p>
      <w:pPr>
        <w:spacing w:before="0" w:after="0" w:line="60" w:lineRule="exact"/>
      </w:pPr>
    </w:p>
    <w:p>
      <w:pPr>
        <w:spacing w:before="0" w:after="0" w:line="240" w:lineRule="auto"/>
        <w:ind w:left="0" w:firstLine="0"/>
      </w:pPr>
      <w:r>
        <w:rPr>
          <w:rFonts w:ascii="NSimSun" w:hAnsi="NSimSun" w:eastAsia="新宋体"/>
          <w:sz w:val="16"/>
        </w:rPr>
        <w:t>朱懿安身边的小透明，因爱生恨，变成了可以决绝抛下朱懿安的上位者。</w:t>
      </w:r>
    </w:p>
    <w:p>
      <w:pPr>
        <w:spacing w:before="0" w:after="0" w:line="60" w:lineRule="exact"/>
      </w:pPr>
    </w:p>
    <w:p>
      <w:pPr>
        <w:spacing w:before="0" w:after="0" w:line="60" w:lineRule="exact"/>
      </w:pPr>
    </w:p>
    <w:p>
      <w:r>
        <w:br w:type="page"/>
      </w: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二人的爱情，在此处发生变化，柳送君不再低声下气委屈求全，她虽是自愿</w:t>
      </w:r>
    </w:p>
    <w:p>
      <w:pPr>
        <w:spacing w:before="0" w:after="0" w:line="240" w:lineRule="auto"/>
        <w:ind w:left="0" w:firstLine="0"/>
      </w:pPr>
      <w:r>
        <w:rPr>
          <w:rFonts w:ascii="NSimSun" w:hAnsi="NSimSun" w:eastAsia="新宋体"/>
          <w:sz w:val="16"/>
        </w:rPr>
        <w:t>去死，可她回看自己身为棋子可悲的一生，执棋者到最后还是对她没有半分感情。</w:t>
      </w:r>
    </w:p>
    <w:p>
      <w:pPr>
        <w:spacing w:before="0" w:after="0" w:line="240" w:lineRule="auto"/>
        <w:ind w:left="148" w:firstLine="0"/>
      </w:pPr>
      <w:r>
        <w:rPr>
          <w:rFonts w:ascii="NSimSun" w:hAnsi="NSimSun" w:eastAsia="新宋体"/>
          <w:sz w:val="16"/>
        </w:rPr>
        <w:t>她爱慕朱懿安一生，总要在他心中留下什么吧，如果朱懿安记不住自己的奉</w:t>
      </w:r>
    </w:p>
    <w:p>
      <w:pPr>
        <w:spacing w:before="0" w:after="0" w:line="60" w:lineRule="exact"/>
      </w:pPr>
    </w:p>
    <w:p>
      <w:pPr>
        <w:spacing w:before="0" w:after="0" w:line="240" w:lineRule="auto"/>
        <w:ind w:left="0" w:firstLine="0"/>
      </w:pPr>
      <w:r>
        <w:rPr>
          <w:rFonts w:ascii="NSimSun" w:hAnsi="NSimSun" w:eastAsia="新宋体"/>
          <w:sz w:val="16"/>
        </w:rPr>
        <w:t>献和爱，那就记住她的恨和不甘，让他愧疚一生，在他心中烙下自己的影子。</w:t>
      </w:r>
    </w:p>
    <w:p>
      <w:pPr>
        <w:spacing w:before="0" w:after="0" w:line="240" w:lineRule="auto"/>
        <w:ind w:left="148" w:firstLine="0"/>
      </w:pPr>
      <w:r>
        <w:rPr>
          <w:rFonts w:ascii="NSimSun" w:hAnsi="NSimSun" w:eastAsia="新宋体"/>
          <w:sz w:val="16"/>
        </w:rPr>
        <w:t>所以小黑屋的柳送君，应该演出释然、玩味、淡淡的魅惑的样子（一点点</w:t>
      </w:r>
    </w:p>
    <w:p>
      <w:pPr>
        <w:spacing w:before="0" w:after="0" w:line="60" w:lineRule="exact"/>
      </w:pPr>
    </w:p>
    <w:p>
      <w:pPr>
        <w:spacing w:before="0" w:after="0" w:line="240" w:lineRule="auto"/>
        <w:ind w:left="0" w:firstLine="0"/>
      </w:pPr>
      <w:r>
        <w:rPr>
          <w:rFonts w:ascii="NSimSun" w:hAnsi="NSimSun" w:eastAsia="新宋体"/>
          <w:sz w:val="16"/>
        </w:rPr>
        <w:t>渣女的感觉）。但是不要用力过猛，会很突兀。</w:t>
      </w:r>
    </w:p>
    <w:p>
      <w:pPr>
        <w:spacing w:before="0" w:after="0" w:line="60" w:lineRule="exact"/>
      </w:pPr>
    </w:p>
    <w:p>
      <w:pPr>
        <w:spacing w:before="0" w:after="0" w:line="60" w:lineRule="exact"/>
      </w:pPr>
    </w:p>
    <w:p>
      <w:pPr>
        <w:spacing w:before="0" w:after="0" w:line="60" w:lineRule="exact"/>
      </w:pPr>
    </w:p>
    <w:p>
      <w:pPr>
        <w:spacing w:before="0" w:after="0" w:line="240" w:lineRule="auto"/>
        <w:ind w:left="666" w:firstLine="0"/>
      </w:pPr>
      <w:r>
        <w:rPr>
          <w:rFonts w:ascii="NSimSun" w:hAnsi="NSimSun" w:eastAsia="新宋体"/>
          <w:sz w:val="16"/>
        </w:rPr>
        <w:t>BGM：《与君游——崔子格》</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进入小黑屋之后，柳送君可以准备一个香炉，点上香，准备一套嫁衣。</w:t>
      </w:r>
    </w:p>
    <w:p>
      <w:pPr>
        <w:spacing w:before="0" w:after="0" w:line="240" w:lineRule="auto"/>
        <w:ind w:left="0" w:firstLine="0"/>
      </w:pPr>
      <w:r>
        <w:rPr>
          <w:rFonts w:ascii="NSimSun" w:hAnsi="NSimSun" w:eastAsia="新宋体"/>
          <w:sz w:val="16"/>
        </w:rPr>
        <w:t>如果朱懿安前面要送信，柳送君不接，让等等：殿下，别着急，送君想先跟殿下，</w:t>
      </w:r>
    </w:p>
    <w:p>
      <w:pPr>
        <w:spacing w:before="0" w:after="0" w:line="60" w:lineRule="exact"/>
      </w:pPr>
    </w:p>
    <w:p>
      <w:pPr>
        <w:spacing w:before="0" w:after="0" w:line="240" w:lineRule="auto"/>
        <w:ind w:left="0" w:firstLine="0"/>
      </w:pPr>
      <w:r>
        <w:rPr>
          <w:rFonts w:ascii="NSimSun" w:hAnsi="NSimSun" w:eastAsia="新宋体"/>
          <w:sz w:val="16"/>
        </w:rPr>
        <w:t>说说话。</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柳送君开场（声音不再懦弱，要开始有些清冷，淡淡的魅惑）：殿下总是无法入</w:t>
      </w:r>
    </w:p>
    <w:p>
      <w:pPr>
        <w:spacing w:before="0" w:after="0" w:line="240" w:lineRule="auto"/>
        <w:ind w:left="0" w:firstLine="0"/>
      </w:pPr>
      <w:r>
        <w:rPr>
          <w:rFonts w:ascii="NSimSun" w:hAnsi="NSimSun" w:eastAsia="新宋体"/>
          <w:sz w:val="16"/>
        </w:rPr>
        <w:t>眠，送君寻遍了各种法子也无法医治，这支香，是送君为殿下寻的最后一个法子</w:t>
      </w:r>
    </w:p>
    <w:p>
      <w:pPr>
        <w:spacing w:before="0" w:after="0" w:line="240" w:lineRule="auto"/>
        <w:ind w:left="0" w:firstLine="0"/>
      </w:pPr>
      <w:r>
        <w:rPr>
          <w:rFonts w:ascii="NSimSun" w:hAnsi="NSimSun" w:eastAsia="新宋体"/>
          <w:sz w:val="16"/>
        </w:rPr>
        <w:t>了。若是无用，只能等送君离世后，入殿下梦中，助殿下安睡了。</w:t>
      </w:r>
    </w:p>
    <w:p>
      <w:pPr>
        <w:spacing w:before="0" w:after="0" w:line="60" w:lineRule="exact"/>
      </w:pPr>
    </w:p>
    <w:p>
      <w:pPr>
        <w:spacing w:before="0" w:after="0" w:line="240" w:lineRule="auto"/>
        <w:ind w:left="0" w:firstLine="0"/>
      </w:pPr>
      <w:r>
        <w:rPr>
          <w:rFonts w:ascii="NSimSun" w:hAnsi="NSimSun" w:eastAsia="新宋体"/>
          <w:sz w:val="16"/>
        </w:rPr>
        <w:t>皇帝命谢姐姐入宫为妃，殿下知道，送君如今要做什么吗？</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她不能去，就像曾经去九千岁身边一样，她不能去。不止因为她是我的姐姐，也</w:t>
      </w:r>
    </w:p>
    <w:p>
      <w:pPr>
        <w:spacing w:before="0" w:after="0" w:line="240" w:lineRule="auto"/>
        <w:ind w:left="0" w:firstLine="0"/>
      </w:pPr>
      <w:r>
        <w:rPr>
          <w:rFonts w:ascii="NSimSun" w:hAnsi="NSimSun" w:eastAsia="新宋体"/>
          <w:sz w:val="16"/>
        </w:rPr>
        <w:t>因为她身后的势力，能助殿下夺权。这条帝王之路，殿下走了这样久，绝不能在</w:t>
      </w:r>
    </w:p>
    <w:p>
      <w:pPr>
        <w:spacing w:before="0" w:after="0" w:line="240" w:lineRule="auto"/>
        <w:ind w:left="0" w:firstLine="0"/>
      </w:pPr>
      <w:r>
        <w:rPr>
          <w:rFonts w:ascii="NSimSun" w:hAnsi="NSimSun" w:eastAsia="新宋体"/>
          <w:sz w:val="16"/>
        </w:rPr>
        <w:t>最后功亏一篑。</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欲破此局，需有人替谢姐姐嫁入宫中。</w:t>
      </w:r>
    </w:p>
    <w:p>
      <w:pPr>
        <w:spacing w:before="0" w:after="0" w:line="60" w:lineRule="exact"/>
      </w:pPr>
    </w:p>
    <w:p>
      <w:pPr>
        <w:spacing w:before="0" w:after="0" w:line="240" w:lineRule="auto"/>
        <w:ind w:left="0" w:firstLine="0"/>
      </w:pPr>
      <w:r>
        <w:rPr>
          <w:rFonts w:ascii="NSimSun" w:hAnsi="NSimSun" w:eastAsia="新宋体"/>
          <w:sz w:val="16"/>
        </w:rPr>
        <w:t>既要容貌相似，足以瞒过熙元，又要殿下信得过。普天之下，唯有我，柳送君。</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【如果玩家要输出，劝她不要去，让玩家说，不要打断】</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柳送君只需要回复：殿下，您着急了？</w:t>
      </w:r>
    </w:p>
    <w:p>
      <w:pPr>
        <w:spacing w:before="0" w:after="0" w:line="60" w:lineRule="exact"/>
      </w:pPr>
    </w:p>
    <w:p>
      <w:pPr>
        <w:spacing w:before="0" w:after="0" w:line="240" w:lineRule="auto"/>
        <w:ind w:left="0" w:firstLine="0"/>
      </w:pPr>
      <w:r>
        <w:rPr>
          <w:rFonts w:ascii="NSimSun" w:hAnsi="NSimSun" w:eastAsia="新宋体"/>
          <w:sz w:val="16"/>
        </w:rPr>
        <w:t>笑一笑，不说话，微笑看着他</w:t>
      </w:r>
    </w:p>
    <w:p>
      <w:pPr>
        <w:spacing w:before="0" w:after="0" w:line="60" w:lineRule="exact"/>
      </w:pPr>
    </w:p>
    <w:p>
      <w:pPr>
        <w:spacing w:before="0" w:after="0" w:line="60" w:lineRule="exact"/>
      </w:pPr>
    </w:p>
    <w:p>
      <w:pPr>
        <w:spacing w:before="0" w:after="0" w:line="60" w:lineRule="exact"/>
      </w:pPr>
    </w:p>
    <w:p>
      <w:r>
        <w:br w:type="page"/>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送君心意已决，殿下不会在最后因为我这样一个，从未被您放在心上之人，让您</w:t>
      </w:r>
    </w:p>
    <w:p>
      <w:pPr>
        <w:spacing w:before="0" w:after="0" w:line="240" w:lineRule="auto"/>
        <w:ind w:left="0" w:firstLine="0"/>
      </w:pPr>
      <w:r>
        <w:rPr>
          <w:rFonts w:ascii="NSimSun" w:hAnsi="NSimSun" w:eastAsia="新宋体"/>
          <w:sz w:val="16"/>
        </w:rPr>
        <w:t>十五年布局，满盘皆输吧？</w:t>
      </w:r>
    </w:p>
    <w:p>
      <w:pPr>
        <w:spacing w:before="0" w:after="0" w:line="240" w:lineRule="auto"/>
        <w:ind w:left="0" w:firstLine="0"/>
      </w:pPr>
      <w:r>
        <w:rPr>
          <w:rFonts w:ascii="NSimSun" w:hAnsi="NSimSun" w:eastAsia="新宋体"/>
          <w:sz w:val="16"/>
        </w:rPr>
        <w:t>殿下，你知道的，失去一个柳送君，比失去一个谢雨山，代价要小得多。</w:t>
      </w:r>
    </w:p>
    <w:p>
      <w:pPr>
        <w:spacing w:before="0" w:after="0" w:line="60" w:lineRule="exact"/>
      </w:pPr>
    </w:p>
    <w:p>
      <w:pPr>
        <w:spacing w:before="0" w:after="0" w:line="240" w:lineRule="auto"/>
        <w:ind w:left="0" w:firstLine="0"/>
      </w:pPr>
      <w:r>
        <w:rPr>
          <w:rFonts w:ascii="NSimSun" w:hAnsi="NSimSun" w:eastAsia="新宋体"/>
          <w:sz w:val="16"/>
        </w:rPr>
        <w:t>殿下不是将我当棋子么？让我去吧。</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如果朱懿安继续阻止，柳可以爆发一下冲他大声说，能哭在这里一定要哭：</w:t>
      </w:r>
    </w:p>
    <w:p>
      <w:pPr>
        <w:spacing w:before="0" w:after="0" w:line="240" w:lineRule="auto"/>
        <w:ind w:left="0" w:firstLine="0"/>
      </w:pPr>
      <w:r>
        <w:rPr>
          <w:rFonts w:ascii="NSimSun" w:hAnsi="NSimSun" w:eastAsia="新宋体"/>
          <w:sz w:val="16"/>
        </w:rPr>
        <w:t>朱懿安，说不让我将你放在心上的人是你，一次次将我推开的人是你，让我安安</w:t>
      </w:r>
    </w:p>
    <w:p>
      <w:pPr>
        <w:spacing w:before="0" w:after="0" w:line="240" w:lineRule="auto"/>
        <w:ind w:left="0" w:firstLine="0"/>
      </w:pPr>
      <w:r>
        <w:rPr>
          <w:rFonts w:ascii="NSimSun" w:hAnsi="NSimSun" w:eastAsia="新宋体"/>
          <w:sz w:val="16"/>
        </w:rPr>
        <w:t>分分做一个棋子的是你，说我没有灵魂的也是你。</w:t>
      </w:r>
    </w:p>
    <w:p>
      <w:pPr>
        <w:spacing w:before="0" w:after="0" w:line="60" w:lineRule="exact"/>
      </w:pPr>
    </w:p>
    <w:p>
      <w:pPr>
        <w:spacing w:before="0" w:after="0" w:line="240" w:lineRule="auto"/>
        <w:ind w:left="0" w:firstLine="0"/>
      </w:pPr>
      <w:r>
        <w:rPr>
          <w:rFonts w:ascii="NSimSun" w:hAnsi="NSimSun" w:eastAsia="新宋体"/>
          <w:sz w:val="16"/>
        </w:rPr>
        <w:t>最后一步了，你这样拦着我，究竟是何意？</w:t>
      </w:r>
    </w:p>
    <w:p>
      <w:pPr>
        <w:spacing w:before="0" w:after="0" w:line="240" w:lineRule="auto"/>
        <w:ind w:left="0" w:firstLine="0"/>
      </w:pPr>
      <w:r>
        <w:rPr>
          <w:rFonts w:ascii="NSimSun" w:hAnsi="NSimSun" w:eastAsia="新宋体"/>
          <w:sz w:val="16"/>
        </w:rPr>
        <w:t>最后一步了，别让所有人的努力功亏一篑</w:t>
      </w:r>
    </w:p>
    <w:p>
      <w:pPr>
        <w:spacing w:before="0" w:after="0" w:line="60" w:lineRule="exact"/>
      </w:pPr>
    </w:p>
    <w:p>
      <w:pPr>
        <w:spacing w:before="0" w:after="0" w:line="240" w:lineRule="auto"/>
        <w:ind w:left="0" w:firstLine="0"/>
      </w:pPr>
      <w:r>
        <w:rPr>
          <w:rFonts w:ascii="NSimSun" w:hAnsi="NSimSun" w:eastAsia="新宋体"/>
          <w:sz w:val="16"/>
        </w:rPr>
        <w:t>最后一步了，别让我，看不起你。</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此行一去，我没想着活着回来。若是能替嫁入宫，我会找准时机，刺杀熙元。</w:t>
      </w:r>
    </w:p>
    <w:p>
      <w:pPr>
        <w:spacing w:before="0" w:after="0" w:line="60" w:lineRule="exact"/>
      </w:pPr>
    </w:p>
    <w:p>
      <w:pPr>
        <w:spacing w:before="0" w:after="0" w:line="240" w:lineRule="auto"/>
        <w:ind w:left="0" w:firstLine="0"/>
      </w:pPr>
      <w:r>
        <w:rPr>
          <w:rFonts w:ascii="NSimSun" w:hAnsi="NSimSun" w:eastAsia="新宋体"/>
          <w:sz w:val="16"/>
        </w:rPr>
        <w:t>所以无论成功与否，这怕真是我与殿下的最后一面了。</w:t>
      </w:r>
    </w:p>
    <w:p>
      <w:pPr>
        <w:spacing w:before="0" w:after="0" w:line="240" w:lineRule="auto"/>
        <w:ind w:left="0" w:firstLine="0"/>
      </w:pPr>
      <w:r>
        <w:rPr>
          <w:rFonts w:ascii="NSimSun" w:hAnsi="NSimSun" w:eastAsia="新宋体"/>
          <w:sz w:val="16"/>
        </w:rPr>
        <w:t>若是被抓，我会装作不认识殿下，届时，为了不牵连你，我就不与你当众告别了。</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引导朱懿安送信：殿下此行，可有什么要送我的？</w:t>
      </w:r>
    </w:p>
    <w:p>
      <w:pPr>
        <w:spacing w:before="0" w:after="0" w:line="240" w:lineRule="auto"/>
        <w:ind w:left="0" w:firstLine="0"/>
      </w:pPr>
      <w:r>
        <w:rPr>
          <w:rFonts w:ascii="NSimSun" w:hAnsi="NSimSun" w:eastAsia="新宋体"/>
          <w:sz w:val="16"/>
        </w:rPr>
        <w:t>接过信之后，玩味，挑衅地读一下。</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认真地，挑衅地，魅惑地，看着朱懿安</w:t>
      </w:r>
    </w:p>
    <w:p>
      <w:pPr>
        <w:spacing w:before="0" w:after="0" w:line="60" w:lineRule="exact"/>
      </w:pPr>
    </w:p>
    <w:p>
      <w:pPr>
        <w:spacing w:before="0" w:after="0" w:line="240" w:lineRule="auto"/>
        <w:ind w:left="0" w:firstLine="0"/>
      </w:pPr>
      <w:r>
        <w:rPr>
          <w:rFonts w:ascii="NSimSun" w:hAnsi="NSimSun" w:eastAsia="新宋体"/>
          <w:sz w:val="16"/>
        </w:rPr>
        <w:t>生命的最后，您猜我在殿下脸上看到什么？【停顿等回答】</w:t>
      </w:r>
    </w:p>
    <w:p>
      <w:pPr>
        <w:spacing w:before="0" w:after="0" w:line="240" w:lineRule="auto"/>
        <w:ind w:left="0" w:firstLine="0"/>
      </w:pPr>
      <w:r>
        <w:rPr>
          <w:rFonts w:ascii="NSimSun" w:hAnsi="NSimSun" w:eastAsia="新宋体"/>
          <w:sz w:val="16"/>
        </w:rPr>
        <w:t>是害怕。</w:t>
      </w:r>
    </w:p>
    <w:p>
      <w:pPr>
        <w:spacing w:before="0" w:after="0" w:line="240" w:lineRule="auto"/>
        <w:ind w:left="0" w:firstLine="0"/>
      </w:pPr>
      <w:r>
        <w:rPr>
          <w:rFonts w:ascii="NSimSun" w:hAnsi="NSimSun" w:eastAsia="新宋体"/>
          <w:sz w:val="16"/>
        </w:rPr>
        <w:t>您在怕什么？</w:t>
      </w:r>
    </w:p>
    <w:p>
      <w:pPr>
        <w:spacing w:before="0" w:after="0" w:line="60" w:lineRule="exact"/>
      </w:pPr>
    </w:p>
    <w:p>
      <w:pPr>
        <w:spacing w:before="0" w:after="0" w:line="240" w:lineRule="auto"/>
        <w:ind w:left="0" w:firstLine="0"/>
      </w:pPr>
      <w:r>
        <w:rPr>
          <w:rFonts w:ascii="NSimSun" w:hAnsi="NSimSun" w:eastAsia="新宋体"/>
          <w:sz w:val="16"/>
        </w:rPr>
        <w:t>怕那个从不求回报的女子，为了你的心愿，甘愿舍弃所有，连性命都不要？</w:t>
      </w:r>
    </w:p>
    <w:p>
      <w:pPr>
        <w:spacing w:before="0" w:after="0" w:line="240" w:lineRule="auto"/>
        <w:ind w:left="0" w:firstLine="0"/>
      </w:pPr>
      <w:r>
        <w:rPr>
          <w:rFonts w:ascii="NSimSun" w:hAnsi="NSimSun" w:eastAsia="新宋体"/>
          <w:sz w:val="16"/>
        </w:rPr>
        <w:t>还是怕那个从未说过一句怨言的女子，总是甘之如饴的，将你的冷漠当作珍宝？</w:t>
      </w:r>
    </w:p>
    <w:p>
      <w:pPr>
        <w:spacing w:before="0" w:after="0" w:line="60" w:lineRule="exact"/>
      </w:pPr>
    </w:p>
    <w:p>
      <w:pPr>
        <w:spacing w:before="0" w:after="0" w:line="240" w:lineRule="auto"/>
        <w:ind w:left="0" w:firstLine="0"/>
      </w:pPr>
      <w:r>
        <w:rPr>
          <w:rFonts w:ascii="NSimSun" w:hAnsi="NSimSun" w:eastAsia="新宋体"/>
          <w:sz w:val="16"/>
        </w:rPr>
        <w:t>亦或是怕那个女子早已看穿你的心意，明明知道你已经将她放在心上，如今却仍</w:t>
      </w:r>
    </w:p>
    <w:p>
      <w:pPr>
        <w:spacing w:before="0" w:after="0" w:line="240" w:lineRule="auto"/>
        <w:ind w:left="0" w:firstLine="0"/>
      </w:pPr>
      <w:r>
        <w:rPr>
          <w:rFonts w:ascii="NSimSun" w:hAnsi="NSimSun" w:eastAsia="新宋体"/>
          <w:sz w:val="16"/>
        </w:rPr>
        <w:t>要头也不回地离开？</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看到您这样的害怕，送君忽然觉得，这是我此生做过最好的一次决定。</w:t>
      </w:r>
    </w:p>
    <w:p>
      <w:pPr>
        <w:spacing w:before="0" w:after="0" w:line="60" w:lineRule="exact"/>
      </w:pPr>
    </w:p>
    <w:p>
      <w:pPr>
        <w:spacing w:before="0" w:after="0" w:line="60" w:lineRule="exact"/>
      </w:pPr>
    </w:p>
    <w:p>
      <w:pPr>
        <w:spacing w:before="0" w:after="0" w:line="60" w:lineRule="exact"/>
      </w:pPr>
    </w:p>
    <w:p>
      <w:pPr>
        <w:spacing w:before="0" w:after="0" w:line="60" w:lineRule="exact"/>
      </w:pPr>
    </w:p>
    <w:p>
      <w:r>
        <w:br w:type="page"/>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殿下，如果做不了您的身边人，就让我做扎在您心头的一根刺吧。</w:t>
      </w:r>
    </w:p>
    <w:p>
      <w:pPr>
        <w:spacing w:before="0" w:after="0" w:line="240" w:lineRule="auto"/>
        <w:ind w:left="0" w:firstLine="0"/>
      </w:pPr>
      <w:r>
        <w:rPr>
          <w:rFonts w:ascii="NSimSun" w:hAnsi="NSimSun" w:eastAsia="新宋体"/>
          <w:sz w:val="16"/>
        </w:rPr>
        <w:t>若能让殿下从今而后，时时刻刻想起我，都无法心安——</w:t>
      </w:r>
    </w:p>
    <w:p>
      <w:pPr>
        <w:spacing w:before="0" w:after="0" w:line="240" w:lineRule="auto"/>
        <w:ind w:left="0" w:firstLine="0"/>
      </w:pPr>
      <w:r>
        <w:rPr>
          <w:rFonts w:ascii="NSimSun" w:hAnsi="NSimSun" w:eastAsia="新宋体"/>
          <w:sz w:val="16"/>
        </w:rPr>
        <w:t>那么，无论是爱慕，心悦，或是仅仅只有愧疚，都无妨。</w:t>
      </w:r>
    </w:p>
    <w:p>
      <w:pPr>
        <w:spacing w:before="0" w:after="0" w:line="60" w:lineRule="exact"/>
      </w:pPr>
    </w:p>
    <w:p>
      <w:pPr>
        <w:spacing w:before="0" w:after="0" w:line="240" w:lineRule="auto"/>
        <w:ind w:left="0" w:firstLine="0"/>
      </w:pPr>
      <w:r>
        <w:rPr>
          <w:rFonts w:ascii="NSimSun" w:hAnsi="NSimSun" w:eastAsia="新宋体"/>
          <w:sz w:val="16"/>
        </w:rPr>
        <w:t>纵使前路是悬崖，若我纵身一跃，能落在您的心上，那送君的目的就达到了。</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从前殿下教我抚琴，教我念诗，说送君没有灵魂，甚至不知道自己恨什么。可殿</w:t>
      </w:r>
    </w:p>
    <w:p>
      <w:pPr>
        <w:spacing w:before="0" w:after="0" w:line="240" w:lineRule="auto"/>
        <w:ind w:left="0" w:firstLine="0"/>
      </w:pPr>
      <w:r>
        <w:rPr>
          <w:rFonts w:ascii="NSimSun" w:hAnsi="NSimSun" w:eastAsia="新宋体"/>
          <w:sz w:val="16"/>
        </w:rPr>
        <w:t>下错了。</w:t>
      </w:r>
    </w:p>
    <w:p>
      <w:pPr>
        <w:spacing w:before="0" w:after="0" w:line="240" w:lineRule="auto"/>
        <w:ind w:left="0" w:firstLine="0"/>
      </w:pPr>
      <w:r>
        <w:rPr>
          <w:rFonts w:ascii="NSimSun" w:hAnsi="NSimSun" w:eastAsia="新宋体"/>
          <w:sz w:val="16"/>
        </w:rPr>
        <w:t>我恨我卑微的出身，恨自己不能早早地抬起头。</w:t>
      </w:r>
    </w:p>
    <w:p>
      <w:pPr>
        <w:spacing w:before="0" w:after="0" w:line="60" w:lineRule="exact"/>
      </w:pPr>
    </w:p>
    <w:p>
      <w:pPr>
        <w:spacing w:before="0" w:after="0" w:line="240" w:lineRule="auto"/>
        <w:ind w:left="0" w:firstLine="0"/>
      </w:pPr>
      <w:r>
        <w:rPr>
          <w:rFonts w:ascii="NSimSun" w:hAnsi="NSimSun" w:eastAsia="新宋体"/>
          <w:sz w:val="16"/>
        </w:rPr>
        <w:t>我恨自己过去十五年只敢躲在暗处，不敢争，不敢求，只能在临死之际，才敢不</w:t>
      </w:r>
    </w:p>
    <w:p>
      <w:pPr>
        <w:spacing w:before="0" w:after="0" w:line="240" w:lineRule="auto"/>
        <w:ind w:left="0" w:firstLine="0"/>
      </w:pPr>
      <w:r>
        <w:rPr>
          <w:rFonts w:ascii="NSimSun" w:hAnsi="NSimSun" w:eastAsia="新宋体"/>
          <w:sz w:val="16"/>
        </w:rPr>
        <w:t>顾一切地剖开自己给你看。</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（手指划过朱懿安的胸口，放在心口）送君的灵魂原来是贪婪的。贪婪到想用这</w:t>
      </w:r>
    </w:p>
    <w:p>
      <w:pPr>
        <w:spacing w:before="0" w:after="0" w:line="240" w:lineRule="auto"/>
        <w:ind w:left="0" w:firstLine="0"/>
      </w:pPr>
      <w:r>
        <w:rPr>
          <w:rFonts w:ascii="NSimSun" w:hAnsi="NSimSun" w:eastAsia="新宋体"/>
          <w:sz w:val="16"/>
        </w:rPr>
        <w:t>条命，换殿下一生的牵挂。贪婪到你的每一个眼神，你的心疼、愤怒、爱慕、厌</w:t>
      </w:r>
    </w:p>
    <w:p>
      <w:pPr>
        <w:spacing w:before="0" w:after="0" w:line="60" w:lineRule="exact"/>
      </w:pPr>
    </w:p>
    <w:p>
      <w:pPr>
        <w:spacing w:before="0" w:after="0" w:line="240" w:lineRule="auto"/>
        <w:ind w:left="0" w:firstLine="0"/>
      </w:pPr>
      <w:r>
        <w:rPr>
          <w:rFonts w:ascii="NSimSun" w:hAnsi="NSimSun" w:eastAsia="新宋体"/>
          <w:sz w:val="16"/>
        </w:rPr>
        <w:t>恶，我都想要。</w:t>
      </w:r>
    </w:p>
    <w:p>
      <w:pPr>
        <w:spacing w:before="0" w:after="0" w:line="240" w:lineRule="auto"/>
        <w:ind w:left="0" w:firstLine="0"/>
      </w:pPr>
      <w:r>
        <w:rPr>
          <w:rFonts w:ascii="NSimSun" w:hAnsi="NSimSun" w:eastAsia="新宋体"/>
          <w:sz w:val="16"/>
        </w:rPr>
        <w:t>朱，懿，安，  我再问你最后一句，如此，你可以把我放在心上了吗？</w:t>
      </w:r>
    </w:p>
    <w:p>
      <w:pPr>
        <w:spacing w:before="0" w:after="0" w:line="60" w:lineRule="exact"/>
      </w:pPr>
    </w:p>
    <w:p>
      <w:pPr>
        <w:spacing w:before="0" w:after="0" w:line="240" w:lineRule="auto"/>
        <w:ind w:left="0" w:firstLine="0"/>
      </w:pPr>
      <w:r>
        <w:rPr>
          <w:rFonts w:ascii="NSimSun" w:hAnsi="NSimSun" w:eastAsia="新宋体"/>
          <w:sz w:val="16"/>
        </w:rPr>
        <w:t>【等回答，一定等回答】</w:t>
      </w:r>
    </w:p>
    <w:p>
      <w:pPr>
        <w:spacing w:before="0" w:after="0" w:line="240" w:lineRule="auto"/>
        <w:ind w:left="0" w:firstLine="0"/>
      </w:pPr>
      <w:r>
        <w:rPr>
          <w:rFonts w:ascii="NSimSun" w:hAnsi="NSimSun" w:eastAsia="新宋体"/>
          <w:sz w:val="16"/>
        </w:rPr>
        <w:t>·如果说可以——那就点头微笑：如此便好（停顿）殿下，送我出嫁吧。</w:t>
      </w:r>
    </w:p>
    <w:p>
      <w:pPr>
        <w:spacing w:before="0" w:after="0" w:line="240" w:lineRule="auto"/>
        <w:ind w:left="0" w:firstLine="0"/>
      </w:pPr>
      <w:r>
        <w:rPr>
          <w:rFonts w:ascii="NSimSun" w:hAnsi="NSimSun" w:eastAsia="新宋体"/>
          <w:sz w:val="16"/>
        </w:rPr>
        <w:t>·如果还是说不行，一样笑着说：希望您别到最后，连自己都骗了。既然您仍不</w:t>
      </w:r>
    </w:p>
    <w:p>
      <w:pPr>
        <w:spacing w:before="0" w:after="0" w:line="60" w:lineRule="exact"/>
      </w:pPr>
    </w:p>
    <w:p>
      <w:pPr>
        <w:spacing w:before="0" w:after="0" w:line="240" w:lineRule="auto"/>
        <w:ind w:left="0" w:firstLine="0"/>
      </w:pPr>
      <w:r>
        <w:rPr>
          <w:rFonts w:ascii="NSimSun" w:hAnsi="NSimSun" w:eastAsia="新宋体"/>
          <w:sz w:val="16"/>
        </w:rPr>
        <w:t>在意，那就送我出嫁吧。</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递给他一个嫁衣，让他帮自己穿上</w:t>
      </w:r>
    </w:p>
    <w:p>
      <w:pPr>
        <w:spacing w:before="0" w:after="0" w:line="240" w:lineRule="auto"/>
        <w:ind w:left="0" w:firstLine="0"/>
      </w:pPr>
      <w:r>
        <w:rPr>
          <w:rFonts w:ascii="NSimSun" w:hAnsi="NSimSun" w:eastAsia="新宋体"/>
          <w:sz w:val="16"/>
        </w:rPr>
        <w:t>穿完之后，柳送君率先起身。</w:t>
      </w:r>
    </w:p>
    <w:p>
      <w:pPr>
        <w:spacing w:before="0" w:after="0" w:line="240" w:lineRule="auto"/>
        <w:ind w:left="0" w:firstLine="0"/>
      </w:pPr>
      <w:r>
        <w:rPr>
          <w:rFonts w:ascii="NSimSun" w:hAnsi="NSimSun" w:eastAsia="新宋体"/>
          <w:sz w:val="16"/>
        </w:rPr>
        <w:t>朱懿安，这诗来得，太晚了。我不想要了。（轻飘飘，满不在意的一抛。）</w:t>
      </w:r>
    </w:p>
    <w:p>
      <w:pPr>
        <w:spacing w:before="0" w:after="0" w:line="60" w:lineRule="exact"/>
      </w:pPr>
    </w:p>
    <w:p>
      <w:pPr>
        <w:spacing w:before="0" w:after="0" w:line="240" w:lineRule="auto"/>
        <w:ind w:left="0" w:firstLine="0"/>
      </w:pPr>
      <w:r>
        <w:rPr>
          <w:rFonts w:ascii="NSimSun" w:hAnsi="NSimSun" w:eastAsia="新宋体"/>
          <w:sz w:val="16"/>
        </w:rPr>
        <w:t>朱懿安，这一次，我要你目送我离开</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柳送君先退场（走的缓慢一些，做一个要回眸却没有回眸的动作），留给朱一个</w:t>
      </w:r>
    </w:p>
    <w:p>
      <w:pPr>
        <w:spacing w:before="0" w:after="0" w:line="240" w:lineRule="auto"/>
        <w:ind w:left="0" w:firstLine="0"/>
      </w:pPr>
      <w:r>
        <w:rPr>
          <w:rFonts w:ascii="NSimSun" w:hAnsi="NSimSun" w:eastAsia="新宋体"/>
          <w:sz w:val="16"/>
        </w:rPr>
        <w:t>背影，然后结束后朱自己返回主房间。</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PS：如果朱懿安没有把这首诗捡起来带回去，除了柳送君之外的人帮他捡回去</w:t>
      </w:r>
    </w:p>
    <w:p>
      <w:pPr>
        <w:spacing w:before="0" w:after="0" w:line="60" w:lineRule="exact"/>
      </w:pPr>
    </w:p>
    <w:p>
      <w:pPr>
        <w:spacing w:before="0" w:after="0" w:line="60" w:lineRule="exact"/>
      </w:pPr>
    </w:p>
    <w:p>
      <w:pPr>
        <w:spacing w:before="0" w:after="0" w:line="60" w:lineRule="exact"/>
      </w:pPr>
    </w:p>
    <w:p>
      <w:pPr>
        <w:spacing w:before="0" w:after="0" w:line="60" w:lineRule="exact"/>
      </w:pPr>
    </w:p>
    <w:p>
      <w:r>
        <w:br w:type="page"/>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放桌上，后面要用。如果朱懿安把诗撕了（这个应该不常见），黑衣人就给他重</w:t>
      </w:r>
    </w:p>
    <w:p>
      <w:pPr>
        <w:spacing w:before="0" w:after="0" w:line="240" w:lineRule="auto"/>
        <w:ind w:left="0" w:firstLine="0"/>
      </w:pPr>
      <w:r>
        <w:rPr>
          <w:rFonts w:ascii="NSimSun" w:hAnsi="NSimSun" w:eastAsia="新宋体"/>
          <w:sz w:val="16"/>
        </w:rPr>
        <w:t>新给张信笺，让他读完本，重新写一遍。</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222" w:firstLine="0"/>
      </w:pPr>
      <w:r>
        <w:rPr>
          <w:rFonts w:ascii="NSimSun" w:hAnsi="NSimSun" w:eastAsia="新宋体"/>
          <w:sz w:val="16"/>
        </w:rPr>
        <w:t>本幕开始前心建：给谢雨山和苏月白发【叛国审讯剧场】</w:t>
      </w:r>
    </w:p>
    <w:p>
      <w:pPr>
        <w:spacing w:before="0" w:after="0" w:line="60" w:lineRule="exact"/>
      </w:pPr>
    </w:p>
    <w:p>
      <w:pPr>
        <w:spacing w:before="0" w:after="0" w:line="240" w:lineRule="auto"/>
        <w:ind w:left="0" w:firstLine="0"/>
      </w:pPr>
      <w:r>
        <w:rPr>
          <w:rFonts w:ascii="NSimSun" w:hAnsi="NSimSun" w:eastAsia="新宋体"/>
          <w:sz w:val="16"/>
        </w:rPr>
        <w:t>这一幕最大难点，在于玩家对大剧场的理解——关于哪些是该念的剧</w:t>
      </w:r>
    </w:p>
    <w:p>
      <w:pPr>
        <w:spacing w:before="0" w:after="0" w:line="60" w:lineRule="exact"/>
      </w:pPr>
    </w:p>
    <w:p>
      <w:pPr>
        <w:spacing w:before="0" w:after="0" w:line="240" w:lineRule="auto"/>
        <w:ind w:left="0" w:firstLine="0"/>
      </w:pPr>
      <w:r>
        <w:rPr>
          <w:rFonts w:ascii="NSimSun" w:hAnsi="NSimSun" w:eastAsia="新宋体"/>
          <w:sz w:val="16"/>
        </w:rPr>
        <w:t>场，哪些是中间停顿留给玩家临场发挥的空间，NPC        一定一定要讲解</w:t>
      </w:r>
    </w:p>
    <w:p>
      <w:pPr>
        <w:spacing w:before="0" w:after="0" w:line="60" w:lineRule="exact"/>
      </w:pPr>
    </w:p>
    <w:p>
      <w:pPr>
        <w:spacing w:before="0" w:after="0" w:line="240" w:lineRule="auto"/>
        <w:ind w:left="444" w:firstLine="0"/>
      </w:pPr>
      <w:r>
        <w:rPr>
          <w:rFonts w:ascii="NSimSun" w:hAnsi="NSimSun" w:eastAsia="新宋体"/>
          <w:sz w:val="16"/>
        </w:rPr>
        <w:t>透彻，不然舞台上出错，会很尴尬，也断情绪。</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此幕主控可以是 NPC朱懿辰，只需要幕后出声音即可。</w:t>
      </w:r>
    </w:p>
    <w:p>
      <w:pPr>
        <w:spacing w:before="0" w:after="0" w:line="60" w:lineRule="exact"/>
      </w:pPr>
    </w:p>
    <w:p>
      <w:pPr>
        <w:spacing w:before="0" w:after="0" w:line="240" w:lineRule="auto"/>
        <w:ind w:left="0" w:firstLine="0"/>
      </w:pPr>
      <w:r>
        <w:rPr>
          <w:rFonts w:ascii="NSimSun" w:hAnsi="NSimSun" w:eastAsia="新宋体"/>
          <w:sz w:val="16"/>
        </w:rPr>
        <w:t>还需要配另一个声线苍老一点的男   NPC，在幕后负责搭一段谢承的词。</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在这一幕阅读完毕之后，给朱懿珩塞张纸条，可以手写也可以打印，一定要给，</w:t>
      </w:r>
    </w:p>
    <w:p>
      <w:pPr>
        <w:spacing w:before="0" w:after="0" w:line="240" w:lineRule="auto"/>
        <w:ind w:left="0" w:firstLine="0"/>
      </w:pPr>
      <w:r>
        <w:rPr>
          <w:rFonts w:ascii="NSimSun" w:hAnsi="NSimSun" w:eastAsia="新宋体"/>
          <w:sz w:val="16"/>
        </w:rPr>
        <w:t>不然流程突兀，内容：</w:t>
      </w:r>
    </w:p>
    <w:p>
      <w:pPr>
        <w:spacing w:before="0" w:after="0" w:line="240" w:lineRule="auto"/>
        <w:ind w:left="0" w:firstLine="0"/>
      </w:pPr>
      <w:r>
        <w:rPr>
          <w:rFonts w:ascii="NSimSun" w:hAnsi="NSimSun" w:eastAsia="新宋体"/>
          <w:sz w:val="16"/>
        </w:rPr>
        <w:t>“景王殿下，今日苏月白即将被问斩，可你还是想要救下他。你已命死士设伏，</w:t>
      </w:r>
    </w:p>
    <w:p>
      <w:pPr>
        <w:spacing w:before="0" w:after="0" w:line="60" w:lineRule="exact"/>
      </w:pPr>
    </w:p>
    <w:p>
      <w:pPr>
        <w:spacing w:before="0" w:after="0" w:line="240" w:lineRule="auto"/>
        <w:ind w:left="0" w:firstLine="0"/>
      </w:pPr>
      <w:r>
        <w:rPr>
          <w:rFonts w:ascii="NSimSun" w:hAnsi="NSimSun" w:eastAsia="新宋体"/>
          <w:sz w:val="16"/>
        </w:rPr>
        <w:t>待苏月白即将被处决之时，你会命人将他救下，亲自将他接回来。”</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以下是 NPC朱懿辰（无身份，不是坏人，中立，不用刻意羞辱二人）为苏月白</w:t>
      </w:r>
    </w:p>
    <w:p>
      <w:pPr>
        <w:spacing w:before="0" w:after="0" w:line="240" w:lineRule="auto"/>
        <w:ind w:left="0" w:firstLine="0"/>
      </w:pPr>
      <w:r>
        <w:rPr>
          <w:rFonts w:ascii="NSimSun" w:hAnsi="NSimSun" w:eastAsia="新宋体"/>
          <w:sz w:val="16"/>
        </w:rPr>
        <w:t>和谢雨山流程准备+发放剧场的话术。</w:t>
      </w:r>
    </w:p>
    <w:p>
      <w:pPr>
        <w:spacing w:before="0" w:after="0" w:line="240" w:lineRule="auto"/>
        <w:ind w:left="0" w:firstLine="0"/>
      </w:pPr>
      <w:r>
        <w:rPr>
          <w:rFonts w:ascii="NSimSun" w:hAnsi="NSimSun" w:eastAsia="新宋体"/>
          <w:sz w:val="16"/>
        </w:rPr>
        <w:t>【这一幕玩家穿着之类的仪式感很重要，请店家务必重视。】</w:t>
      </w:r>
    </w:p>
    <w:p>
      <w:pPr>
        <w:spacing w:before="0" w:after="0" w:line="60" w:lineRule="exact"/>
      </w:pPr>
    </w:p>
    <w:p>
      <w:pPr>
        <w:spacing w:before="0" w:after="0" w:line="60" w:lineRule="exact"/>
      </w:pPr>
    </w:p>
    <w:p>
      <w:pPr>
        <w:spacing w:before="0" w:after="0" w:line="240" w:lineRule="auto"/>
        <w:ind w:left="1258" w:firstLine="0"/>
      </w:pPr>
      <w:r>
        <w:rPr>
          <w:rFonts w:ascii="NSimSun" w:hAnsi="NSimSun" w:eastAsia="新宋体"/>
          <w:sz w:val="16"/>
        </w:rPr>
        <w:t>苏月白心建</w:t>
      </w:r>
    </w:p>
    <w:p>
      <w:pPr>
        <w:spacing w:before="0" w:after="0" w:line="60" w:lineRule="exact"/>
      </w:pPr>
    </w:p>
    <w:p>
      <w:pPr>
        <w:spacing w:before="0" w:after="0" w:line="240" w:lineRule="auto"/>
        <w:ind w:left="0" w:firstLine="0"/>
      </w:pPr>
      <w:r>
        <w:rPr>
          <w:rFonts w:ascii="NSimSun" w:hAnsi="NSimSun" w:eastAsia="新宋体"/>
          <w:sz w:val="16"/>
        </w:rPr>
        <w:t>上来先看苏月白有没有穿【官袍、玉带】。</w:t>
      </w:r>
    </w:p>
    <w:p>
      <w:pPr>
        <w:spacing w:before="0" w:after="0" w:line="60" w:lineRule="exact"/>
      </w:pPr>
    </w:p>
    <w:p>
      <w:pPr>
        <w:spacing w:before="0" w:after="0" w:line="240" w:lineRule="auto"/>
        <w:ind w:left="0" w:firstLine="0"/>
      </w:pPr>
      <w:r>
        <w:rPr>
          <w:rFonts w:ascii="NSimSun" w:hAnsi="NSimSun" w:eastAsia="新宋体"/>
          <w:sz w:val="16"/>
        </w:rPr>
        <w:t>如果苏月白把前期  A3谢雨山送的官袍/玉带脱下来了，要让他回去拿：大人，今</w:t>
      </w:r>
    </w:p>
    <w:p>
      <w:pPr>
        <w:spacing w:before="0" w:after="0" w:line="240" w:lineRule="auto"/>
        <w:ind w:left="0" w:firstLine="0"/>
      </w:pPr>
      <w:r>
        <w:rPr>
          <w:rFonts w:ascii="NSimSun" w:hAnsi="NSimSun" w:eastAsia="新宋体"/>
          <w:sz w:val="16"/>
        </w:rPr>
        <w:t>日万民监刑，请您注重仪表，将您的官袍/玉带穿上吧。</w:t>
      </w:r>
    </w:p>
    <w:p>
      <w:pPr>
        <w:spacing w:before="0" w:after="0" w:line="60" w:lineRule="exact"/>
      </w:pPr>
    </w:p>
    <w:p>
      <w:pPr>
        <w:spacing w:before="0" w:after="0" w:line="240" w:lineRule="auto"/>
        <w:ind w:left="0" w:firstLine="0"/>
      </w:pPr>
      <w:r>
        <w:rPr>
          <w:rFonts w:ascii="NSimSun" w:hAnsi="NSimSun" w:eastAsia="新宋体"/>
          <w:sz w:val="16"/>
        </w:rPr>
        <w:t>【这是为了加强仪式感，并且脱下同一件官袍、玉带会更刀。】</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NPC：苏大人，您知道今日主持审讯您之人是谁吗？</w:t>
      </w:r>
    </w:p>
    <w:p>
      <w:pPr>
        <w:spacing w:before="0" w:after="0" w:line="60" w:lineRule="exact"/>
      </w:pPr>
    </w:p>
    <w:p>
      <w:pPr>
        <w:spacing w:before="0" w:after="0" w:line="60" w:lineRule="exact"/>
      </w:pPr>
    </w:p>
    <w:p>
      <w:r>
        <w:br w:type="page"/>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等苏月白回答。</w:t>
      </w:r>
    </w:p>
    <w:p>
      <w:pPr>
        <w:spacing w:before="0" w:after="0" w:line="240" w:lineRule="auto"/>
        <w:ind w:left="0" w:firstLine="0"/>
      </w:pPr>
      <w:r>
        <w:rPr>
          <w:rFonts w:ascii="NSimSun" w:hAnsi="NSimSun" w:eastAsia="新宋体"/>
          <w:sz w:val="16"/>
        </w:rPr>
        <w:t>NPC：正是谢雨山扮演的刑部尚书。</w:t>
      </w:r>
    </w:p>
    <w:p>
      <w:pPr>
        <w:spacing w:before="0" w:after="0" w:line="240" w:lineRule="auto"/>
        <w:ind w:left="0" w:firstLine="0"/>
      </w:pPr>
      <w:r>
        <w:rPr>
          <w:rFonts w:ascii="NSimSun" w:hAnsi="NSimSun" w:eastAsia="新宋体"/>
          <w:sz w:val="16"/>
        </w:rPr>
        <w:t>把剧场卡给苏月白，为他讲解剧场，这里一定要讲解细致！！！！特别是一刷玩家</w:t>
      </w:r>
    </w:p>
    <w:p>
      <w:pPr>
        <w:spacing w:before="0" w:after="0" w:line="60" w:lineRule="exact"/>
      </w:pPr>
    </w:p>
    <w:p>
      <w:pPr>
        <w:spacing w:before="0" w:after="0" w:line="240" w:lineRule="auto"/>
        <w:ind w:left="0" w:firstLine="0"/>
      </w:pPr>
      <w:r>
        <w:rPr>
          <w:rFonts w:ascii="NSimSun" w:hAnsi="NSimSun" w:eastAsia="新宋体"/>
          <w:sz w:val="16"/>
        </w:rPr>
        <w:t>或者新手，NPC直接上手，指着讲解：</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1、告诉他那些是他该读的，然后中间【】的任务是要他和谢雨山自由互动发挥</w:t>
      </w:r>
    </w:p>
    <w:p>
      <w:pPr>
        <w:spacing w:before="0" w:after="0" w:line="240" w:lineRule="auto"/>
        <w:ind w:left="0" w:firstLine="0"/>
      </w:pPr>
      <w:r>
        <w:rPr>
          <w:rFonts w:ascii="NSimSun" w:hAnsi="NSimSun" w:eastAsia="新宋体"/>
          <w:sz w:val="16"/>
        </w:rPr>
        <w:t>的，只有听到指令再继续往下。</w:t>
      </w:r>
    </w:p>
    <w:p>
      <w:pPr>
        <w:spacing w:before="0" w:after="0" w:line="240" w:lineRule="auto"/>
        <w:ind w:left="0" w:firstLine="0"/>
      </w:pPr>
      <w:r>
        <w:rPr>
          <w:rFonts w:ascii="NSimSun" w:hAnsi="NSimSun" w:eastAsia="新宋体"/>
          <w:sz w:val="16"/>
        </w:rPr>
        <w:t>2、苏月白最后的台词“天地可鉴——我苏月白，身为大明首辅，今日以死入局，</w:t>
      </w:r>
    </w:p>
    <w:p>
      <w:pPr>
        <w:spacing w:before="0" w:after="0" w:line="60" w:lineRule="exact"/>
      </w:pPr>
    </w:p>
    <w:p>
      <w:pPr>
        <w:spacing w:before="0" w:after="0" w:line="240" w:lineRule="auto"/>
        <w:ind w:left="0" w:firstLine="0"/>
      </w:pPr>
      <w:r>
        <w:rPr>
          <w:rFonts w:ascii="NSimSun" w:hAnsi="NSimSun" w:eastAsia="新宋体"/>
          <w:sz w:val="16"/>
        </w:rPr>
        <w:t>甘心无悔！愿我魂飞魄散之际，国家强固，海内长享太平之福！此痴愚念头，至</w:t>
      </w:r>
    </w:p>
    <w:p>
      <w:pPr>
        <w:spacing w:before="0" w:after="0" w:line="240" w:lineRule="auto"/>
        <w:ind w:left="0" w:firstLine="0"/>
      </w:pPr>
      <w:r>
        <w:rPr>
          <w:rFonts w:ascii="NSimSun" w:hAnsi="NSimSun" w:eastAsia="新宋体"/>
          <w:sz w:val="16"/>
        </w:rPr>
        <w:t>死不改！”这里，任何情况都不要停顿，只管继续念完。（这个很重要，不然玩家</w:t>
      </w:r>
    </w:p>
    <w:p>
      <w:pPr>
        <w:spacing w:before="0" w:after="0" w:line="60" w:lineRule="exact"/>
      </w:pPr>
    </w:p>
    <w:p>
      <w:pPr>
        <w:spacing w:before="0" w:after="0" w:line="240" w:lineRule="auto"/>
        <w:ind w:left="0" w:firstLine="0"/>
      </w:pPr>
      <w:r>
        <w:rPr>
          <w:rFonts w:ascii="NSimSun" w:hAnsi="NSimSun" w:eastAsia="新宋体"/>
          <w:sz w:val="16"/>
        </w:rPr>
        <w:t>垮了开头，这一句就都垮了。）</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最后，确定苏月白还有没有什么不明白的，因为这里故事逻辑会比较复杂，一刷</w:t>
      </w:r>
    </w:p>
    <w:p>
      <w:pPr>
        <w:spacing w:before="0" w:after="0" w:line="60" w:lineRule="exact"/>
      </w:pPr>
    </w:p>
    <w:p>
      <w:pPr>
        <w:spacing w:before="0" w:after="0" w:line="240" w:lineRule="auto"/>
        <w:ind w:left="0" w:firstLine="0"/>
      </w:pPr>
      <w:r>
        <w:rPr>
          <w:rFonts w:ascii="NSimSun" w:hAnsi="NSimSun" w:eastAsia="新宋体"/>
          <w:sz w:val="16"/>
        </w:rPr>
        <w:t>玩家可能会因为不清楚其中一点逻辑，导致觉得不合理，掉线。（逻辑请        NPC自</w:t>
      </w:r>
    </w:p>
    <w:p>
      <w:pPr>
        <w:spacing w:before="0" w:after="0" w:line="240" w:lineRule="auto"/>
        <w:ind w:left="0" w:firstLine="0"/>
      </w:pPr>
      <w:r>
        <w:rPr>
          <w:rFonts w:ascii="NSimSun" w:hAnsi="NSimSun" w:eastAsia="新宋体"/>
          <w:sz w:val="16"/>
        </w:rPr>
        <w:t>行熟本，看苏月白、谢雨山   B3）</w:t>
      </w:r>
    </w:p>
    <w:p>
      <w:pPr>
        <w:spacing w:before="0" w:after="0" w:line="60" w:lineRule="exact"/>
      </w:pPr>
    </w:p>
    <w:p>
      <w:pPr>
        <w:spacing w:before="0" w:after="0" w:line="240" w:lineRule="auto"/>
        <w:ind w:left="0" w:firstLine="0"/>
      </w:pPr>
      <w:r>
        <w:rPr>
          <w:rFonts w:ascii="NSimSun" w:hAnsi="NSimSun" w:eastAsia="新宋体"/>
          <w:sz w:val="16"/>
        </w:rPr>
        <w:t>大人，对于先前发生的一切，还有今日行刑的事宜，可还有哪里不明白的？下官</w:t>
      </w:r>
    </w:p>
    <w:p>
      <w:pPr>
        <w:spacing w:before="0" w:after="0" w:line="240" w:lineRule="auto"/>
        <w:ind w:left="0" w:firstLine="0"/>
      </w:pPr>
      <w:r>
        <w:rPr>
          <w:rFonts w:ascii="NSimSun" w:hAnsi="NSimSun" w:eastAsia="新宋体"/>
          <w:sz w:val="16"/>
        </w:rPr>
        <w:t>可为大人解答。</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大人，您今日，是想借自己这条命，将谢雨山扶持上位的，对吧？可若是她念及</w:t>
      </w:r>
    </w:p>
    <w:p>
      <w:pPr>
        <w:spacing w:before="0" w:after="0" w:line="240" w:lineRule="auto"/>
        <w:ind w:left="0" w:firstLine="0"/>
      </w:pPr>
      <w:r>
        <w:rPr>
          <w:rFonts w:ascii="NSimSun" w:hAnsi="NSimSun" w:eastAsia="新宋体"/>
          <w:sz w:val="16"/>
        </w:rPr>
        <w:t>旧情不忍责罚您，您会如何呢？</w:t>
      </w:r>
    </w:p>
    <w:p>
      <w:pPr>
        <w:spacing w:before="0" w:after="0" w:line="60" w:lineRule="exact"/>
      </w:pPr>
    </w:p>
    <w:p>
      <w:pPr>
        <w:spacing w:before="0" w:after="0" w:line="240" w:lineRule="auto"/>
        <w:ind w:left="0" w:firstLine="0"/>
      </w:pPr>
      <w:r>
        <w:rPr>
          <w:rFonts w:ascii="NSimSun" w:hAnsi="NSimSun" w:eastAsia="新宋体"/>
          <w:sz w:val="16"/>
        </w:rPr>
        <w:t>您定是要劝说她，在万民面前，不要失了身份，不要在此关键时刻心软，更不要</w:t>
      </w:r>
    </w:p>
    <w:p>
      <w:pPr>
        <w:spacing w:before="0" w:after="0" w:line="240" w:lineRule="auto"/>
        <w:ind w:left="0" w:firstLine="0"/>
      </w:pPr>
      <w:r>
        <w:rPr>
          <w:rFonts w:ascii="NSimSun" w:hAnsi="NSimSun" w:eastAsia="新宋体"/>
          <w:sz w:val="16"/>
        </w:rPr>
        <w:t>顾及你的尊严颜面。</w:t>
      </w:r>
    </w:p>
    <w:p>
      <w:pPr>
        <w:spacing w:before="0" w:after="0" w:line="240" w:lineRule="auto"/>
        <w:ind w:left="0" w:firstLine="0"/>
      </w:pPr>
      <w:r>
        <w:rPr>
          <w:rFonts w:ascii="NSimSun" w:hAnsi="NSimSun" w:eastAsia="新宋体"/>
          <w:sz w:val="16"/>
        </w:rPr>
        <w:t>苏大人，您已经是罪臣之身，是绝对不会连累她的对吧？</w:t>
      </w:r>
    </w:p>
    <w:p>
      <w:pPr>
        <w:spacing w:before="0" w:after="0" w:line="60" w:lineRule="exact"/>
      </w:pPr>
    </w:p>
    <w:p>
      <w:pPr>
        <w:spacing w:before="0" w:after="0" w:line="240" w:lineRule="auto"/>
        <w:ind w:left="0" w:firstLine="0"/>
      </w:pPr>
      <w:r>
        <w:rPr>
          <w:rFonts w:ascii="NSimSun" w:hAnsi="NSimSun" w:eastAsia="新宋体"/>
          <w:sz w:val="16"/>
        </w:rPr>
        <w:t>以你之死，换她青云路，苏大人，请吧。</w:t>
      </w:r>
    </w:p>
    <w:p>
      <w:pPr>
        <w:spacing w:before="0" w:after="0" w:line="240" w:lineRule="auto"/>
        <w:ind w:left="0" w:firstLine="0"/>
      </w:pPr>
      <w:r>
        <w:rPr>
          <w:rFonts w:ascii="NSimSun" w:hAnsi="NSimSun" w:eastAsia="新宋体"/>
          <w:sz w:val="16"/>
        </w:rPr>
        <w:t>仪式即将开始，请大人尽量熟悉一下流程和台词吧。</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不用让苏月白回去了，直接带到幕后，坐在主座上。</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r>
        <w:br w:type="page"/>
      </w:r>
    </w:p>
    <w:p>
      <w:pPr>
        <w:spacing w:before="0" w:after="0" w:line="60" w:lineRule="exact"/>
      </w:pPr>
    </w:p>
    <w:p>
      <w:pPr>
        <w:spacing w:before="0" w:after="0" w:line="60" w:lineRule="exact"/>
      </w:pPr>
    </w:p>
    <w:p>
      <w:pPr>
        <w:spacing w:before="0" w:after="0" w:line="240" w:lineRule="auto"/>
        <w:ind w:left="1258" w:firstLine="0"/>
      </w:pPr>
      <w:r>
        <w:rPr>
          <w:rFonts w:ascii="NSimSun" w:hAnsi="NSimSun" w:eastAsia="新宋体"/>
          <w:sz w:val="16"/>
        </w:rPr>
        <w:t>谢雨山心建</w:t>
      </w:r>
    </w:p>
    <w:p>
      <w:pPr>
        <w:spacing w:before="0" w:after="0" w:line="60" w:lineRule="exact"/>
      </w:pPr>
    </w:p>
    <w:p>
      <w:pPr>
        <w:spacing w:before="0" w:after="0" w:line="240" w:lineRule="auto"/>
        <w:ind w:left="0" w:firstLine="0"/>
      </w:pPr>
      <w:r>
        <w:rPr>
          <w:rFonts w:ascii="NSimSun" w:hAnsi="NSimSun" w:eastAsia="新宋体"/>
          <w:sz w:val="16"/>
        </w:rPr>
        <w:t>NPC：大人，今日您要假扮当朝刑部侍郎，主持审讯，亲自审判苏月白，对吗？</w:t>
      </w:r>
    </w:p>
    <w:p>
      <w:pPr>
        <w:spacing w:before="0" w:after="0" w:line="240" w:lineRule="auto"/>
        <w:ind w:left="0" w:firstLine="0"/>
      </w:pPr>
      <w:r>
        <w:rPr>
          <w:rFonts w:ascii="NSimSun" w:hAnsi="NSimSun" w:eastAsia="新宋体"/>
          <w:sz w:val="16"/>
        </w:rPr>
        <w:t>不必担心，这位刑部侍郎是苏首辅留给你最好的棋子，他身形与你相似，并且脸</w:t>
      </w:r>
    </w:p>
    <w:p>
      <w:pPr>
        <w:spacing w:before="0" w:after="0" w:line="60" w:lineRule="exact"/>
      </w:pPr>
    </w:p>
    <w:p>
      <w:pPr>
        <w:spacing w:before="0" w:after="0" w:line="240" w:lineRule="auto"/>
        <w:ind w:left="0" w:firstLine="0"/>
      </w:pPr>
      <w:r>
        <w:rPr>
          <w:rFonts w:ascii="NSimSun" w:hAnsi="NSimSun" w:eastAsia="新宋体"/>
          <w:sz w:val="16"/>
        </w:rPr>
        <w:t>被烧伤，常年以面具示人，你只需乔装打扮一番，没有任何人会认得您。</w:t>
      </w:r>
    </w:p>
    <w:p>
      <w:pPr>
        <w:spacing w:before="0" w:after="0" w:line="240" w:lineRule="auto"/>
        <w:ind w:left="0" w:firstLine="0"/>
      </w:pPr>
      <w:r>
        <w:rPr>
          <w:rFonts w:ascii="NSimSun" w:hAnsi="NSimSun" w:eastAsia="新宋体"/>
          <w:sz w:val="16"/>
        </w:rPr>
        <w:t>【给谢雨山穿上官袍、戴上面纱】</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只是，您知道，苏月白与你的翁翁一样，都是最爱洁净的名士，若是让他蓬头垢</w:t>
      </w:r>
    </w:p>
    <w:p>
      <w:pPr>
        <w:spacing w:before="0" w:after="0" w:line="240" w:lineRule="auto"/>
        <w:ind w:left="0" w:firstLine="0"/>
      </w:pPr>
      <w:r>
        <w:rPr>
          <w:rFonts w:ascii="NSimSun" w:hAnsi="NSimSun" w:eastAsia="新宋体"/>
          <w:sz w:val="16"/>
        </w:rPr>
        <w:t>面而死，这对他是比魂飞魄散更加惨烈的事。所以，今日，您一定要尽自己全部</w:t>
      </w:r>
    </w:p>
    <w:p>
      <w:pPr>
        <w:spacing w:before="0" w:after="0" w:line="60" w:lineRule="exact"/>
      </w:pPr>
    </w:p>
    <w:p>
      <w:pPr>
        <w:spacing w:before="0" w:after="0" w:line="240" w:lineRule="auto"/>
        <w:ind w:left="0" w:firstLine="0"/>
      </w:pPr>
      <w:r>
        <w:rPr>
          <w:rFonts w:ascii="NSimSun" w:hAnsi="NSimSun" w:eastAsia="新宋体"/>
          <w:sz w:val="16"/>
        </w:rPr>
        <w:t>力量，维护他的尊严，让他带着最后一点尊严和体面死去，好吗？</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同样，把剧场卡给谢雨山，为她讲解剧场，这里一定要讲解细致！！！！特别是一</w:t>
      </w:r>
    </w:p>
    <w:p>
      <w:pPr>
        <w:spacing w:before="0" w:after="0" w:line="60" w:lineRule="exact"/>
      </w:pPr>
    </w:p>
    <w:p>
      <w:pPr>
        <w:spacing w:before="0" w:after="0" w:line="240" w:lineRule="auto"/>
        <w:ind w:left="0" w:firstLine="0"/>
      </w:pPr>
      <w:r>
        <w:rPr>
          <w:rFonts w:ascii="NSimSun" w:hAnsi="NSimSun" w:eastAsia="新宋体"/>
          <w:sz w:val="16"/>
        </w:rPr>
        <w:t>刷玩家或者新手，NPC 直接上手，指着讲解：</w:t>
      </w:r>
    </w:p>
    <w:p>
      <w:pPr>
        <w:spacing w:before="0" w:after="0" w:line="240" w:lineRule="auto"/>
        <w:ind w:left="0" w:firstLine="0"/>
      </w:pPr>
      <w:r>
        <w:rPr>
          <w:rFonts w:ascii="NSimSun" w:hAnsi="NSimSun" w:eastAsia="新宋体"/>
          <w:sz w:val="16"/>
        </w:rPr>
        <w:t>1、告诉他那些是她该读的，然后中间【】的任务是要她根据现场自由发挥，维</w:t>
      </w:r>
    </w:p>
    <w:p>
      <w:pPr>
        <w:spacing w:before="0" w:after="0" w:line="60" w:lineRule="exact"/>
      </w:pPr>
    </w:p>
    <w:p>
      <w:pPr>
        <w:spacing w:before="0" w:after="0" w:line="240" w:lineRule="auto"/>
        <w:ind w:left="0" w:firstLine="0"/>
      </w:pPr>
      <w:r>
        <w:rPr>
          <w:rFonts w:ascii="NSimSun" w:hAnsi="NSimSun" w:eastAsia="新宋体"/>
          <w:sz w:val="16"/>
        </w:rPr>
        <w:t>护苏月白尊严的。只有听到指令再继续往下。</w:t>
      </w:r>
    </w:p>
    <w:p>
      <w:pPr>
        <w:spacing w:before="0" w:after="0" w:line="240" w:lineRule="auto"/>
        <w:ind w:left="0" w:firstLine="0"/>
      </w:pPr>
      <w:r>
        <w:rPr>
          <w:rFonts w:ascii="NSimSun" w:hAnsi="NSimSun" w:eastAsia="新宋体"/>
          <w:sz w:val="16"/>
        </w:rPr>
        <w:t>2、在进入【露出婚服任务】之前，都要披着外面的官袍，不可露出婚服。</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最后告诉谢雨山：</w:t>
      </w:r>
    </w:p>
    <w:p>
      <w:pPr>
        <w:spacing w:before="0" w:after="0" w:line="240" w:lineRule="auto"/>
        <w:ind w:left="0" w:firstLine="0"/>
      </w:pPr>
      <w:r>
        <w:rPr>
          <w:rFonts w:ascii="NSimSun" w:hAnsi="NSimSun" w:eastAsia="新宋体"/>
          <w:sz w:val="16"/>
        </w:rPr>
        <w:t>请切记，您需要在万民之前，定苏月白的罪。【待到审判结束，苏月白被押解回</w:t>
      </w:r>
    </w:p>
    <w:p>
      <w:pPr>
        <w:spacing w:before="0" w:after="0" w:line="60" w:lineRule="exact"/>
      </w:pPr>
    </w:p>
    <w:p>
      <w:pPr>
        <w:spacing w:before="0" w:after="0" w:line="240" w:lineRule="auto"/>
        <w:ind w:left="0" w:firstLine="0"/>
      </w:pPr>
      <w:r>
        <w:rPr>
          <w:rFonts w:ascii="NSimSun" w:hAnsi="NSimSun" w:eastAsia="新宋体"/>
          <w:sz w:val="16"/>
        </w:rPr>
        <w:t>狱中，只剩下你们二人的时候】，再脱下自己外面的官袍，在狱中，告诉他，你</w:t>
      </w:r>
    </w:p>
    <w:p>
      <w:pPr>
        <w:spacing w:before="0" w:after="0" w:line="240" w:lineRule="auto"/>
        <w:ind w:left="0" w:firstLine="0"/>
      </w:pPr>
      <w:r>
        <w:rPr>
          <w:rFonts w:ascii="NSimSun" w:hAnsi="NSimSun" w:eastAsia="新宋体"/>
          <w:sz w:val="16"/>
        </w:rPr>
        <w:t>是来嫁他的。</w:t>
      </w:r>
    </w:p>
    <w:p>
      <w:pPr>
        <w:spacing w:before="0" w:after="0" w:line="240" w:lineRule="auto"/>
        <w:ind w:left="0" w:firstLine="0"/>
      </w:pPr>
      <w:r>
        <w:rPr>
          <w:rFonts w:ascii="NSimSun" w:hAnsi="NSimSun" w:eastAsia="新宋体"/>
          <w:sz w:val="16"/>
        </w:rPr>
        <w:t>无论他同意与否，请将你所有想对他说的话尽数说出。</w:t>
      </w:r>
    </w:p>
    <w:p>
      <w:pPr>
        <w:spacing w:before="0" w:after="0" w:line="60" w:lineRule="exact"/>
      </w:pPr>
    </w:p>
    <w:p>
      <w:pPr>
        <w:spacing w:before="0" w:after="0" w:line="240" w:lineRule="auto"/>
        <w:ind w:left="0" w:firstLine="0"/>
      </w:pPr>
      <w:r>
        <w:rPr>
          <w:rFonts w:ascii="NSimSun" w:hAnsi="NSimSun" w:eastAsia="新宋体"/>
          <w:sz w:val="16"/>
        </w:rPr>
        <w:t>一会儿，我会将谢家老宅的酒准备好在需要的时刻给您呈上。</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【】里的内容要清晰说出，谢雨山不是在万民之前结婚的，因为舞台限制，所以</w:t>
      </w:r>
    </w:p>
    <w:p>
      <w:pPr>
        <w:spacing w:before="0" w:after="0" w:line="240" w:lineRule="auto"/>
        <w:ind w:left="0" w:firstLine="0"/>
      </w:pPr>
      <w:r>
        <w:rPr>
          <w:rFonts w:ascii="NSimSun" w:hAnsi="NSimSun" w:eastAsia="新宋体"/>
          <w:sz w:val="16"/>
        </w:rPr>
        <w:t>无法转场，不要让谢雨山理解错误，以为自己是不懂权衡利弊，硬要结婚的恋爱</w:t>
      </w:r>
    </w:p>
    <w:p>
      <w:pPr>
        <w:spacing w:before="0" w:after="0" w:line="240" w:lineRule="auto"/>
        <w:ind w:left="0" w:firstLine="0"/>
      </w:pPr>
      <w:r>
        <w:rPr>
          <w:rFonts w:ascii="NSimSun" w:hAnsi="NSimSun" w:eastAsia="新宋体"/>
          <w:sz w:val="16"/>
        </w:rPr>
        <w:t>脑。</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r>
        <w:br w:type="page"/>
      </w:r>
    </w:p>
    <w:p>
      <w:pPr>
        <w:spacing w:before="0" w:after="0" w:line="60" w:lineRule="exact"/>
      </w:pPr>
    </w:p>
    <w:p>
      <w:pPr>
        <w:spacing w:before="0" w:after="0" w:line="60" w:lineRule="exact"/>
      </w:pPr>
    </w:p>
    <w:p>
      <w:pPr>
        <w:spacing w:before="0" w:after="0" w:line="240" w:lineRule="auto"/>
        <w:ind w:left="1258" w:firstLine="0"/>
      </w:pPr>
      <w:r>
        <w:rPr>
          <w:rFonts w:ascii="NSimSun" w:hAnsi="NSimSun" w:eastAsia="新宋体"/>
          <w:sz w:val="16"/>
        </w:rPr>
        <w:t>主流程开始</w:t>
      </w:r>
    </w:p>
    <w:p>
      <w:pPr>
        <w:spacing w:before="0" w:after="0" w:line="60" w:lineRule="exact"/>
      </w:pPr>
    </w:p>
    <w:p>
      <w:pPr>
        <w:spacing w:before="0" w:after="0" w:line="240" w:lineRule="auto"/>
        <w:ind w:left="740" w:firstLine="0"/>
      </w:pPr>
      <w:r>
        <w:rPr>
          <w:rFonts w:ascii="NSimSun" w:hAnsi="NSimSun" w:eastAsia="新宋体"/>
          <w:sz w:val="16"/>
        </w:rPr>
        <w:t>BGM：《悲笳——关大洲》</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谢雨山和苏月白都在舞台下，苏月白更靠近帘子前，舞台要留给谢承出剪影。（位</w:t>
      </w:r>
    </w:p>
    <w:p>
      <w:pPr>
        <w:spacing w:before="0" w:after="0" w:line="60" w:lineRule="exact"/>
      </w:pPr>
    </w:p>
    <w:p>
      <w:pPr>
        <w:spacing w:before="0" w:after="0" w:line="240" w:lineRule="auto"/>
        <w:ind w:left="0" w:firstLine="0"/>
      </w:pPr>
      <w:r>
        <w:rPr>
          <w:rFonts w:ascii="NSimSun" w:hAnsi="NSimSun" w:eastAsia="新宋体"/>
          <w:sz w:val="16"/>
        </w:rPr>
        <w:t>置不够的话，苏月白可以在舞台区，谢承可以不出剪影，在两侧出幕后音。）</w:t>
      </w:r>
    </w:p>
    <w:p>
      <w:pPr>
        <w:spacing w:before="0" w:after="0" w:line="240" w:lineRule="auto"/>
        <w:ind w:left="0" w:firstLine="0"/>
      </w:pPr>
      <w:r>
        <w:rPr>
          <w:rFonts w:ascii="NSimSun" w:hAnsi="NSimSun" w:eastAsia="新宋体"/>
          <w:sz w:val="16"/>
        </w:rPr>
        <w:t>这时候 NPC是带身份的，是协助监斩官的行刑官。一样，不是坏人，立场中立，</w:t>
      </w:r>
    </w:p>
    <w:p>
      <w:pPr>
        <w:spacing w:before="0" w:after="0" w:line="60" w:lineRule="exact"/>
      </w:pPr>
    </w:p>
    <w:p>
      <w:pPr>
        <w:spacing w:before="0" w:after="0" w:line="240" w:lineRule="auto"/>
        <w:ind w:left="0" w:firstLine="0"/>
      </w:pPr>
      <w:r>
        <w:rPr>
          <w:rFonts w:ascii="NSimSun" w:hAnsi="NSimSun" w:eastAsia="新宋体"/>
          <w:sz w:val="16"/>
        </w:rPr>
        <w:t>不用嘲讽压力二人。</w:t>
      </w:r>
    </w:p>
    <w:p>
      <w:pPr>
        <w:spacing w:before="0" w:after="0" w:line="240" w:lineRule="auto"/>
        <w:ind w:left="1184" w:firstLine="0"/>
      </w:pPr>
      <w:r>
        <w:rPr>
          <w:rFonts w:ascii="NSimSun" w:hAnsi="NSimSun" w:eastAsia="新宋体"/>
          <w:sz w:val="16"/>
        </w:rPr>
        <w:t>【开帘，开氛围灯】</w:t>
      </w:r>
    </w:p>
    <w:p>
      <w:pPr>
        <w:spacing w:before="0" w:after="0" w:line="240" w:lineRule="auto"/>
        <w:ind w:left="0" w:firstLine="0"/>
      </w:pPr>
      <w:r>
        <w:rPr>
          <w:rFonts w:ascii="NSimSun" w:hAnsi="NSimSun" w:eastAsia="新宋体"/>
          <w:sz w:val="16"/>
        </w:rPr>
        <w:t>NPC行刑官：万民已齐至刑场，人犯苏月白已经带到，请大人于万民之前主持审</w:t>
      </w:r>
    </w:p>
    <w:p>
      <w:pPr>
        <w:spacing w:before="0" w:after="0" w:line="60" w:lineRule="exact"/>
      </w:pPr>
    </w:p>
    <w:p>
      <w:pPr>
        <w:spacing w:before="0" w:after="0" w:line="240" w:lineRule="auto"/>
        <w:ind w:left="0" w:firstLine="0"/>
      </w:pPr>
      <w:r>
        <w:rPr>
          <w:rFonts w:ascii="NSimSun" w:hAnsi="NSimSun" w:eastAsia="新宋体"/>
          <w:sz w:val="16"/>
        </w:rPr>
        <w:t>讯，给苏月白定罪。</w:t>
      </w:r>
    </w:p>
    <w:p>
      <w:pPr>
        <w:spacing w:before="0" w:after="0" w:line="60" w:lineRule="exact"/>
      </w:pPr>
    </w:p>
    <w:p>
      <w:pPr>
        <w:spacing w:before="0" w:after="0" w:line="240" w:lineRule="auto"/>
        <w:ind w:left="1184" w:firstLine="0"/>
      </w:pPr>
      <w:r>
        <w:rPr>
          <w:rFonts w:ascii="NSimSun" w:hAnsi="NSimSun" w:eastAsia="新宋体"/>
          <w:sz w:val="16"/>
        </w:rPr>
        <w:t>叛国审讯剧场</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谢雨山：“罪臣何人，所犯何事，报上名来。”</w:t>
      </w:r>
    </w:p>
    <w:p>
      <w:pPr>
        <w:spacing w:before="0" w:after="0" w:line="60" w:lineRule="exact"/>
      </w:pPr>
    </w:p>
    <w:p>
      <w:pPr>
        <w:spacing w:before="0" w:after="0" w:line="240" w:lineRule="auto"/>
        <w:ind w:left="0" w:firstLine="0"/>
      </w:pPr>
      <w:r>
        <w:rPr>
          <w:rFonts w:ascii="NSimSun" w:hAnsi="NSimSun" w:eastAsia="新宋体"/>
          <w:sz w:val="16"/>
        </w:rPr>
        <w:t>苏月白：“罪臣苏月白，私通漠北，献出城池，致我大明国土沦丧，罪同叛国。”</w:t>
      </w:r>
    </w:p>
    <w:p>
      <w:pPr>
        <w:spacing w:before="0" w:after="0" w:line="60" w:lineRule="exact"/>
      </w:pPr>
    </w:p>
    <w:p>
      <w:pPr>
        <w:spacing w:before="0" w:after="0" w:line="240" w:lineRule="auto"/>
        <w:ind w:left="0" w:firstLine="0"/>
      </w:pPr>
      <w:r>
        <w:rPr>
          <w:rFonts w:ascii="NSimSun" w:hAnsi="NSimSun" w:eastAsia="新宋体"/>
          <w:sz w:val="16"/>
        </w:rPr>
        <w:t>NPC行刑官：“依大明律，请大人先为罪臣苏月白，脱去官服。”</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【此处暂停，待谢雨山为苏月白脱衣之后，二人一番简单拉扯后，继续】</w:t>
      </w:r>
    </w:p>
    <w:p>
      <w:pPr>
        <w:spacing w:before="0" w:after="0" w:line="60" w:lineRule="exact"/>
      </w:pPr>
    </w:p>
    <w:p>
      <w:pPr>
        <w:spacing w:before="0" w:after="0" w:line="240" w:lineRule="auto"/>
        <w:ind w:left="0" w:firstLine="0"/>
      </w:pPr>
      <w:r>
        <w:rPr>
          <w:rFonts w:ascii="NSimSun" w:hAnsi="NSimSun" w:eastAsia="新宋体"/>
          <w:sz w:val="16"/>
        </w:rPr>
        <w:t>苏月白有任务，若是谢雨山犹豫，会发言：“大人为何犹豫？罪臣罪不可赦，请</w:t>
      </w:r>
    </w:p>
    <w:p>
      <w:pPr>
        <w:spacing w:before="0" w:after="0" w:line="240" w:lineRule="auto"/>
        <w:ind w:left="0" w:firstLine="0"/>
      </w:pPr>
      <w:r>
        <w:rPr>
          <w:rFonts w:ascii="NSimSun" w:hAnsi="NSimSun" w:eastAsia="新宋体"/>
          <w:sz w:val="16"/>
        </w:rPr>
        <w:t>大人依律行事!”】</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如果中间谢雨山犹豫不说话，并且苏月白没有按照任务警告谢雨山，那       NPC要给</w:t>
      </w:r>
    </w:p>
    <w:p>
      <w:pPr>
        <w:spacing w:before="0" w:after="0" w:line="240" w:lineRule="auto"/>
        <w:ind w:left="0" w:firstLine="0"/>
      </w:pPr>
      <w:r>
        <w:rPr>
          <w:rFonts w:ascii="NSimSun" w:hAnsi="NSimSun" w:eastAsia="新宋体"/>
          <w:sz w:val="16"/>
        </w:rPr>
        <w:t>苏月白压力：苏月白，今日万民监刑，这位大人这般犹豫，你不劝劝她吗？</w:t>
      </w:r>
    </w:p>
    <w:p>
      <w:pPr>
        <w:spacing w:before="0" w:after="0" w:line="60" w:lineRule="exact"/>
      </w:pPr>
    </w:p>
    <w:p>
      <w:pPr>
        <w:spacing w:before="0" w:after="0" w:line="240" w:lineRule="auto"/>
        <w:ind w:left="0" w:firstLine="0"/>
      </w:pPr>
      <w:r>
        <w:rPr>
          <w:rFonts w:ascii="NSimSun" w:hAnsi="NSimSun" w:eastAsia="新宋体"/>
          <w:sz w:val="16"/>
        </w:rPr>
        <w:t>【请注意：无论是这里还是后面，NPC  永远都不要直接催促谢雨山，要    Q苏月白，</w:t>
      </w:r>
    </w:p>
    <w:p>
      <w:pPr>
        <w:spacing w:before="0" w:after="0" w:line="240" w:lineRule="auto"/>
        <w:ind w:left="0" w:firstLine="0"/>
      </w:pPr>
      <w:r>
        <w:rPr>
          <w:rFonts w:ascii="NSimSun" w:hAnsi="NSimSun" w:eastAsia="新宋体"/>
          <w:sz w:val="16"/>
        </w:rPr>
        <w:t>让他去催促谢雨山，从而进行双方的拉扯。因为直接      Q谢雨山，玩家之间就会</w:t>
      </w:r>
    </w:p>
    <w:p>
      <w:pPr>
        <w:spacing w:before="0" w:after="0" w:line="60" w:lineRule="exact"/>
      </w:pPr>
    </w:p>
    <w:p>
      <w:pPr>
        <w:spacing w:before="0" w:after="0" w:line="240" w:lineRule="auto"/>
        <w:ind w:left="0" w:firstLine="0"/>
      </w:pPr>
      <w:r>
        <w:rPr>
          <w:rFonts w:ascii="NSimSun" w:hAnsi="NSimSun" w:eastAsia="新宋体"/>
          <w:sz w:val="16"/>
        </w:rPr>
        <w:t>失去互动，谢雨山会误认为主持人在催进度，直接往下。】</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【待谢雨山为苏月白脱衣之后，继续】</w:t>
      </w:r>
    </w:p>
    <w:p>
      <w:pPr>
        <w:spacing w:before="0" w:after="0" w:line="60" w:lineRule="exact"/>
      </w:pPr>
    </w:p>
    <w:p>
      <w:pPr>
        <w:spacing w:before="0" w:after="0" w:line="60" w:lineRule="exact"/>
      </w:pPr>
    </w:p>
    <w:p>
      <w:r>
        <w:br w:type="page"/>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NPC话术：既已褪去官服，请大人继续。</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谢雨山：“罪臣苏月白，你献城卖国，按律当处凌迟三千刀，但念你曾为国立功，</w:t>
      </w:r>
    </w:p>
    <w:p>
      <w:pPr>
        <w:spacing w:before="0" w:after="0" w:line="60" w:lineRule="exact"/>
      </w:pPr>
    </w:p>
    <w:p>
      <w:pPr>
        <w:spacing w:before="0" w:after="0" w:line="240" w:lineRule="auto"/>
        <w:ind w:left="0" w:firstLine="0"/>
      </w:pPr>
      <w:r>
        <w:rPr>
          <w:rFonts w:ascii="NSimSun" w:hAnsi="NSimSun" w:eastAsia="新宋体"/>
          <w:sz w:val="16"/>
        </w:rPr>
        <w:t>本官准你最后陈情，他日不在史书之上遗臭万年。”</w:t>
      </w:r>
    </w:p>
    <w:p>
      <w:pPr>
        <w:spacing w:before="0" w:after="0" w:line="240" w:lineRule="auto"/>
        <w:ind w:left="0" w:firstLine="0"/>
      </w:pPr>
      <w:r>
        <w:rPr>
          <w:rFonts w:ascii="NSimSun" w:hAnsi="NSimSun" w:eastAsia="新宋体"/>
          <w:sz w:val="16"/>
        </w:rPr>
        <w:t>苏月白：“多谢大人，但罪臣并无隐情，甘愿千刀万剐，遗臭万年。罪臣唯有一</w:t>
      </w:r>
    </w:p>
    <w:p>
      <w:pPr>
        <w:spacing w:before="0" w:after="0" w:line="60" w:lineRule="exact"/>
      </w:pPr>
    </w:p>
    <w:p>
      <w:pPr>
        <w:spacing w:before="0" w:after="0" w:line="240" w:lineRule="auto"/>
        <w:ind w:left="0" w:firstLine="0"/>
      </w:pPr>
      <w:r>
        <w:rPr>
          <w:rFonts w:ascii="NSimSun" w:hAnsi="NSimSun" w:eastAsia="新宋体"/>
          <w:sz w:val="16"/>
        </w:rPr>
        <w:t>求——恳请大人亲手执刀，罪臣每受一刀，便在心中感念一遍大人恩德！”</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NPC行刑官：“依大明律，窃国之臣当施以黥（qing  二声）刑，在其面上刺字，</w:t>
      </w:r>
    </w:p>
    <w:p>
      <w:pPr>
        <w:spacing w:before="0" w:after="0" w:line="60" w:lineRule="exact"/>
      </w:pPr>
    </w:p>
    <w:p>
      <w:pPr>
        <w:spacing w:before="0" w:after="0" w:line="240" w:lineRule="auto"/>
        <w:ind w:left="0" w:firstLine="0"/>
      </w:pPr>
      <w:r>
        <w:rPr>
          <w:rFonts w:ascii="NSimSun" w:hAnsi="NSimSun" w:eastAsia="新宋体"/>
          <w:sz w:val="16"/>
        </w:rPr>
        <w:t>令其被世人唾弃！”</w:t>
      </w:r>
    </w:p>
    <w:p>
      <w:pPr>
        <w:spacing w:before="0" w:after="0" w:line="240" w:lineRule="auto"/>
        <w:ind w:left="0" w:firstLine="0"/>
      </w:pPr>
      <w:r>
        <w:rPr>
          <w:rFonts w:ascii="NSimSun" w:hAnsi="NSimSun" w:eastAsia="新宋体"/>
          <w:sz w:val="16"/>
        </w:rPr>
        <w:t>拿来沾墨的毛笔【水洗墨汁】，给谢雨山：“请大人在罪臣手上刺一个“罪”字，</w:t>
      </w:r>
    </w:p>
    <w:p>
      <w:pPr>
        <w:spacing w:before="0" w:after="0" w:line="60" w:lineRule="exact"/>
      </w:pPr>
    </w:p>
    <w:p>
      <w:pPr>
        <w:spacing w:before="0" w:after="0" w:line="240" w:lineRule="auto"/>
        <w:ind w:left="0" w:firstLine="0"/>
      </w:pPr>
      <w:r>
        <w:rPr>
          <w:rFonts w:ascii="NSimSun" w:hAnsi="NSimSun" w:eastAsia="新宋体"/>
          <w:sz w:val="16"/>
        </w:rPr>
        <w:t>以正国法。”（手上刺字就好）</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同理，若是谢雨山犹豫，再次   Q苏月白，让他催促谢雨山完成任务：苏月白，万</w:t>
      </w:r>
    </w:p>
    <w:p>
      <w:pPr>
        <w:spacing w:before="0" w:after="0" w:line="60" w:lineRule="exact"/>
      </w:pPr>
    </w:p>
    <w:p>
      <w:pPr>
        <w:spacing w:before="0" w:after="0" w:line="240" w:lineRule="auto"/>
        <w:ind w:left="0" w:firstLine="0"/>
      </w:pPr>
      <w:r>
        <w:rPr>
          <w:rFonts w:ascii="NSimSun" w:hAnsi="NSimSun" w:eastAsia="新宋体"/>
          <w:sz w:val="16"/>
        </w:rPr>
        <w:t>民都在观刑，这大人如此犹豫，难免会让人觉得，你们之间有些私情啊。你不劝</w:t>
      </w:r>
    </w:p>
    <w:p>
      <w:pPr>
        <w:spacing w:before="0" w:after="0" w:line="240" w:lineRule="auto"/>
        <w:ind w:left="0" w:firstLine="0"/>
      </w:pPr>
      <w:r>
        <w:rPr>
          <w:rFonts w:ascii="NSimSun" w:hAnsi="NSimSun" w:eastAsia="新宋体"/>
          <w:sz w:val="16"/>
        </w:rPr>
        <w:t>劝她吗？</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【待谢雨山为苏月白刺字之后，继续】：既已完成刺字，请大人继续。</w:t>
      </w:r>
    </w:p>
    <w:p>
      <w:pPr>
        <w:spacing w:before="0" w:after="0" w:line="240" w:lineRule="auto"/>
        <w:ind w:left="0" w:firstLine="0"/>
      </w:pPr>
      <w:r>
        <w:rPr>
          <w:rFonts w:ascii="NSimSun" w:hAnsi="NSimSun" w:eastAsia="新宋体"/>
          <w:sz w:val="16"/>
        </w:rPr>
        <w:t>谢雨山：罪证确凿，罪臣苏月白，向万民亲自诵读罪状，而后本官亲自赐死。</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切BGM《礼议师——朱芸编》（回扣楔子谢承认罪的               BGM）</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苏月白：“罪臣通敌叛国，今日甘愿认罪，唯有一事，不得不言——</w:t>
      </w:r>
    </w:p>
    <w:p>
      <w:pPr>
        <w:spacing w:before="0" w:after="0" w:line="240" w:lineRule="auto"/>
        <w:ind w:left="0" w:firstLine="0"/>
      </w:pPr>
      <w:r>
        <w:rPr>
          <w:rFonts w:ascii="NSimSun" w:hAnsi="NSimSun" w:eastAsia="新宋体"/>
          <w:sz w:val="16"/>
        </w:rPr>
        <w:t>大明朝熙元皇帝，为承天门之变主犯，上有杀父篡位，残害忠良，下有私通漠北，</w:t>
      </w:r>
    </w:p>
    <w:p>
      <w:pPr>
        <w:spacing w:before="0" w:after="0" w:line="60" w:lineRule="exact"/>
      </w:pPr>
    </w:p>
    <w:p>
      <w:pPr>
        <w:spacing w:before="0" w:after="0" w:line="240" w:lineRule="auto"/>
        <w:ind w:left="0" w:firstLine="0"/>
      </w:pPr>
      <w:r>
        <w:rPr>
          <w:rFonts w:ascii="NSimSun" w:hAnsi="NSimSun" w:eastAsia="新宋体"/>
          <w:sz w:val="16"/>
        </w:rPr>
        <w:t>出卖社稷，乃十恶不赦之奸人。</w:t>
      </w:r>
    </w:p>
    <w:p>
      <w:pPr>
        <w:spacing w:before="0" w:after="0" w:line="240" w:lineRule="auto"/>
        <w:ind w:left="0" w:firstLine="0"/>
      </w:pPr>
      <w:r>
        <w:rPr>
          <w:rFonts w:ascii="NSimSun" w:hAnsi="NSimSun" w:eastAsia="新宋体"/>
          <w:sz w:val="16"/>
        </w:rPr>
        <w:t>我为皇帝鹰犬，多年为皇帝行事，如今我与熙元所有通敌罪证都已呈递祈王朱懿</w:t>
      </w:r>
    </w:p>
    <w:p>
      <w:pPr>
        <w:spacing w:before="0" w:after="0" w:line="240" w:lineRule="auto"/>
        <w:ind w:left="0" w:firstLine="0"/>
      </w:pPr>
      <w:r>
        <w:rPr>
          <w:rFonts w:ascii="NSimSun" w:hAnsi="NSimSun" w:eastAsia="新宋体"/>
          <w:sz w:val="16"/>
        </w:rPr>
        <w:t>安，恳请百官万民明鉴，辅佐祈王！</w:t>
      </w:r>
    </w:p>
    <w:p>
      <w:pPr>
        <w:spacing w:before="0" w:after="0" w:line="60" w:lineRule="exact"/>
      </w:pPr>
    </w:p>
    <w:p>
      <w:pPr>
        <w:spacing w:before="0" w:after="0" w:line="240" w:lineRule="auto"/>
        <w:ind w:left="0" w:firstLine="0"/>
      </w:pPr>
      <w:r>
        <w:rPr>
          <w:rFonts w:ascii="NSimSun" w:hAnsi="NSimSun" w:eastAsia="新宋体"/>
          <w:sz w:val="16"/>
        </w:rPr>
        <w:t>而我与熙元行如猪狗，罪不容诛，盼三司裁定，将我二人千刀万剐、五马分尸，</w:t>
      </w:r>
    </w:p>
    <w:p>
      <w:pPr>
        <w:spacing w:before="0" w:after="0" w:line="240" w:lineRule="auto"/>
        <w:ind w:left="0" w:firstLine="0"/>
      </w:pPr>
      <w:r>
        <w:rPr>
          <w:rFonts w:ascii="NSimSun" w:hAnsi="NSimSun" w:eastAsia="新宋体"/>
          <w:sz w:val="16"/>
        </w:rPr>
        <w:t>无所不用其极！！</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r>
        <w:br w:type="page"/>
      </w:r>
    </w:p>
    <w:p>
      <w:pPr>
        <w:spacing w:before="0" w:after="0" w:line="60" w:lineRule="exact"/>
      </w:pPr>
    </w:p>
    <w:p>
      <w:pPr>
        <w:spacing w:before="0" w:after="0" w:line="60" w:lineRule="exact"/>
      </w:pPr>
    </w:p>
    <w:p>
      <w:pPr>
        <w:spacing w:before="0" w:after="0" w:line="240" w:lineRule="auto"/>
        <w:ind w:left="1332" w:firstLine="0"/>
      </w:pPr>
      <w:r>
        <w:rPr>
          <w:rFonts w:ascii="NSimSun" w:hAnsi="NSimSun" w:eastAsia="新宋体"/>
          <w:sz w:val="16"/>
        </w:rPr>
        <w:t>BGM拉大</w:t>
      </w:r>
    </w:p>
    <w:p>
      <w:pPr>
        <w:spacing w:before="0" w:after="0" w:line="60" w:lineRule="exact"/>
      </w:pPr>
    </w:p>
    <w:p>
      <w:pPr>
        <w:spacing w:before="0" w:after="0" w:line="240" w:lineRule="auto"/>
        <w:ind w:left="0" w:firstLine="0"/>
      </w:pPr>
      <w:r>
        <w:rPr>
          <w:rFonts w:ascii="NSimSun" w:hAnsi="NSimSun" w:eastAsia="新宋体"/>
          <w:sz w:val="16"/>
        </w:rPr>
        <w:t>幕后打光，出谢承背影（九千岁或者别的    NPC扮演），注意，红字部分，跟苏月</w:t>
      </w:r>
    </w:p>
    <w:p>
      <w:pPr>
        <w:spacing w:before="0" w:after="0" w:line="240" w:lineRule="auto"/>
        <w:ind w:left="0" w:firstLine="0"/>
      </w:pPr>
      <w:r>
        <w:rPr>
          <w:rFonts w:ascii="NSimSun" w:hAnsi="NSimSun" w:eastAsia="新宋体"/>
          <w:sz w:val="16"/>
        </w:rPr>
        <w:t>白声音重叠。</w:t>
      </w:r>
    </w:p>
    <w:p>
      <w:pPr>
        <w:spacing w:before="0" w:after="0" w:line="60" w:lineRule="exact"/>
      </w:pPr>
    </w:p>
    <w:p>
      <w:pPr>
        <w:spacing w:before="0" w:after="0" w:line="240" w:lineRule="auto"/>
        <w:ind w:left="0" w:firstLine="0"/>
      </w:pPr>
      <w:r>
        <w:rPr>
          <w:rFonts w:ascii="NSimSun" w:hAnsi="NSimSun" w:eastAsia="新宋体"/>
          <w:sz w:val="16"/>
        </w:rPr>
        <w:t>苏月白：天地可鉴——我苏月白，身为大明首辅，今日以死入局，甘心无悔！愿</w:t>
      </w:r>
    </w:p>
    <w:p>
      <w:pPr>
        <w:spacing w:before="0" w:after="0" w:line="240" w:lineRule="auto"/>
        <w:ind w:left="0" w:firstLine="0"/>
      </w:pPr>
      <w:r>
        <w:rPr>
          <w:rFonts w:ascii="NSimSun" w:hAnsi="NSimSun" w:eastAsia="新宋体"/>
          <w:sz w:val="16"/>
        </w:rPr>
        <w:t>我魂飞魄散之际，国家强固，海内长享太平之福！此痴愚念头，至死不改！</w:t>
      </w:r>
    </w:p>
    <w:p>
      <w:pPr>
        <w:spacing w:before="0" w:after="0" w:line="240" w:lineRule="auto"/>
        <w:ind w:left="0" w:firstLine="0"/>
      </w:pPr>
      <w:r>
        <w:rPr>
          <w:rFonts w:ascii="NSimSun" w:hAnsi="NSimSun" w:eastAsia="新宋体"/>
          <w:sz w:val="16"/>
        </w:rPr>
        <w:t>·NPC出谢承音高燃：我谢承，身为大明首辅，今日以死入局，甘心无悔！愿我</w:t>
      </w:r>
    </w:p>
    <w:p>
      <w:pPr>
        <w:spacing w:before="0" w:after="0" w:line="60" w:lineRule="exact"/>
      </w:pPr>
    </w:p>
    <w:p>
      <w:pPr>
        <w:spacing w:before="0" w:after="0" w:line="240" w:lineRule="auto"/>
        <w:ind w:left="0" w:firstLine="0"/>
      </w:pPr>
      <w:r>
        <w:rPr>
          <w:rFonts w:ascii="NSimSun" w:hAnsi="NSimSun" w:eastAsia="新宋体"/>
          <w:sz w:val="16"/>
        </w:rPr>
        <w:t>魂飞魄散之际，国家强固，海内长享太平之福！此痴愚念头，至死不改！</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若是苏月白听到幕后音停下了，NPC  行刑官提示：不必停下，继续。</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结束之后，谢承继续幕后音，欣慰，安慰：月白……你做的够好了，你对得起老</w:t>
      </w:r>
    </w:p>
    <w:p>
      <w:pPr>
        <w:spacing w:before="0" w:after="0" w:line="60" w:lineRule="exact"/>
      </w:pPr>
    </w:p>
    <w:p>
      <w:pPr>
        <w:spacing w:before="0" w:after="0" w:line="240" w:lineRule="auto"/>
        <w:ind w:left="0" w:firstLine="0"/>
      </w:pPr>
      <w:r>
        <w:rPr>
          <w:rFonts w:ascii="NSimSun" w:hAnsi="NSimSun" w:eastAsia="新宋体"/>
          <w:sz w:val="16"/>
        </w:rPr>
        <w:t>师，对得起大明，这天下没有任何人能够审判你！月白，只要你无愧于心，老</w:t>
      </w:r>
    </w:p>
    <w:p>
      <w:pPr>
        <w:spacing w:before="0" w:after="0" w:line="240" w:lineRule="auto"/>
        <w:ind w:left="0" w:firstLine="0"/>
      </w:pPr>
      <w:r>
        <w:rPr>
          <w:rFonts w:ascii="NSimSun" w:hAnsi="NSimSun" w:eastAsia="新宋体"/>
          <w:sz w:val="16"/>
        </w:rPr>
        <w:t>师就算入地千丈，也要让你挺起胸膛。</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NPC行刑官出旁白：刑场之上，罪臣苏月白当众揭露皇帝罪行，熙元震怒，命锦</w:t>
      </w:r>
    </w:p>
    <w:p>
      <w:pPr>
        <w:spacing w:before="0" w:after="0" w:line="240" w:lineRule="auto"/>
        <w:ind w:left="0" w:firstLine="0"/>
      </w:pPr>
      <w:r>
        <w:rPr>
          <w:rFonts w:ascii="NSimSun" w:hAnsi="NSimSun" w:eastAsia="新宋体"/>
          <w:sz w:val="16"/>
        </w:rPr>
        <w:t>衣卫将其押回大牢，秘密处死。</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NPC行刑官：大人，既然他已经认罪，那就下令，行刑吧。</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谢雨山：慢着</w:t>
      </w:r>
    </w:p>
    <w:p>
      <w:pPr>
        <w:spacing w:before="0" w:after="0" w:line="60" w:lineRule="exact"/>
      </w:pPr>
    </w:p>
    <w:p>
      <w:pPr>
        <w:spacing w:before="0" w:after="0" w:line="240" w:lineRule="auto"/>
        <w:ind w:left="0" w:firstLine="0"/>
      </w:pPr>
      <w:r>
        <w:rPr>
          <w:rFonts w:ascii="NSimSun" w:hAnsi="NSimSun" w:eastAsia="新宋体"/>
          <w:sz w:val="16"/>
        </w:rPr>
        <w:t>切BGM：《君莫离——张可盈/音药配方》</w:t>
      </w:r>
    </w:p>
    <w:p>
      <w:pPr>
        <w:spacing w:before="0" w:after="0" w:line="60" w:lineRule="exact"/>
      </w:pPr>
    </w:p>
    <w:p>
      <w:pPr>
        <w:spacing w:before="0" w:after="0" w:line="240" w:lineRule="auto"/>
        <w:ind w:left="0" w:firstLine="0"/>
      </w:pPr>
      <w:r>
        <w:rPr>
          <w:rFonts w:ascii="NSimSun" w:hAnsi="NSimSun" w:eastAsia="新宋体"/>
          <w:sz w:val="16"/>
        </w:rPr>
        <w:t>【等待谢雨山脱掉官袍漏出嫁衣】</w:t>
      </w:r>
    </w:p>
    <w:p>
      <w:pPr>
        <w:spacing w:before="0" w:after="0" w:line="60" w:lineRule="exact"/>
      </w:pPr>
    </w:p>
    <w:p>
      <w:pPr>
        <w:spacing w:before="0" w:after="0" w:line="240" w:lineRule="auto"/>
        <w:ind w:left="0" w:firstLine="0"/>
      </w:pPr>
      <w:r>
        <w:rPr>
          <w:rFonts w:ascii="NSimSun" w:hAnsi="NSimSun" w:eastAsia="新宋体"/>
          <w:sz w:val="16"/>
        </w:rPr>
        <w:t>行刑官 NPC：您这是做什么？</w:t>
      </w:r>
    </w:p>
    <w:p>
      <w:pPr>
        <w:spacing w:before="0" w:after="0" w:line="240" w:lineRule="auto"/>
        <w:ind w:left="0" w:firstLine="0"/>
      </w:pPr>
      <w:r>
        <w:rPr>
          <w:rFonts w:ascii="NSimSun" w:hAnsi="NSimSun" w:eastAsia="新宋体"/>
          <w:sz w:val="16"/>
        </w:rPr>
        <w:t>谢雨山：作为大明之臣，我已经审判罪臣苏月白，现在，是我来嫁心爱之人。</w:t>
      </w:r>
    </w:p>
    <w:p>
      <w:pPr>
        <w:spacing w:before="0" w:after="0" w:line="60" w:lineRule="exact"/>
      </w:pPr>
    </w:p>
    <w:p>
      <w:pPr>
        <w:spacing w:before="0" w:after="0" w:line="240" w:lineRule="auto"/>
        <w:ind w:left="0" w:firstLine="0"/>
      </w:pPr>
      <w:r>
        <w:rPr>
          <w:rFonts w:ascii="NSimSun" w:hAnsi="NSimSun" w:eastAsia="新宋体"/>
          <w:sz w:val="16"/>
        </w:rPr>
        <w:t>监审官：大人，您可知道当这罪状呈上之后，等待着苏月白的只有死路一条。而</w:t>
      </w:r>
    </w:p>
    <w:p>
      <w:pPr>
        <w:spacing w:before="0" w:after="0" w:line="240" w:lineRule="auto"/>
        <w:ind w:left="0" w:firstLine="0"/>
      </w:pPr>
      <w:r>
        <w:rPr>
          <w:rFonts w:ascii="NSimSun" w:hAnsi="NSimSun" w:eastAsia="新宋体"/>
          <w:sz w:val="16"/>
        </w:rPr>
        <w:t>你若为罪人之妇，若是株连九族，则会一起被定罪。三思啊。</w:t>
      </w:r>
    </w:p>
    <w:p>
      <w:pPr>
        <w:spacing w:before="0" w:after="0" w:line="240" w:lineRule="auto"/>
        <w:ind w:left="0" w:firstLine="0"/>
      </w:pPr>
      <w:r>
        <w:rPr>
          <w:rFonts w:ascii="NSimSun" w:hAnsi="NSimSun" w:eastAsia="新宋体"/>
          <w:sz w:val="16"/>
        </w:rPr>
        <w:t>谢雨山：就是因为他即将被处死，因为他只剩这片刻的时日，我才来这里嫁他。</w:t>
      </w:r>
    </w:p>
    <w:p>
      <w:pPr>
        <w:spacing w:before="0" w:after="0" w:line="60" w:lineRule="exact"/>
      </w:pPr>
    </w:p>
    <w:p>
      <w:pPr>
        <w:spacing w:before="0" w:after="0" w:line="240" w:lineRule="auto"/>
        <w:ind w:left="0" w:firstLine="0"/>
      </w:pPr>
      <w:r>
        <w:rPr>
          <w:rFonts w:ascii="NSimSun" w:hAnsi="NSimSun" w:eastAsia="新宋体"/>
          <w:sz w:val="16"/>
        </w:rPr>
        <w:t>谢长信，你愿意娶我吗？</w:t>
      </w:r>
    </w:p>
    <w:p>
      <w:pPr>
        <w:spacing w:before="0" w:after="0" w:line="60" w:lineRule="exact"/>
      </w:pPr>
    </w:p>
    <w:p>
      <w:pPr>
        <w:spacing w:before="0" w:after="0" w:line="60" w:lineRule="exact"/>
      </w:pPr>
    </w:p>
    <w:p>
      <w:pPr>
        <w:spacing w:before="0" w:after="0" w:line="60" w:lineRule="exact"/>
      </w:pPr>
    </w:p>
    <w:p>
      <w:pPr>
        <w:spacing w:before="0" w:after="0" w:line="60" w:lineRule="exact"/>
      </w:pPr>
    </w:p>
    <w:p>
      <w:r>
        <w:br w:type="page"/>
      </w:r>
    </w:p>
    <w:p>
      <w:pPr>
        <w:spacing w:before="0" w:after="0" w:line="60" w:lineRule="exact"/>
      </w:pPr>
    </w:p>
    <w:p>
      <w:pPr>
        <w:spacing w:before="0" w:after="0" w:line="60" w:lineRule="exact"/>
      </w:pPr>
    </w:p>
    <w:p>
      <w:pPr>
        <w:spacing w:before="0" w:after="0" w:line="240" w:lineRule="auto"/>
        <w:ind w:left="740" w:firstLine="0"/>
      </w:pPr>
      <w:r>
        <w:rPr>
          <w:rFonts w:ascii="NSimSun" w:hAnsi="NSimSun" w:eastAsia="新宋体"/>
          <w:sz w:val="16"/>
        </w:rPr>
        <w:t>【舞台交给谢苏，自由输出飙戏】</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以下是一些辅助话术，在玩家不太会输出的时候说：</w:t>
      </w:r>
    </w:p>
    <w:p>
      <w:pPr>
        <w:spacing w:before="0" w:after="0" w:line="60" w:lineRule="exact"/>
      </w:pPr>
    </w:p>
    <w:p>
      <w:pPr>
        <w:spacing w:before="0" w:after="0" w:line="240" w:lineRule="auto"/>
        <w:ind w:left="0" w:firstLine="0"/>
      </w:pPr>
      <w:r>
        <w:rPr>
          <w:rFonts w:ascii="NSimSun" w:hAnsi="NSimSun" w:eastAsia="新宋体"/>
          <w:sz w:val="16"/>
        </w:rPr>
        <w:t>·苏月白如果一口答应成婚，或者犹豫之后愿意成婚：罪臣苏月白，你可知你</w:t>
      </w:r>
    </w:p>
    <w:p>
      <w:pPr>
        <w:spacing w:before="0" w:after="0" w:line="240" w:lineRule="auto"/>
        <w:ind w:left="0" w:firstLine="0"/>
      </w:pPr>
      <w:r>
        <w:rPr>
          <w:rFonts w:ascii="NSimSun" w:hAnsi="NSimSun" w:eastAsia="新宋体"/>
          <w:sz w:val="16"/>
        </w:rPr>
        <w:t>今日和她在此私定终身，她可能日后会为你入狱，被你牵连，甚至可能为此丧</w:t>
      </w:r>
    </w:p>
    <w:p>
      <w:pPr>
        <w:spacing w:before="0" w:after="0" w:line="240" w:lineRule="auto"/>
        <w:ind w:left="0" w:firstLine="0"/>
      </w:pPr>
      <w:r>
        <w:rPr>
          <w:rFonts w:ascii="NSimSun" w:hAnsi="NSimSun" w:eastAsia="新宋体"/>
          <w:sz w:val="16"/>
        </w:rPr>
        <w:t>命，你当真要为了这片刻的红烛，毁了她的未来吗？</w:t>
      </w:r>
    </w:p>
    <w:p>
      <w:pPr>
        <w:spacing w:before="0" w:after="0" w:line="60" w:lineRule="exact"/>
      </w:pPr>
    </w:p>
    <w:p>
      <w:pPr>
        <w:spacing w:before="0" w:after="0" w:line="240" w:lineRule="auto"/>
        <w:ind w:left="0" w:firstLine="0"/>
      </w:pPr>
      <w:r>
        <w:rPr>
          <w:rFonts w:ascii="NSimSun" w:hAnsi="NSimSun" w:eastAsia="新宋体"/>
          <w:sz w:val="16"/>
        </w:rPr>
        <w:t>·如果苏月白不愿成婚：苏月白，算你还识相，那你就劝劝她吧。不要为了这</w:t>
      </w:r>
    </w:p>
    <w:p>
      <w:pPr>
        <w:spacing w:before="0" w:after="0" w:line="240" w:lineRule="auto"/>
        <w:ind w:left="0" w:firstLine="0"/>
      </w:pPr>
      <w:r>
        <w:rPr>
          <w:rFonts w:ascii="NSimSun" w:hAnsi="NSimSun" w:eastAsia="新宋体"/>
          <w:sz w:val="16"/>
        </w:rPr>
        <w:t>片刻的红烛，毁了自己的一生。</w:t>
      </w:r>
    </w:p>
    <w:p>
      <w:pPr>
        <w:spacing w:before="0" w:after="0" w:line="60" w:lineRule="exact"/>
      </w:pPr>
    </w:p>
    <w:p>
      <w:pPr>
        <w:spacing w:before="0" w:after="0" w:line="240" w:lineRule="auto"/>
        <w:ind w:left="0" w:firstLine="0"/>
      </w:pPr>
      <w:r>
        <w:rPr>
          <w:rFonts w:ascii="NSimSun" w:hAnsi="NSimSun" w:eastAsia="新宋体"/>
          <w:sz w:val="16"/>
        </w:rPr>
        <w:t>·劝谢雨山：谢大人，谢承大人的冤屈才即将被洗清，你若是以谢氏之女再嫁</w:t>
      </w:r>
    </w:p>
    <w:p>
      <w:pPr>
        <w:spacing w:before="0" w:after="0" w:line="240" w:lineRule="auto"/>
        <w:ind w:left="0" w:firstLine="0"/>
      </w:pPr>
      <w:r>
        <w:rPr>
          <w:rFonts w:ascii="NSimSun" w:hAnsi="NSimSun" w:eastAsia="新宋体"/>
          <w:sz w:val="16"/>
        </w:rPr>
        <w:t>此罪臣，实在有辱谢家门风啊。</w:t>
      </w:r>
    </w:p>
    <w:p>
      <w:pPr>
        <w:spacing w:before="0" w:after="0" w:line="240" w:lineRule="auto"/>
        <w:ind w:left="0" w:firstLine="0"/>
      </w:pPr>
      <w:r>
        <w:rPr>
          <w:rFonts w:ascii="NSimSun" w:hAnsi="NSimSun" w:eastAsia="新宋体"/>
          <w:sz w:val="16"/>
        </w:rPr>
        <w:t>建议把舞台交给玩家，尽量不   Q或只 Q一次。</w:t>
      </w:r>
    </w:p>
    <w:p>
      <w:pPr>
        <w:spacing w:before="0" w:after="0" w:line="60" w:lineRule="exact"/>
      </w:pPr>
    </w:p>
    <w:p>
      <w:pPr>
        <w:spacing w:before="0" w:after="0" w:line="240" w:lineRule="auto"/>
        <w:ind w:left="0" w:firstLine="0"/>
      </w:pPr>
      <w:r>
        <w:rPr>
          <w:rFonts w:ascii="NSimSun" w:hAnsi="NSimSun" w:eastAsia="新宋体"/>
          <w:sz w:val="16"/>
        </w:rPr>
        <w:t>此时如果双方玩家要输出请不要太快打断，此环节对于谢苏二人尤其重要，尽可</w:t>
      </w:r>
    </w:p>
    <w:p>
      <w:pPr>
        <w:spacing w:before="0" w:after="0" w:line="240" w:lineRule="auto"/>
        <w:ind w:left="0" w:firstLine="0"/>
      </w:pPr>
      <w:r>
        <w:rPr>
          <w:rFonts w:ascii="NSimSun" w:hAnsi="NSimSun" w:eastAsia="新宋体"/>
          <w:sz w:val="16"/>
        </w:rPr>
        <w:t>能让他们充分输出，如果两人冷场，幕后音可以说：既然你们已经决定了成婚/</w:t>
      </w:r>
    </w:p>
    <w:p>
      <w:pPr>
        <w:spacing w:before="0" w:after="0" w:line="60" w:lineRule="exact"/>
      </w:pPr>
    </w:p>
    <w:p>
      <w:pPr>
        <w:spacing w:before="0" w:after="0" w:line="240" w:lineRule="auto"/>
        <w:ind w:left="0" w:firstLine="0"/>
      </w:pPr>
      <w:r>
        <w:rPr>
          <w:rFonts w:ascii="NSimSun" w:hAnsi="NSimSun" w:eastAsia="新宋体"/>
          <w:sz w:val="16"/>
        </w:rPr>
        <w:t>不成婚，那你们彼此二人可还有话要对彼此说？</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·如果双方经过拉扯，达成一致，成婚，NPC   行刑官：好啊，既然你们二人彼此</w:t>
      </w:r>
    </w:p>
    <w:p>
      <w:pPr>
        <w:spacing w:before="0" w:after="0" w:line="60" w:lineRule="exact"/>
      </w:pPr>
    </w:p>
    <w:p>
      <w:pPr>
        <w:spacing w:before="0" w:after="0" w:line="240" w:lineRule="auto"/>
        <w:ind w:left="0" w:firstLine="0"/>
      </w:pPr>
      <w:r>
        <w:rPr>
          <w:rFonts w:ascii="NSimSun" w:hAnsi="NSimSun" w:eastAsia="新宋体"/>
          <w:sz w:val="16"/>
        </w:rPr>
        <w:t>心甘情愿，我就遂了你们的愿。我就在此帮你们主持这场大婚。</w:t>
      </w:r>
    </w:p>
    <w:p>
      <w:pPr>
        <w:spacing w:before="0" w:after="0" w:line="240" w:lineRule="auto"/>
        <w:ind w:left="0" w:firstLine="0"/>
      </w:pPr>
      <w:r>
        <w:rPr>
          <w:rFonts w:ascii="NSimSun" w:hAnsi="NSimSun" w:eastAsia="新宋体"/>
          <w:sz w:val="16"/>
        </w:rPr>
        <w:t>NPC喊一下三拜。</w:t>
      </w:r>
    </w:p>
    <w:p>
      <w:pPr>
        <w:spacing w:before="0" w:after="0" w:line="60" w:lineRule="exact"/>
      </w:pPr>
    </w:p>
    <w:p>
      <w:pPr>
        <w:spacing w:before="0" w:after="0" w:line="240" w:lineRule="auto"/>
        <w:ind w:left="0" w:firstLine="0"/>
      </w:pPr>
      <w:r>
        <w:rPr>
          <w:rFonts w:ascii="NSimSun" w:hAnsi="NSimSun" w:eastAsia="新宋体"/>
          <w:sz w:val="16"/>
        </w:rPr>
        <w:t>·如果双方没有达成一致，NPC  行刑官：好了，天牢重地，由不得你们二人在这</w:t>
      </w:r>
    </w:p>
    <w:p>
      <w:pPr>
        <w:spacing w:before="0" w:after="0" w:line="240" w:lineRule="auto"/>
        <w:ind w:left="0" w:firstLine="0"/>
      </w:pPr>
      <w:r>
        <w:rPr>
          <w:rFonts w:ascii="NSimSun" w:hAnsi="NSimSun" w:eastAsia="新宋体"/>
          <w:sz w:val="16"/>
        </w:rPr>
        <w:t>里拉拉扯扯，大人请回吧，苏月白将被处斩。</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让谢雨山先回到座位，此时苏月白一个人坐在舞台后方。</w:t>
      </w:r>
    </w:p>
    <w:p>
      <w:pPr>
        <w:spacing w:before="0" w:after="0" w:line="60" w:lineRule="exact"/>
      </w:pPr>
    </w:p>
    <w:p>
      <w:pPr>
        <w:spacing w:before="0" w:after="0" w:line="60" w:lineRule="exact"/>
      </w:pPr>
    </w:p>
    <w:p>
      <w:pPr>
        <w:spacing w:before="0" w:after="0" w:line="240" w:lineRule="auto"/>
        <w:ind w:left="1258" w:firstLine="0"/>
      </w:pPr>
      <w:r>
        <w:rPr>
          <w:rFonts w:ascii="NSimSun" w:hAnsi="NSimSun" w:eastAsia="新宋体"/>
          <w:sz w:val="16"/>
        </w:rPr>
        <w:t>BGM 减小。</w:t>
      </w:r>
    </w:p>
    <w:p>
      <w:pPr>
        <w:spacing w:before="0" w:after="0" w:line="240" w:lineRule="auto"/>
        <w:ind w:left="0" w:firstLine="0"/>
      </w:pPr>
      <w:r>
        <w:rPr>
          <w:rFonts w:ascii="NSimSun" w:hAnsi="NSimSun" w:eastAsia="新宋体"/>
          <w:sz w:val="16"/>
        </w:rPr>
        <w:t>幕后音：</w:t>
      </w:r>
    </w:p>
    <w:p>
      <w:pPr>
        <w:spacing w:before="0" w:after="0" w:line="240" w:lineRule="auto"/>
        <w:ind w:left="0" w:firstLine="0"/>
      </w:pPr>
      <w:r>
        <w:rPr>
          <w:rFonts w:ascii="NSimSun" w:hAnsi="NSimSun" w:eastAsia="新宋体"/>
          <w:sz w:val="16"/>
        </w:rPr>
        <w:t>苏月白，如今身处大牢，尊严全无，风骨全无。</w:t>
      </w:r>
    </w:p>
    <w:p>
      <w:pPr>
        <w:spacing w:before="0" w:after="0" w:line="60" w:lineRule="exact"/>
      </w:pPr>
    </w:p>
    <w:p>
      <w:pPr>
        <w:spacing w:before="0" w:after="0" w:line="240" w:lineRule="auto"/>
        <w:ind w:left="0" w:firstLine="0"/>
      </w:pPr>
      <w:r>
        <w:rPr>
          <w:rFonts w:ascii="NSimSun" w:hAnsi="NSimSun" w:eastAsia="新宋体"/>
          <w:sz w:val="16"/>
        </w:rPr>
        <w:t>他犯下死罪，罪无可赦，他推开了所有想救他的人，爱人，君王，徒弟，为了</w:t>
      </w:r>
    </w:p>
    <w:p>
      <w:pPr>
        <w:spacing w:before="0" w:after="0" w:line="240" w:lineRule="auto"/>
        <w:ind w:left="0" w:firstLine="0"/>
      </w:pPr>
      <w:r>
        <w:rPr>
          <w:rFonts w:ascii="NSimSun" w:hAnsi="NSimSun" w:eastAsia="新宋体"/>
          <w:sz w:val="16"/>
        </w:rPr>
        <w:t>复仇，为了不牵连众人，苏月白一心求死。</w:t>
      </w:r>
    </w:p>
    <w:p>
      <w:pPr>
        <w:spacing w:before="0" w:after="0" w:line="60" w:lineRule="exact"/>
      </w:pPr>
    </w:p>
    <w:p>
      <w:pPr>
        <w:spacing w:before="0" w:after="0" w:line="240" w:lineRule="auto"/>
        <w:ind w:left="0" w:firstLine="0"/>
      </w:pPr>
      <w:r>
        <w:rPr>
          <w:rFonts w:ascii="NSimSun" w:hAnsi="NSimSun" w:eastAsia="新宋体"/>
          <w:sz w:val="16"/>
        </w:rPr>
        <w:t>就在这千钧一发之际，有人一声令下，无数黑衣死士冲入诏狱，劫狱救下了苏</w:t>
      </w:r>
    </w:p>
    <w:p>
      <w:pPr>
        <w:spacing w:before="0" w:after="0" w:line="60" w:lineRule="exact"/>
      </w:pPr>
    </w:p>
    <w:p>
      <w:pPr>
        <w:spacing w:before="0" w:after="0" w:line="60" w:lineRule="exact"/>
      </w:pPr>
    </w:p>
    <w:p>
      <w:pPr>
        <w:spacing w:before="0" w:after="0" w:line="60" w:lineRule="exact"/>
      </w:pPr>
    </w:p>
    <w:p>
      <w:r>
        <w:br w:type="page"/>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月白。</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苏月白，尽管你推开了朱懿珩无数次，但他永远记得，你是他的老师。</w:t>
      </w:r>
    </w:p>
    <w:p>
      <w:pPr>
        <w:spacing w:before="0" w:after="0" w:line="60" w:lineRule="exact"/>
      </w:pPr>
    </w:p>
    <w:p>
      <w:pPr>
        <w:spacing w:before="0" w:after="0" w:line="240" w:lineRule="auto"/>
        <w:ind w:left="0" w:firstLine="0"/>
      </w:pPr>
      <w:r>
        <w:rPr>
          <w:rFonts w:ascii="NSimSun" w:hAnsi="NSimSun" w:eastAsia="新宋体"/>
          <w:sz w:val="16"/>
        </w:rPr>
        <w:t>朱懿珩永远记得，他是在你的庇护下活下来的，即便你伤了他的心，他也不会</w:t>
      </w:r>
    </w:p>
    <w:p>
      <w:pPr>
        <w:spacing w:before="0" w:after="0" w:line="240" w:lineRule="auto"/>
        <w:ind w:left="0" w:firstLine="0"/>
      </w:pPr>
      <w:r>
        <w:rPr>
          <w:rFonts w:ascii="NSimSun" w:hAnsi="NSimSun" w:eastAsia="新宋体"/>
          <w:sz w:val="16"/>
        </w:rPr>
        <w:t>看着苏月白死。</w:t>
      </w:r>
    </w:p>
    <w:p>
      <w:pPr>
        <w:spacing w:before="0" w:after="0" w:line="60" w:lineRule="exact"/>
      </w:pPr>
    </w:p>
    <w:p>
      <w:pPr>
        <w:spacing w:before="0" w:after="0" w:line="240" w:lineRule="auto"/>
        <w:ind w:left="0" w:firstLine="0"/>
      </w:pPr>
      <w:r>
        <w:rPr>
          <w:rFonts w:ascii="NSimSun" w:hAnsi="NSimSun" w:eastAsia="新宋体"/>
          <w:sz w:val="16"/>
        </w:rPr>
        <w:t>朱懿珩，既然你早已准备了这些死士来救你的老师，那么，请你上前，亲自将</w:t>
      </w:r>
    </w:p>
    <w:p>
      <w:pPr>
        <w:spacing w:before="0" w:after="0" w:line="240" w:lineRule="auto"/>
        <w:ind w:left="0" w:firstLine="0"/>
      </w:pPr>
      <w:r>
        <w:rPr>
          <w:rFonts w:ascii="NSimSun" w:hAnsi="NSimSun" w:eastAsia="新宋体"/>
          <w:sz w:val="16"/>
        </w:rPr>
        <w:t>他带回去吧。</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【此处让朱懿珩上台，把苏月白带下去，这里不需要输出，只是一个过场，如</w:t>
      </w:r>
    </w:p>
    <w:p>
      <w:pPr>
        <w:spacing w:before="0" w:after="0" w:line="240" w:lineRule="auto"/>
        <w:ind w:left="0" w:firstLine="0"/>
      </w:pPr>
      <w:r>
        <w:rPr>
          <w:rFonts w:ascii="NSimSun" w:hAnsi="NSimSun" w:eastAsia="新宋体"/>
          <w:sz w:val="16"/>
        </w:rPr>
        <w:t>果输出要打断：大牢重地，岂容你等私语，快请回吧。】</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036" w:firstLine="0"/>
      </w:pPr>
      <w:r>
        <w:rPr>
          <w:rFonts w:ascii="NSimSun" w:hAnsi="NSimSun" w:eastAsia="新宋体"/>
          <w:sz w:val="16"/>
        </w:rPr>
        <w:t>进柳送君下线演绎</w:t>
      </w:r>
    </w:p>
    <w:p>
      <w:pPr>
        <w:spacing w:before="0" w:after="0" w:line="60" w:lineRule="exact"/>
      </w:pPr>
    </w:p>
    <w:p>
      <w:pPr>
        <w:spacing w:before="0" w:after="0" w:line="240" w:lineRule="auto"/>
        <w:ind w:left="666" w:firstLine="0"/>
      </w:pPr>
      <w:r>
        <w:rPr>
          <w:rFonts w:ascii="NSimSun" w:hAnsi="NSimSun" w:eastAsia="新宋体"/>
          <w:sz w:val="16"/>
        </w:rPr>
        <w:t>切BGM《芙蓉花——王梓钰》</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NPC戴披风面具将【叛国审讯·贰】交给谢雨山，然后将她请到台前。</w:t>
      </w:r>
    </w:p>
    <w:p>
      <w:pPr>
        <w:spacing w:before="0" w:after="0" w:line="240" w:lineRule="auto"/>
        <w:ind w:left="0" w:firstLine="0"/>
      </w:pPr>
      <w:r>
        <w:rPr>
          <w:rFonts w:ascii="NSimSun" w:hAnsi="NSimSun" w:eastAsia="新宋体"/>
          <w:sz w:val="16"/>
        </w:rPr>
        <w:t>NPC：大人，今日罪臣苏月白已然定罪，可下官接到旨意，还有一名死囚需要大</w:t>
      </w:r>
    </w:p>
    <w:p>
      <w:pPr>
        <w:spacing w:before="0" w:after="0" w:line="60" w:lineRule="exact"/>
      </w:pPr>
    </w:p>
    <w:p>
      <w:pPr>
        <w:spacing w:before="0" w:after="0" w:line="240" w:lineRule="auto"/>
        <w:ind w:left="0" w:firstLine="0"/>
      </w:pPr>
      <w:r>
        <w:rPr>
          <w:rFonts w:ascii="NSimSun" w:hAnsi="NSimSun" w:eastAsia="新宋体"/>
          <w:sz w:val="16"/>
        </w:rPr>
        <w:t>人决断。</w:t>
      </w:r>
    </w:p>
    <w:p>
      <w:pPr>
        <w:spacing w:before="0" w:after="0" w:line="240" w:lineRule="auto"/>
        <w:ind w:left="0" w:firstLine="0"/>
      </w:pPr>
      <w:r>
        <w:rPr>
          <w:rFonts w:ascii="NSimSun" w:hAnsi="NSimSun" w:eastAsia="新宋体"/>
          <w:sz w:val="16"/>
        </w:rPr>
        <w:t>【NPC把柳送君甩到台前，批头散发，满脸是血，很惨的状态——不要穿血衣，</w:t>
      </w:r>
    </w:p>
    <w:p>
      <w:pPr>
        <w:spacing w:before="0" w:after="0" w:line="60" w:lineRule="exact"/>
      </w:pPr>
    </w:p>
    <w:p>
      <w:pPr>
        <w:spacing w:before="0" w:after="0" w:line="240" w:lineRule="auto"/>
        <w:ind w:left="0" w:firstLine="0"/>
      </w:pPr>
      <w:r>
        <w:rPr>
          <w:rFonts w:ascii="NSimSun" w:hAnsi="NSimSun" w:eastAsia="新宋体"/>
          <w:sz w:val="16"/>
        </w:rPr>
        <w:t>衣服还是要美的，后面要跳舞】</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此后NPC都是幕后音：大人，此人身份成疑，自称是谢承之孙谢雨山，却借着大</w:t>
      </w:r>
    </w:p>
    <w:p>
      <w:pPr>
        <w:spacing w:before="0" w:after="0" w:line="60" w:lineRule="exact"/>
      </w:pPr>
    </w:p>
    <w:p>
      <w:pPr>
        <w:spacing w:before="0" w:after="0" w:line="240" w:lineRule="auto"/>
        <w:ind w:left="0" w:firstLine="0"/>
      </w:pPr>
      <w:r>
        <w:rPr>
          <w:rFonts w:ascii="NSimSun" w:hAnsi="NSimSun" w:eastAsia="新宋体"/>
          <w:sz w:val="16"/>
        </w:rPr>
        <w:t>婚，意图弑君，被当场擒获。</w:t>
      </w:r>
    </w:p>
    <w:p>
      <w:pPr>
        <w:spacing w:before="0" w:after="0" w:line="240" w:lineRule="auto"/>
        <w:ind w:left="0" w:firstLine="0"/>
      </w:pPr>
      <w:r>
        <w:rPr>
          <w:rFonts w:ascii="NSimSun" w:hAnsi="NSimSun" w:eastAsia="新宋体"/>
          <w:sz w:val="16"/>
        </w:rPr>
        <w:t>圣上震怒，命我等令她认罪伏法，当众凌迟，以儆效尤。</w:t>
      </w:r>
    </w:p>
    <w:p>
      <w:pPr>
        <w:spacing w:before="0" w:after="0" w:line="60" w:lineRule="exact"/>
      </w:pPr>
    </w:p>
    <w:p>
      <w:pPr>
        <w:spacing w:before="0" w:after="0" w:line="240" w:lineRule="auto"/>
        <w:ind w:left="0" w:firstLine="0"/>
      </w:pPr>
      <w:r>
        <w:rPr>
          <w:rFonts w:ascii="NSimSun" w:hAnsi="NSimSun" w:eastAsia="新宋体"/>
          <w:sz w:val="16"/>
        </w:rPr>
        <w:t>下官所言，大人可有不明之处？</w:t>
      </w:r>
    </w:p>
    <w:p>
      <w:pPr>
        <w:spacing w:before="0" w:after="0" w:line="240" w:lineRule="auto"/>
        <w:ind w:left="0" w:firstLine="0"/>
      </w:pPr>
      <w:r>
        <w:rPr>
          <w:rFonts w:ascii="NSimSun" w:hAnsi="NSimSun" w:eastAsia="新宋体"/>
          <w:sz w:val="16"/>
        </w:rPr>
        <w:t>等谢雨山答应。</w:t>
      </w:r>
    </w:p>
    <w:p>
      <w:pPr>
        <w:spacing w:before="0" w:after="0" w:line="240" w:lineRule="auto"/>
        <w:ind w:left="0" w:firstLine="0"/>
      </w:pPr>
      <w:r>
        <w:rPr>
          <w:rFonts w:ascii="NSimSun" w:hAnsi="NSimSun" w:eastAsia="新宋体"/>
          <w:sz w:val="16"/>
        </w:rPr>
        <w:t>如果谢雨山场外，想要救柳送君，柳送君打断，坚定地看着谢雨山：大人英明……</w:t>
      </w:r>
    </w:p>
    <w:p>
      <w:pPr>
        <w:spacing w:before="0" w:after="0" w:line="60" w:lineRule="exact"/>
      </w:pPr>
    </w:p>
    <w:p>
      <w:pPr>
        <w:spacing w:before="0" w:after="0" w:line="240" w:lineRule="auto"/>
        <w:ind w:left="0" w:firstLine="0"/>
      </w:pPr>
      <w:r>
        <w:rPr>
          <w:rFonts w:ascii="NSimSun" w:hAnsi="NSimSun" w:eastAsia="新宋体"/>
          <w:sz w:val="16"/>
        </w:rPr>
        <w:t>开始吧。</w:t>
      </w:r>
    </w:p>
    <w:p>
      <w:pPr>
        <w:spacing w:before="0" w:after="0" w:line="60" w:lineRule="exact"/>
      </w:pPr>
    </w:p>
    <w:p>
      <w:pPr>
        <w:spacing w:before="0" w:after="0" w:line="60" w:lineRule="exact"/>
      </w:pPr>
    </w:p>
    <w:p>
      <w:pPr>
        <w:spacing w:before="0" w:after="0" w:line="60" w:lineRule="exact"/>
      </w:pPr>
    </w:p>
    <w:p>
      <w:pPr>
        <w:spacing w:before="0" w:after="0" w:line="60" w:lineRule="exact"/>
      </w:pPr>
    </w:p>
    <w:p>
      <w:r>
        <w:br w:type="page"/>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谢雨山剧场卡如下，NPC戴面具需要配合，在背后用烙铁（道具）烫柳送君（千</w:t>
      </w:r>
    </w:p>
    <w:p>
      <w:pPr>
        <w:spacing w:before="0" w:after="0" w:line="240" w:lineRule="auto"/>
        <w:ind w:left="0" w:firstLine="0"/>
      </w:pPr>
      <w:r>
        <w:rPr>
          <w:rFonts w:ascii="NSimSun" w:hAnsi="NSimSun" w:eastAsia="新宋体"/>
          <w:sz w:val="16"/>
        </w:rPr>
        <w:t>万不要伤到NPC），柳送君痛苦倒地，但是倔强爬起继续，自行准备血包哦。</w:t>
      </w:r>
    </w:p>
    <w:p>
      <w:pPr>
        <w:spacing w:before="0" w:after="0" w:line="60" w:lineRule="exact"/>
      </w:pPr>
    </w:p>
    <w:p>
      <w:pPr>
        <w:spacing w:before="0" w:after="0" w:line="60" w:lineRule="exact"/>
      </w:pPr>
    </w:p>
    <w:p>
      <w:pPr>
        <w:spacing w:before="0" w:after="0" w:line="240" w:lineRule="auto"/>
        <w:ind w:left="1110" w:firstLine="0"/>
      </w:pPr>
      <w:r>
        <w:rPr>
          <w:rFonts w:ascii="NSimSun" w:hAnsi="NSimSun" w:eastAsia="新宋体"/>
          <w:sz w:val="16"/>
        </w:rPr>
        <w:t>叛国审讯·贰剧场</w:t>
      </w:r>
    </w:p>
    <w:p>
      <w:pPr>
        <w:spacing w:before="0" w:after="0" w:line="240" w:lineRule="auto"/>
        <w:ind w:left="1110" w:firstLine="0"/>
      </w:pPr>
      <w:r>
        <w:rPr>
          <w:rFonts w:ascii="NSimSun" w:hAnsi="NSimSun" w:eastAsia="新宋体"/>
          <w:sz w:val="16"/>
        </w:rPr>
        <w:t>送君宝宝要背词哦</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谢雨山：罪妇何人，所犯何事？</w:t>
      </w:r>
    </w:p>
    <w:p>
      <w:pPr>
        <w:spacing w:before="0" w:after="0" w:line="240" w:lineRule="auto"/>
        <w:ind w:left="0" w:firstLine="0"/>
      </w:pPr>
      <w:r>
        <w:rPr>
          <w:rFonts w:ascii="NSimSun" w:hAnsi="NSimSun" w:eastAsia="新宋体"/>
          <w:sz w:val="16"/>
        </w:rPr>
        <w:t>柳送君：我乃谢氏嫡女谢雨山，并非罪妇。熙元昏庸，我替天行道，何罪之有？</w:t>
      </w:r>
    </w:p>
    <w:p>
      <w:pPr>
        <w:spacing w:before="0" w:after="0" w:line="60" w:lineRule="exact"/>
      </w:pPr>
    </w:p>
    <w:p>
      <w:pPr>
        <w:spacing w:before="0" w:after="0" w:line="240" w:lineRule="auto"/>
        <w:ind w:left="0" w:firstLine="0"/>
      </w:pPr>
      <w:r>
        <w:rPr>
          <w:rFonts w:ascii="NSimSun" w:hAnsi="NSimSun" w:eastAsia="新宋体"/>
          <w:sz w:val="16"/>
        </w:rPr>
        <w:t>谢雨山：弑君乃十恶不赦之死罪，谢雨山一介风尘女子——</w:t>
      </w:r>
    </w:p>
    <w:p>
      <w:pPr>
        <w:spacing w:before="0" w:after="0" w:line="240" w:lineRule="auto"/>
        <w:ind w:left="0" w:firstLine="0"/>
      </w:pPr>
      <w:r>
        <w:rPr>
          <w:rFonts w:ascii="NSimSun" w:hAnsi="NSimSun" w:eastAsia="新宋体"/>
          <w:sz w:val="16"/>
        </w:rPr>
        <w:t>柳送君（坚定打断）：大人！不要，侮辱，谢雨山的名字，唤我罪妇……求你</w:t>
      </w:r>
    </w:p>
    <w:p>
      <w:pPr>
        <w:spacing w:before="0" w:after="0" w:line="60" w:lineRule="exact"/>
      </w:pPr>
    </w:p>
    <w:p>
      <w:pPr>
        <w:spacing w:before="0" w:after="0" w:line="240" w:lineRule="auto"/>
        <w:ind w:left="0" w:firstLine="0"/>
      </w:pPr>
      <w:r>
        <w:rPr>
          <w:rFonts w:ascii="NSimSun" w:hAnsi="NSimSun" w:eastAsia="新宋体"/>
          <w:sz w:val="16"/>
        </w:rPr>
        <w:t>柳送君让谢雨山继续：大人，继续吧。</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谢雨山：罪妇为谢家反贼之后，谋逆朝廷——你可认罪？</w:t>
      </w:r>
    </w:p>
    <w:p>
      <w:pPr>
        <w:spacing w:before="0" w:after="0" w:line="60" w:lineRule="exact"/>
      </w:pPr>
    </w:p>
    <w:p>
      <w:pPr>
        <w:spacing w:before="0" w:after="0" w:line="240" w:lineRule="auto"/>
        <w:ind w:left="0" w:firstLine="0"/>
      </w:pPr>
      <w:r>
        <w:rPr>
          <w:rFonts w:ascii="NSimSun" w:hAnsi="NSimSun" w:eastAsia="新宋体"/>
          <w:sz w:val="16"/>
        </w:rPr>
        <w:t>柳送君：谢家世代忠良，不认！</w:t>
      </w:r>
    </w:p>
    <w:p>
      <w:pPr>
        <w:spacing w:before="0" w:after="0" w:line="240" w:lineRule="auto"/>
        <w:ind w:left="0" w:firstLine="0"/>
      </w:pPr>
      <w:r>
        <w:rPr>
          <w:rFonts w:ascii="NSimSun" w:hAnsi="NSimSun" w:eastAsia="新宋体"/>
          <w:sz w:val="16"/>
        </w:rPr>
        <w:t>（NPC上烙铁，柳送君痛苦闷哼趴在地上，然后再挺直腰板）</w:t>
      </w:r>
    </w:p>
    <w:p>
      <w:pPr>
        <w:spacing w:before="0" w:after="0" w:line="60" w:lineRule="exact"/>
      </w:pPr>
    </w:p>
    <w:p>
      <w:pPr>
        <w:spacing w:before="0" w:after="0" w:line="240" w:lineRule="auto"/>
        <w:ind w:left="0" w:firstLine="0"/>
      </w:pPr>
      <w:r>
        <w:rPr>
          <w:rFonts w:ascii="NSimSun" w:hAnsi="NSimSun" w:eastAsia="新宋体"/>
          <w:sz w:val="16"/>
        </w:rPr>
        <w:t>柳送君让谢雨山继续：大人，继续吧。</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谢雨山：罪妇出身青楼，欺君犯上——你可认罪？</w:t>
      </w:r>
    </w:p>
    <w:p>
      <w:pPr>
        <w:spacing w:before="0" w:after="0" w:line="60" w:lineRule="exact"/>
      </w:pPr>
    </w:p>
    <w:p>
      <w:pPr>
        <w:spacing w:before="0" w:after="0" w:line="240" w:lineRule="auto"/>
        <w:ind w:left="0" w:firstLine="0"/>
      </w:pPr>
      <w:r>
        <w:rPr>
          <w:rFonts w:ascii="NSimSun" w:hAnsi="NSimSun" w:eastAsia="新宋体"/>
          <w:sz w:val="16"/>
        </w:rPr>
        <w:t>柳送君虚弱一点：女子亦可救国……不认！</w:t>
      </w:r>
    </w:p>
    <w:p>
      <w:pPr>
        <w:spacing w:before="0" w:after="0" w:line="240" w:lineRule="auto"/>
        <w:ind w:left="0" w:firstLine="0"/>
      </w:pPr>
      <w:r>
        <w:rPr>
          <w:rFonts w:ascii="NSimSun" w:hAnsi="NSimSun" w:eastAsia="新宋体"/>
          <w:sz w:val="16"/>
        </w:rPr>
        <w:t>（NPC上烙铁，柳送君痛苦闷哼趴在地上，然后再挺直腰板。受了伤，要比刚才</w:t>
      </w:r>
    </w:p>
    <w:p>
      <w:pPr>
        <w:spacing w:before="0" w:after="0" w:line="60" w:lineRule="exact"/>
      </w:pPr>
    </w:p>
    <w:p>
      <w:pPr>
        <w:spacing w:before="0" w:after="0" w:line="240" w:lineRule="auto"/>
        <w:ind w:left="0" w:firstLine="0"/>
      </w:pPr>
      <w:r>
        <w:rPr>
          <w:rFonts w:ascii="NSimSun" w:hAnsi="NSimSun" w:eastAsia="新宋体"/>
          <w:sz w:val="16"/>
        </w:rPr>
        <w:t>倒地的时间长一些。）</w:t>
      </w:r>
    </w:p>
    <w:p>
      <w:pPr>
        <w:spacing w:before="0" w:after="0" w:line="240" w:lineRule="auto"/>
        <w:ind w:left="0" w:firstLine="0"/>
      </w:pPr>
      <w:r>
        <w:rPr>
          <w:rFonts w:ascii="NSimSun" w:hAnsi="NSimSun" w:eastAsia="新宋体"/>
          <w:sz w:val="16"/>
        </w:rPr>
        <w:t>柳送君让谢雨山继续：大人，继续吧。</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谢雨山：罪妇刺杀皇帝，大逆不道——你可认罪？</w:t>
      </w:r>
    </w:p>
    <w:p>
      <w:pPr>
        <w:spacing w:before="0" w:after="0" w:line="240" w:lineRule="auto"/>
        <w:ind w:left="0" w:firstLine="0"/>
      </w:pPr>
      <w:r>
        <w:rPr>
          <w:rFonts w:ascii="NSimSun" w:hAnsi="NSimSun" w:eastAsia="新宋体"/>
          <w:sz w:val="16"/>
        </w:rPr>
        <w:t>柳送君，更虚弱一点：诛杀昏君，替天行道……不认！</w:t>
      </w:r>
    </w:p>
    <w:p>
      <w:pPr>
        <w:spacing w:before="0" w:after="0" w:line="60" w:lineRule="exact"/>
      </w:pPr>
    </w:p>
    <w:p>
      <w:pPr>
        <w:spacing w:before="0" w:after="0" w:line="240" w:lineRule="auto"/>
        <w:ind w:left="0" w:firstLine="0"/>
      </w:pPr>
      <w:r>
        <w:rPr>
          <w:rFonts w:ascii="NSimSun" w:hAnsi="NSimSun" w:eastAsia="新宋体"/>
          <w:sz w:val="16"/>
        </w:rPr>
        <w:t>（NPC上烙铁，柳送君痛苦闷哼趴在地上，先不起来）</w:t>
      </w:r>
    </w:p>
    <w:p>
      <w:pPr>
        <w:spacing w:before="0" w:after="0" w:line="240" w:lineRule="auto"/>
        <w:ind w:left="0" w:firstLine="0"/>
      </w:pPr>
      <w:r>
        <w:rPr>
          <w:rFonts w:ascii="NSimSun" w:hAnsi="NSimSun" w:eastAsia="新宋体"/>
          <w:sz w:val="16"/>
        </w:rPr>
        <w:t>【剧场结束】</w:t>
      </w:r>
    </w:p>
    <w:p>
      <w:pPr>
        <w:spacing w:before="0" w:after="0" w:line="240" w:lineRule="auto"/>
        <w:ind w:left="0" w:firstLine="0"/>
      </w:pPr>
      <w:r>
        <w:rPr>
          <w:rFonts w:ascii="NSimSun" w:hAnsi="NSimSun" w:eastAsia="新宋体"/>
          <w:sz w:val="16"/>
        </w:rPr>
        <w:t>等一会，NPC向谢雨山一拜，大声：大人，罪妇死不改口，无需再审，请大人即</w:t>
      </w:r>
    </w:p>
    <w:p>
      <w:pPr>
        <w:spacing w:before="0" w:after="0" w:line="60" w:lineRule="exact"/>
      </w:pPr>
    </w:p>
    <w:p>
      <w:pPr>
        <w:spacing w:before="0" w:after="0" w:line="60" w:lineRule="exact"/>
      </w:pPr>
    </w:p>
    <w:p>
      <w:r>
        <w:br w:type="page"/>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刻下令，处死罪妇！</w:t>
      </w:r>
    </w:p>
    <w:p>
      <w:pPr>
        <w:spacing w:before="0" w:after="0" w:line="240" w:lineRule="auto"/>
        <w:ind w:left="0" w:firstLine="0"/>
      </w:pPr>
      <w:r>
        <w:rPr>
          <w:rFonts w:ascii="NSimSun" w:hAnsi="NSimSun" w:eastAsia="新宋体"/>
          <w:sz w:val="16"/>
        </w:rPr>
        <w:t>说完NPC去幕后。</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柳送君咬破血包，慢慢爬起，跪坐着看着谢雨山，破碎地笑，郑重一拜。</w:t>
      </w:r>
    </w:p>
    <w:p>
      <w:pPr>
        <w:spacing w:before="0" w:after="0" w:line="240" w:lineRule="auto"/>
        <w:ind w:left="0" w:firstLine="0"/>
      </w:pPr>
      <w:r>
        <w:rPr>
          <w:rFonts w:ascii="NSimSun" w:hAnsi="NSimSun" w:eastAsia="新宋体"/>
          <w:sz w:val="16"/>
        </w:rPr>
        <w:t>顿一顿，极度破碎、落泪地看着谢雨山：“临死之前，大人……可以让我抱抱你</w:t>
      </w:r>
    </w:p>
    <w:p>
      <w:pPr>
        <w:spacing w:before="0" w:after="0" w:line="60" w:lineRule="exact"/>
      </w:pPr>
    </w:p>
    <w:p>
      <w:pPr>
        <w:spacing w:before="0" w:after="0" w:line="240" w:lineRule="auto"/>
        <w:ind w:left="0" w:firstLine="0"/>
      </w:pPr>
      <w:r>
        <w:rPr>
          <w:rFonts w:ascii="NSimSun" w:hAnsi="NSimSun" w:eastAsia="新宋体"/>
          <w:sz w:val="16"/>
        </w:rPr>
        <w:t>吗？”</w:t>
      </w:r>
    </w:p>
    <w:p>
      <w:pPr>
        <w:spacing w:before="0" w:after="0" w:line="240" w:lineRule="auto"/>
        <w:ind w:left="0" w:firstLine="0"/>
      </w:pPr>
      <w:r>
        <w:rPr>
          <w:rFonts w:ascii="NSimSun" w:hAnsi="NSimSun" w:eastAsia="新宋体"/>
          <w:sz w:val="16"/>
        </w:rPr>
        <w:t>【等谢雨山过来拥抱】</w:t>
      </w:r>
    </w:p>
    <w:p>
      <w:pPr>
        <w:spacing w:before="0" w:after="0" w:line="240" w:lineRule="auto"/>
        <w:ind w:left="0" w:firstLine="0"/>
      </w:pPr>
      <w:r>
        <w:rPr>
          <w:rFonts w:ascii="NSimSun" w:hAnsi="NSimSun" w:eastAsia="新宋体"/>
          <w:sz w:val="16"/>
        </w:rPr>
        <w:t>柳送君轻轻拍着谢雨山的背：大人，别哭/别难过。</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以下的台词，柳送君都要是带着笑的，不要太苦情：</w:t>
      </w:r>
    </w:p>
    <w:p>
      <w:pPr>
        <w:spacing w:before="0" w:after="0" w:line="60" w:lineRule="exact"/>
      </w:pPr>
    </w:p>
    <w:p>
      <w:pPr>
        <w:spacing w:before="0" w:after="0" w:line="240" w:lineRule="auto"/>
        <w:ind w:left="0" w:firstLine="0"/>
      </w:pPr>
      <w:r>
        <w:rPr>
          <w:rFonts w:ascii="NSimSun" w:hAnsi="NSimSun" w:eastAsia="新宋体"/>
          <w:sz w:val="16"/>
        </w:rPr>
        <w:t>大人，我在教坊司有个姐姐，你能不能同我给她带句话。</w:t>
      </w:r>
    </w:p>
    <w:p>
      <w:pPr>
        <w:spacing w:before="0" w:after="0" w:line="240" w:lineRule="auto"/>
        <w:ind w:left="0" w:firstLine="0"/>
      </w:pPr>
      <w:r>
        <w:rPr>
          <w:rFonts w:ascii="NSimSun" w:hAnsi="NSimSun" w:eastAsia="新宋体"/>
          <w:sz w:val="16"/>
        </w:rPr>
        <w:t>就说，我这个妹妹，不太听话。</w:t>
      </w:r>
    </w:p>
    <w:p>
      <w:pPr>
        <w:spacing w:before="0" w:after="0" w:line="240" w:lineRule="auto"/>
        <w:ind w:left="0" w:firstLine="0"/>
      </w:pPr>
      <w:r>
        <w:rPr>
          <w:rFonts w:ascii="NSimSun" w:hAnsi="NSimSun" w:eastAsia="新宋体"/>
          <w:sz w:val="16"/>
        </w:rPr>
        <w:t>往后，我就不回去了，不惹她生气了。</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我这个妹妹不太争气，非但什么也学不会，第一次见到她时，竟然还让她教我怎</w:t>
      </w:r>
    </w:p>
    <w:p>
      <w:pPr>
        <w:spacing w:before="0" w:after="0" w:line="60" w:lineRule="exact"/>
      </w:pPr>
    </w:p>
    <w:p>
      <w:pPr>
        <w:spacing w:before="0" w:after="0" w:line="240" w:lineRule="auto"/>
        <w:ind w:left="0" w:firstLine="0"/>
      </w:pPr>
      <w:r>
        <w:rPr>
          <w:rFonts w:ascii="NSimSun" w:hAnsi="NSimSun" w:eastAsia="新宋体"/>
          <w:sz w:val="16"/>
        </w:rPr>
        <w:t>么做一个名妓。大人，你说曾经的我，是不是很可笑？</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可就算我那么没出息，那么没骨气，姐姐都没有丢下我不管。</w:t>
      </w:r>
    </w:p>
    <w:p>
      <w:pPr>
        <w:spacing w:before="0" w:after="0" w:line="60" w:lineRule="exact"/>
      </w:pPr>
    </w:p>
    <w:p>
      <w:pPr>
        <w:spacing w:before="0" w:after="0" w:line="240" w:lineRule="auto"/>
        <w:ind w:left="0" w:firstLine="0"/>
      </w:pPr>
      <w:r>
        <w:rPr>
          <w:rFonts w:ascii="NSimSun" w:hAnsi="NSimSun" w:eastAsia="新宋体"/>
          <w:sz w:val="16"/>
        </w:rPr>
        <w:t>她对我说，不学那些奴颜媚骨，勾栏样式，要学就学点好的。</w:t>
      </w:r>
    </w:p>
    <w:p>
      <w:pPr>
        <w:spacing w:before="0" w:after="0" w:line="240" w:lineRule="auto"/>
        <w:ind w:left="0" w:firstLine="0"/>
      </w:pPr>
      <w:r>
        <w:rPr>
          <w:rFonts w:ascii="NSimSun" w:hAnsi="NSimSun" w:eastAsia="新宋体"/>
          <w:sz w:val="16"/>
        </w:rPr>
        <w:t>她教我诗词歌赋，教我琴棋书画。因为她，我才知道，原来身为女子，也可自立</w:t>
      </w:r>
    </w:p>
    <w:p>
      <w:pPr>
        <w:spacing w:before="0" w:after="0" w:line="60" w:lineRule="exact"/>
      </w:pPr>
    </w:p>
    <w:p>
      <w:pPr>
        <w:spacing w:before="0" w:after="0" w:line="240" w:lineRule="auto"/>
        <w:ind w:left="0" w:firstLine="0"/>
      </w:pPr>
      <w:r>
        <w:rPr>
          <w:rFonts w:ascii="NSimSun" w:hAnsi="NSimSun" w:eastAsia="新宋体"/>
          <w:sz w:val="16"/>
        </w:rPr>
        <w:t>于天地，可以为了自己所求所爱，挺起胸膛。</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（深情，看着谢雨山的眼睛说）大人，你帮我问问姐姐——我这样活，这样死（露</w:t>
      </w:r>
    </w:p>
    <w:p>
      <w:pPr>
        <w:spacing w:before="0" w:after="0" w:line="60" w:lineRule="exact"/>
      </w:pPr>
    </w:p>
    <w:p>
      <w:pPr>
        <w:spacing w:before="0" w:after="0" w:line="240" w:lineRule="auto"/>
        <w:ind w:left="0" w:firstLine="0"/>
      </w:pPr>
      <w:r>
        <w:rPr>
          <w:rFonts w:ascii="NSimSun" w:hAnsi="NSimSun" w:eastAsia="新宋体"/>
          <w:sz w:val="16"/>
        </w:rPr>
        <w:t>出一个温柔的笑容）算不算辜负了她？</w:t>
      </w:r>
    </w:p>
    <w:p>
      <w:pPr>
        <w:spacing w:before="0" w:after="0" w:line="240" w:lineRule="auto"/>
        <w:ind w:left="0" w:firstLine="0"/>
      </w:pPr>
      <w:r>
        <w:rPr>
          <w:rFonts w:ascii="NSimSun" w:hAnsi="NSimSun" w:eastAsia="新宋体"/>
          <w:sz w:val="16"/>
        </w:rPr>
        <w:t>（等回答，能落泪最好）我没有辜负她的教导，没有辜负谢雨山这个名字，对吗？</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柳送君：大人，今日我就要死了，可以成全我最后一个愿望吗？（可以）</w:t>
      </w:r>
    </w:p>
    <w:p>
      <w:pPr>
        <w:spacing w:before="0" w:after="0" w:line="240" w:lineRule="auto"/>
        <w:ind w:left="0" w:firstLine="0"/>
      </w:pPr>
      <w:r>
        <w:rPr>
          <w:rFonts w:ascii="NSimSun" w:hAnsi="NSimSun" w:eastAsia="新宋体"/>
          <w:sz w:val="16"/>
        </w:rPr>
        <w:t>我想跳支舞，过去我总学我的姐姐跳舞，今日，我想用这支舞，与过去作别，可</w:t>
      </w:r>
    </w:p>
    <w:p>
      <w:pPr>
        <w:spacing w:before="0" w:after="0" w:line="60" w:lineRule="exact"/>
      </w:pPr>
    </w:p>
    <w:p>
      <w:pPr>
        <w:spacing w:before="0" w:after="0" w:line="240" w:lineRule="auto"/>
        <w:ind w:left="0" w:firstLine="0"/>
      </w:pPr>
      <w:r>
        <w:rPr>
          <w:rFonts w:ascii="NSimSun" w:hAnsi="NSimSun" w:eastAsia="新宋体"/>
          <w:sz w:val="16"/>
        </w:rPr>
        <w:t>以吗？</w:t>
      </w:r>
    </w:p>
    <w:p>
      <w:pPr>
        <w:spacing w:before="0" w:after="0" w:line="60" w:lineRule="exact"/>
      </w:pPr>
    </w:p>
    <w:p>
      <w:pPr>
        <w:spacing w:before="0" w:after="0" w:line="60" w:lineRule="exact"/>
      </w:pPr>
    </w:p>
    <w:p>
      <w:pPr>
        <w:spacing w:before="0" w:after="0" w:line="60" w:lineRule="exact"/>
      </w:pPr>
    </w:p>
    <w:p>
      <w:pPr>
        <w:spacing w:before="0" w:after="0" w:line="60" w:lineRule="exact"/>
      </w:pPr>
    </w:p>
    <w:p>
      <w:r>
        <w:br w:type="page"/>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刑场污秽，大人在台下看，好不好？（让谢雨山回座）</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等谢雨山回去之后，切BGM《宁安借梦锁坤宁——一节》</w:t>
      </w:r>
    </w:p>
    <w:p>
      <w:pPr>
        <w:spacing w:before="0" w:after="0" w:line="60" w:lineRule="exact"/>
      </w:pPr>
    </w:p>
    <w:p>
      <w:pPr>
        <w:spacing w:before="0" w:after="0" w:line="240" w:lineRule="auto"/>
        <w:ind w:left="0" w:firstLine="0"/>
      </w:pPr>
      <w:r>
        <w:rPr>
          <w:rFonts w:ascii="NSimSun" w:hAnsi="NSimSun" w:eastAsia="新宋体"/>
          <w:sz w:val="16"/>
        </w:rPr>
        <w:t>柳送君：在跳这支舞前，我也想讲讲自己的故事。</w:t>
      </w:r>
    </w:p>
    <w:p>
      <w:pPr>
        <w:spacing w:before="0" w:after="0" w:line="240" w:lineRule="auto"/>
        <w:ind w:left="0" w:firstLine="0"/>
      </w:pPr>
      <w:r>
        <w:rPr>
          <w:rFonts w:ascii="NSimSun" w:hAnsi="NSimSun" w:eastAsia="新宋体"/>
          <w:sz w:val="16"/>
        </w:rPr>
        <w:t>（自嘲）我这一生，用“悲哀”二字，便可概括。我不懂反抗，不懂拒绝，即便</w:t>
      </w:r>
    </w:p>
    <w:p>
      <w:pPr>
        <w:spacing w:before="0" w:after="0" w:line="240" w:lineRule="auto"/>
        <w:ind w:left="0" w:firstLine="0"/>
      </w:pPr>
      <w:r>
        <w:rPr>
          <w:rFonts w:ascii="NSimSun" w:hAnsi="NSimSun" w:eastAsia="新宋体"/>
          <w:sz w:val="16"/>
        </w:rPr>
        <w:t>被推向深渊，也要笑着迎合。</w:t>
      </w:r>
    </w:p>
    <w:p>
      <w:pPr>
        <w:spacing w:before="0" w:after="0" w:line="60" w:lineRule="exact"/>
      </w:pPr>
    </w:p>
    <w:p>
      <w:pPr>
        <w:spacing w:before="0" w:after="0" w:line="240" w:lineRule="auto"/>
        <w:ind w:left="0" w:firstLine="0"/>
      </w:pPr>
      <w:r>
        <w:rPr>
          <w:rFonts w:ascii="NSimSun" w:hAnsi="NSimSun" w:eastAsia="新宋体"/>
          <w:sz w:val="16"/>
        </w:rPr>
        <w:t>（看向怀宁）曾经有个女子，送了我一件很华丽的衣服。我知道，我只是一个妓，</w:t>
      </w:r>
    </w:p>
    <w:p>
      <w:pPr>
        <w:spacing w:before="0" w:after="0" w:line="240" w:lineRule="auto"/>
        <w:ind w:left="0" w:firstLine="0"/>
      </w:pPr>
      <w:r>
        <w:rPr>
          <w:rFonts w:ascii="NSimSun" w:hAnsi="NSimSun" w:eastAsia="新宋体"/>
          <w:sz w:val="16"/>
        </w:rPr>
        <w:t>可我不喜欢浓妆艳抹，不喜欢谄（chan三声）媚逢迎。我喜欢穿素衣，那样会让</w:t>
      </w:r>
    </w:p>
    <w:p>
      <w:pPr>
        <w:spacing w:before="0" w:after="0" w:line="60" w:lineRule="exact"/>
      </w:pPr>
    </w:p>
    <w:p>
      <w:pPr>
        <w:spacing w:before="0" w:after="0" w:line="240" w:lineRule="auto"/>
        <w:ind w:left="0" w:firstLine="0"/>
      </w:pPr>
      <w:r>
        <w:rPr>
          <w:rFonts w:ascii="NSimSun" w:hAnsi="NSimSun" w:eastAsia="新宋体"/>
          <w:sz w:val="16"/>
        </w:rPr>
        <w:t>我觉得，自己还算干净一些。</w:t>
      </w:r>
    </w:p>
    <w:p>
      <w:pPr>
        <w:spacing w:before="0" w:after="0" w:line="240" w:lineRule="auto"/>
        <w:ind w:left="0" w:firstLine="0"/>
      </w:pPr>
      <w:r>
        <w:rPr>
          <w:rFonts w:ascii="NSimSun" w:hAnsi="NSimSun" w:eastAsia="新宋体"/>
          <w:sz w:val="16"/>
        </w:rPr>
        <w:t>（看向沈乔）还有一个女子，她曾经送了我一串铃铛，说我戴着会风情万种。</w:t>
      </w:r>
    </w:p>
    <w:p>
      <w:pPr>
        <w:spacing w:before="0" w:after="0" w:line="240" w:lineRule="auto"/>
        <w:ind w:left="0" w:firstLine="0"/>
      </w:pPr>
      <w:r>
        <w:rPr>
          <w:rFonts w:ascii="NSimSun" w:hAnsi="NSimSun" w:eastAsia="新宋体"/>
          <w:sz w:val="16"/>
        </w:rPr>
        <w:t>可她不知道，对于教坊司女，铃铛不是什么风情，是作践，是羞辱。在教坊司中，</w:t>
      </w:r>
    </w:p>
    <w:p>
      <w:pPr>
        <w:spacing w:before="0" w:after="0" w:line="60" w:lineRule="exact"/>
      </w:pPr>
    </w:p>
    <w:p>
      <w:pPr>
        <w:spacing w:before="0" w:after="0" w:line="240" w:lineRule="auto"/>
        <w:ind w:left="0" w:firstLine="0"/>
      </w:pPr>
      <w:r>
        <w:rPr>
          <w:rFonts w:ascii="NSimSun" w:hAnsi="NSimSun" w:eastAsia="新宋体"/>
          <w:sz w:val="16"/>
        </w:rPr>
        <w:t>铃铛响起，是噩梦。</w:t>
      </w:r>
    </w:p>
    <w:p>
      <w:pPr>
        <w:spacing w:before="0" w:after="0" w:line="240" w:lineRule="auto"/>
        <w:ind w:left="0" w:firstLine="0"/>
      </w:pPr>
      <w:r>
        <w:rPr>
          <w:rFonts w:ascii="NSimSun" w:hAnsi="NSimSun" w:eastAsia="新宋体"/>
          <w:sz w:val="16"/>
        </w:rPr>
        <w:t>（看向朱懿珩）还有一个男子教我跳舞，他跳的很好，可我却怎么学都学不会。</w:t>
      </w:r>
    </w:p>
    <w:p>
      <w:pPr>
        <w:spacing w:before="0" w:after="0" w:line="60" w:lineRule="exact"/>
      </w:pPr>
    </w:p>
    <w:p>
      <w:pPr>
        <w:spacing w:before="0" w:after="0" w:line="240" w:lineRule="auto"/>
        <w:ind w:left="0" w:firstLine="0"/>
      </w:pPr>
      <w:r>
        <w:rPr>
          <w:rFonts w:ascii="NSimSun" w:hAnsi="NSimSun" w:eastAsia="新宋体"/>
          <w:sz w:val="16"/>
        </w:rPr>
        <w:t>我从来都很笨。</w:t>
      </w:r>
    </w:p>
    <w:p>
      <w:pPr>
        <w:spacing w:before="0" w:after="0" w:line="240" w:lineRule="auto"/>
        <w:ind w:left="0" w:firstLine="0"/>
      </w:pPr>
      <w:r>
        <w:rPr>
          <w:rFonts w:ascii="NSimSun" w:hAnsi="NSimSun" w:eastAsia="新宋体"/>
          <w:sz w:val="16"/>
        </w:rPr>
        <w:t>（看向苏月白）何其有幸，我好像还认识大明朝的首辅大人，他教我防身，还一</w:t>
      </w:r>
    </w:p>
    <w:p>
      <w:pPr>
        <w:spacing w:before="0" w:after="0" w:line="240" w:lineRule="auto"/>
        <w:ind w:left="0" w:firstLine="0"/>
      </w:pPr>
      <w:r>
        <w:rPr>
          <w:rFonts w:ascii="NSimSun" w:hAnsi="NSimSun" w:eastAsia="新宋体"/>
          <w:sz w:val="16"/>
        </w:rPr>
        <w:t>次次告诉我什么才是真正的大义（玩家前期关于大义的观点，柳送君可以做记录，</w:t>
      </w:r>
    </w:p>
    <w:p>
      <w:pPr>
        <w:spacing w:before="0" w:after="0" w:line="60" w:lineRule="exact"/>
      </w:pPr>
    </w:p>
    <w:p>
      <w:pPr>
        <w:spacing w:before="0" w:after="0" w:line="240" w:lineRule="auto"/>
        <w:ind w:left="0" w:firstLine="0"/>
      </w:pPr>
      <w:r>
        <w:rPr>
          <w:rFonts w:ascii="NSimSun" w:hAnsi="NSimSun" w:eastAsia="新宋体"/>
          <w:sz w:val="16"/>
        </w:rPr>
        <w:t>此时回Q）我不懂，可我却听的津津有味。</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最后，苦笑：其实，他们不知道，我只是个教坊司妓，没有那么无私，没有那</w:t>
      </w:r>
    </w:p>
    <w:p>
      <w:pPr>
        <w:spacing w:before="0" w:after="0" w:line="240" w:lineRule="auto"/>
        <w:ind w:left="0" w:firstLine="0"/>
      </w:pPr>
      <w:r>
        <w:rPr>
          <w:rFonts w:ascii="NSimSun" w:hAnsi="NSimSun" w:eastAsia="新宋体"/>
          <w:sz w:val="16"/>
        </w:rPr>
        <w:t>些崇高的理想。</w:t>
      </w:r>
    </w:p>
    <w:p>
      <w:pPr>
        <w:spacing w:before="0" w:after="0" w:line="240" w:lineRule="auto"/>
        <w:ind w:left="0" w:firstLine="0"/>
      </w:pPr>
      <w:r>
        <w:rPr>
          <w:rFonts w:ascii="NSimSun" w:hAnsi="NSimSun" w:eastAsia="新宋体"/>
          <w:sz w:val="16"/>
        </w:rPr>
        <w:t>我愿意为他们去赴那魔窟，是因为，我把他们，当作我的朋友。</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（看向朱懿安，是比较破碎的，带着一点点挖苦，不要愤怒）还有一个人，他一</w:t>
      </w:r>
    </w:p>
    <w:p>
      <w:pPr>
        <w:spacing w:before="0" w:after="0" w:line="60" w:lineRule="exact"/>
      </w:pPr>
    </w:p>
    <w:p>
      <w:pPr>
        <w:spacing w:before="0" w:after="0" w:line="240" w:lineRule="auto"/>
        <w:ind w:left="0" w:firstLine="0"/>
      </w:pPr>
      <w:r>
        <w:rPr>
          <w:rFonts w:ascii="NSimSun" w:hAnsi="NSimSun" w:eastAsia="新宋体"/>
          <w:sz w:val="16"/>
        </w:rPr>
        <w:t>生将我视作棋子，我不怨他，因为我曾经确实卑微如蝼蚁。</w:t>
      </w:r>
    </w:p>
    <w:p>
      <w:pPr>
        <w:spacing w:before="0" w:after="0" w:line="240" w:lineRule="auto"/>
        <w:ind w:left="0" w:firstLine="0"/>
      </w:pPr>
      <w:r>
        <w:rPr>
          <w:rFonts w:ascii="NSimSun" w:hAnsi="NSimSun" w:eastAsia="新宋体"/>
          <w:sz w:val="16"/>
        </w:rPr>
        <w:t>可即便我只是颗棋子，（看向谢雨山）但我姐姐教过我——我真心待人，我没有</w:t>
      </w:r>
    </w:p>
    <w:p>
      <w:pPr>
        <w:spacing w:before="0" w:after="0" w:line="240" w:lineRule="auto"/>
        <w:ind w:left="0" w:firstLine="0"/>
      </w:pPr>
      <w:r>
        <w:rPr>
          <w:rFonts w:ascii="NSimSun" w:hAnsi="NSimSun" w:eastAsia="新宋体"/>
          <w:sz w:val="16"/>
        </w:rPr>
        <w:t>错。</w:t>
      </w:r>
    </w:p>
    <w:p>
      <w:pPr>
        <w:spacing w:before="0" w:after="0" w:line="60" w:lineRule="exact"/>
      </w:pPr>
    </w:p>
    <w:p>
      <w:pPr>
        <w:spacing w:before="0" w:after="0" w:line="240" w:lineRule="auto"/>
        <w:ind w:left="0" w:firstLine="0"/>
      </w:pPr>
      <w:r>
        <w:rPr>
          <w:rFonts w:ascii="NSimSun" w:hAnsi="NSimSun" w:eastAsia="新宋体"/>
          <w:sz w:val="16"/>
        </w:rPr>
        <w:t>（看向朱懿安）我虽是妓，但我不下贱，我每次见他的时候都是干干净净，一尘</w:t>
      </w:r>
    </w:p>
    <w:p>
      <w:pPr>
        <w:spacing w:before="0" w:after="0" w:line="240" w:lineRule="auto"/>
        <w:ind w:left="0" w:firstLine="0"/>
      </w:pPr>
      <w:r>
        <w:rPr>
          <w:rFonts w:ascii="NSimSun" w:hAnsi="NSimSun" w:eastAsia="新宋体"/>
          <w:sz w:val="16"/>
        </w:rPr>
        <w:t>不染。我给他的，是我全部的忠诚和真心。</w:t>
      </w:r>
    </w:p>
    <w:p>
      <w:pPr>
        <w:spacing w:before="0" w:after="0" w:line="240" w:lineRule="auto"/>
        <w:ind w:left="0" w:firstLine="0"/>
      </w:pPr>
      <w:r>
        <w:rPr>
          <w:rFonts w:ascii="NSimSun" w:hAnsi="NSimSun" w:eastAsia="新宋体"/>
          <w:sz w:val="16"/>
        </w:rPr>
        <w:t>——所以，他不爱我，是他的悲哀，不是我。</w:t>
      </w:r>
    </w:p>
    <w:p>
      <w:pPr>
        <w:spacing w:before="0" w:after="0" w:line="60" w:lineRule="exact"/>
      </w:pPr>
    </w:p>
    <w:p>
      <w:pPr>
        <w:spacing w:before="0" w:after="0" w:line="60" w:lineRule="exact"/>
      </w:pPr>
    </w:p>
    <w:p>
      <w:r>
        <w:br w:type="page"/>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含泪释然地笑：好在，最后是我赢了，是我丢下了他，是我先不要他的。我什么</w:t>
      </w:r>
    </w:p>
    <w:p>
      <w:pPr>
        <w:spacing w:before="0" w:after="0" w:line="240" w:lineRule="auto"/>
        <w:ind w:left="0" w:firstLine="0"/>
      </w:pPr>
      <w:r>
        <w:rPr>
          <w:rFonts w:ascii="NSimSun" w:hAnsi="NSimSun" w:eastAsia="新宋体"/>
          <w:sz w:val="16"/>
        </w:rPr>
        <w:t>都不要了……送我的诗也好，教我的琴也罢，（稍微提高音量）我统统，都不要</w:t>
      </w:r>
    </w:p>
    <w:p>
      <w:pPr>
        <w:spacing w:before="0" w:after="0" w:line="60" w:lineRule="exact"/>
      </w:pPr>
    </w:p>
    <w:p>
      <w:pPr>
        <w:spacing w:before="0" w:after="0" w:line="240" w:lineRule="auto"/>
        <w:ind w:left="0" w:firstLine="0"/>
      </w:pPr>
      <w:r>
        <w:rPr>
          <w:rFonts w:ascii="NSimSun" w:hAnsi="NSimSun" w:eastAsia="新宋体"/>
          <w:sz w:val="16"/>
        </w:rPr>
        <w:t>了！</w:t>
      </w:r>
    </w:p>
    <w:p>
      <w:pPr>
        <w:spacing w:before="0" w:after="0" w:line="240" w:lineRule="auto"/>
        <w:ind w:left="0" w:firstLine="0"/>
      </w:pPr>
      <w:r>
        <w:rPr>
          <w:rFonts w:ascii="NSimSun" w:hAnsi="NSimSun" w:eastAsia="新宋体"/>
          <w:sz w:val="16"/>
        </w:rPr>
        <w:t>愧疚也好，遗憾也罢，这都是他应该的，是他欠我的。</w:t>
      </w:r>
    </w:p>
    <w:p>
      <w:pPr>
        <w:spacing w:before="0" w:after="0" w:line="60" w:lineRule="exact"/>
      </w:pPr>
    </w:p>
    <w:p>
      <w:pPr>
        <w:spacing w:before="0" w:after="0" w:line="240" w:lineRule="auto"/>
        <w:ind w:left="0" w:firstLine="0"/>
      </w:pPr>
      <w:r>
        <w:rPr>
          <w:rFonts w:ascii="NSimSun" w:hAnsi="NSimSun" w:eastAsia="新宋体"/>
          <w:sz w:val="16"/>
        </w:rPr>
        <w:t>含泪笑着看向谢雨山：大人，你说我做得对吗？（对）</w:t>
      </w:r>
    </w:p>
    <w:p>
      <w:pPr>
        <w:spacing w:before="0" w:after="0" w:line="240" w:lineRule="auto"/>
        <w:ind w:left="0" w:firstLine="0"/>
      </w:pPr>
      <w:r>
        <w:rPr>
          <w:rFonts w:ascii="NSimSun" w:hAnsi="NSimSun" w:eastAsia="新宋体"/>
          <w:sz w:val="16"/>
        </w:rPr>
        <w:t>自豪地说：我的姐姐，会为我骄傲的对吗？（对）</w:t>
      </w:r>
    </w:p>
    <w:p>
      <w:pPr>
        <w:spacing w:before="0" w:after="0" w:line="60" w:lineRule="exact"/>
      </w:pPr>
    </w:p>
    <w:p>
      <w:pPr>
        <w:spacing w:before="0" w:after="0" w:line="240" w:lineRule="auto"/>
        <w:ind w:left="0" w:firstLine="0"/>
      </w:pPr>
      <w:r>
        <w:rPr>
          <w:rFonts w:ascii="NSimSun" w:hAnsi="NSimSun" w:eastAsia="新宋体"/>
          <w:sz w:val="16"/>
        </w:rPr>
        <w:t>既然如此……那我便无憾了。</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BGM《锦瑟·无题——江逐乐天/沉虞》直接切                 1:35</w:t>
      </w:r>
    </w:p>
    <w:p>
      <w:pPr>
        <w:spacing w:before="0" w:after="0" w:line="60" w:lineRule="exact"/>
      </w:pPr>
    </w:p>
    <w:p>
      <w:pPr>
        <w:spacing w:before="0" w:after="0" w:line="240" w:lineRule="auto"/>
        <w:ind w:left="0" w:firstLine="0"/>
      </w:pPr>
      <w:r>
        <w:rPr>
          <w:rFonts w:ascii="NSimSun" w:hAnsi="NSimSun" w:eastAsia="新宋体"/>
          <w:sz w:val="16"/>
        </w:rPr>
        <w:t>间奏。这首歌的歌词就是锦瑟，是柳、安前期的回扣，轻易不要换歌！！</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柳送君笑着将头发盘起来，擦去脸上的血，准备开始跳舞。（体面去死）</w:t>
      </w:r>
    </w:p>
    <w:p>
      <w:pPr>
        <w:spacing w:before="0" w:after="0" w:line="240" w:lineRule="auto"/>
        <w:ind w:left="0" w:firstLine="0"/>
      </w:pPr>
      <w:r>
        <w:rPr>
          <w:rFonts w:ascii="NSimSun" w:hAnsi="NSimSun" w:eastAsia="新宋体"/>
          <w:sz w:val="16"/>
        </w:rPr>
        <w:t>卡点1:50“沧海月明珠有泪”开跳，跳大概  1分钟，拉大BGM。</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场控设计一个灯光场外提示：在这场演绎前，统一将蜡烛熄灭，然后此</w:t>
      </w:r>
    </w:p>
    <w:p>
      <w:pPr>
        <w:spacing w:before="0" w:after="0" w:line="60" w:lineRule="exact"/>
      </w:pPr>
    </w:p>
    <w:p>
      <w:pPr>
        <w:spacing w:before="0" w:after="0" w:line="240" w:lineRule="auto"/>
        <w:ind w:left="0" w:firstLine="0"/>
      </w:pPr>
      <w:r>
        <w:rPr>
          <w:rFonts w:ascii="NSimSun" w:hAnsi="NSimSun" w:eastAsia="新宋体"/>
          <w:sz w:val="16"/>
        </w:rPr>
        <w:t>时打开，朱懿安会根据任务提示，拿出自己手写的诗上台，送给柳送</w:t>
      </w:r>
    </w:p>
    <w:p>
      <w:pPr>
        <w:spacing w:before="0" w:after="0" w:line="60" w:lineRule="exact"/>
      </w:pPr>
    </w:p>
    <w:p>
      <w:pPr>
        <w:spacing w:before="0" w:after="0" w:line="240" w:lineRule="auto"/>
        <w:ind w:left="0" w:firstLine="0"/>
      </w:pPr>
      <w:r>
        <w:rPr>
          <w:rFonts w:ascii="NSimSun" w:hAnsi="NSimSun" w:eastAsia="新宋体"/>
          <w:sz w:val="16"/>
        </w:rPr>
        <w:t>君</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朱懿安上台时，音乐小，柳送君停下，看着朱懿安，等他开口说送诗。</w:t>
      </w:r>
    </w:p>
    <w:p>
      <w:pPr>
        <w:spacing w:before="0" w:after="0" w:line="60" w:lineRule="exact"/>
      </w:pPr>
    </w:p>
    <w:p>
      <w:pPr>
        <w:spacing w:before="0" w:after="0" w:line="240" w:lineRule="auto"/>
        <w:ind w:left="0" w:firstLine="0"/>
      </w:pPr>
      <w:r>
        <w:rPr>
          <w:rFonts w:ascii="NSimSun" w:hAnsi="NSimSun" w:eastAsia="新宋体"/>
          <w:sz w:val="16"/>
        </w:rPr>
        <w:t>朱懿安送诗，柳送君就接过他的诗，等他输出一下。</w:t>
      </w:r>
    </w:p>
    <w:p>
      <w:pPr>
        <w:spacing w:before="0" w:after="0" w:line="240" w:lineRule="auto"/>
        <w:ind w:left="0" w:firstLine="0"/>
      </w:pPr>
      <w:r>
        <w:rPr>
          <w:rFonts w:ascii="NSimSun" w:hAnsi="NSimSun" w:eastAsia="新宋体"/>
          <w:sz w:val="16"/>
        </w:rPr>
        <w:t>如果朱懿安没什么话说，柳送君冷冷道：祈王殿下自降身段来刑场，不会只是为</w:t>
      </w:r>
    </w:p>
    <w:p>
      <w:pPr>
        <w:spacing w:before="0" w:after="0" w:line="240" w:lineRule="auto"/>
        <w:ind w:left="0" w:firstLine="0"/>
      </w:pPr>
      <w:r>
        <w:rPr>
          <w:rFonts w:ascii="NSimSun" w:hAnsi="NSimSun" w:eastAsia="新宋体"/>
          <w:sz w:val="16"/>
        </w:rPr>
        <w:t>了送首诗吧？有什么要说的吗？</w:t>
      </w:r>
    </w:p>
    <w:p>
      <w:pPr>
        <w:spacing w:before="0" w:after="0" w:line="60" w:lineRule="exact"/>
      </w:pPr>
    </w:p>
    <w:p>
      <w:pPr>
        <w:spacing w:before="0" w:after="0" w:line="240" w:lineRule="auto"/>
        <w:ind w:left="0" w:firstLine="0"/>
      </w:pPr>
      <w:r>
        <w:rPr>
          <w:rFonts w:ascii="NSimSun" w:hAnsi="NSimSun" w:eastAsia="新宋体"/>
          <w:sz w:val="16"/>
        </w:rPr>
        <w:t>【等朱懿安输出，柳送君倾听为主。】</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无论他说什么，说完之后，柳送君都【扔他的诗，向后扔，一会儿谢幕要用，也</w:t>
      </w:r>
    </w:p>
    <w:p>
      <w:pPr>
        <w:spacing w:before="0" w:after="0" w:line="240" w:lineRule="auto"/>
        <w:ind w:left="0" w:firstLine="0"/>
      </w:pPr>
      <w:r>
        <w:rPr>
          <w:rFonts w:ascii="NSimSun" w:hAnsi="NSimSun" w:eastAsia="新宋体"/>
          <w:sz w:val="16"/>
        </w:rPr>
        <w:t>是防止让玩家去捡】</w:t>
      </w:r>
    </w:p>
    <w:p>
      <w:pPr>
        <w:spacing w:before="0" w:after="0" w:line="240" w:lineRule="auto"/>
        <w:ind w:left="0" w:firstLine="0"/>
      </w:pPr>
      <w:r>
        <w:rPr>
          <w:rFonts w:ascii="NSimSun" w:hAnsi="NSimSun" w:eastAsia="新宋体"/>
          <w:sz w:val="16"/>
        </w:rPr>
        <w:t>殿下说完了吗？说完就请殿下离开吧——这里污秽，我是罪妇，莫要脏了殿下的</w:t>
      </w:r>
    </w:p>
    <w:p>
      <w:pPr>
        <w:spacing w:before="0" w:after="0" w:line="60" w:lineRule="exact"/>
      </w:pPr>
    </w:p>
    <w:p>
      <w:pPr>
        <w:spacing w:before="0" w:after="0" w:line="60" w:lineRule="exact"/>
      </w:pPr>
    </w:p>
    <w:p>
      <w:r>
        <w:br w:type="page"/>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身段。</w:t>
      </w:r>
    </w:p>
    <w:p>
      <w:pPr>
        <w:spacing w:before="0" w:after="0" w:line="240" w:lineRule="auto"/>
        <w:ind w:left="0" w:firstLine="0"/>
      </w:pPr>
      <w:r>
        <w:rPr>
          <w:rFonts w:ascii="NSimSun" w:hAnsi="NSimSun" w:eastAsia="新宋体"/>
          <w:sz w:val="16"/>
        </w:rPr>
        <w:t>这句话柳送君要看着朱懿安说，有眼神交流，防止朱懿安直接走。</w:t>
      </w:r>
    </w:p>
    <w:p>
      <w:pPr>
        <w:spacing w:before="0" w:after="0" w:line="240" w:lineRule="auto"/>
        <w:ind w:left="0" w:firstLine="0"/>
      </w:pPr>
      <w:r>
        <w:rPr>
          <w:rFonts w:ascii="NSimSun" w:hAnsi="NSimSun" w:eastAsia="新宋体"/>
          <w:sz w:val="16"/>
        </w:rPr>
        <w:t>朱懿安拉扯，不愿走。</w:t>
      </w:r>
    </w:p>
    <w:p>
      <w:pPr>
        <w:spacing w:before="0" w:after="0" w:line="60" w:lineRule="exact"/>
      </w:pPr>
    </w:p>
    <w:p>
      <w:pPr>
        <w:spacing w:before="0" w:after="0" w:line="240" w:lineRule="auto"/>
        <w:ind w:left="0" w:firstLine="0"/>
      </w:pPr>
      <w:r>
        <w:rPr>
          <w:rFonts w:ascii="NSimSun" w:hAnsi="NSimSun" w:eastAsia="新宋体"/>
          <w:sz w:val="16"/>
        </w:rPr>
        <w:t>柳送君倾听为主，简单回应（拒绝）。</w:t>
      </w:r>
    </w:p>
    <w:p>
      <w:pPr>
        <w:spacing w:before="0" w:after="0" w:line="240" w:lineRule="auto"/>
        <w:ind w:left="0" w:firstLine="0"/>
      </w:pPr>
      <w:r>
        <w:rPr>
          <w:rFonts w:ascii="NSimSun" w:hAnsi="NSimSun" w:eastAsia="新宋体"/>
          <w:sz w:val="16"/>
        </w:rPr>
        <w:t>最后，柳送君推开朱懿安，提高音量，一句一句加重，能带眼泪最好：</w:t>
      </w:r>
    </w:p>
    <w:p>
      <w:pPr>
        <w:spacing w:before="0" w:after="0" w:line="240" w:lineRule="auto"/>
        <w:ind w:left="0" w:firstLine="0"/>
      </w:pPr>
      <w:r>
        <w:rPr>
          <w:rFonts w:ascii="NSimSun" w:hAnsi="NSimSun" w:eastAsia="新宋体"/>
          <w:sz w:val="16"/>
        </w:rPr>
        <w:t>走啊！不是你将我当做棋子的吗？</w:t>
      </w:r>
    </w:p>
    <w:p>
      <w:pPr>
        <w:spacing w:before="0" w:after="0" w:line="60" w:lineRule="exact"/>
      </w:pPr>
    </w:p>
    <w:p>
      <w:pPr>
        <w:spacing w:before="0" w:after="0" w:line="240" w:lineRule="auto"/>
        <w:ind w:left="0" w:firstLine="0"/>
      </w:pPr>
      <w:r>
        <w:rPr>
          <w:rFonts w:ascii="NSimSun" w:hAnsi="NSimSun" w:eastAsia="新宋体"/>
          <w:sz w:val="16"/>
        </w:rPr>
        <w:t>不是你亲手将我送上绝路的吗？</w:t>
      </w:r>
    </w:p>
    <w:p>
      <w:pPr>
        <w:spacing w:before="0" w:after="0" w:line="60" w:lineRule="exact"/>
      </w:pPr>
    </w:p>
    <w:p>
      <w:pPr>
        <w:spacing w:before="0" w:after="0" w:line="240" w:lineRule="auto"/>
        <w:ind w:left="0" w:firstLine="0"/>
      </w:pPr>
      <w:r>
        <w:rPr>
          <w:rFonts w:ascii="NSimSun" w:hAnsi="NSimSun" w:eastAsia="新宋体"/>
          <w:sz w:val="16"/>
        </w:rPr>
        <w:t>走啊！</w:t>
      </w:r>
    </w:p>
    <w:p>
      <w:pPr>
        <w:spacing w:before="0" w:after="0" w:line="60" w:lineRule="exact"/>
      </w:pPr>
    </w:p>
    <w:p>
      <w:pPr>
        <w:spacing w:before="0" w:after="0" w:line="240" w:lineRule="auto"/>
        <w:ind w:left="0" w:firstLine="0"/>
      </w:pPr>
      <w:r>
        <w:rPr>
          <w:rFonts w:ascii="NSimSun" w:hAnsi="NSimSun" w:eastAsia="新宋体"/>
          <w:sz w:val="16"/>
        </w:rPr>
        <w:t>朱懿安你就这么自大吗？</w:t>
      </w:r>
    </w:p>
    <w:p>
      <w:pPr>
        <w:spacing w:before="0" w:after="0" w:line="60" w:lineRule="exact"/>
      </w:pPr>
    </w:p>
    <w:p>
      <w:pPr>
        <w:spacing w:before="0" w:after="0" w:line="240" w:lineRule="auto"/>
        <w:ind w:left="0" w:firstLine="0"/>
      </w:pPr>
      <w:r>
        <w:rPr>
          <w:rFonts w:ascii="NSimSun" w:hAnsi="NSimSun" w:eastAsia="新宋体"/>
          <w:sz w:val="16"/>
        </w:rPr>
        <w:t>难道要我连死都要向你卑躬屈膝吗？！</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等一等，侧转过身来，换情绪，悲哀，破碎，可怜：</w:t>
      </w:r>
    </w:p>
    <w:p>
      <w:pPr>
        <w:spacing w:before="0" w:after="0" w:line="240" w:lineRule="auto"/>
        <w:ind w:left="0" w:firstLine="0"/>
      </w:pPr>
      <w:r>
        <w:rPr>
          <w:rFonts w:ascii="NSimSun" w:hAnsi="NSimSun" w:eastAsia="新宋体"/>
          <w:sz w:val="16"/>
        </w:rPr>
        <w:t>朱懿安……走吧……我不是你的棋子吗？</w:t>
      </w:r>
    </w:p>
    <w:p>
      <w:pPr>
        <w:spacing w:before="0" w:after="0" w:line="60" w:lineRule="exact"/>
      </w:pPr>
    </w:p>
    <w:p>
      <w:pPr>
        <w:spacing w:before="0" w:after="0" w:line="240" w:lineRule="auto"/>
        <w:ind w:left="0" w:firstLine="0"/>
      </w:pPr>
      <w:r>
        <w:rPr>
          <w:rFonts w:ascii="NSimSun" w:hAnsi="NSimSun" w:eastAsia="新宋体"/>
          <w:sz w:val="16"/>
        </w:rPr>
        <w:t>离开这里，用我的命，继续走下去，直到你大获全胜，如愿以偿。</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【加粗字是带着一点歇斯底里的推开，但是内核是爱与不舍，是不愿朱懿安涉险，</w:t>
      </w:r>
    </w:p>
    <w:p>
      <w:pPr>
        <w:spacing w:before="0" w:after="0" w:line="240" w:lineRule="auto"/>
        <w:ind w:left="0" w:firstLine="0"/>
      </w:pPr>
      <w:r>
        <w:rPr>
          <w:rFonts w:ascii="NSimSun" w:hAnsi="NSimSun" w:eastAsia="新宋体"/>
          <w:sz w:val="16"/>
        </w:rPr>
        <w:t>让他离开。】</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等朱懿安离开，回到舞台上跪着。（注意是跪着，一会儿还要捡东西，站着自刎</w:t>
      </w:r>
    </w:p>
    <w:p>
      <w:pPr>
        <w:spacing w:before="0" w:after="0" w:line="240" w:lineRule="auto"/>
        <w:ind w:left="0" w:firstLine="0"/>
      </w:pPr>
      <w:r>
        <w:rPr>
          <w:rFonts w:ascii="NSimSun" w:hAnsi="NSimSun" w:eastAsia="新宋体"/>
          <w:sz w:val="16"/>
        </w:rPr>
        <w:t>会比较尴尬，跪着倒地比较自然）</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切BGM《文忠印——关大洲》直接拉到            2:28</w:t>
      </w:r>
    </w:p>
    <w:p>
      <w:pPr>
        <w:spacing w:before="0" w:after="0" w:line="60" w:lineRule="exact"/>
      </w:pPr>
    </w:p>
    <w:p>
      <w:pPr>
        <w:spacing w:before="0" w:after="0" w:line="240" w:lineRule="auto"/>
        <w:ind w:left="0" w:firstLine="0"/>
      </w:pPr>
      <w:r>
        <w:rPr>
          <w:rFonts w:ascii="NSimSun" w:hAnsi="NSimSun" w:eastAsia="新宋体"/>
          <w:sz w:val="16"/>
        </w:rPr>
        <w:t>以下台词都要慢一点，让情绪飞一下，众人更好代入。</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幕后音：罪妇谢雨山，弑君谋逆，罪大恶极，即刻问斩，以正国法。</w:t>
      </w:r>
    </w:p>
    <w:p>
      <w:pPr>
        <w:spacing w:before="0" w:after="0" w:line="240" w:lineRule="auto"/>
        <w:ind w:left="0" w:firstLine="0"/>
      </w:pPr>
      <w:r>
        <w:rPr>
          <w:rFonts w:ascii="NSimSun" w:hAnsi="NSimSun" w:eastAsia="新宋体"/>
          <w:sz w:val="16"/>
        </w:rPr>
        <w:t>柳送君：我本是教坊司贱籍，理应叩首认罪——</w:t>
      </w:r>
    </w:p>
    <w:p>
      <w:pPr>
        <w:spacing w:before="0" w:after="0" w:line="60" w:lineRule="exact"/>
      </w:pPr>
    </w:p>
    <w:p>
      <w:pPr>
        <w:spacing w:before="0" w:after="0" w:line="240" w:lineRule="auto"/>
        <w:ind w:left="0" w:firstLine="0"/>
      </w:pPr>
      <w:r>
        <w:rPr>
          <w:rFonts w:ascii="NSimSun" w:hAnsi="NSimSun" w:eastAsia="新宋体"/>
          <w:sz w:val="16"/>
        </w:rPr>
        <w:t>（停顿，眼神坚毅，卡点）</w:t>
      </w:r>
    </w:p>
    <w:p>
      <w:pPr>
        <w:spacing w:before="0" w:after="0" w:line="60" w:lineRule="exact"/>
      </w:pPr>
    </w:p>
    <w:p>
      <w:pPr>
        <w:spacing w:before="0" w:after="0" w:line="60" w:lineRule="exact"/>
      </w:pPr>
    </w:p>
    <w:p>
      <w:pPr>
        <w:spacing w:before="0" w:after="0" w:line="60" w:lineRule="exact"/>
      </w:pPr>
    </w:p>
    <w:p>
      <w:pPr>
        <w:spacing w:before="0" w:after="0" w:line="60" w:lineRule="exact"/>
      </w:pPr>
    </w:p>
    <w:p>
      <w:r>
        <w:br w:type="page"/>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但我诛杀昏君，是为天下除害！何错之有！</w:t>
      </w:r>
    </w:p>
    <w:p>
      <w:pPr>
        <w:spacing w:before="0" w:after="0" w:line="240" w:lineRule="auto"/>
        <w:ind w:left="0" w:firstLine="0"/>
      </w:pPr>
      <w:r>
        <w:rPr>
          <w:rFonts w:ascii="NSimSun" w:hAnsi="NSimSun" w:eastAsia="新宋体"/>
          <w:sz w:val="16"/>
        </w:rPr>
        <w:t>（取出刀，顶在喉咙旁边，高燃，台词要慢一点，一字一句）</w:t>
      </w:r>
    </w:p>
    <w:p>
      <w:pPr>
        <w:spacing w:before="0" w:after="0" w:line="240" w:lineRule="auto"/>
        <w:ind w:left="0" w:firstLine="0"/>
      </w:pPr>
      <w:r>
        <w:rPr>
          <w:rFonts w:ascii="NSimSun" w:hAnsi="NSimSun" w:eastAsia="新宋体"/>
          <w:sz w:val="16"/>
        </w:rPr>
        <w:t>谢家世代忠良，岂容尔等鼠辈玷污！</w:t>
      </w:r>
    </w:p>
    <w:p>
      <w:pPr>
        <w:spacing w:before="0" w:after="0" w:line="240" w:lineRule="auto"/>
        <w:ind w:left="0" w:firstLine="0"/>
      </w:pPr>
      <w:r>
        <w:rPr>
          <w:rFonts w:ascii="NSimSun" w:hAnsi="NSimSun" w:eastAsia="新宋体"/>
          <w:sz w:val="16"/>
        </w:rPr>
        <w:t>今日以死明志，昭告世人——</w:t>
      </w:r>
    </w:p>
    <w:p>
      <w:pPr>
        <w:spacing w:before="0" w:after="0" w:line="240" w:lineRule="auto"/>
        <w:ind w:left="0" w:firstLine="0"/>
      </w:pPr>
      <w:r>
        <w:rPr>
          <w:rFonts w:ascii="NSimSun" w:hAnsi="NSimSun" w:eastAsia="新宋体"/>
          <w:sz w:val="16"/>
        </w:rPr>
        <w:t>我乃谢氏嫡女，谢雨山。</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下面这句话和BGM都要弱下来，柳送君笑，眼含泪光，平静、</w:t>
      </w:r>
    </w:p>
    <w:p>
      <w:pPr>
        <w:spacing w:before="0" w:after="0" w:line="240" w:lineRule="auto"/>
        <w:ind w:left="0" w:firstLine="0"/>
      </w:pPr>
      <w:r>
        <w:rPr>
          <w:rFonts w:ascii="NSimSun" w:hAnsi="NSimSun" w:eastAsia="新宋体"/>
          <w:sz w:val="16"/>
        </w:rPr>
        <w:t>不屑：</w:t>
      </w:r>
    </w:p>
    <w:p>
      <w:pPr>
        <w:spacing w:before="0" w:after="0" w:line="240" w:lineRule="auto"/>
        <w:ind w:left="0" w:firstLine="0"/>
      </w:pPr>
      <w:r>
        <w:rPr>
          <w:rFonts w:ascii="NSimSun" w:hAnsi="NSimSun" w:eastAsia="新宋体"/>
          <w:sz w:val="16"/>
        </w:rPr>
        <w:t>尔等，（停顿）不配杀我。</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说完自刎于台上。</w:t>
      </w:r>
    </w:p>
    <w:p>
      <w:pPr>
        <w:spacing w:before="0" w:after="0" w:line="60" w:lineRule="exact"/>
      </w:pPr>
    </w:p>
    <w:p>
      <w:pPr>
        <w:spacing w:before="0" w:after="0" w:line="240" w:lineRule="auto"/>
        <w:ind w:left="0" w:firstLine="0"/>
      </w:pPr>
      <w:r>
        <w:rPr>
          <w:rFonts w:ascii="NSimSun" w:hAnsi="NSimSun" w:eastAsia="新宋体"/>
          <w:sz w:val="16"/>
        </w:rPr>
        <w:t>倒地之后，要等一下，再奄奄一息地努力伸手去探刚才丢掉的朱懿安的诗，但</w:t>
      </w:r>
    </w:p>
    <w:p>
      <w:pPr>
        <w:spacing w:before="0" w:after="0" w:line="240" w:lineRule="auto"/>
        <w:ind w:left="0" w:firstLine="0"/>
      </w:pPr>
      <w:r>
        <w:rPr>
          <w:rFonts w:ascii="NSimSun" w:hAnsi="NSimSun" w:eastAsia="新宋体"/>
          <w:sz w:val="16"/>
        </w:rPr>
        <w:t>最终还是没有摸到。</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这里要给出画面定格感，不要直接结束，动作要慢，BGM拉大，引导众人注意柳</w:t>
      </w:r>
    </w:p>
    <w:p>
      <w:pPr>
        <w:spacing w:before="0" w:after="0" w:line="240" w:lineRule="auto"/>
        <w:ind w:left="0" w:firstLine="0"/>
      </w:pPr>
      <w:r>
        <w:rPr>
          <w:rFonts w:ascii="NSimSun" w:hAnsi="NSimSun" w:eastAsia="新宋体"/>
          <w:sz w:val="16"/>
        </w:rPr>
        <w:t>送君最后这个动作。</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关灯，谢幕。</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r>
        <w:br w:type="page"/>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B3这一幕【读完本后，流程开始前】，可以开启怀宁—九千岁返场           DLC</w:t>
      </w:r>
    </w:p>
    <w:p>
      <w:pPr>
        <w:spacing w:before="0" w:after="0" w:line="60" w:lineRule="exact"/>
      </w:pPr>
    </w:p>
    <w:p>
      <w:pPr>
        <w:spacing w:before="0" w:after="0" w:line="240" w:lineRule="auto"/>
        <w:ind w:left="0" w:firstLine="0"/>
      </w:pPr>
      <w:r>
        <w:rPr>
          <w:rFonts w:ascii="NSimSun" w:hAnsi="NSimSun" w:eastAsia="新宋体"/>
          <w:sz w:val="16"/>
        </w:rPr>
        <w:t>的前置条件。</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以下是整个 DLC的流程，统一放在这里，方便理解。</w:t>
      </w:r>
    </w:p>
    <w:p>
      <w:pPr>
        <w:spacing w:before="0" w:after="0" w:line="240" w:lineRule="auto"/>
        <w:ind w:left="1184" w:firstLine="0"/>
      </w:pPr>
      <w:r>
        <w:rPr>
          <w:rFonts w:ascii="NSimSun" w:hAnsi="NSimSun" w:eastAsia="新宋体"/>
          <w:sz w:val="16"/>
        </w:rPr>
        <w:t>九千岁返场    DLC</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背景：九千岁为怀宁建了很多寺庙，此时怀宁回到那些寺庙，向神佛许愿，开</w:t>
      </w:r>
    </w:p>
    <w:p>
      <w:pPr>
        <w:spacing w:before="0" w:after="0" w:line="240" w:lineRule="auto"/>
        <w:ind w:left="0" w:firstLine="0"/>
      </w:pPr>
      <w:r>
        <w:rPr>
          <w:rFonts w:ascii="NSimSun" w:hAnsi="NSimSun" w:eastAsia="新宋体"/>
          <w:sz w:val="16"/>
        </w:rPr>
        <w:t>启小黑屋演绎内容。</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流程：</w:t>
      </w:r>
    </w:p>
    <w:p>
      <w:pPr>
        <w:spacing w:before="0" w:after="0" w:line="60" w:lineRule="exact"/>
      </w:pPr>
    </w:p>
    <w:p>
      <w:pPr>
        <w:spacing w:before="0" w:after="0" w:line="240" w:lineRule="auto"/>
        <w:ind w:left="0" w:firstLine="0"/>
      </w:pPr>
      <w:r>
        <w:rPr>
          <w:rFonts w:ascii="NSimSun" w:hAnsi="NSimSun" w:eastAsia="新宋体"/>
          <w:sz w:val="16"/>
        </w:rPr>
        <w:t>1、在怀宁B3文本结束，准备开始流程之前，任意主持人给怀宁【愿（网盘自</w:t>
      </w:r>
    </w:p>
    <w:p>
      <w:pPr>
        <w:spacing w:before="0" w:after="0" w:line="240" w:lineRule="auto"/>
        <w:ind w:left="0" w:firstLine="0"/>
      </w:pPr>
      <w:r>
        <w:rPr>
          <w:rFonts w:ascii="NSimSun" w:hAnsi="NSimSun" w:eastAsia="新宋体"/>
          <w:sz w:val="16"/>
        </w:rPr>
        <w:t>行打印）】，让怀宁选择小黑屋结局，主持人确定之后拿走之前九千岁给怀宁</w:t>
      </w:r>
    </w:p>
    <w:p>
      <w:pPr>
        <w:spacing w:before="0" w:after="0" w:line="60" w:lineRule="exact"/>
      </w:pPr>
    </w:p>
    <w:p>
      <w:pPr>
        <w:spacing w:before="0" w:after="0" w:line="240" w:lineRule="auto"/>
        <w:ind w:left="0" w:firstLine="0"/>
      </w:pPr>
      <w:r>
        <w:rPr>
          <w:rFonts w:ascii="NSimSun" w:hAnsi="NSimSun" w:eastAsia="新宋体"/>
          <w:sz w:val="16"/>
        </w:rPr>
        <w:t>的灯笼，即可离场，无需拿纸条，通知     NPC九千岁准备演绎。</w:t>
      </w:r>
    </w:p>
    <w:p>
      <w:pPr>
        <w:spacing w:before="0" w:after="0" w:line="60" w:lineRule="exact"/>
      </w:pPr>
    </w:p>
    <w:p>
      <w:pPr>
        <w:spacing w:before="0" w:after="0" w:line="240" w:lineRule="auto"/>
        <w:ind w:left="0" w:firstLine="0"/>
      </w:pPr>
      <w:r>
        <w:rPr>
          <w:rFonts w:ascii="NSimSun" w:hAnsi="NSimSun" w:eastAsia="新宋体"/>
          <w:sz w:val="16"/>
        </w:rPr>
        <w:t>2、怀宁B5读完本，任意  NPC饰演无身份黑衣人叫怀宁出来，怀宁小黑屋流程</w:t>
      </w:r>
    </w:p>
    <w:p>
      <w:pPr>
        <w:spacing w:before="0" w:after="0" w:line="60" w:lineRule="exact"/>
      </w:pPr>
    </w:p>
    <w:p>
      <w:pPr>
        <w:spacing w:before="0" w:after="0" w:line="240" w:lineRule="auto"/>
        <w:ind w:left="0" w:firstLine="0"/>
      </w:pPr>
      <w:r>
        <w:rPr>
          <w:rFonts w:ascii="NSimSun" w:hAnsi="NSimSun" w:eastAsia="新宋体"/>
          <w:sz w:val="16"/>
        </w:rPr>
        <w:t>跟主流程是同步进行的，告知主流程     DM无需等待。</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以下是B5的小黑屋内容，为了方便理解，统一在此处放出：</w:t>
      </w:r>
    </w:p>
    <w:p>
      <w:pPr>
        <w:spacing w:before="0" w:after="0" w:line="60" w:lineRule="exact"/>
      </w:pPr>
    </w:p>
    <w:p>
      <w:pPr>
        <w:spacing w:before="0" w:after="0" w:line="240" w:lineRule="auto"/>
        <w:ind w:left="0" w:firstLine="0"/>
      </w:pPr>
      <w:r>
        <w:rPr>
          <w:rFonts w:ascii="NSimSun" w:hAnsi="NSimSun" w:eastAsia="新宋体"/>
          <w:sz w:val="16"/>
        </w:rPr>
        <w:t>黑衣人将怀宁带到小黑屋门口，不要开门。</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如果怀宁选【壹】——黑衣人：怀宁公主，看来你已经做好选择，神佛慈悲，</w:t>
      </w:r>
    </w:p>
    <w:p>
      <w:pPr>
        <w:spacing w:before="0" w:after="0" w:line="240" w:lineRule="auto"/>
        <w:ind w:left="0" w:firstLine="0"/>
      </w:pPr>
      <w:r>
        <w:rPr>
          <w:rFonts w:ascii="NSimSun" w:hAnsi="NSimSun" w:eastAsia="新宋体"/>
          <w:sz w:val="16"/>
        </w:rPr>
        <w:t>你 会回到与九千岁初见九千岁那日，若想给他一个好结局，这一次，你不会再</w:t>
      </w:r>
    </w:p>
    <w:p>
      <w:pPr>
        <w:spacing w:before="0" w:after="0" w:line="60" w:lineRule="exact"/>
      </w:pPr>
    </w:p>
    <w:p>
      <w:pPr>
        <w:spacing w:before="0" w:after="0" w:line="240" w:lineRule="auto"/>
        <w:ind w:left="0" w:firstLine="0"/>
      </w:pPr>
      <w:r>
        <w:rPr>
          <w:rFonts w:ascii="NSimSun" w:hAnsi="NSimSun" w:eastAsia="新宋体"/>
          <w:sz w:val="16"/>
        </w:rPr>
        <w:t>认他 为父亲，哪怕你在宫中被折辱至死，对吗？</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如果怀宁选【贰】——黑衣人：怀宁公主，看来你已经做好选择，神佛慈悲，</w:t>
      </w:r>
    </w:p>
    <w:p>
      <w:pPr>
        <w:spacing w:before="0" w:after="0" w:line="60" w:lineRule="exact"/>
      </w:pPr>
    </w:p>
    <w:p>
      <w:pPr>
        <w:spacing w:before="0" w:after="0" w:line="240" w:lineRule="auto"/>
        <w:ind w:left="0" w:firstLine="0"/>
      </w:pPr>
      <w:r>
        <w:rPr>
          <w:rFonts w:ascii="NSimSun" w:hAnsi="NSimSun" w:eastAsia="新宋体"/>
          <w:sz w:val="16"/>
        </w:rPr>
        <w:t>你 会回到与九千岁诀别那日，若想给他一个好结局，这一次，你必定会阻止他</w:t>
      </w:r>
    </w:p>
    <w:p>
      <w:pPr>
        <w:spacing w:before="0" w:after="0" w:line="240" w:lineRule="auto"/>
        <w:ind w:left="0" w:firstLine="0"/>
      </w:pPr>
      <w:r>
        <w:rPr>
          <w:rFonts w:ascii="NSimSun" w:hAnsi="NSimSun" w:eastAsia="新宋体"/>
          <w:sz w:val="16"/>
        </w:rPr>
        <w:t>前来， 哪怕死的人是你，对吗？</w:t>
      </w:r>
    </w:p>
    <w:p>
      <w:pPr>
        <w:spacing w:before="0" w:after="0" w:line="240" w:lineRule="auto"/>
        <w:ind w:left="0" w:firstLine="0"/>
      </w:pPr>
      <w:r>
        <w:rPr>
          <w:rFonts w:ascii="NSimSun" w:hAnsi="NSimSun" w:eastAsia="新宋体"/>
          <w:sz w:val="16"/>
        </w:rPr>
        <w:t>如果选贰，要额外提示一下，不要打断演绎：怀宁公主，切记，你只需在一旁</w:t>
      </w:r>
    </w:p>
    <w:p>
      <w:pPr>
        <w:spacing w:before="0" w:after="0" w:line="60" w:lineRule="exact"/>
      </w:pPr>
    </w:p>
    <w:p>
      <w:pPr>
        <w:spacing w:before="0" w:after="0" w:line="240" w:lineRule="auto"/>
        <w:ind w:left="0" w:firstLine="0"/>
      </w:pPr>
      <w:r>
        <w:rPr>
          <w:rFonts w:ascii="NSimSun" w:hAnsi="NSimSun" w:eastAsia="新宋体"/>
          <w:sz w:val="16"/>
        </w:rPr>
        <w:t>静静观看，若非九千岁对你说话，请不要打断，否则若是扰乱了因果，九千岁</w:t>
      </w:r>
    </w:p>
    <w:p>
      <w:pPr>
        <w:spacing w:before="0" w:after="0" w:line="240" w:lineRule="auto"/>
        <w:ind w:left="0" w:firstLine="0"/>
      </w:pPr>
      <w:r>
        <w:rPr>
          <w:rFonts w:ascii="NSimSun" w:hAnsi="NSimSun" w:eastAsia="新宋体"/>
          <w:sz w:val="16"/>
        </w:rPr>
        <w:t>会魂飞魄散。</w:t>
      </w:r>
    </w:p>
    <w:p>
      <w:pPr>
        <w:spacing w:before="0" w:after="0" w:line="60" w:lineRule="exact"/>
      </w:pPr>
    </w:p>
    <w:p>
      <w:pPr>
        <w:spacing w:before="0" w:after="0" w:line="60" w:lineRule="exact"/>
      </w:pPr>
    </w:p>
    <w:p>
      <w:pPr>
        <w:spacing w:before="0" w:after="0" w:line="60" w:lineRule="exact"/>
      </w:pPr>
    </w:p>
    <w:p>
      <w:pPr>
        <w:spacing w:before="0" w:after="0" w:line="60" w:lineRule="exact"/>
      </w:pPr>
    </w:p>
    <w:p>
      <w:r>
        <w:br w:type="page"/>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若是准备好了，请吧。</w:t>
      </w:r>
    </w:p>
    <w:p>
      <w:pPr>
        <w:spacing w:before="0" w:after="0" w:line="240" w:lineRule="auto"/>
        <w:ind w:left="0" w:firstLine="0"/>
      </w:pPr>
      <w:r>
        <w:rPr>
          <w:rFonts w:ascii="NSimSun" w:hAnsi="NSimSun" w:eastAsia="新宋体"/>
          <w:sz w:val="16"/>
        </w:rPr>
        <w:t>黑衣人帮怀宁开门，高声提示演绎开始：神佛慈悲，所愿皆成——</w:t>
      </w:r>
    </w:p>
    <w:p>
      <w:pPr>
        <w:spacing w:before="0" w:after="0" w:line="60" w:lineRule="exact"/>
      </w:pPr>
    </w:p>
    <w:p>
      <w:pPr>
        <w:spacing w:before="0" w:after="0" w:line="60" w:lineRule="exact"/>
      </w:pPr>
    </w:p>
    <w:p>
      <w:pPr>
        <w:spacing w:before="0" w:after="0" w:line="240" w:lineRule="auto"/>
        <w:ind w:left="222" w:firstLine="0"/>
      </w:pPr>
      <w:r>
        <w:rPr>
          <w:rFonts w:ascii="NSimSun" w:hAnsi="NSimSun" w:eastAsia="新宋体"/>
          <w:sz w:val="16"/>
        </w:rPr>
        <w:t>后面将会附上两段演绎   DLC，根据玩家选择，开启不同演绎内容。</w:t>
      </w:r>
    </w:p>
    <w:p>
      <w:pPr>
        <w:spacing w:before="0" w:after="0" w:line="60" w:lineRule="exact"/>
      </w:pPr>
    </w:p>
    <w:p>
      <w:pPr>
        <w:spacing w:before="0" w:after="0" w:line="60" w:lineRule="exact"/>
      </w:pPr>
    </w:p>
    <w:p>
      <w:pPr>
        <w:spacing w:before="0" w:after="0" w:line="60" w:lineRule="exact"/>
      </w:pPr>
    </w:p>
    <w:p>
      <w:pPr>
        <w:spacing w:before="0" w:after="0" w:line="240" w:lineRule="auto"/>
        <w:ind w:left="1184" w:firstLine="0"/>
      </w:pPr>
      <w:r>
        <w:rPr>
          <w:rFonts w:ascii="NSimSun" w:hAnsi="NSimSun" w:eastAsia="新宋体"/>
          <w:sz w:val="16"/>
        </w:rPr>
        <w:t>【壹·初见】</w:t>
      </w:r>
    </w:p>
    <w:p>
      <w:pPr>
        <w:spacing w:before="0" w:after="0" w:line="60" w:lineRule="exact"/>
      </w:pPr>
    </w:p>
    <w:p>
      <w:pPr>
        <w:spacing w:before="0" w:after="0" w:line="240" w:lineRule="auto"/>
        <w:ind w:left="666" w:firstLine="0"/>
      </w:pPr>
      <w:r>
        <w:rPr>
          <w:rFonts w:ascii="NSimSun" w:hAnsi="NSimSun" w:eastAsia="新宋体"/>
          <w:sz w:val="16"/>
        </w:rPr>
        <w:t>BGM《一树一双人——袁娅维》</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背景：此时小黑屋剧情发生二人初见，怀宁已经叫了九千岁“爹爹       ”之后，九</w:t>
      </w:r>
    </w:p>
    <w:p>
      <w:pPr>
        <w:spacing w:before="0" w:after="0" w:line="240" w:lineRule="auto"/>
        <w:ind w:left="0" w:firstLine="0"/>
      </w:pPr>
      <w:r>
        <w:rPr>
          <w:rFonts w:ascii="NSimSun" w:hAnsi="NSimSun" w:eastAsia="新宋体"/>
          <w:sz w:val="16"/>
        </w:rPr>
        <w:t>千岁会有一种异样的情感，但对怀宁说话是冷冷的，带着刚被触动心扉的，隐</w:t>
      </w:r>
    </w:p>
    <w:p>
      <w:pPr>
        <w:spacing w:before="0" w:after="0" w:line="60" w:lineRule="exact"/>
      </w:pPr>
    </w:p>
    <w:p>
      <w:pPr>
        <w:spacing w:before="0" w:after="0" w:line="240" w:lineRule="auto"/>
        <w:ind w:left="0" w:firstLine="0"/>
      </w:pPr>
      <w:r>
        <w:rPr>
          <w:rFonts w:ascii="NSimSun" w:hAnsi="NSimSun" w:eastAsia="新宋体"/>
          <w:sz w:val="16"/>
        </w:rPr>
        <w:t>晦的爱（臭脸表达关心和爱意）</w:t>
      </w:r>
    </w:p>
    <w:p>
      <w:pPr>
        <w:spacing w:before="0" w:after="0" w:line="240" w:lineRule="auto"/>
        <w:ind w:left="0" w:firstLine="0"/>
      </w:pPr>
      <w:r>
        <w:rPr>
          <w:rFonts w:ascii="NSimSun" w:hAnsi="NSimSun" w:eastAsia="新宋体"/>
          <w:sz w:val="16"/>
        </w:rPr>
        <w:t>前面都要叫她“怀宁  ”，因为二人是初见。</w:t>
      </w:r>
    </w:p>
    <w:p>
      <w:pPr>
        <w:spacing w:before="0" w:after="0" w:line="240" w:lineRule="auto"/>
        <w:ind w:left="0" w:firstLine="0"/>
      </w:pPr>
      <w:r>
        <w:rPr>
          <w:rFonts w:ascii="NSimSun" w:hAnsi="NSimSun" w:eastAsia="新宋体"/>
          <w:sz w:val="16"/>
        </w:rPr>
        <w:t>只有最后破了次元壁之后，才叫她“宁宁    ”</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舞台上，九千岁手拿长剑，双手染血，等怀宁靠近，阴鸷地将剑扔在地上，高高</w:t>
      </w:r>
    </w:p>
    <w:p>
      <w:pPr>
        <w:spacing w:before="0" w:after="0" w:line="240" w:lineRule="auto"/>
        <w:ind w:left="0" w:firstLine="0"/>
      </w:pPr>
      <w:r>
        <w:rPr>
          <w:rFonts w:ascii="NSimSun" w:hAnsi="NSimSun" w:eastAsia="新宋体"/>
          <w:sz w:val="16"/>
        </w:rPr>
        <w:t>在上地看着怀宁。</w:t>
      </w:r>
    </w:p>
    <w:p>
      <w:pPr>
        <w:spacing w:before="0" w:after="0" w:line="60" w:lineRule="exact"/>
      </w:pPr>
    </w:p>
    <w:p>
      <w:pPr>
        <w:spacing w:before="0" w:after="0" w:line="240" w:lineRule="auto"/>
        <w:ind w:left="0" w:firstLine="0"/>
      </w:pPr>
      <w:r>
        <w:rPr>
          <w:rFonts w:ascii="NSimSun" w:hAnsi="NSimSun" w:eastAsia="新宋体"/>
          <w:sz w:val="16"/>
        </w:rPr>
        <w:t>九千岁：方才追你的那些奴才，本督全杀了。你就是替了怀宁的那个女孩？</w:t>
      </w:r>
    </w:p>
    <w:p>
      <w:pPr>
        <w:spacing w:before="0" w:after="0" w:line="240" w:lineRule="auto"/>
        <w:ind w:left="0" w:firstLine="0"/>
      </w:pPr>
      <w:r>
        <w:rPr>
          <w:rFonts w:ascii="NSimSun" w:hAnsi="NSimSun" w:eastAsia="新宋体"/>
          <w:sz w:val="16"/>
        </w:rPr>
        <w:t>【等怀宁回应】</w:t>
      </w:r>
    </w:p>
    <w:p>
      <w:pPr>
        <w:spacing w:before="0" w:after="0" w:line="240" w:lineRule="auto"/>
        <w:ind w:left="0" w:firstLine="0"/>
      </w:pPr>
      <w:r>
        <w:rPr>
          <w:rFonts w:ascii="NSimSun" w:hAnsi="NSimSun" w:eastAsia="新宋体"/>
          <w:sz w:val="16"/>
        </w:rPr>
        <w:t>九千岁：本督认得你，不仅知道他们抓错了人，更知道你是罪臣沈岳的女儿。”</w:t>
      </w:r>
    </w:p>
    <w:p>
      <w:pPr>
        <w:spacing w:before="0" w:after="0" w:line="60" w:lineRule="exact"/>
      </w:pPr>
    </w:p>
    <w:p>
      <w:pPr>
        <w:spacing w:before="0" w:after="0" w:line="240" w:lineRule="auto"/>
        <w:ind w:left="0" w:firstLine="0"/>
      </w:pPr>
      <w:r>
        <w:rPr>
          <w:rFonts w:ascii="NSimSun" w:hAnsi="NSimSun" w:eastAsia="新宋体"/>
          <w:sz w:val="16"/>
        </w:rPr>
        <w:t>顿一顿，九千岁表情稍微温和一点，但还是冷着脸：“刚才你说要做本督的女儿</w:t>
      </w:r>
    </w:p>
    <w:p>
      <w:pPr>
        <w:spacing w:before="0" w:after="0" w:line="240" w:lineRule="auto"/>
        <w:ind w:left="0" w:firstLine="0"/>
      </w:pPr>
      <w:r>
        <w:rPr>
          <w:rFonts w:ascii="NSimSun" w:hAnsi="NSimSun" w:eastAsia="新宋体"/>
          <w:sz w:val="16"/>
        </w:rPr>
        <w:t>……（顿一顿）你可想好了   ？</w:t>
      </w:r>
    </w:p>
    <w:p>
      <w:pPr>
        <w:spacing w:before="0" w:after="0" w:line="240" w:lineRule="auto"/>
        <w:ind w:left="0" w:firstLine="0"/>
      </w:pPr>
      <w:r>
        <w:rPr>
          <w:rFonts w:ascii="NSimSun" w:hAnsi="NSimSun" w:eastAsia="新宋体"/>
          <w:sz w:val="16"/>
        </w:rPr>
        <w:t>【等怀宁自由输出】</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·如果怀宁想要改宿命，表示不想做九千岁的女儿。</w:t>
      </w:r>
    </w:p>
    <w:p>
      <w:pPr>
        <w:spacing w:before="0" w:after="0" w:line="60" w:lineRule="exact"/>
      </w:pPr>
    </w:p>
    <w:p>
      <w:pPr>
        <w:spacing w:before="0" w:after="0" w:line="240" w:lineRule="auto"/>
        <w:ind w:left="0" w:firstLine="0"/>
      </w:pPr>
      <w:r>
        <w:rPr>
          <w:rFonts w:ascii="NSimSun" w:hAnsi="NSimSun" w:eastAsia="新宋体"/>
          <w:sz w:val="16"/>
        </w:rPr>
        <w:t>九千岁要有一点恼，在乎怀宁出尔反尔，走近，威胁地看着她（但不是吼，是冷</w:t>
      </w:r>
    </w:p>
    <w:p>
      <w:pPr>
        <w:spacing w:before="0" w:after="0" w:line="60" w:lineRule="exact"/>
      </w:pPr>
    </w:p>
    <w:p>
      <w:pPr>
        <w:spacing w:before="0" w:after="0" w:line="240" w:lineRule="auto"/>
        <w:ind w:left="0" w:firstLine="0"/>
      </w:pPr>
      <w:r>
        <w:rPr>
          <w:rFonts w:ascii="NSimSun" w:hAnsi="NSimSun" w:eastAsia="新宋体"/>
          <w:sz w:val="16"/>
        </w:rPr>
        <w:t>冷地说）：“你可知道本督是谁？胆敢如此戏弄本督，不怕本督杀了你？        ”（</w:t>
      </w:r>
    </w:p>
    <w:p>
      <w:pPr>
        <w:spacing w:before="0" w:after="0" w:line="240" w:lineRule="auto"/>
        <w:ind w:left="0" w:firstLine="0"/>
      </w:pPr>
      <w:r>
        <w:rPr>
          <w:rFonts w:ascii="NSimSun" w:hAnsi="NSimSun" w:eastAsia="新宋体"/>
          <w:sz w:val="16"/>
        </w:rPr>
        <w:t>等回应）“不知道为什么，本督一辈子无儿无女惯了，今日听到你这句话，竟然，</w:t>
      </w:r>
    </w:p>
    <w:p>
      <w:pPr>
        <w:spacing w:before="0" w:after="0" w:line="240" w:lineRule="auto"/>
        <w:ind w:left="0" w:firstLine="0"/>
      </w:pPr>
      <w:r>
        <w:rPr>
          <w:rFonts w:ascii="NSimSun" w:hAnsi="NSimSun" w:eastAsia="新宋体"/>
          <w:sz w:val="16"/>
        </w:rPr>
        <w:t>（苦笑一下）有点难过。”</w:t>
      </w:r>
    </w:p>
    <w:p>
      <w:pPr>
        <w:spacing w:before="0" w:after="0" w:line="60" w:lineRule="exact"/>
      </w:pPr>
    </w:p>
    <w:p>
      <w:pPr>
        <w:spacing w:before="0" w:after="0" w:line="60" w:lineRule="exact"/>
      </w:pPr>
    </w:p>
    <w:p>
      <w:r>
        <w:br w:type="page"/>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温柔地看着怀宁：我好像做过一个梦，梦里有个姑娘就像此时的你一样，无助的</w:t>
      </w:r>
    </w:p>
    <w:p>
      <w:pPr>
        <w:spacing w:before="0" w:after="0" w:line="240" w:lineRule="auto"/>
        <w:ind w:left="0" w:firstLine="0"/>
      </w:pPr>
      <w:r>
        <w:rPr>
          <w:rFonts w:ascii="NSimSun" w:hAnsi="NSimSun" w:eastAsia="新宋体"/>
          <w:sz w:val="16"/>
        </w:rPr>
        <w:t>站在我面前，唤我一声爹。梦里的我唤你一声宁宁，我对你很好，你也很喜欢我，</w:t>
      </w:r>
    </w:p>
    <w:p>
      <w:pPr>
        <w:spacing w:before="0" w:after="0" w:line="240" w:lineRule="auto"/>
        <w:ind w:left="0" w:firstLine="0"/>
      </w:pPr>
      <w:r>
        <w:rPr>
          <w:rFonts w:ascii="NSimSun" w:hAnsi="NSimSun" w:eastAsia="新宋体"/>
          <w:sz w:val="16"/>
        </w:rPr>
        <w:t>我给你放烟花，做长寿面，我们就像一对亲生父女一样。”</w:t>
      </w:r>
    </w:p>
    <w:p>
      <w:pPr>
        <w:spacing w:before="0" w:after="0" w:line="60" w:lineRule="exact"/>
      </w:pPr>
    </w:p>
    <w:p>
      <w:pPr>
        <w:spacing w:before="0" w:after="0" w:line="240" w:lineRule="auto"/>
        <w:ind w:left="0" w:firstLine="0"/>
      </w:pPr>
      <w:r>
        <w:rPr>
          <w:rFonts w:ascii="NSimSun" w:hAnsi="NSimSun" w:eastAsia="新宋体"/>
          <w:sz w:val="16"/>
        </w:rPr>
        <w:t>顿一顿，失落地说：“为什么不愿意认我呢？我会像梦里那样，保护好你，不会</w:t>
      </w:r>
    </w:p>
    <w:p>
      <w:pPr>
        <w:spacing w:before="0" w:after="0" w:line="240" w:lineRule="auto"/>
        <w:ind w:left="0" w:firstLine="0"/>
      </w:pPr>
      <w:r>
        <w:rPr>
          <w:rFonts w:ascii="NSimSun" w:hAnsi="NSimSun" w:eastAsia="新宋体"/>
          <w:sz w:val="16"/>
        </w:rPr>
        <w:t>让你受到一点委屈的”</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【如果怀宁嘴硬，说不喜欢九千岁，讨厌这个大魔头之类的】</w:t>
      </w:r>
    </w:p>
    <w:p>
      <w:pPr>
        <w:spacing w:before="0" w:after="0" w:line="240" w:lineRule="auto"/>
        <w:ind w:left="0" w:firstLine="0"/>
      </w:pPr>
      <w:r>
        <w:rPr>
          <w:rFonts w:ascii="NSimSun" w:hAnsi="NSimSun" w:eastAsia="新宋体"/>
          <w:sz w:val="16"/>
        </w:rPr>
        <w:t>“怀宁，那些坏事脏事我都可以不再去做，虽然我现在难以脱身，但是你相信</w:t>
      </w:r>
    </w:p>
    <w:p>
      <w:pPr>
        <w:spacing w:before="0" w:after="0" w:line="240" w:lineRule="auto"/>
        <w:ind w:left="0" w:firstLine="0"/>
      </w:pPr>
      <w:r>
        <w:rPr>
          <w:rFonts w:ascii="NSimSun" w:hAnsi="NSimSun" w:eastAsia="新宋体"/>
          <w:sz w:val="16"/>
        </w:rPr>
        <w:t>我，我会想办法，哪怕我粉身碎骨，也会让你过上想过的日子。”</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【如果怀宁直接说，如果当你女儿，你就会死】</w:t>
      </w:r>
    </w:p>
    <w:p>
      <w:pPr>
        <w:spacing w:before="0" w:after="0" w:line="60" w:lineRule="exact"/>
      </w:pPr>
    </w:p>
    <w:p>
      <w:pPr>
        <w:spacing w:before="0" w:after="0" w:line="240" w:lineRule="auto"/>
        <w:ind w:left="0" w:firstLine="0"/>
      </w:pPr>
      <w:r>
        <w:rPr>
          <w:rFonts w:ascii="NSimSun" w:hAnsi="NSimSun" w:eastAsia="新宋体"/>
          <w:sz w:val="16"/>
        </w:rPr>
        <w:t>九千岁无比温柔地笑着说：“人都会死。”</w:t>
      </w:r>
    </w:p>
    <w:p>
      <w:pPr>
        <w:spacing w:before="0" w:after="0" w:line="240" w:lineRule="auto"/>
        <w:ind w:left="0" w:firstLine="0"/>
      </w:pPr>
      <w:r>
        <w:rPr>
          <w:rFonts w:ascii="NSimSun" w:hAnsi="NSimSun" w:eastAsia="新宋体"/>
          <w:sz w:val="16"/>
        </w:rPr>
        <w:t>“不过，比起死，我还是更想过上梦里的那种日子。你施舍我一段亲情，我许你</w:t>
      </w:r>
    </w:p>
    <w:p>
      <w:pPr>
        <w:spacing w:before="0" w:after="0" w:line="240" w:lineRule="auto"/>
        <w:ind w:left="0" w:firstLine="0"/>
      </w:pPr>
      <w:r>
        <w:rPr>
          <w:rFonts w:ascii="NSimSun" w:hAnsi="NSimSun" w:eastAsia="新宋体"/>
          <w:sz w:val="16"/>
        </w:rPr>
        <w:t>一座靠山。我会为你修一座金碧辉煌的宫殿，为你供奉无数座寺庙，我会为你捧</w:t>
      </w:r>
    </w:p>
    <w:p>
      <w:pPr>
        <w:spacing w:before="0" w:after="0" w:line="60" w:lineRule="exact"/>
      </w:pPr>
    </w:p>
    <w:p>
      <w:pPr>
        <w:spacing w:before="0" w:after="0" w:line="240" w:lineRule="auto"/>
        <w:ind w:left="0" w:firstLine="0"/>
      </w:pPr>
      <w:r>
        <w:rPr>
          <w:rFonts w:ascii="NSimSun" w:hAnsi="NSimSun" w:eastAsia="新宋体"/>
          <w:sz w:val="16"/>
        </w:rPr>
        <w:t>来这世上所有的珍稀之物，那些欺凌过你的人，我会将他们碎尸万段。你不再是</w:t>
      </w:r>
    </w:p>
    <w:p>
      <w:pPr>
        <w:spacing w:before="0" w:after="0" w:line="240" w:lineRule="auto"/>
        <w:ind w:left="0" w:firstLine="0"/>
      </w:pPr>
      <w:r>
        <w:rPr>
          <w:rFonts w:ascii="NSimSun" w:hAnsi="NSimSun" w:eastAsia="新宋体"/>
          <w:sz w:val="16"/>
        </w:rPr>
        <w:t>假公主，你是我这个国贼的掌上明珠，金枝玉叶，我会让你成为大明最尊贵的公</w:t>
      </w:r>
    </w:p>
    <w:p>
      <w:pPr>
        <w:spacing w:before="0" w:after="0" w:line="60" w:lineRule="exact"/>
      </w:pPr>
    </w:p>
    <w:p>
      <w:pPr>
        <w:spacing w:before="0" w:after="0" w:line="240" w:lineRule="auto"/>
        <w:ind w:left="0" w:firstLine="0"/>
      </w:pPr>
      <w:r>
        <w:rPr>
          <w:rFonts w:ascii="NSimSun" w:hAnsi="NSimSun" w:eastAsia="新宋体"/>
          <w:sz w:val="16"/>
        </w:rPr>
        <w:t>主。</w:t>
      </w:r>
    </w:p>
    <w:p>
      <w:pPr>
        <w:spacing w:before="0" w:after="0" w:line="240" w:lineRule="auto"/>
        <w:ind w:left="0" w:firstLine="0"/>
      </w:pPr>
      <w:r>
        <w:rPr>
          <w:rFonts w:ascii="NSimSun" w:hAnsi="NSimSun" w:eastAsia="新宋体"/>
          <w:sz w:val="16"/>
        </w:rPr>
        <w:t>那样的日子真的很好，好到像我这样的恶贯满盈的人，若是不能过上那样的日子，</w:t>
      </w:r>
    </w:p>
    <w:p>
      <w:pPr>
        <w:spacing w:before="0" w:after="0" w:line="240" w:lineRule="auto"/>
        <w:ind w:left="0" w:firstLine="0"/>
      </w:pPr>
      <w:r>
        <w:rPr>
          <w:rFonts w:ascii="NSimSun" w:hAnsi="NSimSun" w:eastAsia="新宋体"/>
          <w:sz w:val="16"/>
        </w:rPr>
        <w:t>怕是会死不瞑目，到了地下阎王也不肯收我。</w:t>
      </w:r>
    </w:p>
    <w:p>
      <w:pPr>
        <w:spacing w:before="0" w:after="0" w:line="240" w:lineRule="auto"/>
        <w:ind w:left="0" w:firstLine="0"/>
      </w:pPr>
      <w:r>
        <w:rPr>
          <w:rFonts w:ascii="NSimSun" w:hAnsi="NSimSun" w:eastAsia="新宋体"/>
          <w:sz w:val="16"/>
        </w:rPr>
        <w:t>顿一顿，郑重道：所以，你能答应，做我的女儿吗？</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【等待怀宁自由输出，九千岁现挂，主旨就是怀宁在意什么，用什么把九千岁推</w:t>
      </w:r>
    </w:p>
    <w:p>
      <w:pPr>
        <w:spacing w:before="0" w:after="0" w:line="60" w:lineRule="exact"/>
      </w:pPr>
    </w:p>
    <w:p>
      <w:pPr>
        <w:spacing w:before="0" w:after="0" w:line="240" w:lineRule="auto"/>
        <w:ind w:left="0" w:firstLine="0"/>
      </w:pPr>
      <w:r>
        <w:rPr>
          <w:rFonts w:ascii="NSimSun" w:hAnsi="NSimSun" w:eastAsia="新宋体"/>
          <w:sz w:val="16"/>
        </w:rPr>
        <w:t>开，九千岁就根据临场，说自己不怕，不在乎。可适当利用当场怀宁的前期观点</w:t>
      </w:r>
    </w:p>
    <w:p>
      <w:pPr>
        <w:spacing w:before="0" w:after="0" w:line="240" w:lineRule="auto"/>
        <w:ind w:left="0" w:firstLine="0"/>
      </w:pPr>
      <w:r>
        <w:rPr>
          <w:rFonts w:ascii="NSimSun" w:hAnsi="NSimSun" w:eastAsia="新宋体"/>
          <w:sz w:val="16"/>
        </w:rPr>
        <w:t>来做做文章。九千岁不要表现得像舔狗，女儿奴，是有威严的说在乎，说疼爱】</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【如果最后说服不了怀宁】九千岁沉默良久，最终点了点头。</w:t>
      </w:r>
    </w:p>
    <w:p>
      <w:pPr>
        <w:spacing w:before="0" w:after="0" w:line="240" w:lineRule="auto"/>
        <w:ind w:left="0" w:firstLine="0"/>
      </w:pPr>
      <w:r>
        <w:rPr>
          <w:rFonts w:ascii="NSimSun" w:hAnsi="NSimSun" w:eastAsia="新宋体"/>
          <w:sz w:val="16"/>
        </w:rPr>
        <w:t>虽然你方才说的这些，我都不在乎。（笑一笑）只是，我好像从来就做不到勉强</w:t>
      </w:r>
    </w:p>
    <w:p>
      <w:pPr>
        <w:spacing w:before="0" w:after="0" w:line="60" w:lineRule="exact"/>
      </w:pPr>
    </w:p>
    <w:p>
      <w:pPr>
        <w:spacing w:before="0" w:after="0" w:line="240" w:lineRule="auto"/>
        <w:ind w:left="0" w:firstLine="0"/>
      </w:pPr>
      <w:r>
        <w:rPr>
          <w:rFonts w:ascii="NSimSun" w:hAnsi="NSimSun" w:eastAsia="新宋体"/>
          <w:sz w:val="16"/>
        </w:rPr>
        <w:t>你，无论是在那个美好的梦中，还是现在。</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r>
        <w:br w:type="page"/>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九千岁弯下身来，温柔地说：罢了，不愿意就不愿意吧，你不必做我的女儿，我</w:t>
      </w:r>
    </w:p>
    <w:p>
      <w:pPr>
        <w:spacing w:before="0" w:after="0" w:line="240" w:lineRule="auto"/>
        <w:ind w:left="0" w:firstLine="0"/>
      </w:pPr>
      <w:r>
        <w:rPr>
          <w:rFonts w:ascii="NSimSun" w:hAnsi="NSimSun" w:eastAsia="新宋体"/>
          <w:sz w:val="16"/>
        </w:rPr>
        <w:t>也会照顾好你的。因为，好像无论梦中还是现在，我好像都无法将你抛下不管。</w:t>
      </w:r>
    </w:p>
    <w:p>
      <w:pPr>
        <w:spacing w:before="0" w:after="0" w:line="240" w:lineRule="auto"/>
        <w:ind w:left="0" w:firstLine="0"/>
      </w:pPr>
      <w:r>
        <w:rPr>
          <w:rFonts w:ascii="NSimSun" w:hAnsi="NSimSun" w:eastAsia="新宋体"/>
          <w:sz w:val="16"/>
        </w:rPr>
        <w:t>（笑一笑）</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九千岁取来灯笼（可以做选择的时候，让怀宁把灯笼给黑衣人提前带回来），隔</w:t>
      </w:r>
    </w:p>
    <w:p>
      <w:pPr>
        <w:spacing w:before="0" w:after="0" w:line="60" w:lineRule="exact"/>
      </w:pPr>
    </w:p>
    <w:p>
      <w:pPr>
        <w:spacing w:before="0" w:after="0" w:line="240" w:lineRule="auto"/>
        <w:ind w:left="0" w:firstLine="0"/>
      </w:pPr>
      <w:r>
        <w:rPr>
          <w:rFonts w:ascii="NSimSun" w:hAnsi="NSimSun" w:eastAsia="新宋体"/>
          <w:sz w:val="16"/>
        </w:rPr>
        <w:t>着袖子牵起怀宁的手，“走吧，天色晚了，我送你回宫。”</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九千岁牵着怀宁的手，提灯慢慢走，直到送到小黑屋/主房间门口</w:t>
      </w:r>
    </w:p>
    <w:p>
      <w:pPr>
        <w:spacing w:before="0" w:after="0" w:line="60" w:lineRule="exact"/>
      </w:pPr>
    </w:p>
    <w:p>
      <w:pPr>
        <w:spacing w:before="0" w:after="0" w:line="240" w:lineRule="auto"/>
        <w:ind w:left="0" w:firstLine="0"/>
      </w:pPr>
      <w:r>
        <w:rPr>
          <w:rFonts w:ascii="NSimSun" w:hAnsi="NSimSun" w:eastAsia="新宋体"/>
          <w:sz w:val="16"/>
        </w:rPr>
        <w:t>九千岁忽然定住，看着怀宁，要等一会儿再说话。（起到破次元壁的效果，这</w:t>
      </w:r>
    </w:p>
    <w:p>
      <w:pPr>
        <w:spacing w:before="0" w:after="0" w:line="240" w:lineRule="auto"/>
        <w:ind w:left="0" w:firstLine="0"/>
      </w:pPr>
      <w:r>
        <w:rPr>
          <w:rFonts w:ascii="NSimSun" w:hAnsi="NSimSun" w:eastAsia="新宋体"/>
          <w:sz w:val="16"/>
        </w:rPr>
        <w:t>时候的九千岁是带着所有的记忆的。）</w:t>
      </w:r>
    </w:p>
    <w:p>
      <w:pPr>
        <w:spacing w:before="0" w:after="0" w:line="240" w:lineRule="auto"/>
        <w:ind w:left="0" w:firstLine="0"/>
      </w:pPr>
      <w:r>
        <w:rPr>
          <w:rFonts w:ascii="NSimSun" w:hAnsi="NSimSun" w:eastAsia="新宋体"/>
          <w:sz w:val="16"/>
        </w:rPr>
        <w:t>九千岁把灯笼交给怀宁：</w:t>
      </w:r>
    </w:p>
    <w:p>
      <w:pPr>
        <w:spacing w:before="0" w:after="0" w:line="60" w:lineRule="exact"/>
      </w:pPr>
    </w:p>
    <w:p>
      <w:pPr>
        <w:spacing w:before="0" w:after="0" w:line="240" w:lineRule="auto"/>
        <w:ind w:left="0" w:firstLine="0"/>
      </w:pPr>
      <w:r>
        <w:rPr>
          <w:rFonts w:ascii="NSimSun" w:hAnsi="NSimSun" w:eastAsia="新宋体"/>
          <w:sz w:val="16"/>
        </w:rPr>
        <w:t>宁宁，傻丫头，根本没有什么神佛，爹已经死了。</w:t>
      </w:r>
    </w:p>
    <w:p>
      <w:pPr>
        <w:spacing w:before="0" w:after="0" w:line="240" w:lineRule="auto"/>
        <w:ind w:left="0" w:firstLine="0"/>
      </w:pPr>
      <w:r>
        <w:rPr>
          <w:rFonts w:ascii="NSimSun" w:hAnsi="NSimSun" w:eastAsia="新宋体"/>
          <w:sz w:val="16"/>
        </w:rPr>
        <w:t>（摸摸她的头）宁宁，梦该醒了，你曾经跟爹说，要离开紫禁城，我们出塞外，</w:t>
      </w:r>
    </w:p>
    <w:p>
      <w:pPr>
        <w:spacing w:before="0" w:after="0" w:line="240" w:lineRule="auto"/>
        <w:ind w:left="0" w:firstLine="0"/>
      </w:pPr>
      <w:r>
        <w:rPr>
          <w:rFonts w:ascii="NSimSun" w:hAnsi="NSimSun" w:eastAsia="新宋体"/>
          <w:sz w:val="16"/>
        </w:rPr>
        <w:t>下江南，天下之大总有我们容身的地方。（笑一笑）那样的日子很好，只是爹不</w:t>
      </w:r>
    </w:p>
    <w:p>
      <w:pPr>
        <w:spacing w:before="0" w:after="0" w:line="60" w:lineRule="exact"/>
      </w:pPr>
    </w:p>
    <w:p>
      <w:pPr>
        <w:spacing w:before="0" w:after="0" w:line="240" w:lineRule="auto"/>
        <w:ind w:left="0" w:firstLine="0"/>
      </w:pPr>
      <w:r>
        <w:rPr>
          <w:rFonts w:ascii="NSimSun" w:hAnsi="NSimSun" w:eastAsia="新宋体"/>
          <w:sz w:val="16"/>
        </w:rPr>
        <w:t>能陪你了。（把地契【网盘物料，手抄】交到怀宁手中）这是爹为你采买的宅子，</w:t>
      </w:r>
    </w:p>
    <w:p>
      <w:pPr>
        <w:spacing w:before="0" w:after="0" w:line="240" w:lineRule="auto"/>
        <w:ind w:left="0" w:firstLine="0"/>
      </w:pPr>
      <w:r>
        <w:rPr>
          <w:rFonts w:ascii="NSimSun" w:hAnsi="NSimSun" w:eastAsia="新宋体"/>
          <w:sz w:val="16"/>
        </w:rPr>
        <w:t>天南海北，哪里的都有。你要乖乖的，选一处自己喜欢的地方，       自己一个人好</w:t>
      </w:r>
    </w:p>
    <w:p>
      <w:pPr>
        <w:spacing w:before="0" w:after="0" w:line="240" w:lineRule="auto"/>
        <w:ind w:left="0" w:firstLine="0"/>
      </w:pPr>
      <w:r>
        <w:rPr>
          <w:rFonts w:ascii="NSimSun" w:hAnsi="NSimSun" w:eastAsia="新宋体"/>
          <w:sz w:val="16"/>
        </w:rPr>
        <w:t>好过，好不好？</w:t>
      </w:r>
    </w:p>
    <w:p>
      <w:pPr>
        <w:spacing w:before="0" w:after="0" w:line="60" w:lineRule="exact"/>
      </w:pPr>
    </w:p>
    <w:p>
      <w:pPr>
        <w:spacing w:before="0" w:after="0" w:line="240" w:lineRule="auto"/>
        <w:ind w:left="0" w:firstLine="0"/>
      </w:pPr>
      <w:r>
        <w:rPr>
          <w:rFonts w:ascii="NSimSun" w:hAnsi="NSimSun" w:eastAsia="新宋体"/>
          <w:sz w:val="16"/>
        </w:rPr>
        <w:t>宁宁，快回去吧，你要昂首挺胸往前走，往后不要来梦里看爹了，不然爹会担</w:t>
      </w:r>
    </w:p>
    <w:p>
      <w:pPr>
        <w:spacing w:before="0" w:after="0" w:line="240" w:lineRule="auto"/>
        <w:ind w:left="0" w:firstLine="0"/>
      </w:pPr>
      <w:r>
        <w:rPr>
          <w:rFonts w:ascii="NSimSun" w:hAnsi="NSimSun" w:eastAsia="新宋体"/>
          <w:sz w:val="16"/>
        </w:rPr>
        <w:t>心， 好吗？</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送走怀宁。</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·如果怀宁撕本，表示还是想要做九千岁女儿</w:t>
      </w:r>
    </w:p>
    <w:p>
      <w:pPr>
        <w:spacing w:before="0" w:after="0" w:line="60" w:lineRule="exact"/>
      </w:pPr>
    </w:p>
    <w:p>
      <w:pPr>
        <w:spacing w:before="0" w:after="0" w:line="240" w:lineRule="auto"/>
        <w:ind w:left="0" w:firstLine="0"/>
      </w:pPr>
      <w:r>
        <w:rPr>
          <w:rFonts w:ascii="NSimSun" w:hAnsi="NSimSun" w:eastAsia="新宋体"/>
          <w:sz w:val="16"/>
        </w:rPr>
        <w:t>九千岁要有很受触动的表情，认真地看着怀宁：“你可知道本督是谁？你不怕</w:t>
      </w:r>
    </w:p>
    <w:p>
      <w:pPr>
        <w:spacing w:before="0" w:after="0" w:line="240" w:lineRule="auto"/>
        <w:ind w:left="0" w:firstLine="0"/>
      </w:pPr>
      <w:r>
        <w:rPr>
          <w:rFonts w:ascii="NSimSun" w:hAnsi="NSimSun" w:eastAsia="新宋体"/>
          <w:sz w:val="16"/>
        </w:rPr>
        <w:t>我？”（等怀宁回复）</w:t>
      </w:r>
    </w:p>
    <w:p>
      <w:pPr>
        <w:spacing w:before="0" w:after="0" w:line="60" w:lineRule="exact"/>
      </w:pPr>
    </w:p>
    <w:p>
      <w:pPr>
        <w:spacing w:before="0" w:after="0" w:line="240" w:lineRule="auto"/>
        <w:ind w:left="0" w:firstLine="0"/>
      </w:pPr>
      <w:r>
        <w:rPr>
          <w:rFonts w:ascii="NSimSun" w:hAnsi="NSimSun" w:eastAsia="新宋体"/>
          <w:sz w:val="16"/>
        </w:rPr>
        <w:t>“不知道为什么，本督一辈子无儿无女贯了，今日听到你这句话，竟然，（会心</w:t>
      </w:r>
    </w:p>
    <w:p>
      <w:pPr>
        <w:spacing w:before="0" w:after="0" w:line="240" w:lineRule="auto"/>
        <w:ind w:left="0" w:firstLine="0"/>
      </w:pPr>
      <w:r>
        <w:rPr>
          <w:rFonts w:ascii="NSimSun" w:hAnsi="NSimSun" w:eastAsia="新宋体"/>
          <w:sz w:val="16"/>
        </w:rPr>
        <w:t>一笑）有些欣慰。”</w:t>
      </w:r>
    </w:p>
    <w:p>
      <w:pPr>
        <w:spacing w:before="0" w:after="0" w:line="240" w:lineRule="auto"/>
        <w:ind w:left="0" w:firstLine="0"/>
      </w:pPr>
      <w:r>
        <w:rPr>
          <w:rFonts w:ascii="NSimSun" w:hAnsi="NSimSun" w:eastAsia="新宋体"/>
          <w:sz w:val="16"/>
        </w:rPr>
        <w:t>温柔地看着怀宁：</w:t>
      </w:r>
    </w:p>
    <w:p>
      <w:pPr>
        <w:spacing w:before="0" w:after="0" w:line="60" w:lineRule="exact"/>
      </w:pPr>
    </w:p>
    <w:p>
      <w:pPr>
        <w:spacing w:before="0" w:after="0" w:line="240" w:lineRule="auto"/>
        <w:ind w:left="0" w:firstLine="0"/>
      </w:pPr>
      <w:r>
        <w:rPr>
          <w:rFonts w:ascii="NSimSun" w:hAnsi="NSimSun" w:eastAsia="新宋体"/>
          <w:sz w:val="16"/>
        </w:rPr>
        <w:t>“我好像做过一个梦，梦里有个姑娘就像此时的你一样，无助的站在我面前，唤</w:t>
      </w:r>
    </w:p>
    <w:p>
      <w:pPr>
        <w:spacing w:before="0" w:after="0" w:line="60" w:lineRule="exact"/>
      </w:pPr>
    </w:p>
    <w:p>
      <w:pPr>
        <w:spacing w:before="0" w:after="0" w:line="60" w:lineRule="exact"/>
      </w:pPr>
    </w:p>
    <w:p>
      <w:pPr>
        <w:spacing w:before="0" w:after="0" w:line="60" w:lineRule="exact"/>
      </w:pPr>
    </w:p>
    <w:p>
      <w:pPr>
        <w:spacing w:before="0" w:after="0" w:line="60" w:lineRule="exact"/>
      </w:pPr>
    </w:p>
    <w:p>
      <w:r>
        <w:br w:type="page"/>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我一声爹。梦里的我唤你一声宁宁，我对你很好，你也很喜欢我，我给你放烟</w:t>
      </w:r>
    </w:p>
    <w:p>
      <w:pPr>
        <w:spacing w:before="0" w:after="0" w:line="240" w:lineRule="auto"/>
        <w:ind w:left="0" w:firstLine="0"/>
      </w:pPr>
      <w:r>
        <w:rPr>
          <w:rFonts w:ascii="NSimSun" w:hAnsi="NSimSun" w:eastAsia="新宋体"/>
          <w:sz w:val="16"/>
        </w:rPr>
        <w:t>花， 做长寿面，我们好像一对亲生的父女。”</w:t>
      </w:r>
    </w:p>
    <w:p>
      <w:pPr>
        <w:spacing w:before="0" w:after="0" w:line="240" w:lineRule="auto"/>
        <w:ind w:left="0" w:firstLine="0"/>
      </w:pPr>
      <w:r>
        <w:rPr>
          <w:rFonts w:ascii="NSimSun" w:hAnsi="NSimSun" w:eastAsia="新宋体"/>
          <w:sz w:val="16"/>
        </w:rPr>
        <w:t>“你有做过这样的梦吗？”【等回复】</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“怀宁，请你相信我，那些坏事脏事我都可以不再去做，虽然我现在难以脱身，</w:t>
      </w:r>
    </w:p>
    <w:p>
      <w:pPr>
        <w:spacing w:before="0" w:after="0" w:line="240" w:lineRule="auto"/>
        <w:ind w:left="0" w:firstLine="0"/>
      </w:pPr>
      <w:r>
        <w:rPr>
          <w:rFonts w:ascii="NSimSun" w:hAnsi="NSimSun" w:eastAsia="新宋体"/>
          <w:sz w:val="16"/>
        </w:rPr>
        <w:t>但是你相信我，我会想办法，哪怕我粉身碎骨，也会让你过上想过的日子。”</w:t>
      </w:r>
    </w:p>
    <w:p>
      <w:pPr>
        <w:spacing w:before="0" w:after="0" w:line="60" w:lineRule="exact"/>
      </w:pPr>
    </w:p>
    <w:p>
      <w:pPr>
        <w:spacing w:before="0" w:after="0" w:line="240" w:lineRule="auto"/>
        <w:ind w:left="0" w:firstLine="0"/>
      </w:pPr>
      <w:r>
        <w:rPr>
          <w:rFonts w:ascii="NSimSun" w:hAnsi="NSimSun" w:eastAsia="新宋体"/>
          <w:sz w:val="16"/>
        </w:rPr>
        <w:t>“我会让你过上梦里那样的日子。我会为你修一座金碧辉煌的宫殿，为你供奉</w:t>
      </w:r>
    </w:p>
    <w:p>
      <w:pPr>
        <w:spacing w:before="0" w:after="0" w:line="240" w:lineRule="auto"/>
        <w:ind w:left="0" w:firstLine="0"/>
      </w:pPr>
      <w:r>
        <w:rPr>
          <w:rFonts w:ascii="NSimSun" w:hAnsi="NSimSun" w:eastAsia="新宋体"/>
          <w:sz w:val="16"/>
        </w:rPr>
        <w:t>无 数座寺庙，我会为你捧来这世上所有的珍稀之物，那些欺凌过你的人，我会</w:t>
      </w:r>
    </w:p>
    <w:p>
      <w:pPr>
        <w:spacing w:before="0" w:after="0" w:line="240" w:lineRule="auto"/>
        <w:ind w:left="0" w:firstLine="0"/>
      </w:pPr>
      <w:r>
        <w:rPr>
          <w:rFonts w:ascii="NSimSun" w:hAnsi="NSimSun" w:eastAsia="新宋体"/>
          <w:sz w:val="16"/>
        </w:rPr>
        <w:t>将他 们碎尸万段。你不再是假公主，你是我这个国贼的掌上明珠，金枝玉叶，</w:t>
      </w:r>
    </w:p>
    <w:p>
      <w:pPr>
        <w:spacing w:before="0" w:after="0" w:line="60" w:lineRule="exact"/>
      </w:pPr>
    </w:p>
    <w:p>
      <w:pPr>
        <w:spacing w:before="0" w:after="0" w:line="240" w:lineRule="auto"/>
        <w:ind w:left="0" w:firstLine="0"/>
      </w:pPr>
      <w:r>
        <w:rPr>
          <w:rFonts w:ascii="NSimSun" w:hAnsi="NSimSun" w:eastAsia="新宋体"/>
          <w:sz w:val="16"/>
        </w:rPr>
        <w:t>我会让 你成为大明最尊贵的公主。”</w:t>
      </w:r>
    </w:p>
    <w:p>
      <w:pPr>
        <w:spacing w:before="0" w:after="0" w:line="240" w:lineRule="auto"/>
        <w:ind w:left="0" w:firstLine="0"/>
      </w:pPr>
      <w:r>
        <w:rPr>
          <w:rFonts w:ascii="NSimSun" w:hAnsi="NSimSun" w:eastAsia="新宋体"/>
          <w:sz w:val="16"/>
        </w:rPr>
        <w:t>“这些我都会做到。请你放心的，相信我好吗？”</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【等待怀宁自由输出，九千岁现挂。可适当利用当场怀宁的前期观点来做做文章。</w:t>
      </w:r>
    </w:p>
    <w:p>
      <w:pPr>
        <w:spacing w:before="0" w:after="0" w:line="240" w:lineRule="auto"/>
        <w:ind w:left="0" w:firstLine="0"/>
      </w:pPr>
      <w:r>
        <w:rPr>
          <w:rFonts w:ascii="NSimSun" w:hAnsi="NSimSun" w:eastAsia="新宋体"/>
          <w:sz w:val="16"/>
        </w:rPr>
        <w:t>九千岁不要表现得像舔狗，女儿奴，是有威严的说在乎，说疼爱。】</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最后九千岁取来灯笼，隔着袖子牵起怀宁的手，“走吧，天色晚了，我送你回宫。</w:t>
      </w:r>
    </w:p>
    <w:p>
      <w:pPr>
        <w:spacing w:before="0" w:after="0" w:line="60" w:lineRule="exact"/>
      </w:pPr>
    </w:p>
    <w:p>
      <w:pPr>
        <w:spacing w:before="0" w:after="0" w:line="240" w:lineRule="auto"/>
        <w:ind w:left="0" w:firstLine="0"/>
      </w:pPr>
      <w:r>
        <w:rPr>
          <w:rFonts w:ascii="NSimSun" w:hAnsi="NSimSun" w:eastAsia="新宋体"/>
          <w:sz w:val="16"/>
        </w:rPr>
        <w:t>”</w:t>
      </w:r>
    </w:p>
    <w:p>
      <w:pPr>
        <w:spacing w:before="0" w:after="0" w:line="240" w:lineRule="auto"/>
        <w:ind w:left="0" w:firstLine="0"/>
      </w:pPr>
      <w:r>
        <w:rPr>
          <w:rFonts w:ascii="NSimSun" w:hAnsi="NSimSun" w:eastAsia="新宋体"/>
          <w:sz w:val="16"/>
        </w:rPr>
        <w:t>九千岁牵着怀宁的手，提灯慢慢走，直到送到小黑屋/主房间门口。</w:t>
      </w:r>
    </w:p>
    <w:p>
      <w:pPr>
        <w:spacing w:before="0" w:after="0" w:line="240" w:lineRule="auto"/>
        <w:ind w:left="0" w:firstLine="0"/>
      </w:pPr>
      <w:r>
        <w:rPr>
          <w:rFonts w:ascii="NSimSun" w:hAnsi="NSimSun" w:eastAsia="新宋体"/>
          <w:sz w:val="16"/>
        </w:rPr>
        <w:t>九千岁忽然定住，看着怀宁，要等一会儿再说话。（起到破次元壁的效果，这</w:t>
      </w:r>
    </w:p>
    <w:p>
      <w:pPr>
        <w:spacing w:before="0" w:after="0" w:line="240" w:lineRule="auto"/>
        <w:ind w:left="0" w:firstLine="0"/>
      </w:pPr>
      <w:r>
        <w:rPr>
          <w:rFonts w:ascii="NSimSun" w:hAnsi="NSimSun" w:eastAsia="新宋体"/>
          <w:sz w:val="16"/>
        </w:rPr>
        <w:t>时候的九千岁是带着所有的记忆的。）九千岁把灯笼交给怀宁：</w:t>
      </w:r>
    </w:p>
    <w:p>
      <w:pPr>
        <w:spacing w:before="0" w:after="0" w:line="60" w:lineRule="exact"/>
      </w:pPr>
    </w:p>
    <w:p>
      <w:pPr>
        <w:spacing w:before="0" w:after="0" w:line="240" w:lineRule="auto"/>
        <w:ind w:left="0" w:firstLine="0"/>
      </w:pPr>
      <w:r>
        <w:rPr>
          <w:rFonts w:ascii="NSimSun" w:hAnsi="NSimSun" w:eastAsia="新宋体"/>
          <w:sz w:val="16"/>
        </w:rPr>
        <w:t>宁宁，傻丫头，根本没有什么神佛，爹已经死了。</w:t>
      </w:r>
    </w:p>
    <w:p>
      <w:pPr>
        <w:spacing w:before="0" w:after="0" w:line="240" w:lineRule="auto"/>
        <w:ind w:left="0" w:firstLine="0"/>
      </w:pPr>
      <w:r>
        <w:rPr>
          <w:rFonts w:ascii="NSimSun" w:hAnsi="NSimSun" w:eastAsia="新宋体"/>
          <w:sz w:val="16"/>
        </w:rPr>
        <w:t>（摸摸她的头）宁宁，梦该醒了，你曾经跟爹说，要离开紫禁城，我们出塞外，</w:t>
      </w:r>
    </w:p>
    <w:p>
      <w:pPr>
        <w:spacing w:before="0" w:after="0" w:line="60" w:lineRule="exact"/>
      </w:pPr>
    </w:p>
    <w:p>
      <w:pPr>
        <w:spacing w:before="0" w:after="0" w:line="240" w:lineRule="auto"/>
        <w:ind w:left="0" w:firstLine="0"/>
      </w:pPr>
      <w:r>
        <w:rPr>
          <w:rFonts w:ascii="NSimSun" w:hAnsi="NSimSun" w:eastAsia="新宋体"/>
          <w:sz w:val="16"/>
        </w:rPr>
        <w:t>下江南，天下之大总有我们容身的地方。（笑一笑）那样的日子很好，只是爹</w:t>
      </w:r>
    </w:p>
    <w:p>
      <w:pPr>
        <w:spacing w:before="0" w:after="0" w:line="240" w:lineRule="auto"/>
        <w:ind w:left="0" w:firstLine="0"/>
      </w:pPr>
      <w:r>
        <w:rPr>
          <w:rFonts w:ascii="NSimSun" w:hAnsi="NSimSun" w:eastAsia="新宋体"/>
          <w:sz w:val="16"/>
        </w:rPr>
        <w:t>不能陪你了。（把地契交到怀宁手中）这是爹为你采买的宅子，天南海北，哪</w:t>
      </w:r>
    </w:p>
    <w:p>
      <w:pPr>
        <w:spacing w:before="0" w:after="0" w:line="240" w:lineRule="auto"/>
        <w:ind w:left="0" w:firstLine="0"/>
      </w:pPr>
      <w:r>
        <w:rPr>
          <w:rFonts w:ascii="NSimSun" w:hAnsi="NSimSun" w:eastAsia="新宋体"/>
          <w:sz w:val="16"/>
        </w:rPr>
        <w:t>里的都有。你要乖乖的，选一处自己    喜欢的地方，   自己一个人好好过，好不</w:t>
      </w:r>
    </w:p>
    <w:p>
      <w:pPr>
        <w:spacing w:before="0" w:after="0" w:line="60" w:lineRule="exact"/>
      </w:pPr>
    </w:p>
    <w:p>
      <w:pPr>
        <w:spacing w:before="0" w:after="0" w:line="240" w:lineRule="auto"/>
        <w:ind w:left="0" w:firstLine="0"/>
      </w:pPr>
      <w:r>
        <w:rPr>
          <w:rFonts w:ascii="NSimSun" w:hAnsi="NSimSun" w:eastAsia="新宋体"/>
          <w:sz w:val="16"/>
        </w:rPr>
        <w:t>好？</w:t>
      </w:r>
    </w:p>
    <w:p>
      <w:pPr>
        <w:spacing w:before="0" w:after="0" w:line="240" w:lineRule="auto"/>
        <w:ind w:left="0" w:firstLine="0"/>
      </w:pPr>
      <w:r>
        <w:rPr>
          <w:rFonts w:ascii="NSimSun" w:hAnsi="NSimSun" w:eastAsia="新宋体"/>
          <w:sz w:val="16"/>
        </w:rPr>
        <w:t>宁宁，快回去吧，你要昂首挺胸往前走，往后不要来梦里看爹了，不然爹会担</w:t>
      </w:r>
    </w:p>
    <w:p>
      <w:pPr>
        <w:spacing w:before="0" w:after="0" w:line="240" w:lineRule="auto"/>
        <w:ind w:left="0" w:firstLine="0"/>
      </w:pPr>
      <w:r>
        <w:rPr>
          <w:rFonts w:ascii="NSimSun" w:hAnsi="NSimSun" w:eastAsia="新宋体"/>
          <w:sz w:val="16"/>
        </w:rPr>
        <w:t>心，好吗？</w:t>
      </w:r>
    </w:p>
    <w:p>
      <w:pPr>
        <w:spacing w:before="0" w:after="0" w:line="60" w:lineRule="exact"/>
      </w:pPr>
    </w:p>
    <w:p>
      <w:pPr>
        <w:spacing w:before="0" w:after="0" w:line="240" w:lineRule="auto"/>
        <w:ind w:left="0" w:firstLine="0"/>
      </w:pPr>
      <w:r>
        <w:rPr>
          <w:rFonts w:ascii="NSimSun" w:hAnsi="NSimSun" w:eastAsia="新宋体"/>
          <w:sz w:val="16"/>
        </w:rPr>
        <w:t>送走怀宁。</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r>
        <w:br w:type="page"/>
      </w:r>
    </w:p>
    <w:p>
      <w:pPr>
        <w:spacing w:before="0" w:after="0" w:line="60" w:lineRule="exact"/>
      </w:pPr>
    </w:p>
    <w:p>
      <w:pPr>
        <w:spacing w:before="0" w:after="0" w:line="240" w:lineRule="auto"/>
        <w:ind w:left="1258" w:firstLine="0"/>
      </w:pPr>
      <w:r>
        <w:rPr>
          <w:rFonts w:ascii="NSimSun" w:hAnsi="NSimSun" w:eastAsia="新宋体"/>
          <w:sz w:val="16"/>
        </w:rPr>
        <w:t>【B 诀别】</w:t>
      </w:r>
    </w:p>
    <w:p>
      <w:pPr>
        <w:spacing w:before="0" w:after="0" w:line="240" w:lineRule="auto"/>
        <w:ind w:left="666" w:firstLine="0"/>
      </w:pPr>
      <w:r>
        <w:rPr>
          <w:rFonts w:ascii="NSimSun" w:hAnsi="NSimSun" w:eastAsia="新宋体"/>
          <w:sz w:val="16"/>
        </w:rPr>
        <w:t>BGM《一树一双人——袁娅维》</w:t>
      </w:r>
    </w:p>
    <w:p>
      <w:pPr>
        <w:spacing w:before="0" w:after="0" w:line="60" w:lineRule="exact"/>
      </w:pPr>
    </w:p>
    <w:p>
      <w:pPr>
        <w:spacing w:before="0" w:after="0" w:line="240" w:lineRule="auto"/>
        <w:ind w:left="0" w:firstLine="0"/>
      </w:pPr>
      <w:r>
        <w:rPr>
          <w:rFonts w:ascii="NSimSun" w:hAnsi="NSimSun" w:eastAsia="新宋体"/>
          <w:sz w:val="16"/>
        </w:rPr>
        <w:t>背景：此时剧情发生在众人用怀宁威胁九千岁，怀宁写信警示了九千岁，但九千</w:t>
      </w:r>
    </w:p>
    <w:p>
      <w:pPr>
        <w:spacing w:before="0" w:after="0" w:line="240" w:lineRule="auto"/>
        <w:ind w:left="0" w:firstLine="0"/>
      </w:pPr>
      <w:r>
        <w:rPr>
          <w:rFonts w:ascii="NSimSun" w:hAnsi="NSimSun" w:eastAsia="新宋体"/>
          <w:sz w:val="16"/>
        </w:rPr>
        <w:t>岁仍决意赴死。九千岁这一死，实际上是背叛了熙元，为了让熙元饶过自己的女</w:t>
      </w:r>
    </w:p>
    <w:p>
      <w:pPr>
        <w:spacing w:before="0" w:after="0" w:line="60" w:lineRule="exact"/>
      </w:pPr>
    </w:p>
    <w:p>
      <w:pPr>
        <w:spacing w:before="0" w:after="0" w:line="240" w:lineRule="auto"/>
        <w:ind w:left="0" w:firstLine="0"/>
      </w:pPr>
      <w:r>
        <w:rPr>
          <w:rFonts w:ascii="NSimSun" w:hAnsi="NSimSun" w:eastAsia="新宋体"/>
          <w:sz w:val="16"/>
        </w:rPr>
        <w:t>儿，他决意在赴死之前，先去跟熙元摊牌。</w:t>
      </w:r>
    </w:p>
    <w:p>
      <w:pPr>
        <w:spacing w:before="0" w:after="0" w:line="240" w:lineRule="auto"/>
        <w:ind w:left="0" w:firstLine="0"/>
      </w:pPr>
      <w:r>
        <w:rPr>
          <w:rFonts w:ascii="NSimSun" w:hAnsi="NSimSun" w:eastAsia="新宋体"/>
          <w:sz w:val="16"/>
        </w:rPr>
        <w:t>怀宁进场之后，九千岁和熙元（可以由朱懿辰饰）在幕后，进行演绎。</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不出人，不开帘。打灯，出剪影，九千岁跪在地上，双手撑地，熙元负手而立，</w:t>
      </w:r>
    </w:p>
    <w:p>
      <w:pPr>
        <w:spacing w:before="0" w:after="0" w:line="240" w:lineRule="auto"/>
        <w:ind w:left="0" w:firstLine="0"/>
      </w:pPr>
      <w:r>
        <w:rPr>
          <w:rFonts w:ascii="NSimSun" w:hAnsi="NSimSun" w:eastAsia="新宋体"/>
          <w:sz w:val="16"/>
        </w:rPr>
        <w:t>一左一右。</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熙元：你是朕养了多么多年的替死鬼，是要留着替朕去死的，朕不会允许你为</w:t>
      </w:r>
    </w:p>
    <w:p>
      <w:pPr>
        <w:spacing w:before="0" w:after="0" w:line="240" w:lineRule="auto"/>
        <w:ind w:left="0" w:firstLine="0"/>
      </w:pPr>
      <w:r>
        <w:rPr>
          <w:rFonts w:ascii="NSimSun" w:hAnsi="NSimSun" w:eastAsia="新宋体"/>
          <w:sz w:val="16"/>
        </w:rPr>
        <w:t>了 一个小小的假公主去死。</w:t>
      </w:r>
    </w:p>
    <w:p>
      <w:pPr>
        <w:spacing w:before="0" w:after="0" w:line="60" w:lineRule="exact"/>
      </w:pPr>
    </w:p>
    <w:p>
      <w:pPr>
        <w:spacing w:before="0" w:after="0" w:line="240" w:lineRule="auto"/>
        <w:ind w:left="0" w:firstLine="0"/>
      </w:pPr>
      <w:r>
        <w:rPr>
          <w:rFonts w:ascii="NSimSun" w:hAnsi="NSimSun" w:eastAsia="新宋体"/>
          <w:sz w:val="16"/>
        </w:rPr>
        <w:t>九千岁缓缓叩首：回陛下，怀宁是老奴此生最重要之人，无论陛下如何说，老</w:t>
      </w:r>
    </w:p>
    <w:p>
      <w:pPr>
        <w:spacing w:before="0" w:after="0" w:line="240" w:lineRule="auto"/>
        <w:ind w:left="0" w:firstLine="0"/>
      </w:pPr>
      <w:r>
        <w:rPr>
          <w:rFonts w:ascii="NSimSun" w:hAnsi="NSimSun" w:eastAsia="新宋体"/>
          <w:sz w:val="16"/>
        </w:rPr>
        <w:t>奴 都已决意赴死。</w:t>
      </w:r>
    </w:p>
    <w:p>
      <w:pPr>
        <w:spacing w:before="0" w:after="0" w:line="240" w:lineRule="auto"/>
        <w:ind w:left="0" w:firstLine="0"/>
      </w:pPr>
      <w:r>
        <w:rPr>
          <w:rFonts w:ascii="NSimSun" w:hAnsi="NSimSun" w:eastAsia="新宋体"/>
          <w:sz w:val="16"/>
        </w:rPr>
        <w:t>熙元勃然大怒，一脚将九千岁踢倒：放肆！朕告诉你，朕这么多年来不断派人</w:t>
      </w:r>
    </w:p>
    <w:p>
      <w:pPr>
        <w:spacing w:before="0" w:after="0" w:line="60" w:lineRule="exact"/>
      </w:pPr>
    </w:p>
    <w:p>
      <w:pPr>
        <w:spacing w:before="0" w:after="0" w:line="240" w:lineRule="auto"/>
        <w:ind w:left="0" w:firstLine="0"/>
      </w:pPr>
      <w:r>
        <w:rPr>
          <w:rFonts w:ascii="NSimSun" w:hAnsi="NSimSun" w:eastAsia="新宋体"/>
          <w:sz w:val="16"/>
        </w:rPr>
        <w:t>暗 杀怀宁，为的就是敲打你！让你明白，你只是朕养的一条狗，其余的，你什</w:t>
      </w:r>
    </w:p>
    <w:p>
      <w:pPr>
        <w:spacing w:before="0" w:after="0" w:line="240" w:lineRule="auto"/>
        <w:ind w:left="0" w:firstLine="0"/>
      </w:pPr>
      <w:r>
        <w:rPr>
          <w:rFonts w:ascii="NSimSun" w:hAnsi="NSimSun" w:eastAsia="新宋体"/>
          <w:sz w:val="16"/>
        </w:rPr>
        <w:t>么都 不是！</w:t>
      </w:r>
    </w:p>
    <w:p>
      <w:pPr>
        <w:spacing w:before="0" w:after="0" w:line="240" w:lineRule="auto"/>
        <w:ind w:left="0" w:firstLine="0"/>
      </w:pPr>
      <w:r>
        <w:rPr>
          <w:rFonts w:ascii="NSimSun" w:hAnsi="NSimSun" w:eastAsia="新宋体"/>
          <w:sz w:val="16"/>
        </w:rPr>
        <w:t>九千岁倒在地上，笑，但是不可怜：老奴知道。可老奴那日点了陛下寿辰的烟</w:t>
      </w:r>
    </w:p>
    <w:p>
      <w:pPr>
        <w:spacing w:before="0" w:after="0" w:line="60" w:lineRule="exact"/>
      </w:pPr>
    </w:p>
    <w:p>
      <w:pPr>
        <w:spacing w:before="0" w:after="0" w:line="240" w:lineRule="auto"/>
        <w:ind w:left="0" w:firstLine="0"/>
      </w:pPr>
      <w:r>
        <w:rPr>
          <w:rFonts w:ascii="NSimSun" w:hAnsi="NSimSun" w:eastAsia="新宋体"/>
          <w:sz w:val="16"/>
        </w:rPr>
        <w:t>火， 相信陛下在宫中一定看得清清楚楚。知道老奴即便是死，也绝不会让陛下</w:t>
      </w:r>
    </w:p>
    <w:p>
      <w:pPr>
        <w:spacing w:before="0" w:after="0" w:line="240" w:lineRule="auto"/>
        <w:ind w:left="0" w:firstLine="0"/>
      </w:pPr>
      <w:r>
        <w:rPr>
          <w:rFonts w:ascii="NSimSun" w:hAnsi="NSimSun" w:eastAsia="新宋体"/>
          <w:sz w:val="16"/>
        </w:rPr>
        <w:t>动怀宁 一根汗（han 二声）毛。</w:t>
      </w:r>
    </w:p>
    <w:p>
      <w:pPr>
        <w:spacing w:before="0" w:after="0" w:line="240" w:lineRule="auto"/>
        <w:ind w:left="0" w:firstLine="0"/>
      </w:pPr>
      <w:r>
        <w:rPr>
          <w:rFonts w:ascii="NSimSun" w:hAnsi="NSimSun" w:eastAsia="新宋体"/>
          <w:sz w:val="16"/>
        </w:rPr>
        <w:t>老奴今日来见陛下，就已做好了万全准备。老奴已经命人将皇宫封锁，今夜陛</w:t>
      </w:r>
    </w:p>
    <w:p>
      <w:pPr>
        <w:spacing w:before="0" w:after="0" w:line="60" w:lineRule="exact"/>
      </w:pPr>
    </w:p>
    <w:p>
      <w:pPr>
        <w:spacing w:before="0" w:after="0" w:line="240" w:lineRule="auto"/>
        <w:ind w:left="0" w:firstLine="0"/>
      </w:pPr>
      <w:r>
        <w:rPr>
          <w:rFonts w:ascii="NSimSun" w:hAnsi="NSimSun" w:eastAsia="新宋体"/>
          <w:sz w:val="16"/>
        </w:rPr>
        <w:t>下 阻止不了老奴赴死。</w:t>
      </w:r>
    </w:p>
    <w:p>
      <w:pPr>
        <w:spacing w:before="0" w:after="0" w:line="240" w:lineRule="auto"/>
        <w:ind w:left="0" w:firstLine="0"/>
      </w:pPr>
      <w:r>
        <w:rPr>
          <w:rFonts w:ascii="NSimSun" w:hAnsi="NSimSun" w:eastAsia="新宋体"/>
          <w:sz w:val="16"/>
        </w:rPr>
        <w:t>熙元上前揪起九千岁的衣领，咬牙切齿：你一个奴才，竟敢谋逆？你信不信，</w:t>
      </w:r>
    </w:p>
    <w:p>
      <w:pPr>
        <w:spacing w:before="0" w:after="0" w:line="240" w:lineRule="auto"/>
        <w:ind w:left="0" w:firstLine="0"/>
      </w:pPr>
      <w:r>
        <w:rPr>
          <w:rFonts w:ascii="NSimSun" w:hAnsi="NSimSun" w:eastAsia="新宋体"/>
          <w:sz w:val="16"/>
        </w:rPr>
        <w:t>即 便你用命救下你那卑贱的女儿，但朕依旧可以令她，生不如死？</w:t>
      </w:r>
    </w:p>
    <w:p>
      <w:pPr>
        <w:spacing w:before="0" w:after="0" w:line="60" w:lineRule="exact"/>
      </w:pPr>
    </w:p>
    <w:p>
      <w:pPr>
        <w:spacing w:before="0" w:after="0" w:line="240" w:lineRule="auto"/>
        <w:ind w:left="0" w:firstLine="0"/>
      </w:pPr>
      <w:r>
        <w:rPr>
          <w:rFonts w:ascii="NSimSun" w:hAnsi="NSimSun" w:eastAsia="新宋体"/>
          <w:sz w:val="16"/>
        </w:rPr>
        <w:t>九千岁被拖拽起身，咳两声，声音低沉，开始展示出自己的狠厉：陛下慎言…</w:t>
      </w:r>
    </w:p>
    <w:p>
      <w:pPr>
        <w:spacing w:before="0" w:after="0" w:line="240" w:lineRule="auto"/>
        <w:ind w:left="0" w:firstLine="0"/>
      </w:pPr>
      <w:r>
        <w:rPr>
          <w:rFonts w:ascii="NSimSun" w:hAnsi="NSimSun" w:eastAsia="新宋体"/>
          <w:sz w:val="16"/>
        </w:rPr>
        <w:t>…陛下若无废黜（chu 四声）公主的旨意，便请自重，唤她——公主殿下。</w:t>
      </w:r>
    </w:p>
    <w:p>
      <w:pPr>
        <w:spacing w:before="0" w:after="0" w:line="60" w:lineRule="exact"/>
      </w:pPr>
    </w:p>
    <w:p>
      <w:pPr>
        <w:spacing w:before="0" w:after="0" w:line="240" w:lineRule="auto"/>
        <w:ind w:left="0" w:firstLine="0"/>
      </w:pPr>
      <w:r>
        <w:rPr>
          <w:rFonts w:ascii="NSimSun" w:hAnsi="NSimSun" w:eastAsia="新宋体"/>
          <w:sz w:val="16"/>
        </w:rPr>
        <w:t>熙元不屑冷笑：不过是冒充公主的教坊司贱籍，加上还是罪臣沈岳之女，无需</w:t>
      </w:r>
    </w:p>
    <w:p>
      <w:pPr>
        <w:spacing w:before="0" w:after="0" w:line="240" w:lineRule="auto"/>
        <w:ind w:left="0" w:firstLine="0"/>
      </w:pPr>
      <w:r>
        <w:rPr>
          <w:rFonts w:ascii="NSimSun" w:hAnsi="NSimSun" w:eastAsia="新宋体"/>
          <w:sz w:val="16"/>
        </w:rPr>
        <w:t>朕动手，哪一项罪名都足够她千刀万剐！</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r>
        <w:br w:type="page"/>
      </w:r>
    </w:p>
    <w:p>
      <w:pPr>
        <w:spacing w:before="0" w:after="0" w:line="60" w:lineRule="exact"/>
      </w:pPr>
    </w:p>
    <w:p>
      <w:pPr>
        <w:spacing w:before="0" w:after="0" w:line="240" w:lineRule="auto"/>
        <w:ind w:left="0" w:firstLine="0"/>
      </w:pPr>
      <w:r>
        <w:rPr>
          <w:rFonts w:ascii="NSimSun" w:hAnsi="NSimSun" w:eastAsia="新宋体"/>
          <w:sz w:val="16"/>
        </w:rPr>
        <w:t>九千岁声音寒冷：熙元……你若胆敢动怀宁一根寒毛，我保证你这些年的谋划，</w:t>
      </w:r>
    </w:p>
    <w:p>
      <w:pPr>
        <w:spacing w:before="0" w:after="0" w:line="240" w:lineRule="auto"/>
        <w:ind w:left="0" w:firstLine="0"/>
      </w:pPr>
      <w:r>
        <w:rPr>
          <w:rFonts w:ascii="NSimSun" w:hAnsi="NSimSun" w:eastAsia="新宋体"/>
          <w:sz w:val="16"/>
        </w:rPr>
        <w:t>什么都得不到，而我，即便做鬼，也不会放过你！</w:t>
      </w:r>
    </w:p>
    <w:p>
      <w:pPr>
        <w:spacing w:before="0" w:after="0" w:line="240" w:lineRule="auto"/>
        <w:ind w:left="0" w:firstLine="0"/>
      </w:pPr>
      <w:r>
        <w:rPr>
          <w:rFonts w:ascii="NSimSun" w:hAnsi="NSimSun" w:eastAsia="新宋体"/>
          <w:sz w:val="16"/>
        </w:rPr>
        <w:t>熙元松开衣领，将他摔倒在地，放声大笑：哈哈哈哈哈，你在威胁朕？</w:t>
      </w:r>
    </w:p>
    <w:p>
      <w:pPr>
        <w:spacing w:before="0" w:after="0" w:line="60" w:lineRule="exact"/>
      </w:pPr>
    </w:p>
    <w:p>
      <w:pPr>
        <w:spacing w:before="0" w:after="0" w:line="240" w:lineRule="auto"/>
        <w:ind w:left="0" w:firstLine="0"/>
      </w:pPr>
      <w:r>
        <w:rPr>
          <w:rFonts w:ascii="NSimSun" w:hAnsi="NSimSun" w:eastAsia="新宋体"/>
          <w:sz w:val="16"/>
        </w:rPr>
        <w:t>九千岁被重重摔倒在地，换脸，将自己真正的所求，说了出来。</w:t>
      </w:r>
    </w:p>
    <w:p>
      <w:pPr>
        <w:spacing w:before="0" w:after="0" w:line="240" w:lineRule="auto"/>
        <w:ind w:left="0" w:firstLine="0"/>
      </w:pPr>
      <w:r>
        <w:rPr>
          <w:rFonts w:ascii="NSimSun" w:hAnsi="NSimSun" w:eastAsia="新宋体"/>
          <w:sz w:val="16"/>
        </w:rPr>
        <w:t>九千岁平静，但很有气场，很坚决的说道：老奴不敢……老奴当陛下的替死鬼，</w:t>
      </w:r>
    </w:p>
    <w:p>
      <w:pPr>
        <w:spacing w:before="0" w:after="0" w:line="240" w:lineRule="auto"/>
        <w:ind w:left="0" w:firstLine="0"/>
      </w:pPr>
      <w:r>
        <w:rPr>
          <w:rFonts w:ascii="NSimSun" w:hAnsi="NSimSun" w:eastAsia="新宋体"/>
          <w:sz w:val="16"/>
        </w:rPr>
        <w:t>毫无怨言。老奴今日赴死，就是要去替陛下背下所有的骂名。祸国殃民，是我，</w:t>
      </w:r>
    </w:p>
    <w:p>
      <w:pPr>
        <w:spacing w:before="0" w:after="0" w:line="60" w:lineRule="exact"/>
      </w:pPr>
    </w:p>
    <w:p>
      <w:pPr>
        <w:spacing w:before="0" w:after="0" w:line="240" w:lineRule="auto"/>
        <w:ind w:left="0" w:firstLine="0"/>
      </w:pPr>
      <w:r>
        <w:rPr>
          <w:rFonts w:ascii="NSimSun" w:hAnsi="NSimSun" w:eastAsia="新宋体"/>
          <w:sz w:val="16"/>
        </w:rPr>
        <w:t>残害忠良，是我，草菅人命十恶不赦都是我！他们要杀要剐，我毫无怨言，只</w:t>
      </w:r>
    </w:p>
    <w:p>
      <w:pPr>
        <w:spacing w:before="0" w:after="0" w:line="240" w:lineRule="auto"/>
        <w:ind w:left="0" w:firstLine="0"/>
      </w:pPr>
      <w:r>
        <w:rPr>
          <w:rFonts w:ascii="NSimSun" w:hAnsi="NSimSun" w:eastAsia="新宋体"/>
          <w:sz w:val="16"/>
        </w:rPr>
        <w:t>是 恳求陛下，给我女儿一条生路，老奴下到地狱也绝不改口，魂飞魄散，也绝</w:t>
      </w:r>
    </w:p>
    <w:p>
      <w:pPr>
        <w:spacing w:before="0" w:after="0" w:line="240" w:lineRule="auto"/>
        <w:ind w:left="0" w:firstLine="0"/>
      </w:pPr>
      <w:r>
        <w:rPr>
          <w:rFonts w:ascii="NSimSun" w:hAnsi="NSimSun" w:eastAsia="新宋体"/>
          <w:sz w:val="16"/>
        </w:rPr>
        <w:t>不改 口！</w:t>
      </w:r>
    </w:p>
    <w:p>
      <w:pPr>
        <w:spacing w:before="0" w:after="0" w:line="60" w:lineRule="exact"/>
      </w:pPr>
    </w:p>
    <w:p>
      <w:pPr>
        <w:spacing w:before="0" w:after="0" w:line="240" w:lineRule="auto"/>
        <w:ind w:left="0" w:firstLine="0"/>
      </w:pPr>
      <w:r>
        <w:rPr>
          <w:rFonts w:ascii="NSimSun" w:hAnsi="NSimSun" w:eastAsia="新宋体"/>
          <w:sz w:val="16"/>
        </w:rPr>
        <w:t>九千岁磕头：求陛下，饶了怀宁，她只是个孩子……</w:t>
      </w:r>
    </w:p>
    <w:p>
      <w:pPr>
        <w:spacing w:before="0" w:after="0" w:line="240" w:lineRule="auto"/>
        <w:ind w:left="0" w:firstLine="0"/>
      </w:pPr>
      <w:r>
        <w:rPr>
          <w:rFonts w:ascii="NSimSun" w:hAnsi="NSimSun" w:eastAsia="新宋体"/>
          <w:sz w:val="16"/>
        </w:rPr>
        <w:t>熙元冷笑：朕倒是看不出来，你一个无根的太监，竟然如此有情有义。你可知</w:t>
      </w:r>
    </w:p>
    <w:p>
      <w:pPr>
        <w:spacing w:before="0" w:after="0" w:line="240" w:lineRule="auto"/>
        <w:ind w:left="0" w:firstLine="0"/>
      </w:pPr>
      <w:r>
        <w:rPr>
          <w:rFonts w:ascii="NSimSun" w:hAnsi="NSimSun" w:eastAsia="新宋体"/>
          <w:sz w:val="16"/>
        </w:rPr>
        <w:t>道， 你如今恶名昭著，即便死了，那帮忠臣们掘地三尺也要将你碎尸万段？</w:t>
      </w:r>
    </w:p>
    <w:p>
      <w:pPr>
        <w:spacing w:before="0" w:after="0" w:line="60" w:lineRule="exact"/>
      </w:pPr>
    </w:p>
    <w:p>
      <w:pPr>
        <w:spacing w:before="0" w:after="0" w:line="240" w:lineRule="auto"/>
        <w:ind w:left="0" w:firstLine="0"/>
      </w:pPr>
      <w:r>
        <w:rPr>
          <w:rFonts w:ascii="NSimSun" w:hAnsi="NSimSun" w:eastAsia="新宋体"/>
          <w:sz w:val="16"/>
        </w:rPr>
        <w:t>九千岁淡然一笑，穿过幕布看向怀宁：我知道，可我只有这么一个女儿，当爹</w:t>
      </w:r>
    </w:p>
    <w:p>
      <w:pPr>
        <w:spacing w:before="0" w:after="0" w:line="240" w:lineRule="auto"/>
        <w:ind w:left="0" w:firstLine="0"/>
      </w:pPr>
      <w:r>
        <w:rPr>
          <w:rFonts w:ascii="NSimSun" w:hAnsi="NSimSun" w:eastAsia="新宋体"/>
          <w:sz w:val="16"/>
        </w:rPr>
        <w:t>的， 还能怎么办呢？</w:t>
      </w:r>
    </w:p>
    <w:p>
      <w:pPr>
        <w:spacing w:before="0" w:after="0" w:line="60" w:lineRule="exact"/>
      </w:pPr>
    </w:p>
    <w:p>
      <w:pPr>
        <w:spacing w:before="0" w:after="0" w:line="240" w:lineRule="auto"/>
        <w:ind w:left="0" w:firstLine="0"/>
      </w:pPr>
      <w:r>
        <w:rPr>
          <w:rFonts w:ascii="NSimSun" w:hAnsi="NSimSun" w:eastAsia="新宋体"/>
          <w:sz w:val="16"/>
        </w:rPr>
        <w:t>顿一顿，再度深深叩首：望陛下念老奴侍奉多年，准老奴最后的遗愿，放过老</w:t>
      </w:r>
    </w:p>
    <w:p>
      <w:pPr>
        <w:spacing w:before="0" w:after="0" w:line="240" w:lineRule="auto"/>
        <w:ind w:left="0" w:firstLine="0"/>
      </w:pPr>
      <w:r>
        <w:rPr>
          <w:rFonts w:ascii="NSimSun" w:hAnsi="NSimSun" w:eastAsia="新宋体"/>
          <w:sz w:val="16"/>
        </w:rPr>
        <w:t>奴的女儿。</w:t>
      </w:r>
    </w:p>
    <w:p>
      <w:pPr>
        <w:spacing w:before="0" w:after="0" w:line="240" w:lineRule="auto"/>
        <w:ind w:left="0" w:firstLine="0"/>
      </w:pPr>
      <w:r>
        <w:rPr>
          <w:rFonts w:ascii="NSimSun" w:hAnsi="NSimSun" w:eastAsia="新宋体"/>
          <w:sz w:val="16"/>
        </w:rPr>
        <w:t>熙元居高临下地看着他，冷声道：放着天下权柄、大好江山不要，就为一个不</w:t>
      </w:r>
    </w:p>
    <w:p>
      <w:pPr>
        <w:spacing w:before="0" w:after="0" w:line="240" w:lineRule="auto"/>
        <w:ind w:left="0" w:firstLine="0"/>
      </w:pPr>
      <w:r>
        <w:rPr>
          <w:rFonts w:ascii="NSimSun" w:hAnsi="NSimSun" w:eastAsia="新宋体"/>
          <w:sz w:val="16"/>
        </w:rPr>
        <w:t>知从哪冒出来的野种，呵，这样的废物，朕留着也无用。</w:t>
      </w:r>
    </w:p>
    <w:p>
      <w:pPr>
        <w:spacing w:before="0" w:after="0" w:line="60" w:lineRule="exact"/>
      </w:pPr>
    </w:p>
    <w:p>
      <w:pPr>
        <w:spacing w:before="0" w:after="0" w:line="240" w:lineRule="auto"/>
        <w:ind w:left="0" w:firstLine="0"/>
      </w:pPr>
      <w:r>
        <w:rPr>
          <w:rFonts w:ascii="NSimSun" w:hAnsi="NSimSun" w:eastAsia="新宋体"/>
          <w:sz w:val="16"/>
        </w:rPr>
        <w:t>熙元转身离场：准死。</w:t>
      </w:r>
    </w:p>
    <w:p>
      <w:pPr>
        <w:spacing w:before="0" w:after="0" w:line="240" w:lineRule="auto"/>
        <w:ind w:left="0" w:firstLine="0"/>
      </w:pPr>
      <w:r>
        <w:rPr>
          <w:rFonts w:ascii="NSimSun" w:hAnsi="NSimSun" w:eastAsia="新宋体"/>
          <w:sz w:val="16"/>
        </w:rPr>
        <w:t>九千岁大声叩谢：谢主隆恩——老奴死后，上天入地，也为陛下叩首，谢恩！</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说完，九千岁踉跄起身，先不开帘。</w:t>
      </w:r>
    </w:p>
    <w:p>
      <w:pPr>
        <w:spacing w:before="0" w:after="0" w:line="60" w:lineRule="exact"/>
      </w:pPr>
    </w:p>
    <w:p>
      <w:pPr>
        <w:spacing w:before="0" w:after="0" w:line="240" w:lineRule="auto"/>
        <w:ind w:left="0" w:firstLine="0"/>
      </w:pPr>
      <w:r>
        <w:rPr>
          <w:rFonts w:ascii="NSimSun" w:hAnsi="NSimSun" w:eastAsia="新宋体"/>
          <w:sz w:val="16"/>
        </w:rPr>
        <w:t>熙元换年轻尖细的声音，躲在扮演小太监：督主，摆驾教坊司吗？</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九千岁：回趟府上，然后我一人去教坊司，不用人随同。</w:t>
      </w:r>
    </w:p>
    <w:p>
      <w:pPr>
        <w:spacing w:before="0" w:after="0" w:line="240" w:lineRule="auto"/>
        <w:ind w:left="0" w:firstLine="0"/>
      </w:pPr>
      <w:r>
        <w:rPr>
          <w:rFonts w:ascii="NSimSun" w:hAnsi="NSimSun" w:eastAsia="新宋体"/>
          <w:sz w:val="16"/>
        </w:rPr>
        <w:t>小太监：可是……督主，府邸附近已被那帮小杂种设下埋伏，十分危险……</w:t>
      </w:r>
    </w:p>
    <w:p>
      <w:pPr>
        <w:spacing w:before="0" w:after="0" w:line="240" w:lineRule="auto"/>
        <w:ind w:left="0" w:firstLine="0"/>
      </w:pPr>
      <w:r>
        <w:rPr>
          <w:rFonts w:ascii="NSimSun" w:hAnsi="NSimSun" w:eastAsia="新宋体"/>
          <w:sz w:val="16"/>
        </w:rPr>
        <w:t>九千岁：本督说了，回府！这天儿这么黑，我若不取盏灯笼，宁宁怎么回家？我</w:t>
      </w:r>
    </w:p>
    <w:p>
      <w:pPr>
        <w:spacing w:before="0" w:after="0" w:line="60" w:lineRule="exact"/>
      </w:pPr>
    </w:p>
    <w:p>
      <w:pPr>
        <w:spacing w:before="0" w:after="0" w:line="240" w:lineRule="auto"/>
        <w:ind w:left="0" w:firstLine="0"/>
      </w:pPr>
      <w:r>
        <w:rPr>
          <w:rFonts w:ascii="NSimSun" w:hAnsi="NSimSun" w:eastAsia="新宋体"/>
          <w:sz w:val="16"/>
        </w:rPr>
        <w:t>不换身衣裳，这一身的污秽，叫她……怎么抬得起头！</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r>
        <w:br w:type="page"/>
      </w:r>
    </w:p>
    <w:p>
      <w:pPr>
        <w:spacing w:before="0" w:after="0" w:line="60" w:lineRule="exact"/>
      </w:pPr>
    </w:p>
    <w:p>
      <w:pPr>
        <w:spacing w:before="0" w:after="0" w:line="240" w:lineRule="auto"/>
        <w:ind w:left="814" w:firstLine="0"/>
      </w:pPr>
      <w:r>
        <w:rPr>
          <w:rFonts w:ascii="NSimSun" w:hAnsi="NSimSun" w:eastAsia="新宋体"/>
          <w:sz w:val="16"/>
        </w:rPr>
        <w:t>切  BGM《焰——雁回时》</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开帘，这时候九千岁的妆造，是蓬头垢面，衣衫凌乱，脸上和嘴角有血的。（</w:t>
      </w:r>
    </w:p>
    <w:p>
      <w:pPr>
        <w:spacing w:before="0" w:after="0" w:line="60" w:lineRule="exact"/>
      </w:pPr>
    </w:p>
    <w:p>
      <w:pPr>
        <w:spacing w:before="0" w:after="0" w:line="240" w:lineRule="auto"/>
        <w:ind w:left="0" w:firstLine="0"/>
      </w:pPr>
      <w:r>
        <w:rPr>
          <w:rFonts w:ascii="NSimSun" w:hAnsi="NSimSun" w:eastAsia="新宋体"/>
          <w:sz w:val="16"/>
        </w:rPr>
        <w:t>实 际上一开始幕后跟熙元对戏的时候，就提前扮好，用这个形象候场）</w:t>
      </w:r>
    </w:p>
    <w:p>
      <w:pPr>
        <w:spacing w:before="0" w:after="0" w:line="240" w:lineRule="auto"/>
        <w:ind w:left="0" w:firstLine="0"/>
      </w:pPr>
      <w:r>
        <w:rPr>
          <w:rFonts w:ascii="NSimSun" w:hAnsi="NSimSun" w:eastAsia="新宋体"/>
          <w:sz w:val="16"/>
        </w:rPr>
        <w:t>九千岁发现怀宁，惊讶：“宁宁？你怎么回家了？      ”</w:t>
      </w:r>
    </w:p>
    <w:p>
      <w:pPr>
        <w:spacing w:before="0" w:after="0" w:line="60" w:lineRule="exact"/>
      </w:pPr>
    </w:p>
    <w:p>
      <w:pPr>
        <w:spacing w:before="0" w:after="0" w:line="240" w:lineRule="auto"/>
        <w:ind w:left="0" w:firstLine="0"/>
      </w:pPr>
      <w:r>
        <w:rPr>
          <w:rFonts w:ascii="NSimSun" w:hAnsi="NSimSun" w:eastAsia="新宋体"/>
          <w:sz w:val="16"/>
        </w:rPr>
        <w:t>下一刻，着急的整理衣裳，整理发型，不想让怀宁看到自己这个样子，讪笑，</w:t>
      </w:r>
    </w:p>
    <w:p>
      <w:pPr>
        <w:spacing w:before="0" w:after="0" w:line="240" w:lineRule="auto"/>
        <w:ind w:left="0" w:firstLine="0"/>
      </w:pPr>
      <w:r>
        <w:rPr>
          <w:rFonts w:ascii="NSimSun" w:hAnsi="NSimSun" w:eastAsia="新宋体"/>
          <w:sz w:val="16"/>
        </w:rPr>
        <w:t>“刚才外边路滑，爹爹回来的时候不小心摔了一跤，才弄得这样狼狈……        ”</w:t>
      </w:r>
    </w:p>
    <w:p>
      <w:pPr>
        <w:spacing w:before="0" w:after="0" w:line="240" w:lineRule="auto"/>
        <w:ind w:left="0" w:firstLine="0"/>
      </w:pPr>
      <w:r>
        <w:rPr>
          <w:rFonts w:ascii="NSimSun" w:hAnsi="NSimSun" w:eastAsia="新宋体"/>
          <w:sz w:val="16"/>
        </w:rPr>
        <w:t>【自由互动一下】</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九千岁：宁宁，我正要去教坊司寻你，你倒好，      自己回来了。</w:t>
      </w:r>
    </w:p>
    <w:p>
      <w:pPr>
        <w:spacing w:before="0" w:after="0" w:line="60" w:lineRule="exact"/>
      </w:pPr>
    </w:p>
    <w:p>
      <w:pPr>
        <w:spacing w:before="0" w:after="0" w:line="240" w:lineRule="auto"/>
        <w:ind w:left="0" w:firstLine="0"/>
      </w:pPr>
      <w:r>
        <w:rPr>
          <w:rFonts w:ascii="NSimSun" w:hAnsi="NSimSun" w:eastAsia="新宋体"/>
          <w:sz w:val="16"/>
        </w:rPr>
        <w:t>怎么了，见你心事重重的样子，是不是有什么话想对爹说？</w:t>
      </w:r>
    </w:p>
    <w:p>
      <w:pPr>
        <w:spacing w:before="0" w:after="0" w:line="240" w:lineRule="auto"/>
        <w:ind w:left="0" w:firstLine="0"/>
      </w:pPr>
      <w:r>
        <w:rPr>
          <w:rFonts w:ascii="NSimSun" w:hAnsi="NSimSun" w:eastAsia="新宋体"/>
          <w:sz w:val="16"/>
        </w:rPr>
        <w:t>【跟怀宁自由互动以下，等怀宁说出让他别送死的事。】</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最后，无论说什么，九千岁都要主动提出去教坊司，因为九千岁是傀儡的事情</w:t>
      </w:r>
    </w:p>
    <w:p>
      <w:pPr>
        <w:spacing w:before="0" w:after="0" w:line="240" w:lineRule="auto"/>
        <w:ind w:left="0" w:firstLine="0"/>
      </w:pPr>
      <w:r>
        <w:rPr>
          <w:rFonts w:ascii="NSimSun" w:hAnsi="NSimSun" w:eastAsia="新宋体"/>
          <w:sz w:val="16"/>
        </w:rPr>
        <w:t>已经被众人知道，就算他们今日不用怀宁威胁九千岁，改日也一定会，当他们</w:t>
      </w:r>
    </w:p>
    <w:p>
      <w:pPr>
        <w:spacing w:before="0" w:after="0" w:line="60" w:lineRule="exact"/>
      </w:pPr>
    </w:p>
    <w:p>
      <w:pPr>
        <w:spacing w:before="0" w:after="0" w:line="240" w:lineRule="auto"/>
        <w:ind w:left="0" w:firstLine="0"/>
      </w:pPr>
      <w:r>
        <w:rPr>
          <w:rFonts w:ascii="NSimSun" w:hAnsi="NSimSun" w:eastAsia="新宋体"/>
          <w:sz w:val="16"/>
        </w:rPr>
        <w:t>知道怀宁是自己软肋的时候，为了保护怀宁，九千岁就已经活不成了。</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九千岁：宁宁，你平日是不是最听爹的话？那今日，爹有事想求你，你答应爹，</w:t>
      </w:r>
    </w:p>
    <w:p>
      <w:pPr>
        <w:spacing w:before="0" w:after="0" w:line="60" w:lineRule="exact"/>
      </w:pPr>
    </w:p>
    <w:p>
      <w:pPr>
        <w:spacing w:before="0" w:after="0" w:line="240" w:lineRule="auto"/>
        <w:ind w:left="0" w:firstLine="0"/>
      </w:pPr>
      <w:r>
        <w:rPr>
          <w:rFonts w:ascii="NSimSun" w:hAnsi="NSimSun" w:eastAsia="新宋体"/>
          <w:sz w:val="16"/>
        </w:rPr>
        <w:t>好不好？（等回答，怀宁说“不    ”就哄）</w:t>
      </w:r>
    </w:p>
    <w:p>
      <w:pPr>
        <w:spacing w:before="0" w:after="0" w:line="240" w:lineRule="auto"/>
        <w:ind w:left="0" w:firstLine="0"/>
      </w:pPr>
      <w:r>
        <w:rPr>
          <w:rFonts w:ascii="NSimSun" w:hAnsi="NSimSun" w:eastAsia="新宋体"/>
          <w:sz w:val="16"/>
        </w:rPr>
        <w:t>宁宁，陪我去趟教坊司。虽不知道，为何你今日跑了回来，但是爹还是得去。因</w:t>
      </w:r>
    </w:p>
    <w:p>
      <w:pPr>
        <w:spacing w:before="0" w:after="0" w:line="240" w:lineRule="auto"/>
        <w:ind w:left="0" w:firstLine="0"/>
      </w:pPr>
      <w:r>
        <w:rPr>
          <w:rFonts w:ascii="NSimSun" w:hAnsi="NSimSun" w:eastAsia="新宋体"/>
          <w:sz w:val="16"/>
        </w:rPr>
        <w:t>为爹是傀儡的事情，已经被他们知晓，他们那帮人，爹再清楚不过。就算今日不</w:t>
      </w:r>
    </w:p>
    <w:p>
      <w:pPr>
        <w:spacing w:before="0" w:after="0" w:line="60" w:lineRule="exact"/>
      </w:pPr>
    </w:p>
    <w:p>
      <w:pPr>
        <w:spacing w:before="0" w:after="0" w:line="240" w:lineRule="auto"/>
        <w:ind w:left="0" w:firstLine="0"/>
      </w:pPr>
      <w:r>
        <w:rPr>
          <w:rFonts w:ascii="NSimSun" w:hAnsi="NSimSun" w:eastAsia="新宋体"/>
          <w:sz w:val="16"/>
        </w:rPr>
        <w:t>你威胁我，改日也会。自从他们知道宁宁是爹的软肋的时候（笑一笑）爹爹就已</w:t>
      </w:r>
    </w:p>
    <w:p>
      <w:pPr>
        <w:spacing w:before="0" w:after="0" w:line="240" w:lineRule="auto"/>
        <w:ind w:left="0" w:firstLine="0"/>
      </w:pPr>
      <w:r>
        <w:rPr>
          <w:rFonts w:ascii="NSimSun" w:hAnsi="NSimSun" w:eastAsia="新宋体"/>
          <w:sz w:val="16"/>
        </w:rPr>
        <w:t>经活不成了。</w:t>
      </w:r>
    </w:p>
    <w:p>
      <w:pPr>
        <w:spacing w:before="0" w:after="0" w:line="240" w:lineRule="auto"/>
        <w:ind w:left="0" w:firstLine="0"/>
      </w:pPr>
      <w:r>
        <w:rPr>
          <w:rFonts w:ascii="NSimSun" w:hAnsi="NSimSun" w:eastAsia="新宋体"/>
          <w:sz w:val="16"/>
        </w:rPr>
        <w:t>【如果怀宁说不，你们可以躲起来】傻丫头，咱们能躲到哪儿去呀，皇帝和那帮</w:t>
      </w:r>
    </w:p>
    <w:p>
      <w:pPr>
        <w:spacing w:before="0" w:after="0" w:line="60" w:lineRule="exact"/>
      </w:pPr>
    </w:p>
    <w:p>
      <w:pPr>
        <w:spacing w:before="0" w:after="0" w:line="240" w:lineRule="auto"/>
        <w:ind w:left="0" w:firstLine="0"/>
      </w:pPr>
      <w:r>
        <w:rPr>
          <w:rFonts w:ascii="NSimSun" w:hAnsi="NSimSun" w:eastAsia="新宋体"/>
          <w:sz w:val="16"/>
        </w:rPr>
        <w:t>人都拿你威胁爹，爹活不成了。</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【如果怀宁让放弃她】</w:t>
      </w:r>
    </w:p>
    <w:p>
      <w:pPr>
        <w:spacing w:before="0" w:after="0" w:line="240" w:lineRule="auto"/>
        <w:ind w:left="0" w:firstLine="0"/>
      </w:pPr>
      <w:r>
        <w:rPr>
          <w:rFonts w:ascii="NSimSun" w:hAnsi="NSimSun" w:eastAsia="新宋体"/>
          <w:sz w:val="16"/>
        </w:rPr>
        <w:t>爹答应过你的，就算所有人都抛下你，可爹不会。爹虽然是坏人，可爹向来一</w:t>
      </w:r>
    </w:p>
    <w:p>
      <w:pPr>
        <w:spacing w:before="0" w:after="0" w:line="60" w:lineRule="exact"/>
      </w:pPr>
    </w:p>
    <w:p>
      <w:pPr>
        <w:spacing w:before="0" w:after="0" w:line="240" w:lineRule="auto"/>
        <w:ind w:left="0" w:firstLine="0"/>
      </w:pPr>
      <w:r>
        <w:rPr>
          <w:rFonts w:ascii="NSimSun" w:hAnsi="NSimSun" w:eastAsia="新宋体"/>
          <w:sz w:val="16"/>
        </w:rPr>
        <w:t>言九鼎，尤其是我的女儿，我可不想失信于她。</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r>
        <w:br w:type="page"/>
      </w:r>
    </w:p>
    <w:p>
      <w:pPr>
        <w:spacing w:before="0" w:after="0" w:line="60" w:lineRule="exact"/>
      </w:pPr>
    </w:p>
    <w:p>
      <w:pPr>
        <w:spacing w:before="0" w:after="0" w:line="240" w:lineRule="auto"/>
        <w:ind w:left="0" w:firstLine="0"/>
      </w:pPr>
      <w:r>
        <w:rPr>
          <w:rFonts w:ascii="NSimSun" w:hAnsi="NSimSun" w:eastAsia="新宋体"/>
          <w:sz w:val="16"/>
        </w:rPr>
        <w:t>最后收尾：宁宁乖，你爹我可是大反派，畏畏缩缩，躲躲藏藏的事情，爹可做不</w:t>
      </w:r>
    </w:p>
    <w:p>
      <w:pPr>
        <w:spacing w:before="0" w:after="0" w:line="240" w:lineRule="auto"/>
        <w:ind w:left="0" w:firstLine="0"/>
      </w:pPr>
      <w:r>
        <w:rPr>
          <w:rFonts w:ascii="NSimSun" w:hAnsi="NSimSun" w:eastAsia="新宋体"/>
          <w:sz w:val="16"/>
        </w:rPr>
        <w:t>出来。</w:t>
      </w:r>
    </w:p>
    <w:p>
      <w:pPr>
        <w:spacing w:before="0" w:after="0" w:line="240" w:lineRule="auto"/>
        <w:ind w:left="0" w:firstLine="0"/>
      </w:pPr>
      <w:r>
        <w:rPr>
          <w:rFonts w:ascii="NSimSun" w:hAnsi="NSimSun" w:eastAsia="新宋体"/>
          <w:sz w:val="16"/>
        </w:rPr>
        <w:t>你这辈子吃了这么多苦，就让爹爹为你做些什么，换你过上好日子，好不好？        爹</w:t>
      </w:r>
    </w:p>
    <w:p>
      <w:pPr>
        <w:spacing w:before="0" w:after="0" w:line="60" w:lineRule="exact"/>
      </w:pPr>
    </w:p>
    <w:p>
      <w:pPr>
        <w:spacing w:before="0" w:after="0" w:line="240" w:lineRule="auto"/>
        <w:ind w:left="0" w:firstLine="0"/>
      </w:pPr>
      <w:r>
        <w:rPr>
          <w:rFonts w:ascii="NSimSun" w:hAnsi="NSimSun" w:eastAsia="新宋体"/>
          <w:sz w:val="16"/>
        </w:rPr>
        <w:t>爹呀，一生坏事做绝，爱你，是爹做过，唯一正确的事。待会儿呀，你别为爹爹</w:t>
      </w:r>
    </w:p>
    <w:p>
      <w:pPr>
        <w:spacing w:before="0" w:after="0" w:line="240" w:lineRule="auto"/>
        <w:ind w:left="0" w:firstLine="0"/>
      </w:pPr>
      <w:r>
        <w:rPr>
          <w:rFonts w:ascii="NSimSun" w:hAnsi="NSimSun" w:eastAsia="新宋体"/>
          <w:sz w:val="16"/>
        </w:rPr>
        <w:t>说话，抬起头，同那些人站在一起，唾弃我，这样，他们就不会对你不利了，好</w:t>
      </w:r>
    </w:p>
    <w:p>
      <w:pPr>
        <w:spacing w:before="0" w:after="0" w:line="240" w:lineRule="auto"/>
        <w:ind w:left="0" w:firstLine="0"/>
      </w:pPr>
      <w:r>
        <w:rPr>
          <w:rFonts w:ascii="NSimSun" w:hAnsi="NSimSun" w:eastAsia="新宋体"/>
          <w:sz w:val="16"/>
        </w:rPr>
        <w:t>不好？</w:t>
      </w:r>
    </w:p>
    <w:p>
      <w:pPr>
        <w:spacing w:before="0" w:after="0" w:line="60" w:lineRule="exact"/>
      </w:pPr>
    </w:p>
    <w:p>
      <w:pPr>
        <w:spacing w:before="0" w:after="0" w:line="240" w:lineRule="auto"/>
        <w:ind w:left="0" w:firstLine="0"/>
      </w:pPr>
      <w:r>
        <w:rPr>
          <w:rFonts w:ascii="NSimSun" w:hAnsi="NSimSun" w:eastAsia="新宋体"/>
          <w:sz w:val="16"/>
        </w:rPr>
        <w:t>【可以自由拉扯一下，劝怀宁跟自己走。】</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【如果最后，怀宁不肯放自己走。】</w:t>
      </w:r>
    </w:p>
    <w:p>
      <w:pPr>
        <w:spacing w:before="0" w:after="0" w:line="240" w:lineRule="auto"/>
        <w:ind w:left="0" w:firstLine="0"/>
      </w:pPr>
      <w:r>
        <w:rPr>
          <w:rFonts w:ascii="NSimSun" w:hAnsi="NSimSun" w:eastAsia="新宋体"/>
          <w:sz w:val="16"/>
        </w:rPr>
        <w:t>九千岁可以单膝向怀宁跪下来，声音稍微严厉点：怀宁，难道你要当爹的跪下</w:t>
      </w:r>
    </w:p>
    <w:p>
      <w:pPr>
        <w:spacing w:before="0" w:after="0" w:line="240" w:lineRule="auto"/>
        <w:ind w:left="0" w:firstLine="0"/>
      </w:pPr>
      <w:r>
        <w:rPr>
          <w:rFonts w:ascii="NSimSun" w:hAnsi="NSimSun" w:eastAsia="新宋体"/>
          <w:sz w:val="16"/>
        </w:rPr>
        <w:t>来求你，你才肯答应爹吗——如果是的话，爹求你，爹这辈子没求过几次人，</w:t>
      </w:r>
    </w:p>
    <w:p>
      <w:pPr>
        <w:spacing w:before="0" w:after="0" w:line="60" w:lineRule="exact"/>
      </w:pPr>
    </w:p>
    <w:p>
      <w:pPr>
        <w:spacing w:before="0" w:after="0" w:line="240" w:lineRule="auto"/>
        <w:ind w:left="0" w:firstLine="0"/>
      </w:pPr>
      <w:r>
        <w:rPr>
          <w:rFonts w:ascii="NSimSun" w:hAnsi="NSimSun" w:eastAsia="新宋体"/>
          <w:sz w:val="16"/>
        </w:rPr>
        <w:t>你就答应爹好吗？</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【等怀宁同意之后，九千岁让怀宁给自己化妆，盖掉脸上的血迹】</w:t>
      </w:r>
    </w:p>
    <w:p>
      <w:pPr>
        <w:spacing w:before="0" w:after="0" w:line="60" w:lineRule="exact"/>
      </w:pPr>
    </w:p>
    <w:p>
      <w:pPr>
        <w:spacing w:before="0" w:after="0" w:line="240" w:lineRule="auto"/>
        <w:ind w:left="0" w:firstLine="0"/>
      </w:pPr>
      <w:r>
        <w:rPr>
          <w:rFonts w:ascii="NSimSun" w:hAnsi="NSimSun" w:eastAsia="新宋体"/>
          <w:sz w:val="16"/>
        </w:rPr>
        <w:t>递给怀宁【粉扑】宁宁啊，爹这个样子有点狼狈，你可以帮爹收拾一下吗？</w:t>
      </w:r>
    </w:p>
    <w:p>
      <w:pPr>
        <w:spacing w:before="0" w:after="0" w:line="240" w:lineRule="auto"/>
        <w:ind w:left="0" w:firstLine="0"/>
      </w:pPr>
      <w:r>
        <w:rPr>
          <w:rFonts w:ascii="NSimSun" w:hAnsi="NSimSun" w:eastAsia="新宋体"/>
          <w:sz w:val="16"/>
        </w:rPr>
        <w:t>怀宁边帮九千岁扑粉的时候，九千岁边说：爹要体体面面的，不然若教那些所谓</w:t>
      </w:r>
    </w:p>
    <w:p>
      <w:pPr>
        <w:spacing w:before="0" w:after="0" w:line="60" w:lineRule="exact"/>
      </w:pPr>
    </w:p>
    <w:p>
      <w:pPr>
        <w:spacing w:before="0" w:after="0" w:line="240" w:lineRule="auto"/>
        <w:ind w:left="0" w:firstLine="0"/>
      </w:pPr>
      <w:r>
        <w:rPr>
          <w:rFonts w:ascii="NSimSun" w:hAnsi="NSimSun" w:eastAsia="新宋体"/>
          <w:sz w:val="16"/>
        </w:rPr>
        <w:t>的皇亲贵胄瞧见了，定是会戳我脊梁骨，说我是阉贼，是没根儿的阉人。我死无</w:t>
      </w:r>
    </w:p>
    <w:p>
      <w:pPr>
        <w:spacing w:before="0" w:after="0" w:line="240" w:lineRule="auto"/>
        <w:ind w:left="0" w:firstLine="0"/>
      </w:pPr>
      <w:r>
        <w:rPr>
          <w:rFonts w:ascii="NSimSun" w:hAnsi="NSimSun" w:eastAsia="新宋体"/>
          <w:sz w:val="16"/>
        </w:rPr>
        <w:t>妨，可绝不能给宁宁你丢了人，否则，这才是我这当爹的，最大的罪过……</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等怀宁扑完粉，九千岁蹲下身，擦鞋，一点一点擦得锃亮：爹这一辈子，杀过</w:t>
      </w:r>
    </w:p>
    <w:p>
      <w:pPr>
        <w:spacing w:before="0" w:after="0" w:line="240" w:lineRule="auto"/>
        <w:ind w:left="0" w:firstLine="0"/>
      </w:pPr>
      <w:r>
        <w:rPr>
          <w:rFonts w:ascii="NSimSun" w:hAnsi="NSimSun" w:eastAsia="新宋体"/>
          <w:sz w:val="16"/>
        </w:rPr>
        <w:t>很多人，蹚过很多脏血，做过很多坏事。但是今天不一样，爹是去给宁宁撑腰</w:t>
      </w:r>
    </w:p>
    <w:p>
      <w:pPr>
        <w:spacing w:before="0" w:after="0" w:line="240" w:lineRule="auto"/>
        <w:ind w:left="0" w:firstLine="0"/>
      </w:pPr>
      <w:r>
        <w:rPr>
          <w:rFonts w:ascii="NSimSun" w:hAnsi="NSimSun" w:eastAsia="新宋体"/>
          <w:sz w:val="16"/>
        </w:rPr>
        <w:t>的，爹要干干净净的，今天的我不是九千岁，我是宁宁的爹，得抬头挺胸，为</w:t>
      </w:r>
    </w:p>
    <w:p>
      <w:pPr>
        <w:spacing w:before="0" w:after="0" w:line="60" w:lineRule="exact"/>
      </w:pPr>
    </w:p>
    <w:p>
      <w:pPr>
        <w:spacing w:before="0" w:after="0" w:line="240" w:lineRule="auto"/>
        <w:ind w:left="0" w:firstLine="0"/>
      </w:pPr>
      <w:r>
        <w:rPr>
          <w:rFonts w:ascii="NSimSun" w:hAnsi="NSimSun" w:eastAsia="新宋体"/>
          <w:sz w:val="16"/>
        </w:rPr>
        <w:t>宁宁撑腰。</w:t>
      </w:r>
    </w:p>
    <w:p>
      <w:pPr>
        <w:spacing w:before="0" w:after="0" w:line="240" w:lineRule="auto"/>
        <w:ind w:left="0" w:firstLine="0"/>
      </w:pPr>
      <w:r>
        <w:rPr>
          <w:rFonts w:ascii="NSimSun" w:hAnsi="NSimSun" w:eastAsia="新宋体"/>
          <w:sz w:val="16"/>
        </w:rPr>
        <w:t>最后，拿起灯笼，交给宁宁：宁宁，今日爹就不回来了，待会儿你就拿着这灯笼，</w:t>
      </w:r>
    </w:p>
    <w:p>
      <w:pPr>
        <w:spacing w:before="0" w:after="0" w:line="240" w:lineRule="auto"/>
        <w:ind w:left="0" w:firstLine="0"/>
      </w:pPr>
      <w:r>
        <w:rPr>
          <w:rFonts w:ascii="NSimSun" w:hAnsi="NSimSun" w:eastAsia="新宋体"/>
          <w:sz w:val="16"/>
        </w:rPr>
        <w:t>乖乖的，自己一个人回家，别怕，知道了吗？宁宁乖，走吧。</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九千岁牵着怀宁的手，提灯慢慢走，直到送到小黑屋/主房间门口。</w:t>
      </w:r>
    </w:p>
    <w:p>
      <w:pPr>
        <w:spacing w:before="0" w:after="0" w:line="60" w:lineRule="exact"/>
      </w:pPr>
    </w:p>
    <w:p>
      <w:pPr>
        <w:spacing w:before="0" w:after="0" w:line="240" w:lineRule="auto"/>
        <w:ind w:left="0" w:firstLine="0"/>
      </w:pPr>
      <w:r>
        <w:rPr>
          <w:rFonts w:ascii="NSimSun" w:hAnsi="NSimSun" w:eastAsia="新宋体"/>
          <w:sz w:val="16"/>
        </w:rPr>
        <w:t>九千岁忽然定住，看着怀宁，要等一会儿再说话。（起到破次元壁的效果，这</w:t>
      </w:r>
    </w:p>
    <w:p>
      <w:pPr>
        <w:spacing w:before="0" w:after="0" w:line="240" w:lineRule="auto"/>
        <w:ind w:left="0" w:firstLine="0"/>
      </w:pPr>
      <w:r>
        <w:rPr>
          <w:rFonts w:ascii="NSimSun" w:hAnsi="NSimSun" w:eastAsia="新宋体"/>
          <w:sz w:val="16"/>
        </w:rPr>
        <w:t>时 候的九千岁是带着所有的记忆的。）</w:t>
      </w:r>
    </w:p>
    <w:p>
      <w:pPr>
        <w:spacing w:before="0" w:after="0" w:line="240" w:lineRule="auto"/>
        <w:ind w:left="0" w:firstLine="0"/>
      </w:pPr>
      <w:r>
        <w:rPr>
          <w:rFonts w:ascii="NSimSun" w:hAnsi="NSimSun" w:eastAsia="新宋体"/>
          <w:sz w:val="16"/>
        </w:rPr>
        <w:t>宁宁，傻丫头，根本没有什么神佛，爹已经死了。</w:t>
      </w:r>
    </w:p>
    <w:p>
      <w:pPr>
        <w:spacing w:before="0" w:after="0" w:line="60" w:lineRule="exact"/>
      </w:pPr>
    </w:p>
    <w:p>
      <w:pPr>
        <w:spacing w:before="0" w:after="0" w:line="60" w:lineRule="exact"/>
      </w:pPr>
    </w:p>
    <w:p>
      <w:r>
        <w:br w:type="page"/>
      </w:r>
    </w:p>
    <w:p>
      <w:pPr>
        <w:spacing w:before="0" w:after="0" w:line="60" w:lineRule="exact"/>
      </w:pPr>
    </w:p>
    <w:p>
      <w:pPr>
        <w:spacing w:before="0" w:after="0" w:line="240" w:lineRule="auto"/>
        <w:ind w:left="0" w:firstLine="0"/>
      </w:pPr>
      <w:r>
        <w:rPr>
          <w:rFonts w:ascii="NSimSun" w:hAnsi="NSimSun" w:eastAsia="新宋体"/>
          <w:sz w:val="16"/>
        </w:rPr>
        <w:t>（摸摸她的头）宁宁，梦该醒了，你曾经跟爹说，要离开紫禁城，我们出塞外，</w:t>
      </w:r>
    </w:p>
    <w:p>
      <w:pPr>
        <w:spacing w:before="0" w:after="0" w:line="240" w:lineRule="auto"/>
        <w:ind w:left="0" w:firstLine="0"/>
      </w:pPr>
      <w:r>
        <w:rPr>
          <w:rFonts w:ascii="NSimSun" w:hAnsi="NSimSun" w:eastAsia="新宋体"/>
          <w:sz w:val="16"/>
        </w:rPr>
        <w:t>下江南，天下之大总有我们容身的地方。（笑一笑）那样的日子很好，只是爹</w:t>
      </w:r>
    </w:p>
    <w:p>
      <w:pPr>
        <w:spacing w:before="0" w:after="0" w:line="240" w:lineRule="auto"/>
        <w:ind w:left="0" w:firstLine="0"/>
      </w:pPr>
      <w:r>
        <w:rPr>
          <w:rFonts w:ascii="NSimSun" w:hAnsi="NSimSun" w:eastAsia="新宋体"/>
          <w:sz w:val="16"/>
        </w:rPr>
        <w:t>不能陪你了。</w:t>
      </w:r>
    </w:p>
    <w:p>
      <w:pPr>
        <w:spacing w:before="0" w:after="0" w:line="60" w:lineRule="exact"/>
      </w:pPr>
    </w:p>
    <w:p>
      <w:pPr>
        <w:spacing w:before="0" w:after="0" w:line="240" w:lineRule="auto"/>
        <w:ind w:left="0" w:firstLine="0"/>
      </w:pPr>
      <w:r>
        <w:rPr>
          <w:rFonts w:ascii="NSimSun" w:hAnsi="NSimSun" w:eastAsia="新宋体"/>
          <w:sz w:val="16"/>
        </w:rPr>
        <w:t>（把地契交到怀宁手中）这是爹为你采买的宅子，天南海北，哪里的都有。你</w:t>
      </w:r>
    </w:p>
    <w:p>
      <w:pPr>
        <w:spacing w:before="0" w:after="0" w:line="240" w:lineRule="auto"/>
        <w:ind w:left="0" w:firstLine="0"/>
      </w:pPr>
      <w:r>
        <w:rPr>
          <w:rFonts w:ascii="NSimSun" w:hAnsi="NSimSun" w:eastAsia="新宋体"/>
          <w:sz w:val="16"/>
        </w:rPr>
        <w:t>要乖乖的，选一处自己喜欢的地方，     自己一个人好好过，好不好？</w:t>
      </w:r>
    </w:p>
    <w:p>
      <w:pPr>
        <w:spacing w:before="0" w:after="0" w:line="240" w:lineRule="auto"/>
        <w:ind w:left="0" w:firstLine="0"/>
      </w:pPr>
      <w:r>
        <w:rPr>
          <w:rFonts w:ascii="NSimSun" w:hAnsi="NSimSun" w:eastAsia="新宋体"/>
          <w:sz w:val="16"/>
        </w:rPr>
        <w:t>宁宁，快回去吧，你要昂首挺胸往前走，往后不要来梦里看爹了，不然爹会担</w:t>
      </w:r>
    </w:p>
    <w:p>
      <w:pPr>
        <w:spacing w:before="0" w:after="0" w:line="60" w:lineRule="exact"/>
      </w:pPr>
    </w:p>
    <w:p>
      <w:pPr>
        <w:spacing w:before="0" w:after="0" w:line="240" w:lineRule="auto"/>
        <w:ind w:left="0" w:firstLine="0"/>
      </w:pPr>
      <w:r>
        <w:rPr>
          <w:rFonts w:ascii="NSimSun" w:hAnsi="NSimSun" w:eastAsia="新宋体"/>
          <w:sz w:val="16"/>
        </w:rPr>
        <w:t>心，好吗？</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送走怀宁。</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r>
        <w:br w:type="page"/>
      </w:r>
    </w:p>
    <w:p>
      <w:pPr>
        <w:spacing w:before="0" w:after="0" w:line="240" w:lineRule="auto"/>
        <w:ind w:left="0" w:firstLine="0"/>
      </w:pPr>
      <w:r>
        <w:rPr>
          <w:rFonts w:ascii="NSimSun" w:hAnsi="NSimSun" w:eastAsia="新宋体"/>
          <w:sz w:val="16"/>
        </w:rPr>
        <w:t>B4 窃国</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读本BGM：《宝  Precious——阿鲲》</w:t>
      </w:r>
    </w:p>
    <w:p>
      <w:pPr>
        <w:spacing w:before="0" w:after="0" w:line="240" w:lineRule="auto"/>
        <w:ind w:left="0" w:firstLine="0"/>
      </w:pPr>
      <w:r>
        <w:rPr>
          <w:rFonts w:ascii="NSimSun" w:hAnsi="NSimSun" w:eastAsia="新宋体"/>
          <w:sz w:val="16"/>
        </w:rPr>
        <w:t>流程建议用时：1     小时内</w:t>
      </w:r>
    </w:p>
    <w:p>
      <w:pPr>
        <w:spacing w:before="0" w:after="0" w:line="60" w:lineRule="exact"/>
      </w:pPr>
    </w:p>
    <w:p>
      <w:pPr>
        <w:spacing w:before="0" w:after="0" w:line="240" w:lineRule="auto"/>
        <w:ind w:left="0" w:firstLine="0"/>
      </w:pPr>
      <w:r>
        <w:rPr>
          <w:rFonts w:ascii="NSimSun" w:hAnsi="NSimSun" w:eastAsia="新宋体"/>
          <w:sz w:val="16"/>
        </w:rPr>
        <w:t>地点：谢承沈岳坟前扫墓</w:t>
      </w:r>
    </w:p>
    <w:p>
      <w:pPr>
        <w:spacing w:before="0" w:after="0" w:line="60" w:lineRule="exact"/>
      </w:pPr>
    </w:p>
    <w:p>
      <w:pPr>
        <w:spacing w:before="0" w:after="0" w:line="240" w:lineRule="auto"/>
        <w:ind w:left="0" w:firstLine="0"/>
      </w:pPr>
      <w:r>
        <w:rPr>
          <w:rFonts w:ascii="NSimSun" w:hAnsi="NSimSun" w:eastAsia="新宋体"/>
          <w:sz w:val="16"/>
        </w:rPr>
        <w:t>人物：NPC朱懿辰</w:t>
      </w:r>
    </w:p>
    <w:p>
      <w:pPr>
        <w:spacing w:before="0" w:after="0" w:line="240" w:lineRule="auto"/>
        <w:ind w:left="0" w:firstLine="0"/>
      </w:pPr>
      <w:r>
        <w:rPr>
          <w:rFonts w:ascii="NSimSun" w:hAnsi="NSimSun" w:eastAsia="新宋体"/>
          <w:sz w:val="16"/>
        </w:rPr>
        <w:t>事件：忠良忌日，朱懿珩、沈乔跳反。</w:t>
      </w:r>
    </w:p>
    <w:p>
      <w:pPr>
        <w:spacing w:before="0" w:after="0" w:line="60" w:lineRule="exact"/>
      </w:pPr>
    </w:p>
    <w:p>
      <w:pPr>
        <w:spacing w:before="0" w:after="0" w:line="240" w:lineRule="auto"/>
        <w:ind w:left="0" w:firstLine="0"/>
      </w:pPr>
      <w:r>
        <w:rPr>
          <w:rFonts w:ascii="NSimSun" w:hAnsi="NSimSun" w:eastAsia="新宋体"/>
          <w:sz w:val="16"/>
        </w:rPr>
        <w:t>需要提前准备的道具：人头、一盏灯。</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开始读本之前，任意无身份黑衣人，将【九千岁的遗信——网盘，手抄】交给</w:t>
      </w:r>
    </w:p>
    <w:p>
      <w:pPr>
        <w:spacing w:before="0" w:after="0" w:line="60" w:lineRule="exact"/>
      </w:pPr>
    </w:p>
    <w:p>
      <w:pPr>
        <w:spacing w:before="0" w:after="0" w:line="240" w:lineRule="auto"/>
        <w:ind w:left="0" w:firstLine="0"/>
      </w:pPr>
      <w:r>
        <w:rPr>
          <w:rFonts w:ascii="NSimSun" w:hAnsi="NSimSun" w:eastAsia="新宋体"/>
          <w:sz w:val="16"/>
        </w:rPr>
        <w:t>怀宁：怀宁，这里有一封你的信。</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在读完本之后先不切换 BGM，直接进流程，全程由 NPC朱懿辰主持。</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此幕输出顺序：</w:t>
      </w:r>
    </w:p>
    <w:p>
      <w:pPr>
        <w:spacing w:before="0" w:after="0" w:line="60" w:lineRule="exact"/>
      </w:pPr>
    </w:p>
    <w:p>
      <w:pPr>
        <w:spacing w:before="0" w:after="0" w:line="240" w:lineRule="auto"/>
        <w:ind w:left="0" w:firstLine="0"/>
      </w:pPr>
      <w:r>
        <w:rPr>
          <w:rFonts w:ascii="NSimSun" w:hAnsi="NSimSun" w:eastAsia="新宋体"/>
          <w:sz w:val="16"/>
        </w:rPr>
        <w:t>1、先由朱懿珩跳反，大输出所有人</w:t>
      </w:r>
    </w:p>
    <w:p>
      <w:pPr>
        <w:spacing w:before="0" w:after="0" w:line="60" w:lineRule="exact"/>
      </w:pPr>
    </w:p>
    <w:p>
      <w:pPr>
        <w:spacing w:before="0" w:after="0" w:line="240" w:lineRule="auto"/>
        <w:ind w:left="0" w:firstLine="0"/>
      </w:pPr>
      <w:r>
        <w:rPr>
          <w:rFonts w:ascii="NSimSun" w:hAnsi="NSimSun" w:eastAsia="新宋体"/>
          <w:sz w:val="16"/>
        </w:rPr>
        <w:t>2、朱懿辰给沈乔带来信息-漠北大军压境</w:t>
      </w:r>
    </w:p>
    <w:p>
      <w:pPr>
        <w:spacing w:before="0" w:after="0" w:line="60" w:lineRule="exact"/>
      </w:pPr>
    </w:p>
    <w:p>
      <w:pPr>
        <w:spacing w:before="0" w:after="0" w:line="240" w:lineRule="auto"/>
        <w:ind w:left="0" w:firstLine="0"/>
      </w:pPr>
      <w:r>
        <w:rPr>
          <w:rFonts w:ascii="NSimSun" w:hAnsi="NSimSun" w:eastAsia="新宋体"/>
          <w:sz w:val="16"/>
        </w:rPr>
        <w:t>再由沈乔开始输出对朱家人的仇恨</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这一幕朱懿辰主带，一定一定要把所有人的任务研究透，故事比较复</w:t>
      </w:r>
    </w:p>
    <w:p>
      <w:pPr>
        <w:spacing w:before="0" w:after="0" w:line="60" w:lineRule="exact"/>
      </w:pPr>
    </w:p>
    <w:p>
      <w:pPr>
        <w:spacing w:before="0" w:after="0" w:line="240" w:lineRule="auto"/>
        <w:ind w:left="0" w:firstLine="0"/>
      </w:pPr>
      <w:r>
        <w:rPr>
          <w:rFonts w:ascii="NSimSun" w:hAnsi="NSimSun" w:eastAsia="新宋体"/>
          <w:sz w:val="16"/>
        </w:rPr>
        <w:t>杂，要通读全部人文本，包括他们之前的所有恩怨和矛盾，否则到时</w:t>
      </w:r>
    </w:p>
    <w:p>
      <w:pPr>
        <w:spacing w:before="0" w:after="0" w:line="60" w:lineRule="exact"/>
      </w:pPr>
    </w:p>
    <w:p>
      <w:pPr>
        <w:spacing w:before="0" w:after="0" w:line="240" w:lineRule="auto"/>
        <w:ind w:left="0" w:firstLine="0"/>
      </w:pPr>
      <w:r>
        <w:rPr>
          <w:rFonts w:ascii="NSimSun" w:hAnsi="NSimSun" w:eastAsia="新宋体"/>
          <w:sz w:val="16"/>
        </w:rPr>
        <w:t>候玩家吵架，朱懿辰在场上什么也不知道，不知道怎么插嘴控场，会</w:t>
      </w:r>
    </w:p>
    <w:p>
      <w:pPr>
        <w:spacing w:before="0" w:after="0" w:line="60" w:lineRule="exact"/>
      </w:pPr>
    </w:p>
    <w:p>
      <w:pPr>
        <w:spacing w:before="0" w:after="0" w:line="240" w:lineRule="auto"/>
        <w:ind w:left="0" w:firstLine="0"/>
      </w:pPr>
      <w:r>
        <w:rPr>
          <w:rFonts w:ascii="NSimSun" w:hAnsi="NSimSun" w:eastAsia="新宋体"/>
          <w:sz w:val="16"/>
        </w:rPr>
        <w:t>炸车。</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r>
        <w:br w:type="page"/>
      </w:r>
    </w:p>
    <w:p>
      <w:pPr>
        <w:spacing w:before="0" w:after="0" w:line="60" w:lineRule="exact"/>
      </w:pPr>
    </w:p>
    <w:p>
      <w:pPr>
        <w:spacing w:before="0" w:after="0" w:line="240" w:lineRule="auto"/>
        <w:ind w:left="0" w:firstLine="0"/>
      </w:pPr>
      <w:r>
        <w:rPr>
          <w:rFonts w:ascii="NSimSun" w:hAnsi="NSimSun" w:eastAsia="新宋体"/>
          <w:sz w:val="16"/>
        </w:rPr>
        <w:t>注意：如果这一幕的背景是——朱懿珩要造反，他已经在南方集结好起义军，</w:t>
      </w:r>
    </w:p>
    <w:p>
      <w:pPr>
        <w:spacing w:before="0" w:after="0" w:line="240" w:lineRule="auto"/>
        <w:ind w:left="0" w:firstLine="0"/>
      </w:pPr>
      <w:r>
        <w:rPr>
          <w:rFonts w:ascii="NSimSun" w:hAnsi="NSimSun" w:eastAsia="新宋体"/>
          <w:sz w:val="16"/>
        </w:rPr>
        <w:t>只待他一声令下揭竿而起。如今宫里虽然也有他的禁卫军死士，但占领不了紫</w:t>
      </w:r>
    </w:p>
    <w:p>
      <w:pPr>
        <w:spacing w:before="0" w:after="0" w:line="240" w:lineRule="auto"/>
        <w:ind w:left="0" w:firstLine="0"/>
      </w:pPr>
      <w:r>
        <w:rPr>
          <w:rFonts w:ascii="NSimSun" w:hAnsi="NSimSun" w:eastAsia="新宋体"/>
          <w:sz w:val="16"/>
        </w:rPr>
        <w:t>禁城，大明还没有成为他的掌中之物。</w:t>
      </w:r>
    </w:p>
    <w:p>
      <w:pPr>
        <w:spacing w:before="0" w:after="0" w:line="60" w:lineRule="exact"/>
      </w:pPr>
    </w:p>
    <w:p>
      <w:pPr>
        <w:spacing w:before="0" w:after="0" w:line="240" w:lineRule="auto"/>
        <w:ind w:left="0" w:firstLine="0"/>
      </w:pPr>
      <w:r>
        <w:rPr>
          <w:rFonts w:ascii="NSimSun" w:hAnsi="NSimSun" w:eastAsia="新宋体"/>
          <w:sz w:val="16"/>
        </w:rPr>
        <w:t>而沈乔为了复仇，要拥护朱懿辰上位，联系了漠北大军，在京城附近驻扎，如</w:t>
      </w:r>
    </w:p>
    <w:p>
      <w:pPr>
        <w:spacing w:before="0" w:after="0" w:line="240" w:lineRule="auto"/>
        <w:ind w:left="0" w:firstLine="0"/>
      </w:pPr>
      <w:r>
        <w:rPr>
          <w:rFonts w:ascii="NSimSun" w:hAnsi="NSimSun" w:eastAsia="新宋体"/>
          <w:sz w:val="16"/>
        </w:rPr>
        <w:t>果无人反对，就迎朱懿辰上位。如果有人反对，就要开战。同样也没有占领紫</w:t>
      </w:r>
    </w:p>
    <w:p>
      <w:pPr>
        <w:spacing w:before="0" w:after="0" w:line="60" w:lineRule="exact"/>
      </w:pPr>
    </w:p>
    <w:p>
      <w:pPr>
        <w:spacing w:before="0" w:after="0" w:line="240" w:lineRule="auto"/>
        <w:ind w:left="0" w:firstLine="0"/>
      </w:pPr>
      <w:r>
        <w:rPr>
          <w:rFonts w:ascii="NSimSun" w:hAnsi="NSimSun" w:eastAsia="新宋体"/>
          <w:sz w:val="16"/>
        </w:rPr>
        <w:t>禁城，大明也没有成为她的掌中之物。</w:t>
      </w:r>
    </w:p>
    <w:p>
      <w:pPr>
        <w:spacing w:before="0" w:after="0" w:line="240" w:lineRule="auto"/>
        <w:ind w:left="0" w:firstLine="0"/>
      </w:pPr>
      <w:r>
        <w:rPr>
          <w:rFonts w:ascii="NSimSun" w:hAnsi="NSimSun" w:eastAsia="新宋体"/>
          <w:sz w:val="16"/>
        </w:rPr>
        <w:t>【禁卫军】和【漠北大军】都是他们吵架的筹码，不是强制结局，如果有人有</w:t>
      </w:r>
    </w:p>
    <w:p>
      <w:pPr>
        <w:spacing w:before="0" w:after="0" w:line="240" w:lineRule="auto"/>
        <w:ind w:left="0" w:firstLine="0"/>
      </w:pPr>
      <w:r>
        <w:rPr>
          <w:rFonts w:ascii="NSimSun" w:hAnsi="NSimSun" w:eastAsia="新宋体"/>
          <w:sz w:val="16"/>
        </w:rPr>
        <w:t>疑惑，NPC朱懿辰可以解答。</w:t>
      </w:r>
    </w:p>
    <w:p>
      <w:pPr>
        <w:spacing w:before="0" w:after="0" w:line="60" w:lineRule="exact"/>
      </w:pPr>
    </w:p>
    <w:p>
      <w:pPr>
        <w:spacing w:before="0" w:after="0" w:line="240" w:lineRule="auto"/>
        <w:ind w:left="0" w:firstLine="0"/>
      </w:pPr>
      <w:r>
        <w:rPr>
          <w:rFonts w:ascii="NSimSun" w:hAnsi="NSimSun" w:eastAsia="新宋体"/>
          <w:sz w:val="16"/>
        </w:rPr>
        <w:t>话术：如今只是漠北大军和禁卫军都在城外，谁胜谁负还未见分晓。</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阅读完剧本后，朱懿珩，沈乔，怀宁，谢雨山，苏月白需要被叫出门单独心建</w:t>
      </w:r>
    </w:p>
    <w:p>
      <w:pPr>
        <w:spacing w:before="0" w:after="0" w:line="240" w:lineRule="auto"/>
        <w:ind w:left="0" w:firstLine="0"/>
      </w:pPr>
      <w:r>
        <w:rPr>
          <w:rFonts w:ascii="NSimSun" w:hAnsi="NSimSun" w:eastAsia="新宋体"/>
          <w:sz w:val="16"/>
        </w:rPr>
        <w:t>为了节省时间，可以由柳送君的扮演者和朱懿辰的扮演者一同穿上黑袍，以主</w:t>
      </w:r>
    </w:p>
    <w:p>
      <w:pPr>
        <w:spacing w:before="0" w:after="0" w:line="240" w:lineRule="auto"/>
        <w:ind w:left="0" w:firstLine="0"/>
      </w:pPr>
      <w:r>
        <w:rPr>
          <w:rFonts w:ascii="NSimSun" w:hAnsi="NSimSun" w:eastAsia="新宋体"/>
          <w:sz w:val="16"/>
        </w:rPr>
        <w:t>持人的身份做场外心建。</w:t>
      </w:r>
    </w:p>
    <w:p>
      <w:pPr>
        <w:spacing w:before="0" w:after="0" w:line="60" w:lineRule="exact"/>
      </w:pPr>
    </w:p>
    <w:p>
      <w:pPr>
        <w:spacing w:before="0" w:after="0" w:line="240" w:lineRule="auto"/>
        <w:ind w:left="0" w:firstLine="0"/>
      </w:pPr>
      <w:r>
        <w:rPr>
          <w:rFonts w:ascii="NSimSun" w:hAnsi="NSimSun" w:eastAsia="新宋体"/>
          <w:sz w:val="16"/>
        </w:rPr>
        <w:t>为了不出戏，朱懿辰负责：怀宁、谢雨山。</w:t>
      </w:r>
    </w:p>
    <w:p>
      <w:pPr>
        <w:spacing w:before="0" w:after="0" w:line="240" w:lineRule="auto"/>
        <w:ind w:left="0" w:firstLine="0"/>
      </w:pPr>
      <w:r>
        <w:rPr>
          <w:rFonts w:ascii="NSimSun" w:hAnsi="NSimSun" w:eastAsia="新宋体"/>
          <w:sz w:val="16"/>
        </w:rPr>
        <w:t>柳送君负责：朱懿珩、沈乔、苏月白</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朱懿珩心建，同理，此心建需要具有强煽动性，把【灯】【沈大人头】</w:t>
      </w:r>
    </w:p>
    <w:p>
      <w:pPr>
        <w:spacing w:before="0" w:after="0" w:line="60" w:lineRule="exact"/>
      </w:pPr>
    </w:p>
    <w:p>
      <w:pPr>
        <w:spacing w:before="0" w:after="0" w:line="240" w:lineRule="auto"/>
        <w:ind w:left="0" w:firstLine="0"/>
      </w:pPr>
      <w:r>
        <w:rPr>
          <w:rFonts w:ascii="NSimSun" w:hAnsi="NSimSun" w:eastAsia="新宋体"/>
          <w:sz w:val="16"/>
        </w:rPr>
        <w:t>【阿兰珠通敌书信】【输出词】给他，并且要让他关注怀宁，把一些</w:t>
      </w:r>
    </w:p>
    <w:p>
      <w:pPr>
        <w:spacing w:before="0" w:after="0" w:line="60" w:lineRule="exact"/>
      </w:pPr>
    </w:p>
    <w:p>
      <w:pPr>
        <w:spacing w:before="0" w:after="0" w:line="240" w:lineRule="auto"/>
        <w:ind w:left="1184" w:firstLine="0"/>
      </w:pPr>
      <w:r>
        <w:rPr>
          <w:rFonts w:ascii="NSimSun" w:hAnsi="NSimSun" w:eastAsia="新宋体"/>
          <w:sz w:val="16"/>
        </w:rPr>
        <w:t>话口留给怀宁：</w:t>
      </w:r>
    </w:p>
    <w:p>
      <w:pPr>
        <w:spacing w:before="0" w:after="0" w:line="60" w:lineRule="exact"/>
      </w:pPr>
    </w:p>
    <w:p>
      <w:pPr>
        <w:spacing w:before="0" w:after="0" w:line="240" w:lineRule="auto"/>
        <w:ind w:left="0" w:firstLine="0"/>
      </w:pPr>
      <w:r>
        <w:rPr>
          <w:rFonts w:ascii="NSimSun" w:hAnsi="NSimSun" w:eastAsia="新宋体"/>
          <w:sz w:val="16"/>
        </w:rPr>
        <w:t>朱懿珩，恭喜你终于等到这一天了。</w:t>
      </w:r>
    </w:p>
    <w:p>
      <w:pPr>
        <w:spacing w:before="0" w:after="0" w:line="240" w:lineRule="auto"/>
        <w:ind w:left="0" w:firstLine="0"/>
      </w:pPr>
      <w:r>
        <w:rPr>
          <w:rFonts w:ascii="NSimSun" w:hAnsi="NSimSun" w:eastAsia="新宋体"/>
          <w:sz w:val="16"/>
        </w:rPr>
        <w:t>多年的隐忍，蛰伏，你忍够了吗？还想忍吗？卑躬屈膝，寄人篱下，终日讨好他</w:t>
      </w:r>
    </w:p>
    <w:p>
      <w:pPr>
        <w:spacing w:before="0" w:after="0" w:line="60" w:lineRule="exact"/>
      </w:pPr>
    </w:p>
    <w:p>
      <w:pPr>
        <w:spacing w:before="0" w:after="0" w:line="240" w:lineRule="auto"/>
        <w:ind w:left="0" w:firstLine="0"/>
      </w:pPr>
      <w:r>
        <w:rPr>
          <w:rFonts w:ascii="NSimSun" w:hAnsi="NSimSun" w:eastAsia="新宋体"/>
          <w:sz w:val="16"/>
        </w:rPr>
        <w:t>人的生活你过够了吗？</w:t>
      </w:r>
    </w:p>
    <w:p>
      <w:pPr>
        <w:spacing w:before="0" w:after="0" w:line="240" w:lineRule="auto"/>
        <w:ind w:left="0" w:firstLine="0"/>
      </w:pPr>
      <w:r>
        <w:rPr>
          <w:rFonts w:ascii="NSimSun" w:hAnsi="NSimSun" w:eastAsia="新宋体"/>
          <w:sz w:val="16"/>
        </w:rPr>
        <w:t>所有人都拥护朱懿安为君，就算他装成痴傻疯癫的样子，那苏月白和谢雨山不是</w:t>
      </w:r>
    </w:p>
    <w:p>
      <w:pPr>
        <w:spacing w:before="0" w:after="0" w:line="60" w:lineRule="exact"/>
      </w:pPr>
    </w:p>
    <w:p>
      <w:pPr>
        <w:spacing w:before="0" w:after="0" w:line="240" w:lineRule="auto"/>
        <w:ind w:left="0" w:firstLine="0"/>
      </w:pPr>
      <w:r>
        <w:rPr>
          <w:rFonts w:ascii="NSimSun" w:hAnsi="NSimSun" w:eastAsia="新宋体"/>
          <w:sz w:val="16"/>
        </w:rPr>
        <w:t>照样在他的麾下忠心耿耿。他凭什么？凭当年他杀了你的母亲，保全了他的党羽，</w:t>
      </w:r>
    </w:p>
    <w:p>
      <w:pPr>
        <w:spacing w:before="0" w:after="0" w:line="240" w:lineRule="auto"/>
        <w:ind w:left="0" w:firstLine="0"/>
      </w:pPr>
      <w:r>
        <w:rPr>
          <w:rFonts w:ascii="NSimSun" w:hAnsi="NSimSun" w:eastAsia="新宋体"/>
          <w:sz w:val="16"/>
        </w:rPr>
        <w:t>凭他换了你的策论，抢走你的圣孙之位吗？</w:t>
      </w:r>
    </w:p>
    <w:p>
      <w:pPr>
        <w:spacing w:before="0" w:after="0" w:line="240" w:lineRule="auto"/>
        <w:ind w:left="0" w:firstLine="0"/>
      </w:pPr>
      <w:r>
        <w:rPr>
          <w:rFonts w:ascii="NSimSun" w:hAnsi="NSimSun" w:eastAsia="新宋体"/>
          <w:sz w:val="16"/>
        </w:rPr>
        <w:t>还有苏月白，你视他为老师，将自己的所有心意和盘托出，可最终换回了什么？</w:t>
      </w:r>
    </w:p>
    <w:p>
      <w:pPr>
        <w:spacing w:before="0" w:after="0" w:line="60" w:lineRule="exact"/>
      </w:pPr>
    </w:p>
    <w:p>
      <w:pPr>
        <w:spacing w:before="0" w:after="0" w:line="240" w:lineRule="auto"/>
        <w:ind w:left="0" w:firstLine="0"/>
      </w:pPr>
      <w:r>
        <w:rPr>
          <w:rFonts w:ascii="NSimSun" w:hAnsi="NSimSun" w:eastAsia="新宋体"/>
          <w:sz w:val="16"/>
        </w:rPr>
        <w:t>换回了他撕毁了那副江南春景图和一番对你的羞辱吗？他真的当你是自己的学</w:t>
      </w:r>
    </w:p>
    <w:p>
      <w:pPr>
        <w:spacing w:before="0" w:after="0" w:line="60" w:lineRule="exact"/>
      </w:pPr>
    </w:p>
    <w:p>
      <w:pPr>
        <w:spacing w:before="0" w:after="0" w:line="60" w:lineRule="exact"/>
      </w:pPr>
    </w:p>
    <w:p>
      <w:pPr>
        <w:spacing w:before="0" w:after="0" w:line="60" w:lineRule="exact"/>
      </w:pPr>
    </w:p>
    <w:p>
      <w:pPr>
        <w:spacing w:before="0" w:after="0" w:line="60" w:lineRule="exact"/>
      </w:pPr>
    </w:p>
    <w:p>
      <w:r>
        <w:br w:type="page"/>
      </w:r>
    </w:p>
    <w:p>
      <w:pPr>
        <w:spacing w:before="0" w:after="0" w:line="60" w:lineRule="exact"/>
      </w:pPr>
    </w:p>
    <w:p>
      <w:pPr>
        <w:spacing w:before="0" w:after="0" w:line="240" w:lineRule="auto"/>
        <w:ind w:left="0" w:firstLine="0"/>
      </w:pPr>
      <w:r>
        <w:rPr>
          <w:rFonts w:ascii="NSimSun" w:hAnsi="NSimSun" w:eastAsia="新宋体"/>
          <w:sz w:val="16"/>
        </w:rPr>
        <w:t>生吗？还是只是为了完成谢承的嘱托呢？</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他们所有人利用宁宁还骂宁宁忘恩负义认贼作父的时候，那沈乔自己也在做着通</w:t>
      </w:r>
    </w:p>
    <w:p>
      <w:pPr>
        <w:spacing w:before="0" w:after="0" w:line="60" w:lineRule="exact"/>
      </w:pPr>
    </w:p>
    <w:p>
      <w:pPr>
        <w:spacing w:before="0" w:after="0" w:line="240" w:lineRule="auto"/>
        <w:ind w:left="0" w:firstLine="0"/>
      </w:pPr>
      <w:r>
        <w:rPr>
          <w:rFonts w:ascii="NSimSun" w:hAnsi="NSimSun" w:eastAsia="新宋体"/>
          <w:sz w:val="16"/>
        </w:rPr>
        <w:t>敌叛国的勾当。她有什么资格骂宁宁？</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你的造反是因为你想要获得皇位对吗？</w:t>
      </w:r>
    </w:p>
    <w:p>
      <w:pPr>
        <w:spacing w:before="0" w:after="0" w:line="240" w:lineRule="auto"/>
        <w:ind w:left="0" w:firstLine="0"/>
      </w:pPr>
      <w:r>
        <w:rPr>
          <w:rFonts w:ascii="NSimSun" w:hAnsi="NSimSun" w:eastAsia="新宋体"/>
          <w:sz w:val="16"/>
        </w:rPr>
        <w:t>给怀宁出气只是你针对沈乔的原因，并不是你造反的全部原因，你只是要取回你</w:t>
      </w:r>
    </w:p>
    <w:p>
      <w:pPr>
        <w:spacing w:before="0" w:after="0" w:line="240" w:lineRule="auto"/>
        <w:ind w:left="0" w:firstLine="0"/>
      </w:pPr>
      <w:r>
        <w:rPr>
          <w:rFonts w:ascii="NSimSun" w:hAnsi="NSimSun" w:eastAsia="新宋体"/>
          <w:sz w:val="16"/>
        </w:rPr>
        <w:t>本该拥有的东西罢了。</w:t>
      </w:r>
    </w:p>
    <w:p>
      <w:pPr>
        <w:spacing w:before="0" w:after="0" w:line="60" w:lineRule="exact"/>
      </w:pPr>
    </w:p>
    <w:p>
      <w:pPr>
        <w:spacing w:before="0" w:after="0" w:line="240" w:lineRule="auto"/>
        <w:ind w:left="0" w:firstLine="0"/>
      </w:pPr>
      <w:r>
        <w:rPr>
          <w:rFonts w:ascii="NSimSun" w:hAnsi="NSimSun" w:eastAsia="新宋体"/>
          <w:sz w:val="16"/>
        </w:rPr>
        <w:t>他们这些高高在上的人，所有的阴谋算计都只是为了争夺权力，没有人会真正的</w:t>
      </w:r>
    </w:p>
    <w:p>
      <w:pPr>
        <w:spacing w:before="0" w:after="0" w:line="240" w:lineRule="auto"/>
        <w:ind w:left="0" w:firstLine="0"/>
      </w:pPr>
      <w:r>
        <w:rPr>
          <w:rFonts w:ascii="NSimSun" w:hAnsi="NSimSun" w:eastAsia="新宋体"/>
          <w:sz w:val="16"/>
        </w:rPr>
        <w:t>在乎天下黎民的苦难。</w:t>
      </w:r>
    </w:p>
    <w:p>
      <w:pPr>
        <w:spacing w:before="0" w:after="0" w:line="60" w:lineRule="exact"/>
      </w:pPr>
    </w:p>
    <w:p>
      <w:pPr>
        <w:spacing w:before="0" w:after="0" w:line="240" w:lineRule="auto"/>
        <w:ind w:left="0" w:firstLine="0"/>
      </w:pPr>
      <w:r>
        <w:rPr>
          <w:rFonts w:ascii="NSimSun" w:hAnsi="NSimSun" w:eastAsia="新宋体"/>
          <w:sz w:val="16"/>
        </w:rPr>
        <w:t>可你不同，你的所有起义军，都是你救助的最底层的，如你一般的可怜人。他们</w:t>
      </w:r>
    </w:p>
    <w:p>
      <w:pPr>
        <w:spacing w:before="0" w:after="0" w:line="240" w:lineRule="auto"/>
        <w:ind w:left="0" w:firstLine="0"/>
      </w:pPr>
      <w:r>
        <w:rPr>
          <w:rFonts w:ascii="NSimSun" w:hAnsi="NSimSun" w:eastAsia="新宋体"/>
          <w:sz w:val="16"/>
        </w:rPr>
        <w:t>才是真正的天下苍生。没有人比你更懂得如何真正的对百姓好，只有你登上了皇</w:t>
      </w:r>
    </w:p>
    <w:p>
      <w:pPr>
        <w:spacing w:before="0" w:after="0" w:line="240" w:lineRule="auto"/>
        <w:ind w:left="0" w:firstLine="0"/>
      </w:pPr>
      <w:r>
        <w:rPr>
          <w:rFonts w:ascii="NSimSun" w:hAnsi="NSimSun" w:eastAsia="新宋体"/>
          <w:sz w:val="16"/>
        </w:rPr>
        <w:t>位，才能彻底的改变这腐烂的皇权。</w:t>
      </w:r>
    </w:p>
    <w:p>
      <w:pPr>
        <w:spacing w:before="0" w:after="0" w:line="60" w:lineRule="exact"/>
      </w:pPr>
    </w:p>
    <w:p>
      <w:pPr>
        <w:spacing w:before="0" w:after="0" w:line="240" w:lineRule="auto"/>
        <w:ind w:left="0" w:firstLine="0"/>
      </w:pPr>
      <w:r>
        <w:rPr>
          <w:rFonts w:ascii="NSimSun" w:hAnsi="NSimSun" w:eastAsia="新宋体"/>
          <w:sz w:val="16"/>
        </w:rPr>
        <w:t>劝劝你的哥哥，让他别在跟你争了，</w:t>
      </w:r>
    </w:p>
    <w:p>
      <w:pPr>
        <w:spacing w:before="0" w:after="0" w:line="240" w:lineRule="auto"/>
        <w:ind w:left="0" w:firstLine="0"/>
      </w:pPr>
      <w:r>
        <w:rPr>
          <w:rFonts w:ascii="NSimSun" w:hAnsi="NSimSun" w:eastAsia="新宋体"/>
          <w:sz w:val="16"/>
        </w:rPr>
        <w:t>将【沈乔阿兰珠通敌书信】给他</w:t>
      </w:r>
    </w:p>
    <w:p>
      <w:pPr>
        <w:spacing w:before="0" w:after="0" w:line="60" w:lineRule="exact"/>
      </w:pPr>
    </w:p>
    <w:p>
      <w:pPr>
        <w:spacing w:before="0" w:after="0" w:line="240" w:lineRule="auto"/>
        <w:ind w:left="0" w:firstLine="0"/>
      </w:pPr>
      <w:r>
        <w:rPr>
          <w:rFonts w:ascii="NSimSun" w:hAnsi="NSimSun" w:eastAsia="新宋体"/>
          <w:sz w:val="16"/>
        </w:rPr>
        <w:t>待会儿，你可以把这个通敌书信公之于众，特别是让谢雨山看看，她的好妹妹，</w:t>
      </w:r>
    </w:p>
    <w:p>
      <w:pPr>
        <w:spacing w:before="0" w:after="0" w:line="240" w:lineRule="auto"/>
        <w:ind w:left="0" w:firstLine="0"/>
      </w:pPr>
      <w:r>
        <w:rPr>
          <w:rFonts w:ascii="NSimSun" w:hAnsi="NSimSun" w:eastAsia="新宋体"/>
          <w:sz w:val="16"/>
        </w:rPr>
        <w:t>究竟做了什么勾当。那个废物朱懿辰，他有一个通敌叛国的王妃，也别再想干干</w:t>
      </w:r>
    </w:p>
    <w:p>
      <w:pPr>
        <w:spacing w:before="0" w:after="0" w:line="240" w:lineRule="auto"/>
        <w:ind w:left="0" w:firstLine="0"/>
      </w:pPr>
      <w:r>
        <w:rPr>
          <w:rFonts w:ascii="NSimSun" w:hAnsi="NSimSun" w:eastAsia="新宋体"/>
          <w:sz w:val="16"/>
        </w:rPr>
        <w:t>净净的登上皇位了。</w:t>
      </w:r>
    </w:p>
    <w:p>
      <w:pPr>
        <w:spacing w:before="0" w:after="0" w:line="240" w:lineRule="auto"/>
        <w:ind w:left="0" w:firstLine="0"/>
      </w:pPr>
      <w:r>
        <w:rPr>
          <w:rFonts w:ascii="NSimSun" w:hAnsi="NSimSun" w:eastAsia="新宋体"/>
          <w:sz w:val="16"/>
        </w:rPr>
        <w:t>【引导朱懿珩把话口分开怀宁，不要让怀宁插不上嘴】</w:t>
      </w:r>
    </w:p>
    <w:p>
      <w:pPr>
        <w:spacing w:before="0" w:after="0" w:line="60" w:lineRule="exact"/>
      </w:pPr>
    </w:p>
    <w:p>
      <w:pPr>
        <w:spacing w:before="0" w:after="0" w:line="240" w:lineRule="auto"/>
        <w:ind w:left="0" w:firstLine="0"/>
      </w:pPr>
      <w:r>
        <w:rPr>
          <w:rFonts w:ascii="NSimSun" w:hAnsi="NSimSun" w:eastAsia="新宋体"/>
          <w:sz w:val="16"/>
        </w:rPr>
        <w:t>朱懿珩，相信怀宁公主也曾对你坦言，她对于那些道貌岸然之人的恨，所以今</w:t>
      </w:r>
    </w:p>
    <w:p>
      <w:pPr>
        <w:spacing w:before="0" w:after="0" w:line="240" w:lineRule="auto"/>
        <w:ind w:left="0" w:firstLine="0"/>
      </w:pPr>
      <w:r>
        <w:rPr>
          <w:rFonts w:ascii="NSimSun" w:hAnsi="NSimSun" w:eastAsia="新宋体"/>
          <w:sz w:val="16"/>
        </w:rPr>
        <w:t>天，并不只是你一个人的战役，你的身边，还有怀宁。</w:t>
      </w:r>
    </w:p>
    <w:p>
      <w:pPr>
        <w:spacing w:before="0" w:after="0" w:line="60" w:lineRule="exact"/>
      </w:pPr>
    </w:p>
    <w:p>
      <w:pPr>
        <w:spacing w:before="0" w:after="0" w:line="240" w:lineRule="auto"/>
        <w:ind w:left="0" w:firstLine="0"/>
      </w:pPr>
      <w:r>
        <w:rPr>
          <w:rFonts w:ascii="NSimSun" w:hAnsi="NSimSun" w:eastAsia="新宋体"/>
          <w:sz w:val="16"/>
        </w:rPr>
        <w:t>她和你一样恨他们，和你一样，等这一天很久了。</w:t>
      </w:r>
    </w:p>
    <w:p>
      <w:pPr>
        <w:spacing w:before="0" w:after="0" w:line="240" w:lineRule="auto"/>
        <w:ind w:left="0" w:firstLine="0"/>
      </w:pPr>
      <w:r>
        <w:rPr>
          <w:rFonts w:ascii="NSimSun" w:hAnsi="NSimSun" w:eastAsia="新宋体"/>
          <w:sz w:val="16"/>
        </w:rPr>
        <w:t>最重要的是，她和你携手走到今日，比任何人都知道你所受的委屈，承受的不</w:t>
      </w:r>
    </w:p>
    <w:p>
      <w:pPr>
        <w:spacing w:before="0" w:after="0" w:line="60" w:lineRule="exact"/>
      </w:pPr>
    </w:p>
    <w:p>
      <w:pPr>
        <w:spacing w:before="0" w:after="0" w:line="240" w:lineRule="auto"/>
        <w:ind w:left="0" w:firstLine="0"/>
      </w:pPr>
      <w:r>
        <w:rPr>
          <w:rFonts w:ascii="NSimSun" w:hAnsi="NSimSun" w:eastAsia="新宋体"/>
          <w:sz w:val="16"/>
        </w:rPr>
        <w:t>公，所以今日，她会和你站在一起，打这场仗。</w:t>
      </w:r>
    </w:p>
    <w:p>
      <w:pPr>
        <w:spacing w:before="0" w:after="0" w:line="240" w:lineRule="auto"/>
        <w:ind w:left="0" w:firstLine="0"/>
      </w:pPr>
      <w:r>
        <w:rPr>
          <w:rFonts w:ascii="NSimSun" w:hAnsi="NSimSun" w:eastAsia="新宋体"/>
          <w:sz w:val="16"/>
        </w:rPr>
        <w:t>但怀宁毕竟势弱，等下开始之后，你得要帮她，在她想要说话的时候，你要让</w:t>
      </w:r>
    </w:p>
    <w:p>
      <w:pPr>
        <w:spacing w:before="0" w:after="0" w:line="240" w:lineRule="auto"/>
        <w:ind w:left="0" w:firstLine="0"/>
      </w:pPr>
      <w:r>
        <w:rPr>
          <w:rFonts w:ascii="NSimSun" w:hAnsi="NSimSun" w:eastAsia="新宋体"/>
          <w:sz w:val="16"/>
        </w:rPr>
        <w:t>所有人听她的，万万不能让她被排挤，不能让她的声音，被淹没。甚至，一些</w:t>
      </w:r>
    </w:p>
    <w:p>
      <w:pPr>
        <w:spacing w:before="0" w:after="0" w:line="60" w:lineRule="exact"/>
      </w:pPr>
    </w:p>
    <w:p>
      <w:pPr>
        <w:spacing w:before="0" w:after="0" w:line="240" w:lineRule="auto"/>
        <w:ind w:left="0" w:firstLine="0"/>
      </w:pPr>
      <w:r>
        <w:rPr>
          <w:rFonts w:ascii="NSimSun" w:hAnsi="NSimSun" w:eastAsia="新宋体"/>
          <w:sz w:val="16"/>
        </w:rPr>
        <w:t>仇恨，你可以交由她替你说，明白了吗？</w:t>
      </w:r>
    </w:p>
    <w:p>
      <w:pPr>
        <w:spacing w:before="0" w:after="0" w:line="240" w:lineRule="auto"/>
        <w:ind w:left="0" w:firstLine="0"/>
      </w:pPr>
      <w:r>
        <w:rPr>
          <w:rFonts w:ascii="NSimSun" w:hAnsi="NSimSun" w:eastAsia="新宋体"/>
          <w:sz w:val="16"/>
        </w:rPr>
        <w:t>因为她今日众叛亲离——她，为你而来，她，只有你了。</w:t>
      </w:r>
    </w:p>
    <w:p>
      <w:pPr>
        <w:spacing w:before="0" w:after="0" w:line="60" w:lineRule="exact"/>
      </w:pPr>
    </w:p>
    <w:p>
      <w:pPr>
        <w:spacing w:before="0" w:after="0" w:line="240" w:lineRule="auto"/>
        <w:ind w:left="0" w:firstLine="0"/>
      </w:pPr>
      <w:r>
        <w:rPr>
          <w:rFonts w:ascii="NSimSun" w:hAnsi="NSimSun" w:eastAsia="新宋体"/>
          <w:sz w:val="16"/>
        </w:rPr>
        <w:t>朱懿珩，你相信她吗？那你能保护好她吗？</w:t>
      </w:r>
    </w:p>
    <w:p>
      <w:pPr>
        <w:spacing w:before="0" w:after="0" w:line="60" w:lineRule="exact"/>
      </w:pPr>
    </w:p>
    <w:p>
      <w:pPr>
        <w:spacing w:before="0" w:after="0" w:line="60" w:lineRule="exact"/>
      </w:pPr>
    </w:p>
    <w:p>
      <w:pPr>
        <w:spacing w:before="0" w:after="0" w:line="60" w:lineRule="exact"/>
      </w:pPr>
    </w:p>
    <w:p>
      <w:r>
        <w:br w:type="page"/>
      </w:r>
    </w:p>
    <w:p>
      <w:pPr>
        <w:spacing w:before="0" w:after="0" w:line="60" w:lineRule="exact"/>
      </w:pPr>
    </w:p>
    <w:p>
      <w:pPr>
        <w:spacing w:before="0" w:after="0" w:line="240" w:lineRule="auto"/>
        <w:ind w:left="0" w:firstLine="0"/>
      </w:pPr>
      <w:r>
        <w:rPr>
          <w:rFonts w:ascii="NSimSun" w:hAnsi="NSimSun" w:eastAsia="新宋体"/>
          <w:sz w:val="16"/>
        </w:rPr>
        <w:t>【给他一盏灯】别忘了怀宁怕黑，找机会将这盏灯给她。</w:t>
      </w:r>
    </w:p>
    <w:p>
      <w:pPr>
        <w:spacing w:before="0" w:after="0" w:line="240" w:lineRule="auto"/>
        <w:ind w:left="0" w:firstLine="0"/>
      </w:pPr>
      <w:r>
        <w:rPr>
          <w:rFonts w:ascii="NSimSun" w:hAnsi="NSimSun" w:eastAsia="新宋体"/>
          <w:sz w:val="16"/>
        </w:rPr>
        <w:t>将输出【输出提示卡】【沈大人头】交给朱懿珩</w:t>
      </w:r>
    </w:p>
    <w:p>
      <w:pPr>
        <w:spacing w:before="0" w:after="0" w:line="240" w:lineRule="auto"/>
        <w:ind w:left="0" w:firstLine="0"/>
      </w:pPr>
      <w:r>
        <w:rPr>
          <w:rFonts w:ascii="NSimSun" w:hAnsi="NSimSun" w:eastAsia="新宋体"/>
          <w:sz w:val="16"/>
        </w:rPr>
        <w:t>这是沈大的人头，进去之后，尽情的将你这些年积压的所有不甘，委屈，仇恨，</w:t>
      </w:r>
    </w:p>
    <w:p>
      <w:pPr>
        <w:spacing w:before="0" w:after="0" w:line="60" w:lineRule="exact"/>
      </w:pPr>
    </w:p>
    <w:p>
      <w:pPr>
        <w:spacing w:before="0" w:after="0" w:line="240" w:lineRule="auto"/>
        <w:ind w:left="0" w:firstLine="0"/>
      </w:pPr>
      <w:r>
        <w:rPr>
          <w:rFonts w:ascii="NSimSun" w:hAnsi="NSimSun" w:eastAsia="新宋体"/>
          <w:sz w:val="16"/>
        </w:rPr>
        <w:t>尽数发泄出来吧。</w:t>
      </w:r>
    </w:p>
    <w:p>
      <w:pPr>
        <w:spacing w:before="0" w:after="0" w:line="60" w:lineRule="exact"/>
      </w:pPr>
    </w:p>
    <w:p>
      <w:pPr>
        <w:spacing w:before="0" w:after="0" w:line="60" w:lineRule="exact"/>
      </w:pPr>
    </w:p>
    <w:p>
      <w:pPr>
        <w:spacing w:before="0" w:after="0" w:line="60" w:lineRule="exact"/>
      </w:pPr>
    </w:p>
    <w:p>
      <w:pPr>
        <w:spacing w:before="0" w:after="0" w:line="240" w:lineRule="auto"/>
        <w:ind w:left="666" w:firstLine="0"/>
      </w:pPr>
      <w:r>
        <w:rPr>
          <w:rFonts w:ascii="NSimSun" w:hAnsi="NSimSun" w:eastAsia="新宋体"/>
          <w:sz w:val="16"/>
        </w:rPr>
        <w:t>沈乔心建：把【输出卡】给她</w:t>
      </w:r>
    </w:p>
    <w:p>
      <w:pPr>
        <w:spacing w:before="0" w:after="0" w:line="60" w:lineRule="exact"/>
      </w:pPr>
    </w:p>
    <w:p>
      <w:pPr>
        <w:spacing w:before="0" w:after="0" w:line="240" w:lineRule="auto"/>
        <w:ind w:left="148" w:firstLine="0"/>
      </w:pPr>
      <w:r>
        <w:rPr>
          <w:rFonts w:ascii="NSimSun" w:hAnsi="NSimSun" w:eastAsia="新宋体"/>
          <w:sz w:val="16"/>
        </w:rPr>
        <w:t>沈乔，如今漠北大军很快就要来了。在确定大军赶来之前，请您暂且蛰伏。</w:t>
      </w:r>
    </w:p>
    <w:p>
      <w:pPr>
        <w:spacing w:before="0" w:after="0" w:line="60" w:lineRule="exact"/>
      </w:pPr>
    </w:p>
    <w:p>
      <w:pPr>
        <w:spacing w:before="0" w:after="0" w:line="240" w:lineRule="auto"/>
        <w:ind w:left="0" w:firstLine="0"/>
      </w:pPr>
      <w:r>
        <w:rPr>
          <w:rFonts w:ascii="NSimSun" w:hAnsi="NSimSun" w:eastAsia="新宋体"/>
          <w:sz w:val="16"/>
        </w:rPr>
        <w:t>但是当漠北大军压境的消息传来之后，您请不必惧怕任何人。</w:t>
      </w:r>
    </w:p>
    <w:p>
      <w:pPr>
        <w:spacing w:before="0" w:after="0" w:line="240" w:lineRule="auto"/>
        <w:ind w:left="148" w:firstLine="0"/>
      </w:pPr>
      <w:r>
        <w:rPr>
          <w:rFonts w:ascii="NSimSun" w:hAnsi="NSimSun" w:eastAsia="新宋体"/>
          <w:sz w:val="16"/>
        </w:rPr>
        <w:t>您的目标是扶持朱懿辰登基，但是靠着漠北大军登基终究会让他名不正言不</w:t>
      </w:r>
    </w:p>
    <w:p>
      <w:pPr>
        <w:spacing w:before="0" w:after="0" w:line="240" w:lineRule="auto"/>
        <w:ind w:left="0" w:firstLine="0"/>
      </w:pPr>
      <w:r>
        <w:rPr>
          <w:rFonts w:ascii="NSimSun" w:hAnsi="NSimSun" w:eastAsia="新宋体"/>
          <w:sz w:val="16"/>
        </w:rPr>
        <w:t>顺，所以无论结果如何，你都已经做好决定了不是吗？</w:t>
      </w:r>
    </w:p>
    <w:p>
      <w:pPr>
        <w:spacing w:before="0" w:after="0" w:line="60" w:lineRule="exact"/>
      </w:pPr>
    </w:p>
    <w:p>
      <w:pPr>
        <w:spacing w:before="0" w:after="0" w:line="240" w:lineRule="auto"/>
        <w:ind w:left="148" w:firstLine="0"/>
      </w:pPr>
      <w:r>
        <w:rPr>
          <w:rFonts w:ascii="NSimSun" w:hAnsi="NSimSun" w:eastAsia="新宋体"/>
          <w:sz w:val="16"/>
        </w:rPr>
        <w:t>您会与他撇清关系。您会用最狠毒的话咒骂他，说你根本没有爱过他</w:t>
      </w:r>
    </w:p>
    <w:p>
      <w:pPr>
        <w:spacing w:before="0" w:after="0" w:line="240" w:lineRule="auto"/>
        <w:ind w:left="148" w:firstLine="0"/>
      </w:pPr>
      <w:r>
        <w:rPr>
          <w:rFonts w:ascii="NSimSun" w:hAnsi="NSimSun" w:eastAsia="新宋体"/>
          <w:sz w:val="16"/>
        </w:rPr>
        <w:t>说您对他的一切，皆为伪装，说他从始至终都是您的一颗棋子，</w:t>
      </w:r>
    </w:p>
    <w:p>
      <w:pPr>
        <w:spacing w:before="0" w:after="0" w:line="60" w:lineRule="exact"/>
      </w:pPr>
    </w:p>
    <w:p>
      <w:pPr>
        <w:spacing w:before="0" w:after="0" w:line="240" w:lineRule="auto"/>
        <w:ind w:left="148" w:firstLine="0"/>
      </w:pPr>
      <w:r>
        <w:rPr>
          <w:rFonts w:ascii="NSimSun" w:hAnsi="NSimSun" w:eastAsia="新宋体"/>
          <w:sz w:val="16"/>
        </w:rPr>
        <w:t>说您待在他身边的每一分每一刻都是煎熬。</w:t>
      </w:r>
    </w:p>
    <w:p>
      <w:pPr>
        <w:spacing w:before="0" w:after="0" w:line="240" w:lineRule="auto"/>
        <w:ind w:left="148" w:firstLine="0"/>
      </w:pPr>
      <w:r>
        <w:rPr>
          <w:rFonts w:ascii="NSimSun" w:hAnsi="NSimSun" w:eastAsia="新宋体"/>
          <w:sz w:val="16"/>
        </w:rPr>
        <w:t>若是他能登基，您相信他会成为一个好皇帝，大明江山有救，所以，切莫因</w:t>
      </w:r>
    </w:p>
    <w:p>
      <w:pPr>
        <w:spacing w:before="0" w:after="0" w:line="240" w:lineRule="auto"/>
        <w:ind w:left="0" w:firstLine="0"/>
      </w:pPr>
      <w:r>
        <w:rPr>
          <w:rFonts w:ascii="NSimSun" w:hAnsi="NSimSun" w:eastAsia="新宋体"/>
          <w:sz w:val="16"/>
        </w:rPr>
        <w:t>为情爱而心软。</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还有谢雨山一生清白，你从开始与漠北通敌就隐瞒她你做的一切。</w:t>
      </w:r>
    </w:p>
    <w:p>
      <w:pPr>
        <w:spacing w:before="0" w:after="0" w:line="60" w:lineRule="exact"/>
      </w:pPr>
    </w:p>
    <w:p>
      <w:pPr>
        <w:spacing w:before="0" w:after="0" w:line="240" w:lineRule="auto"/>
        <w:ind w:left="148" w:firstLine="0"/>
      </w:pPr>
      <w:r>
        <w:rPr>
          <w:rFonts w:ascii="NSimSun" w:hAnsi="NSimSun" w:eastAsia="新宋体"/>
          <w:sz w:val="16"/>
        </w:rPr>
        <w:t>事到如今，你也不想牵连她对吗？</w:t>
      </w:r>
    </w:p>
    <w:p>
      <w:pPr>
        <w:spacing w:before="0" w:after="0" w:line="240" w:lineRule="auto"/>
        <w:ind w:left="148" w:firstLine="0"/>
      </w:pPr>
      <w:r>
        <w:rPr>
          <w:rFonts w:ascii="NSimSun" w:hAnsi="NSimSun" w:eastAsia="新宋体"/>
          <w:sz w:val="16"/>
        </w:rPr>
        <w:t>但是谢雨山是你最好的姐妹，你也不想用太过刻薄的言语伤害她。</w:t>
      </w:r>
    </w:p>
    <w:p>
      <w:pPr>
        <w:spacing w:before="0" w:after="0" w:line="240" w:lineRule="auto"/>
        <w:ind w:left="148" w:firstLine="0"/>
      </w:pPr>
      <w:r>
        <w:rPr>
          <w:rFonts w:ascii="NSimSun" w:hAnsi="NSimSun" w:eastAsia="新宋体"/>
          <w:sz w:val="16"/>
        </w:rPr>
        <w:t>但同时要与她撇清关系，这分寸，您可以自行拿捏。</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【把输出卡交给她】除此二人之外，您对其他人的愤怒，都可以尽数发泄。</w:t>
      </w:r>
    </w:p>
    <w:p>
      <w:pPr>
        <w:spacing w:before="0" w:after="0" w:line="60" w:lineRule="exact"/>
      </w:pPr>
    </w:p>
    <w:p>
      <w:pPr>
        <w:spacing w:before="0" w:after="0" w:line="60" w:lineRule="exact"/>
      </w:pPr>
    </w:p>
    <w:p>
      <w:pPr>
        <w:spacing w:before="0" w:after="0" w:line="60" w:lineRule="exact"/>
      </w:pPr>
    </w:p>
    <w:p>
      <w:pPr>
        <w:spacing w:before="0" w:after="0" w:line="240" w:lineRule="auto"/>
        <w:ind w:left="1184" w:firstLine="0"/>
      </w:pPr>
      <w:r>
        <w:rPr>
          <w:rFonts w:ascii="NSimSun" w:hAnsi="NSimSun" w:eastAsia="新宋体"/>
          <w:sz w:val="16"/>
        </w:rPr>
        <w:t>苏月白心建</w:t>
      </w:r>
    </w:p>
    <w:p>
      <w:pPr>
        <w:spacing w:before="0" w:after="0" w:line="60" w:lineRule="exact"/>
      </w:pPr>
    </w:p>
    <w:p>
      <w:pPr>
        <w:spacing w:before="0" w:after="0" w:line="240" w:lineRule="auto"/>
        <w:ind w:left="148" w:firstLine="0"/>
      </w:pPr>
      <w:r>
        <w:rPr>
          <w:rFonts w:ascii="NSimSun" w:hAnsi="NSimSun" w:eastAsia="新宋体"/>
          <w:sz w:val="16"/>
        </w:rPr>
        <w:t>苏首辅，您还记得这一路走来您身上的责任吗？除了用自己的谋划杀贼保大</w:t>
      </w:r>
    </w:p>
    <w:p>
      <w:pPr>
        <w:spacing w:before="0" w:after="0" w:line="240" w:lineRule="auto"/>
        <w:ind w:left="0" w:firstLine="0"/>
      </w:pPr>
      <w:r>
        <w:rPr>
          <w:rFonts w:ascii="NSimSun" w:hAnsi="NSimSun" w:eastAsia="新宋体"/>
          <w:sz w:val="16"/>
        </w:rPr>
        <w:t>明无忧，您还要教导您的徒弟对吗？</w:t>
      </w:r>
    </w:p>
    <w:p>
      <w:pPr>
        <w:spacing w:before="0" w:after="0" w:line="240" w:lineRule="auto"/>
        <w:ind w:left="148" w:firstLine="0"/>
      </w:pPr>
      <w:r>
        <w:rPr>
          <w:rFonts w:ascii="NSimSun" w:hAnsi="NSimSun" w:eastAsia="新宋体"/>
          <w:sz w:val="16"/>
        </w:rPr>
        <w:t>对于你的三位徒弟，您各有喜好，但对每一个却都有教导之责。</w:t>
      </w:r>
    </w:p>
    <w:p>
      <w:pPr>
        <w:spacing w:before="0" w:after="0" w:line="60" w:lineRule="exact"/>
      </w:pPr>
    </w:p>
    <w:p>
      <w:pPr>
        <w:spacing w:before="0" w:after="0" w:line="60" w:lineRule="exact"/>
      </w:pPr>
    </w:p>
    <w:p>
      <w:r>
        <w:br w:type="page"/>
      </w:r>
    </w:p>
    <w:p>
      <w:pPr>
        <w:spacing w:before="0" w:after="0" w:line="60" w:lineRule="exact"/>
      </w:pPr>
    </w:p>
    <w:p>
      <w:pPr>
        <w:spacing w:before="0" w:after="0" w:line="240" w:lineRule="auto"/>
        <w:ind w:left="148" w:firstLine="0"/>
      </w:pPr>
      <w:r>
        <w:rPr>
          <w:rFonts w:ascii="NSimSun" w:hAnsi="NSimSun" w:eastAsia="新宋体"/>
          <w:sz w:val="16"/>
        </w:rPr>
        <w:t>若是他们做出了有悖纲常之事，你还是应该举起手中的荆条来好好的教育他</w:t>
      </w:r>
    </w:p>
    <w:p>
      <w:pPr>
        <w:spacing w:before="0" w:after="0" w:line="240" w:lineRule="auto"/>
        <w:ind w:left="0" w:firstLine="0"/>
      </w:pPr>
      <w:r>
        <w:rPr>
          <w:rFonts w:ascii="NSimSun" w:hAnsi="NSimSun" w:eastAsia="新宋体"/>
          <w:sz w:val="16"/>
        </w:rPr>
        <w:t>们。</w:t>
      </w:r>
    </w:p>
    <w:p>
      <w:pPr>
        <w:spacing w:before="0" w:after="0" w:line="240" w:lineRule="auto"/>
        <w:ind w:left="148" w:firstLine="0"/>
      </w:pPr>
      <w:r>
        <w:rPr>
          <w:rFonts w:ascii="NSimSun" w:hAnsi="NSimSun" w:eastAsia="新宋体"/>
          <w:sz w:val="16"/>
        </w:rPr>
        <w:t>可少傅大人，身为皇家之人什么是对什么是错，很难评判，您一生为了大明，</w:t>
      </w:r>
    </w:p>
    <w:p>
      <w:pPr>
        <w:spacing w:before="0" w:after="0" w:line="60" w:lineRule="exact"/>
      </w:pPr>
    </w:p>
    <w:p>
      <w:pPr>
        <w:spacing w:before="0" w:after="0" w:line="240" w:lineRule="auto"/>
        <w:ind w:left="0" w:firstLine="0"/>
      </w:pPr>
      <w:r>
        <w:rPr>
          <w:rFonts w:ascii="NSimSun" w:hAnsi="NSimSun" w:eastAsia="新宋体"/>
          <w:sz w:val="16"/>
        </w:rPr>
        <w:t>手染鲜血，您从不认为自己此行是理所应当，只是面对更大的利益，您不得不这</w:t>
      </w:r>
    </w:p>
    <w:p>
      <w:pPr>
        <w:spacing w:before="0" w:after="0" w:line="240" w:lineRule="auto"/>
        <w:ind w:left="0" w:firstLine="0"/>
      </w:pPr>
      <w:r>
        <w:rPr>
          <w:rFonts w:ascii="NSimSun" w:hAnsi="NSimSun" w:eastAsia="新宋体"/>
          <w:sz w:val="16"/>
        </w:rPr>
        <w:t>么做。</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可至少，您不希望您的徒弟跟你一样手染鲜血对吗？</w:t>
      </w:r>
    </w:p>
    <w:p>
      <w:pPr>
        <w:spacing w:before="0" w:after="0" w:line="240" w:lineRule="auto"/>
        <w:ind w:left="148" w:firstLine="0"/>
      </w:pPr>
      <w:r>
        <w:rPr>
          <w:rFonts w:ascii="NSimSun" w:hAnsi="NSimSun" w:eastAsia="新宋体"/>
          <w:sz w:val="16"/>
        </w:rPr>
        <w:t>您不希望您的徒弟跟那熙元一样为了自己的权力而置万民苍生不顾对吗？</w:t>
      </w:r>
    </w:p>
    <w:p>
      <w:pPr>
        <w:spacing w:before="0" w:after="0" w:line="60" w:lineRule="exact"/>
      </w:pPr>
    </w:p>
    <w:p>
      <w:pPr>
        <w:spacing w:before="0" w:after="0" w:line="240" w:lineRule="auto"/>
        <w:ind w:left="148" w:firstLine="0"/>
      </w:pPr>
      <w:r>
        <w:rPr>
          <w:rFonts w:ascii="NSimSun" w:hAnsi="NSimSun" w:eastAsia="新宋体"/>
          <w:sz w:val="16"/>
        </w:rPr>
        <w:t>您待会可以好好的询问您的几个徒弟对于皇位，对于天下都是什么想法，再</w:t>
      </w:r>
    </w:p>
    <w:p>
      <w:pPr>
        <w:spacing w:before="0" w:after="0" w:line="240" w:lineRule="auto"/>
        <w:ind w:left="0" w:firstLine="0"/>
      </w:pPr>
      <w:r>
        <w:rPr>
          <w:rFonts w:ascii="NSimSun" w:hAnsi="NSimSun" w:eastAsia="新宋体"/>
          <w:sz w:val="16"/>
        </w:rPr>
        <w:t>好好思考下他们做的是对是错。</w:t>
      </w:r>
    </w:p>
    <w:p>
      <w:pPr>
        <w:spacing w:before="0" w:after="0" w:line="60" w:lineRule="exact"/>
      </w:pPr>
    </w:p>
    <w:p>
      <w:pPr>
        <w:spacing w:before="0" w:after="0" w:line="240" w:lineRule="auto"/>
        <w:ind w:left="148" w:firstLine="0"/>
      </w:pPr>
      <w:r>
        <w:rPr>
          <w:rFonts w:ascii="NSimSun" w:hAnsi="NSimSun" w:eastAsia="新宋体"/>
          <w:sz w:val="16"/>
        </w:rPr>
        <w:t>若是您觉得他们做错了，就好好惩罚教育他们。</w:t>
      </w:r>
    </w:p>
    <w:p>
      <w:pPr>
        <w:spacing w:before="0" w:after="0" w:line="240" w:lineRule="auto"/>
        <w:ind w:left="148" w:firstLine="0"/>
      </w:pPr>
      <w:r>
        <w:rPr>
          <w:rFonts w:ascii="NSimSun" w:hAnsi="NSimSun" w:eastAsia="新宋体"/>
          <w:sz w:val="16"/>
        </w:rPr>
        <w:t>若是您觉得他们做的是对的，也可以毫无保留的对他们表示支持。</w:t>
      </w:r>
    </w:p>
    <w:p>
      <w:pPr>
        <w:spacing w:before="0" w:after="0" w:line="240" w:lineRule="auto"/>
        <w:ind w:left="148" w:firstLine="0"/>
      </w:pPr>
      <w:r>
        <w:rPr>
          <w:rFonts w:ascii="NSimSun" w:hAnsi="NSimSun" w:eastAsia="新宋体"/>
          <w:sz w:val="16"/>
        </w:rPr>
        <w:t>一切由您的本心决断。</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184" w:firstLine="0"/>
      </w:pPr>
      <w:r>
        <w:rPr>
          <w:rFonts w:ascii="NSimSun" w:hAnsi="NSimSun" w:eastAsia="新宋体"/>
          <w:sz w:val="16"/>
        </w:rPr>
        <w:t>谢雨山心建</w:t>
      </w:r>
    </w:p>
    <w:p>
      <w:pPr>
        <w:spacing w:before="0" w:after="0" w:line="60" w:lineRule="exact"/>
      </w:pPr>
    </w:p>
    <w:p>
      <w:pPr>
        <w:spacing w:before="0" w:after="0" w:line="240" w:lineRule="auto"/>
        <w:ind w:left="148" w:firstLine="0"/>
      </w:pPr>
      <w:r>
        <w:rPr>
          <w:rFonts w:ascii="NSimSun" w:hAnsi="NSimSun" w:eastAsia="新宋体"/>
          <w:sz w:val="16"/>
        </w:rPr>
        <w:t>大人，如今当朝内阁首辅是你的傀儡，加上你身后的教坊司，还有在朝中的</w:t>
      </w:r>
    </w:p>
    <w:p>
      <w:pPr>
        <w:spacing w:before="0" w:after="0" w:line="60" w:lineRule="exact"/>
      </w:pPr>
    </w:p>
    <w:p>
      <w:pPr>
        <w:spacing w:before="0" w:after="0" w:line="240" w:lineRule="auto"/>
        <w:ind w:left="0" w:firstLine="0"/>
      </w:pPr>
      <w:r>
        <w:rPr>
          <w:rFonts w:ascii="NSimSun" w:hAnsi="NSimSun" w:eastAsia="新宋体"/>
          <w:sz w:val="16"/>
        </w:rPr>
        <w:t>谢家老臣，您如今权力可谓是万人之上。</w:t>
      </w:r>
    </w:p>
    <w:p>
      <w:pPr>
        <w:spacing w:before="0" w:after="0" w:line="240" w:lineRule="auto"/>
        <w:ind w:left="148" w:firstLine="0"/>
      </w:pPr>
      <w:r>
        <w:rPr>
          <w:rFonts w:ascii="NSimSun" w:hAnsi="NSimSun" w:eastAsia="新宋体"/>
          <w:sz w:val="16"/>
        </w:rPr>
        <w:t>几位王爷若是想夺嫡，势必会获取您的支持。但对于这几位不择手段的王爷，</w:t>
      </w:r>
    </w:p>
    <w:p>
      <w:pPr>
        <w:spacing w:before="0" w:after="0" w:line="240" w:lineRule="auto"/>
        <w:ind w:left="0" w:firstLine="0"/>
      </w:pPr>
      <w:r>
        <w:rPr>
          <w:rFonts w:ascii="NSimSun" w:hAnsi="NSimSun" w:eastAsia="新宋体"/>
          <w:sz w:val="16"/>
        </w:rPr>
        <w:t>你会表现出什么立场呢？（等回答）</w:t>
      </w:r>
    </w:p>
    <w:p>
      <w:pPr>
        <w:spacing w:before="0" w:after="0" w:line="60" w:lineRule="exact"/>
      </w:pPr>
    </w:p>
    <w:p>
      <w:pPr>
        <w:spacing w:before="0" w:after="0" w:line="240" w:lineRule="auto"/>
        <w:ind w:left="148" w:firstLine="0"/>
      </w:pPr>
      <w:r>
        <w:rPr>
          <w:rFonts w:ascii="NSimSun" w:hAnsi="NSimSun" w:eastAsia="新宋体"/>
          <w:sz w:val="16"/>
        </w:rPr>
        <w:t>我想，你谁都不会站，毕竟谢家人从来不是哪个帝王的臣子，是大明臣子，</w:t>
      </w:r>
    </w:p>
    <w:p>
      <w:pPr>
        <w:spacing w:before="0" w:after="0" w:line="240" w:lineRule="auto"/>
        <w:ind w:left="0" w:firstLine="0"/>
      </w:pPr>
      <w:r>
        <w:rPr>
          <w:rFonts w:ascii="NSimSun" w:hAnsi="NSimSun" w:eastAsia="新宋体"/>
          <w:sz w:val="16"/>
        </w:rPr>
        <w:t>你要的大明朝的朗朗晴天，要的是能够还百姓太平的明君是吗？</w:t>
      </w:r>
    </w:p>
    <w:p>
      <w:pPr>
        <w:spacing w:before="0" w:after="0" w:line="60" w:lineRule="exact"/>
      </w:pPr>
    </w:p>
    <w:p>
      <w:pPr>
        <w:spacing w:before="0" w:after="0" w:line="240" w:lineRule="auto"/>
        <w:ind w:left="148" w:firstLine="0"/>
      </w:pPr>
      <w:r>
        <w:rPr>
          <w:rFonts w:ascii="NSimSun" w:hAnsi="NSimSun" w:eastAsia="新宋体"/>
          <w:sz w:val="16"/>
        </w:rPr>
        <w:t>当然，没有人可以决定谢雨山的路该怎么走，如果局势有变，您想支持某位</w:t>
      </w:r>
    </w:p>
    <w:p>
      <w:pPr>
        <w:spacing w:before="0" w:after="0" w:line="240" w:lineRule="auto"/>
        <w:ind w:left="0" w:firstLine="0"/>
      </w:pPr>
      <w:r>
        <w:rPr>
          <w:rFonts w:ascii="NSimSun" w:hAnsi="NSimSun" w:eastAsia="新宋体"/>
          <w:sz w:val="16"/>
        </w:rPr>
        <w:t>王爷夺嫡，也可遵从本心。</w:t>
      </w:r>
    </w:p>
    <w:p>
      <w:pPr>
        <w:spacing w:before="0" w:after="0" w:line="240" w:lineRule="auto"/>
        <w:ind w:left="148" w:firstLine="0"/>
      </w:pPr>
      <w:r>
        <w:rPr>
          <w:rFonts w:ascii="NSimSun" w:hAnsi="NSimSun" w:eastAsia="新宋体"/>
          <w:sz w:val="16"/>
        </w:rPr>
        <w:t>【谢雨山这一幕的任务自由度比较高，一定要确定她理解，不懂的要及时</w:t>
      </w:r>
    </w:p>
    <w:p>
      <w:pPr>
        <w:spacing w:before="0" w:after="0" w:line="60" w:lineRule="exact"/>
      </w:pPr>
    </w:p>
    <w:p>
      <w:pPr>
        <w:spacing w:before="0" w:after="0" w:line="240" w:lineRule="auto"/>
        <w:ind w:left="0" w:firstLine="0"/>
      </w:pPr>
      <w:r>
        <w:rPr>
          <w:rFonts w:ascii="NSimSun" w:hAnsi="NSimSun" w:eastAsia="新宋体"/>
          <w:sz w:val="16"/>
        </w:rPr>
        <w:t>解答】：我所说的这一切，您是否还有什么疑问？</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那我还想问您，作为谢雨山，您相信您的妹妹沈乔吗？</w:t>
      </w:r>
    </w:p>
    <w:p>
      <w:pPr>
        <w:spacing w:before="0" w:after="0" w:line="60" w:lineRule="exact"/>
      </w:pPr>
    </w:p>
    <w:p>
      <w:pPr>
        <w:spacing w:before="0" w:after="0" w:line="60" w:lineRule="exact"/>
      </w:pPr>
    </w:p>
    <w:p>
      <w:pPr>
        <w:spacing w:before="0" w:after="0" w:line="60" w:lineRule="exact"/>
      </w:pPr>
    </w:p>
    <w:p>
      <w:r>
        <w:br w:type="page"/>
      </w:r>
    </w:p>
    <w:p>
      <w:pPr>
        <w:spacing w:before="0" w:after="0" w:line="60" w:lineRule="exact"/>
      </w:pPr>
    </w:p>
    <w:p>
      <w:pPr>
        <w:spacing w:before="0" w:after="0" w:line="240" w:lineRule="auto"/>
        <w:ind w:left="148" w:firstLine="0"/>
      </w:pPr>
      <w:r>
        <w:rPr>
          <w:rFonts w:ascii="NSimSun" w:hAnsi="NSimSun" w:eastAsia="新宋体"/>
          <w:sz w:val="16"/>
        </w:rPr>
        <w:t>无论她做什么你都会相信她的对吗？</w:t>
      </w:r>
    </w:p>
    <w:p>
      <w:pPr>
        <w:spacing w:before="0" w:after="0" w:line="240" w:lineRule="auto"/>
        <w:ind w:left="148" w:firstLine="0"/>
      </w:pPr>
      <w:r>
        <w:rPr>
          <w:rFonts w:ascii="NSimSun" w:hAnsi="NSimSun" w:eastAsia="新宋体"/>
          <w:sz w:val="16"/>
        </w:rPr>
        <w:t>她呀，从小要强，总是什么事情都是想自己扛，若是等会发生了什么，先别</w:t>
      </w:r>
    </w:p>
    <w:p>
      <w:pPr>
        <w:spacing w:before="0" w:after="0" w:line="240" w:lineRule="auto"/>
        <w:ind w:left="0" w:firstLine="0"/>
      </w:pPr>
      <w:r>
        <w:rPr>
          <w:rFonts w:ascii="NSimSun" w:hAnsi="NSimSun" w:eastAsia="新宋体"/>
          <w:sz w:val="16"/>
        </w:rPr>
        <w:t>急着责怪她，可以先问问她有没有什么苦衷？</w:t>
      </w:r>
    </w:p>
    <w:p>
      <w:pPr>
        <w:spacing w:before="0" w:after="0" w:line="60" w:lineRule="exact"/>
      </w:pPr>
    </w:p>
    <w:p>
      <w:pPr>
        <w:spacing w:before="0" w:after="0" w:line="240" w:lineRule="auto"/>
        <w:ind w:left="148" w:firstLine="0"/>
      </w:pPr>
      <w:r>
        <w:rPr>
          <w:rFonts w:ascii="NSimSun" w:hAnsi="NSimSun" w:eastAsia="新宋体"/>
          <w:sz w:val="16"/>
        </w:rPr>
        <w:t>若是有苦衷的话，别什么事儿都自己扛着，可以跟你一同分担的。</w:t>
      </w:r>
    </w:p>
    <w:p>
      <w:pPr>
        <w:spacing w:before="0" w:after="0" w:line="60" w:lineRule="exact"/>
      </w:pPr>
    </w:p>
    <w:p>
      <w:pPr>
        <w:spacing w:before="0" w:after="0" w:line="60" w:lineRule="exact"/>
      </w:pPr>
    </w:p>
    <w:p>
      <w:pPr>
        <w:spacing w:before="0" w:after="0" w:line="60" w:lineRule="exact"/>
      </w:pPr>
    </w:p>
    <w:p>
      <w:pPr>
        <w:spacing w:before="0" w:after="0" w:line="240" w:lineRule="auto"/>
        <w:ind w:left="1258" w:firstLine="0"/>
      </w:pPr>
      <w:r>
        <w:rPr>
          <w:rFonts w:ascii="NSimSun" w:hAnsi="NSimSun" w:eastAsia="新宋体"/>
          <w:sz w:val="16"/>
        </w:rPr>
        <w:t>怀宁心建</w:t>
      </w:r>
    </w:p>
    <w:p>
      <w:pPr>
        <w:spacing w:before="0" w:after="0" w:line="240" w:lineRule="auto"/>
        <w:ind w:left="518" w:firstLine="0"/>
      </w:pPr>
      <w:r>
        <w:rPr>
          <w:rFonts w:ascii="NSimSun" w:hAnsi="NSimSun" w:eastAsia="新宋体"/>
          <w:sz w:val="16"/>
        </w:rPr>
        <w:t>【要让怀宁参与起来，不要掉线】</w:t>
      </w:r>
    </w:p>
    <w:p>
      <w:pPr>
        <w:spacing w:before="0" w:after="0" w:line="60" w:lineRule="exact"/>
      </w:pPr>
    </w:p>
    <w:p>
      <w:pPr>
        <w:spacing w:before="0" w:after="0" w:line="240" w:lineRule="auto"/>
        <w:ind w:left="148" w:firstLine="0"/>
      </w:pPr>
      <w:r>
        <w:rPr>
          <w:rFonts w:ascii="NSimSun" w:hAnsi="NSimSun" w:eastAsia="新宋体"/>
          <w:sz w:val="16"/>
        </w:rPr>
        <w:t>怀宁，你曾对阿珩坦言，你对于这些道貌岸然之人的怨恨，他说让你别担心，</w:t>
      </w:r>
    </w:p>
    <w:p>
      <w:pPr>
        <w:spacing w:before="0" w:after="0" w:line="60" w:lineRule="exact"/>
      </w:pPr>
    </w:p>
    <w:p>
      <w:pPr>
        <w:spacing w:before="0" w:after="0" w:line="240" w:lineRule="auto"/>
        <w:ind w:left="0" w:firstLine="0"/>
      </w:pPr>
      <w:r>
        <w:rPr>
          <w:rFonts w:ascii="NSimSun" w:hAnsi="NSimSun" w:eastAsia="新宋体"/>
          <w:sz w:val="16"/>
        </w:rPr>
        <w:t>他会为了帮你出气，绝不回头。</w:t>
      </w:r>
    </w:p>
    <w:p>
      <w:pPr>
        <w:spacing w:before="0" w:after="0" w:line="240" w:lineRule="auto"/>
        <w:ind w:left="148" w:firstLine="0"/>
      </w:pPr>
      <w:r>
        <w:rPr>
          <w:rFonts w:ascii="NSimSun" w:hAnsi="NSimSun" w:eastAsia="新宋体"/>
          <w:sz w:val="16"/>
        </w:rPr>
        <w:t>你和阿珩携手走来，他受的所有委屈和不公，你都看在眼里，对吗？</w:t>
      </w:r>
    </w:p>
    <w:p>
      <w:pPr>
        <w:spacing w:before="0" w:after="0" w:line="240" w:lineRule="auto"/>
        <w:ind w:left="148" w:firstLine="0"/>
      </w:pPr>
      <w:r>
        <w:rPr>
          <w:rFonts w:ascii="NSimSun" w:hAnsi="NSimSun" w:eastAsia="新宋体"/>
          <w:sz w:val="16"/>
        </w:rPr>
        <w:t>怀宁，从你认识他以来，阿珩让你受过一丝委屈，吃过一丁点亏吗？</w:t>
      </w:r>
    </w:p>
    <w:p>
      <w:pPr>
        <w:spacing w:before="0" w:after="0" w:line="60" w:lineRule="exact"/>
      </w:pPr>
    </w:p>
    <w:p>
      <w:pPr>
        <w:spacing w:before="0" w:after="0" w:line="240" w:lineRule="auto"/>
        <w:ind w:left="148" w:firstLine="0"/>
      </w:pPr>
      <w:r>
        <w:rPr>
          <w:rFonts w:ascii="NSimSun" w:hAnsi="NSimSun" w:eastAsia="新宋体"/>
          <w:sz w:val="16"/>
        </w:rPr>
        <w:t>明明他自己遭受的苦难比你还要多，却永远挡在你的身前，承担你的不安，</w:t>
      </w:r>
    </w:p>
    <w:p>
      <w:pPr>
        <w:spacing w:before="0" w:after="0" w:line="240" w:lineRule="auto"/>
        <w:ind w:left="0" w:firstLine="0"/>
      </w:pPr>
      <w:r>
        <w:rPr>
          <w:rFonts w:ascii="NSimSun" w:hAnsi="NSimSun" w:eastAsia="新宋体"/>
          <w:sz w:val="16"/>
        </w:rPr>
        <w:t>咽下你的委屈，保护你，从始至终。</w:t>
      </w:r>
    </w:p>
    <w:p>
      <w:pPr>
        <w:spacing w:before="0" w:after="0" w:line="60" w:lineRule="exact"/>
      </w:pPr>
    </w:p>
    <w:p>
      <w:pPr>
        <w:spacing w:before="0" w:after="0" w:line="240" w:lineRule="auto"/>
        <w:ind w:left="148" w:firstLine="0"/>
      </w:pPr>
      <w:r>
        <w:rPr>
          <w:rFonts w:ascii="NSimSun" w:hAnsi="NSimSun" w:eastAsia="新宋体"/>
          <w:sz w:val="16"/>
        </w:rPr>
        <w:t>他的母亲身死，他得了癔症十五年却不得而知，他被人夺走一切，忍辱负重，</w:t>
      </w:r>
    </w:p>
    <w:p>
      <w:pPr>
        <w:spacing w:before="0" w:after="0" w:line="240" w:lineRule="auto"/>
        <w:ind w:left="0" w:firstLine="0"/>
      </w:pPr>
      <w:r>
        <w:rPr>
          <w:rFonts w:ascii="NSimSun" w:hAnsi="NSimSun" w:eastAsia="新宋体"/>
          <w:sz w:val="16"/>
        </w:rPr>
        <w:t>却因为不想让你受委屈，下跪、杀人，甚至造反，可是这些，他除了默默承受之</w:t>
      </w:r>
    </w:p>
    <w:p>
      <w:pPr>
        <w:spacing w:before="0" w:after="0" w:line="240" w:lineRule="auto"/>
        <w:ind w:left="0" w:firstLine="0"/>
      </w:pPr>
      <w:r>
        <w:rPr>
          <w:rFonts w:ascii="NSimSun" w:hAnsi="NSimSun" w:eastAsia="新宋体"/>
          <w:sz w:val="16"/>
        </w:rPr>
        <w:t>外，甚至都不想让你知道，为你让你心愿得偿，他甚至会说，他可以先帮你报仇，</w:t>
      </w:r>
    </w:p>
    <w:p>
      <w:pPr>
        <w:spacing w:before="0" w:after="0" w:line="60" w:lineRule="exact"/>
      </w:pPr>
    </w:p>
    <w:p>
      <w:pPr>
        <w:spacing w:before="0" w:after="0" w:line="240" w:lineRule="auto"/>
        <w:ind w:left="0" w:firstLine="0"/>
      </w:pPr>
      <w:r>
        <w:rPr>
          <w:rFonts w:ascii="NSimSun" w:hAnsi="NSimSun" w:eastAsia="新宋体"/>
          <w:sz w:val="16"/>
        </w:rPr>
        <w:t>再败亡身死。</w:t>
      </w:r>
    </w:p>
    <w:p>
      <w:pPr>
        <w:spacing w:before="0" w:after="0" w:line="240" w:lineRule="auto"/>
        <w:ind w:left="148" w:firstLine="0"/>
      </w:pPr>
      <w:r>
        <w:rPr>
          <w:rFonts w:ascii="NSimSun" w:hAnsi="NSimSun" w:eastAsia="新宋体"/>
          <w:sz w:val="16"/>
        </w:rPr>
        <w:t>怀宁，他已经失去了一切，今天，你能站在他的身边吗？</w:t>
      </w:r>
    </w:p>
    <w:p>
      <w:pPr>
        <w:spacing w:before="0" w:after="0" w:line="60" w:lineRule="exact"/>
      </w:pPr>
    </w:p>
    <w:p>
      <w:pPr>
        <w:spacing w:before="0" w:after="0" w:line="240" w:lineRule="auto"/>
        <w:ind w:left="148" w:firstLine="0"/>
      </w:pPr>
      <w:r>
        <w:rPr>
          <w:rFonts w:ascii="NSimSun" w:hAnsi="NSimSun" w:eastAsia="新宋体"/>
          <w:sz w:val="16"/>
        </w:rPr>
        <w:t>你能像九千岁身死之时，他义无反顾地站在你身旁，为你撑腰一样，也为</w:t>
      </w:r>
    </w:p>
    <w:p>
      <w:pPr>
        <w:spacing w:before="0" w:after="0" w:line="240" w:lineRule="auto"/>
        <w:ind w:left="0" w:firstLine="0"/>
      </w:pPr>
      <w:r>
        <w:rPr>
          <w:rFonts w:ascii="NSimSun" w:hAnsi="NSimSun" w:eastAsia="新宋体"/>
          <w:sz w:val="16"/>
        </w:rPr>
        <w:t>他撑腰一回吗？</w:t>
      </w:r>
    </w:p>
    <w:p>
      <w:pPr>
        <w:spacing w:before="0" w:after="0" w:line="240" w:lineRule="auto"/>
        <w:ind w:left="148" w:firstLine="0"/>
      </w:pPr>
      <w:r>
        <w:rPr>
          <w:rFonts w:ascii="NSimSun" w:hAnsi="NSimSun" w:eastAsia="新宋体"/>
          <w:sz w:val="16"/>
        </w:rPr>
        <w:t>你能帮他一起，向那些欺负过他的人，报仇吗？</w:t>
      </w:r>
    </w:p>
    <w:p>
      <w:pPr>
        <w:spacing w:before="0" w:after="0" w:line="60" w:lineRule="exact"/>
      </w:pPr>
    </w:p>
    <w:p>
      <w:pPr>
        <w:spacing w:before="0" w:after="0" w:line="240" w:lineRule="auto"/>
        <w:ind w:left="148" w:firstLine="0"/>
      </w:pPr>
      <w:r>
        <w:rPr>
          <w:rFonts w:ascii="NSimSun" w:hAnsi="NSimSun" w:eastAsia="新宋体"/>
          <w:sz w:val="16"/>
        </w:rPr>
        <w:t>那些说他造反无耻的人，你会告诉他们，这本就是朱懿珩的东西，他夺回自</w:t>
      </w:r>
    </w:p>
    <w:p>
      <w:pPr>
        <w:spacing w:before="0" w:after="0" w:line="240" w:lineRule="auto"/>
        <w:ind w:left="0" w:firstLine="0"/>
      </w:pPr>
      <w:r>
        <w:rPr>
          <w:rFonts w:ascii="NSimSun" w:hAnsi="NSimSun" w:eastAsia="新宋体"/>
          <w:sz w:val="16"/>
        </w:rPr>
        <w:t>己的东西，有什么错？</w:t>
      </w:r>
    </w:p>
    <w:p>
      <w:pPr>
        <w:spacing w:before="0" w:after="0" w:line="60" w:lineRule="exact"/>
      </w:pPr>
    </w:p>
    <w:p>
      <w:pPr>
        <w:spacing w:before="0" w:after="0" w:line="240" w:lineRule="auto"/>
        <w:ind w:left="148" w:firstLine="0"/>
      </w:pPr>
      <w:r>
        <w:rPr>
          <w:rFonts w:ascii="NSimSun" w:hAnsi="NSimSun" w:eastAsia="新宋体"/>
          <w:sz w:val="16"/>
        </w:rPr>
        <w:t>那些说他虚伪至极的人，你会告诉他们，朱懿珩曾无比真心的对待过他们每</w:t>
      </w:r>
    </w:p>
    <w:p>
      <w:pPr>
        <w:spacing w:before="0" w:after="0" w:line="240" w:lineRule="auto"/>
        <w:ind w:left="0" w:firstLine="0"/>
      </w:pPr>
      <w:r>
        <w:rPr>
          <w:rFonts w:ascii="NSimSun" w:hAnsi="NSimSun" w:eastAsia="新宋体"/>
          <w:sz w:val="16"/>
        </w:rPr>
        <w:t>个人，但是他得到好下场了吗？他们当真配的上，阿珩的真心吗？阿珩的母亲被</w:t>
      </w:r>
    </w:p>
    <w:p>
      <w:pPr>
        <w:spacing w:before="0" w:after="0" w:line="240" w:lineRule="auto"/>
        <w:ind w:left="0" w:firstLine="0"/>
      </w:pPr>
      <w:r>
        <w:rPr>
          <w:rFonts w:ascii="NSimSun" w:hAnsi="NSimSun" w:eastAsia="新宋体"/>
          <w:sz w:val="16"/>
        </w:rPr>
        <w:t>牺牲，难道那些人就不虚伪吗？</w:t>
      </w:r>
    </w:p>
    <w:p>
      <w:pPr>
        <w:spacing w:before="0" w:after="0" w:line="60" w:lineRule="exact"/>
      </w:pPr>
    </w:p>
    <w:p>
      <w:pPr>
        <w:spacing w:before="0" w:after="0" w:line="240" w:lineRule="auto"/>
        <w:ind w:left="148" w:firstLine="0"/>
      </w:pPr>
      <w:r>
        <w:rPr>
          <w:rFonts w:ascii="NSimSun" w:hAnsi="NSimSun" w:eastAsia="新宋体"/>
          <w:sz w:val="16"/>
        </w:rPr>
        <w:t>那些说他不配，不能执掌江山的人，你会告诉他们，他比在座的任何一个人</w:t>
      </w:r>
    </w:p>
    <w:p>
      <w:pPr>
        <w:spacing w:before="0" w:after="0" w:line="60" w:lineRule="exact"/>
      </w:pPr>
    </w:p>
    <w:p>
      <w:pPr>
        <w:spacing w:before="0" w:after="0" w:line="60" w:lineRule="exact"/>
      </w:pPr>
    </w:p>
    <w:p>
      <w:pPr>
        <w:spacing w:before="0" w:after="0" w:line="60" w:lineRule="exact"/>
      </w:pPr>
    </w:p>
    <w:p>
      <w:pPr>
        <w:spacing w:before="0" w:after="0" w:line="60" w:lineRule="exact"/>
      </w:pPr>
    </w:p>
    <w:p>
      <w:r>
        <w:br w:type="page"/>
      </w:r>
    </w:p>
    <w:p>
      <w:pPr>
        <w:spacing w:before="0" w:after="0" w:line="60" w:lineRule="exact"/>
      </w:pPr>
    </w:p>
    <w:p>
      <w:pPr>
        <w:spacing w:before="0" w:after="0" w:line="240" w:lineRule="auto"/>
        <w:ind w:left="0" w:firstLine="0"/>
      </w:pPr>
      <w:r>
        <w:rPr>
          <w:rFonts w:ascii="NSimSun" w:hAnsi="NSimSun" w:eastAsia="新宋体"/>
          <w:sz w:val="16"/>
        </w:rPr>
        <w:t>都更适合执掌大明的江山，那些人只要把阿珩的皇位，阿珩的尊严还给他，他做</w:t>
      </w:r>
    </w:p>
    <w:p>
      <w:pPr>
        <w:spacing w:before="0" w:after="0" w:line="240" w:lineRule="auto"/>
        <w:ind w:left="0" w:firstLine="0"/>
      </w:pPr>
      <w:r>
        <w:rPr>
          <w:rFonts w:ascii="NSimSun" w:hAnsi="NSimSun" w:eastAsia="新宋体"/>
          <w:sz w:val="16"/>
        </w:rPr>
        <w:t>的会比任何人都好。</w:t>
      </w:r>
    </w:p>
    <w:p>
      <w:pPr>
        <w:spacing w:before="0" w:after="0" w:line="240" w:lineRule="auto"/>
        <w:ind w:left="148" w:firstLine="0"/>
      </w:pPr>
      <w:r>
        <w:rPr>
          <w:rFonts w:ascii="NSimSun" w:hAnsi="NSimSun" w:eastAsia="新宋体"/>
          <w:sz w:val="16"/>
        </w:rPr>
        <w:t>怀宁，如果他从来未曾让你受过委屈，如果他向来认为你是最好的，那你今</w:t>
      </w:r>
    </w:p>
    <w:p>
      <w:pPr>
        <w:spacing w:before="0" w:after="0" w:line="60" w:lineRule="exact"/>
      </w:pPr>
    </w:p>
    <w:p>
      <w:pPr>
        <w:spacing w:before="0" w:after="0" w:line="240" w:lineRule="auto"/>
        <w:ind w:left="0" w:firstLine="0"/>
      </w:pPr>
      <w:r>
        <w:rPr>
          <w:rFonts w:ascii="NSimSun" w:hAnsi="NSimSun" w:eastAsia="新宋体"/>
          <w:sz w:val="16"/>
        </w:rPr>
        <w:t>日，能不能竭尽所有，不让他受委屈，能不能告诉所有人，他，是最好的。</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【重要重要！！这是强化怀宁参与感，防止后期掉线坐牢的重要话术，</w:t>
      </w:r>
    </w:p>
    <w:p>
      <w:pPr>
        <w:spacing w:before="0" w:after="0" w:line="60" w:lineRule="exact"/>
      </w:pPr>
    </w:p>
    <w:p>
      <w:pPr>
        <w:spacing w:before="0" w:after="0" w:line="240" w:lineRule="auto"/>
        <w:ind w:left="0" w:firstLine="0"/>
      </w:pPr>
      <w:r>
        <w:rPr>
          <w:rFonts w:ascii="NSimSun" w:hAnsi="NSimSun" w:eastAsia="新宋体"/>
          <w:sz w:val="16"/>
        </w:rPr>
        <w:t>怀宁没有事业线，九千岁下线之后，她的爱情线就是主线，重要！！！</w:t>
      </w:r>
    </w:p>
    <w:p>
      <w:pPr>
        <w:spacing w:before="0" w:after="0" w:line="60" w:lineRule="exact"/>
      </w:pPr>
    </w:p>
    <w:p>
      <w:pPr>
        <w:spacing w:before="0" w:after="0" w:line="240" w:lineRule="auto"/>
        <w:ind w:left="0" w:firstLine="0"/>
      </w:pPr>
      <w:r>
        <w:rPr>
          <w:rFonts w:ascii="NSimSun" w:hAnsi="NSimSun" w:eastAsia="新宋体"/>
          <w:sz w:val="16"/>
        </w:rPr>
        <w:t>一定要让她像曾经朱懿珩为她撑腰一样，为朱懿珩撑腰！！】</w:t>
      </w:r>
    </w:p>
    <w:p>
      <w:pPr>
        <w:spacing w:before="0" w:after="0" w:line="60" w:lineRule="exact"/>
      </w:pPr>
    </w:p>
    <w:p>
      <w:pPr>
        <w:spacing w:before="0" w:after="0" w:line="60" w:lineRule="exact"/>
      </w:pPr>
    </w:p>
    <w:p>
      <w:pPr>
        <w:spacing w:before="0" w:after="0" w:line="60" w:lineRule="exact"/>
      </w:pPr>
    </w:p>
    <w:p>
      <w:pPr>
        <w:spacing w:before="0" w:after="0" w:line="240" w:lineRule="auto"/>
        <w:ind w:left="1184" w:firstLine="0"/>
      </w:pPr>
      <w:r>
        <w:rPr>
          <w:rFonts w:ascii="NSimSun" w:hAnsi="NSimSun" w:eastAsia="新宋体"/>
          <w:sz w:val="16"/>
        </w:rPr>
        <w:t>进入主流程</w:t>
      </w:r>
    </w:p>
    <w:p>
      <w:pPr>
        <w:spacing w:before="0" w:after="0" w:line="60" w:lineRule="exact"/>
      </w:pPr>
    </w:p>
    <w:p>
      <w:pPr>
        <w:spacing w:before="0" w:after="0" w:line="240" w:lineRule="auto"/>
        <w:ind w:left="0" w:firstLine="0"/>
      </w:pPr>
      <w:r>
        <w:rPr>
          <w:rFonts w:ascii="NSimSun" w:hAnsi="NSimSun" w:eastAsia="新宋体"/>
          <w:sz w:val="16"/>
        </w:rPr>
        <w:t>开场，先不切 BGM</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朱懿辰：今日是沈将军和谢阁老的祭日，我们要为他们平反封赏。</w:t>
      </w:r>
    </w:p>
    <w:p>
      <w:pPr>
        <w:spacing w:before="0" w:after="0" w:line="240" w:lineRule="auto"/>
        <w:ind w:left="0" w:firstLine="0"/>
      </w:pPr>
      <w:r>
        <w:rPr>
          <w:rFonts w:ascii="NSimSun" w:hAnsi="NSimSun" w:eastAsia="新宋体"/>
          <w:sz w:val="16"/>
        </w:rPr>
        <w:t>各位，有谁准备了贡品吗？</w:t>
      </w:r>
    </w:p>
    <w:p>
      <w:pPr>
        <w:spacing w:before="0" w:after="0" w:line="60" w:lineRule="exact"/>
      </w:pPr>
    </w:p>
    <w:p>
      <w:pPr>
        <w:spacing w:before="0" w:after="0" w:line="240" w:lineRule="auto"/>
        <w:ind w:left="0" w:firstLine="0"/>
      </w:pPr>
      <w:r>
        <w:rPr>
          <w:rFonts w:ascii="NSimSun" w:hAnsi="NSimSun" w:eastAsia="新宋体"/>
          <w:sz w:val="16"/>
        </w:rPr>
        <w:t>原话背诵，这是朱懿珩任务的提示词。</w:t>
      </w:r>
    </w:p>
    <w:p>
      <w:pPr>
        <w:spacing w:before="0" w:after="0" w:line="240" w:lineRule="auto"/>
        <w:ind w:left="0" w:firstLine="0"/>
      </w:pPr>
      <w:r>
        <w:rPr>
          <w:rFonts w:ascii="NSimSun" w:hAnsi="NSimSun" w:eastAsia="新宋体"/>
          <w:sz w:val="16"/>
        </w:rPr>
        <w:t>此时朱懿珩应该遵照任务，献上沈大的人头。</w:t>
      </w:r>
    </w:p>
    <w:p>
      <w:pPr>
        <w:spacing w:before="0" w:after="0" w:line="60" w:lineRule="exact"/>
      </w:pPr>
    </w:p>
    <w:p>
      <w:pPr>
        <w:spacing w:before="0" w:after="0" w:line="240" w:lineRule="auto"/>
        <w:ind w:left="0" w:firstLine="0"/>
      </w:pPr>
      <w:r>
        <w:rPr>
          <w:rFonts w:ascii="NSimSun" w:hAnsi="NSimSun" w:eastAsia="新宋体"/>
          <w:sz w:val="16"/>
        </w:rPr>
        <w:t>煦王收到后的状态是惊诧的</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等待朱懿珩将人头呈上打开包裹的那一刻切    BGM：</w:t>
      </w:r>
    </w:p>
    <w:p>
      <w:pPr>
        <w:spacing w:before="0" w:after="0" w:line="240" w:lineRule="auto"/>
        <w:ind w:left="0" w:firstLine="0"/>
      </w:pPr>
      <w:r>
        <w:rPr>
          <w:rFonts w:ascii="NSimSun" w:hAnsi="NSimSun" w:eastAsia="新宋体"/>
          <w:sz w:val="16"/>
        </w:rPr>
        <w:t>《百鬼夜行——玥夏》【卡点            00:46】</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以下是朱懿珩本里的小剧场，朱懿辰要完整背出台词。</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朱懿辰：朱懿珩！这是什么？</w:t>
      </w:r>
    </w:p>
    <w:p>
      <w:pPr>
        <w:spacing w:before="0" w:after="0" w:line="60" w:lineRule="exact"/>
      </w:pPr>
    </w:p>
    <w:p>
      <w:pPr>
        <w:spacing w:before="0" w:after="0" w:line="240" w:lineRule="auto"/>
        <w:ind w:left="0" w:firstLine="0"/>
      </w:pPr>
      <w:r>
        <w:rPr>
          <w:rFonts w:ascii="NSimSun" w:hAnsi="NSimSun" w:eastAsia="新宋体"/>
          <w:sz w:val="16"/>
        </w:rPr>
        <w:t>朱懿珩：这人头，好像是一个名叫沈大之人的，好像是自幼照顾沈乔长大的沈家</w:t>
      </w:r>
    </w:p>
    <w:p>
      <w:pPr>
        <w:spacing w:before="0" w:after="0" w:line="240" w:lineRule="auto"/>
        <w:ind w:left="0" w:firstLine="0"/>
      </w:pPr>
      <w:r>
        <w:rPr>
          <w:rFonts w:ascii="NSimSun" w:hAnsi="NSimSun" w:eastAsia="新宋体"/>
          <w:sz w:val="16"/>
        </w:rPr>
        <w:t>军的副将。</w:t>
      </w:r>
    </w:p>
    <w:p>
      <w:pPr>
        <w:spacing w:before="0" w:after="0" w:line="240" w:lineRule="auto"/>
        <w:ind w:left="0" w:firstLine="0"/>
      </w:pPr>
      <w:r>
        <w:rPr>
          <w:rFonts w:ascii="NSimSun" w:hAnsi="NSimSun" w:eastAsia="新宋体"/>
          <w:sz w:val="16"/>
        </w:rPr>
        <w:t>沈家军的人当真是目不识丁吧，只会起一些沈大沈二之类的名字。</w:t>
      </w:r>
    </w:p>
    <w:p>
      <w:pPr>
        <w:spacing w:before="0" w:after="0" w:line="60" w:lineRule="exact"/>
      </w:pPr>
    </w:p>
    <w:p>
      <w:pPr>
        <w:spacing w:before="0" w:after="0" w:line="60" w:lineRule="exact"/>
      </w:pPr>
    </w:p>
    <w:p>
      <w:r>
        <w:br w:type="page"/>
      </w:r>
    </w:p>
    <w:p>
      <w:pPr>
        <w:spacing w:before="0" w:after="0" w:line="60" w:lineRule="exact"/>
      </w:pPr>
    </w:p>
    <w:p>
      <w:pPr>
        <w:spacing w:before="0" w:after="0" w:line="240" w:lineRule="auto"/>
        <w:ind w:left="0" w:firstLine="0"/>
      </w:pPr>
      <w:r>
        <w:rPr>
          <w:rFonts w:ascii="NSimSun" w:hAnsi="NSimSun" w:eastAsia="新宋体"/>
          <w:sz w:val="16"/>
        </w:rPr>
        <w:t>朱懿辰：朱懿珩，你好大的胆子，来人，护驾！</w:t>
      </w:r>
    </w:p>
    <w:p>
      <w:pPr>
        <w:spacing w:before="0" w:after="0" w:line="240" w:lineRule="auto"/>
        <w:ind w:left="0" w:firstLine="0"/>
      </w:pPr>
      <w:r>
        <w:rPr>
          <w:rFonts w:ascii="NSimSun" w:hAnsi="NSimSun" w:eastAsia="新宋体"/>
          <w:sz w:val="16"/>
        </w:rPr>
        <w:t>朱懿珩：人？哪儿还有人啊？蠢货，你叫的，是禁卫军吗？来人！</w:t>
      </w:r>
    </w:p>
    <w:p>
      <w:pPr>
        <w:spacing w:before="0" w:after="0" w:line="240" w:lineRule="auto"/>
        <w:ind w:left="0" w:firstLine="0"/>
      </w:pPr>
      <w:r>
        <w:rPr>
          <w:rFonts w:ascii="NSimSun" w:hAnsi="NSimSun" w:eastAsia="新宋体"/>
          <w:sz w:val="16"/>
        </w:rPr>
        <w:t>任意一个 NPC或场控在幕后音有气势地喊：景王殿下，众将在！要动手吗？</w:t>
      </w:r>
    </w:p>
    <w:p>
      <w:pPr>
        <w:spacing w:before="0" w:after="0" w:line="60" w:lineRule="exact"/>
      </w:pPr>
    </w:p>
    <w:p>
      <w:pPr>
        <w:spacing w:before="0" w:after="0" w:line="240" w:lineRule="auto"/>
        <w:ind w:left="0" w:firstLine="0"/>
      </w:pPr>
      <w:r>
        <w:rPr>
          <w:rFonts w:ascii="NSimSun" w:hAnsi="NSimSun" w:eastAsia="新宋体"/>
          <w:sz w:val="16"/>
        </w:rPr>
        <w:t>朱懿珩：别急啊，这出好戏，不得好好让大家看看吗？</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【此时尽量将舞台交给朱懿珩玩家，如果玩家输出能力强，无需刻意控场，若是</w:t>
      </w:r>
    </w:p>
    <w:p>
      <w:pPr>
        <w:spacing w:before="0" w:after="0" w:line="240" w:lineRule="auto"/>
        <w:ind w:left="0" w:firstLine="0"/>
      </w:pPr>
      <w:r>
        <w:rPr>
          <w:rFonts w:ascii="NSimSun" w:hAnsi="NSimSun" w:eastAsia="新宋体"/>
          <w:sz w:val="16"/>
        </w:rPr>
        <w:t>玩家集中拱火沈乔通敌叛国，朱懿辰应当一直挡在沈乔身前，为她提供安全感】</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如果玩家输出能力不强，或者有遗漏的，要将下面的点      Q出来。</w:t>
      </w:r>
    </w:p>
    <w:p>
      <w:pPr>
        <w:spacing w:before="0" w:after="0" w:line="240" w:lineRule="auto"/>
        <w:ind w:left="0" w:firstLine="0"/>
      </w:pPr>
      <w:r>
        <w:rPr>
          <w:rFonts w:ascii="NSimSun" w:hAnsi="NSimSun" w:eastAsia="新宋体"/>
          <w:sz w:val="16"/>
        </w:rPr>
        <w:t>1、朱懿珩会把【阿兰珠通敌书信】给谢雨山，朱懿辰要让她把的两封信件念出</w:t>
      </w:r>
    </w:p>
    <w:p>
      <w:pPr>
        <w:spacing w:before="0" w:after="0" w:line="60" w:lineRule="exact"/>
      </w:pPr>
    </w:p>
    <w:p>
      <w:pPr>
        <w:spacing w:before="0" w:after="0" w:line="240" w:lineRule="auto"/>
        <w:ind w:left="0" w:firstLine="0"/>
      </w:pPr>
      <w:r>
        <w:rPr>
          <w:rFonts w:ascii="NSimSun" w:hAnsi="NSimSun" w:eastAsia="新宋体"/>
          <w:sz w:val="16"/>
        </w:rPr>
        <w:t>来：谢姐姐，朱懿珩给你的那封信上写的是什么？不妨念出来。</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2、问朱懿珩为何要如此针对沈乔：朱懿珩，阿乔与你之间并无仇怨，你为何要</w:t>
      </w:r>
    </w:p>
    <w:p>
      <w:pPr>
        <w:spacing w:before="0" w:after="0" w:line="60" w:lineRule="exact"/>
      </w:pPr>
    </w:p>
    <w:p>
      <w:pPr>
        <w:spacing w:before="0" w:after="0" w:line="240" w:lineRule="auto"/>
        <w:ind w:left="0" w:firstLine="0"/>
      </w:pPr>
      <w:r>
        <w:rPr>
          <w:rFonts w:ascii="NSimSun" w:hAnsi="NSimSun" w:eastAsia="新宋体"/>
          <w:sz w:val="16"/>
        </w:rPr>
        <w:t>用沈大的人头，在这样的场合羞辱她？</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3、问朱懿珩今日此举是想要做什么？只是为了帮怀宁出气吗？：朱懿珩，你今</w:t>
      </w:r>
    </w:p>
    <w:p>
      <w:pPr>
        <w:spacing w:before="0" w:after="0" w:line="240" w:lineRule="auto"/>
        <w:ind w:left="0" w:firstLine="0"/>
      </w:pPr>
      <w:r>
        <w:rPr>
          <w:rFonts w:ascii="NSimSun" w:hAnsi="NSimSun" w:eastAsia="新宋体"/>
          <w:sz w:val="16"/>
        </w:rPr>
        <w:t>日大闹谢沈祭日，意欲何为？【等回答】只是为了帮怀宁出气吗？你身为皇子，</w:t>
      </w:r>
    </w:p>
    <w:p>
      <w:pPr>
        <w:spacing w:before="0" w:after="0" w:line="240" w:lineRule="auto"/>
        <w:ind w:left="0" w:firstLine="0"/>
      </w:pPr>
      <w:r>
        <w:rPr>
          <w:rFonts w:ascii="NSimSun" w:hAnsi="NSimSun" w:eastAsia="新宋体"/>
          <w:sz w:val="16"/>
        </w:rPr>
        <w:t>沈家军将士乃是国之忠臣，你为了怀宁，竟做出这样丧尽天良的事情！如此行</w:t>
      </w:r>
    </w:p>
    <w:p>
      <w:pPr>
        <w:spacing w:before="0" w:after="0" w:line="60" w:lineRule="exact"/>
      </w:pPr>
    </w:p>
    <w:p>
      <w:pPr>
        <w:spacing w:before="0" w:after="0" w:line="240" w:lineRule="auto"/>
        <w:ind w:left="0" w:firstLine="0"/>
      </w:pPr>
      <w:r>
        <w:rPr>
          <w:rFonts w:ascii="NSimSun" w:hAnsi="NSimSun" w:eastAsia="新宋体"/>
          <w:sz w:val="16"/>
        </w:rPr>
        <w:t>径，你配当大明的景王吗？</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4、Q怀宁对于阿珩如今的举动发表意见，同时     Q起怀宁进一轮跟沈乔的报复性</w:t>
      </w:r>
    </w:p>
    <w:p>
      <w:pPr>
        <w:spacing w:before="0" w:after="0" w:line="240" w:lineRule="auto"/>
        <w:ind w:left="0" w:firstLine="0"/>
      </w:pPr>
      <w:r>
        <w:rPr>
          <w:rFonts w:ascii="NSimSun" w:hAnsi="NSimSun" w:eastAsia="新宋体"/>
          <w:sz w:val="16"/>
        </w:rPr>
        <w:t>输出：怀宁，难道这就是你期望的吗？你就这么恨你的姐姐吗？</w:t>
      </w:r>
    </w:p>
    <w:p>
      <w:pPr>
        <w:spacing w:before="0" w:after="0" w:line="240" w:lineRule="auto"/>
        <w:ind w:left="0" w:firstLine="0"/>
      </w:pPr>
      <w:r>
        <w:rPr>
          <w:rFonts w:ascii="NSimSun" w:hAnsi="NSimSun" w:eastAsia="新宋体"/>
          <w:sz w:val="16"/>
        </w:rPr>
        <w:t>你也希望看着朱懿珩为了你而造反？就为了给九千岁复仇？</w:t>
      </w:r>
    </w:p>
    <w:p>
      <w:pPr>
        <w:spacing w:before="0" w:after="0" w:line="60" w:lineRule="exact"/>
      </w:pPr>
    </w:p>
    <w:p>
      <w:pPr>
        <w:spacing w:before="0" w:after="0" w:line="240" w:lineRule="auto"/>
        <w:ind w:left="0" w:firstLine="0"/>
      </w:pPr>
      <w:r>
        <w:rPr>
          <w:rFonts w:ascii="NSimSun" w:hAnsi="NSimSun" w:eastAsia="新宋体"/>
          <w:sz w:val="16"/>
        </w:rPr>
        <w:t>无论如何，造反是一条绝路，黎民百姓会因此受难，他朱懿珩若是造反失败，</w:t>
      </w:r>
    </w:p>
    <w:p>
      <w:pPr>
        <w:spacing w:before="0" w:after="0" w:line="240" w:lineRule="auto"/>
        <w:ind w:left="0" w:firstLine="0"/>
      </w:pPr>
      <w:r>
        <w:rPr>
          <w:rFonts w:ascii="NSimSun" w:hAnsi="NSimSun" w:eastAsia="新宋体"/>
          <w:sz w:val="16"/>
        </w:rPr>
        <w:t>也是死路一条，你不劝劝他吗？</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5、问朱懿珩是什么开始筹谋造反的，都做了哪些大家不知的事情（一直以来在</w:t>
      </w:r>
    </w:p>
    <w:p>
      <w:pPr>
        <w:spacing w:before="0" w:after="0" w:line="240" w:lineRule="auto"/>
        <w:ind w:left="0" w:firstLine="0"/>
      </w:pPr>
      <w:r>
        <w:rPr>
          <w:rFonts w:ascii="NSimSun" w:hAnsi="NSimSun" w:eastAsia="新宋体"/>
          <w:sz w:val="16"/>
        </w:rPr>
        <w:t>跪阉党是为了利用便利豢养亲兵、献俘礼上那些月季楼的女子是他杀的）：你今</w:t>
      </w:r>
    </w:p>
    <w:p>
      <w:pPr>
        <w:spacing w:before="0" w:after="0" w:line="60" w:lineRule="exact"/>
      </w:pPr>
    </w:p>
    <w:p>
      <w:pPr>
        <w:spacing w:before="0" w:after="0" w:line="240" w:lineRule="auto"/>
        <w:ind w:left="0" w:firstLine="0"/>
      </w:pPr>
      <w:r>
        <w:rPr>
          <w:rFonts w:ascii="NSimSun" w:hAnsi="NSimSun" w:eastAsia="新宋体"/>
          <w:sz w:val="16"/>
        </w:rPr>
        <w:t>日的起义军想必已经筹谋多年了吧？你是何时准备开始造反的？献俘礼的那些</w:t>
      </w:r>
    </w:p>
    <w:p>
      <w:pPr>
        <w:spacing w:before="0" w:after="0" w:line="60" w:lineRule="exact"/>
      </w:pPr>
    </w:p>
    <w:p>
      <w:pPr>
        <w:spacing w:before="0" w:after="0" w:line="60" w:lineRule="exact"/>
      </w:pPr>
    </w:p>
    <w:p>
      <w:pPr>
        <w:spacing w:before="0" w:after="0" w:line="60" w:lineRule="exact"/>
      </w:pPr>
    </w:p>
    <w:p>
      <w:pPr>
        <w:spacing w:before="0" w:after="0" w:line="60" w:lineRule="exact"/>
      </w:pPr>
    </w:p>
    <w:p>
      <w:r>
        <w:br w:type="page"/>
      </w:r>
    </w:p>
    <w:p>
      <w:pPr>
        <w:spacing w:before="0" w:after="0" w:line="60" w:lineRule="exact"/>
      </w:pPr>
    </w:p>
    <w:p>
      <w:pPr>
        <w:spacing w:before="0" w:after="0" w:line="240" w:lineRule="auto"/>
        <w:ind w:left="0" w:firstLine="0"/>
      </w:pPr>
      <w:r>
        <w:rPr>
          <w:rFonts w:ascii="NSimSun" w:hAnsi="NSimSun" w:eastAsia="新宋体"/>
          <w:sz w:val="16"/>
        </w:rPr>
        <w:t>女子的死跟你有关吗？她们是无辜的，为何要将她们牵连进来？你简直心狠手</w:t>
      </w:r>
    </w:p>
    <w:p>
      <w:pPr>
        <w:spacing w:before="0" w:after="0" w:line="240" w:lineRule="auto"/>
        <w:ind w:left="0" w:firstLine="0"/>
      </w:pPr>
      <w:r>
        <w:rPr>
          <w:rFonts w:ascii="NSimSun" w:hAnsi="NSimSun" w:eastAsia="新宋体"/>
          <w:sz w:val="16"/>
        </w:rPr>
        <w:t>辣，丧尽天良！</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6、挑起朱懿珩对朱懿安的恨：你哥哥朱懿安不是对你很好吗？你们二人不是兄</w:t>
      </w:r>
    </w:p>
    <w:p>
      <w:pPr>
        <w:spacing w:before="0" w:after="0" w:line="240" w:lineRule="auto"/>
        <w:ind w:left="0" w:firstLine="0"/>
      </w:pPr>
      <w:r>
        <w:rPr>
          <w:rFonts w:ascii="NSimSun" w:hAnsi="NSimSun" w:eastAsia="新宋体"/>
          <w:sz w:val="16"/>
        </w:rPr>
        <w:t>弟情深吗？你为什么要背叛他？（引导说出朱懿安的恨，引导说出珩母死的事实：</w:t>
      </w:r>
    </w:p>
    <w:p>
      <w:pPr>
        <w:spacing w:before="0" w:after="0" w:line="60" w:lineRule="exact"/>
      </w:pPr>
    </w:p>
    <w:p>
      <w:pPr>
        <w:spacing w:before="0" w:after="0" w:line="240" w:lineRule="auto"/>
        <w:ind w:left="0" w:firstLine="0"/>
      </w:pPr>
      <w:r>
        <w:rPr>
          <w:rFonts w:ascii="NSimSun" w:hAnsi="NSimSun" w:eastAsia="新宋体"/>
          <w:sz w:val="16"/>
        </w:rPr>
        <w:t>是被朱懿安牺牲的。引导朱懿珩说出这么多年来，他得了癔症，一直以为母亲没</w:t>
      </w:r>
    </w:p>
    <w:p>
      <w:pPr>
        <w:spacing w:before="0" w:after="0" w:line="240" w:lineRule="auto"/>
        <w:ind w:left="0" w:firstLine="0"/>
      </w:pPr>
      <w:r>
        <w:rPr>
          <w:rFonts w:ascii="NSimSun" w:hAnsi="NSimSun" w:eastAsia="新宋体"/>
          <w:sz w:val="16"/>
        </w:rPr>
        <w:t>死的事实）</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7、有很多朱懿安会混淆视听，说珩母是主动去死的，是为了大义，如果朱懿珩</w:t>
      </w:r>
    </w:p>
    <w:p>
      <w:pPr>
        <w:spacing w:before="0" w:after="0" w:line="240" w:lineRule="auto"/>
        <w:ind w:left="0" w:firstLine="0"/>
      </w:pPr>
      <w:r>
        <w:rPr>
          <w:rFonts w:ascii="NSimSun" w:hAnsi="NSimSun" w:eastAsia="新宋体"/>
          <w:sz w:val="16"/>
        </w:rPr>
        <w:t>没有反驳，一定要提醒他真相，并且引导朱懿珩和怀宁一起攻击朱懿安：朱懿安！</w:t>
      </w:r>
    </w:p>
    <w:p>
      <w:pPr>
        <w:spacing w:before="0" w:after="0" w:line="60" w:lineRule="exact"/>
      </w:pPr>
    </w:p>
    <w:p>
      <w:pPr>
        <w:spacing w:before="0" w:after="0" w:line="240" w:lineRule="auto"/>
        <w:ind w:left="0" w:firstLine="0"/>
      </w:pPr>
      <w:r>
        <w:rPr>
          <w:rFonts w:ascii="NSimSun" w:hAnsi="NSimSun" w:eastAsia="新宋体"/>
          <w:sz w:val="16"/>
        </w:rPr>
        <w:t>这话你也说得出来！此事我早有耳闻，是你当初为保圣孙党，要牺牲他们母子</w:t>
      </w:r>
    </w:p>
    <w:p>
      <w:pPr>
        <w:spacing w:before="0" w:after="0" w:line="240" w:lineRule="auto"/>
        <w:ind w:left="0" w:firstLine="0"/>
      </w:pPr>
      <w:r>
        <w:rPr>
          <w:rFonts w:ascii="NSimSun" w:hAnsi="NSimSun" w:eastAsia="新宋体"/>
          <w:sz w:val="16"/>
        </w:rPr>
        <w:t>二人，谢娘娘若不主动寻你，若不用一死保住她儿子的命，死的就是他们母子</w:t>
      </w:r>
    </w:p>
    <w:p>
      <w:pPr>
        <w:spacing w:before="0" w:after="0" w:line="240" w:lineRule="auto"/>
        <w:ind w:left="0" w:firstLine="0"/>
      </w:pPr>
      <w:r>
        <w:rPr>
          <w:rFonts w:ascii="NSimSun" w:hAnsi="NSimSun" w:eastAsia="新宋体"/>
          <w:sz w:val="16"/>
        </w:rPr>
        <w:t>二人！</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8、问朱懿珩：朱懿珩，我们老师最疼爱的学生就是你，你这么做对得起他吗？</w:t>
      </w:r>
    </w:p>
    <w:p>
      <w:pPr>
        <w:spacing w:before="0" w:after="0" w:line="60" w:lineRule="exact"/>
      </w:pPr>
    </w:p>
    <w:p>
      <w:pPr>
        <w:spacing w:before="0" w:after="0" w:line="240" w:lineRule="auto"/>
        <w:ind w:left="0" w:firstLine="0"/>
      </w:pPr>
      <w:r>
        <w:rPr>
          <w:rFonts w:ascii="NSimSun" w:hAnsi="NSimSun" w:eastAsia="新宋体"/>
          <w:sz w:val="16"/>
        </w:rPr>
        <w:t>【同时，防止苏月白掉线，一定要引导苏月白对朱懿珩输出：老师，朱懿珩如今</w:t>
      </w:r>
    </w:p>
    <w:p>
      <w:pPr>
        <w:spacing w:before="0" w:after="0" w:line="240" w:lineRule="auto"/>
        <w:ind w:left="0" w:firstLine="0"/>
      </w:pPr>
      <w:r>
        <w:rPr>
          <w:rFonts w:ascii="NSimSun" w:hAnsi="NSimSun" w:eastAsia="新宋体"/>
          <w:sz w:val="16"/>
        </w:rPr>
        <w:t>要窃国造反，你想到了吗？你想对他说什么呢？】</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8、问朱懿珩：谢雨山怎么也算是你的表姐，你不顾及血脉亲情吗？（等待朱懿</w:t>
      </w:r>
    </w:p>
    <w:p>
      <w:pPr>
        <w:spacing w:before="0" w:after="0" w:line="240" w:lineRule="auto"/>
        <w:ind w:left="0" w:firstLine="0"/>
      </w:pPr>
      <w:r>
        <w:rPr>
          <w:rFonts w:ascii="NSimSun" w:hAnsi="NSimSun" w:eastAsia="新宋体"/>
          <w:sz w:val="16"/>
        </w:rPr>
        <w:t>珩按照任务输出怨气，但最终还是会让谢雨山站他，支持她）</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9、谢姐姐，朱懿珩说谢阁老对他不好，你可知道真正的原因是什么吗？【等谢</w:t>
      </w:r>
    </w:p>
    <w:p>
      <w:pPr>
        <w:spacing w:before="0" w:after="0" w:line="240" w:lineRule="auto"/>
        <w:ind w:left="0" w:firstLine="0"/>
      </w:pPr>
      <w:r>
        <w:rPr>
          <w:rFonts w:ascii="NSimSun" w:hAnsi="NSimSun" w:eastAsia="新宋体"/>
          <w:sz w:val="16"/>
        </w:rPr>
        <w:t>雨山回答谢承是因为要避讳朱懿辰作为外戚被皇帝针对，为了保护他才疏远他的】</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10、问苏月白如今还支持朱懿珩吗？苏少傅，朱懿珩为了谋反，做了如此多丧尽</w:t>
      </w:r>
    </w:p>
    <w:p>
      <w:pPr>
        <w:spacing w:before="0" w:after="0" w:line="60" w:lineRule="exact"/>
      </w:pPr>
    </w:p>
    <w:p>
      <w:pPr>
        <w:spacing w:before="0" w:after="0" w:line="240" w:lineRule="auto"/>
        <w:ind w:left="0" w:firstLine="0"/>
      </w:pPr>
      <w:r>
        <w:rPr>
          <w:rFonts w:ascii="NSimSun" w:hAnsi="NSimSun" w:eastAsia="新宋体"/>
          <w:sz w:val="16"/>
        </w:rPr>
        <w:t>天良的事情，您作为老师，不想管教管教他吗？您手中的荆条，是不打算再用</w:t>
      </w:r>
    </w:p>
    <w:p>
      <w:pPr>
        <w:spacing w:before="0" w:after="0" w:line="240" w:lineRule="auto"/>
        <w:ind w:left="0" w:firstLine="0"/>
      </w:pPr>
      <w:r>
        <w:rPr>
          <w:rFonts w:ascii="NSimSun" w:hAnsi="NSimSun" w:eastAsia="新宋体"/>
          <w:sz w:val="16"/>
        </w:rPr>
        <w:t>了吗？</w:t>
      </w:r>
    </w:p>
    <w:p>
      <w:pPr>
        <w:spacing w:before="0" w:after="0" w:line="240" w:lineRule="auto"/>
        <w:ind w:left="0" w:firstLine="0"/>
      </w:pPr>
      <w:r>
        <w:rPr>
          <w:rFonts w:ascii="NSimSun" w:hAnsi="NSimSun" w:eastAsia="新宋体"/>
          <w:sz w:val="16"/>
        </w:rPr>
        <w:t>如果苏月白非常支持朱懿珩觉得他做的是对的，朱懿辰可以说：若是少傅也赞成</w:t>
      </w:r>
    </w:p>
    <w:p>
      <w:pPr>
        <w:spacing w:before="0" w:after="0" w:line="60" w:lineRule="exact"/>
      </w:pPr>
    </w:p>
    <w:p>
      <w:pPr>
        <w:spacing w:before="0" w:after="0" w:line="240" w:lineRule="auto"/>
        <w:ind w:left="0" w:firstLine="0"/>
      </w:pPr>
      <w:r>
        <w:rPr>
          <w:rFonts w:ascii="NSimSun" w:hAnsi="NSimSun" w:eastAsia="新宋体"/>
          <w:sz w:val="16"/>
        </w:rPr>
        <w:t>如此行为，那的确，我不配为你的徒弟。道不同不相为谋，我绝不认为牺牲无</w:t>
      </w:r>
    </w:p>
    <w:p>
      <w:pPr>
        <w:spacing w:before="0" w:after="0" w:line="60" w:lineRule="exact"/>
      </w:pPr>
    </w:p>
    <w:p>
      <w:pPr>
        <w:spacing w:before="0" w:after="0" w:line="60" w:lineRule="exact"/>
      </w:pPr>
    </w:p>
    <w:p>
      <w:pPr>
        <w:spacing w:before="0" w:after="0" w:line="60" w:lineRule="exact"/>
      </w:pPr>
    </w:p>
    <w:p>
      <w:pPr>
        <w:spacing w:before="0" w:after="0" w:line="60" w:lineRule="exact"/>
      </w:pPr>
    </w:p>
    <w:p>
      <w:r>
        <w:br w:type="page"/>
      </w:r>
    </w:p>
    <w:p>
      <w:pPr>
        <w:spacing w:before="0" w:after="0" w:line="60" w:lineRule="exact"/>
      </w:pPr>
    </w:p>
    <w:p>
      <w:pPr>
        <w:spacing w:before="0" w:after="0" w:line="240" w:lineRule="auto"/>
        <w:ind w:left="0" w:firstLine="0"/>
      </w:pPr>
      <w:r>
        <w:rPr>
          <w:rFonts w:ascii="NSimSun" w:hAnsi="NSimSun" w:eastAsia="新宋体"/>
          <w:sz w:val="16"/>
        </w:rPr>
        <w:t>辜之人获取自己的权力是对的。</w:t>
      </w:r>
    </w:p>
    <w:p>
      <w:pPr>
        <w:spacing w:before="0" w:after="0" w:line="240" w:lineRule="auto"/>
        <w:ind w:left="0" w:firstLine="0"/>
      </w:pPr>
      <w:r>
        <w:rPr>
          <w:rFonts w:ascii="NSimSun" w:hAnsi="NSimSun" w:eastAsia="新宋体"/>
          <w:sz w:val="16"/>
        </w:rPr>
        <w:t>苏月白，你还有什么要嘱托你的学生的吗？【Q     苏月白跟朱懿珩相互自由输出】</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11、问朱懿安：朱懿珩说他恨你，那你自始至终对朱懿珩是真心的吗？你害了</w:t>
      </w:r>
    </w:p>
    <w:p>
      <w:pPr>
        <w:spacing w:before="0" w:after="0" w:line="240" w:lineRule="auto"/>
        <w:ind w:left="0" w:firstLine="0"/>
      </w:pPr>
      <w:r>
        <w:rPr>
          <w:rFonts w:ascii="NSimSun" w:hAnsi="NSimSun" w:eastAsia="新宋体"/>
          <w:sz w:val="16"/>
        </w:rPr>
        <w:t>他的母亲，对此你可有要辩解？</w:t>
      </w:r>
    </w:p>
    <w:p>
      <w:pPr>
        <w:spacing w:before="0" w:after="0" w:line="60" w:lineRule="exact"/>
      </w:pPr>
    </w:p>
    <w:p>
      <w:pPr>
        <w:spacing w:before="0" w:after="0" w:line="240" w:lineRule="auto"/>
        <w:ind w:left="0" w:firstLine="0"/>
      </w:pPr>
      <w:r>
        <w:rPr>
          <w:rFonts w:ascii="NSimSun" w:hAnsi="NSimSun" w:eastAsia="新宋体"/>
          <w:sz w:val="16"/>
        </w:rPr>
        <w:t>若是你有朝一日登上皇位，你会一直用如此卑劣的手段维护自己的皇位吗？</w:t>
      </w:r>
    </w:p>
    <w:p>
      <w:pPr>
        <w:spacing w:before="0" w:after="0" w:line="240" w:lineRule="auto"/>
        <w:ind w:left="0" w:firstLine="0"/>
      </w:pPr>
      <w:r>
        <w:rPr>
          <w:rFonts w:ascii="NSimSun" w:hAnsi="NSimSun" w:eastAsia="新宋体"/>
          <w:sz w:val="16"/>
        </w:rPr>
        <w:t>你觉得你配的上做这皇位吗？</w:t>
      </w:r>
    </w:p>
    <w:p>
      <w:pPr>
        <w:spacing w:before="0" w:after="0" w:line="240" w:lineRule="auto"/>
        <w:ind w:left="0" w:firstLine="0"/>
      </w:pPr>
      <w:r>
        <w:rPr>
          <w:rFonts w:ascii="NSimSun" w:hAnsi="NSimSun" w:eastAsia="新宋体"/>
          <w:sz w:val="16"/>
        </w:rPr>
        <w:t>·若是朱懿安或任何人苛责朱懿辰质问他那你就配得上了吗？</w:t>
      </w:r>
    </w:p>
    <w:p>
      <w:pPr>
        <w:spacing w:before="0" w:after="0" w:line="60" w:lineRule="exact"/>
      </w:pPr>
    </w:p>
    <w:p>
      <w:pPr>
        <w:spacing w:before="0" w:after="0" w:line="240" w:lineRule="auto"/>
        <w:ind w:left="0" w:firstLine="0"/>
      </w:pPr>
      <w:r>
        <w:rPr>
          <w:rFonts w:ascii="NSimSun" w:hAnsi="NSimSun" w:eastAsia="新宋体"/>
          <w:sz w:val="16"/>
        </w:rPr>
        <w:t>朱懿辰可以回答：我当然配得上，无论我是太子还是废王，无论是对付九千岁还</w:t>
      </w:r>
    </w:p>
    <w:p>
      <w:pPr>
        <w:spacing w:before="0" w:after="0" w:line="240" w:lineRule="auto"/>
        <w:ind w:left="0" w:firstLine="0"/>
      </w:pPr>
      <w:r>
        <w:rPr>
          <w:rFonts w:ascii="NSimSun" w:hAnsi="NSimSun" w:eastAsia="新宋体"/>
          <w:sz w:val="16"/>
        </w:rPr>
        <w:t>是皇帝，我自始至终都用正当的手段得到我想要的，从不牺牲无辜之人，对于</w:t>
      </w:r>
    </w:p>
    <w:p>
      <w:pPr>
        <w:spacing w:before="0" w:after="0" w:line="60" w:lineRule="exact"/>
      </w:pPr>
    </w:p>
    <w:p>
      <w:pPr>
        <w:spacing w:before="0" w:after="0" w:line="240" w:lineRule="auto"/>
        <w:ind w:left="0" w:firstLine="0"/>
      </w:pPr>
      <w:r>
        <w:rPr>
          <w:rFonts w:ascii="NSimSun" w:hAnsi="NSimSun" w:eastAsia="新宋体"/>
          <w:sz w:val="16"/>
        </w:rPr>
        <w:t>忠于大明的忠臣良将从不利用滥杀。大明遭阉党昏君迫害多年，百姓定是需要</w:t>
      </w:r>
    </w:p>
    <w:p>
      <w:pPr>
        <w:spacing w:before="0" w:after="0" w:line="240" w:lineRule="auto"/>
        <w:ind w:left="0" w:firstLine="0"/>
      </w:pPr>
      <w:r>
        <w:rPr>
          <w:rFonts w:ascii="NSimSun" w:hAnsi="NSimSun" w:eastAsia="新宋体"/>
          <w:sz w:val="16"/>
        </w:rPr>
        <w:t>一个仁善的明君让社稷修养生息。</w:t>
      </w:r>
    </w:p>
    <w:p>
      <w:pPr>
        <w:spacing w:before="0" w:after="0" w:line="240" w:lineRule="auto"/>
        <w:ind w:left="0" w:firstLine="0"/>
      </w:pPr>
      <w:r>
        <w:rPr>
          <w:rFonts w:ascii="NSimSun" w:hAnsi="NSimSun" w:eastAsia="新宋体"/>
          <w:sz w:val="16"/>
        </w:rPr>
        <w:t>你们，好像的确是看上去更加有手腕，比我更心狠。可大明的百姓当真再需要</w:t>
      </w:r>
    </w:p>
    <w:p>
      <w:pPr>
        <w:spacing w:before="0" w:after="0" w:line="60" w:lineRule="exact"/>
      </w:pPr>
    </w:p>
    <w:p>
      <w:pPr>
        <w:spacing w:before="0" w:after="0" w:line="240" w:lineRule="auto"/>
        <w:ind w:left="0" w:firstLine="0"/>
      </w:pPr>
      <w:r>
        <w:rPr>
          <w:rFonts w:ascii="NSimSun" w:hAnsi="NSimSun" w:eastAsia="新宋体"/>
          <w:sz w:val="16"/>
        </w:rPr>
        <w:t>一个心狠手辣的铁血帝王吗？你们哪一个将百姓当作人？</w:t>
      </w:r>
    </w:p>
    <w:p>
      <w:pPr>
        <w:spacing w:before="0" w:after="0" w:line="240" w:lineRule="auto"/>
        <w:ind w:left="0" w:firstLine="0"/>
      </w:pPr>
      <w:r>
        <w:rPr>
          <w:rFonts w:ascii="NSimSun" w:hAnsi="NSimSun" w:eastAsia="新宋体"/>
          <w:sz w:val="16"/>
        </w:rPr>
        <w:t>·如果朱懿安或者朱懿珩说朱懿辰这样的手段成不了大事/救不了大明：呵，朱</w:t>
      </w:r>
    </w:p>
    <w:p>
      <w:pPr>
        <w:spacing w:before="0" w:after="0" w:line="60" w:lineRule="exact"/>
      </w:pPr>
    </w:p>
    <w:p>
      <w:pPr>
        <w:spacing w:before="0" w:after="0" w:line="240" w:lineRule="auto"/>
        <w:ind w:left="0" w:firstLine="0"/>
      </w:pPr>
      <w:r>
        <w:rPr>
          <w:rFonts w:ascii="NSimSun" w:hAnsi="NSimSun" w:eastAsia="新宋体"/>
          <w:sz w:val="16"/>
        </w:rPr>
        <w:t>家人出了你们两兄弟，真是悲哀。你们口中的事业，难道就只是为了一张龙椅</w:t>
      </w:r>
    </w:p>
    <w:p>
      <w:pPr>
        <w:spacing w:before="0" w:after="0" w:line="240" w:lineRule="auto"/>
        <w:ind w:left="0" w:firstLine="0"/>
      </w:pPr>
      <w:r>
        <w:rPr>
          <w:rFonts w:ascii="NSimSun" w:hAnsi="NSimSun" w:eastAsia="新宋体"/>
          <w:sz w:val="16"/>
        </w:rPr>
        <w:t>吗？你们这般嗜血，等你们入主大内那一天，天下早已没有臣子，没有百姓。</w:t>
      </w:r>
    </w:p>
    <w:p>
      <w:pPr>
        <w:spacing w:before="0" w:after="0" w:line="240" w:lineRule="auto"/>
        <w:ind w:left="0" w:firstLine="0"/>
      </w:pPr>
      <w:r>
        <w:rPr>
          <w:rFonts w:ascii="NSimSun" w:hAnsi="NSimSun" w:eastAsia="新宋体"/>
          <w:sz w:val="16"/>
        </w:rPr>
        <w:t>难道祖宗打下来的江山，是为了你们一人万岁万万岁吗！</w:t>
      </w:r>
    </w:p>
    <w:p>
      <w:pPr>
        <w:spacing w:before="0" w:after="0" w:line="60" w:lineRule="exact"/>
      </w:pPr>
    </w:p>
    <w:p>
      <w:pPr>
        <w:spacing w:before="0" w:after="0" w:line="240" w:lineRule="auto"/>
        <w:ind w:left="0" w:firstLine="0"/>
      </w:pPr>
      <w:r>
        <w:rPr>
          <w:rFonts w:ascii="NSimSun" w:hAnsi="NSimSun" w:eastAsia="新宋体"/>
          <w:sz w:val="16"/>
        </w:rPr>
        <w:t>这天下，从来不是皇帝一人的天下，这大明，也绝不可能是一人的大明。一将</w:t>
      </w:r>
    </w:p>
    <w:p>
      <w:pPr>
        <w:spacing w:before="0" w:after="0" w:line="240" w:lineRule="auto"/>
        <w:ind w:left="0" w:firstLine="0"/>
      </w:pPr>
      <w:r>
        <w:rPr>
          <w:rFonts w:ascii="NSimSun" w:hAnsi="NSimSun" w:eastAsia="新宋体"/>
          <w:sz w:val="16"/>
        </w:rPr>
        <w:t>功成万骨枯，这样的话，说来潇洒，可那骨，是国家的基石，是无数无辜百姓</w:t>
      </w:r>
    </w:p>
    <w:p>
      <w:pPr>
        <w:spacing w:before="0" w:after="0" w:line="60" w:lineRule="exact"/>
      </w:pPr>
    </w:p>
    <w:p>
      <w:pPr>
        <w:spacing w:before="0" w:after="0" w:line="240" w:lineRule="auto"/>
        <w:ind w:left="0" w:firstLine="0"/>
      </w:pPr>
      <w:r>
        <w:rPr>
          <w:rFonts w:ascii="NSimSun" w:hAnsi="NSimSun" w:eastAsia="新宋体"/>
          <w:sz w:val="16"/>
        </w:rPr>
        <w:t>和忠臣良将。（看向谢雨山，引导她抨击）谢姐姐，这也是你心中所想，不是吗？</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12、对谢雨山说明自己的政见：谢姐姐，朱懿珩如此对待无辜之人，并非帝王之</w:t>
      </w:r>
    </w:p>
    <w:p>
      <w:pPr>
        <w:spacing w:before="0" w:after="0" w:line="60" w:lineRule="exact"/>
      </w:pPr>
    </w:p>
    <w:p>
      <w:pPr>
        <w:spacing w:before="0" w:after="0" w:line="240" w:lineRule="auto"/>
        <w:ind w:left="0" w:firstLine="0"/>
      </w:pPr>
      <w:r>
        <w:rPr>
          <w:rFonts w:ascii="NSimSun" w:hAnsi="NSimSun" w:eastAsia="新宋体"/>
          <w:sz w:val="16"/>
        </w:rPr>
        <w:t>选。而朱懿安为了帮苏月白换回手书，牺牲了三千沈家军，那都是阿乔的家人，</w:t>
      </w:r>
    </w:p>
    <w:p>
      <w:pPr>
        <w:spacing w:before="0" w:after="0" w:line="240" w:lineRule="auto"/>
        <w:ind w:left="0" w:firstLine="0"/>
      </w:pPr>
      <w:r>
        <w:rPr>
          <w:rFonts w:ascii="NSimSun" w:hAnsi="NSimSun" w:eastAsia="新宋体"/>
          <w:sz w:val="16"/>
        </w:rPr>
        <w:t>阿乔同我说过，你们幼年都是在沈家军营度过的，你曾经说过，你不会再让沈</w:t>
      </w:r>
    </w:p>
    <w:p>
      <w:pPr>
        <w:spacing w:before="0" w:after="0" w:line="60" w:lineRule="exact"/>
      </w:pPr>
    </w:p>
    <w:p>
      <w:pPr>
        <w:spacing w:before="0" w:after="0" w:line="240" w:lineRule="auto"/>
        <w:ind w:left="0" w:firstLine="0"/>
      </w:pPr>
      <w:r>
        <w:rPr>
          <w:rFonts w:ascii="NSimSun" w:hAnsi="NSimSun" w:eastAsia="新宋体"/>
          <w:sz w:val="16"/>
        </w:rPr>
        <w:t>家人流血又流泪，这样的行为，难道，真的能称上一句帝王心术吗？这是对的</w:t>
      </w:r>
    </w:p>
    <w:p>
      <w:pPr>
        <w:spacing w:before="0" w:after="0" w:line="240" w:lineRule="auto"/>
        <w:ind w:left="0" w:firstLine="0"/>
      </w:pPr>
      <w:r>
        <w:rPr>
          <w:rFonts w:ascii="NSimSun" w:hAnsi="NSimSun" w:eastAsia="新宋体"/>
          <w:sz w:val="16"/>
        </w:rPr>
        <w:t>吗？</w:t>
      </w:r>
    </w:p>
    <w:p>
      <w:pPr>
        <w:spacing w:before="0" w:after="0" w:line="240" w:lineRule="auto"/>
        <w:ind w:left="0" w:firstLine="0"/>
      </w:pPr>
      <w:r>
        <w:rPr>
          <w:rFonts w:ascii="NSimSun" w:hAnsi="NSimSun" w:eastAsia="新宋体"/>
          <w:sz w:val="16"/>
        </w:rPr>
        <w:t>·如果说是对的：若是您也认为如此，那我朱懿辰可能的确不配得到谢姐姐的扶</w:t>
      </w:r>
    </w:p>
    <w:p>
      <w:pPr>
        <w:spacing w:before="0" w:after="0" w:line="60" w:lineRule="exact"/>
      </w:pPr>
    </w:p>
    <w:p>
      <w:pPr>
        <w:spacing w:before="0" w:after="0" w:line="240" w:lineRule="auto"/>
        <w:ind w:left="0" w:firstLine="0"/>
      </w:pPr>
      <w:r>
        <w:rPr>
          <w:rFonts w:ascii="NSimSun" w:hAnsi="NSimSun" w:eastAsia="新宋体"/>
          <w:sz w:val="16"/>
        </w:rPr>
        <w:t>持，毕竟在我心中，无论为了什么，百姓不该被牵连，为国受了一生的良将不</w:t>
      </w:r>
    </w:p>
    <w:p>
      <w:pPr>
        <w:spacing w:before="0" w:after="0" w:line="60" w:lineRule="exact"/>
      </w:pPr>
    </w:p>
    <w:p>
      <w:pPr>
        <w:spacing w:before="0" w:after="0" w:line="60" w:lineRule="exact"/>
      </w:pPr>
    </w:p>
    <w:p>
      <w:pPr>
        <w:spacing w:before="0" w:after="0" w:line="60" w:lineRule="exact"/>
      </w:pPr>
    </w:p>
    <w:p>
      <w:pPr>
        <w:spacing w:before="0" w:after="0" w:line="60" w:lineRule="exact"/>
      </w:pPr>
    </w:p>
    <w:p>
      <w:r>
        <w:br w:type="page"/>
      </w:r>
    </w:p>
    <w:p>
      <w:pPr>
        <w:spacing w:before="0" w:after="0" w:line="240" w:lineRule="auto"/>
        <w:ind w:left="1184" w:firstLine="0"/>
      </w:pPr>
      <w:r>
        <w:rPr>
          <w:rFonts w:ascii="NSimSun" w:hAnsi="NSimSun" w:eastAsia="新宋体"/>
          <w:sz w:val="16"/>
        </w:rPr>
        <w:t>窃云台  |仰止作品</w:t>
      </w:r>
    </w:p>
    <w:p>
      <w:pPr>
        <w:spacing w:before="0" w:after="0" w:line="60" w:lineRule="exact"/>
      </w:pPr>
    </w:p>
    <w:p>
      <w:pPr>
        <w:spacing w:before="0" w:after="0" w:line="240" w:lineRule="auto"/>
        <w:ind w:left="0" w:firstLine="0"/>
      </w:pPr>
      <w:r>
        <w:rPr>
          <w:rFonts w:ascii="NSimSun" w:hAnsi="NSimSun" w:eastAsia="新宋体"/>
          <w:sz w:val="16"/>
        </w:rPr>
        <w:t>应该轻易被献祭，这是本末倒置。就像我们从前无论如何也不应该放弃谢首辅</w:t>
      </w:r>
    </w:p>
    <w:p>
      <w:pPr>
        <w:spacing w:before="0" w:after="0" w:line="240" w:lineRule="auto"/>
        <w:ind w:left="0" w:firstLine="0"/>
      </w:pPr>
      <w:r>
        <w:rPr>
          <w:rFonts w:ascii="NSimSun" w:hAnsi="NSimSun" w:eastAsia="新宋体"/>
          <w:sz w:val="16"/>
        </w:rPr>
        <w:t>和沈将军一样。他们一生为国，绝不应该落到如此的下场。</w:t>
      </w:r>
    </w:p>
    <w:p>
      <w:pPr>
        <w:spacing w:before="0" w:after="0" w:line="240" w:lineRule="auto"/>
        <w:ind w:left="0" w:firstLine="0"/>
      </w:pPr>
      <w:r>
        <w:rPr>
          <w:rFonts w:ascii="NSimSun" w:hAnsi="NSimSun" w:eastAsia="新宋体"/>
          <w:sz w:val="16"/>
        </w:rPr>
        <w:t>·如果说不对：您的想法同我一样，大明不再需要这样随随便便牺牲旁人来获取</w:t>
      </w:r>
    </w:p>
    <w:p>
      <w:pPr>
        <w:spacing w:before="0" w:after="0" w:line="60" w:lineRule="exact"/>
      </w:pPr>
    </w:p>
    <w:p>
      <w:pPr>
        <w:spacing w:before="0" w:after="0" w:line="240" w:lineRule="auto"/>
        <w:ind w:left="0" w:firstLine="0"/>
      </w:pPr>
      <w:r>
        <w:rPr>
          <w:rFonts w:ascii="NSimSun" w:hAnsi="NSimSun" w:eastAsia="新宋体"/>
          <w:sz w:val="16"/>
        </w:rPr>
        <w:t>自己的利益。就算面对漠北，那两城百姓和沈家军也不应该被牺牲。若是您愿</w:t>
      </w:r>
    </w:p>
    <w:p>
      <w:pPr>
        <w:spacing w:before="0" w:after="0" w:line="240" w:lineRule="auto"/>
        <w:ind w:left="0" w:firstLine="0"/>
      </w:pPr>
      <w:r>
        <w:rPr>
          <w:rFonts w:ascii="NSimSun" w:hAnsi="NSimSun" w:eastAsia="新宋体"/>
          <w:sz w:val="16"/>
        </w:rPr>
        <w:t>意支持我夺嫡，我保证以后绝不会再发生这样的事情。（这件事情是指，忠心为</w:t>
      </w:r>
    </w:p>
    <w:p>
      <w:pPr>
        <w:spacing w:before="0" w:after="0" w:line="60" w:lineRule="exact"/>
      </w:pPr>
    </w:p>
    <w:p>
      <w:pPr>
        <w:spacing w:before="0" w:after="0" w:line="240" w:lineRule="auto"/>
        <w:ind w:left="0" w:firstLine="0"/>
      </w:pPr>
      <w:r>
        <w:rPr>
          <w:rFonts w:ascii="NSimSun" w:hAnsi="NSimSun" w:eastAsia="新宋体"/>
          <w:sz w:val="16"/>
        </w:rPr>
        <w:t>国之人不会无故被牺牲）</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13、吵架的过程中，告诉所有人（不是集中演绎，争吵状态说）：你们今日也欺</w:t>
      </w:r>
    </w:p>
    <w:p>
      <w:pPr>
        <w:spacing w:before="0" w:after="0" w:line="60" w:lineRule="exact"/>
      </w:pPr>
    </w:p>
    <w:p>
      <w:pPr>
        <w:spacing w:before="0" w:after="0" w:line="240" w:lineRule="auto"/>
        <w:ind w:left="0" w:firstLine="0"/>
      </w:pPr>
      <w:r>
        <w:rPr>
          <w:rFonts w:ascii="NSimSun" w:hAnsi="NSimSun" w:eastAsia="新宋体"/>
          <w:sz w:val="16"/>
        </w:rPr>
        <w:t>负了阿乔，可我必须要替她告诉你们所有人，阿乔自入大明以来，一直同我谋</w:t>
      </w:r>
    </w:p>
    <w:p>
      <w:pPr>
        <w:spacing w:before="0" w:after="0" w:line="240" w:lineRule="auto"/>
        <w:ind w:left="0" w:firstLine="0"/>
      </w:pPr>
      <w:r>
        <w:rPr>
          <w:rFonts w:ascii="NSimSun" w:hAnsi="NSimSun" w:eastAsia="新宋体"/>
          <w:sz w:val="16"/>
        </w:rPr>
        <w:t>划铲除九千岁。通敌叛国之事我不知，可是我相信她，她一定也是为了大明谋</w:t>
      </w:r>
    </w:p>
    <w:p>
      <w:pPr>
        <w:spacing w:before="0" w:after="0" w:line="60" w:lineRule="exact"/>
      </w:pPr>
    </w:p>
    <w:p>
      <w:pPr>
        <w:spacing w:before="0" w:after="0" w:line="240" w:lineRule="auto"/>
        <w:ind w:left="0" w:firstLine="0"/>
      </w:pPr>
      <w:r>
        <w:rPr>
          <w:rFonts w:ascii="NSimSun" w:hAnsi="NSimSun" w:eastAsia="新宋体"/>
          <w:sz w:val="16"/>
        </w:rPr>
        <w:t>划。正如谢承沈岳苏月白看上去一样。你们这些人，没资格指责她。</w:t>
      </w:r>
    </w:p>
    <w:p>
      <w:pPr>
        <w:spacing w:before="0" w:after="0" w:line="240" w:lineRule="auto"/>
        <w:ind w:left="0" w:firstLine="0"/>
      </w:pPr>
      <w:r>
        <w:rPr>
          <w:rFonts w:ascii="NSimSun" w:hAnsi="NSimSun" w:eastAsia="新宋体"/>
          <w:sz w:val="16"/>
        </w:rPr>
        <w:t>今日此言，我是为了她，可也不止是为了她。她是沈家后人，她代表着千千万</w:t>
      </w:r>
    </w:p>
    <w:p>
      <w:pPr>
        <w:spacing w:before="0" w:after="0" w:line="240" w:lineRule="auto"/>
        <w:ind w:left="0" w:firstLine="0"/>
      </w:pPr>
      <w:r>
        <w:rPr>
          <w:rFonts w:ascii="NSimSun" w:hAnsi="NSimSun" w:eastAsia="新宋体"/>
          <w:sz w:val="16"/>
        </w:rPr>
        <w:t>万个忠于这个国家却又被这个国家辜负的人。若是我们一而再再而三的寒了这</w:t>
      </w:r>
    </w:p>
    <w:p>
      <w:pPr>
        <w:spacing w:before="0" w:after="0" w:line="60" w:lineRule="exact"/>
      </w:pPr>
    </w:p>
    <w:p>
      <w:pPr>
        <w:spacing w:before="0" w:after="0" w:line="240" w:lineRule="auto"/>
        <w:ind w:left="0" w:firstLine="0"/>
      </w:pPr>
      <w:r>
        <w:rPr>
          <w:rFonts w:ascii="NSimSun" w:hAnsi="NSimSun" w:eastAsia="新宋体"/>
          <w:sz w:val="16"/>
        </w:rPr>
        <w:t>些将士们的心，日后还会有谁愿意真心为了大明而战？</w:t>
      </w:r>
    </w:p>
    <w:p>
      <w:pPr>
        <w:spacing w:before="0" w:after="0" w:line="240" w:lineRule="auto"/>
        <w:ind w:left="0" w:firstLine="0"/>
      </w:pPr>
      <w:r>
        <w:rPr>
          <w:rFonts w:ascii="NSimSun" w:hAnsi="NSimSun" w:eastAsia="新宋体"/>
          <w:sz w:val="16"/>
        </w:rPr>
        <w:t>沈家军一生忠勇，却一次次被牺牲被辜负，你们以天下为棋，将士们可以做棋</w:t>
      </w:r>
    </w:p>
    <w:p>
      <w:pPr>
        <w:spacing w:before="0" w:after="0" w:line="60" w:lineRule="exact"/>
      </w:pPr>
    </w:p>
    <w:p>
      <w:pPr>
        <w:spacing w:before="0" w:after="0" w:line="240" w:lineRule="auto"/>
        <w:ind w:left="0" w:firstLine="0"/>
      </w:pPr>
      <w:r>
        <w:rPr>
          <w:rFonts w:ascii="NSimSun" w:hAnsi="NSimSun" w:eastAsia="新宋体"/>
          <w:sz w:val="16"/>
        </w:rPr>
        <w:t>子，可他们不能被弃了之后还要被你们这些人一次次拿出来鞭尸羞辱！</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若是朱懿珩和其他人输出久，朱懿辰无需刻意卡输出，让他们尽情输出。</w:t>
      </w:r>
    </w:p>
    <w:p>
      <w:pPr>
        <w:spacing w:before="0" w:after="0" w:line="60" w:lineRule="exact"/>
      </w:pPr>
    </w:p>
    <w:p>
      <w:pPr>
        <w:spacing w:before="0" w:after="0" w:line="240" w:lineRule="auto"/>
        <w:ind w:left="0" w:firstLine="0"/>
      </w:pPr>
      <w:r>
        <w:rPr>
          <w:rFonts w:ascii="NSimSun" w:hAnsi="NSimSun" w:eastAsia="新宋体"/>
          <w:sz w:val="16"/>
        </w:rPr>
        <w:t>同时在沈乔旁边，对她说：别怕，有我在。我会永远在你身边的。我永远相信你。</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在朱懿珩和苏月白输出的差不多的时候，朱懿辰蹲在沈乔身边，将一张纸递给她，</w:t>
      </w:r>
    </w:p>
    <w:p>
      <w:pPr>
        <w:spacing w:before="0" w:after="0" w:line="60" w:lineRule="exact"/>
      </w:pPr>
    </w:p>
    <w:p>
      <w:pPr>
        <w:spacing w:before="0" w:after="0" w:line="240" w:lineRule="auto"/>
        <w:ind w:left="0" w:firstLine="0"/>
      </w:pPr>
      <w:r>
        <w:rPr>
          <w:rFonts w:ascii="NSimSun" w:hAnsi="NSimSun" w:eastAsia="新宋体"/>
          <w:sz w:val="16"/>
        </w:rPr>
        <w:t>上面写着：漠北大军已到城外。</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朱懿辰大声询问：阿兰，是收到了什么信息吗？</w:t>
      </w:r>
    </w:p>
    <w:p>
      <w:pPr>
        <w:spacing w:before="0" w:after="0" w:line="240" w:lineRule="auto"/>
        <w:ind w:left="0" w:firstLine="0"/>
      </w:pPr>
      <w:r>
        <w:rPr>
          <w:rFonts w:ascii="NSimSun" w:hAnsi="NSimSun" w:eastAsia="新宋体"/>
          <w:sz w:val="16"/>
        </w:rPr>
        <w:t>这句话要原文背诵，挂靠沈乔的输出词</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沈乔听到这句话之后会开始自己的大输出，将舞台交给玩家，朱懿辰无需过多参</w:t>
      </w:r>
    </w:p>
    <w:p>
      <w:pPr>
        <w:spacing w:before="0" w:after="0" w:line="240" w:lineRule="auto"/>
        <w:ind w:left="0" w:firstLine="0"/>
      </w:pPr>
      <w:r>
        <w:rPr>
          <w:rFonts w:ascii="NSimSun" w:hAnsi="NSimSun" w:eastAsia="新宋体"/>
          <w:sz w:val="16"/>
        </w:rPr>
        <w:t>与，但是眼神戏一定要到位。</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r>
        <w:br w:type="page"/>
      </w:r>
    </w:p>
    <w:p>
      <w:pPr>
        <w:spacing w:before="0" w:after="0" w:line="240" w:lineRule="auto"/>
        <w:ind w:left="1184" w:firstLine="0"/>
      </w:pPr>
      <w:r>
        <w:rPr>
          <w:rFonts w:ascii="NSimSun" w:hAnsi="NSimSun" w:eastAsia="新宋体"/>
          <w:sz w:val="16"/>
        </w:rPr>
        <w:t>窃云台  |仰止作品</w:t>
      </w:r>
    </w:p>
    <w:p>
      <w:pPr>
        <w:spacing w:before="0" w:after="0" w:line="60" w:lineRule="exact"/>
      </w:pPr>
    </w:p>
    <w:p>
      <w:pPr>
        <w:spacing w:before="0" w:after="0" w:line="240" w:lineRule="auto"/>
        <w:ind w:left="0" w:firstLine="0"/>
      </w:pPr>
      <w:r>
        <w:rPr>
          <w:rFonts w:ascii="NSimSun" w:hAnsi="NSimSun" w:eastAsia="新宋体"/>
          <w:sz w:val="16"/>
        </w:rPr>
        <w:t>朱懿辰此时应该表现出来的状态：</w:t>
      </w:r>
    </w:p>
    <w:p>
      <w:pPr>
        <w:spacing w:before="0" w:after="0" w:line="240" w:lineRule="auto"/>
        <w:ind w:left="0" w:firstLine="0"/>
      </w:pPr>
      <w:r>
        <w:rPr>
          <w:rFonts w:ascii="NSimSun" w:hAnsi="NSimSun" w:eastAsia="新宋体"/>
          <w:sz w:val="16"/>
        </w:rPr>
        <w:t>首先朱懿辰不知道沈乔竟然将漠北大军放进来了。所以他对此事也应该做震惊状</w:t>
      </w:r>
    </w:p>
    <w:p>
      <w:pPr>
        <w:spacing w:before="0" w:after="0" w:line="240" w:lineRule="auto"/>
        <w:ind w:left="0" w:firstLine="0"/>
      </w:pPr>
      <w:r>
        <w:rPr>
          <w:rFonts w:ascii="NSimSun" w:hAnsi="NSimSun" w:eastAsia="新宋体"/>
          <w:sz w:val="16"/>
        </w:rPr>
        <w:t>态，刚刚对着众人大言不惭的他面对沈乔真的将漠北大军引入这件事情，有一丝</w:t>
      </w:r>
    </w:p>
    <w:p>
      <w:pPr>
        <w:spacing w:before="0" w:after="0" w:line="60" w:lineRule="exact"/>
      </w:pPr>
    </w:p>
    <w:p>
      <w:pPr>
        <w:spacing w:before="0" w:after="0" w:line="240" w:lineRule="auto"/>
        <w:ind w:left="0" w:firstLine="0"/>
      </w:pPr>
      <w:r>
        <w:rPr>
          <w:rFonts w:ascii="NSimSun" w:hAnsi="NSimSun" w:eastAsia="新宋体"/>
          <w:sz w:val="16"/>
        </w:rPr>
        <w:t>没缓过神。</w:t>
      </w:r>
    </w:p>
    <w:p>
      <w:pPr>
        <w:spacing w:before="0" w:after="0" w:line="240" w:lineRule="auto"/>
        <w:ind w:left="0" w:firstLine="0"/>
      </w:pPr>
      <w:r>
        <w:rPr>
          <w:rFonts w:ascii="NSimSun" w:hAnsi="NSimSun" w:eastAsia="新宋体"/>
          <w:sz w:val="16"/>
        </w:rPr>
        <w:t>眼神中有疑惑，不解，但却还是很想相信沈乔。</w:t>
      </w:r>
    </w:p>
    <w:p>
      <w:pPr>
        <w:spacing w:before="0" w:after="0" w:line="60" w:lineRule="exact"/>
      </w:pPr>
    </w:p>
    <w:p>
      <w:pPr>
        <w:spacing w:before="0" w:after="0" w:line="240" w:lineRule="auto"/>
        <w:ind w:left="0" w:firstLine="0"/>
      </w:pPr>
      <w:r>
        <w:rPr>
          <w:rFonts w:ascii="NSimSun" w:hAnsi="NSimSun" w:eastAsia="新宋体"/>
          <w:sz w:val="16"/>
        </w:rPr>
        <w:t>【主旨：先帮沈乔吵架撑腰，结束后再落回二人恩怨】</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抓住空隙跟沈乔说：漠北大军压境，这样的事情，你为何没告诉我？是为了，扶</w:t>
      </w:r>
    </w:p>
    <w:p>
      <w:pPr>
        <w:spacing w:before="0" w:after="0" w:line="60" w:lineRule="exact"/>
      </w:pPr>
    </w:p>
    <w:p>
      <w:pPr>
        <w:spacing w:before="0" w:after="0" w:line="240" w:lineRule="auto"/>
        <w:ind w:left="0" w:firstLine="0"/>
      </w:pPr>
      <w:r>
        <w:rPr>
          <w:rFonts w:ascii="NSimSun" w:hAnsi="NSimSun" w:eastAsia="新宋体"/>
          <w:sz w:val="16"/>
        </w:rPr>
        <w:t>我登基？【等回答】</w:t>
      </w:r>
    </w:p>
    <w:p>
      <w:pPr>
        <w:spacing w:before="0" w:after="0" w:line="240" w:lineRule="auto"/>
        <w:ind w:left="0" w:firstLine="0"/>
      </w:pPr>
      <w:r>
        <w:rPr>
          <w:rFonts w:ascii="NSimSun" w:hAnsi="NSimSun" w:eastAsia="新宋体"/>
          <w:sz w:val="16"/>
        </w:rPr>
        <w:t>两种情况，第一沈乔会温和的说就是为了扶你登基，此时可以回答：阿乔，若是</w:t>
      </w:r>
    </w:p>
    <w:p>
      <w:pPr>
        <w:spacing w:before="0" w:after="0" w:line="60" w:lineRule="exact"/>
      </w:pPr>
    </w:p>
    <w:p>
      <w:pPr>
        <w:spacing w:before="0" w:after="0" w:line="240" w:lineRule="auto"/>
        <w:ind w:left="0" w:firstLine="0"/>
      </w:pPr>
      <w:r>
        <w:rPr>
          <w:rFonts w:ascii="NSimSun" w:hAnsi="NSimSun" w:eastAsia="新宋体"/>
          <w:sz w:val="16"/>
        </w:rPr>
        <w:t>扶我登基，何须用如此冒险的方式？</w:t>
      </w:r>
    </w:p>
    <w:p>
      <w:pPr>
        <w:spacing w:before="0" w:after="0" w:line="240" w:lineRule="auto"/>
        <w:ind w:left="0" w:firstLine="0"/>
      </w:pPr>
      <w:r>
        <w:rPr>
          <w:rFonts w:ascii="NSimSun" w:hAnsi="NSimSun" w:eastAsia="新宋体"/>
          <w:sz w:val="16"/>
        </w:rPr>
        <w:t>第二种情况是沈乔为了推开朱懿辰说一些狠话，朱懿辰需要表示：阿乔，我知道</w:t>
      </w:r>
    </w:p>
    <w:p>
      <w:pPr>
        <w:spacing w:before="0" w:after="0" w:line="240" w:lineRule="auto"/>
        <w:ind w:left="0" w:firstLine="0"/>
      </w:pPr>
      <w:r>
        <w:rPr>
          <w:rFonts w:ascii="NSimSun" w:hAnsi="NSimSun" w:eastAsia="新宋体"/>
          <w:sz w:val="16"/>
        </w:rPr>
        <w:t>你有自己的苦衷，可我相信你，我们之间的事儿，我们回去再说。</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此时沈乔大概率会很强硬的让朱懿辰不要干涉，或者理直气壮的说自己就是带</w:t>
      </w:r>
    </w:p>
    <w:p>
      <w:pPr>
        <w:spacing w:before="0" w:after="0" w:line="60" w:lineRule="exact"/>
      </w:pPr>
    </w:p>
    <w:p>
      <w:pPr>
        <w:spacing w:before="0" w:after="0" w:line="240" w:lineRule="auto"/>
        <w:ind w:left="0" w:firstLine="0"/>
      </w:pPr>
      <w:r>
        <w:rPr>
          <w:rFonts w:ascii="NSimSun" w:hAnsi="NSimSun" w:eastAsia="新宋体"/>
          <w:sz w:val="16"/>
        </w:rPr>
        <w:t>了漠北大军来，会噎的朱懿辰没话说，此时朱懿辰不应当再过多参与。只是在</w:t>
      </w:r>
    </w:p>
    <w:p>
      <w:pPr>
        <w:spacing w:before="0" w:after="0" w:line="240" w:lineRule="auto"/>
        <w:ind w:left="0" w:firstLine="0"/>
      </w:pPr>
      <w:r>
        <w:rPr>
          <w:rFonts w:ascii="NSimSun" w:hAnsi="NSimSun" w:eastAsia="新宋体"/>
          <w:sz w:val="16"/>
        </w:rPr>
        <w:t>旁人指责沈乔的时候帮着沈乔一起怼旁人即可。</w:t>
      </w:r>
    </w:p>
    <w:p>
      <w:pPr>
        <w:spacing w:before="0" w:after="0" w:line="240" w:lineRule="auto"/>
        <w:ind w:left="0" w:firstLine="0"/>
      </w:pPr>
      <w:r>
        <w:rPr>
          <w:rFonts w:ascii="NSimSun" w:hAnsi="NSimSun" w:eastAsia="新宋体"/>
          <w:sz w:val="16"/>
        </w:rPr>
        <w:t>但是要注意：朱懿辰的心里，也不认可沈乔带漠北大军压境是对的，是理所应</w:t>
      </w:r>
    </w:p>
    <w:p>
      <w:pPr>
        <w:spacing w:before="0" w:after="0" w:line="60" w:lineRule="exact"/>
      </w:pPr>
    </w:p>
    <w:p>
      <w:pPr>
        <w:spacing w:before="0" w:after="0" w:line="240" w:lineRule="auto"/>
        <w:ind w:left="0" w:firstLine="0"/>
      </w:pPr>
      <w:r>
        <w:rPr>
          <w:rFonts w:ascii="NSimSun" w:hAnsi="NSimSun" w:eastAsia="新宋体"/>
          <w:sz w:val="16"/>
        </w:rPr>
        <w:t>当的。所以千万不能理直气壮的同沈乔一起说那咋了。</w:t>
      </w:r>
    </w:p>
    <w:p>
      <w:pPr>
        <w:spacing w:before="0" w:after="0" w:line="240" w:lineRule="auto"/>
        <w:ind w:left="0" w:firstLine="0"/>
      </w:pPr>
      <w:r>
        <w:rPr>
          <w:rFonts w:ascii="NSimSun" w:hAnsi="NSimSun" w:eastAsia="新宋体"/>
          <w:sz w:val="16"/>
        </w:rPr>
        <w:t>应当是对此事不认可，但相信沈乔一定有苦衷（事实上，沈乔确实有苦衷），别</w:t>
      </w:r>
    </w:p>
    <w:p>
      <w:pPr>
        <w:spacing w:before="0" w:after="0" w:line="60" w:lineRule="exact"/>
      </w:pPr>
    </w:p>
    <w:p>
      <w:pPr>
        <w:spacing w:before="0" w:after="0" w:line="240" w:lineRule="auto"/>
        <w:ind w:left="0" w:firstLine="0"/>
      </w:pPr>
      <w:r>
        <w:rPr>
          <w:rFonts w:ascii="NSimSun" w:hAnsi="NSimSun" w:eastAsia="新宋体"/>
          <w:sz w:val="16"/>
        </w:rPr>
        <w:t>人骂了自己的爱人，必须要帮她说话。</w:t>
      </w:r>
    </w:p>
    <w:p>
      <w:pPr>
        <w:spacing w:before="0" w:after="0" w:line="240" w:lineRule="auto"/>
        <w:ind w:left="0" w:firstLine="0"/>
      </w:pPr>
      <w:r>
        <w:rPr>
          <w:rFonts w:ascii="NSimSun" w:hAnsi="NSimSun" w:eastAsia="新宋体"/>
          <w:sz w:val="16"/>
        </w:rPr>
        <w:t>帮忙回怼的重点一定是指责别人做的不对的地方，而不去提沈乔这么做是对的。</w:t>
      </w:r>
    </w:p>
    <w:p>
      <w:pPr>
        <w:spacing w:before="0" w:after="0" w:line="240" w:lineRule="auto"/>
        <w:ind w:left="0" w:firstLine="0"/>
      </w:pPr>
      <w:r>
        <w:rPr>
          <w:rFonts w:ascii="NSimSun" w:hAnsi="NSimSun" w:eastAsia="新宋体"/>
          <w:sz w:val="16"/>
        </w:rPr>
        <w:t>【重要，请主持人一定要灵活把握】</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以下几个点，如果沈乔忘记说了，煦王可以撑腰帮她补全【尽量让玩家自己说】：</w:t>
      </w:r>
    </w:p>
    <w:p>
      <w:pPr>
        <w:spacing w:before="0" w:after="0" w:line="60" w:lineRule="exact"/>
      </w:pPr>
    </w:p>
    <w:p>
      <w:pPr>
        <w:spacing w:before="0" w:after="0" w:line="240" w:lineRule="auto"/>
        <w:ind w:left="0" w:firstLine="0"/>
      </w:pPr>
      <w:r>
        <w:rPr>
          <w:rFonts w:ascii="NSimSun" w:hAnsi="NSimSun" w:eastAsia="新宋体"/>
          <w:sz w:val="16"/>
        </w:rPr>
        <w:t>1、朱懿安，你敢不敢告诉大家，当年承天门之变，你这个好圣孙，做了什么？</w:t>
      </w:r>
    </w:p>
    <w:p>
      <w:pPr>
        <w:spacing w:before="0" w:after="0" w:line="60" w:lineRule="exact"/>
      </w:pPr>
    </w:p>
    <w:p>
      <w:pPr>
        <w:spacing w:before="0" w:after="0" w:line="240" w:lineRule="auto"/>
        <w:ind w:left="0" w:firstLine="0"/>
      </w:pPr>
      <w:r>
        <w:rPr>
          <w:rFonts w:ascii="NSimSun" w:hAnsi="NSimSun" w:eastAsia="新宋体"/>
          <w:sz w:val="16"/>
        </w:rPr>
        <w:t>沈岳用命将你救出来，你却为了自保反咬他的沈家军通敌叛国，让这些守了一辈</w:t>
      </w:r>
    </w:p>
    <w:p>
      <w:pPr>
        <w:spacing w:before="0" w:after="0" w:line="240" w:lineRule="auto"/>
        <w:ind w:left="0" w:firstLine="0"/>
      </w:pPr>
      <w:r>
        <w:rPr>
          <w:rFonts w:ascii="NSimSun" w:hAnsi="NSimSun" w:eastAsia="新宋体"/>
          <w:sz w:val="16"/>
        </w:rPr>
        <w:t>子大明的将士被打散发配各地。这就是你的帝王之术吗？</w:t>
      </w:r>
    </w:p>
    <w:p>
      <w:pPr>
        <w:spacing w:before="0" w:after="0" w:line="60" w:lineRule="exact"/>
      </w:pPr>
    </w:p>
    <w:p>
      <w:pPr>
        <w:spacing w:before="0" w:after="0" w:line="240" w:lineRule="auto"/>
        <w:ind w:left="0" w:firstLine="0"/>
      </w:pPr>
      <w:r>
        <w:rPr>
          <w:rFonts w:ascii="NSimSun" w:hAnsi="NSimSun" w:eastAsia="新宋体"/>
          <w:sz w:val="16"/>
        </w:rPr>
        <w:t>你整日装疯卖傻一事无成，唯一的手腕就是将自己心爱之人，一个弱小的女子送</w:t>
      </w:r>
    </w:p>
    <w:p>
      <w:pPr>
        <w:spacing w:before="0" w:after="0" w:line="60" w:lineRule="exact"/>
      </w:pPr>
    </w:p>
    <w:p>
      <w:pPr>
        <w:spacing w:before="0" w:after="0" w:line="60" w:lineRule="exact"/>
      </w:pPr>
    </w:p>
    <w:p>
      <w:pPr>
        <w:spacing w:before="0" w:after="0" w:line="60" w:lineRule="exact"/>
      </w:pPr>
    </w:p>
    <w:p>
      <w:r>
        <w:br w:type="page"/>
      </w:r>
    </w:p>
    <w:p>
      <w:pPr>
        <w:spacing w:before="0" w:after="0" w:line="60" w:lineRule="exact"/>
      </w:pPr>
    </w:p>
    <w:p>
      <w:pPr>
        <w:spacing w:before="0" w:after="0" w:line="240" w:lineRule="auto"/>
        <w:ind w:left="0" w:firstLine="0"/>
      </w:pPr>
      <w:r>
        <w:rPr>
          <w:rFonts w:ascii="NSimSun" w:hAnsi="NSimSun" w:eastAsia="新宋体"/>
          <w:sz w:val="16"/>
        </w:rPr>
        <w:t>出去。你为了自己的利益可以杀了你弟弟的母亲，你这样的人，怎么还敢大言不</w:t>
      </w:r>
    </w:p>
    <w:p>
      <w:pPr>
        <w:spacing w:before="0" w:after="0" w:line="240" w:lineRule="auto"/>
        <w:ind w:left="0" w:firstLine="0"/>
      </w:pPr>
      <w:r>
        <w:rPr>
          <w:rFonts w:ascii="NSimSun" w:hAnsi="NSimSun" w:eastAsia="新宋体"/>
          <w:sz w:val="16"/>
        </w:rPr>
        <w:t>惭要匡扶社稷？</w:t>
      </w:r>
    </w:p>
    <w:p>
      <w:pPr>
        <w:spacing w:before="0" w:after="0" w:line="240" w:lineRule="auto"/>
        <w:ind w:left="0" w:firstLine="0"/>
      </w:pPr>
      <w:r>
        <w:rPr>
          <w:rFonts w:ascii="NSimSun" w:hAnsi="NSimSun" w:eastAsia="新宋体"/>
          <w:sz w:val="16"/>
        </w:rPr>
        <w:t>我若是你，当年被漠北人俘虏，就该去死，你能有点骨气吗？用这么多明军和忠</w:t>
      </w:r>
    </w:p>
    <w:p>
      <w:pPr>
        <w:spacing w:before="0" w:after="0" w:line="60" w:lineRule="exact"/>
      </w:pPr>
    </w:p>
    <w:p>
      <w:pPr>
        <w:spacing w:before="0" w:after="0" w:line="240" w:lineRule="auto"/>
        <w:ind w:left="0" w:firstLine="0"/>
      </w:pPr>
      <w:r>
        <w:rPr>
          <w:rFonts w:ascii="NSimSun" w:hAnsi="NSimSun" w:eastAsia="新宋体"/>
          <w:sz w:val="16"/>
        </w:rPr>
        <w:t>良的命陪葬，你就这么喜欢苟活吗？这是大明圣孙该做的事吗？</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2、苏月白，我的老师，改稻为桑淹死沈家军我可以理解你是无意，可你</w:t>
      </w:r>
    </w:p>
    <w:p>
      <w:pPr>
        <w:spacing w:before="0" w:after="0" w:line="60" w:lineRule="exact"/>
      </w:pPr>
    </w:p>
    <w:p>
      <w:pPr>
        <w:spacing w:before="0" w:after="0" w:line="240" w:lineRule="auto"/>
        <w:ind w:left="0" w:firstLine="0"/>
      </w:pPr>
      <w:r>
        <w:rPr>
          <w:rFonts w:ascii="NSimSun" w:hAnsi="NSimSun" w:eastAsia="新宋体"/>
          <w:sz w:val="16"/>
        </w:rPr>
        <w:t>为何要与朱懿安同流合污，牺牲了三千沈家军的命？踏着忠良的尸骨复仇，老师，</w:t>
      </w:r>
    </w:p>
    <w:p>
      <w:pPr>
        <w:spacing w:before="0" w:after="0" w:line="240" w:lineRule="auto"/>
        <w:ind w:left="0" w:firstLine="0"/>
      </w:pPr>
      <w:r>
        <w:rPr>
          <w:rFonts w:ascii="NSimSun" w:hAnsi="NSimSun" w:eastAsia="新宋体"/>
          <w:sz w:val="16"/>
        </w:rPr>
        <w:t>你并非是这么教我的，你当真无愧吗？（对苏月白要软一下）</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若是苏月白要拿荆条教育朱懿辰，朱懿辰可以伸出手让他教训，可打完之后可以</w:t>
      </w:r>
    </w:p>
    <w:p>
      <w:pPr>
        <w:spacing w:before="0" w:after="0" w:line="240" w:lineRule="auto"/>
        <w:ind w:left="0" w:firstLine="0"/>
      </w:pPr>
      <w:r>
        <w:rPr>
          <w:rFonts w:ascii="NSimSun" w:hAnsi="NSimSun" w:eastAsia="新宋体"/>
          <w:sz w:val="16"/>
        </w:rPr>
        <w:t>破碎一点地问他：请问老师，觉得我哪里做错了呢？【等回答】</w:t>
      </w:r>
    </w:p>
    <w:p>
      <w:pPr>
        <w:spacing w:before="0" w:after="0" w:line="60" w:lineRule="exact"/>
      </w:pPr>
    </w:p>
    <w:p>
      <w:pPr>
        <w:spacing w:before="0" w:after="0" w:line="240" w:lineRule="auto"/>
        <w:ind w:left="0" w:firstLine="0"/>
      </w:pPr>
      <w:r>
        <w:rPr>
          <w:rFonts w:ascii="NSimSun" w:hAnsi="NSimSun" w:eastAsia="新宋体"/>
          <w:sz w:val="16"/>
        </w:rPr>
        <w:t>（笑一笑）可我却觉得，老师此生，也错了多次。我虽是老师最不疼爱的学生，</w:t>
      </w:r>
    </w:p>
    <w:p>
      <w:pPr>
        <w:spacing w:before="0" w:after="0" w:line="240" w:lineRule="auto"/>
        <w:ind w:left="0" w:firstLine="0"/>
      </w:pPr>
      <w:r>
        <w:rPr>
          <w:rFonts w:ascii="NSimSun" w:hAnsi="NSimSun" w:eastAsia="新宋体"/>
          <w:sz w:val="16"/>
        </w:rPr>
        <w:t>可我依旧不耻您的所作所为。学生斗胆，就此脱离师门，不再受您教诲。（行一</w:t>
      </w:r>
    </w:p>
    <w:p>
      <w:pPr>
        <w:spacing w:before="0" w:after="0" w:line="60" w:lineRule="exact"/>
      </w:pPr>
    </w:p>
    <w:p>
      <w:pPr>
        <w:spacing w:before="0" w:after="0" w:line="240" w:lineRule="auto"/>
        <w:ind w:left="0" w:firstLine="0"/>
      </w:pPr>
      <w:r>
        <w:rPr>
          <w:rFonts w:ascii="NSimSun" w:hAnsi="NSimSun" w:eastAsia="新宋体"/>
          <w:sz w:val="16"/>
        </w:rPr>
        <w:t>礼）</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3、谢姐姐，旁人都可以不信阿乔，可你们自小一同长大，你应当是信她的对吗？</w:t>
      </w:r>
    </w:p>
    <w:p>
      <w:pPr>
        <w:spacing w:before="0" w:after="0" w:line="60" w:lineRule="exact"/>
      </w:pPr>
    </w:p>
    <w:p>
      <w:pPr>
        <w:spacing w:before="0" w:after="0" w:line="240" w:lineRule="auto"/>
        <w:ind w:left="0" w:firstLine="0"/>
      </w:pPr>
      <w:r>
        <w:rPr>
          <w:rFonts w:ascii="NSimSun" w:hAnsi="NSimSun" w:eastAsia="新宋体"/>
          <w:sz w:val="16"/>
        </w:rPr>
        <w:t>我了解她，她不在乎旁人怎么说，她甚至连我都不在乎，可你是她无论如何都不</w:t>
      </w:r>
    </w:p>
    <w:p>
      <w:pPr>
        <w:spacing w:before="0" w:after="0" w:line="240" w:lineRule="auto"/>
        <w:ind w:left="0" w:firstLine="0"/>
      </w:pPr>
      <w:r>
        <w:rPr>
          <w:rFonts w:ascii="NSimSun" w:hAnsi="NSimSun" w:eastAsia="新宋体"/>
          <w:sz w:val="16"/>
        </w:rPr>
        <w:t>会抛弃和背叛的人。你可以相信她吗？</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以此类推，可以根据沈乔的发言重点，攻击重点，不断帮她攻击和反击，这里朱</w:t>
      </w:r>
    </w:p>
    <w:p>
      <w:pPr>
        <w:spacing w:before="0" w:after="0" w:line="240" w:lineRule="auto"/>
        <w:ind w:left="0" w:firstLine="0"/>
      </w:pPr>
      <w:r>
        <w:rPr>
          <w:rFonts w:ascii="NSimSun" w:hAnsi="NSimSun" w:eastAsia="新宋体"/>
          <w:sz w:val="16"/>
        </w:rPr>
        <w:t>懿辰千万不要杵着，要帮沈乔撑腰，如果有人挖苦朱懿辰也是棋子，朱懿辰直接</w:t>
      </w:r>
    </w:p>
    <w:p>
      <w:pPr>
        <w:spacing w:before="0" w:after="0" w:line="60" w:lineRule="exact"/>
      </w:pPr>
    </w:p>
    <w:p>
      <w:pPr>
        <w:spacing w:before="0" w:after="0" w:line="240" w:lineRule="auto"/>
        <w:ind w:left="0" w:firstLine="0"/>
      </w:pPr>
      <w:r>
        <w:rPr>
          <w:rFonts w:ascii="NSimSun" w:hAnsi="NSimSun" w:eastAsia="新宋体"/>
          <w:sz w:val="16"/>
        </w:rPr>
        <w:t>回应，不必离间我们，我们的事情我们自己会解决。</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如果旁人提及通敌叛国，得位不正，朱懿辰不要说自己得位正，应该说：对，也</w:t>
      </w:r>
    </w:p>
    <w:p>
      <w:pPr>
        <w:spacing w:before="0" w:after="0" w:line="240" w:lineRule="auto"/>
        <w:ind w:left="0" w:firstLine="0"/>
      </w:pPr>
      <w:r>
        <w:rPr>
          <w:rFonts w:ascii="NSimSun" w:hAnsi="NSimSun" w:eastAsia="新宋体"/>
          <w:sz w:val="16"/>
        </w:rPr>
        <w:t>许通过漠北人的手得到皇位是得位不正。可朱懿珩你通过造反，通过起义兵难道</w:t>
      </w:r>
    </w:p>
    <w:p>
      <w:pPr>
        <w:spacing w:before="0" w:after="0" w:line="240" w:lineRule="auto"/>
        <w:ind w:left="0" w:firstLine="0"/>
      </w:pPr>
      <w:r>
        <w:rPr>
          <w:rFonts w:ascii="NSimSun" w:hAnsi="NSimSun" w:eastAsia="新宋体"/>
          <w:sz w:val="16"/>
        </w:rPr>
        <w:t>就得位正了吗？</w:t>
      </w:r>
    </w:p>
    <w:p>
      <w:pPr>
        <w:spacing w:before="0" w:after="0" w:line="60" w:lineRule="exact"/>
      </w:pPr>
    </w:p>
    <w:p>
      <w:pPr>
        <w:spacing w:before="0" w:after="0" w:line="240" w:lineRule="auto"/>
        <w:ind w:left="0" w:firstLine="0"/>
      </w:pPr>
      <w:r>
        <w:rPr>
          <w:rFonts w:ascii="NSimSun" w:hAnsi="NSimSun" w:eastAsia="新宋体"/>
          <w:sz w:val="16"/>
        </w:rPr>
        <w:t>而你朱懿安通过献祭忠臣就得位正了吗？</w:t>
      </w:r>
    </w:p>
    <w:p>
      <w:pPr>
        <w:spacing w:before="0" w:after="0" w:line="240" w:lineRule="auto"/>
        <w:ind w:left="0" w:firstLine="0"/>
      </w:pPr>
      <w:r>
        <w:rPr>
          <w:rFonts w:ascii="NSimSun" w:hAnsi="NSimSun" w:eastAsia="新宋体"/>
          <w:sz w:val="16"/>
        </w:rPr>
        <w:t>如今能够正当得位的，怕是只有熙元那个小皇子，可那样的稚子若是当权，大明</w:t>
      </w:r>
    </w:p>
    <w:p>
      <w:pPr>
        <w:spacing w:before="0" w:after="0" w:line="60" w:lineRule="exact"/>
      </w:pPr>
    </w:p>
    <w:p>
      <w:pPr>
        <w:spacing w:before="0" w:after="0" w:line="240" w:lineRule="auto"/>
        <w:ind w:left="0" w:firstLine="0"/>
      </w:pPr>
      <w:r>
        <w:rPr>
          <w:rFonts w:ascii="NSimSun" w:hAnsi="NSimSun" w:eastAsia="新宋体"/>
          <w:sz w:val="16"/>
        </w:rPr>
        <w:t>还能延续吗？</w:t>
      </w:r>
    </w:p>
    <w:p>
      <w:pPr>
        <w:spacing w:before="0" w:after="0" w:line="60" w:lineRule="exact"/>
      </w:pPr>
    </w:p>
    <w:p>
      <w:pPr>
        <w:spacing w:before="0" w:after="0" w:line="60" w:lineRule="exact"/>
      </w:pPr>
    </w:p>
    <w:p>
      <w:pPr>
        <w:spacing w:before="0" w:after="0" w:line="60" w:lineRule="exact"/>
      </w:pPr>
    </w:p>
    <w:p>
      <w:r>
        <w:br w:type="page"/>
      </w:r>
    </w:p>
    <w:p>
      <w:pPr>
        <w:spacing w:before="0" w:after="0" w:line="60" w:lineRule="exact"/>
      </w:pPr>
    </w:p>
    <w:p>
      <w:pPr>
        <w:spacing w:before="0" w:after="0" w:line="240" w:lineRule="auto"/>
        <w:ind w:left="0" w:firstLine="0"/>
      </w:pPr>
      <w:r>
        <w:rPr>
          <w:rFonts w:ascii="NSimSun" w:hAnsi="NSimSun" w:eastAsia="新宋体"/>
          <w:sz w:val="16"/>
        </w:rPr>
        <w:t>既然我们三人都无法正当得位，那不如各凭本事！</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如果沈乔没有跟谢雨山输出，一定要单独    Q</w:t>
      </w:r>
    </w:p>
    <w:p>
      <w:pPr>
        <w:spacing w:before="0" w:after="0" w:line="60" w:lineRule="exact"/>
      </w:pPr>
    </w:p>
    <w:p>
      <w:pPr>
        <w:spacing w:before="0" w:after="0" w:line="240" w:lineRule="auto"/>
        <w:ind w:left="0" w:firstLine="0"/>
      </w:pPr>
      <w:r>
        <w:rPr>
          <w:rFonts w:ascii="NSimSun" w:hAnsi="NSimSun" w:eastAsia="新宋体"/>
          <w:sz w:val="16"/>
        </w:rPr>
        <w:t>朱懿辰：阿兰，你做的这些事情，谢姐姐知道吗？你痛恨所有人，可谢姐姐却</w:t>
      </w:r>
    </w:p>
    <w:p>
      <w:pPr>
        <w:spacing w:before="0" w:after="0" w:line="240" w:lineRule="auto"/>
        <w:ind w:left="0" w:firstLine="0"/>
      </w:pPr>
      <w:r>
        <w:rPr>
          <w:rFonts w:ascii="NSimSun" w:hAnsi="NSimSun" w:eastAsia="新宋体"/>
          <w:sz w:val="16"/>
        </w:rPr>
        <w:t>是一直陪在你身边的，你连她也不告诉吗？</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等沈乔输出完成后，观察众人状态，差不多主体环节就结束了。（如果大家车轱</w:t>
      </w:r>
    </w:p>
    <w:p>
      <w:pPr>
        <w:spacing w:before="0" w:after="0" w:line="240" w:lineRule="auto"/>
        <w:ind w:left="0" w:firstLine="0"/>
      </w:pPr>
      <w:r>
        <w:rPr>
          <w:rFonts w:ascii="NSimSun" w:hAnsi="NSimSun" w:eastAsia="新宋体"/>
          <w:sz w:val="16"/>
        </w:rPr>
        <w:t>辘话来回说，也要适时打断结束）</w:t>
      </w:r>
    </w:p>
    <w:p>
      <w:pPr>
        <w:spacing w:before="0" w:after="0" w:line="60" w:lineRule="exact"/>
      </w:pPr>
    </w:p>
    <w:p>
      <w:pPr>
        <w:spacing w:before="0" w:after="0" w:line="240" w:lineRule="auto"/>
        <w:ind w:left="0" w:firstLine="0"/>
      </w:pPr>
      <w:r>
        <w:rPr>
          <w:rFonts w:ascii="NSimSun" w:hAnsi="NSimSun" w:eastAsia="新宋体"/>
          <w:sz w:val="16"/>
        </w:rPr>
        <w:t>收束：此时的朱懿辰应该再郑重的问沈乔：阿乔，我们不必再与他们多说了，口</w:t>
      </w:r>
    </w:p>
    <w:p>
      <w:pPr>
        <w:spacing w:before="0" w:after="0" w:line="240" w:lineRule="auto"/>
        <w:ind w:left="0" w:firstLine="0"/>
      </w:pPr>
      <w:r>
        <w:rPr>
          <w:rFonts w:ascii="NSimSun" w:hAnsi="NSimSun" w:eastAsia="新宋体"/>
          <w:sz w:val="16"/>
        </w:rPr>
        <w:t>舌之争也争不出结果。</w:t>
      </w:r>
    </w:p>
    <w:p>
      <w:pPr>
        <w:spacing w:before="0" w:after="0" w:line="60" w:lineRule="exact"/>
      </w:pPr>
    </w:p>
    <w:p>
      <w:pPr>
        <w:spacing w:before="0" w:after="0" w:line="240" w:lineRule="auto"/>
        <w:ind w:left="0" w:firstLine="0"/>
      </w:pPr>
      <w:r>
        <w:rPr>
          <w:rFonts w:ascii="NSimSun" w:hAnsi="NSimSun" w:eastAsia="新宋体"/>
          <w:sz w:val="16"/>
        </w:rPr>
        <w:t>无论如何，我相信你，我会陪你一起走下去。无论前路如何，我都无悔，可我不</w:t>
      </w:r>
    </w:p>
    <w:p>
      <w:pPr>
        <w:spacing w:before="0" w:after="0" w:line="240" w:lineRule="auto"/>
        <w:ind w:left="0" w:firstLine="0"/>
      </w:pPr>
      <w:r>
        <w:rPr>
          <w:rFonts w:ascii="NSimSun" w:hAnsi="NSimSun" w:eastAsia="新宋体"/>
          <w:sz w:val="16"/>
        </w:rPr>
        <w:t>能看你以身犯险，与漠北人合谋，无异于虎口夺食，我说过，我会让你站在阳光</w:t>
      </w:r>
    </w:p>
    <w:p>
      <w:pPr>
        <w:spacing w:before="0" w:after="0" w:line="240" w:lineRule="auto"/>
        <w:ind w:left="0" w:firstLine="0"/>
      </w:pPr>
      <w:r>
        <w:rPr>
          <w:rFonts w:ascii="NSimSun" w:hAnsi="NSimSun" w:eastAsia="新宋体"/>
          <w:sz w:val="16"/>
        </w:rPr>
        <w:t>下，我来帮你去恨。</w:t>
      </w:r>
    </w:p>
    <w:p>
      <w:pPr>
        <w:spacing w:before="0" w:after="0" w:line="60" w:lineRule="exact"/>
      </w:pPr>
    </w:p>
    <w:p>
      <w:pPr>
        <w:spacing w:before="0" w:after="0" w:line="240" w:lineRule="auto"/>
        <w:ind w:left="0" w:firstLine="0"/>
      </w:pPr>
      <w:r>
        <w:rPr>
          <w:rFonts w:ascii="NSimSun" w:hAnsi="NSimSun" w:eastAsia="新宋体"/>
          <w:sz w:val="16"/>
        </w:rPr>
        <w:t>阿乔，放下仇恨好吗？无论你要做什么，我来替你去做。</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切BGM：《等等——张一末/云雀》</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【静静的等待沈乔回答，沈乔会按照任务拒绝，甚至斥责朱懿辰】</w:t>
      </w:r>
    </w:p>
    <w:p>
      <w:pPr>
        <w:spacing w:before="0" w:after="0" w:line="60" w:lineRule="exact"/>
      </w:pPr>
    </w:p>
    <w:p>
      <w:pPr>
        <w:spacing w:before="0" w:after="0" w:line="240" w:lineRule="auto"/>
        <w:ind w:left="0" w:firstLine="0"/>
      </w:pPr>
      <w:r>
        <w:rPr>
          <w:rFonts w:ascii="NSimSun" w:hAnsi="NSimSun" w:eastAsia="新宋体"/>
          <w:sz w:val="16"/>
        </w:rPr>
        <w:t>下面这段输出不要太偏向个人，偏有气场的，让所有人都听到。</w:t>
      </w:r>
    </w:p>
    <w:p>
      <w:pPr>
        <w:spacing w:before="0" w:after="0" w:line="240" w:lineRule="auto"/>
        <w:ind w:left="0" w:firstLine="0"/>
      </w:pPr>
      <w:r>
        <w:rPr>
          <w:rFonts w:ascii="NSimSun" w:hAnsi="NSimSun" w:eastAsia="新宋体"/>
          <w:sz w:val="16"/>
        </w:rPr>
        <w:t>也需要根据沈乔的输出灵活应变，主题就是：在沈乔说反话之后，不要再执着于</w:t>
      </w:r>
    </w:p>
    <w:p>
      <w:pPr>
        <w:spacing w:before="0" w:after="0" w:line="240" w:lineRule="auto"/>
        <w:ind w:left="0" w:firstLine="0"/>
      </w:pPr>
      <w:r>
        <w:rPr>
          <w:rFonts w:ascii="NSimSun" w:hAnsi="NSimSun" w:eastAsia="新宋体"/>
          <w:sz w:val="16"/>
        </w:rPr>
        <w:t>情爱。</w:t>
      </w:r>
    </w:p>
    <w:p>
      <w:pPr>
        <w:spacing w:before="0" w:after="0" w:line="60" w:lineRule="exact"/>
      </w:pPr>
    </w:p>
    <w:p>
      <w:pPr>
        <w:spacing w:before="0" w:after="0" w:line="240" w:lineRule="auto"/>
        <w:ind w:left="0" w:firstLine="0"/>
      </w:pPr>
      <w:r>
        <w:rPr>
          <w:rFonts w:ascii="NSimSun" w:hAnsi="NSimSun" w:eastAsia="新宋体"/>
          <w:sz w:val="16"/>
        </w:rPr>
        <w:t>无论沈乔说什么，你不想听也不会信。</w:t>
      </w:r>
    </w:p>
    <w:p>
      <w:pPr>
        <w:spacing w:before="0" w:after="0" w:line="240" w:lineRule="auto"/>
        <w:ind w:left="0" w:firstLine="0"/>
      </w:pPr>
      <w:r>
        <w:rPr>
          <w:rFonts w:ascii="NSimSun" w:hAnsi="NSimSun" w:eastAsia="新宋体"/>
          <w:sz w:val="16"/>
        </w:rPr>
        <w:t>无论她说什么，你都还是会相信她，会永远陪她走下去。</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朱懿辰：就此别过？分道扬镳？</w:t>
      </w:r>
    </w:p>
    <w:p>
      <w:pPr>
        <w:spacing w:before="0" w:after="0" w:line="240" w:lineRule="auto"/>
        <w:ind w:left="0" w:firstLine="0"/>
      </w:pPr>
      <w:r>
        <w:rPr>
          <w:rFonts w:ascii="NSimSun" w:hAnsi="NSimSun" w:eastAsia="新宋体"/>
          <w:sz w:val="16"/>
        </w:rPr>
        <w:t>为何我听不懂这八个字究竟是何意？阿乔，这是何意呢？【等回答】</w:t>
      </w:r>
    </w:p>
    <w:p>
      <w:pPr>
        <w:spacing w:before="0" w:after="0" w:line="60" w:lineRule="exact"/>
      </w:pPr>
    </w:p>
    <w:p>
      <w:pPr>
        <w:spacing w:before="0" w:after="0" w:line="240" w:lineRule="auto"/>
        <w:ind w:left="0" w:firstLine="0"/>
      </w:pPr>
      <w:r>
        <w:rPr>
          <w:rFonts w:ascii="NSimSun" w:hAnsi="NSimSun" w:eastAsia="新宋体"/>
          <w:sz w:val="16"/>
        </w:rPr>
        <w:t>你终究，还是要抛下我走了吗？【抛出气口等待沈乔说反话】</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（声音渐冷，带着怒意）够了，沈乔！</w:t>
      </w:r>
    </w:p>
    <w:p>
      <w:pPr>
        <w:spacing w:before="0" w:after="0" w:line="60" w:lineRule="exact"/>
      </w:pPr>
    </w:p>
    <w:p>
      <w:pPr>
        <w:spacing w:before="0" w:after="0" w:line="60" w:lineRule="exact"/>
      </w:pPr>
    </w:p>
    <w:p>
      <w:pPr>
        <w:spacing w:before="0" w:after="0" w:line="60" w:lineRule="exact"/>
      </w:pPr>
    </w:p>
    <w:p>
      <w:r>
        <w:br w:type="page"/>
      </w:r>
    </w:p>
    <w:p>
      <w:pPr>
        <w:spacing w:before="0" w:after="0" w:line="60" w:lineRule="exact"/>
      </w:pPr>
    </w:p>
    <w:p>
      <w:pPr>
        <w:spacing w:before="0" w:after="0" w:line="240" w:lineRule="auto"/>
        <w:ind w:left="0" w:firstLine="0"/>
      </w:pPr>
      <w:r>
        <w:rPr>
          <w:rFonts w:ascii="NSimSun" w:hAnsi="NSimSun" w:eastAsia="新宋体"/>
          <w:sz w:val="16"/>
        </w:rPr>
        <w:t>你是我明媒正娶的王妃，这世上不会有比我更了解你的人。</w:t>
      </w:r>
    </w:p>
    <w:p>
      <w:pPr>
        <w:spacing w:before="0" w:after="0" w:line="240" w:lineRule="auto"/>
        <w:ind w:left="0" w:firstLine="0"/>
      </w:pPr>
      <w:r>
        <w:rPr>
          <w:rFonts w:ascii="NSimSun" w:hAnsi="NSimSun" w:eastAsia="新宋体"/>
          <w:sz w:val="16"/>
        </w:rPr>
        <w:t>是你曾经教我不要沉沦，要为天下百姓而争，要为忠臣良将而争，即便你仇恨</w:t>
      </w:r>
    </w:p>
    <w:p>
      <w:pPr>
        <w:spacing w:before="0" w:after="0" w:line="240" w:lineRule="auto"/>
        <w:ind w:left="0" w:firstLine="0"/>
      </w:pPr>
      <w:r>
        <w:rPr>
          <w:rFonts w:ascii="NSimSun" w:hAnsi="NSimSun" w:eastAsia="新宋体"/>
          <w:sz w:val="16"/>
        </w:rPr>
        <w:t>裹身，我也不相信你会做出这样的事！</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你的恨，我比你更清楚。你的仇，我比你更想报。</w:t>
      </w:r>
    </w:p>
    <w:p>
      <w:pPr>
        <w:spacing w:before="0" w:after="0" w:line="60" w:lineRule="exact"/>
      </w:pPr>
    </w:p>
    <w:p>
      <w:pPr>
        <w:spacing w:before="0" w:after="0" w:line="240" w:lineRule="auto"/>
        <w:ind w:left="0" w:firstLine="0"/>
      </w:pPr>
      <w:r>
        <w:rPr>
          <w:rFonts w:ascii="NSimSun" w:hAnsi="NSimSun" w:eastAsia="新宋体"/>
          <w:sz w:val="16"/>
        </w:rPr>
        <w:t>可你凭什么觉得，你可以一直把我当棋子摆布？</w:t>
      </w:r>
    </w:p>
    <w:p>
      <w:pPr>
        <w:spacing w:before="0" w:after="0" w:line="240" w:lineRule="auto"/>
        <w:ind w:left="0" w:firstLine="0"/>
      </w:pPr>
      <w:r>
        <w:rPr>
          <w:rFonts w:ascii="NSimSun" w:hAnsi="NSimSun" w:eastAsia="新宋体"/>
          <w:sz w:val="16"/>
        </w:rPr>
        <w:t>你一句要我振作，我就要耗尽一生去当万世明君。</w:t>
      </w:r>
    </w:p>
    <w:p>
      <w:pPr>
        <w:spacing w:before="0" w:after="0" w:line="240" w:lineRule="auto"/>
        <w:ind w:left="0" w:firstLine="0"/>
      </w:pPr>
      <w:r>
        <w:rPr>
          <w:rFonts w:ascii="NSimSun" w:hAnsi="NSimSun" w:eastAsia="新宋体"/>
          <w:sz w:val="16"/>
        </w:rPr>
        <w:t>如今你要通敌叛国，就要我干干净净地离开你，当一个彻头彻尾的笑话？</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沈乔，我告诉你，没有这么便宜的事！</w:t>
      </w:r>
    </w:p>
    <w:p>
      <w:pPr>
        <w:spacing w:before="0" w:after="0" w:line="60" w:lineRule="exact"/>
      </w:pPr>
    </w:p>
    <w:p>
      <w:pPr>
        <w:spacing w:before="0" w:after="0" w:line="240" w:lineRule="auto"/>
        <w:ind w:left="0" w:firstLine="0"/>
      </w:pPr>
      <w:r>
        <w:rPr>
          <w:rFonts w:ascii="NSimSun" w:hAnsi="NSimSun" w:eastAsia="新宋体"/>
          <w:sz w:val="16"/>
        </w:rPr>
        <w:t>从今往后，我不要成为你的棋，你的刀。这天下我要，而你，我也要。</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你的复仇之路上，我永远都会陪你走</w:t>
      </w:r>
    </w:p>
    <w:p>
      <w:pPr>
        <w:spacing w:before="0" w:after="0" w:line="60" w:lineRule="exact"/>
      </w:pPr>
    </w:p>
    <w:p>
      <w:pPr>
        <w:spacing w:before="0" w:after="0" w:line="240" w:lineRule="auto"/>
        <w:ind w:left="0" w:firstLine="0"/>
      </w:pPr>
      <w:r>
        <w:rPr>
          <w:rFonts w:ascii="NSimSun" w:hAnsi="NSimSun" w:eastAsia="新宋体"/>
          <w:sz w:val="16"/>
        </w:rPr>
        <w:t>你有你的自由，无论你的选择是什么，</w:t>
      </w:r>
    </w:p>
    <w:p>
      <w:pPr>
        <w:spacing w:before="0" w:after="0" w:line="240" w:lineRule="auto"/>
        <w:ind w:left="0" w:firstLine="0"/>
      </w:pPr>
      <w:r>
        <w:rPr>
          <w:rFonts w:ascii="NSimSun" w:hAnsi="NSimSun" w:eastAsia="新宋体"/>
          <w:sz w:val="16"/>
        </w:rPr>
        <w:t>那个位置，我仍然去夺。</w:t>
      </w:r>
    </w:p>
    <w:p>
      <w:pPr>
        <w:spacing w:before="0" w:after="0" w:line="60" w:lineRule="exact"/>
      </w:pPr>
    </w:p>
    <w:p>
      <w:pPr>
        <w:spacing w:before="0" w:after="0" w:line="240" w:lineRule="auto"/>
        <w:ind w:left="0" w:firstLine="0"/>
      </w:pPr>
      <w:r>
        <w:rPr>
          <w:rFonts w:ascii="NSimSun" w:hAnsi="NSimSun" w:eastAsia="新宋体"/>
          <w:sz w:val="16"/>
        </w:rPr>
        <w:t>若我夺到了，我留着后位等你。若你不回来，我找遍海角天涯也要找到你。</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煦王转身对众人：今日这场闹剧，也该结束了。</w:t>
      </w:r>
    </w:p>
    <w:p>
      <w:pPr>
        <w:spacing w:before="0" w:after="0" w:line="60" w:lineRule="exact"/>
      </w:pPr>
    </w:p>
    <w:p>
      <w:pPr>
        <w:spacing w:before="0" w:after="0" w:line="240" w:lineRule="auto"/>
        <w:ind w:left="0" w:firstLine="0"/>
      </w:pPr>
      <w:r>
        <w:rPr>
          <w:rFonts w:ascii="NSimSun" w:hAnsi="NSimSun" w:eastAsia="新宋体"/>
          <w:sz w:val="16"/>
        </w:rPr>
        <w:t>朱懿珩，你若执意要造反，那就，各凭生死吧。</w:t>
      </w:r>
    </w:p>
    <w:p>
      <w:pPr>
        <w:spacing w:before="0" w:after="0" w:line="60" w:lineRule="exact"/>
      </w:pPr>
    </w:p>
    <w:p>
      <w:pPr>
        <w:spacing w:before="0" w:after="0" w:line="60" w:lineRule="exact"/>
      </w:pPr>
    </w:p>
    <w:p>
      <w:pPr>
        <w:spacing w:before="0" w:after="0" w:line="240" w:lineRule="auto"/>
        <w:ind w:left="962" w:firstLine="0"/>
      </w:pPr>
      <w:r>
        <w:rPr>
          <w:rFonts w:ascii="NSimSun" w:hAnsi="NSimSun" w:eastAsia="新宋体"/>
          <w:sz w:val="16"/>
        </w:rPr>
        <w:t>【此幕结束，拍掌，下一幕】</w:t>
      </w:r>
    </w:p>
    <w:p>
      <w:pPr>
        <w:spacing w:before="0" w:after="0" w:line="60" w:lineRule="exact"/>
      </w:pPr>
    </w:p>
    <w:p>
      <w:pPr>
        <w:spacing w:before="0" w:after="0" w:line="240" w:lineRule="auto"/>
        <w:ind w:left="222" w:firstLine="0"/>
      </w:pPr>
      <w:r>
        <w:rPr>
          <w:rFonts w:ascii="NSimSun" w:hAnsi="NSimSun" w:eastAsia="新宋体"/>
          <w:sz w:val="16"/>
        </w:rPr>
        <w:t>切下一幕读本  BGM《有缘无伴——徐紫茵/熠》</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朱懿辰离场之前，将【沈大的遗信——网盘，手抄】交给沈乔：阿乔，这里有</w:t>
      </w:r>
    </w:p>
    <w:p>
      <w:pPr>
        <w:spacing w:before="0" w:after="0" w:line="240" w:lineRule="auto"/>
        <w:ind w:left="0" w:firstLine="0"/>
      </w:pPr>
      <w:r>
        <w:rPr>
          <w:rFonts w:ascii="NSimSun" w:hAnsi="NSimSun" w:eastAsia="新宋体"/>
          <w:sz w:val="16"/>
        </w:rPr>
        <w:t>一封沈大的信。</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r>
        <w:br w:type="page"/>
      </w:r>
    </w:p>
    <w:p>
      <w:pPr>
        <w:spacing w:before="0" w:after="0" w:line="60" w:lineRule="exact"/>
      </w:pPr>
    </w:p>
    <w:p>
      <w:pPr>
        <w:spacing w:before="0" w:after="0" w:line="240" w:lineRule="auto"/>
        <w:ind w:left="1036" w:firstLine="0"/>
      </w:pPr>
      <w:r>
        <w:rPr>
          <w:rFonts w:ascii="NSimSun" w:hAnsi="NSimSun" w:eastAsia="新宋体"/>
          <w:sz w:val="16"/>
        </w:rPr>
        <w:t>第八幕控场总结</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这一幕自由度极高，请朱懿辰一定要在心中预设好这一幕的流程，一</w:t>
      </w:r>
    </w:p>
    <w:p>
      <w:pPr>
        <w:spacing w:before="0" w:after="0" w:line="60" w:lineRule="exact"/>
      </w:pPr>
    </w:p>
    <w:p>
      <w:pPr>
        <w:spacing w:before="0" w:after="0" w:line="240" w:lineRule="auto"/>
        <w:ind w:left="0" w:firstLine="0"/>
      </w:pPr>
      <w:r>
        <w:rPr>
          <w:rFonts w:ascii="NSimSun" w:hAnsi="NSimSun" w:eastAsia="新宋体"/>
          <w:sz w:val="16"/>
        </w:rPr>
        <w:t>定要研究透彻，方便控场。以下是流程顺序剖析：</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1、朱懿珩拿人头造反</w:t>
      </w:r>
    </w:p>
    <w:p>
      <w:pPr>
        <w:spacing w:before="0" w:after="0" w:line="240" w:lineRule="auto"/>
        <w:ind w:left="0" w:firstLine="0"/>
      </w:pPr>
      <w:r>
        <w:rPr>
          <w:rFonts w:ascii="NSimSun" w:hAnsi="NSimSun" w:eastAsia="新宋体"/>
          <w:sz w:val="16"/>
        </w:rPr>
        <w:t>（1）沈乔适当回怼，不必说出全部，后面有她自己的     PART。【朱懿珩的重点不</w:t>
      </w:r>
    </w:p>
    <w:p>
      <w:pPr>
        <w:spacing w:before="0" w:after="0" w:line="60" w:lineRule="exact"/>
      </w:pPr>
    </w:p>
    <w:p>
      <w:pPr>
        <w:spacing w:before="0" w:after="0" w:line="240" w:lineRule="auto"/>
        <w:ind w:left="0" w:firstLine="0"/>
      </w:pPr>
      <w:r>
        <w:rPr>
          <w:rFonts w:ascii="NSimSun" w:hAnsi="NSimSun" w:eastAsia="新宋体"/>
          <w:sz w:val="16"/>
        </w:rPr>
        <w:t>全是沈乔，不要因为沈大人头出来，两个人吵上头了。朱懿珩应该适当控场，通</w:t>
      </w:r>
    </w:p>
    <w:p>
      <w:pPr>
        <w:spacing w:before="0" w:after="0" w:line="240" w:lineRule="auto"/>
        <w:ind w:left="0" w:firstLine="0"/>
      </w:pPr>
      <w:r>
        <w:rPr>
          <w:rFonts w:ascii="NSimSun" w:hAnsi="NSimSun" w:eastAsia="新宋体"/>
          <w:sz w:val="16"/>
        </w:rPr>
        <w:t>过朱懿珩对每个人的仇恨的拱火话术，拉开两个人，将火力给到别人。】</w:t>
      </w:r>
    </w:p>
    <w:p>
      <w:pPr>
        <w:spacing w:before="0" w:after="0" w:line="240" w:lineRule="auto"/>
        <w:ind w:left="0" w:firstLine="0"/>
      </w:pPr>
      <w:r>
        <w:rPr>
          <w:rFonts w:ascii="NSimSun" w:hAnsi="NSimSun" w:eastAsia="新宋体"/>
          <w:sz w:val="16"/>
        </w:rPr>
        <w:t>（2）朱懿珩和所有人的矛盾依次输出，若有遗漏/朱懿辰拱火话术，见上面。</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2、让谢雨山发挥任务，抨击全部的君王，表达自己中立的立场（可能也包括朱</w:t>
      </w:r>
    </w:p>
    <w:p>
      <w:pPr>
        <w:spacing w:before="0" w:after="0" w:line="60" w:lineRule="exact"/>
      </w:pPr>
    </w:p>
    <w:p>
      <w:pPr>
        <w:spacing w:before="0" w:after="0" w:line="240" w:lineRule="auto"/>
        <w:ind w:left="0" w:firstLine="0"/>
      </w:pPr>
      <w:r>
        <w:rPr>
          <w:rFonts w:ascii="NSimSun" w:hAnsi="NSimSun" w:eastAsia="新宋体"/>
          <w:sz w:val="16"/>
        </w:rPr>
        <w:t>懿辰，听着就行）</w:t>
      </w:r>
    </w:p>
    <w:p>
      <w:pPr>
        <w:spacing w:before="0" w:after="0" w:line="240" w:lineRule="auto"/>
        <w:ind w:left="0" w:firstLine="0"/>
      </w:pPr>
      <w:r>
        <w:rPr>
          <w:rFonts w:ascii="NSimSun" w:hAnsi="NSimSun" w:eastAsia="新宋体"/>
          <w:sz w:val="16"/>
        </w:rPr>
        <w:t>（1）帮助谢雨山抨击朱懿安、朱懿珩、可能包括朱懿辰。</w:t>
      </w:r>
    </w:p>
    <w:p>
      <w:pPr>
        <w:spacing w:before="0" w:after="0" w:line="240" w:lineRule="auto"/>
        <w:ind w:left="0" w:firstLine="0"/>
      </w:pPr>
      <w:r>
        <w:rPr>
          <w:rFonts w:ascii="NSimSun" w:hAnsi="NSimSun" w:eastAsia="新宋体"/>
          <w:sz w:val="16"/>
        </w:rPr>
        <w:t>朱懿辰要辅助谢雨山抨击，话术如下：</w:t>
      </w:r>
    </w:p>
    <w:p>
      <w:pPr>
        <w:spacing w:before="0" w:after="0" w:line="60" w:lineRule="exact"/>
      </w:pPr>
    </w:p>
    <w:p>
      <w:pPr>
        <w:spacing w:before="0" w:after="0" w:line="240" w:lineRule="auto"/>
        <w:ind w:left="0" w:firstLine="0"/>
      </w:pPr>
      <w:r>
        <w:rPr>
          <w:rFonts w:ascii="NSimSun" w:hAnsi="NSimSun" w:eastAsia="新宋体"/>
          <w:sz w:val="16"/>
        </w:rPr>
        <w:t>·对朱懿安：利用他人，牺牲忠良是惯性，包括——为保圣孙党攀咬沈家军、珩</w:t>
      </w:r>
    </w:p>
    <w:p>
      <w:pPr>
        <w:spacing w:before="0" w:after="0" w:line="240" w:lineRule="auto"/>
        <w:ind w:left="0" w:firstLine="0"/>
      </w:pPr>
      <w:r>
        <w:rPr>
          <w:rFonts w:ascii="NSimSun" w:hAnsi="NSimSun" w:eastAsia="新宋体"/>
          <w:sz w:val="16"/>
        </w:rPr>
        <w:t>母，为接近阉党送柳送君去死，为换手书牺牲三千沈家军。（简单辅助，点到为</w:t>
      </w:r>
    </w:p>
    <w:p>
      <w:pPr>
        <w:spacing w:before="0" w:after="0" w:line="60" w:lineRule="exact"/>
      </w:pPr>
    </w:p>
    <w:p>
      <w:pPr>
        <w:spacing w:before="0" w:after="0" w:line="240" w:lineRule="auto"/>
        <w:ind w:left="0" w:firstLine="0"/>
      </w:pPr>
      <w:r>
        <w:rPr>
          <w:rFonts w:ascii="NSimSun" w:hAnsi="NSimSun" w:eastAsia="新宋体"/>
          <w:sz w:val="16"/>
        </w:rPr>
        <w:t>止，这些后面是沈乔的输出重点，不要抢了她的话。）</w:t>
      </w:r>
    </w:p>
    <w:p>
      <w:pPr>
        <w:spacing w:before="0" w:after="0" w:line="240" w:lineRule="auto"/>
        <w:ind w:left="0" w:firstLine="0"/>
      </w:pPr>
      <w:r>
        <w:rPr>
          <w:rFonts w:ascii="NSimSun" w:hAnsi="NSimSun" w:eastAsia="新宋体"/>
          <w:sz w:val="16"/>
        </w:rPr>
        <w:t>·对朱懿珩：造反百姓受苦、为了造反跟阉党狼狈为奸荼毒社稷、割下献俘礼女</w:t>
      </w:r>
    </w:p>
    <w:p>
      <w:pPr>
        <w:spacing w:before="0" w:after="0" w:line="240" w:lineRule="auto"/>
        <w:ind w:left="0" w:firstLine="0"/>
      </w:pPr>
      <w:r>
        <w:rPr>
          <w:rFonts w:ascii="NSimSun" w:hAnsi="NSimSun" w:eastAsia="新宋体"/>
          <w:sz w:val="16"/>
        </w:rPr>
        <w:t>子的舌头，害死她们。</w:t>
      </w:r>
    </w:p>
    <w:p>
      <w:pPr>
        <w:spacing w:before="0" w:after="0" w:line="60" w:lineRule="exact"/>
      </w:pPr>
    </w:p>
    <w:p>
      <w:pPr>
        <w:spacing w:before="0" w:after="0" w:line="240" w:lineRule="auto"/>
        <w:ind w:left="0" w:firstLine="0"/>
      </w:pPr>
      <w:r>
        <w:rPr>
          <w:rFonts w:ascii="NSimSun" w:hAnsi="NSimSun" w:eastAsia="新宋体"/>
          <w:sz w:val="16"/>
        </w:rPr>
        <w:t>（2）强化谢雨山的选择权和爽感：自己带头争取谢雨山的支持。</w:t>
      </w:r>
    </w:p>
    <w:p>
      <w:pPr>
        <w:spacing w:before="0" w:after="0" w:line="240" w:lineRule="auto"/>
        <w:ind w:left="0" w:firstLine="0"/>
      </w:pPr>
      <w:r>
        <w:rPr>
          <w:rFonts w:ascii="NSimSun" w:hAnsi="NSimSun" w:eastAsia="新宋体"/>
          <w:sz w:val="16"/>
        </w:rPr>
        <w:t>（3）让谢雨山点评沈乔，让她相信沈乔。展开两姐妹的互动。</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3、苏月白这一幕体感，跟谢雨山一样，都是朱懿珩和沈乔的造反窃国里并行的，</w:t>
      </w:r>
    </w:p>
    <w:p>
      <w:pPr>
        <w:spacing w:before="0" w:after="0" w:line="240" w:lineRule="auto"/>
        <w:ind w:left="0" w:firstLine="0"/>
      </w:pPr>
      <w:r>
        <w:rPr>
          <w:rFonts w:ascii="NSimSun" w:hAnsi="NSimSun" w:eastAsia="新宋体"/>
          <w:sz w:val="16"/>
        </w:rPr>
        <w:t>他们两个是全场关系的枢纽。</w:t>
      </w:r>
    </w:p>
    <w:p>
      <w:pPr>
        <w:spacing w:before="0" w:after="0" w:line="60" w:lineRule="exact"/>
      </w:pPr>
    </w:p>
    <w:p>
      <w:pPr>
        <w:spacing w:before="0" w:after="0" w:line="240" w:lineRule="auto"/>
        <w:ind w:left="0" w:firstLine="0"/>
      </w:pPr>
      <w:r>
        <w:rPr>
          <w:rFonts w:ascii="NSimSun" w:hAnsi="NSimSun" w:eastAsia="新宋体"/>
          <w:sz w:val="16"/>
        </w:rPr>
        <w:t>·但朱懿珩要单独给出他一个教导徒弟的    part，让他单独点评两个徒弟，再引导</w:t>
      </w:r>
    </w:p>
    <w:p>
      <w:pPr>
        <w:spacing w:before="0" w:after="0" w:line="240" w:lineRule="auto"/>
        <w:ind w:left="0" w:firstLine="0"/>
      </w:pPr>
      <w:r>
        <w:rPr>
          <w:rFonts w:ascii="NSimSun" w:hAnsi="NSimSun" w:eastAsia="新宋体"/>
          <w:sz w:val="16"/>
        </w:rPr>
        <w:t>他用荆条打自己，跟他分道扬镳（苏月白不一定会打朱懿辰，不用强行。）</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r>
        <w:br w:type="page"/>
      </w:r>
    </w:p>
    <w:p>
      <w:pPr>
        <w:spacing w:before="0" w:after="0" w:line="60" w:lineRule="exact"/>
      </w:pPr>
    </w:p>
    <w:p>
      <w:pPr>
        <w:spacing w:before="0" w:after="0" w:line="240" w:lineRule="auto"/>
        <w:ind w:left="0" w:firstLine="0"/>
      </w:pPr>
      <w:r>
        <w:rPr>
          <w:rFonts w:ascii="NSimSun" w:hAnsi="NSimSun" w:eastAsia="新宋体"/>
          <w:sz w:val="16"/>
        </w:rPr>
        <w:t>4、沈乔跳反输出</w:t>
      </w:r>
    </w:p>
    <w:p>
      <w:pPr>
        <w:spacing w:before="0" w:after="0" w:line="240" w:lineRule="auto"/>
        <w:ind w:left="0" w:firstLine="0"/>
      </w:pPr>
      <w:r>
        <w:rPr>
          <w:rFonts w:ascii="NSimSun" w:hAnsi="NSimSun" w:eastAsia="新宋体"/>
          <w:sz w:val="16"/>
        </w:rPr>
        <w:t>沈乔被怼太子要撑腰，撑腰话术和逻辑如下，千万不要只是干喊撑腰，很愣：</w:t>
      </w:r>
    </w:p>
    <w:p>
      <w:pPr>
        <w:spacing w:before="0" w:after="0" w:line="240" w:lineRule="auto"/>
        <w:ind w:left="0" w:firstLine="0"/>
      </w:pPr>
      <w:r>
        <w:rPr>
          <w:rFonts w:ascii="NSimSun" w:hAnsi="NSimSun" w:eastAsia="新宋体"/>
          <w:sz w:val="16"/>
        </w:rPr>
        <w:t>·沈乔被朱懿珩怼：朱懿辰要反攻击他拿沈大人头泄愤的事，丧尽天良，疯了。</w:t>
      </w:r>
    </w:p>
    <w:p>
      <w:pPr>
        <w:spacing w:before="0" w:after="0" w:line="60" w:lineRule="exact"/>
      </w:pPr>
    </w:p>
    <w:p>
      <w:pPr>
        <w:spacing w:before="0" w:after="0" w:line="240" w:lineRule="auto"/>
        <w:ind w:left="0" w:firstLine="0"/>
      </w:pPr>
      <w:r>
        <w:rPr>
          <w:rFonts w:ascii="NSimSun" w:hAnsi="NSimSun" w:eastAsia="新宋体"/>
          <w:sz w:val="16"/>
        </w:rPr>
        <w:t>·沈乔被朱懿安怼：朱懿辰要反攻击他牺牲三千沈家军的事，只会利用他人性命</w:t>
      </w:r>
    </w:p>
    <w:p>
      <w:pPr>
        <w:spacing w:before="0" w:after="0" w:line="240" w:lineRule="auto"/>
        <w:ind w:left="0" w:firstLine="0"/>
      </w:pPr>
      <w:r>
        <w:rPr>
          <w:rFonts w:ascii="NSimSun" w:hAnsi="NSimSun" w:eastAsia="新宋体"/>
          <w:sz w:val="16"/>
        </w:rPr>
        <w:t>给自己铺路。</w:t>
      </w:r>
    </w:p>
    <w:p>
      <w:pPr>
        <w:spacing w:before="0" w:after="0" w:line="60" w:lineRule="exact"/>
      </w:pPr>
    </w:p>
    <w:p>
      <w:pPr>
        <w:spacing w:before="0" w:after="0" w:line="240" w:lineRule="auto"/>
        <w:ind w:left="0" w:firstLine="0"/>
      </w:pPr>
      <w:r>
        <w:rPr>
          <w:rFonts w:ascii="NSimSun" w:hAnsi="NSimSun" w:eastAsia="新宋体"/>
          <w:sz w:val="16"/>
        </w:rPr>
        <w:t>·沈乔被苏月白怼：朱懿辰态度稍微缓和点，因为是自己的老师，但是同朱懿安，</w:t>
      </w:r>
    </w:p>
    <w:p>
      <w:pPr>
        <w:spacing w:before="0" w:after="0" w:line="240" w:lineRule="auto"/>
        <w:ind w:left="0" w:firstLine="0"/>
      </w:pPr>
      <w:r>
        <w:rPr>
          <w:rFonts w:ascii="NSimSun" w:hAnsi="NSimSun" w:eastAsia="新宋体"/>
          <w:sz w:val="16"/>
        </w:rPr>
        <w:t>牺牲沈家军，并且多年前毁堤淹田，就牺牲过沈家军，这样的道理，不学也罢，</w:t>
      </w:r>
    </w:p>
    <w:p>
      <w:pPr>
        <w:spacing w:before="0" w:after="0" w:line="240" w:lineRule="auto"/>
        <w:ind w:left="0" w:firstLine="0"/>
      </w:pPr>
      <w:r>
        <w:rPr>
          <w:rFonts w:ascii="NSimSun" w:hAnsi="NSimSun" w:eastAsia="新宋体"/>
          <w:sz w:val="16"/>
        </w:rPr>
        <w:t>这样的老师，不认也罢。</w:t>
      </w:r>
    </w:p>
    <w:p>
      <w:pPr>
        <w:spacing w:before="0" w:after="0" w:line="60" w:lineRule="exact"/>
      </w:pPr>
    </w:p>
    <w:p>
      <w:pPr>
        <w:spacing w:before="0" w:after="0" w:line="240" w:lineRule="auto"/>
        <w:ind w:left="0" w:firstLine="0"/>
      </w:pPr>
      <w:r>
        <w:rPr>
          <w:rFonts w:ascii="NSimSun" w:hAnsi="NSimSun" w:eastAsia="新宋体"/>
          <w:sz w:val="16"/>
        </w:rPr>
        <w:t>·沈乔被谢雨山怼：情况会比较少，可以看谢雨山发言的角度袒护一下，不要骂</w:t>
      </w:r>
    </w:p>
    <w:p>
      <w:pPr>
        <w:spacing w:before="0" w:after="0" w:line="240" w:lineRule="auto"/>
        <w:ind w:left="0" w:firstLine="0"/>
      </w:pPr>
      <w:r>
        <w:rPr>
          <w:rFonts w:ascii="NSimSun" w:hAnsi="NSimSun" w:eastAsia="新宋体"/>
          <w:sz w:val="16"/>
        </w:rPr>
        <w:t>对方。</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以上是理想最优动线，但是这一幕自由度是很高的，朱懿辰可能没办法精准控</w:t>
      </w:r>
    </w:p>
    <w:p>
      <w:pPr>
        <w:spacing w:before="0" w:after="0" w:line="240" w:lineRule="auto"/>
        <w:ind w:left="0" w:firstLine="0"/>
      </w:pPr>
      <w:r>
        <w:rPr>
          <w:rFonts w:ascii="NSimSun" w:hAnsi="NSimSun" w:eastAsia="新宋体"/>
          <w:sz w:val="16"/>
        </w:rPr>
        <w:t>制每个环节，但需要知道上述全部元素的现场效果，灵活的排列组合，就是控</w:t>
      </w:r>
    </w:p>
    <w:p>
      <w:pPr>
        <w:spacing w:before="0" w:after="0" w:line="60" w:lineRule="exact"/>
      </w:pPr>
    </w:p>
    <w:p>
      <w:pPr>
        <w:spacing w:before="0" w:after="0" w:line="240" w:lineRule="auto"/>
        <w:ind w:left="0" w:firstLine="0"/>
      </w:pPr>
      <w:r>
        <w:rPr>
          <w:rFonts w:ascii="NSimSun" w:hAnsi="NSimSun" w:eastAsia="新宋体"/>
          <w:sz w:val="16"/>
        </w:rPr>
        <w:t>场。</w:t>
      </w:r>
    </w:p>
    <w:p>
      <w:pPr>
        <w:spacing w:before="0" w:after="0" w:line="240" w:lineRule="auto"/>
        <w:ind w:left="0" w:firstLine="0"/>
      </w:pPr>
      <w:r>
        <w:rPr>
          <w:rFonts w:ascii="NSimSun" w:hAnsi="NSimSun" w:eastAsia="新宋体"/>
          <w:sz w:val="16"/>
        </w:rPr>
        <w:t>玩家可以自由发挥，是骂是笑是闹都不必在意，经过我们开车反馈，所有情况</w:t>
      </w:r>
    </w:p>
    <w:p>
      <w:pPr>
        <w:spacing w:before="0" w:after="0" w:line="60" w:lineRule="exact"/>
      </w:pPr>
    </w:p>
    <w:p>
      <w:pPr>
        <w:spacing w:before="0" w:after="0" w:line="240" w:lineRule="auto"/>
        <w:ind w:left="0" w:firstLine="0"/>
      </w:pPr>
      <w:r>
        <w:rPr>
          <w:rFonts w:ascii="NSimSun" w:hAnsi="NSimSun" w:eastAsia="新宋体"/>
          <w:sz w:val="16"/>
        </w:rPr>
        <w:t>都有，只需要让玩家充分输出就可以。</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其中还有可能玩家很理性，会吵逻辑和治国方法，这个有点跑题，让玩家简单</w:t>
      </w:r>
    </w:p>
    <w:p>
      <w:pPr>
        <w:spacing w:before="0" w:after="0" w:line="60" w:lineRule="exact"/>
      </w:pPr>
    </w:p>
    <w:p>
      <w:pPr>
        <w:spacing w:before="0" w:after="0" w:line="240" w:lineRule="auto"/>
        <w:ind w:left="0" w:firstLine="0"/>
      </w:pPr>
      <w:r>
        <w:rPr>
          <w:rFonts w:ascii="NSimSun" w:hAnsi="NSimSun" w:eastAsia="新宋体"/>
          <w:sz w:val="16"/>
        </w:rPr>
        <w:t>吵吵，朱懿辰就要通过回归每个人的输出点，把话题拉回来。</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r>
        <w:br w:type="page"/>
      </w:r>
    </w:p>
    <w:p>
      <w:pPr>
        <w:spacing w:before="0" w:after="0" w:line="240" w:lineRule="auto"/>
        <w:ind w:left="0" w:firstLine="0"/>
      </w:pPr>
      <w:r>
        <w:rPr>
          <w:rFonts w:ascii="NSimSun" w:hAnsi="NSimSun" w:eastAsia="新宋体"/>
          <w:sz w:val="16"/>
        </w:rPr>
        <w:t>B5：终章</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地点：漠北战场、京城刑场</w:t>
      </w:r>
    </w:p>
    <w:p>
      <w:pPr>
        <w:spacing w:before="0" w:after="0" w:line="240" w:lineRule="auto"/>
        <w:ind w:left="0" w:firstLine="0"/>
      </w:pPr>
      <w:r>
        <w:rPr>
          <w:rFonts w:ascii="NSimSun" w:hAnsi="NSimSun" w:eastAsia="新宋体"/>
          <w:sz w:val="16"/>
        </w:rPr>
        <w:t>人物：DM柳送君扮黑衣人主控，NPC  朱懿辰演绎</w:t>
      </w:r>
    </w:p>
    <w:p>
      <w:pPr>
        <w:spacing w:before="0" w:after="0" w:line="60" w:lineRule="exact"/>
      </w:pPr>
    </w:p>
    <w:p>
      <w:pPr>
        <w:spacing w:before="0" w:after="0" w:line="240" w:lineRule="auto"/>
        <w:ind w:left="0" w:firstLine="0"/>
      </w:pPr>
      <w:r>
        <w:rPr>
          <w:rFonts w:ascii="NSimSun" w:hAnsi="NSimSun" w:eastAsia="新宋体"/>
          <w:sz w:val="16"/>
        </w:rPr>
        <w:t>需要提前准备的道具：册封诏书【圣旨道具，自己写内容，内容在网盘上。】、玉</w:t>
      </w:r>
    </w:p>
    <w:p>
      <w:pPr>
        <w:spacing w:before="0" w:after="0" w:line="240" w:lineRule="auto"/>
        <w:ind w:left="0" w:firstLine="0"/>
      </w:pPr>
      <w:r>
        <w:rPr>
          <w:rFonts w:ascii="NSimSun" w:hAnsi="NSimSun" w:eastAsia="新宋体"/>
          <w:sz w:val="16"/>
        </w:rPr>
        <w:t>冠、带血的手帕。</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此幕一共有三个流程：</w:t>
      </w:r>
    </w:p>
    <w:p>
      <w:pPr>
        <w:spacing w:before="0" w:after="0" w:line="240" w:lineRule="auto"/>
        <w:ind w:left="0" w:firstLine="0"/>
      </w:pPr>
      <w:r>
        <w:rPr>
          <w:rFonts w:ascii="NSimSun" w:hAnsi="NSimSun" w:eastAsia="新宋体"/>
          <w:sz w:val="16"/>
        </w:rPr>
        <w:t>1、怀宁九千岁小黑屋，前面有，不在这里赘述。（跟主流程同步进行，不用等</w:t>
      </w:r>
    </w:p>
    <w:p>
      <w:pPr>
        <w:spacing w:before="0" w:after="0" w:line="60" w:lineRule="exact"/>
      </w:pPr>
    </w:p>
    <w:p>
      <w:pPr>
        <w:spacing w:before="0" w:after="0" w:line="240" w:lineRule="auto"/>
        <w:ind w:left="0" w:firstLine="0"/>
      </w:pPr>
      <w:r>
        <w:rPr>
          <w:rFonts w:ascii="NSimSun" w:hAnsi="NSimSun" w:eastAsia="新宋体"/>
          <w:sz w:val="16"/>
        </w:rPr>
        <w:t>待。）</w:t>
      </w:r>
    </w:p>
    <w:p>
      <w:pPr>
        <w:spacing w:before="0" w:after="0" w:line="240" w:lineRule="auto"/>
        <w:ind w:left="0" w:firstLine="0"/>
      </w:pPr>
      <w:r>
        <w:rPr>
          <w:rFonts w:ascii="NSimSun" w:hAnsi="NSimSun" w:eastAsia="新宋体"/>
          <w:sz w:val="16"/>
        </w:rPr>
        <w:t>2、托孤仪式（主流程  1）</w:t>
      </w:r>
    </w:p>
    <w:p>
      <w:pPr>
        <w:spacing w:before="0" w:after="0" w:line="60" w:lineRule="exact"/>
      </w:pPr>
    </w:p>
    <w:p>
      <w:pPr>
        <w:spacing w:before="0" w:after="0" w:line="240" w:lineRule="auto"/>
        <w:ind w:left="0" w:firstLine="0"/>
      </w:pPr>
      <w:r>
        <w:rPr>
          <w:rFonts w:ascii="NSimSun" w:hAnsi="NSimSun" w:eastAsia="新宋体"/>
          <w:sz w:val="16"/>
        </w:rPr>
        <w:t>3、沈乔的审判+朱懿辰的下线演绎（主流程    2）</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两个主流程都是  DM柳送君无身份出幕后音主持。</w:t>
      </w:r>
    </w:p>
    <w:p>
      <w:pPr>
        <w:spacing w:before="0" w:after="0" w:line="60" w:lineRule="exact"/>
      </w:pPr>
    </w:p>
    <w:p>
      <w:pPr>
        <w:spacing w:before="0" w:after="0" w:line="240" w:lineRule="auto"/>
        <w:ind w:left="0" w:firstLine="0"/>
      </w:pPr>
      <w:r>
        <w:rPr>
          <w:rFonts w:ascii="NSimSun" w:hAnsi="NSimSun" w:eastAsia="新宋体"/>
          <w:sz w:val="16"/>
        </w:rPr>
        <w:t>阅读完剧本后任意  NPC将朱懿安、苏月白和谢雨山叫出做心建。</w:t>
      </w:r>
    </w:p>
    <w:p>
      <w:pPr>
        <w:spacing w:before="0" w:after="0" w:line="60" w:lineRule="exact"/>
      </w:pPr>
    </w:p>
    <w:p>
      <w:pPr>
        <w:spacing w:before="0" w:after="0" w:line="60" w:lineRule="exact"/>
      </w:pPr>
    </w:p>
    <w:p>
      <w:pPr>
        <w:spacing w:before="0" w:after="0" w:line="240" w:lineRule="auto"/>
        <w:ind w:left="1258" w:firstLine="0"/>
      </w:pPr>
      <w:r>
        <w:rPr>
          <w:rFonts w:ascii="NSimSun" w:hAnsi="NSimSun" w:eastAsia="新宋体"/>
          <w:sz w:val="16"/>
        </w:rPr>
        <w:t>朱懿安心建</w:t>
      </w:r>
    </w:p>
    <w:p>
      <w:pPr>
        <w:spacing w:before="0" w:after="0" w:line="60" w:lineRule="exact"/>
      </w:pPr>
    </w:p>
    <w:p>
      <w:pPr>
        <w:spacing w:before="0" w:after="0" w:line="240" w:lineRule="auto"/>
        <w:ind w:left="0" w:firstLine="0"/>
      </w:pPr>
      <w:r>
        <w:rPr>
          <w:rFonts w:ascii="NSimSun" w:hAnsi="NSimSun" w:eastAsia="新宋体"/>
          <w:sz w:val="16"/>
        </w:rPr>
        <w:t>将对应道具【带血的手帕】交给他。</w:t>
      </w:r>
    </w:p>
    <w:p>
      <w:pPr>
        <w:spacing w:before="0" w:after="0" w:line="240" w:lineRule="auto"/>
        <w:ind w:left="148" w:firstLine="0"/>
      </w:pPr>
      <w:r>
        <w:rPr>
          <w:rFonts w:ascii="NSimSun" w:hAnsi="NSimSun" w:eastAsia="新宋体"/>
          <w:sz w:val="16"/>
        </w:rPr>
        <w:t>祈王殿下，这块带血的手帕，是你多年被丹毒折磨，日夜咳血的见证，既然</w:t>
      </w:r>
    </w:p>
    <w:p>
      <w:pPr>
        <w:spacing w:before="0" w:after="0" w:line="60" w:lineRule="exact"/>
      </w:pPr>
    </w:p>
    <w:p>
      <w:pPr>
        <w:spacing w:before="0" w:after="0" w:line="240" w:lineRule="auto"/>
        <w:ind w:left="0" w:firstLine="0"/>
      </w:pPr>
      <w:r>
        <w:rPr>
          <w:rFonts w:ascii="NSimSun" w:hAnsi="NSimSun" w:eastAsia="新宋体"/>
          <w:sz w:val="16"/>
        </w:rPr>
        <w:t>要告诉阿珩真相，你应当把这个给他看看。</w:t>
      </w:r>
    </w:p>
    <w:p>
      <w:pPr>
        <w:spacing w:before="0" w:after="0" w:line="240" w:lineRule="auto"/>
        <w:ind w:left="148" w:firstLine="0"/>
      </w:pPr>
      <w:r>
        <w:rPr>
          <w:rFonts w:ascii="NSimSun" w:hAnsi="NSimSun" w:eastAsia="新宋体"/>
          <w:sz w:val="16"/>
        </w:rPr>
        <w:t>你心里很清楚，今日你将你身后的军队，将整个江山交给阿珩，不是为了求</w:t>
      </w:r>
    </w:p>
    <w:p>
      <w:pPr>
        <w:spacing w:before="0" w:after="0" w:line="240" w:lineRule="auto"/>
        <w:ind w:left="0" w:firstLine="0"/>
      </w:pPr>
      <w:r>
        <w:rPr>
          <w:rFonts w:ascii="NSimSun" w:hAnsi="NSimSun" w:eastAsia="新宋体"/>
          <w:sz w:val="16"/>
        </w:rPr>
        <w:t>他原谅，因为你做的事情，从来就不值得被原谅，比如他母亲的死，比如这么多</w:t>
      </w:r>
    </w:p>
    <w:p>
      <w:pPr>
        <w:spacing w:before="0" w:after="0" w:line="60" w:lineRule="exact"/>
      </w:pPr>
    </w:p>
    <w:p>
      <w:pPr>
        <w:spacing w:before="0" w:after="0" w:line="240" w:lineRule="auto"/>
        <w:ind w:left="0" w:firstLine="0"/>
      </w:pPr>
      <w:r>
        <w:rPr>
          <w:rFonts w:ascii="NSimSun" w:hAnsi="NSimSun" w:eastAsia="新宋体"/>
          <w:sz w:val="16"/>
        </w:rPr>
        <w:t>年的欺骗，还有你强加给他的那些恨意，对吗？</w:t>
      </w:r>
    </w:p>
    <w:p>
      <w:pPr>
        <w:spacing w:before="0" w:after="0" w:line="240" w:lineRule="auto"/>
        <w:ind w:left="148" w:firstLine="0"/>
      </w:pPr>
      <w:r>
        <w:rPr>
          <w:rFonts w:ascii="NSimSun" w:hAnsi="NSimSun" w:eastAsia="新宋体"/>
          <w:sz w:val="16"/>
        </w:rPr>
        <w:t>你不求他的原谅，你只是要将本该属于阿珩的一切都还给他，让他带大明</w:t>
      </w:r>
    </w:p>
    <w:p>
      <w:pPr>
        <w:spacing w:before="0" w:after="0" w:line="60" w:lineRule="exact"/>
      </w:pPr>
    </w:p>
    <w:p>
      <w:pPr>
        <w:spacing w:before="0" w:after="0" w:line="240" w:lineRule="auto"/>
        <w:ind w:left="0" w:firstLine="0"/>
      </w:pPr>
      <w:r>
        <w:rPr>
          <w:rFonts w:ascii="NSimSun" w:hAnsi="NSimSun" w:eastAsia="新宋体"/>
          <w:sz w:val="16"/>
        </w:rPr>
        <w:t>赢下最后一战对吗？</w:t>
      </w:r>
    </w:p>
    <w:p>
      <w:pPr>
        <w:spacing w:before="0" w:after="0" w:line="240" w:lineRule="auto"/>
        <w:ind w:left="148" w:firstLine="0"/>
      </w:pPr>
      <w:r>
        <w:rPr>
          <w:rFonts w:ascii="NSimSun" w:hAnsi="NSimSun" w:eastAsia="新宋体"/>
          <w:sz w:val="16"/>
        </w:rPr>
        <w:t>这些年你做的一切，你根本无法向你的弟弟提起，因为你要通过恨来磨炼</w:t>
      </w:r>
    </w:p>
    <w:p>
      <w:pPr>
        <w:spacing w:before="0" w:after="0" w:line="240" w:lineRule="auto"/>
        <w:ind w:left="0" w:firstLine="0"/>
      </w:pPr>
      <w:r>
        <w:rPr>
          <w:rFonts w:ascii="NSimSun" w:hAnsi="NSimSun" w:eastAsia="新宋体"/>
          <w:sz w:val="16"/>
        </w:rPr>
        <w:t>他，让他变得有血性，这样他才能成为这乱世需要的帝王。</w:t>
      </w:r>
    </w:p>
    <w:p>
      <w:pPr>
        <w:spacing w:before="0" w:after="0" w:line="60" w:lineRule="exact"/>
      </w:pPr>
    </w:p>
    <w:p>
      <w:pPr>
        <w:spacing w:before="0" w:after="0" w:line="240" w:lineRule="auto"/>
        <w:ind w:left="148" w:firstLine="0"/>
      </w:pPr>
      <w:r>
        <w:rPr>
          <w:rFonts w:ascii="NSimSun" w:hAnsi="NSimSun" w:eastAsia="新宋体"/>
          <w:sz w:val="16"/>
        </w:rPr>
        <w:t>你如今是将死之人，已没有来日了，是时候把这一切都告诉阿珩，为他举行</w:t>
      </w:r>
    </w:p>
    <w:p>
      <w:pPr>
        <w:spacing w:before="0" w:after="0" w:line="60" w:lineRule="exact"/>
      </w:pPr>
    </w:p>
    <w:p>
      <w:pPr>
        <w:spacing w:before="0" w:after="0" w:line="60" w:lineRule="exact"/>
      </w:pPr>
    </w:p>
    <w:p>
      <w:pPr>
        <w:spacing w:before="0" w:after="0" w:line="60" w:lineRule="exact"/>
      </w:pPr>
    </w:p>
    <w:p>
      <w:pPr>
        <w:spacing w:before="0" w:after="0" w:line="60" w:lineRule="exact"/>
      </w:pPr>
    </w:p>
    <w:p>
      <w:r>
        <w:br w:type="page"/>
      </w:r>
    </w:p>
    <w:p>
      <w:pPr>
        <w:spacing w:before="0" w:after="0" w:line="60" w:lineRule="exact"/>
      </w:pPr>
    </w:p>
    <w:p>
      <w:pPr>
        <w:spacing w:before="0" w:after="0" w:line="240" w:lineRule="auto"/>
        <w:ind w:left="0" w:firstLine="0"/>
      </w:pPr>
      <w:r>
        <w:rPr>
          <w:rFonts w:ascii="NSimSun" w:hAnsi="NSimSun" w:eastAsia="新宋体"/>
          <w:sz w:val="16"/>
        </w:rPr>
        <w:t>一场托孤仪式了。</w:t>
      </w:r>
    </w:p>
    <w:p>
      <w:pPr>
        <w:spacing w:before="0" w:after="0" w:line="240" w:lineRule="auto"/>
        <w:ind w:left="148" w:firstLine="0"/>
      </w:pPr>
      <w:r>
        <w:rPr>
          <w:rFonts w:ascii="NSimSun" w:hAnsi="NSimSun" w:eastAsia="新宋体"/>
          <w:sz w:val="16"/>
        </w:rPr>
        <w:t>请注意，你的参考话术中，包含了两个流程，你只需要先说出你这些年的</w:t>
      </w:r>
    </w:p>
    <w:p>
      <w:pPr>
        <w:spacing w:before="0" w:after="0" w:line="240" w:lineRule="auto"/>
        <w:ind w:left="0" w:firstLine="0"/>
      </w:pPr>
      <w:r>
        <w:rPr>
          <w:rFonts w:ascii="NSimSun" w:hAnsi="NSimSun" w:eastAsia="新宋体"/>
          <w:sz w:val="16"/>
        </w:rPr>
        <w:t>计划，说出你弟弟的愧疚。至于托孤流程里的话术，请听主持人指示，再开启。</w:t>
      </w:r>
    </w:p>
    <w:p>
      <w:pPr>
        <w:spacing w:before="0" w:after="0" w:line="60" w:lineRule="exact"/>
      </w:pPr>
    </w:p>
    <w:p>
      <w:pPr>
        <w:spacing w:before="0" w:after="0" w:line="240" w:lineRule="auto"/>
        <w:ind w:left="0" w:firstLine="0"/>
      </w:pPr>
      <w:r>
        <w:rPr>
          <w:rFonts w:ascii="NSimSun" w:hAnsi="NSimSun" w:eastAsia="新宋体"/>
          <w:sz w:val="16"/>
        </w:rPr>
        <w:t>明白了吗？</w:t>
      </w:r>
    </w:p>
    <w:p>
      <w:pPr>
        <w:spacing w:before="0" w:after="0" w:line="240" w:lineRule="auto"/>
        <w:ind w:left="148" w:firstLine="0"/>
      </w:pPr>
      <w:r>
        <w:rPr>
          <w:rFonts w:ascii="NSimSun" w:hAnsi="NSimSun" w:eastAsia="新宋体"/>
          <w:sz w:val="16"/>
        </w:rPr>
        <w:t>请回吧。</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这是预期管理，因为这对兄弟是自由度比较高的，可以打出很多效果，难保有一</w:t>
      </w:r>
    </w:p>
    <w:p>
      <w:pPr>
        <w:spacing w:before="0" w:after="0" w:line="240" w:lineRule="auto"/>
        <w:ind w:left="0" w:firstLine="0"/>
      </w:pPr>
      <w:r>
        <w:rPr>
          <w:rFonts w:ascii="NSimSun" w:hAnsi="NSimSun" w:eastAsia="新宋体"/>
          <w:sz w:val="16"/>
        </w:rPr>
        <w:t>些上头的朱懿珩是原谅不了哥哥的。要帮朱懿安明确一下，他的事业线不是要弟</w:t>
      </w:r>
    </w:p>
    <w:p>
      <w:pPr>
        <w:spacing w:before="0" w:after="0" w:line="60" w:lineRule="exact"/>
      </w:pPr>
    </w:p>
    <w:p>
      <w:pPr>
        <w:spacing w:before="0" w:after="0" w:line="240" w:lineRule="auto"/>
        <w:ind w:left="0" w:firstLine="0"/>
      </w:pPr>
      <w:r>
        <w:rPr>
          <w:rFonts w:ascii="NSimSun" w:hAnsi="NSimSun" w:eastAsia="新宋体"/>
          <w:sz w:val="16"/>
        </w:rPr>
        <w:t>弟原谅，是让弟弟登上皇位，把大明变得更好。</w:t>
      </w:r>
    </w:p>
    <w:p>
      <w:pPr>
        <w:spacing w:before="0" w:after="0" w:line="240" w:lineRule="auto"/>
        <w:ind w:left="0" w:firstLine="0"/>
      </w:pPr>
      <w:r>
        <w:rPr>
          <w:rFonts w:ascii="NSimSun" w:hAnsi="NSimSun" w:eastAsia="新宋体"/>
          <w:sz w:val="16"/>
        </w:rPr>
        <w:t>然后不用带回座位，带到舞台之上坐着。</w:t>
      </w:r>
    </w:p>
    <w:p>
      <w:pPr>
        <w:spacing w:before="0" w:after="0" w:line="60" w:lineRule="exact"/>
      </w:pP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苏月白心建：提前把【托孤仪式】【青史留名】给他</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苏大人，不，你已没有官职在身，无法再拥有内阁首辅的身份，不能再唤你</w:t>
      </w:r>
    </w:p>
    <w:p>
      <w:pPr>
        <w:spacing w:before="0" w:after="0" w:line="60" w:lineRule="exact"/>
      </w:pPr>
    </w:p>
    <w:p>
      <w:pPr>
        <w:spacing w:before="0" w:after="0" w:line="240" w:lineRule="auto"/>
        <w:ind w:left="0" w:firstLine="0"/>
      </w:pPr>
      <w:r>
        <w:rPr>
          <w:rFonts w:ascii="NSimSun" w:hAnsi="NSimSun" w:eastAsia="新宋体"/>
          <w:sz w:val="16"/>
        </w:rPr>
        <w:t>苏大人了，但是苏月白，你毕生所求，究竟是身份，名声，还是将大明带出暗夜</w:t>
      </w:r>
    </w:p>
    <w:p>
      <w:pPr>
        <w:spacing w:before="0" w:after="0" w:line="240" w:lineRule="auto"/>
        <w:ind w:left="0" w:firstLine="0"/>
      </w:pPr>
      <w:r>
        <w:rPr>
          <w:rFonts w:ascii="NSimSun" w:hAnsi="NSimSun" w:eastAsia="新宋体"/>
          <w:sz w:val="16"/>
        </w:rPr>
        <w:t>的文臣夙愿？</w:t>
      </w:r>
    </w:p>
    <w:p>
      <w:pPr>
        <w:spacing w:before="0" w:after="0" w:line="240" w:lineRule="auto"/>
        <w:ind w:left="0" w:firstLine="0"/>
      </w:pPr>
      <w:r>
        <w:rPr>
          <w:rFonts w:ascii="NSimSun" w:hAnsi="NSimSun" w:eastAsia="新宋体"/>
          <w:sz w:val="16"/>
        </w:rPr>
        <w:t>等回答，文臣夙愿，拯救大明。</w:t>
      </w:r>
    </w:p>
    <w:p>
      <w:pPr>
        <w:spacing w:before="0" w:after="0" w:line="60" w:lineRule="exact"/>
      </w:pPr>
    </w:p>
    <w:p>
      <w:pPr>
        <w:spacing w:before="0" w:after="0" w:line="240" w:lineRule="auto"/>
        <w:ind w:left="148" w:firstLine="0"/>
      </w:pPr>
      <w:r>
        <w:rPr>
          <w:rFonts w:ascii="NSimSun" w:hAnsi="NSimSun" w:eastAsia="新宋体"/>
          <w:sz w:val="16"/>
        </w:rPr>
        <w:t>为了这个夙愿，你的父亲，你的老师，包括谢雨山和你自己，早已在心里选</w:t>
      </w:r>
    </w:p>
    <w:p>
      <w:pPr>
        <w:spacing w:before="0" w:after="0" w:line="240" w:lineRule="auto"/>
        <w:ind w:left="0" w:firstLine="0"/>
      </w:pPr>
      <w:r>
        <w:rPr>
          <w:rFonts w:ascii="NSimSun" w:hAnsi="NSimSun" w:eastAsia="新宋体"/>
          <w:sz w:val="16"/>
        </w:rPr>
        <w:t>过无数次了，不是吗？</w:t>
      </w:r>
    </w:p>
    <w:p>
      <w:pPr>
        <w:spacing w:before="0" w:after="0" w:line="60" w:lineRule="exact"/>
      </w:pPr>
    </w:p>
    <w:p>
      <w:pPr>
        <w:spacing w:before="0" w:after="0" w:line="240" w:lineRule="auto"/>
        <w:ind w:left="148" w:firstLine="0"/>
      </w:pPr>
      <w:r>
        <w:rPr>
          <w:rFonts w:ascii="NSimSun" w:hAnsi="NSimSun" w:eastAsia="新宋体"/>
          <w:sz w:val="16"/>
        </w:rPr>
        <w:t>而你暗夜行舟，并不是为了祈王、景王、或者任何一个王，而是希望大明尽</w:t>
      </w:r>
    </w:p>
    <w:p>
      <w:pPr>
        <w:spacing w:before="0" w:after="0" w:line="240" w:lineRule="auto"/>
        <w:ind w:left="0" w:firstLine="0"/>
      </w:pPr>
      <w:r>
        <w:rPr>
          <w:rFonts w:ascii="NSimSun" w:hAnsi="NSimSun" w:eastAsia="新宋体"/>
          <w:sz w:val="16"/>
        </w:rPr>
        <w:t>早结束乱世，黎民百姓尽早得到庇佑，大明重回盛世。</w:t>
      </w:r>
    </w:p>
    <w:p>
      <w:pPr>
        <w:spacing w:before="0" w:after="0" w:line="240" w:lineRule="auto"/>
        <w:ind w:left="148" w:firstLine="0"/>
      </w:pPr>
      <w:r>
        <w:rPr>
          <w:rFonts w:ascii="NSimSun" w:hAnsi="NSimSun" w:eastAsia="新宋体"/>
          <w:sz w:val="16"/>
        </w:rPr>
        <w:t>可惜，祈王殿下早在十五年前，便被剥夺了成为帝王的宿命，他不告诉你，</w:t>
      </w:r>
    </w:p>
    <w:p>
      <w:pPr>
        <w:spacing w:before="0" w:after="0" w:line="60" w:lineRule="exact"/>
      </w:pPr>
    </w:p>
    <w:p>
      <w:pPr>
        <w:spacing w:before="0" w:after="0" w:line="240" w:lineRule="auto"/>
        <w:ind w:left="0" w:firstLine="0"/>
      </w:pPr>
      <w:r>
        <w:rPr>
          <w:rFonts w:ascii="NSimSun" w:hAnsi="NSimSun" w:eastAsia="新宋体"/>
          <w:sz w:val="16"/>
        </w:rPr>
        <w:t>因为他需要你，需要你站在与他相反的立场，这样，你和他，最起码能有一人走</w:t>
      </w:r>
    </w:p>
    <w:p>
      <w:pPr>
        <w:spacing w:before="0" w:after="0" w:line="240" w:lineRule="auto"/>
        <w:ind w:left="0" w:firstLine="0"/>
      </w:pPr>
      <w:r>
        <w:rPr>
          <w:rFonts w:ascii="NSimSun" w:hAnsi="NSimSun" w:eastAsia="新宋体"/>
          <w:sz w:val="16"/>
        </w:rPr>
        <w:t>到最后。</w:t>
      </w:r>
    </w:p>
    <w:p>
      <w:pPr>
        <w:spacing w:before="0" w:after="0" w:line="60" w:lineRule="exact"/>
      </w:pPr>
    </w:p>
    <w:p>
      <w:pPr>
        <w:spacing w:before="0" w:after="0" w:line="240" w:lineRule="auto"/>
        <w:ind w:left="148" w:firstLine="0"/>
      </w:pPr>
      <w:r>
        <w:rPr>
          <w:rFonts w:ascii="NSimSun" w:hAnsi="NSimSun" w:eastAsia="新宋体"/>
          <w:sz w:val="16"/>
        </w:rPr>
        <w:t>他不告诉你，因为他同样需要你保护、历练、教诲阿珩。你们君臣二人都知</w:t>
      </w:r>
    </w:p>
    <w:p>
      <w:pPr>
        <w:spacing w:before="0" w:after="0" w:line="240" w:lineRule="auto"/>
        <w:ind w:left="0" w:firstLine="0"/>
      </w:pPr>
      <w:r>
        <w:rPr>
          <w:rFonts w:ascii="NSimSun" w:hAnsi="NSimSun" w:eastAsia="新宋体"/>
          <w:sz w:val="16"/>
        </w:rPr>
        <w:t>道，从前的朱懿珩，离帝王的要求还差的很远，不是吗？</w:t>
      </w:r>
    </w:p>
    <w:p>
      <w:pPr>
        <w:spacing w:before="0" w:after="0" w:line="240" w:lineRule="auto"/>
        <w:ind w:left="148" w:firstLine="0"/>
      </w:pPr>
      <w:r>
        <w:rPr>
          <w:rFonts w:ascii="NSimSun" w:hAnsi="NSimSun" w:eastAsia="新宋体"/>
          <w:sz w:val="16"/>
        </w:rPr>
        <w:t>但是如今，祈王的生命已经走到尽头，他为了在铲除阉党，守护大明的路上</w:t>
      </w:r>
    </w:p>
    <w:p>
      <w:pPr>
        <w:spacing w:before="0" w:after="0" w:line="60" w:lineRule="exact"/>
      </w:pPr>
    </w:p>
    <w:p>
      <w:pPr>
        <w:spacing w:before="0" w:after="0" w:line="240" w:lineRule="auto"/>
        <w:ind w:left="0" w:firstLine="0"/>
      </w:pPr>
      <w:r>
        <w:rPr>
          <w:rFonts w:ascii="NSimSun" w:hAnsi="NSimSun" w:eastAsia="新宋体"/>
          <w:sz w:val="16"/>
        </w:rPr>
        <w:t>多陪你走一段，已经用尽了他的全部力气。这世上若只有一人能懂他，帮他，让</w:t>
      </w:r>
    </w:p>
    <w:p>
      <w:pPr>
        <w:spacing w:before="0" w:after="0" w:line="60" w:lineRule="exact"/>
      </w:pPr>
    </w:p>
    <w:p>
      <w:pPr>
        <w:spacing w:before="0" w:after="0" w:line="60" w:lineRule="exact"/>
      </w:pPr>
    </w:p>
    <w:p>
      <w:pPr>
        <w:spacing w:before="0" w:after="0" w:line="60" w:lineRule="exact"/>
      </w:pPr>
    </w:p>
    <w:p>
      <w:pPr>
        <w:spacing w:before="0" w:after="0" w:line="60" w:lineRule="exact"/>
      </w:pPr>
    </w:p>
    <w:p>
      <w:r>
        <w:br w:type="page"/>
      </w:r>
    </w:p>
    <w:p>
      <w:pPr>
        <w:spacing w:before="0" w:after="0" w:line="60" w:lineRule="exact"/>
      </w:pPr>
    </w:p>
    <w:p>
      <w:pPr>
        <w:spacing w:before="0" w:after="0" w:line="240" w:lineRule="auto"/>
        <w:ind w:left="0" w:firstLine="0"/>
      </w:pPr>
      <w:r>
        <w:rPr>
          <w:rFonts w:ascii="NSimSun" w:hAnsi="NSimSun" w:eastAsia="新宋体"/>
          <w:sz w:val="16"/>
        </w:rPr>
        <w:t>他死而瞑目的人，就是你苏月白了。</w:t>
      </w:r>
    </w:p>
    <w:p>
      <w:pPr>
        <w:spacing w:before="0" w:after="0" w:line="240" w:lineRule="auto"/>
        <w:ind w:left="148" w:firstLine="0"/>
      </w:pPr>
      <w:r>
        <w:rPr>
          <w:rFonts w:ascii="NSimSun" w:hAnsi="NSimSun" w:eastAsia="新宋体"/>
          <w:sz w:val="16"/>
        </w:rPr>
        <w:t>苏月白辅佐的从来不是朱懿安，你与谢雨山的今生唯一的使命，就是振兴大</w:t>
      </w:r>
    </w:p>
    <w:p>
      <w:pPr>
        <w:spacing w:before="0" w:after="0" w:line="240" w:lineRule="auto"/>
        <w:ind w:left="0" w:firstLine="0"/>
      </w:pPr>
      <w:r>
        <w:rPr>
          <w:rFonts w:ascii="NSimSun" w:hAnsi="NSimSun" w:eastAsia="新宋体"/>
          <w:sz w:val="16"/>
        </w:rPr>
        <w:t>明，如今只有朱懿珩能够完成你的心愿，你自然会毫不犹豫地选择他，对吗？</w:t>
      </w:r>
    </w:p>
    <w:p>
      <w:pPr>
        <w:spacing w:before="0" w:after="0" w:line="60" w:lineRule="exact"/>
      </w:pPr>
    </w:p>
    <w:p>
      <w:pPr>
        <w:spacing w:before="0" w:after="0" w:line="240" w:lineRule="auto"/>
        <w:ind w:left="148" w:firstLine="0"/>
      </w:pPr>
      <w:r>
        <w:rPr>
          <w:rFonts w:ascii="NSimSun" w:hAnsi="NSimSun" w:eastAsia="新宋体"/>
          <w:sz w:val="16"/>
        </w:rPr>
        <w:t>把【托孤仪式】给他：那请你一会儿，替他们兄弟俩，替你的两个徒弟，主</w:t>
      </w:r>
    </w:p>
    <w:p>
      <w:pPr>
        <w:spacing w:before="0" w:after="0" w:line="240" w:lineRule="auto"/>
        <w:ind w:left="0" w:firstLine="0"/>
      </w:pPr>
      <w:r>
        <w:rPr>
          <w:rFonts w:ascii="NSimSun" w:hAnsi="NSimSun" w:eastAsia="新宋体"/>
          <w:sz w:val="16"/>
        </w:rPr>
        <w:t>持这场托孤仪式，让朱懿珩带领明军赢下这一仗吧，好吗？</w:t>
      </w:r>
    </w:p>
    <w:p>
      <w:pPr>
        <w:spacing w:before="0" w:after="0" w:line="60" w:lineRule="exact"/>
      </w:pPr>
    </w:p>
    <w:p>
      <w:pPr>
        <w:spacing w:before="0" w:after="0" w:line="240" w:lineRule="auto"/>
        <w:ind w:left="148" w:firstLine="0"/>
      </w:pPr>
      <w:r>
        <w:rPr>
          <w:rFonts w:ascii="NSimSun" w:hAnsi="NSimSun" w:eastAsia="新宋体"/>
          <w:sz w:val="16"/>
        </w:rPr>
        <w:t>【引导他看反面对朱懿珩的输出词】此战无论如何，你的下场只有谋逆弑君</w:t>
      </w:r>
    </w:p>
    <w:p>
      <w:pPr>
        <w:spacing w:before="0" w:after="0" w:line="240" w:lineRule="auto"/>
        <w:ind w:left="0" w:firstLine="0"/>
      </w:pPr>
      <w:r>
        <w:rPr>
          <w:rFonts w:ascii="NSimSun" w:hAnsi="NSimSun" w:eastAsia="新宋体"/>
          <w:sz w:val="16"/>
        </w:rPr>
        <w:t>这一条路，即便朱懿珩击退漠北，顺利继位，也救不下你。况且，你也绝不对让</w:t>
      </w:r>
    </w:p>
    <w:p>
      <w:pPr>
        <w:spacing w:before="0" w:after="0" w:line="240" w:lineRule="auto"/>
        <w:ind w:left="0" w:firstLine="0"/>
      </w:pPr>
      <w:r>
        <w:rPr>
          <w:rFonts w:ascii="NSimSun" w:hAnsi="NSimSun" w:eastAsia="新宋体"/>
          <w:sz w:val="16"/>
        </w:rPr>
        <w:t>他因为你背上污名，后面有你与阿珩的告别话术，你可以进行参考，在适当的时</w:t>
      </w:r>
    </w:p>
    <w:p>
      <w:pPr>
        <w:spacing w:before="0" w:after="0" w:line="60" w:lineRule="exact"/>
      </w:pPr>
    </w:p>
    <w:p>
      <w:pPr>
        <w:spacing w:before="0" w:after="0" w:line="240" w:lineRule="auto"/>
        <w:ind w:left="0" w:firstLine="0"/>
      </w:pPr>
      <w:r>
        <w:rPr>
          <w:rFonts w:ascii="NSimSun" w:hAnsi="NSimSun" w:eastAsia="新宋体"/>
          <w:sz w:val="16"/>
        </w:rPr>
        <w:t>候进行输出。</w:t>
      </w:r>
    </w:p>
    <w:p>
      <w:pPr>
        <w:spacing w:before="0" w:after="0" w:line="240" w:lineRule="auto"/>
        <w:ind w:left="148" w:firstLine="0"/>
      </w:pPr>
      <w:r>
        <w:rPr>
          <w:rFonts w:ascii="NSimSun" w:hAnsi="NSimSun" w:eastAsia="新宋体"/>
          <w:sz w:val="16"/>
        </w:rPr>
        <w:t>你不在意性命，甚至不在意身后名，可有人势必要为你争一争，把【青史留</w:t>
      </w:r>
    </w:p>
    <w:p>
      <w:pPr>
        <w:spacing w:before="0" w:after="0" w:line="60" w:lineRule="exact"/>
      </w:pPr>
    </w:p>
    <w:p>
      <w:pPr>
        <w:spacing w:before="0" w:after="0" w:line="240" w:lineRule="auto"/>
        <w:ind w:left="0" w:firstLine="0"/>
      </w:pPr>
      <w:r>
        <w:rPr>
          <w:rFonts w:ascii="NSimSun" w:hAnsi="NSimSun" w:eastAsia="新宋体"/>
          <w:sz w:val="16"/>
        </w:rPr>
        <w:t>名·苏月白】给他，请先熟悉，等待时机开始剧场。（说完这句，场外告诉玩家，</w:t>
      </w:r>
    </w:p>
    <w:p>
      <w:pPr>
        <w:spacing w:before="0" w:after="0" w:line="240" w:lineRule="auto"/>
        <w:ind w:left="0" w:firstLine="0"/>
      </w:pPr>
      <w:r>
        <w:rPr>
          <w:rFonts w:ascii="NSimSun" w:hAnsi="NSimSun" w:eastAsia="新宋体"/>
          <w:sz w:val="16"/>
        </w:rPr>
        <w:t>要提前熟悉一下剧场卡，免得到时候出错，没有气势。）</w:t>
      </w:r>
    </w:p>
    <w:p>
      <w:pPr>
        <w:spacing w:before="0" w:after="0" w:line="240" w:lineRule="auto"/>
        <w:ind w:left="148" w:firstLine="0"/>
      </w:pPr>
      <w:r>
        <w:rPr>
          <w:rFonts w:ascii="NSimSun" w:hAnsi="NSimSun" w:eastAsia="新宋体"/>
          <w:sz w:val="16"/>
        </w:rPr>
        <w:t>请回吧。</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重要！！！！这是预期管理，因为朱懿安将死的事情，是在苏月白这一幕才进行反</w:t>
      </w:r>
    </w:p>
    <w:p>
      <w:pPr>
        <w:spacing w:before="0" w:after="0" w:line="240" w:lineRule="auto"/>
        <w:ind w:left="0" w:firstLine="0"/>
      </w:pPr>
      <w:r>
        <w:rPr>
          <w:rFonts w:ascii="NSimSun" w:hAnsi="NSimSun" w:eastAsia="新宋体"/>
          <w:sz w:val="16"/>
        </w:rPr>
        <w:t>转的，要做好心建，防止玩家场外去想自己扶持了一生的祈王是将死之人，觉得</w:t>
      </w:r>
    </w:p>
    <w:p>
      <w:pPr>
        <w:spacing w:before="0" w:after="0" w:line="60" w:lineRule="exact"/>
      </w:pPr>
    </w:p>
    <w:p>
      <w:pPr>
        <w:spacing w:before="0" w:after="0" w:line="240" w:lineRule="auto"/>
        <w:ind w:left="0" w:firstLine="0"/>
      </w:pPr>
      <w:r>
        <w:rPr>
          <w:rFonts w:ascii="NSimSun" w:hAnsi="NSimSun" w:eastAsia="新宋体"/>
          <w:sz w:val="16"/>
        </w:rPr>
        <w:t>接受不了。实际上，苏月白的事业线，从扶持朱懿安，到终章的时候，已经发生</w:t>
      </w:r>
    </w:p>
    <w:p>
      <w:pPr>
        <w:spacing w:before="0" w:after="0" w:line="240" w:lineRule="auto"/>
        <w:ind w:left="0" w:firstLine="0"/>
      </w:pPr>
      <w:r>
        <w:rPr>
          <w:rFonts w:ascii="NSimSun" w:hAnsi="NSimSun" w:eastAsia="新宋体"/>
          <w:sz w:val="16"/>
        </w:rPr>
        <w:t>了变化，他跟谢雨山一样，只想大明好，个人荣辱都是不值一提的事。</w:t>
      </w:r>
    </w:p>
    <w:p>
      <w:pPr>
        <w:spacing w:before="0" w:after="0" w:line="60" w:lineRule="exact"/>
      </w:pPr>
    </w:p>
    <w:p>
      <w:pPr>
        <w:spacing w:before="0" w:after="0" w:line="240" w:lineRule="auto"/>
        <w:ind w:left="0" w:firstLine="0"/>
      </w:pPr>
      <w:r>
        <w:rPr>
          <w:rFonts w:ascii="NSimSun" w:hAnsi="NSimSun" w:eastAsia="新宋体"/>
          <w:sz w:val="16"/>
        </w:rPr>
        <w:t>所以要跟玩家确认好这一点，心建的时候，对于有负面情绪的苏月白，应当将</w:t>
      </w:r>
    </w:p>
    <w:p>
      <w:pPr>
        <w:spacing w:before="0" w:after="0" w:line="240" w:lineRule="auto"/>
        <w:ind w:left="0" w:firstLine="0"/>
      </w:pPr>
      <w:r>
        <w:rPr>
          <w:rFonts w:ascii="NSimSun" w:hAnsi="NSimSun" w:eastAsia="新宋体"/>
          <w:sz w:val="16"/>
        </w:rPr>
        <w:t>预期和目标加以矫正。</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222" w:firstLine="0"/>
      </w:pPr>
      <w:r>
        <w:rPr>
          <w:rFonts w:ascii="NSimSun" w:hAnsi="NSimSun" w:eastAsia="新宋体"/>
          <w:sz w:val="16"/>
        </w:rPr>
        <w:t>谢雨山心建：把【口哨】和【青史留名】提前给她</w:t>
      </w:r>
    </w:p>
    <w:p>
      <w:pPr>
        <w:spacing w:before="0" w:after="0" w:line="60" w:lineRule="exact"/>
      </w:pPr>
    </w:p>
    <w:p>
      <w:pPr>
        <w:spacing w:before="0" w:after="0" w:line="240" w:lineRule="auto"/>
        <w:ind w:left="148" w:firstLine="0"/>
      </w:pPr>
      <w:r>
        <w:rPr>
          <w:rFonts w:ascii="NSimSun" w:hAnsi="NSimSun" w:eastAsia="新宋体"/>
          <w:sz w:val="16"/>
        </w:rPr>
        <w:t>谢雨山，你已经知道，沈乔先前为什么先推开你，又在你挽留她的时候，头</w:t>
      </w:r>
    </w:p>
    <w:p>
      <w:pPr>
        <w:spacing w:before="0" w:after="0" w:line="240" w:lineRule="auto"/>
        <w:ind w:left="0" w:firstLine="0"/>
      </w:pPr>
      <w:r>
        <w:rPr>
          <w:rFonts w:ascii="NSimSun" w:hAnsi="NSimSun" w:eastAsia="新宋体"/>
          <w:sz w:val="16"/>
        </w:rPr>
        <w:t>也不回了吗？</w:t>
      </w:r>
    </w:p>
    <w:p>
      <w:pPr>
        <w:spacing w:before="0" w:after="0" w:line="60" w:lineRule="exact"/>
      </w:pPr>
    </w:p>
    <w:p>
      <w:pPr>
        <w:spacing w:before="0" w:after="0" w:line="240" w:lineRule="auto"/>
        <w:ind w:left="148" w:firstLine="0"/>
      </w:pPr>
      <w:r>
        <w:rPr>
          <w:rFonts w:ascii="NSimSun" w:hAnsi="NSimSun" w:eastAsia="新宋体"/>
          <w:sz w:val="16"/>
        </w:rPr>
        <w:t>她是你教大的，她认得每一个字，算出的每个权谋，都是你小时候一点点教</w:t>
      </w:r>
    </w:p>
    <w:p>
      <w:pPr>
        <w:spacing w:before="0" w:after="0" w:line="240" w:lineRule="auto"/>
        <w:ind w:left="0" w:firstLine="0"/>
      </w:pPr>
      <w:r>
        <w:rPr>
          <w:rFonts w:ascii="NSimSun" w:hAnsi="NSimSun" w:eastAsia="新宋体"/>
          <w:sz w:val="16"/>
        </w:rPr>
        <w:t>她的，她答应了要做你的将军，又怎么会真的与你背道而驰呢？</w:t>
      </w:r>
    </w:p>
    <w:p>
      <w:pPr>
        <w:spacing w:before="0" w:after="0" w:line="60" w:lineRule="exact"/>
      </w:pPr>
    </w:p>
    <w:p>
      <w:pPr>
        <w:spacing w:before="0" w:after="0" w:line="240" w:lineRule="auto"/>
        <w:ind w:left="148" w:firstLine="0"/>
      </w:pPr>
      <w:r>
        <w:rPr>
          <w:rFonts w:ascii="NSimSun" w:hAnsi="NSimSun" w:eastAsia="新宋体"/>
          <w:sz w:val="16"/>
        </w:rPr>
        <w:t>先前推开你，她是怕朱懿辰登基失败，将你牵扯进去，后来不回头，她是为</w:t>
      </w:r>
    </w:p>
    <w:p>
      <w:pPr>
        <w:spacing w:before="0" w:after="0" w:line="60" w:lineRule="exact"/>
      </w:pPr>
    </w:p>
    <w:p>
      <w:pPr>
        <w:spacing w:before="0" w:after="0" w:line="60" w:lineRule="exact"/>
      </w:pPr>
    </w:p>
    <w:p>
      <w:pPr>
        <w:spacing w:before="0" w:after="0" w:line="60" w:lineRule="exact"/>
      </w:pPr>
    </w:p>
    <w:p>
      <w:r>
        <w:br w:type="page"/>
      </w:r>
    </w:p>
    <w:p>
      <w:pPr>
        <w:spacing w:before="0" w:after="0" w:line="60" w:lineRule="exact"/>
      </w:pPr>
    </w:p>
    <w:p>
      <w:pPr>
        <w:spacing w:before="0" w:after="0" w:line="240" w:lineRule="auto"/>
        <w:ind w:left="0" w:firstLine="0"/>
      </w:pPr>
      <w:r>
        <w:rPr>
          <w:rFonts w:ascii="NSimSun" w:hAnsi="NSimSun" w:eastAsia="新宋体"/>
          <w:sz w:val="16"/>
        </w:rPr>
        <w:t>了帮你，帮你们打赢这最后一仗，当时，你的哨声没能将沈乔留住，谢雨山——</w:t>
      </w:r>
    </w:p>
    <w:p>
      <w:pPr>
        <w:spacing w:before="0" w:after="0" w:line="240" w:lineRule="auto"/>
        <w:ind w:left="0" w:firstLine="0"/>
      </w:pPr>
      <w:r>
        <w:rPr>
          <w:rFonts w:ascii="NSimSun" w:hAnsi="NSimSun" w:eastAsia="新宋体"/>
          <w:sz w:val="16"/>
        </w:rPr>
        <w:t>如果再给你一次机会，你愿意留住她吗？或者说，你愿意再一次吹响口哨，告诉</w:t>
      </w:r>
    </w:p>
    <w:p>
      <w:pPr>
        <w:spacing w:before="0" w:after="0" w:line="240" w:lineRule="auto"/>
        <w:ind w:left="0" w:firstLine="0"/>
      </w:pPr>
      <w:r>
        <w:rPr>
          <w:rFonts w:ascii="NSimSun" w:hAnsi="NSimSun" w:eastAsia="新宋体"/>
          <w:sz w:val="16"/>
        </w:rPr>
        <w:t>她，你不怪她，你只是委屈只是舍不得她吗？也许，你还有其他心里话要对她说，</w:t>
      </w:r>
    </w:p>
    <w:p>
      <w:pPr>
        <w:spacing w:before="0" w:after="0" w:line="60" w:lineRule="exact"/>
      </w:pPr>
    </w:p>
    <w:p>
      <w:pPr>
        <w:spacing w:before="0" w:after="0" w:line="240" w:lineRule="auto"/>
        <w:ind w:left="0" w:firstLine="0"/>
      </w:pPr>
      <w:r>
        <w:rPr>
          <w:rFonts w:ascii="NSimSun" w:hAnsi="NSimSun" w:eastAsia="新宋体"/>
          <w:sz w:val="16"/>
        </w:rPr>
        <w:t>那就请在你觉得心中委屈难过时，再一次，吹响口哨，都告诉她吧——</w:t>
      </w:r>
    </w:p>
    <w:p>
      <w:pPr>
        <w:spacing w:before="0" w:after="0" w:line="60" w:lineRule="exact"/>
      </w:pPr>
    </w:p>
    <w:p>
      <w:pPr>
        <w:spacing w:before="0" w:after="0" w:line="60" w:lineRule="exact"/>
      </w:pPr>
    </w:p>
    <w:p>
      <w:pPr>
        <w:spacing w:before="0" w:after="0" w:line="240" w:lineRule="auto"/>
        <w:ind w:left="148" w:firstLine="0"/>
      </w:pPr>
      <w:r>
        <w:rPr>
          <w:rFonts w:ascii="NSimSun" w:hAnsi="NSimSun" w:eastAsia="新宋体"/>
          <w:sz w:val="16"/>
        </w:rPr>
        <w:t>对了，雨山，你既已知道苏月白弑君的下场，那你便知道，他这样的人，再</w:t>
      </w:r>
    </w:p>
    <w:p>
      <w:pPr>
        <w:spacing w:before="0" w:after="0" w:line="240" w:lineRule="auto"/>
        <w:ind w:left="0" w:firstLine="0"/>
      </w:pPr>
      <w:r>
        <w:rPr>
          <w:rFonts w:ascii="NSimSun" w:hAnsi="NSimSun" w:eastAsia="新宋体"/>
          <w:sz w:val="16"/>
        </w:rPr>
        <w:t>也没有什么名声可言了，但你心中真的认为他是不堪的奸佞，该遗臭万年吗？</w:t>
      </w:r>
    </w:p>
    <w:p>
      <w:pPr>
        <w:spacing w:before="0" w:after="0" w:line="240" w:lineRule="auto"/>
        <w:ind w:left="148" w:firstLine="0"/>
      </w:pPr>
      <w:r>
        <w:rPr>
          <w:rFonts w:ascii="NSimSun" w:hAnsi="NSimSun" w:eastAsia="新宋体"/>
          <w:sz w:val="16"/>
        </w:rPr>
        <w:t>把【青史留名·谢雨山】给她：如果不是，请你在等下需要的时候，为他发</w:t>
      </w:r>
    </w:p>
    <w:p>
      <w:pPr>
        <w:spacing w:before="0" w:after="0" w:line="60" w:lineRule="exact"/>
      </w:pPr>
    </w:p>
    <w:p>
      <w:pPr>
        <w:spacing w:before="0" w:after="0" w:line="240" w:lineRule="auto"/>
        <w:ind w:left="0" w:firstLine="0"/>
      </w:pPr>
      <w:r>
        <w:rPr>
          <w:rFonts w:ascii="NSimSun" w:hAnsi="NSimSun" w:eastAsia="新宋体"/>
          <w:sz w:val="16"/>
        </w:rPr>
        <w:t>声吧。（说完这句，场外告诉玩家，要提前熟悉一下剧场卡，免得到时候出错，</w:t>
      </w:r>
    </w:p>
    <w:p>
      <w:pPr>
        <w:spacing w:before="0" w:after="0" w:line="240" w:lineRule="auto"/>
        <w:ind w:left="0" w:firstLine="0"/>
      </w:pPr>
      <w:r>
        <w:rPr>
          <w:rFonts w:ascii="NSimSun" w:hAnsi="NSimSun" w:eastAsia="新宋体"/>
          <w:sz w:val="16"/>
        </w:rPr>
        <w:t>没有气势。）</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258" w:firstLine="0"/>
      </w:pPr>
      <w:r>
        <w:rPr>
          <w:rFonts w:ascii="NSimSun" w:hAnsi="NSimSun" w:eastAsia="新宋体"/>
          <w:sz w:val="16"/>
        </w:rPr>
        <w:t>主流程托孤</w:t>
      </w:r>
    </w:p>
    <w:p>
      <w:pPr>
        <w:spacing w:before="0" w:after="0" w:line="60" w:lineRule="exact"/>
      </w:pPr>
    </w:p>
    <w:p>
      <w:pPr>
        <w:spacing w:before="0" w:after="0" w:line="240" w:lineRule="auto"/>
        <w:ind w:left="0" w:firstLine="0"/>
      </w:pPr>
      <w:r>
        <w:rPr>
          <w:rFonts w:ascii="NSimSun" w:hAnsi="NSimSun" w:eastAsia="新宋体"/>
          <w:sz w:val="16"/>
        </w:rPr>
        <w:t>BGM《待天明——关大洲》</w:t>
      </w:r>
    </w:p>
    <w:p>
      <w:pPr>
        <w:spacing w:before="0" w:after="0" w:line="60" w:lineRule="exact"/>
      </w:pPr>
    </w:p>
    <w:p>
      <w:pPr>
        <w:spacing w:before="0" w:after="0" w:line="240" w:lineRule="auto"/>
        <w:ind w:left="0" w:firstLine="0"/>
      </w:pPr>
      <w:r>
        <w:rPr>
          <w:rFonts w:ascii="NSimSun" w:hAnsi="NSimSun" w:eastAsia="新宋体"/>
          <w:sz w:val="16"/>
        </w:rPr>
        <w:t>开帘，朱懿安坐在台上。</w:t>
      </w:r>
    </w:p>
    <w:p>
      <w:pPr>
        <w:spacing w:before="0" w:after="0" w:line="60" w:lineRule="exact"/>
      </w:pPr>
    </w:p>
    <w:p>
      <w:pPr>
        <w:spacing w:before="0" w:after="0" w:line="240" w:lineRule="auto"/>
        <w:ind w:left="0" w:firstLine="0"/>
      </w:pPr>
      <w:r>
        <w:rPr>
          <w:rFonts w:ascii="NSimSun" w:hAnsi="NSimSun" w:eastAsia="新宋体"/>
          <w:sz w:val="16"/>
        </w:rPr>
        <w:t>幕后音：如今两军对阵，有死无生，苏月白和谢雨山设下的赌局，也终于到了揭</w:t>
      </w:r>
    </w:p>
    <w:p>
      <w:pPr>
        <w:spacing w:before="0" w:after="0" w:line="240" w:lineRule="auto"/>
        <w:ind w:left="0" w:firstLine="0"/>
      </w:pPr>
      <w:r>
        <w:rPr>
          <w:rFonts w:ascii="NSimSun" w:hAnsi="NSimSun" w:eastAsia="新宋体"/>
          <w:sz w:val="16"/>
        </w:rPr>
        <w:t>晓的时刻——今日谁胜，谁便能入主紫禁之巅，登上皇位。</w:t>
      </w:r>
    </w:p>
    <w:p>
      <w:pPr>
        <w:spacing w:before="0" w:after="0" w:line="240" w:lineRule="auto"/>
        <w:ind w:left="0" w:firstLine="0"/>
      </w:pPr>
      <w:r>
        <w:rPr>
          <w:rFonts w:ascii="NSimSun" w:hAnsi="NSimSun" w:eastAsia="新宋体"/>
          <w:sz w:val="16"/>
        </w:rPr>
        <w:t>在此之前，朱懿珩，你有什么想要质问朱懿安的吗？【为什么用母亲尸骨引自己</w:t>
      </w:r>
    </w:p>
    <w:p>
      <w:pPr>
        <w:spacing w:before="0" w:after="0" w:line="60" w:lineRule="exact"/>
      </w:pPr>
    </w:p>
    <w:p>
      <w:pPr>
        <w:spacing w:before="0" w:after="0" w:line="240" w:lineRule="auto"/>
        <w:ind w:left="0" w:firstLine="0"/>
      </w:pPr>
      <w:r>
        <w:rPr>
          <w:rFonts w:ascii="NSimSun" w:hAnsi="NSimSun" w:eastAsia="新宋体"/>
          <w:sz w:val="16"/>
        </w:rPr>
        <w:t>北上，你还是人吗？】</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等朱懿珩说完。</w:t>
      </w:r>
    </w:p>
    <w:p>
      <w:pPr>
        <w:spacing w:before="0" w:after="0" w:line="240" w:lineRule="auto"/>
        <w:ind w:left="0" w:firstLine="0"/>
      </w:pPr>
      <w:r>
        <w:rPr>
          <w:rFonts w:ascii="NSimSun" w:hAnsi="NSimSun" w:eastAsia="新宋体"/>
          <w:sz w:val="16"/>
        </w:rPr>
        <w:t>幕后音：是这样吗，朱懿安？（不用等回答，直接说）当朱懿珩率军赶到朱懿安</w:t>
      </w:r>
    </w:p>
    <w:p>
      <w:pPr>
        <w:spacing w:before="0" w:after="0" w:line="240" w:lineRule="auto"/>
        <w:ind w:left="0" w:firstLine="0"/>
      </w:pPr>
      <w:r>
        <w:rPr>
          <w:rFonts w:ascii="NSimSun" w:hAnsi="NSimSun" w:eastAsia="新宋体"/>
          <w:sz w:val="16"/>
        </w:rPr>
        <w:t>营帐时，没有挖坟鞭尸，没有母亲尸骨。（声音拔高）此时，王旗更易，祈王军</w:t>
      </w:r>
    </w:p>
    <w:p>
      <w:pPr>
        <w:spacing w:before="0" w:after="0" w:line="60" w:lineRule="exact"/>
      </w:pPr>
    </w:p>
    <w:p>
      <w:pPr>
        <w:spacing w:before="0" w:after="0" w:line="240" w:lineRule="auto"/>
        <w:ind w:left="0" w:firstLine="0"/>
      </w:pPr>
      <w:r>
        <w:rPr>
          <w:rFonts w:ascii="NSimSun" w:hAnsi="NSimSun" w:eastAsia="新宋体"/>
          <w:sz w:val="16"/>
        </w:rPr>
        <w:t>旗全部更易成了景王军旗，营门大开，全军将士卸甲跪地，全军高呼，恭迎景</w:t>
      </w:r>
    </w:p>
    <w:p>
      <w:pPr>
        <w:spacing w:before="0" w:after="0" w:line="240" w:lineRule="auto"/>
        <w:ind w:left="0" w:firstLine="0"/>
      </w:pPr>
      <w:r>
        <w:rPr>
          <w:rFonts w:ascii="NSimSun" w:hAnsi="NSimSun" w:eastAsia="新宋体"/>
          <w:sz w:val="16"/>
        </w:rPr>
        <w:t>王殿下，驰援明军！</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朱懿安，你根本没有动谢氏的尸骨，鞭尸只是你骗朱懿珩前来的幌子罢了，可是</w:t>
      </w:r>
    </w:p>
    <w:p>
      <w:pPr>
        <w:spacing w:before="0" w:after="0" w:line="240" w:lineRule="auto"/>
        <w:ind w:left="0" w:firstLine="0"/>
      </w:pPr>
      <w:r>
        <w:rPr>
          <w:rFonts w:ascii="NSimSun" w:hAnsi="NSimSun" w:eastAsia="新宋体"/>
          <w:sz w:val="16"/>
        </w:rPr>
        <w:t>为什么要这么做呢？不如将你藏了一辈子的秘密，全都告诉你弟弟吧。</w:t>
      </w:r>
    </w:p>
    <w:p>
      <w:pPr>
        <w:spacing w:before="0" w:after="0" w:line="60" w:lineRule="exact"/>
      </w:pPr>
    </w:p>
    <w:p>
      <w:pPr>
        <w:spacing w:before="0" w:after="0" w:line="60" w:lineRule="exact"/>
      </w:pPr>
    </w:p>
    <w:p>
      <w:r>
        <w:br w:type="page"/>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BGM：《歌者——田嘉瑞》</w:t>
      </w:r>
    </w:p>
    <w:p>
      <w:pPr>
        <w:spacing w:before="0" w:after="0" w:line="60" w:lineRule="exact"/>
      </w:pPr>
    </w:p>
    <w:p>
      <w:pPr>
        <w:spacing w:before="0" w:after="0" w:line="60" w:lineRule="exact"/>
      </w:pPr>
    </w:p>
    <w:p>
      <w:pPr>
        <w:spacing w:before="0" w:after="0" w:line="240" w:lineRule="auto"/>
        <w:ind w:left="518" w:firstLine="0"/>
      </w:pPr>
      <w:r>
        <w:rPr>
          <w:rFonts w:ascii="NSimSun" w:hAnsi="NSimSun" w:eastAsia="新宋体"/>
          <w:sz w:val="16"/>
        </w:rPr>
        <w:t>完全将舞台交给朱懿安，朱懿珩，让两人自由输出</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此处输出以朱懿安为主，如果朱懿安有遗漏，DM     可以在幕后扶车。</w:t>
      </w:r>
    </w:p>
    <w:p>
      <w:pPr>
        <w:spacing w:before="0" w:after="0" w:line="240" w:lineRule="auto"/>
        <w:ind w:left="0" w:firstLine="0"/>
      </w:pPr>
      <w:r>
        <w:rPr>
          <w:rFonts w:ascii="NSimSun" w:hAnsi="NSimSun" w:eastAsia="新宋体"/>
          <w:sz w:val="16"/>
        </w:rPr>
        <w:t>1、【将死之人】——当年承天门之变时，朱懿安的母亲为守国门，亲自朝他射</w:t>
      </w:r>
    </w:p>
    <w:p>
      <w:pPr>
        <w:spacing w:before="0" w:after="0" w:line="60" w:lineRule="exact"/>
      </w:pPr>
    </w:p>
    <w:p>
      <w:pPr>
        <w:spacing w:before="0" w:after="0" w:line="240" w:lineRule="auto"/>
        <w:ind w:left="0" w:firstLine="0"/>
      </w:pPr>
      <w:r>
        <w:rPr>
          <w:rFonts w:ascii="NSimSun" w:hAnsi="NSimSun" w:eastAsia="新宋体"/>
          <w:sz w:val="16"/>
        </w:rPr>
        <w:t>箭。那一箭贯穿了他的胸膛，他虽没死，却也已伤及肺腑。</w:t>
      </w:r>
    </w:p>
    <w:p>
      <w:pPr>
        <w:spacing w:before="0" w:after="0" w:line="240" w:lineRule="auto"/>
        <w:ind w:left="0" w:firstLine="0"/>
      </w:pPr>
      <w:r>
        <w:rPr>
          <w:rFonts w:ascii="NSimSun" w:hAnsi="NSimSun" w:eastAsia="新宋体"/>
          <w:sz w:val="16"/>
        </w:rPr>
        <w:t>话术：朱懿安，不如说说承天门的那一箭，那一箭贯穿了你的胸膛，之后的你</w:t>
      </w:r>
    </w:p>
    <w:p>
      <w:pPr>
        <w:spacing w:before="0" w:after="0" w:line="240" w:lineRule="auto"/>
        <w:ind w:left="0" w:firstLine="0"/>
      </w:pPr>
      <w:r>
        <w:rPr>
          <w:rFonts w:ascii="NSimSun" w:hAnsi="NSimSun" w:eastAsia="新宋体"/>
          <w:sz w:val="16"/>
        </w:rPr>
        <w:t>怎么样了？</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2、【以毒攻毒+夜夜笙歌伏笔回收】——朱懿安以毒攻毒，服下了透支性命的丹</w:t>
      </w:r>
    </w:p>
    <w:p>
      <w:pPr>
        <w:spacing w:before="0" w:after="0" w:line="60" w:lineRule="exact"/>
      </w:pPr>
    </w:p>
    <w:p>
      <w:pPr>
        <w:spacing w:before="0" w:after="0" w:line="240" w:lineRule="auto"/>
        <w:ind w:left="0" w:firstLine="0"/>
      </w:pPr>
      <w:r>
        <w:rPr>
          <w:rFonts w:ascii="NSimSun" w:hAnsi="NSimSun" w:eastAsia="新宋体"/>
          <w:sz w:val="16"/>
        </w:rPr>
        <w:t>药，为的就是铲除阉党，扶持朱懿珩上位，替朱家守住大明江山。那丹药会令人</w:t>
      </w:r>
    </w:p>
    <w:p>
      <w:pPr>
        <w:spacing w:before="0" w:after="0" w:line="240" w:lineRule="auto"/>
        <w:ind w:left="0" w:firstLine="0"/>
      </w:pPr>
      <w:r>
        <w:rPr>
          <w:rFonts w:ascii="NSimSun" w:hAnsi="NSimSun" w:eastAsia="新宋体"/>
          <w:sz w:val="16"/>
        </w:rPr>
        <w:t>夜夜痛不欲生，是柳送君每夜抚琴为他掩盖痛苦。</w:t>
      </w:r>
    </w:p>
    <w:p>
      <w:pPr>
        <w:spacing w:before="0" w:after="0" w:line="240" w:lineRule="auto"/>
        <w:ind w:left="0" w:firstLine="0"/>
      </w:pPr>
      <w:r>
        <w:rPr>
          <w:rFonts w:ascii="NSimSun" w:hAnsi="NSimSun" w:eastAsia="新宋体"/>
          <w:sz w:val="16"/>
        </w:rPr>
        <w:t>话术：朱懿安，从前柳送君为你夜夜抚琴，真的是你贪图享乐，夜夜笙歌吗？</w:t>
      </w:r>
    </w:p>
    <w:p>
      <w:pPr>
        <w:spacing w:before="0" w:after="0" w:line="60" w:lineRule="exact"/>
      </w:pPr>
    </w:p>
    <w:p>
      <w:pPr>
        <w:spacing w:before="0" w:after="0" w:line="240" w:lineRule="auto"/>
        <w:ind w:left="0" w:firstLine="0"/>
      </w:pPr>
      <w:r>
        <w:rPr>
          <w:rFonts w:ascii="NSimSun" w:hAnsi="NSimSun" w:eastAsia="新宋体"/>
          <w:sz w:val="16"/>
        </w:rPr>
        <w:t>你为了延续生命，为了帮阿珩继续谋划，为了帮他斗倒阉党，帮他造反，服下了</w:t>
      </w:r>
    </w:p>
    <w:p>
      <w:pPr>
        <w:spacing w:before="0" w:after="0" w:line="240" w:lineRule="auto"/>
        <w:ind w:left="0" w:firstLine="0"/>
      </w:pPr>
      <w:r>
        <w:rPr>
          <w:rFonts w:ascii="NSimSun" w:hAnsi="NSimSun" w:eastAsia="新宋体"/>
          <w:sz w:val="16"/>
        </w:rPr>
        <w:t>什么丹药呢？</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3、【为什么从来不因为谢娘娘之死，跟朱懿珩道歉】——这是朱懿安有意为之，</w:t>
      </w:r>
    </w:p>
    <w:p>
      <w:pPr>
        <w:spacing w:before="0" w:after="0" w:line="240" w:lineRule="auto"/>
        <w:ind w:left="0" w:firstLine="0"/>
      </w:pPr>
      <w:r>
        <w:rPr>
          <w:rFonts w:ascii="NSimSun" w:hAnsi="NSimSun" w:eastAsia="新宋体"/>
          <w:sz w:val="16"/>
        </w:rPr>
        <w:t>他已经活不久，不能再做大明冷血的刀，阿珩从小胆子小，他需要阿珩有血性，</w:t>
      </w:r>
    </w:p>
    <w:p>
      <w:pPr>
        <w:spacing w:before="0" w:after="0" w:line="60" w:lineRule="exact"/>
      </w:pPr>
    </w:p>
    <w:p>
      <w:pPr>
        <w:spacing w:before="0" w:after="0" w:line="240" w:lineRule="auto"/>
        <w:ind w:left="0" w:firstLine="0"/>
      </w:pPr>
      <w:r>
        <w:rPr>
          <w:rFonts w:ascii="NSimSun" w:hAnsi="NSimSun" w:eastAsia="新宋体"/>
          <w:sz w:val="16"/>
        </w:rPr>
        <w:t>有欲望，哪怕是恨意，哪怕他要杀的人是自己，都没关系。</w:t>
      </w:r>
    </w:p>
    <w:p>
      <w:pPr>
        <w:spacing w:before="0" w:after="0" w:line="240" w:lineRule="auto"/>
        <w:ind w:left="0" w:firstLine="0"/>
      </w:pPr>
      <w:r>
        <w:rPr>
          <w:rFonts w:ascii="NSimSun" w:hAnsi="NSimSun" w:eastAsia="新宋体"/>
          <w:sz w:val="16"/>
        </w:rPr>
        <w:t>话术：可朱懿安，你明明心中有愧，为何从未因为谢娘娘之死，跟你的弟弟道过</w:t>
      </w:r>
    </w:p>
    <w:p>
      <w:pPr>
        <w:spacing w:before="0" w:after="0" w:line="60" w:lineRule="exact"/>
      </w:pPr>
    </w:p>
    <w:p>
      <w:pPr>
        <w:spacing w:before="0" w:after="0" w:line="240" w:lineRule="auto"/>
        <w:ind w:left="0" w:firstLine="0"/>
      </w:pPr>
      <w:r>
        <w:rPr>
          <w:rFonts w:ascii="NSimSun" w:hAnsi="NSimSun" w:eastAsia="新宋体"/>
          <w:sz w:val="16"/>
        </w:rPr>
        <w:t>歉呢？</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4、【帮助朱懿珩谋反的事】——阉党乱政，皇帝昏庸，朱懿安要帮朱懿珩坐上</w:t>
      </w:r>
    </w:p>
    <w:p>
      <w:pPr>
        <w:spacing w:before="0" w:after="0" w:line="60" w:lineRule="exact"/>
      </w:pPr>
    </w:p>
    <w:p>
      <w:pPr>
        <w:spacing w:before="0" w:after="0" w:line="240" w:lineRule="auto"/>
        <w:ind w:left="0" w:firstLine="0"/>
      </w:pPr>
      <w:r>
        <w:rPr>
          <w:rFonts w:ascii="NSimSun" w:hAnsi="NSimSun" w:eastAsia="新宋体"/>
          <w:sz w:val="16"/>
        </w:rPr>
        <w:t>帝位，除了造反，没有别的路。所以他利用自己的圣孙党帮朱懿珩在宫中站稳脚</w:t>
      </w:r>
    </w:p>
    <w:p>
      <w:pPr>
        <w:spacing w:before="0" w:after="0" w:line="240" w:lineRule="auto"/>
        <w:ind w:left="0" w:firstLine="0"/>
      </w:pPr>
      <w:r>
        <w:rPr>
          <w:rFonts w:ascii="NSimSun" w:hAnsi="NSimSun" w:eastAsia="新宋体"/>
          <w:sz w:val="16"/>
        </w:rPr>
        <w:t>跟，更在当初在对付阉党，救下十万灾民之后，将这些灾民都送去了朱懿珩的封</w:t>
      </w:r>
    </w:p>
    <w:p>
      <w:pPr>
        <w:spacing w:before="0" w:after="0" w:line="60" w:lineRule="exact"/>
      </w:pPr>
    </w:p>
    <w:p>
      <w:pPr>
        <w:spacing w:before="0" w:after="0" w:line="240" w:lineRule="auto"/>
        <w:ind w:left="0" w:firstLine="0"/>
      </w:pPr>
      <w:r>
        <w:rPr>
          <w:rFonts w:ascii="NSimSun" w:hAnsi="NSimSun" w:eastAsia="新宋体"/>
          <w:sz w:val="16"/>
        </w:rPr>
        <w:t>地，为他备下后来造反的第一批力量。</w:t>
      </w:r>
    </w:p>
    <w:p>
      <w:pPr>
        <w:spacing w:before="0" w:after="0" w:line="60" w:lineRule="exact"/>
      </w:pPr>
    </w:p>
    <w:p>
      <w:pPr>
        <w:spacing w:before="0" w:after="0" w:line="60" w:lineRule="exact"/>
      </w:pPr>
    </w:p>
    <w:p>
      <w:pPr>
        <w:spacing w:before="0" w:after="0" w:line="60" w:lineRule="exact"/>
      </w:pPr>
    </w:p>
    <w:p>
      <w:r>
        <w:br w:type="page"/>
      </w:r>
    </w:p>
    <w:p>
      <w:pPr>
        <w:spacing w:before="0" w:after="0" w:line="60" w:lineRule="exact"/>
      </w:pPr>
    </w:p>
    <w:p>
      <w:pPr>
        <w:spacing w:before="0" w:after="0" w:line="240" w:lineRule="auto"/>
        <w:ind w:left="0" w:firstLine="0"/>
      </w:pPr>
      <w:r>
        <w:rPr>
          <w:rFonts w:ascii="NSimSun" w:hAnsi="NSimSun" w:eastAsia="新宋体"/>
          <w:sz w:val="16"/>
        </w:rPr>
        <w:t>话术：朱懿安，你从一开始就知道你弟弟意图造反，你非但没有阻止他，还用你</w:t>
      </w:r>
    </w:p>
    <w:p>
      <w:pPr>
        <w:spacing w:before="0" w:after="0" w:line="240" w:lineRule="auto"/>
        <w:ind w:left="0" w:firstLine="0"/>
      </w:pPr>
      <w:r>
        <w:rPr>
          <w:rFonts w:ascii="NSimSun" w:hAnsi="NSimSun" w:eastAsia="新宋体"/>
          <w:sz w:val="16"/>
        </w:rPr>
        <w:t>的方式帮助他，你是怎么帮他的呢？</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4、Q朱懿安给弟弟输出愧疚：朱懿安，你将一切都给了弟弟，甚至连你的性命</w:t>
      </w:r>
    </w:p>
    <w:p>
      <w:pPr>
        <w:spacing w:before="0" w:after="0" w:line="240" w:lineRule="auto"/>
        <w:ind w:left="0" w:firstLine="0"/>
      </w:pPr>
      <w:r>
        <w:rPr>
          <w:rFonts w:ascii="NSimSun" w:hAnsi="NSimSun" w:eastAsia="新宋体"/>
          <w:sz w:val="16"/>
        </w:rPr>
        <w:t>都给了他，可你还是夺走了他太多的东西，他的母亲，他的荣光，还有被你的恨</w:t>
      </w:r>
    </w:p>
    <w:p>
      <w:pPr>
        <w:spacing w:before="0" w:after="0" w:line="60" w:lineRule="exact"/>
      </w:pPr>
    </w:p>
    <w:p>
      <w:pPr>
        <w:spacing w:before="0" w:after="0" w:line="240" w:lineRule="auto"/>
        <w:ind w:left="0" w:firstLine="0"/>
      </w:pPr>
      <w:r>
        <w:rPr>
          <w:rFonts w:ascii="NSimSun" w:hAnsi="NSimSun" w:eastAsia="新宋体"/>
          <w:sz w:val="16"/>
        </w:rPr>
        <w:t>灌溉而扭曲的一生。你以你的方式爱他，护他，却也以你的方式囚住了他。你有</w:t>
      </w:r>
    </w:p>
    <w:p>
      <w:pPr>
        <w:spacing w:before="0" w:after="0" w:line="240" w:lineRule="auto"/>
        <w:ind w:left="0" w:firstLine="0"/>
      </w:pPr>
      <w:r>
        <w:rPr>
          <w:rFonts w:ascii="NSimSun" w:hAnsi="NSimSun" w:eastAsia="新宋体"/>
          <w:sz w:val="16"/>
        </w:rPr>
        <w:t>什么想对他说的吗？【自由输出，朱懿安说完     Q朱懿珩】那阿珩呢，有什么想</w:t>
      </w:r>
    </w:p>
    <w:p>
      <w:pPr>
        <w:spacing w:before="0" w:after="0" w:line="240" w:lineRule="auto"/>
        <w:ind w:left="0" w:firstLine="0"/>
      </w:pPr>
      <w:r>
        <w:rPr>
          <w:rFonts w:ascii="NSimSun" w:hAnsi="NSimSun" w:eastAsia="新宋体"/>
          <w:sz w:val="16"/>
        </w:rPr>
        <w:t>对你的哥哥说的吗？【自由输出】</w:t>
      </w:r>
    </w:p>
    <w:p>
      <w:pPr>
        <w:spacing w:before="0" w:after="0" w:line="60" w:lineRule="exact"/>
      </w:pPr>
    </w:p>
    <w:p>
      <w:pPr>
        <w:spacing w:before="0" w:after="0" w:line="240" w:lineRule="auto"/>
        <w:ind w:left="0" w:firstLine="0"/>
      </w:pPr>
      <w:r>
        <w:rPr>
          <w:rFonts w:ascii="NSimSun" w:hAnsi="NSimSun" w:eastAsia="新宋体"/>
          <w:sz w:val="16"/>
        </w:rPr>
        <w:t>【如果兄弟二人有过这个话题的深度交流，可以不     Q】</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814" w:firstLine="0"/>
      </w:pPr>
      <w:r>
        <w:rPr>
          <w:rFonts w:ascii="NSimSun" w:hAnsi="NSimSun" w:eastAsia="新宋体"/>
          <w:sz w:val="16"/>
        </w:rPr>
        <w:t>【二人充分输出之后，进托孤仪式。】</w:t>
      </w:r>
    </w:p>
    <w:p>
      <w:pPr>
        <w:spacing w:before="0" w:after="0" w:line="60" w:lineRule="exact"/>
      </w:pPr>
    </w:p>
    <w:p>
      <w:pPr>
        <w:spacing w:before="0" w:after="0" w:line="240" w:lineRule="auto"/>
        <w:ind w:left="740" w:firstLine="0"/>
      </w:pPr>
      <w:r>
        <w:rPr>
          <w:rFonts w:ascii="NSimSun" w:hAnsi="NSimSun" w:eastAsia="新宋体"/>
          <w:sz w:val="16"/>
        </w:rPr>
        <w:t>BGM：《许卿安——周深》</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幕后音：朱懿安，如今你已是将死之人，最后，还有什么需要向你的弟弟托付</w:t>
      </w:r>
    </w:p>
    <w:p>
      <w:pPr>
        <w:spacing w:before="0" w:after="0" w:line="240" w:lineRule="auto"/>
        <w:ind w:left="0" w:firstLine="0"/>
      </w:pPr>
      <w:r>
        <w:rPr>
          <w:rFonts w:ascii="NSimSun" w:hAnsi="NSimSun" w:eastAsia="新宋体"/>
          <w:sz w:val="16"/>
        </w:rPr>
        <w:t>的吗？</w:t>
      </w:r>
    </w:p>
    <w:p>
      <w:pPr>
        <w:spacing w:before="0" w:after="0" w:line="60" w:lineRule="exact"/>
      </w:pPr>
    </w:p>
    <w:p>
      <w:pPr>
        <w:spacing w:before="0" w:after="0" w:line="240" w:lineRule="auto"/>
        <w:ind w:left="0" w:firstLine="0"/>
      </w:pPr>
      <w:r>
        <w:rPr>
          <w:rFonts w:ascii="NSimSun" w:hAnsi="NSimSun" w:eastAsia="新宋体"/>
          <w:sz w:val="16"/>
        </w:rPr>
        <w:t>等朱懿安将朱懿珩请上台，将位置让给朱懿珩</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06" w:firstLine="0"/>
      </w:pPr>
      <w:r>
        <w:rPr>
          <w:rFonts w:ascii="NSimSun" w:hAnsi="NSimSun" w:eastAsia="新宋体"/>
          <w:sz w:val="16"/>
        </w:rPr>
        <w:t>送圣旨</w:t>
      </w:r>
    </w:p>
    <w:p>
      <w:pPr>
        <w:spacing w:before="0" w:after="0" w:line="60" w:lineRule="exact"/>
      </w:pPr>
    </w:p>
    <w:p>
      <w:pPr>
        <w:spacing w:before="0" w:after="0" w:line="240" w:lineRule="auto"/>
        <w:ind w:left="0" w:firstLine="0"/>
      </w:pPr>
      <w:r>
        <w:rPr>
          <w:rFonts w:ascii="NSimSun" w:hAnsi="NSimSun" w:eastAsia="新宋体"/>
          <w:sz w:val="16"/>
        </w:rPr>
        <w:t>幕后音：苏月白，作为他们的老师，不如就由你来帮他二人主持这场托孤仪式吧。</w:t>
      </w:r>
    </w:p>
    <w:p>
      <w:pPr>
        <w:spacing w:before="0" w:after="0" w:line="60" w:lineRule="exact"/>
      </w:pPr>
    </w:p>
    <w:p>
      <w:pPr>
        <w:spacing w:before="0" w:after="0" w:line="240" w:lineRule="auto"/>
        <w:ind w:left="0" w:firstLine="0"/>
      </w:pPr>
      <w:r>
        <w:rPr>
          <w:rFonts w:ascii="NSimSun" w:hAnsi="NSimSun" w:eastAsia="新宋体"/>
          <w:sz w:val="16"/>
        </w:rPr>
        <w:t>（示意苏月白上前，带上【托孤仪式】）</w:t>
      </w:r>
    </w:p>
    <w:p>
      <w:pPr>
        <w:spacing w:before="0" w:after="0" w:line="240" w:lineRule="auto"/>
        <w:ind w:left="0" w:firstLine="0"/>
      </w:pPr>
      <w:r>
        <w:rPr>
          <w:rFonts w:ascii="NSimSun" w:hAnsi="NSimSun" w:eastAsia="新宋体"/>
          <w:sz w:val="16"/>
        </w:rPr>
        <w:t>DM交给他【托盘+圣旨】，让苏月白交给朱懿安。</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幕后音：朱懿安，这第一件物品，你为你弟弟准备了什么呢？（是圣旨）</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等兄弟输出完（朱懿珩如果不说话，不用    Q），Q苏月白念剧场，DM：苏月白，请</w:t>
      </w:r>
    </w:p>
    <w:p>
      <w:pPr>
        <w:spacing w:before="0" w:after="0" w:line="240" w:lineRule="auto"/>
        <w:ind w:left="0" w:firstLine="0"/>
      </w:pPr>
      <w:r>
        <w:rPr>
          <w:rFonts w:ascii="NSimSun" w:hAnsi="NSimSun" w:eastAsia="新宋体"/>
          <w:sz w:val="16"/>
        </w:rPr>
        <w:t>宣读仪式第一条【等苏月白念第一条】</w:t>
      </w:r>
    </w:p>
    <w:p>
      <w:pPr>
        <w:spacing w:before="0" w:after="0" w:line="240" w:lineRule="auto"/>
        <w:ind w:left="0" w:firstLine="0"/>
      </w:pPr>
      <w:r>
        <w:rPr>
          <w:rFonts w:ascii="NSimSun" w:hAnsi="NSimSun" w:eastAsia="新宋体"/>
          <w:sz w:val="16"/>
        </w:rPr>
        <w:t>朱懿安送完圣旨的时候，DM  穿黑衣去接过托盘，去幕后将【玉冠】放在托盘上。</w:t>
      </w:r>
    </w:p>
    <w:p>
      <w:pPr>
        <w:spacing w:before="0" w:after="0" w:line="60" w:lineRule="exact"/>
      </w:pPr>
    </w:p>
    <w:p>
      <w:pPr>
        <w:spacing w:before="0" w:after="0" w:line="60" w:lineRule="exact"/>
      </w:pPr>
    </w:p>
    <w:p>
      <w:r>
        <w:br w:type="page"/>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06" w:firstLine="0"/>
      </w:pPr>
      <w:r>
        <w:rPr>
          <w:rFonts w:ascii="NSimSun" w:hAnsi="NSimSun" w:eastAsia="新宋体"/>
          <w:sz w:val="16"/>
        </w:rPr>
        <w:t>加冠</w:t>
      </w:r>
    </w:p>
    <w:p>
      <w:pPr>
        <w:spacing w:before="0" w:after="0" w:line="60" w:lineRule="exact"/>
      </w:pPr>
    </w:p>
    <w:p>
      <w:pPr>
        <w:spacing w:before="0" w:after="0" w:line="240" w:lineRule="auto"/>
        <w:ind w:left="0" w:firstLine="0"/>
      </w:pPr>
      <w:r>
        <w:rPr>
          <w:rFonts w:ascii="NSimSun" w:hAnsi="NSimSun" w:eastAsia="新宋体"/>
          <w:sz w:val="16"/>
        </w:rPr>
        <w:t>幕后音交给苏月白【托盘+玉冠】，让他交给朱懿安。</w:t>
      </w:r>
    </w:p>
    <w:p>
      <w:pPr>
        <w:spacing w:before="0" w:after="0" w:line="240" w:lineRule="auto"/>
        <w:ind w:left="0" w:firstLine="0"/>
      </w:pPr>
      <w:r>
        <w:rPr>
          <w:rFonts w:ascii="NSimSun" w:hAnsi="NSimSun" w:eastAsia="新宋体"/>
          <w:sz w:val="16"/>
        </w:rPr>
        <w:t>朱懿安，这第二件物品，你为你弟弟准备了什么呢？（是玉冠）</w:t>
      </w:r>
    </w:p>
    <w:p>
      <w:pPr>
        <w:spacing w:before="0" w:after="0" w:line="240" w:lineRule="auto"/>
        <w:ind w:left="0" w:firstLine="0"/>
      </w:pPr>
      <w:r>
        <w:rPr>
          <w:rFonts w:ascii="NSimSun" w:hAnsi="NSimSun" w:eastAsia="新宋体"/>
          <w:sz w:val="16"/>
        </w:rPr>
        <w:t>等兄弟输出完（朱懿珩如果不说话，不用    Q），Q苏月白念剧场：苏月白，请宣读</w:t>
      </w:r>
    </w:p>
    <w:p>
      <w:pPr>
        <w:spacing w:before="0" w:after="0" w:line="60" w:lineRule="exact"/>
      </w:pPr>
    </w:p>
    <w:p>
      <w:pPr>
        <w:spacing w:before="0" w:after="0" w:line="240" w:lineRule="auto"/>
        <w:ind w:left="0" w:firstLine="0"/>
      </w:pPr>
      <w:r>
        <w:rPr>
          <w:rFonts w:ascii="NSimSun" w:hAnsi="NSimSun" w:eastAsia="新宋体"/>
          <w:sz w:val="16"/>
        </w:rPr>
        <w:t>仪式第二条【等苏月白念第二条】</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1406" w:firstLine="0"/>
      </w:pPr>
      <w:r>
        <w:rPr>
          <w:rFonts w:ascii="NSimSun" w:hAnsi="NSimSun" w:eastAsia="新宋体"/>
          <w:sz w:val="16"/>
        </w:rPr>
        <w:t>宣誓</w:t>
      </w:r>
    </w:p>
    <w:p>
      <w:pPr>
        <w:spacing w:before="0" w:after="0" w:line="60" w:lineRule="exact"/>
      </w:pPr>
    </w:p>
    <w:p>
      <w:pPr>
        <w:spacing w:before="0" w:after="0" w:line="240" w:lineRule="auto"/>
        <w:ind w:left="0" w:firstLine="0"/>
      </w:pPr>
      <w:r>
        <w:rPr>
          <w:rFonts w:ascii="NSimSun" w:hAnsi="NSimSun" w:eastAsia="新宋体"/>
          <w:sz w:val="16"/>
        </w:rPr>
        <w:t>等仪式结束，DM 将【托孤誓词】给到朱懿安，让他念给弟弟，宣誓的时候，请</w:t>
      </w:r>
    </w:p>
    <w:p>
      <w:pPr>
        <w:spacing w:before="0" w:after="0" w:line="60" w:lineRule="exact"/>
      </w:pPr>
    </w:p>
    <w:p>
      <w:pPr>
        <w:spacing w:before="0" w:after="0" w:line="240" w:lineRule="auto"/>
        <w:ind w:left="0" w:firstLine="0"/>
      </w:pPr>
      <w:r>
        <w:rPr>
          <w:rFonts w:ascii="NSimSun" w:hAnsi="NSimSun" w:eastAsia="新宋体"/>
          <w:sz w:val="16"/>
        </w:rPr>
        <w:t>根据玩家情绪，调整  BGM音量。（这里会比较高燃）</w:t>
      </w:r>
    </w:p>
    <w:p>
      <w:pPr>
        <w:spacing w:before="0" w:after="0" w:line="240" w:lineRule="auto"/>
        <w:ind w:left="0" w:firstLine="0"/>
      </w:pPr>
      <w:r>
        <w:rPr>
          <w:rFonts w:ascii="NSimSun" w:hAnsi="NSimSun" w:eastAsia="新宋体"/>
          <w:sz w:val="16"/>
        </w:rPr>
        <w:t>（PS：如果遇到极端情况，在进行了      1、2流程之后，朱懿珩怎么也</w:t>
      </w:r>
    </w:p>
    <w:p>
      <w:pPr>
        <w:spacing w:before="0" w:after="0" w:line="60" w:lineRule="exact"/>
      </w:pPr>
    </w:p>
    <w:p>
      <w:pPr>
        <w:spacing w:before="0" w:after="0" w:line="240" w:lineRule="auto"/>
        <w:ind w:left="0" w:firstLine="0"/>
      </w:pPr>
      <w:r>
        <w:rPr>
          <w:rFonts w:ascii="NSimSun" w:hAnsi="NSimSun" w:eastAsia="新宋体"/>
          <w:sz w:val="16"/>
        </w:rPr>
        <w:t>不肯原谅朱懿安，并且情绪非常激动，这个誓词可以不发放，直接过</w:t>
      </w:r>
    </w:p>
    <w:p>
      <w:pPr>
        <w:spacing w:before="0" w:after="0" w:line="60" w:lineRule="exact"/>
      </w:pPr>
    </w:p>
    <w:p>
      <w:pPr>
        <w:spacing w:before="0" w:after="0" w:line="240" w:lineRule="auto"/>
        <w:ind w:left="0" w:firstLine="0"/>
      </w:pPr>
      <w:r>
        <w:rPr>
          <w:rFonts w:ascii="NSimSun" w:hAnsi="NSimSun" w:eastAsia="新宋体"/>
          <w:sz w:val="16"/>
        </w:rPr>
        <w:t>流程）</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宣誓结束，先让朱懿珩回到座位：托孤已成，景王殿下，您先请回。</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BGM《万里（无念白）——陆虎》</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引导朱懿安向苏月白输出：</w:t>
      </w:r>
    </w:p>
    <w:p>
      <w:pPr>
        <w:spacing w:before="0" w:after="0" w:line="60" w:lineRule="exact"/>
      </w:pPr>
    </w:p>
    <w:p>
      <w:pPr>
        <w:spacing w:before="0" w:after="0" w:line="240" w:lineRule="auto"/>
        <w:ind w:left="0" w:firstLine="0"/>
      </w:pPr>
      <w:r>
        <w:rPr>
          <w:rFonts w:ascii="NSimSun" w:hAnsi="NSimSun" w:eastAsia="新宋体"/>
          <w:sz w:val="16"/>
        </w:rPr>
        <w:t>朱懿安，你心愿已了，可有一个人，你还欠他一个交代——苏月白，这个一直陪</w:t>
      </w:r>
    </w:p>
    <w:p>
      <w:pPr>
        <w:spacing w:before="0" w:after="0" w:line="240" w:lineRule="auto"/>
        <w:ind w:left="0" w:firstLine="0"/>
      </w:pPr>
      <w:r>
        <w:rPr>
          <w:rFonts w:ascii="NSimSun" w:hAnsi="NSimSun" w:eastAsia="新宋体"/>
          <w:sz w:val="16"/>
        </w:rPr>
        <w:t>在你身边的人，你不理解他的青衫，不理解他的淹城，不理解他血染朝堂只为接</w:t>
      </w:r>
    </w:p>
    <w:p>
      <w:pPr>
        <w:spacing w:before="0" w:after="0" w:line="60" w:lineRule="exact"/>
      </w:pPr>
    </w:p>
    <w:p>
      <w:pPr>
        <w:spacing w:before="0" w:after="0" w:line="240" w:lineRule="auto"/>
        <w:ind w:left="0" w:firstLine="0"/>
      </w:pPr>
      <w:r>
        <w:rPr>
          <w:rFonts w:ascii="NSimSun" w:hAnsi="NSimSun" w:eastAsia="新宋体"/>
          <w:sz w:val="16"/>
        </w:rPr>
        <w:t>近你，应下你们年幼的君臣之约，让你实现你的理想。临死之际，对于他，你有</w:t>
      </w:r>
    </w:p>
    <w:p>
      <w:pPr>
        <w:spacing w:before="0" w:after="0" w:line="240" w:lineRule="auto"/>
        <w:ind w:left="0" w:firstLine="0"/>
      </w:pPr>
      <w:r>
        <w:rPr>
          <w:rFonts w:ascii="NSimSun" w:hAnsi="NSimSun" w:eastAsia="新宋体"/>
          <w:sz w:val="16"/>
        </w:rPr>
        <w:t>什么想说的吗？</w:t>
      </w:r>
    </w:p>
    <w:p>
      <w:pPr>
        <w:spacing w:before="0" w:after="0" w:line="240" w:lineRule="auto"/>
        <w:ind w:left="0" w:firstLine="0"/>
      </w:pPr>
      <w:r>
        <w:rPr>
          <w:rFonts w:ascii="NSimSun" w:hAnsi="NSimSun" w:eastAsia="新宋体"/>
          <w:sz w:val="16"/>
        </w:rPr>
        <w:t>【等二人输出】</w:t>
      </w:r>
    </w:p>
    <w:p>
      <w:pPr>
        <w:spacing w:before="0" w:after="0" w:line="60" w:lineRule="exact"/>
      </w:pPr>
    </w:p>
    <w:p>
      <w:pPr>
        <w:spacing w:before="0" w:after="0" w:line="240" w:lineRule="auto"/>
        <w:ind w:left="0" w:firstLine="0"/>
      </w:pPr>
      <w:r>
        <w:rPr>
          <w:rFonts w:ascii="NSimSun" w:hAnsi="NSimSun" w:eastAsia="新宋体"/>
          <w:sz w:val="16"/>
        </w:rPr>
        <w:t>如果苏月白没有输出，或者说得很少，可以    Q：苏月白，你自始至终将朱懿安当</w:t>
      </w:r>
    </w:p>
    <w:p>
      <w:pPr>
        <w:spacing w:before="0" w:after="0" w:line="60" w:lineRule="exact"/>
      </w:pPr>
    </w:p>
    <w:p>
      <w:pPr>
        <w:spacing w:before="0" w:after="0" w:line="60" w:lineRule="exact"/>
      </w:pPr>
    </w:p>
    <w:p>
      <w:pPr>
        <w:spacing w:before="0" w:after="0" w:line="60" w:lineRule="exact"/>
      </w:pPr>
    </w:p>
    <w:p>
      <w:pPr>
        <w:spacing w:before="0" w:after="0" w:line="60" w:lineRule="exact"/>
      </w:pPr>
    </w:p>
    <w:p>
      <w:r>
        <w:br w:type="page"/>
      </w:r>
    </w:p>
    <w:p>
      <w:pPr>
        <w:spacing w:before="0" w:after="0" w:line="60" w:lineRule="exact"/>
      </w:pPr>
    </w:p>
    <w:p>
      <w:pPr>
        <w:spacing w:before="0" w:after="0" w:line="240" w:lineRule="auto"/>
        <w:ind w:left="0" w:firstLine="0"/>
      </w:pPr>
      <w:r>
        <w:rPr>
          <w:rFonts w:ascii="NSimSun" w:hAnsi="NSimSun" w:eastAsia="新宋体"/>
          <w:sz w:val="16"/>
        </w:rPr>
        <w:t>作你的什么呢？是学生，还是君王？这是你与他最后的时刻，可还有什么想说</w:t>
      </w:r>
    </w:p>
    <w:p>
      <w:pPr>
        <w:spacing w:before="0" w:after="0" w:line="240" w:lineRule="auto"/>
        <w:ind w:left="0" w:firstLine="0"/>
      </w:pPr>
      <w:r>
        <w:rPr>
          <w:rFonts w:ascii="NSimSun" w:hAnsi="NSimSun" w:eastAsia="新宋体"/>
          <w:sz w:val="16"/>
        </w:rPr>
        <w:t>的？</w:t>
      </w:r>
    </w:p>
    <w:p>
      <w:pPr>
        <w:spacing w:before="0" w:after="0" w:line="240" w:lineRule="auto"/>
        <w:ind w:left="0" w:firstLine="0"/>
      </w:pPr>
      <w:r>
        <w:rPr>
          <w:rFonts w:ascii="NSimSun" w:hAnsi="NSimSun" w:eastAsia="新宋体"/>
          <w:sz w:val="16"/>
        </w:rPr>
        <w:t>【二人自由输出】</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切BGM《明月传说——周深》</w:t>
      </w:r>
    </w:p>
    <w:p>
      <w:pPr>
        <w:spacing w:before="0" w:after="0" w:line="60" w:lineRule="exact"/>
      </w:pPr>
    </w:p>
    <w:p>
      <w:pPr>
        <w:spacing w:before="0" w:after="0" w:line="240" w:lineRule="auto"/>
        <w:ind w:left="0" w:firstLine="0"/>
      </w:pPr>
      <w:r>
        <w:rPr>
          <w:rFonts w:ascii="NSimSun" w:hAnsi="NSimSun" w:eastAsia="新宋体"/>
          <w:sz w:val="16"/>
        </w:rPr>
        <w:t>引导苏月白向朱懿珩输出：</w:t>
      </w:r>
    </w:p>
    <w:p>
      <w:pPr>
        <w:spacing w:before="0" w:after="0" w:line="240" w:lineRule="auto"/>
        <w:ind w:left="148" w:firstLine="0"/>
      </w:pPr>
      <w:r>
        <w:rPr>
          <w:rFonts w:ascii="NSimSun" w:hAnsi="NSimSun" w:eastAsia="新宋体"/>
          <w:sz w:val="16"/>
        </w:rPr>
        <w:t>熙元身死，大明理应太子继位，可太子却畏惧敌寇，想要放弃大明国土，向</w:t>
      </w:r>
    </w:p>
    <w:p>
      <w:pPr>
        <w:spacing w:before="0" w:after="0" w:line="60" w:lineRule="exact"/>
      </w:pPr>
    </w:p>
    <w:p>
      <w:pPr>
        <w:spacing w:before="0" w:after="0" w:line="240" w:lineRule="auto"/>
        <w:ind w:left="0" w:firstLine="0"/>
      </w:pPr>
      <w:r>
        <w:rPr>
          <w:rFonts w:ascii="NSimSun" w:hAnsi="NSimSun" w:eastAsia="新宋体"/>
          <w:sz w:val="16"/>
        </w:rPr>
        <w:t>南迁都。苏月白不如你告诉他们，为了将这个南迁的昏庸君王除去，为了将皇位</w:t>
      </w:r>
    </w:p>
    <w:p>
      <w:pPr>
        <w:spacing w:before="0" w:after="0" w:line="240" w:lineRule="auto"/>
        <w:ind w:left="0" w:firstLine="0"/>
      </w:pPr>
      <w:r>
        <w:rPr>
          <w:rFonts w:ascii="NSimSun" w:hAnsi="NSimSun" w:eastAsia="新宋体"/>
          <w:sz w:val="16"/>
        </w:rPr>
        <w:t>让给你的学生，你做了什么？（弑君，被判凌迟，千刀万剐）</w:t>
      </w:r>
    </w:p>
    <w:p>
      <w:pPr>
        <w:spacing w:before="0" w:after="0" w:line="240" w:lineRule="auto"/>
        <w:ind w:left="148" w:firstLine="0"/>
      </w:pPr>
      <w:r>
        <w:rPr>
          <w:rFonts w:ascii="NSimSun" w:hAnsi="NSimSun" w:eastAsia="新宋体"/>
          <w:sz w:val="16"/>
        </w:rPr>
        <w:t>苏月白，你背负了一生的骂名，为所有人都洗了冤，可自己却因弑君，永远</w:t>
      </w:r>
    </w:p>
    <w:p>
      <w:pPr>
        <w:spacing w:before="0" w:after="0" w:line="60" w:lineRule="exact"/>
      </w:pPr>
    </w:p>
    <w:p>
      <w:pPr>
        <w:spacing w:before="0" w:after="0" w:line="240" w:lineRule="auto"/>
        <w:ind w:left="0" w:firstLine="0"/>
      </w:pPr>
      <w:r>
        <w:rPr>
          <w:rFonts w:ascii="NSimSun" w:hAnsi="NSimSun" w:eastAsia="新宋体"/>
          <w:sz w:val="16"/>
        </w:rPr>
        <w:t>被钉在耻辱柱上，遗臭万年。文臣不是最看重尊严了吗？这么做，值得吗？（值</w:t>
      </w:r>
    </w:p>
    <w:p>
      <w:pPr>
        <w:spacing w:before="0" w:after="0" w:line="240" w:lineRule="auto"/>
        <w:ind w:left="0" w:firstLine="0"/>
      </w:pPr>
      <w:r>
        <w:rPr>
          <w:rFonts w:ascii="NSimSun" w:hAnsi="NSimSun" w:eastAsia="新宋体"/>
          <w:sz w:val="16"/>
        </w:rPr>
        <w:t>得）</w:t>
      </w:r>
    </w:p>
    <w:p>
      <w:pPr>
        <w:spacing w:before="0" w:after="0" w:line="60" w:lineRule="exact"/>
      </w:pPr>
    </w:p>
    <w:p>
      <w:pPr>
        <w:spacing w:before="0" w:after="0" w:line="240" w:lineRule="auto"/>
        <w:ind w:left="148" w:firstLine="0"/>
      </w:pPr>
      <w:r>
        <w:rPr>
          <w:rFonts w:ascii="NSimSun" w:hAnsi="NSimSun" w:eastAsia="新宋体"/>
          <w:sz w:val="16"/>
        </w:rPr>
        <w:t>朱懿珩，你如今即将与漠北开战，此战关乎大明存亡，不知何时才能凯旋。</w:t>
      </w:r>
    </w:p>
    <w:p>
      <w:pPr>
        <w:spacing w:before="0" w:after="0" w:line="240" w:lineRule="auto"/>
        <w:ind w:left="0" w:firstLine="0"/>
      </w:pPr>
      <w:r>
        <w:rPr>
          <w:rFonts w:ascii="NSimSun" w:hAnsi="NSimSun" w:eastAsia="新宋体"/>
          <w:sz w:val="16"/>
        </w:rPr>
        <w:t>而你的老师，犯弑君之罪，可能等不到你凯旋登基了。你能做的，只有登基之后，</w:t>
      </w:r>
    </w:p>
    <w:p>
      <w:pPr>
        <w:spacing w:before="0" w:after="0" w:line="240" w:lineRule="auto"/>
        <w:ind w:left="0" w:firstLine="0"/>
      </w:pPr>
      <w:r>
        <w:rPr>
          <w:rFonts w:ascii="NSimSun" w:hAnsi="NSimSun" w:eastAsia="新宋体"/>
          <w:sz w:val="16"/>
        </w:rPr>
        <w:t>为他昭雪平反，你愿意吗？（愿意）那苏月白呢？你愿意吗？</w:t>
      </w:r>
    </w:p>
    <w:p>
      <w:pPr>
        <w:spacing w:before="0" w:after="0" w:line="60" w:lineRule="exact"/>
      </w:pPr>
    </w:p>
    <w:p>
      <w:pPr>
        <w:spacing w:before="0" w:after="0" w:line="240" w:lineRule="auto"/>
        <w:ind w:left="0" w:firstLine="0"/>
      </w:pPr>
      <w:r>
        <w:rPr>
          <w:rFonts w:ascii="NSimSun" w:hAnsi="NSimSun" w:eastAsia="新宋体"/>
          <w:sz w:val="16"/>
        </w:rPr>
        <w:t>【苏月白按照卡片上的话术进行输出，二人自由输出】</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二人输出结束之后，进行苏月白谢雨山双人小剧场：</w:t>
      </w:r>
    </w:p>
    <w:p>
      <w:pPr>
        <w:spacing w:before="0" w:after="0" w:line="240" w:lineRule="auto"/>
        <w:ind w:left="0" w:firstLine="0"/>
      </w:pPr>
      <w:r>
        <w:rPr>
          <w:rFonts w:ascii="NSimSun" w:hAnsi="NSimSun" w:eastAsia="新宋体"/>
          <w:sz w:val="16"/>
        </w:rPr>
        <w:t>话术：苏月白，你不要身后名，可有人想要为你争。</w:t>
      </w:r>
    </w:p>
    <w:p>
      <w:pPr>
        <w:spacing w:before="0" w:after="0" w:line="240" w:lineRule="auto"/>
        <w:ind w:left="0" w:firstLine="0"/>
      </w:pPr>
      <w:r>
        <w:rPr>
          <w:rFonts w:ascii="NSimSun" w:hAnsi="NSimSun" w:eastAsia="新宋体"/>
          <w:sz w:val="16"/>
        </w:rPr>
        <w:t>引导谢雨山和苏月白上台。</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以下 DM的幕后音，要庄重，严肃。</w:t>
      </w:r>
    </w:p>
    <w:p>
      <w:pPr>
        <w:spacing w:before="0" w:after="0" w:line="60" w:lineRule="exact"/>
      </w:pPr>
    </w:p>
    <w:p>
      <w:pPr>
        <w:spacing w:before="0" w:after="0" w:line="60" w:lineRule="exact"/>
      </w:pPr>
    </w:p>
    <w:p>
      <w:pPr>
        <w:spacing w:before="0" w:after="0" w:line="240" w:lineRule="auto"/>
        <w:ind w:left="1184" w:firstLine="0"/>
      </w:pPr>
      <w:r>
        <w:rPr>
          <w:rFonts w:ascii="NSimSun" w:hAnsi="NSimSun" w:eastAsia="新宋体"/>
          <w:sz w:val="16"/>
        </w:rPr>
        <w:t>青史留名剧场</w:t>
      </w:r>
    </w:p>
    <w:p>
      <w:pPr>
        <w:spacing w:before="0" w:after="0" w:line="60" w:lineRule="exact"/>
      </w:pPr>
    </w:p>
    <w:p>
      <w:pPr>
        <w:spacing w:before="0" w:after="0" w:line="240" w:lineRule="auto"/>
        <w:ind w:left="0" w:firstLine="0"/>
      </w:pPr>
      <w:r>
        <w:rPr>
          <w:rFonts w:ascii="NSimSun" w:hAnsi="NSimSun" w:eastAsia="新宋体"/>
          <w:sz w:val="16"/>
        </w:rPr>
        <w:t>幕后音：</w:t>
      </w:r>
    </w:p>
    <w:p>
      <w:pPr>
        <w:spacing w:before="0" w:after="0" w:line="240" w:lineRule="auto"/>
        <w:ind w:left="0" w:firstLine="0"/>
      </w:pPr>
      <w:r>
        <w:rPr>
          <w:rFonts w:ascii="NSimSun" w:hAnsi="NSimSun" w:eastAsia="新宋体"/>
          <w:sz w:val="16"/>
        </w:rPr>
        <w:t>苏首辅，如果让史书为你写下一笔，你希望后世如何评价你这一生呢？</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r>
        <w:br w:type="page"/>
      </w:r>
    </w:p>
    <w:p>
      <w:pPr>
        <w:spacing w:before="0" w:after="0" w:line="60" w:lineRule="exact"/>
      </w:pPr>
    </w:p>
    <w:p>
      <w:pPr>
        <w:spacing w:before="0" w:after="0" w:line="240" w:lineRule="auto"/>
        <w:ind w:left="0" w:firstLine="0"/>
      </w:pPr>
      <w:r>
        <w:rPr>
          <w:rFonts w:ascii="NSimSun" w:hAnsi="NSimSun" w:eastAsia="新宋体"/>
          <w:sz w:val="16"/>
        </w:rPr>
        <w:t>苏月白：自然是如实记载，我草菅人命，通敌叛国，就算将我千刀万剐，也不足</w:t>
      </w:r>
    </w:p>
    <w:p>
      <w:pPr>
        <w:spacing w:before="0" w:after="0" w:line="240" w:lineRule="auto"/>
        <w:ind w:left="0" w:firstLine="0"/>
      </w:pPr>
      <w:r>
        <w:rPr>
          <w:rFonts w:ascii="NSimSun" w:hAnsi="NSimSun" w:eastAsia="新宋体"/>
          <w:sz w:val="16"/>
        </w:rPr>
        <w:t>以偿还我欠下的血债。我应当背负万世骂名，教天下人知道，苏月白是个十恶不</w:t>
      </w:r>
    </w:p>
    <w:p>
      <w:pPr>
        <w:spacing w:before="0" w:after="0" w:line="240" w:lineRule="auto"/>
        <w:ind w:left="0" w:firstLine="0"/>
      </w:pPr>
      <w:r>
        <w:rPr>
          <w:rFonts w:ascii="NSimSun" w:hAnsi="NSimSun" w:eastAsia="新宋体"/>
          <w:sz w:val="16"/>
        </w:rPr>
        <w:t>赦的奸臣，是个祸国殃民的罪人，是个人人得而诛之的败类。</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幕后音：好，那便如你所愿。</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谢雨山：</w:t>
      </w:r>
    </w:p>
    <w:p>
      <w:pPr>
        <w:spacing w:before="0" w:after="0" w:line="240" w:lineRule="auto"/>
        <w:ind w:left="0" w:firstLine="0"/>
      </w:pPr>
      <w:r>
        <w:rPr>
          <w:rFonts w:ascii="NSimSun" w:hAnsi="NSimSun" w:eastAsia="新宋体"/>
          <w:sz w:val="16"/>
        </w:rPr>
        <w:t>我，不，准。没有任何人可以审判他，更不可能在他死后给他泼脏水！</w:t>
      </w:r>
    </w:p>
    <w:p>
      <w:pPr>
        <w:spacing w:before="0" w:after="0" w:line="60" w:lineRule="exact"/>
      </w:pPr>
    </w:p>
    <w:p>
      <w:pPr>
        <w:spacing w:before="0" w:after="0" w:line="240" w:lineRule="auto"/>
        <w:ind w:left="0" w:firstLine="0"/>
      </w:pPr>
      <w:r>
        <w:rPr>
          <w:rFonts w:ascii="NSimSun" w:hAnsi="NSimSun" w:eastAsia="新宋体"/>
          <w:sz w:val="16"/>
        </w:rPr>
        <w:t>镇国大将军沈岳，终其一生未让敌寇踏过长城半步，却被射杀在自己的军营前。</w:t>
      </w:r>
    </w:p>
    <w:p>
      <w:pPr>
        <w:spacing w:before="0" w:after="0" w:line="240" w:lineRule="auto"/>
        <w:ind w:left="0" w:firstLine="0"/>
      </w:pPr>
      <w:r>
        <w:rPr>
          <w:rFonts w:ascii="NSimSun" w:hAnsi="NSimSun" w:eastAsia="新宋体"/>
          <w:sz w:val="16"/>
        </w:rPr>
        <w:t>我翁翁谢承，三朝首辅天子帝师，却落得死无全尸的下场。</w:t>
      </w:r>
    </w:p>
    <w:p>
      <w:pPr>
        <w:spacing w:before="0" w:after="0" w:line="60" w:lineRule="exact"/>
      </w:pPr>
    </w:p>
    <w:p>
      <w:pPr>
        <w:spacing w:before="0" w:after="0" w:line="240" w:lineRule="auto"/>
        <w:ind w:left="0" w:firstLine="0"/>
      </w:pPr>
      <w:r>
        <w:rPr>
          <w:rFonts w:ascii="NSimSun" w:hAnsi="NSimSun" w:eastAsia="新宋体"/>
          <w:sz w:val="16"/>
        </w:rPr>
        <w:t>而他苏月白，杀阉党，除昏君，怎么能一句通敌叛国就定了他的罪？</w:t>
      </w:r>
    </w:p>
    <w:p>
      <w:pPr>
        <w:spacing w:before="0" w:after="0" w:line="240" w:lineRule="auto"/>
        <w:ind w:left="0" w:firstLine="0"/>
      </w:pPr>
      <w:r>
        <w:rPr>
          <w:rFonts w:ascii="NSimSun" w:hAnsi="NSimSun" w:eastAsia="新宋体"/>
          <w:sz w:val="16"/>
        </w:rPr>
        <w:t>难道忠臣良将的宿命，就是满身污名，遗臭万年？！</w:t>
      </w:r>
    </w:p>
    <w:p>
      <w:pPr>
        <w:spacing w:before="0" w:after="0" w:line="240" w:lineRule="auto"/>
        <w:ind w:left="0" w:firstLine="0"/>
      </w:pPr>
      <w:r>
        <w:rPr>
          <w:rFonts w:ascii="NSimSun" w:hAnsi="NSimSun" w:eastAsia="新宋体"/>
          <w:sz w:val="16"/>
        </w:rPr>
        <w:t>我不准——那些冤死之人争不到的名，我要替他们争，</w:t>
      </w:r>
    </w:p>
    <w:p>
      <w:pPr>
        <w:spacing w:before="0" w:after="0" w:line="60" w:lineRule="exact"/>
      </w:pPr>
    </w:p>
    <w:p>
      <w:pPr>
        <w:spacing w:before="0" w:after="0" w:line="240" w:lineRule="auto"/>
        <w:ind w:left="0" w:firstLine="0"/>
      </w:pPr>
      <w:r>
        <w:rPr>
          <w:rFonts w:ascii="NSimSun" w:hAnsi="NSimSun" w:eastAsia="新宋体"/>
          <w:sz w:val="16"/>
        </w:rPr>
        <w:t>苏月白不争的名，我更要替他争！如今我手握首辅之权，我要那青史更易，若不</w:t>
      </w:r>
    </w:p>
    <w:p>
      <w:pPr>
        <w:spacing w:before="0" w:after="0" w:line="240" w:lineRule="auto"/>
        <w:ind w:left="0" w:firstLine="0"/>
      </w:pPr>
      <w:r>
        <w:rPr>
          <w:rFonts w:ascii="NSimSun" w:hAnsi="NSimSun" w:eastAsia="新宋体"/>
          <w:sz w:val="16"/>
        </w:rPr>
        <w:t>能更易，我便重写青史！</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幕后音：</w:t>
      </w:r>
    </w:p>
    <w:p>
      <w:pPr>
        <w:spacing w:before="0" w:after="0" w:line="240" w:lineRule="auto"/>
        <w:ind w:left="0" w:firstLine="0"/>
      </w:pPr>
      <w:r>
        <w:rPr>
          <w:rFonts w:ascii="NSimSun" w:hAnsi="NSimSun" w:eastAsia="新宋体"/>
          <w:sz w:val="16"/>
        </w:rPr>
        <w:t>你们一人要背千古骂名，一人要争万世清誉，可史书无情，不如，你们来告诉</w:t>
      </w:r>
    </w:p>
    <w:p>
      <w:pPr>
        <w:spacing w:before="0" w:after="0" w:line="60" w:lineRule="exact"/>
      </w:pPr>
    </w:p>
    <w:p>
      <w:pPr>
        <w:spacing w:before="0" w:after="0" w:line="240" w:lineRule="auto"/>
        <w:ind w:left="0" w:firstLine="0"/>
      </w:pPr>
      <w:r>
        <w:rPr>
          <w:rFonts w:ascii="NSimSun" w:hAnsi="NSimSun" w:eastAsia="新宋体"/>
          <w:sz w:val="16"/>
        </w:rPr>
        <w:t>我，应当如何落笔？</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BGM拉大，示意玩家要起气势了，但是不要盖过玩家的声音。</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苏月白：我要史书记我满身血债，罪无可赦。</w:t>
      </w:r>
    </w:p>
    <w:p>
      <w:pPr>
        <w:spacing w:before="0" w:after="0" w:line="60" w:lineRule="exact"/>
      </w:pPr>
    </w:p>
    <w:p>
      <w:pPr>
        <w:spacing w:before="0" w:after="0" w:line="240" w:lineRule="auto"/>
        <w:ind w:left="0" w:firstLine="0"/>
      </w:pPr>
      <w:r>
        <w:rPr>
          <w:rFonts w:ascii="NSimSun" w:hAnsi="NSimSun" w:eastAsia="新宋体"/>
          <w:sz w:val="16"/>
        </w:rPr>
        <w:t>谢雨山：我要史书记他功过并存，不可偏颇。</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苏月白：苏月白改稻为桑，屠尽一城百姓，史书应该记我人屠之名。</w:t>
      </w:r>
    </w:p>
    <w:p>
      <w:pPr>
        <w:spacing w:before="0" w:after="0" w:line="240" w:lineRule="auto"/>
        <w:ind w:left="0" w:firstLine="0"/>
      </w:pPr>
      <w:r>
        <w:rPr>
          <w:rFonts w:ascii="NSimSun" w:hAnsi="NSimSun" w:eastAsia="新宋体"/>
          <w:sz w:val="16"/>
        </w:rPr>
        <w:t>谢雨山：苏月白推行国策，救活天下饥民，史书更要记他救世之功。</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苏月白：苏月白献出边塞城池，令国土沦丧，史书应该记我献城之罪。</w:t>
      </w:r>
    </w:p>
    <w:p>
      <w:pPr>
        <w:spacing w:before="0" w:after="0" w:line="60" w:lineRule="exact"/>
      </w:pPr>
    </w:p>
    <w:p>
      <w:pPr>
        <w:spacing w:before="0" w:after="0" w:line="60" w:lineRule="exact"/>
      </w:pPr>
    </w:p>
    <w:p>
      <w:pPr>
        <w:spacing w:before="0" w:after="0" w:line="60" w:lineRule="exact"/>
      </w:pPr>
    </w:p>
    <w:p>
      <w:pPr>
        <w:spacing w:before="0" w:after="0" w:line="60" w:lineRule="exact"/>
      </w:pPr>
    </w:p>
    <w:p>
      <w:r>
        <w:br w:type="page"/>
      </w:r>
    </w:p>
    <w:p>
      <w:pPr>
        <w:spacing w:before="0" w:after="0" w:line="60" w:lineRule="exact"/>
      </w:pPr>
    </w:p>
    <w:p>
      <w:pPr>
        <w:spacing w:before="0" w:after="0" w:line="240" w:lineRule="auto"/>
        <w:ind w:left="0" w:firstLine="0"/>
      </w:pPr>
      <w:r>
        <w:rPr>
          <w:rFonts w:ascii="NSimSun" w:hAnsi="NSimSun" w:eastAsia="新宋体"/>
          <w:sz w:val="16"/>
        </w:rPr>
        <w:t>谢雨山：苏月白揭露皇帝卖国，救大明水火，史书更要记他杀贼之功。</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苏月白：苏月白弑君谋逆，将皇位私相授受，史书应该记我弑君之罪。</w:t>
      </w:r>
    </w:p>
    <w:p>
      <w:pPr>
        <w:spacing w:before="0" w:after="0" w:line="60" w:lineRule="exact"/>
      </w:pPr>
    </w:p>
    <w:p>
      <w:pPr>
        <w:spacing w:before="0" w:after="0" w:line="240" w:lineRule="auto"/>
        <w:ind w:left="0" w:firstLine="0"/>
      </w:pPr>
      <w:r>
        <w:rPr>
          <w:rFonts w:ascii="NSimSun" w:hAnsi="NSimSun" w:eastAsia="新宋体"/>
          <w:sz w:val="16"/>
        </w:rPr>
        <w:t>谢雨山：苏月白推翻昏君，换大明百年国祚，史书更要记他救国之功。</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苏月白：我希望后世提起苏月白，万人唾骂，说他是皇帝鹰犬</w:t>
      </w:r>
    </w:p>
    <w:p>
      <w:pPr>
        <w:spacing w:before="0" w:after="0" w:line="240" w:lineRule="auto"/>
        <w:ind w:left="0" w:firstLine="0"/>
      </w:pPr>
      <w:r>
        <w:rPr>
          <w:rFonts w:ascii="NSimSun" w:hAnsi="NSimSun" w:eastAsia="新宋体"/>
          <w:sz w:val="16"/>
        </w:rPr>
        <w:t>谢雨山：说他是谢承之徒</w:t>
      </w:r>
    </w:p>
    <w:p>
      <w:pPr>
        <w:spacing w:before="0" w:after="0" w:line="240" w:lineRule="auto"/>
        <w:ind w:left="0" w:firstLine="0"/>
      </w:pPr>
      <w:r>
        <w:rPr>
          <w:rFonts w:ascii="NSimSun" w:hAnsi="NSimSun" w:eastAsia="新宋体"/>
          <w:sz w:val="16"/>
        </w:rPr>
        <w:t>苏月白：说他是人屠首辅</w:t>
      </w:r>
    </w:p>
    <w:p>
      <w:pPr>
        <w:spacing w:before="0" w:after="0" w:line="60" w:lineRule="exact"/>
      </w:pPr>
    </w:p>
    <w:p>
      <w:pPr>
        <w:spacing w:before="0" w:after="0" w:line="240" w:lineRule="auto"/>
        <w:ind w:left="0" w:firstLine="0"/>
      </w:pPr>
      <w:r>
        <w:rPr>
          <w:rFonts w:ascii="NSimSun" w:hAnsi="NSimSun" w:eastAsia="新宋体"/>
          <w:sz w:val="16"/>
        </w:rPr>
        <w:t>谢雨山：说他是御史苏家之后</w:t>
      </w:r>
    </w:p>
    <w:p>
      <w:pPr>
        <w:spacing w:before="0" w:after="0" w:line="240" w:lineRule="auto"/>
        <w:ind w:left="0" w:firstLine="0"/>
      </w:pPr>
      <w:r>
        <w:rPr>
          <w:rFonts w:ascii="NSimSun" w:hAnsi="NSimSun" w:eastAsia="新宋体"/>
          <w:sz w:val="16"/>
        </w:rPr>
        <w:t>苏月白：说他是通敌叛国的乱臣贼子</w:t>
      </w:r>
    </w:p>
    <w:p>
      <w:pPr>
        <w:spacing w:before="0" w:after="0" w:line="60" w:lineRule="exact"/>
      </w:pPr>
    </w:p>
    <w:p>
      <w:pPr>
        <w:spacing w:before="0" w:after="0" w:line="240" w:lineRule="auto"/>
        <w:ind w:left="0" w:firstLine="0"/>
      </w:pPr>
      <w:r>
        <w:rPr>
          <w:rFonts w:ascii="NSimSun" w:hAnsi="NSimSun" w:eastAsia="新宋体"/>
          <w:sz w:val="16"/>
        </w:rPr>
        <w:t>谢雨山：说他是连中三元的第一文臣</w:t>
      </w:r>
    </w:p>
    <w:p>
      <w:pPr>
        <w:spacing w:before="0" w:after="0" w:line="240" w:lineRule="auto"/>
        <w:ind w:left="0" w:firstLine="0"/>
      </w:pPr>
      <w:r>
        <w:rPr>
          <w:rFonts w:ascii="NSimSun" w:hAnsi="NSimSun" w:eastAsia="新宋体"/>
          <w:sz w:val="16"/>
        </w:rPr>
        <w:t>合：说苏月白/谢长信，罪孽深重，污名满身，却代表大明最后的风骨。</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幕后音：苏首辅，请回吧，您的一生所作之事都留名青史，后世自会决断。</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一些可能会出现的问题，DM  可以在幕后解答：</w:t>
      </w:r>
    </w:p>
    <w:p>
      <w:pPr>
        <w:spacing w:before="0" w:after="0" w:line="240" w:lineRule="auto"/>
        <w:ind w:left="0" w:firstLine="0"/>
      </w:pPr>
      <w:r>
        <w:rPr>
          <w:rFonts w:ascii="NSimSun" w:hAnsi="NSimSun" w:eastAsia="新宋体"/>
          <w:sz w:val="16"/>
        </w:rPr>
        <w:t>1、如果朱懿珩杠登基要救苏月白——不行，赶不及，朱懿珩打仗要很久，但是</w:t>
      </w:r>
    </w:p>
    <w:p>
      <w:pPr>
        <w:spacing w:before="0" w:after="0" w:line="240" w:lineRule="auto"/>
        <w:ind w:left="0" w:firstLine="0"/>
      </w:pPr>
      <w:r>
        <w:rPr>
          <w:rFonts w:ascii="NSimSun" w:hAnsi="NSimSun" w:eastAsia="新宋体"/>
          <w:sz w:val="16"/>
        </w:rPr>
        <w:t>苏月白身负重罪，马上就要死了。如果大家质疑为什么苏月白在这里，如果苏月</w:t>
      </w:r>
    </w:p>
    <w:p>
      <w:pPr>
        <w:spacing w:before="0" w:after="0" w:line="60" w:lineRule="exact"/>
      </w:pPr>
    </w:p>
    <w:p>
      <w:pPr>
        <w:spacing w:before="0" w:after="0" w:line="240" w:lineRule="auto"/>
        <w:ind w:left="0" w:firstLine="0"/>
      </w:pPr>
      <w:r>
        <w:rPr>
          <w:rFonts w:ascii="NSimSun" w:hAnsi="NSimSun" w:eastAsia="新宋体"/>
          <w:sz w:val="16"/>
        </w:rPr>
        <w:t>白没有说，可以告诉大家，谢雨山知道苏月白的心愿，要来漠北看这一场大战，</w:t>
      </w:r>
    </w:p>
    <w:p>
      <w:pPr>
        <w:spacing w:before="0" w:after="0" w:line="240" w:lineRule="auto"/>
        <w:ind w:left="0" w:firstLine="0"/>
      </w:pPr>
      <w:r>
        <w:rPr>
          <w:rFonts w:ascii="NSimSun" w:hAnsi="NSimSun" w:eastAsia="新宋体"/>
          <w:sz w:val="16"/>
        </w:rPr>
        <w:t>所以自己成全了他，押他来漠北，这个他曾经通敌的地方，千刀万剐，受凌迟之</w:t>
      </w:r>
    </w:p>
    <w:p>
      <w:pPr>
        <w:spacing w:before="0" w:after="0" w:line="60" w:lineRule="exact"/>
      </w:pPr>
    </w:p>
    <w:p>
      <w:pPr>
        <w:spacing w:before="0" w:after="0" w:line="240" w:lineRule="auto"/>
        <w:ind w:left="0" w:firstLine="0"/>
      </w:pPr>
      <w:r>
        <w:rPr>
          <w:rFonts w:ascii="NSimSun" w:hAnsi="NSimSun" w:eastAsia="新宋体"/>
          <w:sz w:val="16"/>
        </w:rPr>
        <w:t>刑。</w:t>
      </w:r>
    </w:p>
    <w:p>
      <w:pPr>
        <w:spacing w:before="0" w:after="0" w:line="240" w:lineRule="auto"/>
        <w:ind w:left="0" w:firstLine="0"/>
      </w:pPr>
      <w:r>
        <w:rPr>
          <w:rFonts w:ascii="NSimSun" w:hAnsi="NSimSun" w:eastAsia="新宋体"/>
          <w:sz w:val="16"/>
        </w:rPr>
        <w:t>2、如果朱懿珩杠朱懿安为什么不长嘴——如果朱懿安没说，可以帮朱懿安说：</w:t>
      </w:r>
    </w:p>
    <w:p>
      <w:pPr>
        <w:spacing w:before="0" w:after="0" w:line="240" w:lineRule="auto"/>
        <w:ind w:left="0" w:firstLine="0"/>
      </w:pPr>
      <w:r>
        <w:rPr>
          <w:rFonts w:ascii="NSimSun" w:hAnsi="NSimSun" w:eastAsia="新宋体"/>
          <w:sz w:val="16"/>
        </w:rPr>
        <w:t>你跟你父亲一样耽于情爱，寡断，说了没用，要让你断情绝爱，甚至要让你恨他，</w:t>
      </w:r>
    </w:p>
    <w:p>
      <w:pPr>
        <w:spacing w:before="0" w:after="0" w:line="60" w:lineRule="exact"/>
      </w:pPr>
    </w:p>
    <w:p>
      <w:pPr>
        <w:spacing w:before="0" w:after="0" w:line="240" w:lineRule="auto"/>
        <w:ind w:left="0" w:firstLine="0"/>
      </w:pPr>
      <w:r>
        <w:rPr>
          <w:rFonts w:ascii="NSimSun" w:hAnsi="NSimSun" w:eastAsia="新宋体"/>
          <w:sz w:val="16"/>
        </w:rPr>
        <w:t>你才有一路走来的动力。</w:t>
      </w:r>
    </w:p>
    <w:p>
      <w:pPr>
        <w:spacing w:before="0" w:after="0" w:line="60" w:lineRule="exact"/>
      </w:pPr>
    </w:p>
    <w:p>
      <w:pPr>
        <w:spacing w:before="0" w:after="0" w:line="60" w:lineRule="exact"/>
      </w:pPr>
    </w:p>
    <w:p>
      <w:pPr>
        <w:spacing w:before="0" w:after="0" w:line="60" w:lineRule="exact"/>
      </w:pPr>
    </w:p>
    <w:p>
      <w:pPr>
        <w:spacing w:before="0" w:after="0" w:line="240" w:lineRule="auto"/>
        <w:ind w:left="1258" w:firstLine="0"/>
      </w:pPr>
      <w:r>
        <w:rPr>
          <w:rFonts w:ascii="NSimSun" w:hAnsi="NSimSun" w:eastAsia="新宋体"/>
          <w:sz w:val="16"/>
        </w:rPr>
        <w:t>沈乔行刑</w:t>
      </w:r>
    </w:p>
    <w:p>
      <w:pPr>
        <w:spacing w:before="0" w:after="0" w:line="60" w:lineRule="exact"/>
      </w:pPr>
    </w:p>
    <w:p>
      <w:pPr>
        <w:spacing w:before="0" w:after="0" w:line="240" w:lineRule="auto"/>
        <w:ind w:left="0" w:firstLine="0"/>
      </w:pPr>
      <w:r>
        <w:rPr>
          <w:rFonts w:ascii="NSimSun" w:hAnsi="NSimSun" w:eastAsia="新宋体"/>
          <w:sz w:val="16"/>
        </w:rPr>
        <w:t>切BGM：《春风无依——司南》</w:t>
      </w:r>
    </w:p>
    <w:p>
      <w:pPr>
        <w:spacing w:before="0" w:after="0" w:line="60" w:lineRule="exact"/>
      </w:pPr>
    </w:p>
    <w:p>
      <w:pPr>
        <w:spacing w:before="0" w:after="0" w:line="240" w:lineRule="auto"/>
        <w:ind w:left="0" w:firstLine="0"/>
      </w:pPr>
      <w:r>
        <w:rPr>
          <w:rFonts w:ascii="NSimSun" w:hAnsi="NSimSun" w:eastAsia="新宋体"/>
          <w:sz w:val="16"/>
        </w:rPr>
        <w:t>DM幕后音：漫天大雪如泣如诉。罪妇阿兰珠，将与漠北奸细一同处死。</w:t>
      </w:r>
    </w:p>
    <w:p>
      <w:pPr>
        <w:spacing w:before="0" w:after="0" w:line="60" w:lineRule="exact"/>
      </w:pPr>
    </w:p>
    <w:p>
      <w:pPr>
        <w:spacing w:before="0" w:after="0" w:line="60" w:lineRule="exact"/>
      </w:pPr>
    </w:p>
    <w:p>
      <w:r>
        <w:br w:type="page"/>
      </w:r>
    </w:p>
    <w:p>
      <w:pPr>
        <w:spacing w:before="0" w:after="0" w:line="60" w:lineRule="exact"/>
      </w:pPr>
    </w:p>
    <w:p>
      <w:pPr>
        <w:spacing w:before="0" w:after="0" w:line="240" w:lineRule="auto"/>
        <w:ind w:left="0" w:firstLine="0"/>
      </w:pPr>
      <w:r>
        <w:rPr>
          <w:rFonts w:ascii="NSimSun" w:hAnsi="NSimSun" w:eastAsia="新宋体"/>
          <w:sz w:val="16"/>
        </w:rPr>
        <w:t>阿兰珠，还不上前受刑？（让沈乔上台站在舞台中央）</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幕后音：罪妇阿兰珠卖官鬻（yu  四声）爵，通敌叛国，乃十恶不赦之死罪，临</w:t>
      </w:r>
    </w:p>
    <w:p>
      <w:pPr>
        <w:spacing w:before="0" w:after="0" w:line="60" w:lineRule="exact"/>
      </w:pPr>
    </w:p>
    <w:p>
      <w:pPr>
        <w:spacing w:before="0" w:after="0" w:line="240" w:lineRule="auto"/>
        <w:ind w:left="0" w:firstLine="0"/>
      </w:pPr>
      <w:r>
        <w:rPr>
          <w:rFonts w:ascii="NSimSun" w:hAnsi="NSimSun" w:eastAsia="新宋体"/>
          <w:sz w:val="16"/>
        </w:rPr>
        <w:t>死之前，可还有什么话要说？（等沈乔随便回答）</w:t>
      </w:r>
    </w:p>
    <w:p>
      <w:pPr>
        <w:spacing w:before="0" w:after="0" w:line="240" w:lineRule="auto"/>
        <w:ind w:left="0" w:firstLine="0"/>
      </w:pPr>
      <w:r>
        <w:rPr>
          <w:rFonts w:ascii="NSimSun" w:hAnsi="NSimSun" w:eastAsia="新宋体"/>
          <w:sz w:val="16"/>
        </w:rPr>
        <w:t>谢雨山，你们姐妹二人若是有何未尽之言，抓紧这最后一刻吧。</w:t>
      </w:r>
    </w:p>
    <w:p>
      <w:pPr>
        <w:spacing w:before="0" w:after="0" w:line="60" w:lineRule="exact"/>
      </w:pPr>
    </w:p>
    <w:p>
      <w:pPr>
        <w:spacing w:before="0" w:after="0" w:line="240" w:lineRule="auto"/>
        <w:ind w:left="0" w:firstLine="0"/>
      </w:pPr>
      <w:r>
        <w:rPr>
          <w:rFonts w:ascii="NSimSun" w:hAnsi="NSimSun" w:eastAsia="新宋体"/>
          <w:sz w:val="16"/>
        </w:rPr>
        <w:t>【谢雨山和沈乔自由输出-谢雨山吹出自己的口哨】</w:t>
      </w:r>
    </w:p>
    <w:p>
      <w:pPr>
        <w:spacing w:before="0" w:after="0" w:line="240" w:lineRule="auto"/>
        <w:ind w:left="0" w:firstLine="0"/>
      </w:pPr>
      <w:r>
        <w:rPr>
          <w:rFonts w:ascii="NSimSun" w:hAnsi="NSimSun" w:eastAsia="新宋体"/>
          <w:sz w:val="16"/>
        </w:rPr>
        <w:t>若是此时沈乔还是对谢雨山说狠话不想连累她，幕后音可以再       Q一句：沈乔，这</w:t>
      </w:r>
    </w:p>
    <w:p>
      <w:pPr>
        <w:spacing w:before="0" w:after="0" w:line="240" w:lineRule="auto"/>
        <w:ind w:left="0" w:firstLine="0"/>
      </w:pPr>
      <w:r>
        <w:rPr>
          <w:rFonts w:ascii="NSimSun" w:hAnsi="NSimSun" w:eastAsia="新宋体"/>
          <w:sz w:val="16"/>
        </w:rPr>
        <w:t>是你最后跟姐姐说话的机会了，你说的当真是真心话吗？此刻若再恶语相向，可</w:t>
      </w:r>
    </w:p>
    <w:p>
      <w:pPr>
        <w:spacing w:before="0" w:after="0" w:line="60" w:lineRule="exact"/>
      </w:pPr>
    </w:p>
    <w:p>
      <w:pPr>
        <w:spacing w:before="0" w:after="0" w:line="240" w:lineRule="auto"/>
        <w:ind w:left="0" w:firstLine="0"/>
      </w:pPr>
      <w:r>
        <w:rPr>
          <w:rFonts w:ascii="NSimSun" w:hAnsi="NSimSun" w:eastAsia="新宋体"/>
          <w:sz w:val="16"/>
        </w:rPr>
        <w:t>是会留遗憾的。</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沈乔，事到如今，倘若你的妹妹沈棠能够听到，你还有什么话想对她说吗？爱</w:t>
      </w:r>
    </w:p>
    <w:p>
      <w:pPr>
        <w:spacing w:before="0" w:after="0" w:line="240" w:lineRule="auto"/>
        <w:ind w:left="0" w:firstLine="0"/>
      </w:pPr>
      <w:r>
        <w:rPr>
          <w:rFonts w:ascii="NSimSun" w:hAnsi="NSimSun" w:eastAsia="新宋体"/>
          <w:sz w:val="16"/>
        </w:rPr>
        <w:t>也好，恨也罢，这是你们姐妹二人最后的机会了。</w:t>
      </w:r>
    </w:p>
    <w:p>
      <w:pPr>
        <w:spacing w:before="0" w:after="0" w:line="240" w:lineRule="auto"/>
        <w:ind w:left="0" w:firstLine="0"/>
      </w:pPr>
      <w:r>
        <w:rPr>
          <w:rFonts w:ascii="NSimSun" w:hAnsi="NSimSun" w:eastAsia="新宋体"/>
          <w:sz w:val="16"/>
        </w:rPr>
        <w:t>【沈乔和沈棠自由输出-如果二人没什么话说也不用硬     Q】</w:t>
      </w:r>
    </w:p>
    <w:p>
      <w:pPr>
        <w:spacing w:before="0" w:after="0" w:line="60" w:lineRule="exact"/>
      </w:pPr>
    </w:p>
    <w:p>
      <w:pPr>
        <w:spacing w:before="0" w:after="0" w:line="240" w:lineRule="auto"/>
        <w:ind w:left="0" w:firstLine="0"/>
      </w:pPr>
      <w:r>
        <w:rPr>
          <w:rFonts w:ascii="NSimSun" w:hAnsi="NSimSun" w:eastAsia="新宋体"/>
          <w:sz w:val="16"/>
        </w:rPr>
        <w:t>【一般怀宁小黑屋都回来了，如果没回来，直接省略怀宁，不       Q】</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DM上前将【阿兰珠认罪供词】发给她。</w:t>
      </w:r>
    </w:p>
    <w:p>
      <w:pPr>
        <w:spacing w:before="0" w:after="0" w:line="240" w:lineRule="auto"/>
        <w:ind w:left="0" w:firstLine="0"/>
      </w:pPr>
      <w:r>
        <w:rPr>
          <w:rFonts w:ascii="NSimSun" w:hAnsi="NSimSun" w:eastAsia="新宋体"/>
          <w:sz w:val="16"/>
        </w:rPr>
        <w:t>幕后音：既然情谊已了，那便认罪受死，大声念出来吧！</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沈乔：熙元十六年冬，犯人勾结漠北，引狼入室，祸乱朝纲，谋权篡位。</w:t>
      </w:r>
    </w:p>
    <w:p>
      <w:pPr>
        <w:spacing w:before="0" w:after="0" w:line="240" w:lineRule="auto"/>
        <w:ind w:left="0" w:firstLine="0"/>
      </w:pPr>
      <w:r>
        <w:rPr>
          <w:rFonts w:ascii="NSimSun" w:hAnsi="NSimSun" w:eastAsia="新宋体"/>
          <w:sz w:val="16"/>
        </w:rPr>
        <w:t>这一段台词边说的时候，边开帘，朱懿辰站在舞台上，沈乔身后。</w:t>
      </w:r>
    </w:p>
    <w:p>
      <w:pPr>
        <w:spacing w:before="0" w:after="0" w:line="240" w:lineRule="auto"/>
        <w:ind w:left="0" w:firstLine="0"/>
      </w:pPr>
      <w:r>
        <w:rPr>
          <w:rFonts w:ascii="NSimSun" w:hAnsi="NSimSun" w:eastAsia="新宋体"/>
          <w:sz w:val="16"/>
        </w:rPr>
        <w:t>以下过程中朱懿辰会和沈乔同声，如果沈乔停下，幕后音立刻       Q：沈乔，不要回</w:t>
      </w:r>
    </w:p>
    <w:p>
      <w:pPr>
        <w:spacing w:before="0" w:after="0" w:line="60" w:lineRule="exact"/>
      </w:pPr>
    </w:p>
    <w:p>
      <w:pPr>
        <w:spacing w:before="0" w:after="0" w:line="240" w:lineRule="auto"/>
        <w:ind w:left="0" w:firstLine="0"/>
      </w:pPr>
      <w:r>
        <w:rPr>
          <w:rFonts w:ascii="NSimSun" w:hAnsi="NSimSun" w:eastAsia="新宋体"/>
          <w:sz w:val="16"/>
        </w:rPr>
        <w:t>头，继续！</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沈乔：所犯乃十恶不赦之死罪</w:t>
      </w:r>
    </w:p>
    <w:p>
      <w:pPr>
        <w:spacing w:before="0" w:after="0" w:line="240" w:lineRule="auto"/>
        <w:ind w:left="0" w:firstLine="0"/>
      </w:pPr>
      <w:r>
        <w:rPr>
          <w:rFonts w:ascii="NSimSun" w:hAnsi="NSimSun" w:eastAsia="新宋体"/>
          <w:sz w:val="16"/>
        </w:rPr>
        <w:t>朱懿辰（双声道同步）：所犯乃十恶不赦之死罪</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沈乔：所有罪责皆我阿兰珠一人所为，与其他人绝无半点干系</w:t>
      </w:r>
    </w:p>
    <w:p>
      <w:pPr>
        <w:spacing w:before="0" w:after="0" w:line="60" w:lineRule="exact"/>
      </w:pPr>
    </w:p>
    <w:p>
      <w:pPr>
        <w:spacing w:before="0" w:after="0" w:line="240" w:lineRule="auto"/>
        <w:ind w:left="0" w:firstLine="0"/>
      </w:pPr>
      <w:r>
        <w:rPr>
          <w:rFonts w:ascii="NSimSun" w:hAnsi="NSimSun" w:eastAsia="新宋体"/>
          <w:sz w:val="16"/>
        </w:rPr>
        <w:t>朱懿辰（双声道同步  要比沈乔更大声）：所有罪责皆我朱懿辰一人所为，</w:t>
      </w:r>
    </w:p>
    <w:p>
      <w:pPr>
        <w:spacing w:before="0" w:after="0" w:line="60" w:lineRule="exact"/>
      </w:pPr>
    </w:p>
    <w:p>
      <w:pPr>
        <w:spacing w:before="0" w:after="0" w:line="240" w:lineRule="auto"/>
        <w:ind w:left="0" w:firstLine="0"/>
      </w:pPr>
      <w:r>
        <w:rPr>
          <w:rFonts w:ascii="NSimSun" w:hAnsi="NSimSun" w:eastAsia="新宋体"/>
          <w:sz w:val="16"/>
        </w:rPr>
        <w:t>与其他人绝无半点干系！</w:t>
      </w:r>
    </w:p>
    <w:p>
      <w:pPr>
        <w:spacing w:before="0" w:after="0" w:line="60" w:lineRule="exact"/>
      </w:pPr>
    </w:p>
    <w:p>
      <w:pPr>
        <w:spacing w:before="0" w:after="0" w:line="60" w:lineRule="exact"/>
      </w:pPr>
    </w:p>
    <w:p>
      <w:r>
        <w:br w:type="page"/>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切BGM：《心弦——苏诗丁》</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注意注意，如果开场的时候，询问玩家不能接受肢体接触，</w:t>
      </w:r>
    </w:p>
    <w:p>
      <w:pPr>
        <w:spacing w:before="0" w:after="0" w:line="240" w:lineRule="auto"/>
        <w:ind w:left="0" w:firstLine="0"/>
      </w:pPr>
      <w:r>
        <w:rPr>
          <w:rFonts w:ascii="NSimSun" w:hAnsi="NSimSun" w:eastAsia="新宋体"/>
          <w:sz w:val="16"/>
        </w:rPr>
        <w:t>请不要碰玩家，站在她身后说就行。</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朱懿辰从背后将大衣披在沈乔身上，从背后帮她系好，同样，让她别回头，可以</w:t>
      </w:r>
    </w:p>
    <w:p>
      <w:pPr>
        <w:spacing w:before="0" w:after="0" w:line="60" w:lineRule="exact"/>
      </w:pPr>
    </w:p>
    <w:p>
      <w:pPr>
        <w:spacing w:before="0" w:after="0" w:line="240" w:lineRule="auto"/>
        <w:ind w:left="0" w:firstLine="0"/>
      </w:pPr>
      <w:r>
        <w:rPr>
          <w:rFonts w:ascii="NSimSun" w:hAnsi="NSimSun" w:eastAsia="新宋体"/>
          <w:sz w:val="16"/>
        </w:rPr>
        <w:t>轻声提示：阿乔，不要回头。</w:t>
      </w:r>
    </w:p>
    <w:p>
      <w:pPr>
        <w:spacing w:before="0" w:after="0" w:line="240" w:lineRule="auto"/>
        <w:ind w:left="0" w:firstLine="0"/>
      </w:pPr>
      <w:r>
        <w:rPr>
          <w:rFonts w:ascii="NSimSun" w:hAnsi="NSimSun" w:eastAsia="新宋体"/>
          <w:sz w:val="16"/>
        </w:rPr>
        <w:t>此时的两个人千万不要面对面，是沈乔在前，朱懿辰在后面，两人都面对台下</w:t>
      </w:r>
    </w:p>
    <w:p>
      <w:pPr>
        <w:spacing w:before="0" w:after="0" w:line="60" w:lineRule="exact"/>
      </w:pPr>
    </w:p>
    <w:p>
      <w:pPr>
        <w:spacing w:before="0" w:after="0" w:line="240" w:lineRule="auto"/>
        <w:ind w:left="0" w:firstLine="0"/>
      </w:pPr>
      <w:r>
        <w:rPr>
          <w:rFonts w:ascii="NSimSun" w:hAnsi="NSimSun" w:eastAsia="新宋体"/>
          <w:sz w:val="16"/>
        </w:rPr>
        <w:t>所有玩家的方向。重要！</w:t>
      </w:r>
    </w:p>
    <w:p>
      <w:pPr>
        <w:spacing w:before="0" w:after="0" w:line="240" w:lineRule="auto"/>
        <w:ind w:left="0" w:firstLine="0"/>
      </w:pPr>
      <w:r>
        <w:rPr>
          <w:rFonts w:ascii="NSimSun" w:hAnsi="NSimSun" w:eastAsia="新宋体"/>
          <w:sz w:val="16"/>
        </w:rPr>
        <w:t>朱懿辰：我说过，天冷了，要添衣服，你怎么总是忘记呢？（从背后轻轻扶着她）</w:t>
      </w:r>
    </w:p>
    <w:p>
      <w:pPr>
        <w:spacing w:before="0" w:after="0" w:line="240" w:lineRule="auto"/>
        <w:ind w:left="0" w:firstLine="0"/>
      </w:pPr>
      <w:r>
        <w:rPr>
          <w:rFonts w:ascii="NSimSun" w:hAnsi="NSimSun" w:eastAsia="新宋体"/>
          <w:sz w:val="16"/>
        </w:rPr>
        <w:t>做了这么大的一件事，为何不同我说呢？这次又想要抛下我吗？</w:t>
      </w:r>
    </w:p>
    <w:p>
      <w:pPr>
        <w:spacing w:before="0" w:after="0" w:line="60" w:lineRule="exact"/>
      </w:pPr>
    </w:p>
    <w:p>
      <w:pPr>
        <w:spacing w:before="0" w:after="0" w:line="240" w:lineRule="auto"/>
        <w:ind w:left="0" w:firstLine="0"/>
      </w:pPr>
      <w:r>
        <w:rPr>
          <w:rFonts w:ascii="NSimSun" w:hAnsi="NSimSun" w:eastAsia="新宋体"/>
          <w:sz w:val="16"/>
        </w:rPr>
        <w:t>NPC幕后音：煦王殿下，扰乱刑场……这怕是不妥吧。</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朱懿辰（不理会幕后音，声音略高，但不要喊）：等等，你头发又乱了，我来帮</w:t>
      </w:r>
    </w:p>
    <w:p>
      <w:pPr>
        <w:spacing w:before="0" w:after="0" w:line="240" w:lineRule="auto"/>
        <w:ind w:left="0" w:firstLine="0"/>
      </w:pPr>
      <w:r>
        <w:rPr>
          <w:rFonts w:ascii="NSimSun" w:hAnsi="NSimSun" w:eastAsia="新宋体"/>
          <w:sz w:val="16"/>
        </w:rPr>
        <w:t>你理理。</w:t>
      </w:r>
    </w:p>
    <w:p>
      <w:pPr>
        <w:spacing w:before="0" w:after="0" w:line="240" w:lineRule="auto"/>
        <w:ind w:left="0" w:firstLine="0"/>
      </w:pPr>
      <w:r>
        <w:rPr>
          <w:rFonts w:ascii="NSimSun" w:hAnsi="NSimSun" w:eastAsia="新宋体"/>
          <w:sz w:val="16"/>
        </w:rPr>
        <w:t>NPC幕后音愤怒：简直目中无人，煦王，如今江山易主，你以为你这个废王，还</w:t>
      </w:r>
    </w:p>
    <w:p>
      <w:pPr>
        <w:spacing w:before="0" w:after="0" w:line="60" w:lineRule="exact"/>
      </w:pPr>
    </w:p>
    <w:p>
      <w:pPr>
        <w:spacing w:before="0" w:after="0" w:line="240" w:lineRule="auto"/>
        <w:ind w:left="0" w:firstLine="0"/>
      </w:pPr>
      <w:r>
        <w:rPr>
          <w:rFonts w:ascii="NSimSun" w:hAnsi="NSimSun" w:eastAsia="新宋体"/>
          <w:sz w:val="16"/>
        </w:rPr>
        <w:t>能在此为所欲为吗？</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朱懿辰不理会，继续自顾自地跟沈乔说：曾经我说这缠枝莲是‘枝蔓相连’，绣</w:t>
      </w:r>
    </w:p>
    <w:p>
      <w:pPr>
        <w:spacing w:before="0" w:after="0" w:line="240" w:lineRule="auto"/>
        <w:ind w:left="0" w:firstLine="0"/>
      </w:pPr>
      <w:r>
        <w:rPr>
          <w:rFonts w:ascii="NSimSun" w:hAnsi="NSimSun" w:eastAsia="新宋体"/>
          <w:sz w:val="16"/>
        </w:rPr>
        <w:t>在里层，旁人不见……惟有你我，冷暖相知。</w:t>
      </w:r>
    </w:p>
    <w:p>
      <w:pPr>
        <w:spacing w:before="0" w:after="0" w:line="240" w:lineRule="auto"/>
        <w:ind w:left="0" w:firstLine="0"/>
      </w:pPr>
      <w:r>
        <w:rPr>
          <w:rFonts w:ascii="NSimSun" w:hAnsi="NSimSun" w:eastAsia="新宋体"/>
          <w:sz w:val="16"/>
        </w:rPr>
        <w:t>可今日，我想将这份爱意，堂而皇之地披在外面，让天下人皆知。</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NPC幕后音愤怒：朱懿辰，这场夺嫡之战，你已经输了，若是还想留住性命，就</w:t>
      </w:r>
    </w:p>
    <w:p>
      <w:pPr>
        <w:spacing w:before="0" w:after="0" w:line="60" w:lineRule="exact"/>
      </w:pPr>
    </w:p>
    <w:p>
      <w:pPr>
        <w:spacing w:before="0" w:after="0" w:line="240" w:lineRule="auto"/>
        <w:ind w:left="0" w:firstLine="0"/>
      </w:pPr>
      <w:r>
        <w:rPr>
          <w:rFonts w:ascii="NSimSun" w:hAnsi="NSimSun" w:eastAsia="新宋体"/>
          <w:sz w:val="16"/>
        </w:rPr>
        <w:t>即刻离开刑场！</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朱懿辰：是啊，阿乔，我输了。你帮我筹谋了那么多，可我却还是输了。我也曾</w:t>
      </w:r>
    </w:p>
    <w:p>
      <w:pPr>
        <w:spacing w:before="0" w:after="0" w:line="60" w:lineRule="exact"/>
      </w:pPr>
    </w:p>
    <w:p>
      <w:pPr>
        <w:spacing w:before="0" w:after="0" w:line="240" w:lineRule="auto"/>
        <w:ind w:left="0" w:firstLine="0"/>
      </w:pPr>
      <w:r>
        <w:rPr>
          <w:rFonts w:ascii="NSimSun" w:hAnsi="NSimSun" w:eastAsia="新宋体"/>
          <w:sz w:val="16"/>
        </w:rPr>
        <w:t>想过，若是我也举兵起义，与他们堂而皇之的斗上一斗，以你我二人多年的筹谋，</w:t>
      </w:r>
    </w:p>
    <w:p>
      <w:pPr>
        <w:spacing w:before="0" w:after="0" w:line="60" w:lineRule="exact"/>
      </w:pPr>
    </w:p>
    <w:p>
      <w:pPr>
        <w:spacing w:before="0" w:after="0" w:line="60" w:lineRule="exact"/>
      </w:pPr>
    </w:p>
    <w:p>
      <w:pPr>
        <w:spacing w:before="0" w:after="0" w:line="60" w:lineRule="exact"/>
      </w:pPr>
    </w:p>
    <w:p>
      <w:pPr>
        <w:spacing w:before="0" w:after="0" w:line="60" w:lineRule="exact"/>
      </w:pPr>
    </w:p>
    <w:p>
      <w:r>
        <w:br w:type="page"/>
      </w:r>
    </w:p>
    <w:p>
      <w:pPr>
        <w:spacing w:before="0" w:after="0" w:line="60" w:lineRule="exact"/>
      </w:pPr>
    </w:p>
    <w:p>
      <w:pPr>
        <w:spacing w:before="0" w:after="0" w:line="240" w:lineRule="auto"/>
        <w:ind w:left="0" w:firstLine="0"/>
      </w:pPr>
      <w:r>
        <w:rPr>
          <w:rFonts w:ascii="NSimSun" w:hAnsi="NSimSun" w:eastAsia="新宋体"/>
          <w:sz w:val="16"/>
        </w:rPr>
        <w:t>我们未必会输。可我曾经答应过你，皇权之争，不该牵连到无辜之人，更不应该</w:t>
      </w:r>
    </w:p>
    <w:p>
      <w:pPr>
        <w:spacing w:before="0" w:after="0" w:line="240" w:lineRule="auto"/>
        <w:ind w:left="0" w:firstLine="0"/>
      </w:pPr>
      <w:r>
        <w:rPr>
          <w:rFonts w:ascii="NSimSun" w:hAnsi="NSimSun" w:eastAsia="新宋体"/>
          <w:sz w:val="16"/>
        </w:rPr>
        <w:t>让我大明的将士白白赴死。这是我对你的承诺，我不想违背。（苦笑）可我好像</w:t>
      </w:r>
    </w:p>
    <w:p>
      <w:pPr>
        <w:spacing w:before="0" w:after="0" w:line="240" w:lineRule="auto"/>
        <w:ind w:left="0" w:firstLine="0"/>
      </w:pPr>
      <w:r>
        <w:rPr>
          <w:rFonts w:ascii="NSimSun" w:hAnsi="NSimSun" w:eastAsia="新宋体"/>
          <w:sz w:val="16"/>
        </w:rPr>
        <w:t>还是错了，好像无论我怎么做，都无法许你一个完美的结局，阿乔，你会怪我吗？</w:t>
      </w:r>
    </w:p>
    <w:p>
      <w:pPr>
        <w:spacing w:before="0" w:after="0" w:line="60" w:lineRule="exact"/>
      </w:pPr>
    </w:p>
    <w:p>
      <w:pPr>
        <w:spacing w:before="0" w:after="0" w:line="240" w:lineRule="auto"/>
        <w:ind w:left="0" w:firstLine="0"/>
      </w:pPr>
      <w:r>
        <w:rPr>
          <w:rFonts w:ascii="NSimSun" w:hAnsi="NSimSun" w:eastAsia="新宋体"/>
          <w:sz w:val="16"/>
        </w:rPr>
        <w:t>（不会）</w:t>
      </w:r>
    </w:p>
    <w:p>
      <w:pPr>
        <w:spacing w:before="0" w:after="0" w:line="240" w:lineRule="auto"/>
        <w:ind w:left="0" w:firstLine="0"/>
      </w:pPr>
      <w:r>
        <w:rPr>
          <w:rFonts w:ascii="NSimSun" w:hAnsi="NSimSun" w:eastAsia="新宋体"/>
          <w:sz w:val="16"/>
        </w:rPr>
        <w:t>谢谢你，阿乔。那今日，让我来为你做最后一件事吧。</w:t>
      </w:r>
    </w:p>
    <w:p>
      <w:pPr>
        <w:spacing w:before="0" w:after="0" w:line="240" w:lineRule="auto"/>
        <w:ind w:left="0" w:firstLine="0"/>
      </w:pPr>
      <w:r>
        <w:rPr>
          <w:rFonts w:ascii="NSimSun" w:hAnsi="NSimSun" w:eastAsia="新宋体"/>
          <w:sz w:val="16"/>
        </w:rPr>
        <w:t>（下面这里一定要背熟，简明扼要的讲出来自己替沈乔认罪</w:t>
      </w:r>
    </w:p>
    <w:p>
      <w:pPr>
        <w:spacing w:before="0" w:after="0" w:line="240" w:lineRule="auto"/>
        <w:ind w:left="0" w:firstLine="0"/>
      </w:pPr>
      <w:r>
        <w:rPr>
          <w:rFonts w:ascii="NSimSun" w:hAnsi="NSimSun" w:eastAsia="新宋体"/>
          <w:sz w:val="16"/>
        </w:rPr>
        <w:t>的逻辑，不要飞词，掉情绪，且玩家会听不懂。）</w:t>
      </w:r>
    </w:p>
    <w:p>
      <w:pPr>
        <w:spacing w:before="0" w:after="0" w:line="60" w:lineRule="exact"/>
      </w:pPr>
    </w:p>
    <w:p>
      <w:pPr>
        <w:spacing w:before="0" w:after="0" w:line="240" w:lineRule="auto"/>
        <w:ind w:left="0" w:firstLine="0"/>
      </w:pPr>
      <w:r>
        <w:rPr>
          <w:rFonts w:ascii="NSimSun" w:hAnsi="NSimSun" w:eastAsia="新宋体"/>
          <w:sz w:val="16"/>
        </w:rPr>
        <w:t>阿乔，我来之前，已经将所有罪状都备好了，我会告诉天下人，你沈乔不是通敌</w:t>
      </w:r>
    </w:p>
    <w:p>
      <w:pPr>
        <w:spacing w:before="0" w:after="0" w:line="240" w:lineRule="auto"/>
        <w:ind w:left="0" w:firstLine="0"/>
      </w:pPr>
      <w:r>
        <w:rPr>
          <w:rFonts w:ascii="NSimSun" w:hAnsi="NSimSun" w:eastAsia="新宋体"/>
          <w:sz w:val="16"/>
        </w:rPr>
        <w:t>叛国的罪人，这一切都是我煦王朱懿辰，一手指使的。</w:t>
      </w:r>
    </w:p>
    <w:p>
      <w:pPr>
        <w:spacing w:before="0" w:after="0" w:line="60" w:lineRule="exact"/>
      </w:pPr>
    </w:p>
    <w:p>
      <w:pPr>
        <w:spacing w:before="0" w:after="0" w:line="240" w:lineRule="auto"/>
        <w:ind w:left="0" w:firstLine="0"/>
      </w:pPr>
      <w:r>
        <w:rPr>
          <w:rFonts w:ascii="NSimSun" w:hAnsi="NSimSun" w:eastAsia="新宋体"/>
          <w:sz w:val="16"/>
        </w:rPr>
        <w:t>（笑，有点调皮的样子）阿乔虽然算无遗策，可最后好像还是我更胜一筹，你知</w:t>
      </w:r>
    </w:p>
    <w:p>
      <w:pPr>
        <w:spacing w:before="0" w:after="0" w:line="240" w:lineRule="auto"/>
        <w:ind w:left="0" w:firstLine="0"/>
      </w:pPr>
      <w:r>
        <w:rPr>
          <w:rFonts w:ascii="NSimSun" w:hAnsi="NSimSun" w:eastAsia="新宋体"/>
          <w:sz w:val="16"/>
        </w:rPr>
        <w:t>道为什么吗？</w:t>
      </w:r>
    </w:p>
    <w:p>
      <w:pPr>
        <w:spacing w:before="0" w:after="0" w:line="60" w:lineRule="exact"/>
      </w:pPr>
    </w:p>
    <w:p>
      <w:pPr>
        <w:spacing w:before="0" w:after="0" w:line="240" w:lineRule="auto"/>
        <w:ind w:left="0" w:firstLine="0"/>
      </w:pPr>
      <w:r>
        <w:rPr>
          <w:rFonts w:ascii="NSimSun" w:hAnsi="NSimSun" w:eastAsia="新宋体"/>
          <w:sz w:val="16"/>
        </w:rPr>
        <w:t>（顿一顿，笑，后面的话都要笑着说，不要苦大仇深、故意煽情）因为你是我的</w:t>
      </w:r>
    </w:p>
    <w:p>
      <w:pPr>
        <w:spacing w:before="0" w:after="0" w:line="240" w:lineRule="auto"/>
        <w:ind w:left="0" w:firstLine="0"/>
      </w:pPr>
      <w:r>
        <w:rPr>
          <w:rFonts w:ascii="NSimSun" w:hAnsi="NSimSun" w:eastAsia="新宋体"/>
          <w:sz w:val="16"/>
        </w:rPr>
        <w:t>妻啊。比起你这个漠北公主，我想，天下人更愿意相信，是我这个废王，心怀不</w:t>
      </w:r>
    </w:p>
    <w:p>
      <w:pPr>
        <w:spacing w:before="0" w:after="0" w:line="240" w:lineRule="auto"/>
        <w:ind w:left="0" w:firstLine="0"/>
      </w:pPr>
      <w:r>
        <w:rPr>
          <w:rFonts w:ascii="NSimSun" w:hAnsi="NSimSun" w:eastAsia="新宋体"/>
          <w:sz w:val="16"/>
        </w:rPr>
        <w:t>轨，谋权篡位。</w:t>
      </w:r>
    </w:p>
    <w:p>
      <w:pPr>
        <w:spacing w:before="0" w:after="0" w:line="60" w:lineRule="exact"/>
      </w:pPr>
    </w:p>
    <w:p>
      <w:pPr>
        <w:spacing w:before="0" w:after="0" w:line="240" w:lineRule="auto"/>
        <w:ind w:left="0" w:firstLine="0"/>
      </w:pPr>
      <w:r>
        <w:rPr>
          <w:rFonts w:ascii="NSimSun" w:hAnsi="NSimSun" w:eastAsia="新宋体"/>
          <w:sz w:val="16"/>
        </w:rPr>
        <w:t>阿乔，我们夫妻一场，我怎会不知道这么多年来，你在想什么，又做了什么呢？</w:t>
      </w:r>
    </w:p>
    <w:p>
      <w:pPr>
        <w:spacing w:before="0" w:after="0" w:line="240" w:lineRule="auto"/>
        <w:ind w:left="0" w:firstLine="0"/>
      </w:pPr>
      <w:r>
        <w:rPr>
          <w:rFonts w:ascii="NSimSun" w:hAnsi="NSimSun" w:eastAsia="新宋体"/>
          <w:sz w:val="16"/>
        </w:rPr>
        <w:t>卖官鬻爵也好，私通漠北也罢，你所有做过的事，我都留下了证据。</w:t>
      </w:r>
    </w:p>
    <w:p>
      <w:pPr>
        <w:spacing w:before="0" w:after="0" w:line="60" w:lineRule="exact"/>
      </w:pPr>
    </w:p>
    <w:p>
      <w:pPr>
        <w:spacing w:before="0" w:after="0" w:line="240" w:lineRule="auto"/>
        <w:ind w:left="0" w:firstLine="0"/>
      </w:pPr>
      <w:r>
        <w:rPr>
          <w:rFonts w:ascii="NSimSun" w:hAnsi="NSimSun" w:eastAsia="新宋体"/>
          <w:sz w:val="16"/>
        </w:rPr>
        <w:t>那些证据足够多，多到可以让我千刀万剐，遗臭万年，同时，也足够让我的妻子，</w:t>
      </w:r>
    </w:p>
    <w:p>
      <w:pPr>
        <w:spacing w:before="0" w:after="0" w:line="240" w:lineRule="auto"/>
        <w:ind w:left="0" w:firstLine="0"/>
      </w:pPr>
      <w:r>
        <w:rPr>
          <w:rFonts w:ascii="NSimSun" w:hAnsi="NSimSun" w:eastAsia="新宋体"/>
          <w:sz w:val="16"/>
        </w:rPr>
        <w:t>洗清所有的罪名。</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幕后音忍无可忍：朱懿辰，刑场之上，万民之前，岂容你二人窃窃私语，来人！</w:t>
      </w:r>
    </w:p>
    <w:p>
      <w:pPr>
        <w:spacing w:before="0" w:after="0" w:line="240" w:lineRule="auto"/>
        <w:ind w:left="0" w:firstLine="0"/>
      </w:pPr>
      <w:r>
        <w:rPr>
          <w:rFonts w:ascii="NSimSun" w:hAnsi="NSimSun" w:eastAsia="新宋体"/>
          <w:sz w:val="16"/>
        </w:rPr>
        <w:t>煦王扰乱刑场，按律，施以鞭刑。</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DM将鞭子对折抓在手中，打在朱懿辰背后，背后垫些衣物或板子。朱懿辰一定</w:t>
      </w:r>
    </w:p>
    <w:p>
      <w:pPr>
        <w:spacing w:before="0" w:after="0" w:line="240" w:lineRule="auto"/>
        <w:ind w:left="0" w:firstLine="0"/>
      </w:pPr>
      <w:r>
        <w:rPr>
          <w:rFonts w:ascii="NSimSun" w:hAnsi="NSimSun" w:eastAsia="新宋体"/>
          <w:sz w:val="16"/>
        </w:rPr>
        <w:t>要保护好前方的玩家，朱懿辰非常隐忍喊痛，一边同时给沈乔说话。如果玩家</w:t>
      </w:r>
    </w:p>
    <w:p>
      <w:pPr>
        <w:spacing w:before="0" w:after="0" w:line="60" w:lineRule="exact"/>
      </w:pPr>
    </w:p>
    <w:p>
      <w:pPr>
        <w:spacing w:before="0" w:after="0" w:line="240" w:lineRule="auto"/>
        <w:ind w:left="0" w:firstLine="0"/>
      </w:pPr>
      <w:r>
        <w:rPr>
          <w:rFonts w:ascii="NSimSun" w:hAnsi="NSimSun" w:eastAsia="新宋体"/>
          <w:sz w:val="16"/>
        </w:rPr>
        <w:t>允许，朱懿辰可以把手轻轻搭在对方身上，可以传递自己痛感。</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（DM抽一下）朱懿辰：阿乔，大明对你不公，你却仍然心向大明，为大明除掉</w:t>
      </w:r>
    </w:p>
    <w:p>
      <w:pPr>
        <w:spacing w:before="0" w:after="0" w:line="240" w:lineRule="auto"/>
        <w:ind w:left="0" w:firstLine="0"/>
      </w:pPr>
      <w:r>
        <w:rPr>
          <w:rFonts w:ascii="NSimSun" w:hAnsi="NSimSun" w:eastAsia="新宋体"/>
          <w:sz w:val="16"/>
        </w:rPr>
        <w:t>了这样多的心腹之患，你没错。是我朱家负你。</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r>
        <w:br w:type="page"/>
      </w:r>
    </w:p>
    <w:p>
      <w:pPr>
        <w:spacing w:before="0" w:after="0" w:line="60" w:lineRule="exact"/>
      </w:pPr>
    </w:p>
    <w:p>
      <w:pPr>
        <w:spacing w:before="0" w:after="0" w:line="240" w:lineRule="auto"/>
        <w:ind w:left="0" w:firstLine="0"/>
      </w:pPr>
      <w:r>
        <w:rPr>
          <w:rFonts w:ascii="NSimSun" w:hAnsi="NSimSun" w:eastAsia="新宋体"/>
          <w:sz w:val="16"/>
        </w:rPr>
        <w:t>（DM抽一下）朱懿辰：你没有罪，更没有错。错的是这世道，是大明的皇权。</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（DM抽一下）朱懿辰：这一切，本就该我替你承担！这本就是我该承担的！</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（DM抽一下）朱懿辰：（爆发大喊）你们对她不公！你们对沈家不公，可她还</w:t>
      </w:r>
    </w:p>
    <w:p>
      <w:pPr>
        <w:spacing w:before="0" w:after="0" w:line="60" w:lineRule="exact"/>
      </w:pPr>
    </w:p>
    <w:p>
      <w:pPr>
        <w:spacing w:before="0" w:after="0" w:line="240" w:lineRule="auto"/>
        <w:ind w:left="0" w:firstLine="0"/>
      </w:pPr>
      <w:r>
        <w:rPr>
          <w:rFonts w:ascii="NSimSun" w:hAnsi="NSimSun" w:eastAsia="新宋体"/>
          <w:sz w:val="16"/>
        </w:rPr>
        <w:t>是愿意放下所有，为了她心中的大义义无反顾。她是这世间，最纯粹，最热烈的</w:t>
      </w:r>
    </w:p>
    <w:p>
      <w:pPr>
        <w:spacing w:before="0" w:after="0" w:line="240" w:lineRule="auto"/>
        <w:ind w:left="0" w:firstLine="0"/>
      </w:pPr>
      <w:r>
        <w:rPr>
          <w:rFonts w:ascii="NSimSun" w:hAnsi="NSimSun" w:eastAsia="新宋体"/>
          <w:sz w:val="16"/>
        </w:rPr>
        <w:t>女子！</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（DM抽一下）朱懿辰开始虚弱：阿乔，我们从未有过以爱为名的拥抱，这一次，</w:t>
      </w:r>
    </w:p>
    <w:p>
      <w:pPr>
        <w:spacing w:before="0" w:after="0" w:line="240" w:lineRule="auto"/>
        <w:ind w:left="0" w:firstLine="0"/>
      </w:pPr>
      <w:r>
        <w:rPr>
          <w:rFonts w:ascii="NSimSun" w:hAnsi="NSimSun" w:eastAsia="新宋体"/>
          <w:sz w:val="16"/>
        </w:rPr>
        <w:t>我不再问你是否爱我，就让我自私一回。就让这个拥抱，只有我爱你。</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（DM抽一下）朱懿辰虚弱：我多想让全世界都知道，我朱懿辰有这样好的妻，</w:t>
      </w:r>
    </w:p>
    <w:p>
      <w:pPr>
        <w:spacing w:before="0" w:after="0" w:line="240" w:lineRule="auto"/>
        <w:ind w:left="0" w:firstLine="0"/>
      </w:pPr>
      <w:r>
        <w:rPr>
          <w:rFonts w:ascii="NSimSun" w:hAnsi="NSimSun" w:eastAsia="新宋体"/>
          <w:sz w:val="16"/>
        </w:rPr>
        <w:t>是我几世修来的福分。</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（DM抽一下）朱懿辰虚弱：我说过，会帮你复仇，会让你走到阳光之下，我来</w:t>
      </w:r>
    </w:p>
    <w:p>
      <w:pPr>
        <w:spacing w:before="0" w:after="0" w:line="60" w:lineRule="exact"/>
      </w:pPr>
    </w:p>
    <w:p>
      <w:pPr>
        <w:spacing w:before="0" w:after="0" w:line="240" w:lineRule="auto"/>
        <w:ind w:left="0" w:firstLine="0"/>
      </w:pPr>
      <w:r>
        <w:rPr>
          <w:rFonts w:ascii="NSimSun" w:hAnsi="NSimSun" w:eastAsia="新宋体"/>
          <w:sz w:val="16"/>
        </w:rPr>
        <w:t>帮你恨。</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（DM抽一下）朱懿辰用尽全部力气说话，先不喊：沈乔，最后一次，我不会问</w:t>
      </w:r>
    </w:p>
    <w:p>
      <w:pPr>
        <w:spacing w:before="0" w:after="0" w:line="60" w:lineRule="exact"/>
      </w:pPr>
    </w:p>
    <w:p>
      <w:pPr>
        <w:spacing w:before="0" w:after="0" w:line="240" w:lineRule="auto"/>
        <w:ind w:left="0" w:firstLine="0"/>
      </w:pPr>
      <w:r>
        <w:rPr>
          <w:rFonts w:ascii="NSimSun" w:hAnsi="NSimSun" w:eastAsia="新宋体"/>
          <w:sz w:val="16"/>
        </w:rPr>
        <w:t>你要不要回头，别回头，（逐渐大声）有我在，你何须回头？！你的身后，永远</w:t>
      </w:r>
    </w:p>
    <w:p>
      <w:pPr>
        <w:spacing w:before="0" w:after="0" w:line="240" w:lineRule="auto"/>
        <w:ind w:left="0" w:firstLine="0"/>
      </w:pPr>
      <w:r>
        <w:rPr>
          <w:rFonts w:ascii="NSimSun" w:hAnsi="NSimSun" w:eastAsia="新宋体"/>
          <w:sz w:val="16"/>
        </w:rPr>
        <w:t>有我！</w:t>
      </w:r>
    </w:p>
    <w:p>
      <w:pPr>
        <w:spacing w:before="0" w:after="0" w:line="60" w:lineRule="exact"/>
      </w:pPr>
    </w:p>
    <w:p>
      <w:pPr>
        <w:spacing w:before="0" w:after="0" w:line="240" w:lineRule="auto"/>
        <w:ind w:left="0" w:firstLine="0"/>
      </w:pPr>
      <w:r>
        <w:rPr>
          <w:rFonts w:ascii="NSimSun" w:hAnsi="NSimSun" w:eastAsia="新宋体"/>
          <w:sz w:val="16"/>
        </w:rPr>
        <w:t>（不管如何回答）</w:t>
      </w:r>
    </w:p>
    <w:p>
      <w:pPr>
        <w:spacing w:before="0" w:after="0" w:line="240" w:lineRule="auto"/>
        <w:ind w:left="0" w:firstLine="0"/>
      </w:pPr>
      <w:r>
        <w:rPr>
          <w:rFonts w:ascii="NSimSun" w:hAnsi="NSimSun" w:eastAsia="新宋体"/>
          <w:sz w:val="16"/>
        </w:rPr>
        <w:t>（轻轻的捂着玩家的耳朵然后大喊）</w:t>
      </w:r>
    </w:p>
    <w:p>
      <w:pPr>
        <w:spacing w:before="0" w:after="0" w:line="240" w:lineRule="auto"/>
        <w:ind w:left="0" w:firstLine="0"/>
      </w:pPr>
      <w:r>
        <w:rPr>
          <w:rFonts w:ascii="NSimSun" w:hAnsi="NSimSun" w:eastAsia="新宋体"/>
          <w:sz w:val="16"/>
        </w:rPr>
        <w:t>朱懿辰：天地可鉴，我已将罪状全部呈上，这一切都是我煦王朱懿辰，一手指</w:t>
      </w:r>
    </w:p>
    <w:p>
      <w:pPr>
        <w:spacing w:before="0" w:after="0" w:line="60" w:lineRule="exact"/>
      </w:pPr>
    </w:p>
    <w:p>
      <w:pPr>
        <w:spacing w:before="0" w:after="0" w:line="240" w:lineRule="auto"/>
        <w:ind w:left="0" w:firstLine="0"/>
      </w:pPr>
      <w:r>
        <w:rPr>
          <w:rFonts w:ascii="NSimSun" w:hAnsi="NSimSun" w:eastAsia="新宋体"/>
          <w:sz w:val="16"/>
        </w:rPr>
        <w:t>使。请将我与这些敌寇一同论罪，斩首示众，千刀万剐。</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幕后音：煦王，既然你一心求死，那就成全你，如此滔天罪行，想必她阿兰珠一</w:t>
      </w:r>
    </w:p>
    <w:p>
      <w:pPr>
        <w:spacing w:before="0" w:after="0" w:line="240" w:lineRule="auto"/>
        <w:ind w:left="0" w:firstLine="0"/>
      </w:pPr>
      <w:r>
        <w:rPr>
          <w:rFonts w:ascii="NSimSun" w:hAnsi="NSimSun" w:eastAsia="新宋体"/>
          <w:sz w:val="16"/>
        </w:rPr>
        <w:t>个人也无法完成，那今日，本官为民请命，将你这罪人先斩后奏！</w:t>
      </w:r>
    </w:p>
    <w:p>
      <w:pPr>
        <w:spacing w:before="0" w:after="0" w:line="240" w:lineRule="auto"/>
        <w:ind w:left="0" w:firstLine="0"/>
      </w:pPr>
      <w:r>
        <w:rPr>
          <w:rFonts w:ascii="NSimSun" w:hAnsi="NSimSun" w:eastAsia="新宋体"/>
          <w:sz w:val="16"/>
        </w:rPr>
        <w:t>来人，将朱懿辰处以极刑，凌迟千刀，以儆效尤。</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r>
        <w:br w:type="page"/>
      </w:r>
    </w:p>
    <w:p>
      <w:pPr>
        <w:spacing w:before="0" w:after="0" w:line="60" w:lineRule="exact"/>
      </w:pPr>
    </w:p>
    <w:p>
      <w:pPr>
        <w:spacing w:before="0" w:after="0" w:line="240" w:lineRule="auto"/>
        <w:ind w:left="0" w:firstLine="0"/>
      </w:pPr>
      <w:r>
        <w:rPr>
          <w:rFonts w:ascii="NSimSun" w:hAnsi="NSimSun" w:eastAsia="新宋体"/>
          <w:sz w:val="16"/>
        </w:rPr>
        <w:t>朱懿辰带着伤说话：朱懿辰，是一个不怎么优秀的棋子……可即便我千刀万剐，</w:t>
      </w:r>
    </w:p>
    <w:p>
      <w:pPr>
        <w:spacing w:before="0" w:after="0" w:line="240" w:lineRule="auto"/>
        <w:ind w:left="0" w:firstLine="0"/>
      </w:pPr>
      <w:r>
        <w:rPr>
          <w:rFonts w:ascii="NSimSun" w:hAnsi="NSimSun" w:eastAsia="新宋体"/>
          <w:sz w:val="16"/>
        </w:rPr>
        <w:t>要在史书之上遗臭万年，但如果能换沈乔永远站在阳光下，便是我能想到的，最</w:t>
      </w:r>
    </w:p>
    <w:p>
      <w:pPr>
        <w:spacing w:before="0" w:after="0" w:line="240" w:lineRule="auto"/>
        <w:ind w:left="0" w:firstLine="0"/>
      </w:pPr>
      <w:r>
        <w:rPr>
          <w:rFonts w:ascii="NSimSun" w:hAnsi="NSimSun" w:eastAsia="新宋体"/>
          <w:sz w:val="16"/>
        </w:rPr>
        <w:t>好的结局。</w:t>
      </w:r>
    </w:p>
    <w:p>
      <w:pPr>
        <w:spacing w:before="0" w:after="0" w:line="60" w:lineRule="exact"/>
      </w:pPr>
    </w:p>
    <w:p>
      <w:pPr>
        <w:spacing w:before="0" w:after="0" w:line="240" w:lineRule="auto"/>
        <w:ind w:left="0" w:firstLine="0"/>
      </w:pPr>
      <w:r>
        <w:rPr>
          <w:rFonts w:ascii="NSimSun" w:hAnsi="NSimSun" w:eastAsia="新宋体"/>
          <w:sz w:val="16"/>
        </w:rPr>
        <w:t>阿乔，我曾为你许下无数的愿望，每一个……都与我无关。</w:t>
      </w:r>
    </w:p>
    <w:p>
      <w:pPr>
        <w:spacing w:before="0" w:after="0" w:line="240" w:lineRule="auto"/>
        <w:ind w:left="0" w:firstLine="0"/>
      </w:pPr>
      <w:r>
        <w:rPr>
          <w:rFonts w:ascii="NSimSun" w:hAnsi="NSimSun" w:eastAsia="新宋体"/>
          <w:sz w:val="16"/>
        </w:rPr>
        <w:t>我不后悔，并且，我希望阿乔往后一生的所有，都与我无关。</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从她的身后，假意轻轻环住她，不要真的碰上，只是营造要抱住她的感觉。</w:t>
      </w:r>
    </w:p>
    <w:p>
      <w:pPr>
        <w:spacing w:before="0" w:after="0" w:line="240" w:lineRule="auto"/>
        <w:ind w:left="0" w:firstLine="0"/>
      </w:pPr>
      <w:r>
        <w:rPr>
          <w:rFonts w:ascii="NSimSun" w:hAnsi="NSimSun" w:eastAsia="新宋体"/>
          <w:sz w:val="16"/>
        </w:rPr>
        <w:t>在她以为要抱住的时候，从身后推开她。注意力度，不要推倒玩家。</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朱懿辰大喊：沈乔，如今大仇得报，从此之后，站在阳光下吧！（强情</w:t>
      </w:r>
    </w:p>
    <w:p>
      <w:pPr>
        <w:spacing w:before="0" w:after="0" w:line="60" w:lineRule="exact"/>
      </w:pPr>
    </w:p>
    <w:p>
      <w:pPr>
        <w:spacing w:before="0" w:after="0" w:line="240" w:lineRule="auto"/>
        <w:ind w:left="0" w:firstLine="0"/>
      </w:pPr>
      <w:r>
        <w:rPr>
          <w:rFonts w:ascii="NSimSun" w:hAnsi="NSimSun" w:eastAsia="新宋体"/>
          <w:sz w:val="16"/>
        </w:rPr>
        <w:t>绪，大喊）</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关帘，关灯。</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幕后音：沈乔，朱懿辰的一生本无心权力，却因为你的到来，从而义无反顾的走</w:t>
      </w:r>
    </w:p>
    <w:p>
      <w:pPr>
        <w:spacing w:before="0" w:after="0" w:line="240" w:lineRule="auto"/>
        <w:ind w:left="0" w:firstLine="0"/>
      </w:pPr>
      <w:r>
        <w:rPr>
          <w:rFonts w:ascii="NSimSun" w:hAnsi="NSimSun" w:eastAsia="新宋体"/>
          <w:sz w:val="16"/>
        </w:rPr>
        <w:t>上了这条夺嫡之路，他本可以赢，却因为对你的承诺，最终选择了放弃。</w:t>
      </w:r>
    </w:p>
    <w:p>
      <w:pPr>
        <w:spacing w:before="0" w:after="0" w:line="60" w:lineRule="exact"/>
      </w:pPr>
    </w:p>
    <w:p>
      <w:pPr>
        <w:spacing w:before="0" w:after="0" w:line="240" w:lineRule="auto"/>
        <w:ind w:left="0" w:firstLine="0"/>
      </w:pPr>
      <w:r>
        <w:rPr>
          <w:rFonts w:ascii="NSimSun" w:hAnsi="NSimSun" w:eastAsia="新宋体"/>
          <w:sz w:val="16"/>
        </w:rPr>
        <w:t>世人也许都会唾骂他废物，骂他无用，可你当真觉得他无用吗？</w:t>
      </w:r>
    </w:p>
    <w:p>
      <w:pPr>
        <w:spacing w:before="0" w:after="0" w:line="240" w:lineRule="auto"/>
        <w:ind w:left="0" w:firstLine="0"/>
      </w:pPr>
      <w:r>
        <w:rPr>
          <w:rFonts w:ascii="NSimSun" w:hAnsi="NSimSun" w:eastAsia="新宋体"/>
          <w:sz w:val="16"/>
        </w:rPr>
        <w:t>若是还有机会，你还有什么话想要对他说吗？</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开帘，朱懿辰已经倒在地上，是濒死状态，接下来的台词不要太幽怨，要笑着</w:t>
      </w:r>
    </w:p>
    <w:p>
      <w:pPr>
        <w:spacing w:before="0" w:after="0" w:line="240" w:lineRule="auto"/>
        <w:ind w:left="0" w:firstLine="0"/>
      </w:pPr>
      <w:r>
        <w:rPr>
          <w:rFonts w:ascii="NSimSun" w:hAnsi="NSimSun" w:eastAsia="新宋体"/>
          <w:sz w:val="16"/>
        </w:rPr>
        <w:t>悲伤的说。</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切换BGM：《情字诀——黄霄云》</w:t>
      </w:r>
    </w:p>
    <w:p>
      <w:pPr>
        <w:spacing w:before="0" w:after="0" w:line="60" w:lineRule="exact"/>
      </w:pPr>
    </w:p>
    <w:p>
      <w:pPr>
        <w:spacing w:before="0" w:after="0" w:line="240" w:lineRule="auto"/>
        <w:ind w:left="0" w:firstLine="0"/>
      </w:pPr>
      <w:r>
        <w:rPr>
          <w:rFonts w:ascii="NSimSun" w:hAnsi="NSimSun" w:eastAsia="新宋体"/>
          <w:sz w:val="16"/>
        </w:rPr>
        <w:t>阿乔（伸出手示意她过来，做最后的输出）</w:t>
      </w:r>
    </w:p>
    <w:p>
      <w:pPr>
        <w:spacing w:before="0" w:after="0" w:line="60" w:lineRule="exact"/>
      </w:pPr>
    </w:p>
    <w:p>
      <w:pPr>
        <w:spacing w:before="0" w:after="0" w:line="240" w:lineRule="auto"/>
        <w:ind w:left="0" w:firstLine="0"/>
      </w:pPr>
      <w:r>
        <w:rPr>
          <w:rFonts w:ascii="NSimSun" w:hAnsi="NSimSun" w:eastAsia="新宋体"/>
          <w:sz w:val="16"/>
        </w:rPr>
        <w:t>我知道你想说什么，你是不是想要生气的对我说，（模仿沈乔玩家的语气，最好</w:t>
      </w:r>
    </w:p>
    <w:p>
      <w:pPr>
        <w:spacing w:before="0" w:after="0" w:line="240" w:lineRule="auto"/>
        <w:ind w:left="0" w:firstLine="0"/>
      </w:pPr>
      <w:r>
        <w:rPr>
          <w:rFonts w:ascii="NSimSun" w:hAnsi="NSimSun" w:eastAsia="新宋体"/>
          <w:sz w:val="16"/>
        </w:rPr>
        <w:t>能捕捉一些当场玩家的口头禅）谁让你来的，谁让你自作主张替我死的。你一生</w:t>
      </w:r>
    </w:p>
    <w:p>
      <w:pPr>
        <w:spacing w:before="0" w:after="0" w:line="240" w:lineRule="auto"/>
        <w:ind w:left="0" w:firstLine="0"/>
      </w:pPr>
      <w:r>
        <w:rPr>
          <w:rFonts w:ascii="NSimSun" w:hAnsi="NSimSun" w:eastAsia="新宋体"/>
          <w:sz w:val="16"/>
        </w:rPr>
        <w:t>的目的就是扶持我坐上皇位，我却这样没头没脑的替你死了，是个废物。</w:t>
      </w:r>
    </w:p>
    <w:p>
      <w:pPr>
        <w:spacing w:before="0" w:after="0" w:line="60" w:lineRule="exact"/>
      </w:pPr>
    </w:p>
    <w:p>
      <w:pPr>
        <w:spacing w:before="0" w:after="0" w:line="240" w:lineRule="auto"/>
        <w:ind w:left="0" w:firstLine="0"/>
      </w:pPr>
      <w:r>
        <w:rPr>
          <w:rFonts w:ascii="NSimSun" w:hAnsi="NSimSun" w:eastAsia="新宋体"/>
          <w:sz w:val="16"/>
        </w:rPr>
        <w:t>（恢复自己的语气）是啊，阿乔，我是个废物，在你面前，我总是会失去自我。</w:t>
      </w:r>
    </w:p>
    <w:p>
      <w:pPr>
        <w:spacing w:before="0" w:after="0" w:line="60" w:lineRule="exact"/>
      </w:pPr>
    </w:p>
    <w:p>
      <w:pPr>
        <w:spacing w:before="0" w:after="0" w:line="60" w:lineRule="exact"/>
      </w:pPr>
    </w:p>
    <w:p>
      <w:pPr>
        <w:spacing w:before="0" w:after="0" w:line="60" w:lineRule="exact"/>
      </w:pPr>
    </w:p>
    <w:p>
      <w:pPr>
        <w:spacing w:before="0" w:after="0" w:line="60" w:lineRule="exact"/>
      </w:pPr>
    </w:p>
    <w:p>
      <w:r>
        <w:br w:type="page"/>
      </w:r>
    </w:p>
    <w:p>
      <w:pPr>
        <w:spacing w:before="0" w:after="0" w:line="60" w:lineRule="exact"/>
      </w:pPr>
    </w:p>
    <w:p>
      <w:pPr>
        <w:spacing w:before="0" w:after="0" w:line="240" w:lineRule="auto"/>
        <w:ind w:left="0" w:firstLine="0"/>
      </w:pPr>
      <w:r>
        <w:rPr>
          <w:rFonts w:ascii="NSimSun" w:hAnsi="NSimSun" w:eastAsia="新宋体"/>
          <w:sz w:val="16"/>
        </w:rPr>
        <w:t>我会忘记，我自始至终，从来都不想要权力。</w:t>
      </w:r>
    </w:p>
    <w:p>
      <w:pPr>
        <w:spacing w:before="0" w:after="0" w:line="240" w:lineRule="auto"/>
        <w:ind w:left="0" w:firstLine="0"/>
      </w:pPr>
      <w:r>
        <w:rPr>
          <w:rFonts w:ascii="NSimSun" w:hAnsi="NSimSun" w:eastAsia="新宋体"/>
          <w:sz w:val="16"/>
        </w:rPr>
        <w:t>我会忘记，我生在这最孤独最险恶的紫禁城中，从来都只想无欲无求的荒度这一</w:t>
      </w:r>
    </w:p>
    <w:p>
      <w:pPr>
        <w:spacing w:before="0" w:after="0" w:line="240" w:lineRule="auto"/>
        <w:ind w:left="0" w:firstLine="0"/>
      </w:pPr>
      <w:r>
        <w:rPr>
          <w:rFonts w:ascii="NSimSun" w:hAnsi="NSimSun" w:eastAsia="新宋体"/>
          <w:sz w:val="16"/>
        </w:rPr>
        <w:t>生。</w:t>
      </w:r>
    </w:p>
    <w:p>
      <w:pPr>
        <w:spacing w:before="0" w:after="0" w:line="60" w:lineRule="exact"/>
      </w:pPr>
    </w:p>
    <w:p>
      <w:pPr>
        <w:spacing w:before="0" w:after="0" w:line="240" w:lineRule="auto"/>
        <w:ind w:left="0" w:firstLine="0"/>
      </w:pPr>
      <w:r>
        <w:rPr>
          <w:rFonts w:ascii="NSimSun" w:hAnsi="NSimSun" w:eastAsia="新宋体"/>
          <w:sz w:val="16"/>
        </w:rPr>
        <w:t>甚至，在你来到之前，我连活下去的欲望都没有。</w:t>
      </w:r>
    </w:p>
    <w:p>
      <w:pPr>
        <w:spacing w:before="0" w:after="0" w:line="240" w:lineRule="auto"/>
        <w:ind w:left="0" w:firstLine="0"/>
      </w:pPr>
      <w:r>
        <w:rPr>
          <w:rFonts w:ascii="NSimSun" w:hAnsi="NSimSun" w:eastAsia="新宋体"/>
          <w:sz w:val="16"/>
        </w:rPr>
        <w:t>是你，彻彻底底的改变了我。</w:t>
      </w:r>
    </w:p>
    <w:p>
      <w:pPr>
        <w:spacing w:before="0" w:after="0" w:line="60" w:lineRule="exact"/>
      </w:pPr>
    </w:p>
    <w:p>
      <w:pPr>
        <w:spacing w:before="0" w:after="0" w:line="240" w:lineRule="auto"/>
        <w:ind w:left="0" w:firstLine="0"/>
      </w:pPr>
      <w:r>
        <w:rPr>
          <w:rFonts w:ascii="NSimSun" w:hAnsi="NSimSun" w:eastAsia="新宋体"/>
          <w:sz w:val="16"/>
        </w:rPr>
        <w:t>我会因你的一席话，会反思我这样的皇家之人，本就该为了万民苍生去争。</w:t>
      </w:r>
    </w:p>
    <w:p>
      <w:pPr>
        <w:spacing w:before="0" w:after="0" w:line="240" w:lineRule="auto"/>
        <w:ind w:left="0" w:firstLine="0"/>
      </w:pPr>
      <w:r>
        <w:rPr>
          <w:rFonts w:ascii="NSimSun" w:hAnsi="NSimSun" w:eastAsia="新宋体"/>
          <w:sz w:val="16"/>
        </w:rPr>
        <w:t>我看见你满身仇恨，就不由自主的想要与你一同堕入深渊。</w:t>
      </w:r>
    </w:p>
    <w:p>
      <w:pPr>
        <w:spacing w:before="0" w:after="0" w:line="240" w:lineRule="auto"/>
        <w:ind w:left="0" w:firstLine="0"/>
      </w:pPr>
      <w:r>
        <w:rPr>
          <w:rFonts w:ascii="NSimSun" w:hAnsi="NSimSun" w:eastAsia="新宋体"/>
          <w:sz w:val="16"/>
        </w:rPr>
        <w:t>可我还有一丝幻想，我想要结束这一切之后，让你心甘情愿的留在我身边。</w:t>
      </w:r>
    </w:p>
    <w:p>
      <w:pPr>
        <w:spacing w:before="0" w:after="0" w:line="60" w:lineRule="exact"/>
      </w:pPr>
    </w:p>
    <w:p>
      <w:pPr>
        <w:spacing w:before="0" w:after="0" w:line="240" w:lineRule="auto"/>
        <w:ind w:left="0" w:firstLine="0"/>
      </w:pPr>
      <w:r>
        <w:rPr>
          <w:rFonts w:ascii="NSimSun" w:hAnsi="NSimSun" w:eastAsia="新宋体"/>
          <w:sz w:val="16"/>
        </w:rPr>
        <w:t>我想让你带我去一次漠北，想要看看那边的沙枣花是不是长得比京城更好。</w:t>
      </w:r>
    </w:p>
    <w:p>
      <w:pPr>
        <w:spacing w:before="0" w:after="0" w:line="240" w:lineRule="auto"/>
        <w:ind w:left="0" w:firstLine="0"/>
      </w:pPr>
      <w:r>
        <w:rPr>
          <w:rFonts w:ascii="NSimSun" w:hAnsi="NSimSun" w:eastAsia="新宋体"/>
          <w:sz w:val="16"/>
        </w:rPr>
        <w:t>我想你牵着我的手，向你的叔叔伯伯们说，我是你的夫君。</w:t>
      </w:r>
    </w:p>
    <w:p>
      <w:pPr>
        <w:spacing w:before="0" w:after="0" w:line="60" w:lineRule="exact"/>
      </w:pPr>
    </w:p>
    <w:p>
      <w:pPr>
        <w:spacing w:before="0" w:after="0" w:line="240" w:lineRule="auto"/>
        <w:ind w:left="0" w:firstLine="0"/>
      </w:pPr>
      <w:r>
        <w:rPr>
          <w:rFonts w:ascii="NSimSun" w:hAnsi="NSimSun" w:eastAsia="新宋体"/>
          <w:sz w:val="16"/>
        </w:rPr>
        <w:t>我想在你长大的地方，与你一同骑马，看看你的骑术是不是真的比我好上许多。</w:t>
      </w:r>
    </w:p>
    <w:p>
      <w:pPr>
        <w:spacing w:before="0" w:after="0" w:line="240" w:lineRule="auto"/>
        <w:ind w:left="0" w:firstLine="0"/>
      </w:pPr>
      <w:r>
        <w:rPr>
          <w:rFonts w:ascii="NSimSun" w:hAnsi="NSimSun" w:eastAsia="新宋体"/>
          <w:sz w:val="16"/>
        </w:rPr>
        <w:t>我最想看的，是你的笑容，是你的眼神中，不再有恨意。</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对沈乔笑一笑，快要力竭：</w:t>
      </w:r>
    </w:p>
    <w:p>
      <w:pPr>
        <w:spacing w:before="0" w:after="0" w:line="240" w:lineRule="auto"/>
        <w:ind w:left="0" w:firstLine="0"/>
      </w:pPr>
      <w:r>
        <w:rPr>
          <w:rFonts w:ascii="NSimSun" w:hAnsi="NSimSun" w:eastAsia="新宋体"/>
          <w:sz w:val="16"/>
        </w:rPr>
        <w:t>阿乔，做你的棋子，是我的宿命。</w:t>
      </w:r>
    </w:p>
    <w:p>
      <w:pPr>
        <w:spacing w:before="0" w:after="0" w:line="60" w:lineRule="exact"/>
      </w:pPr>
    </w:p>
    <w:p>
      <w:pPr>
        <w:spacing w:before="0" w:after="0" w:line="240" w:lineRule="auto"/>
        <w:ind w:left="0" w:firstLine="0"/>
      </w:pPr>
      <w:r>
        <w:rPr>
          <w:rFonts w:ascii="NSimSun" w:hAnsi="NSimSun" w:eastAsia="新宋体"/>
          <w:sz w:val="16"/>
        </w:rPr>
        <w:t>我爱我们的宿命。</w:t>
      </w:r>
    </w:p>
    <w:p>
      <w:pPr>
        <w:spacing w:before="0" w:after="0" w:line="240" w:lineRule="auto"/>
        <w:ind w:left="0" w:firstLine="0"/>
      </w:pPr>
      <w:r>
        <w:rPr>
          <w:rFonts w:ascii="NSimSun" w:hAnsi="NSimSun" w:eastAsia="新宋体"/>
          <w:sz w:val="16"/>
        </w:rPr>
        <w:t>你也要爱它，并且，接受它，好吗？</w:t>
      </w:r>
    </w:p>
    <w:p>
      <w:pPr>
        <w:spacing w:before="0" w:after="0" w:line="240" w:lineRule="auto"/>
        <w:ind w:left="0" w:firstLine="0"/>
      </w:pPr>
      <w:r>
        <w:rPr>
          <w:rFonts w:ascii="NSimSun" w:hAnsi="NSimSun" w:eastAsia="新宋体"/>
          <w:sz w:val="16"/>
        </w:rPr>
        <w:t>向前走吧阿乔，你不欠我什么。爱与成全，都是我心甘情愿。</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若有来生，我来寻你，今生你欠我的承诺，下辈子，你要统统补上，好不好？</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【倒地死亡】</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幕后音请沈乔回座，阅读最后一幕结局。</w:t>
      </w:r>
    </w:p>
    <w:p>
      <w:pPr>
        <w:spacing w:before="0" w:after="0" w:line="60" w:lineRule="exact"/>
      </w:pPr>
    </w:p>
    <w:p>
      <w:pPr>
        <w:spacing w:before="0" w:after="0" w:line="240" w:lineRule="auto"/>
        <w:ind w:left="0" w:firstLine="0"/>
      </w:pPr>
      <w:r>
        <w:rPr>
          <w:rFonts w:ascii="NSimSun" w:hAnsi="NSimSun" w:eastAsia="新宋体"/>
          <w:sz w:val="16"/>
        </w:rPr>
        <w:t>切读本 BGM《故人归——黄霄云》</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r>
        <w:br w:type="page"/>
      </w:r>
    </w:p>
    <w:p>
      <w:pPr>
        <w:spacing w:before="0" w:after="0" w:line="60" w:lineRule="exact"/>
      </w:pPr>
    </w:p>
    <w:p>
      <w:pPr>
        <w:spacing w:before="0" w:after="0" w:line="240" w:lineRule="auto"/>
        <w:ind w:left="592" w:firstLine="0"/>
      </w:pPr>
      <w:r>
        <w:rPr>
          <w:rFonts w:ascii="NSimSun" w:hAnsi="NSimSun" w:eastAsia="新宋体"/>
          <w:sz w:val="16"/>
        </w:rPr>
        <w:t>防杠指南（复盘的时候说）</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这一幕玩家最有可能出现的疑问：</w:t>
      </w:r>
    </w:p>
    <w:p>
      <w:pPr>
        <w:spacing w:before="0" w:after="0" w:line="60" w:lineRule="exact"/>
      </w:pPr>
    </w:p>
    <w:p>
      <w:pPr>
        <w:spacing w:before="0" w:after="0" w:line="240" w:lineRule="auto"/>
        <w:ind w:left="0" w:firstLine="0"/>
      </w:pPr>
      <w:r>
        <w:rPr>
          <w:rFonts w:ascii="NSimSun" w:hAnsi="NSimSun" w:eastAsia="新宋体"/>
          <w:sz w:val="16"/>
        </w:rPr>
        <w:t>1、苏月白不接受，自己做了这么多，结果是为了一个将死之人，辅</w:t>
      </w:r>
    </w:p>
    <w:p>
      <w:pPr>
        <w:spacing w:before="0" w:after="0" w:line="60" w:lineRule="exact"/>
      </w:pPr>
    </w:p>
    <w:p>
      <w:pPr>
        <w:spacing w:before="0" w:after="0" w:line="240" w:lineRule="auto"/>
        <w:ind w:left="0" w:firstLine="0"/>
      </w:pPr>
      <w:r>
        <w:rPr>
          <w:rFonts w:ascii="NSimSun" w:hAnsi="NSimSun" w:eastAsia="新宋体"/>
          <w:sz w:val="16"/>
        </w:rPr>
        <w:t>助错了，有失落感。</w:t>
      </w:r>
    </w:p>
    <w:p>
      <w:pPr>
        <w:spacing w:before="0" w:after="0" w:line="60" w:lineRule="exact"/>
      </w:pPr>
    </w:p>
    <w:p>
      <w:pPr>
        <w:spacing w:before="0" w:after="0" w:line="240" w:lineRule="auto"/>
        <w:ind w:left="0" w:firstLine="0"/>
      </w:pPr>
      <w:r>
        <w:rPr>
          <w:rFonts w:ascii="NSimSun" w:hAnsi="NSimSun" w:eastAsia="新宋体"/>
          <w:sz w:val="16"/>
        </w:rPr>
        <w:t>答：在这一幕苏月白心建处已然全部说明。</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2、朱懿珩不接受，哥哥对自己做了这么坏事，一句将死之人，给个</w:t>
      </w:r>
    </w:p>
    <w:p>
      <w:pPr>
        <w:spacing w:before="0" w:after="0" w:line="60" w:lineRule="exact"/>
      </w:pPr>
    </w:p>
    <w:p>
      <w:pPr>
        <w:spacing w:before="0" w:after="0" w:line="240" w:lineRule="auto"/>
        <w:ind w:left="0" w:firstLine="0"/>
      </w:pPr>
      <w:r>
        <w:rPr>
          <w:rFonts w:ascii="NSimSun" w:hAnsi="NSimSun" w:eastAsia="新宋体"/>
          <w:sz w:val="16"/>
        </w:rPr>
        <w:t>兵权，就能原谅。</w:t>
      </w:r>
    </w:p>
    <w:p>
      <w:pPr>
        <w:spacing w:before="0" w:after="0" w:line="60" w:lineRule="exact"/>
      </w:pPr>
    </w:p>
    <w:p>
      <w:pPr>
        <w:spacing w:before="0" w:after="0" w:line="240" w:lineRule="auto"/>
        <w:ind w:left="0" w:firstLine="0"/>
      </w:pPr>
      <w:r>
        <w:rPr>
          <w:rFonts w:ascii="NSimSun" w:hAnsi="NSimSun" w:eastAsia="新宋体"/>
          <w:sz w:val="16"/>
        </w:rPr>
        <w:t>答：从来就没有按头原谅，朱懿安只是将自己欠阿珩的，全部还给了</w:t>
      </w:r>
    </w:p>
    <w:p>
      <w:pPr>
        <w:spacing w:before="0" w:after="0" w:line="60" w:lineRule="exact"/>
      </w:pPr>
    </w:p>
    <w:p>
      <w:pPr>
        <w:spacing w:before="0" w:after="0" w:line="240" w:lineRule="auto"/>
        <w:ind w:left="0" w:firstLine="0"/>
      </w:pPr>
      <w:r>
        <w:rPr>
          <w:rFonts w:ascii="NSimSun" w:hAnsi="NSimSun" w:eastAsia="新宋体"/>
          <w:sz w:val="16"/>
        </w:rPr>
        <w:t>他。【详细见这一幕朱懿安心建话术】</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3、极端情况下，朱懿珩原谅不了朱懿安，会让朱懿安觉得一场白玩。</w:t>
      </w:r>
    </w:p>
    <w:p>
      <w:pPr>
        <w:spacing w:before="0" w:after="0" w:line="60" w:lineRule="exact"/>
      </w:pPr>
    </w:p>
    <w:p>
      <w:pPr>
        <w:spacing w:before="0" w:after="0" w:line="240" w:lineRule="auto"/>
        <w:ind w:left="0" w:firstLine="0"/>
      </w:pPr>
      <w:r>
        <w:rPr>
          <w:rFonts w:ascii="NSimSun" w:hAnsi="NSimSun" w:eastAsia="新宋体"/>
          <w:sz w:val="16"/>
        </w:rPr>
        <w:t>答：同上，朱懿安为的从来都不是弟弟原谅，他只是要将欠弟弟的一</w:t>
      </w:r>
    </w:p>
    <w:p>
      <w:pPr>
        <w:spacing w:before="0" w:after="0" w:line="60" w:lineRule="exact"/>
      </w:pPr>
    </w:p>
    <w:p>
      <w:pPr>
        <w:spacing w:before="0" w:after="0" w:line="240" w:lineRule="auto"/>
        <w:ind w:left="0" w:firstLine="0"/>
      </w:pPr>
      <w:r>
        <w:rPr>
          <w:rFonts w:ascii="NSimSun" w:hAnsi="NSimSun" w:eastAsia="新宋体"/>
          <w:sz w:val="16"/>
        </w:rPr>
        <w:t>切还给他，让他带领大明走向胜利。</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事实上，这些问题都会有些场外，没有完全融入人物，但是没关系，</w:t>
      </w:r>
    </w:p>
    <w:p>
      <w:pPr>
        <w:spacing w:before="0" w:after="0" w:line="60" w:lineRule="exact"/>
      </w:pPr>
    </w:p>
    <w:p>
      <w:pPr>
        <w:spacing w:before="0" w:after="0" w:line="240" w:lineRule="auto"/>
        <w:ind w:left="0" w:firstLine="0"/>
      </w:pPr>
      <w:r>
        <w:rPr>
          <w:rFonts w:ascii="NSimSun" w:hAnsi="NSimSun" w:eastAsia="新宋体"/>
          <w:sz w:val="16"/>
        </w:rPr>
        <w:t>玩家的体验是多样化的，复盘的跟玩家解释一下就可以~</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r>
        <w:br w:type="page"/>
      </w:r>
    </w:p>
    <w:p>
      <w:pPr>
        <w:spacing w:before="0" w:after="0" w:line="240" w:lineRule="auto"/>
        <w:ind w:left="0" w:firstLine="0"/>
      </w:pPr>
      <w:r>
        <w:rPr>
          <w:rFonts w:ascii="NSimSun" w:hAnsi="NSimSun" w:eastAsia="新宋体"/>
          <w:sz w:val="16"/>
        </w:rPr>
        <w:t>结局：归宿·QA+返场</w:t>
      </w:r>
    </w:p>
    <w:p>
      <w:pPr>
        <w:spacing w:before="0" w:after="0" w:line="60" w:lineRule="exact"/>
      </w:pPr>
    </w:p>
    <w:p>
      <w:pPr>
        <w:spacing w:before="0" w:after="0" w:line="240" w:lineRule="auto"/>
        <w:ind w:left="0" w:firstLine="0"/>
      </w:pPr>
      <w:r>
        <w:rPr>
          <w:rFonts w:ascii="NSimSun" w:hAnsi="NSimSun" w:eastAsia="新宋体"/>
          <w:sz w:val="16"/>
        </w:rPr>
        <w:t>请注意，这个时候，《解忧》必须在谢雨山手边，她读本有</w:t>
      </w:r>
    </w:p>
    <w:p>
      <w:pPr>
        <w:spacing w:before="0" w:after="0" w:line="240" w:lineRule="auto"/>
        <w:ind w:left="0" w:firstLine="0"/>
      </w:pPr>
      <w:r>
        <w:rPr>
          <w:rFonts w:ascii="NSimSun" w:hAnsi="NSimSun" w:eastAsia="新宋体"/>
          <w:sz w:val="16"/>
        </w:rPr>
        <w:t>翻解忧的互动，DM    要检查一下。</w:t>
      </w:r>
    </w:p>
    <w:p>
      <w:pPr>
        <w:spacing w:before="0" w:after="0" w:line="60" w:lineRule="exact"/>
      </w:pPr>
    </w:p>
    <w:p>
      <w:pPr>
        <w:spacing w:before="0" w:after="0" w:line="240" w:lineRule="auto"/>
        <w:ind w:left="0" w:firstLine="0"/>
      </w:pPr>
      <w:r>
        <w:rPr>
          <w:rFonts w:ascii="NSimSun" w:hAnsi="NSimSun" w:eastAsia="新宋体"/>
          <w:sz w:val="16"/>
        </w:rPr>
        <w:t>读完最后一幕，QA收场+返场演绎。</w:t>
      </w:r>
    </w:p>
    <w:p>
      <w:pPr>
        <w:spacing w:before="0" w:after="0" w:line="240" w:lineRule="auto"/>
        <w:ind w:left="0" w:firstLine="0"/>
      </w:pPr>
      <w:r>
        <w:rPr>
          <w:rFonts w:ascii="NSimSun" w:hAnsi="NSimSun" w:eastAsia="新宋体"/>
          <w:sz w:val="16"/>
        </w:rPr>
        <w:t>QA由朱懿辰在幕后无身份 Q。（柳送君一会儿的返场演绎，要先出场。）</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BGM：《愿——周深》</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主持人在幕后，无身份  Q。</w:t>
      </w:r>
    </w:p>
    <w:p>
      <w:pPr>
        <w:spacing w:before="0" w:after="0" w:line="240" w:lineRule="auto"/>
        <w:ind w:left="0" w:firstLine="0"/>
      </w:pPr>
      <w:r>
        <w:rPr>
          <w:rFonts w:ascii="NSimSun" w:hAnsi="NSimSun" w:eastAsia="新宋体"/>
          <w:sz w:val="16"/>
        </w:rPr>
        <w:t>Q朱懿珩事业：大明大胜漠北，百年宿仇了于今朝。朱懿珩，你登基为帝，都做</w:t>
      </w:r>
    </w:p>
    <w:p>
      <w:pPr>
        <w:spacing w:before="0" w:after="0" w:line="240" w:lineRule="auto"/>
        <w:ind w:left="0" w:firstLine="0"/>
      </w:pPr>
      <w:r>
        <w:rPr>
          <w:rFonts w:ascii="NSimSun" w:hAnsi="NSimSun" w:eastAsia="新宋体"/>
          <w:sz w:val="16"/>
        </w:rPr>
        <w:t>了哪些事呢？（等回答——为谢承沈岳昭雪、册封谢雨山为内阁首辅、为母妃平</w:t>
      </w:r>
    </w:p>
    <w:p>
      <w:pPr>
        <w:spacing w:before="0" w:after="0" w:line="60" w:lineRule="exact"/>
      </w:pPr>
    </w:p>
    <w:p>
      <w:pPr>
        <w:spacing w:before="0" w:after="0" w:line="240" w:lineRule="auto"/>
        <w:ind w:left="0" w:firstLine="0"/>
      </w:pPr>
      <w:r>
        <w:rPr>
          <w:rFonts w:ascii="NSimSun" w:hAnsi="NSimSun" w:eastAsia="新宋体"/>
          <w:sz w:val="16"/>
        </w:rPr>
        <w:t>反）这些人中，有你曾经恨的，怨的，待你不公的，你为何还要如此？（等回答）</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Q怀宁：怀宁，你如今是大明国母，朱懿珩的皇后。还记得吗？朱懿珩曾与你说</w:t>
      </w:r>
    </w:p>
    <w:p>
      <w:pPr>
        <w:spacing w:before="0" w:after="0" w:line="240" w:lineRule="auto"/>
        <w:ind w:left="0" w:firstLine="0"/>
      </w:pPr>
      <w:r>
        <w:rPr>
          <w:rFonts w:ascii="NSimSun" w:hAnsi="NSimSun" w:eastAsia="新宋体"/>
          <w:sz w:val="16"/>
        </w:rPr>
        <w:t>过，他会亲手养大你这朵玫瑰。（看向朱懿珩）朱懿珩，你觉得你做到了吗？（做</w:t>
      </w:r>
    </w:p>
    <w:p>
      <w:pPr>
        <w:spacing w:before="0" w:after="0" w:line="240" w:lineRule="auto"/>
        <w:ind w:left="0" w:firstLine="0"/>
      </w:pPr>
      <w:r>
        <w:rPr>
          <w:rFonts w:ascii="NSimSun" w:hAnsi="NSimSun" w:eastAsia="新宋体"/>
          <w:sz w:val="16"/>
        </w:rPr>
        <w:t>到了）</w:t>
      </w:r>
    </w:p>
    <w:p>
      <w:pPr>
        <w:spacing w:before="0" w:after="0" w:line="60" w:lineRule="exact"/>
      </w:pPr>
    </w:p>
    <w:p>
      <w:pPr>
        <w:spacing w:before="0" w:after="0" w:line="240" w:lineRule="auto"/>
        <w:ind w:left="0" w:firstLine="0"/>
      </w:pPr>
      <w:r>
        <w:rPr>
          <w:rFonts w:ascii="NSimSun" w:hAnsi="NSimSun" w:eastAsia="新宋体"/>
          <w:sz w:val="16"/>
        </w:rPr>
        <w:t>那怀宁，你从前所有的试探，如今有答案了吗？（有）</w:t>
      </w:r>
    </w:p>
    <w:p>
      <w:pPr>
        <w:spacing w:before="0" w:after="0" w:line="240" w:lineRule="auto"/>
        <w:ind w:left="0" w:firstLine="0"/>
      </w:pPr>
      <w:r>
        <w:rPr>
          <w:rFonts w:ascii="NSimSun" w:hAnsi="NSimSun" w:eastAsia="新宋体"/>
          <w:sz w:val="16"/>
        </w:rPr>
        <w:t>曾经，你觉得自己被所有人抛弃，是朱懿珩将你养大，让你盛放。你想对这样的</w:t>
      </w:r>
    </w:p>
    <w:p>
      <w:pPr>
        <w:spacing w:before="0" w:after="0" w:line="60" w:lineRule="exact"/>
      </w:pPr>
    </w:p>
    <w:p>
      <w:pPr>
        <w:spacing w:before="0" w:after="0" w:line="240" w:lineRule="auto"/>
        <w:ind w:left="0" w:firstLine="0"/>
      </w:pPr>
      <w:r>
        <w:rPr>
          <w:rFonts w:ascii="NSimSun" w:hAnsi="NSimSun" w:eastAsia="新宋体"/>
          <w:sz w:val="16"/>
        </w:rPr>
        <w:t>他说些什么？【自由输出】</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Q朱懿珩：景王殿下，不，如今应当唤你作陛下了，那些你爱过、恨过的人都已</w:t>
      </w:r>
    </w:p>
    <w:p>
      <w:pPr>
        <w:spacing w:before="0" w:after="0" w:line="60" w:lineRule="exact"/>
      </w:pPr>
    </w:p>
    <w:p>
      <w:pPr>
        <w:spacing w:before="0" w:after="0" w:line="240" w:lineRule="auto"/>
        <w:ind w:left="0" w:firstLine="0"/>
      </w:pPr>
      <w:r>
        <w:rPr>
          <w:rFonts w:ascii="NSimSun" w:hAnsi="NSimSun" w:eastAsia="新宋体"/>
          <w:sz w:val="16"/>
        </w:rPr>
        <w:t>经成了过去，唯有你的皇后还在你的身边，你有什么想对她说的吗？【自由输出，</w:t>
      </w:r>
    </w:p>
    <w:p>
      <w:pPr>
        <w:spacing w:before="0" w:after="0" w:line="240" w:lineRule="auto"/>
        <w:ind w:left="0" w:firstLine="0"/>
      </w:pPr>
      <w:r>
        <w:rPr>
          <w:rFonts w:ascii="NSimSun" w:hAnsi="NSimSun" w:eastAsia="新宋体"/>
          <w:sz w:val="16"/>
        </w:rPr>
        <w:t>如果前面朱懿珩有跟怀宁输出过就不用   Q了】</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切BGM：《流转莹回（进片版）——双笙》</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r>
        <w:br w:type="page"/>
      </w:r>
    </w:p>
    <w:p>
      <w:pPr>
        <w:spacing w:before="0" w:after="0" w:line="60" w:lineRule="exact"/>
      </w:pPr>
    </w:p>
    <w:p>
      <w:pPr>
        <w:spacing w:before="0" w:after="0" w:line="240" w:lineRule="auto"/>
        <w:ind w:left="0" w:firstLine="0"/>
      </w:pPr>
      <w:r>
        <w:rPr>
          <w:rFonts w:ascii="NSimSun" w:hAnsi="NSimSun" w:eastAsia="新宋体"/>
          <w:sz w:val="16"/>
        </w:rPr>
        <w:t>Q谢雨山—苏月白：谢雨山，苏月白的自大，好像真的是改不了了。谢雨山，苏</w:t>
      </w:r>
    </w:p>
    <w:p>
      <w:pPr>
        <w:spacing w:before="0" w:after="0" w:line="240" w:lineRule="auto"/>
        <w:ind w:left="0" w:firstLine="0"/>
      </w:pPr>
      <w:r>
        <w:rPr>
          <w:rFonts w:ascii="NSimSun" w:hAnsi="NSimSun" w:eastAsia="新宋体"/>
          <w:sz w:val="16"/>
        </w:rPr>
        <w:t>月白无数次告诉你，你是他的妻，有他在，绝路永远轮不到谢雨山来走。他与你</w:t>
      </w:r>
    </w:p>
    <w:p>
      <w:pPr>
        <w:spacing w:before="0" w:after="0" w:line="240" w:lineRule="auto"/>
        <w:ind w:left="0" w:firstLine="0"/>
      </w:pPr>
      <w:r>
        <w:rPr>
          <w:rFonts w:ascii="NSimSun" w:hAnsi="NSimSun" w:eastAsia="新宋体"/>
          <w:sz w:val="16"/>
        </w:rPr>
        <w:t>的翁翁一样，看你不会哭，就偏执地想要让你笑到最后，不如你来告诉这个自大</w:t>
      </w:r>
    </w:p>
    <w:p>
      <w:pPr>
        <w:spacing w:before="0" w:after="0" w:line="60" w:lineRule="exact"/>
      </w:pPr>
    </w:p>
    <w:p>
      <w:pPr>
        <w:spacing w:before="0" w:after="0" w:line="240" w:lineRule="auto"/>
        <w:ind w:left="0" w:firstLine="0"/>
      </w:pPr>
      <w:r>
        <w:rPr>
          <w:rFonts w:ascii="NSimSun" w:hAnsi="NSimSun" w:eastAsia="新宋体"/>
          <w:sz w:val="16"/>
        </w:rPr>
        <w:t>的人，生来不会哭的谢雨山，与他的最后一别，当真没有哭吗？</w:t>
      </w:r>
    </w:p>
    <w:p>
      <w:pPr>
        <w:spacing w:before="0" w:after="0" w:line="240" w:lineRule="auto"/>
        <w:ind w:left="0" w:firstLine="0"/>
      </w:pPr>
      <w:r>
        <w:rPr>
          <w:rFonts w:ascii="NSimSun" w:hAnsi="NSimSun" w:eastAsia="新宋体"/>
          <w:sz w:val="16"/>
        </w:rPr>
        <w:t>【自由输出，谢雨山的输出大概就是：在苏月白被千刀万剐的时候，终于会哭了，</w:t>
      </w:r>
    </w:p>
    <w:p>
      <w:pPr>
        <w:spacing w:before="0" w:after="0" w:line="60" w:lineRule="exact"/>
      </w:pPr>
    </w:p>
    <w:p>
      <w:pPr>
        <w:spacing w:before="0" w:after="0" w:line="240" w:lineRule="auto"/>
        <w:ind w:left="0" w:firstLine="0"/>
      </w:pPr>
      <w:r>
        <w:rPr>
          <w:rFonts w:ascii="NSimSun" w:hAnsi="NSimSun" w:eastAsia="新宋体"/>
          <w:sz w:val="16"/>
        </w:rPr>
        <w:t>可你不敢哭。苏月白的死是荣耀的，你不想你误会了他半辈子，最后还要用这样</w:t>
      </w:r>
    </w:p>
    <w:p>
      <w:pPr>
        <w:spacing w:before="0" w:after="0" w:line="240" w:lineRule="auto"/>
        <w:ind w:left="0" w:firstLine="0"/>
      </w:pPr>
      <w:r>
        <w:rPr>
          <w:rFonts w:ascii="NSimSun" w:hAnsi="NSimSun" w:eastAsia="新宋体"/>
          <w:sz w:val="16"/>
        </w:rPr>
        <w:t>幽怨的方式，回应他的荣耀。更重要的是，你不想他担心，谢雨山一生不会哭，</w:t>
      </w:r>
    </w:p>
    <w:p>
      <w:pPr>
        <w:spacing w:before="0" w:after="0" w:line="240" w:lineRule="auto"/>
        <w:ind w:left="0" w:firstLine="0"/>
      </w:pPr>
      <w:r>
        <w:rPr>
          <w:rFonts w:ascii="NSimSun" w:hAnsi="NSimSun" w:eastAsia="新宋体"/>
          <w:sz w:val="16"/>
        </w:rPr>
        <w:t>若是用这种方式跟苏月白告白，他该多痛苦，该多不甘啊。——如果玩家不会说，</w:t>
      </w:r>
    </w:p>
    <w:p>
      <w:pPr>
        <w:spacing w:before="0" w:after="0" w:line="60" w:lineRule="exact"/>
      </w:pPr>
    </w:p>
    <w:p>
      <w:pPr>
        <w:spacing w:before="0" w:after="0" w:line="240" w:lineRule="auto"/>
        <w:ind w:left="0" w:firstLine="0"/>
      </w:pPr>
      <w:r>
        <w:rPr>
          <w:rFonts w:ascii="NSimSun" w:hAnsi="NSimSun" w:eastAsia="新宋体"/>
          <w:sz w:val="16"/>
        </w:rPr>
        <w:t>可以DM直接带感情念出这段   QA】</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如果，苏月白没有互动，或者互动过少，主持人可以     Q：苏月白，谢雨山是你未</w:t>
      </w:r>
    </w:p>
    <w:p>
      <w:pPr>
        <w:spacing w:before="0" w:after="0" w:line="240" w:lineRule="auto"/>
        <w:ind w:left="0" w:firstLine="0"/>
      </w:pPr>
      <w:r>
        <w:rPr>
          <w:rFonts w:ascii="NSimSun" w:hAnsi="NSimSun" w:eastAsia="新宋体"/>
          <w:sz w:val="16"/>
        </w:rPr>
        <w:t>过门的妻，你曾经在心中起誓，她不会哭，你就会让她笑到最后，可是你还是没</w:t>
      </w:r>
    </w:p>
    <w:p>
      <w:pPr>
        <w:spacing w:before="0" w:after="0" w:line="240" w:lineRule="auto"/>
        <w:ind w:left="0" w:firstLine="0"/>
      </w:pPr>
      <w:r>
        <w:rPr>
          <w:rFonts w:ascii="NSimSun" w:hAnsi="NSimSun" w:eastAsia="新宋体"/>
          <w:sz w:val="16"/>
        </w:rPr>
        <w:t>有做到，你想对她说什么呢？</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【等两对 CP输出完毕，进柳送君和朱懿辰的返场演绎】</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此处返场演绎的背景，是类似逝者渡幽冥，是两个      NPC与玩家破次元壁的小互</w:t>
      </w:r>
    </w:p>
    <w:p>
      <w:pPr>
        <w:spacing w:before="0" w:after="0" w:line="240" w:lineRule="auto"/>
        <w:ind w:left="0" w:firstLine="0"/>
      </w:pPr>
      <w:r>
        <w:rPr>
          <w:rFonts w:ascii="NSimSun" w:hAnsi="NSimSun" w:eastAsia="新宋体"/>
          <w:sz w:val="16"/>
        </w:rPr>
        <w:t>动+HE谢幕撒花。</w:t>
      </w:r>
    </w:p>
    <w:p>
      <w:pPr>
        <w:spacing w:before="0" w:after="0" w:line="60" w:lineRule="exact"/>
      </w:pPr>
    </w:p>
    <w:p>
      <w:pPr>
        <w:spacing w:before="0" w:after="0" w:line="60" w:lineRule="exact"/>
      </w:pPr>
    </w:p>
    <w:p>
      <w:pPr>
        <w:spacing w:before="0" w:after="0" w:line="240" w:lineRule="auto"/>
        <w:ind w:left="1184" w:firstLine="0"/>
      </w:pPr>
      <w:r>
        <w:rPr>
          <w:rFonts w:ascii="NSimSun" w:hAnsi="NSimSun" w:eastAsia="新宋体"/>
          <w:sz w:val="16"/>
        </w:rPr>
        <w:t>返场演绎</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朱懿辰饰演幕后音，身份类似地府判官，改变一下声线，厚重一点，苍老一点。</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BGM《彼岸（情感变奏）》</w:t>
      </w:r>
    </w:p>
    <w:p>
      <w:pPr>
        <w:spacing w:before="0" w:after="0" w:line="60" w:lineRule="exact"/>
      </w:pPr>
    </w:p>
    <w:p>
      <w:pPr>
        <w:spacing w:before="0" w:after="0" w:line="240" w:lineRule="auto"/>
        <w:ind w:left="0" w:firstLine="0"/>
      </w:pPr>
      <w:r>
        <w:rPr>
          <w:rFonts w:ascii="NSimSun" w:hAnsi="NSimSun" w:eastAsia="新宋体"/>
          <w:sz w:val="16"/>
        </w:rPr>
        <w:t>幕后音：幽冥渡口，忘川之上，渡舟行至河岸，便是此生最后一程。此去，便是</w:t>
      </w:r>
    </w:p>
    <w:p>
      <w:pPr>
        <w:spacing w:before="0" w:after="0" w:line="60" w:lineRule="exact"/>
      </w:pPr>
    </w:p>
    <w:p>
      <w:pPr>
        <w:spacing w:before="0" w:after="0" w:line="240" w:lineRule="auto"/>
        <w:ind w:left="0" w:firstLine="0"/>
      </w:pPr>
      <w:r>
        <w:rPr>
          <w:rFonts w:ascii="NSimSun" w:hAnsi="NSimSun" w:eastAsia="新宋体"/>
          <w:sz w:val="16"/>
        </w:rPr>
        <w:t>阴阳永隔，前尘尽断。此时，排队渡河之中，有一位女子，与生前的姓名不符，</w:t>
      </w:r>
    </w:p>
    <w:p>
      <w:pPr>
        <w:spacing w:before="0" w:after="0" w:line="240" w:lineRule="auto"/>
        <w:ind w:left="0" w:firstLine="0"/>
      </w:pPr>
      <w:r>
        <w:rPr>
          <w:rFonts w:ascii="NSimSun" w:hAnsi="NSimSun" w:eastAsia="新宋体"/>
          <w:sz w:val="16"/>
        </w:rPr>
        <w:t>无法渡河。</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r>
        <w:br w:type="page"/>
      </w:r>
    </w:p>
    <w:p>
      <w:pPr>
        <w:spacing w:before="0" w:after="0" w:line="60" w:lineRule="exact"/>
      </w:pPr>
    </w:p>
    <w:p>
      <w:pPr>
        <w:spacing w:before="0" w:after="0" w:line="240" w:lineRule="auto"/>
        <w:ind w:left="0" w:firstLine="0"/>
      </w:pPr>
      <w:r>
        <w:rPr>
          <w:rFonts w:ascii="NSimSun" w:hAnsi="NSimSun" w:eastAsia="新宋体"/>
          <w:sz w:val="16"/>
        </w:rPr>
        <w:t>幕后音：死者何人？你死时所报名讳乃是“谢雨山”，可为何渡幽冥时，又说自</w:t>
      </w:r>
    </w:p>
    <w:p>
      <w:pPr>
        <w:spacing w:before="0" w:after="0" w:line="240" w:lineRule="auto"/>
        <w:ind w:left="0" w:firstLine="0"/>
      </w:pPr>
      <w:r>
        <w:rPr>
          <w:rFonts w:ascii="NSimSun" w:hAnsi="NSimSun" w:eastAsia="新宋体"/>
          <w:sz w:val="16"/>
        </w:rPr>
        <w:t>己是，柳，柳……</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演绎帘打开，柳送君自信美丽登场。</w:t>
      </w:r>
    </w:p>
    <w:p>
      <w:pPr>
        <w:spacing w:before="0" w:after="0" w:line="240" w:lineRule="auto"/>
        <w:ind w:left="0" w:firstLine="0"/>
      </w:pPr>
      <w:r>
        <w:rPr>
          <w:rFonts w:ascii="NSimSun" w:hAnsi="NSimSun" w:eastAsia="新宋体"/>
          <w:sz w:val="16"/>
        </w:rPr>
        <w:t>柳送君可以一身素净白衣，就像初见众人的时候，可以把头发梳直放下来，光</w:t>
      </w:r>
    </w:p>
    <w:p>
      <w:pPr>
        <w:spacing w:before="0" w:after="0" w:line="60" w:lineRule="exact"/>
      </w:pPr>
    </w:p>
    <w:p>
      <w:pPr>
        <w:spacing w:before="0" w:after="0" w:line="240" w:lineRule="auto"/>
        <w:ind w:left="0" w:firstLine="0"/>
      </w:pPr>
      <w:r>
        <w:rPr>
          <w:rFonts w:ascii="NSimSun" w:hAnsi="NSimSun" w:eastAsia="新宋体"/>
          <w:sz w:val="16"/>
        </w:rPr>
        <w:t>着脚，像仙子，像精灵，美丽动人~</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柳送君可爱自信：你可听好了，我叫柳送君，“送君千里”的送君，咳咳（清清</w:t>
      </w:r>
    </w:p>
    <w:p>
      <w:pPr>
        <w:spacing w:before="0" w:after="0" w:line="60" w:lineRule="exact"/>
      </w:pPr>
    </w:p>
    <w:p>
      <w:pPr>
        <w:spacing w:before="0" w:after="0" w:line="240" w:lineRule="auto"/>
        <w:ind w:left="0" w:firstLine="0"/>
      </w:pPr>
      <w:r>
        <w:rPr>
          <w:rFonts w:ascii="NSimSun" w:hAnsi="NSimSun" w:eastAsia="新宋体"/>
          <w:sz w:val="16"/>
        </w:rPr>
        <w:t>嗓子，仰仰头，看起来十分自信的样子），上一世，我有重要任务在身，“弑君屠</w:t>
      </w:r>
    </w:p>
    <w:p>
      <w:pPr>
        <w:spacing w:before="0" w:after="0" w:line="240" w:lineRule="auto"/>
        <w:ind w:left="0" w:firstLine="0"/>
      </w:pPr>
      <w:r>
        <w:rPr>
          <w:rFonts w:ascii="NSimSun" w:hAnsi="NSimSun" w:eastAsia="新宋体"/>
          <w:sz w:val="16"/>
        </w:rPr>
        <w:t>龙”，听过吗？这才用了我姐姐“谢雨山”的名字，若非如此，大明还会再乱上</w:t>
      </w:r>
    </w:p>
    <w:p>
      <w:pPr>
        <w:spacing w:before="0" w:after="0" w:line="60" w:lineRule="exact"/>
      </w:pPr>
    </w:p>
    <w:p>
      <w:pPr>
        <w:spacing w:before="0" w:after="0" w:line="240" w:lineRule="auto"/>
        <w:ind w:left="0" w:firstLine="0"/>
      </w:pPr>
      <w:r>
        <w:rPr>
          <w:rFonts w:ascii="NSimSun" w:hAnsi="NSimSun" w:eastAsia="新宋体"/>
          <w:sz w:val="16"/>
        </w:rPr>
        <w:t>几十年，到时候，你这幽冥河里站都站不下，还敢质疑我的名讳~</w:t>
      </w:r>
    </w:p>
    <w:p>
      <w:pPr>
        <w:spacing w:before="0" w:after="0" w:line="240" w:lineRule="auto"/>
        <w:ind w:left="0" w:firstLine="0"/>
      </w:pPr>
      <w:r>
        <w:rPr>
          <w:rFonts w:ascii="NSimSun" w:hAnsi="NSimSun" w:eastAsia="新宋体"/>
          <w:sz w:val="16"/>
        </w:rPr>
        <w:t>（边说边往前走，提起裙摆，美丽端庄~）</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幕后音：放肆，如今大明刚结束乱世，大把的冤死鬼投不了胎，你说你是柳送君，</w:t>
      </w:r>
    </w:p>
    <w:p>
      <w:pPr>
        <w:spacing w:before="0" w:after="0" w:line="240" w:lineRule="auto"/>
        <w:ind w:left="0" w:firstLine="0"/>
      </w:pPr>
      <w:r>
        <w:rPr>
          <w:rFonts w:ascii="NSimSun" w:hAnsi="NSimSun" w:eastAsia="新宋体"/>
          <w:sz w:val="16"/>
        </w:rPr>
        <w:t>谁给你证明？</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柳送君不说话，环顾四周，假装寻找，然后目光落在谢雨山身上，深深定格：姐</w:t>
      </w:r>
    </w:p>
    <w:p>
      <w:pPr>
        <w:spacing w:before="0" w:after="0" w:line="240" w:lineRule="auto"/>
        <w:ind w:left="0" w:firstLine="0"/>
      </w:pPr>
      <w:r>
        <w:rPr>
          <w:rFonts w:ascii="NSimSun" w:hAnsi="NSimSun" w:eastAsia="新宋体"/>
          <w:sz w:val="16"/>
        </w:rPr>
        <w:t>姐，你可以帮帮送君吗？</w:t>
      </w:r>
    </w:p>
    <w:p>
      <w:pPr>
        <w:spacing w:before="0" w:after="0" w:line="60" w:lineRule="exact"/>
      </w:pPr>
    </w:p>
    <w:p>
      <w:pPr>
        <w:spacing w:before="0" w:after="0" w:line="240" w:lineRule="auto"/>
        <w:ind w:left="0" w:firstLine="0"/>
      </w:pPr>
      <w:r>
        <w:rPr>
          <w:rFonts w:ascii="NSimSun" w:hAnsi="NSimSun" w:eastAsia="新宋体"/>
          <w:sz w:val="16"/>
        </w:rPr>
        <w:t>说完，柳送君开心上前：姐姐，你是不是觉得送君变了，不敢认我了？（有点点</w:t>
      </w:r>
    </w:p>
    <w:p>
      <w:pPr>
        <w:spacing w:before="0" w:after="0" w:line="240" w:lineRule="auto"/>
        <w:ind w:left="0" w:firstLine="0"/>
      </w:pPr>
      <w:r>
        <w:rPr>
          <w:rFonts w:ascii="NSimSun" w:hAnsi="NSimSun" w:eastAsia="新宋体"/>
          <w:sz w:val="16"/>
        </w:rPr>
        <w:t>小得意，小骄傲，不是楚楚可怜哦，微笑着说）送君高兴，是因为姐姐的理想实</w:t>
      </w:r>
    </w:p>
    <w:p>
      <w:pPr>
        <w:spacing w:before="0" w:after="0" w:line="60" w:lineRule="exact"/>
      </w:pPr>
    </w:p>
    <w:p>
      <w:pPr>
        <w:spacing w:before="0" w:after="0" w:line="240" w:lineRule="auto"/>
        <w:ind w:left="0" w:firstLine="0"/>
      </w:pPr>
      <w:r>
        <w:rPr>
          <w:rFonts w:ascii="NSimSun" w:hAnsi="NSimSun" w:eastAsia="新宋体"/>
          <w:sz w:val="16"/>
        </w:rPr>
        <w:t>现了，送君自信，是因为铲除奸佞送君也是功臣~</w:t>
      </w:r>
    </w:p>
    <w:p>
      <w:pPr>
        <w:spacing w:before="0" w:after="0" w:line="240" w:lineRule="auto"/>
        <w:ind w:left="0" w:firstLine="0"/>
      </w:pPr>
      <w:r>
        <w:rPr>
          <w:rFonts w:ascii="NSimSun" w:hAnsi="NSimSun" w:eastAsia="新宋体"/>
          <w:sz w:val="16"/>
        </w:rPr>
        <w:t>（停顿，挺胸抬头）姐姐你看，我穿着最干净的素衣，头发也没有绾（wan      三声）</w:t>
      </w:r>
    </w:p>
    <w:p>
      <w:pPr>
        <w:spacing w:before="0" w:after="0" w:line="240" w:lineRule="auto"/>
        <w:ind w:left="0" w:firstLine="0"/>
      </w:pPr>
      <w:r>
        <w:rPr>
          <w:rFonts w:ascii="NSimSun" w:hAnsi="NSimSun" w:eastAsia="新宋体"/>
          <w:sz w:val="16"/>
        </w:rPr>
        <w:t>成世俗要求我的样子，就像我每日睡在姐姐身边一样。</w:t>
      </w:r>
    </w:p>
    <w:p>
      <w:pPr>
        <w:spacing w:before="0" w:after="0" w:line="60" w:lineRule="exact"/>
      </w:pPr>
    </w:p>
    <w:p>
      <w:pPr>
        <w:spacing w:before="0" w:after="0" w:line="240" w:lineRule="auto"/>
        <w:ind w:left="0" w:firstLine="0"/>
      </w:pPr>
      <w:r>
        <w:rPr>
          <w:rFonts w:ascii="NSimSun" w:hAnsi="NSimSun" w:eastAsia="新宋体"/>
          <w:sz w:val="16"/>
        </w:rPr>
        <w:t>姐姐，这一次送君没有模仿任何人，送君懂得了做自己，姐姐，你也为我高兴</w:t>
      </w:r>
    </w:p>
    <w:p>
      <w:pPr>
        <w:spacing w:before="0" w:after="0" w:line="240" w:lineRule="auto"/>
        <w:ind w:left="0" w:firstLine="0"/>
      </w:pPr>
      <w:r>
        <w:rPr>
          <w:rFonts w:ascii="NSimSun" w:hAnsi="NSimSun" w:eastAsia="新宋体"/>
          <w:sz w:val="16"/>
        </w:rPr>
        <w:t>吧？（要等回答。）那姐姐，再一次，帮我告诉他们，我的名字，好不好？</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幕后音：那个，那个什么，你把名字写下来，我登记……</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柳送君转头，目光盯在朱懿安身上（用百转千回，又自信迷人的样子，有一种你</w:t>
      </w:r>
    </w:p>
    <w:p>
      <w:pPr>
        <w:spacing w:before="0" w:after="0" w:line="60" w:lineRule="exact"/>
      </w:pPr>
    </w:p>
    <w:p>
      <w:pPr>
        <w:spacing w:before="0" w:after="0" w:line="60" w:lineRule="exact"/>
      </w:pPr>
    </w:p>
    <w:p>
      <w:pPr>
        <w:spacing w:before="0" w:after="0" w:line="60" w:lineRule="exact"/>
      </w:pPr>
    </w:p>
    <w:p>
      <w:pPr>
        <w:spacing w:before="0" w:after="0" w:line="60" w:lineRule="exact"/>
      </w:pPr>
    </w:p>
    <w:p>
      <w:r>
        <w:br w:type="page"/>
      </w:r>
    </w:p>
    <w:p>
      <w:pPr>
        <w:spacing w:before="0" w:after="0" w:line="60" w:lineRule="exact"/>
      </w:pPr>
    </w:p>
    <w:p>
      <w:pPr>
        <w:spacing w:before="0" w:after="0" w:line="240" w:lineRule="auto"/>
        <w:ind w:left="0" w:firstLine="0"/>
      </w:pPr>
      <w:r>
        <w:rPr>
          <w:rFonts w:ascii="NSimSun" w:hAnsi="NSimSun" w:eastAsia="新宋体"/>
          <w:sz w:val="16"/>
        </w:rPr>
        <w:t>过得无比幸福后看到前男友的样子），先看三秒，对视是可以增加情绪的。</w:t>
      </w:r>
    </w:p>
    <w:p>
      <w:pPr>
        <w:spacing w:before="0" w:after="0" w:line="240" w:lineRule="auto"/>
        <w:ind w:left="0" w:firstLine="0"/>
      </w:pPr>
      <w:r>
        <w:rPr>
          <w:rFonts w:ascii="NSimSun" w:hAnsi="NSimSun" w:eastAsia="新宋体"/>
          <w:sz w:val="16"/>
        </w:rPr>
        <w:t>这位公子，既然你也已经不在人世，也要渡河，不如帮我个忙吧？在我生前，有</w:t>
      </w:r>
    </w:p>
    <w:p>
      <w:pPr>
        <w:spacing w:before="0" w:after="0" w:line="240" w:lineRule="auto"/>
        <w:ind w:left="0" w:firstLine="0"/>
      </w:pPr>
      <w:r>
        <w:rPr>
          <w:rFonts w:ascii="NSimSun" w:hAnsi="NSimSun" w:eastAsia="新宋体"/>
          <w:sz w:val="16"/>
        </w:rPr>
        <w:t>一人想送我墨宝，但我没要，如今，你可以为我再写一次吗？</w:t>
      </w:r>
    </w:p>
    <w:p>
      <w:pPr>
        <w:spacing w:before="0" w:after="0" w:line="60" w:lineRule="exact"/>
      </w:pPr>
    </w:p>
    <w:p>
      <w:pPr>
        <w:spacing w:before="0" w:after="0" w:line="240" w:lineRule="auto"/>
        <w:ind w:left="0" w:firstLine="0"/>
      </w:pPr>
      <w:r>
        <w:rPr>
          <w:rFonts w:ascii="NSimSun" w:hAnsi="NSimSun" w:eastAsia="新宋体"/>
          <w:sz w:val="16"/>
        </w:rPr>
        <w:t>拿出信笺，递给朱懿安：这一次，我不要情意绵绵的诗词，不要此情可待成追忆，</w:t>
      </w:r>
    </w:p>
    <w:p>
      <w:pPr>
        <w:spacing w:before="0" w:after="0" w:line="240" w:lineRule="auto"/>
        <w:ind w:left="0" w:firstLine="0"/>
      </w:pPr>
      <w:r>
        <w:rPr>
          <w:rFonts w:ascii="NSimSun" w:hAnsi="NSimSun" w:eastAsia="新宋体"/>
          <w:sz w:val="16"/>
        </w:rPr>
        <w:t>我要他坦荡从容的写下我的名字。</w:t>
      </w:r>
    </w:p>
    <w:p>
      <w:pPr>
        <w:spacing w:before="0" w:after="0" w:line="60" w:lineRule="exact"/>
      </w:pPr>
    </w:p>
    <w:p>
      <w:pPr>
        <w:spacing w:before="0" w:after="0" w:line="240" w:lineRule="auto"/>
        <w:ind w:left="0" w:firstLine="0"/>
      </w:pPr>
      <w:r>
        <w:rPr>
          <w:rFonts w:ascii="NSimSun" w:hAnsi="NSimSun" w:eastAsia="新宋体"/>
          <w:sz w:val="16"/>
        </w:rPr>
        <w:t>（顿一顿，泪中带笑）好吗，朱懿安？</w:t>
      </w:r>
    </w:p>
    <w:p>
      <w:pPr>
        <w:spacing w:before="0" w:after="0" w:line="240" w:lineRule="auto"/>
        <w:ind w:left="0" w:firstLine="0"/>
      </w:pPr>
      <w:r>
        <w:rPr>
          <w:rFonts w:ascii="NSimSun" w:hAnsi="NSimSun" w:eastAsia="新宋体"/>
          <w:sz w:val="16"/>
        </w:rPr>
        <w:t>PS：这里柳送君一开始是假装不认识/不想认出朱懿安，最后叫他名字的时候，</w:t>
      </w:r>
    </w:p>
    <w:p>
      <w:pPr>
        <w:spacing w:before="0" w:after="0" w:line="240" w:lineRule="auto"/>
        <w:ind w:left="0" w:firstLine="0"/>
      </w:pPr>
      <w:r>
        <w:rPr>
          <w:rFonts w:ascii="NSimSun" w:hAnsi="NSimSun" w:eastAsia="新宋体"/>
          <w:sz w:val="16"/>
        </w:rPr>
        <w:t>眼神从之前的从容变成了一点点的留恋和不舍，是有爱的眼神，拉扯一点的眼神。</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等朱懿安写完交给柳送君，看一看，满意地收起。</w:t>
      </w:r>
    </w:p>
    <w:p>
      <w:pPr>
        <w:spacing w:before="0" w:after="0" w:line="60" w:lineRule="exact"/>
      </w:pPr>
    </w:p>
    <w:p>
      <w:pPr>
        <w:spacing w:before="0" w:after="0" w:line="240" w:lineRule="auto"/>
        <w:ind w:left="0" w:firstLine="0"/>
      </w:pPr>
      <w:r>
        <w:rPr>
          <w:rFonts w:ascii="NSimSun" w:hAnsi="NSimSun" w:eastAsia="新宋体"/>
          <w:sz w:val="16"/>
        </w:rPr>
        <w:t>（回扣破冰幕送礼物环节）柳送君看向怀宁：皇后殿下，送君今日没有穿那件你</w:t>
      </w:r>
    </w:p>
    <w:p>
      <w:pPr>
        <w:spacing w:before="0" w:after="0" w:line="240" w:lineRule="auto"/>
        <w:ind w:left="0" w:firstLine="0"/>
      </w:pPr>
      <w:r>
        <w:rPr>
          <w:rFonts w:ascii="NSimSun" w:hAnsi="NSimSun" w:eastAsia="新宋体"/>
          <w:sz w:val="16"/>
        </w:rPr>
        <w:t>送我的衣裙，但是你看，我穿这个是不是也挺好看的？（笑容满面，发自内心。）</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（提前将之前沈乔送的脚环铃铛，戴在手上）看向沈乔，把她带上舞台：阿乔，</w:t>
      </w:r>
    </w:p>
    <w:p>
      <w:pPr>
        <w:spacing w:before="0" w:after="0" w:line="240" w:lineRule="auto"/>
        <w:ind w:left="0" w:firstLine="0"/>
      </w:pPr>
      <w:r>
        <w:rPr>
          <w:rFonts w:ascii="NSimSun" w:hAnsi="NSimSun" w:eastAsia="新宋体"/>
          <w:sz w:val="16"/>
        </w:rPr>
        <w:t>你跟我来。</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切BGM《如是我闻》拉到         1:00</w:t>
      </w:r>
    </w:p>
    <w:p>
      <w:pPr>
        <w:spacing w:before="0" w:after="0" w:line="60" w:lineRule="exact"/>
      </w:pPr>
    </w:p>
    <w:p>
      <w:pPr>
        <w:spacing w:before="0" w:after="0" w:line="240" w:lineRule="auto"/>
        <w:ind w:left="0" w:firstLine="0"/>
      </w:pPr>
      <w:r>
        <w:rPr>
          <w:rFonts w:ascii="NSimSun" w:hAnsi="NSimSun" w:eastAsia="新宋体"/>
          <w:sz w:val="16"/>
        </w:rPr>
        <w:t>此时，柳送君和沈乔都是背对舞台，面向玩家。</w:t>
      </w:r>
    </w:p>
    <w:p>
      <w:pPr>
        <w:spacing w:before="0" w:after="0" w:line="60" w:lineRule="exact"/>
      </w:pPr>
    </w:p>
    <w:p>
      <w:pPr>
        <w:spacing w:before="0" w:after="0" w:line="240" w:lineRule="auto"/>
        <w:ind w:left="0" w:firstLine="0"/>
      </w:pPr>
      <w:r>
        <w:rPr>
          <w:rFonts w:ascii="NSimSun" w:hAnsi="NSimSun" w:eastAsia="新宋体"/>
          <w:sz w:val="16"/>
        </w:rPr>
        <w:t>柳送君展示手上铃铛：姐姐，你看。昔日你送我的铃铛，我思来想去，还是没好</w:t>
      </w:r>
    </w:p>
    <w:p>
      <w:pPr>
        <w:spacing w:before="0" w:after="0" w:line="240" w:lineRule="auto"/>
        <w:ind w:left="0" w:firstLine="0"/>
      </w:pPr>
      <w:r>
        <w:rPr>
          <w:rFonts w:ascii="NSimSun" w:hAnsi="NSimSun" w:eastAsia="新宋体"/>
          <w:sz w:val="16"/>
        </w:rPr>
        <w:t>意思挂在脚上，所以我将它改成了手链，每当我想起故人，想起那些我爱的和我</w:t>
      </w:r>
    </w:p>
    <w:p>
      <w:pPr>
        <w:spacing w:before="0" w:after="0" w:line="240" w:lineRule="auto"/>
        <w:ind w:left="0" w:firstLine="0"/>
      </w:pPr>
      <w:r>
        <w:rPr>
          <w:rFonts w:ascii="NSimSun" w:hAnsi="NSimSun" w:eastAsia="新宋体"/>
          <w:sz w:val="16"/>
        </w:rPr>
        <w:t>思念的人，我就摇摇手链，铃铛一响，就好像能听到他们在同我说话，姐姐，你</w:t>
      </w:r>
    </w:p>
    <w:p>
      <w:pPr>
        <w:spacing w:before="0" w:after="0" w:line="60" w:lineRule="exact"/>
      </w:pPr>
    </w:p>
    <w:p>
      <w:pPr>
        <w:spacing w:before="0" w:after="0" w:line="240" w:lineRule="auto"/>
        <w:ind w:left="0" w:firstLine="0"/>
      </w:pPr>
      <w:r>
        <w:rPr>
          <w:rFonts w:ascii="NSimSun" w:hAnsi="NSimSun" w:eastAsia="新宋体"/>
          <w:sz w:val="16"/>
        </w:rPr>
        <w:t>看，好不好看？（给沈乔看看，重要）</w:t>
      </w:r>
    </w:p>
    <w:p>
      <w:pPr>
        <w:spacing w:before="0" w:after="0" w:line="240" w:lineRule="auto"/>
        <w:ind w:left="0" w:firstLine="0"/>
      </w:pPr>
      <w:r>
        <w:rPr>
          <w:rFonts w:ascii="NSimSun" w:hAnsi="NSimSun" w:eastAsia="新宋体"/>
          <w:sz w:val="16"/>
        </w:rPr>
        <w:t>等沈乔回答，好看。</w:t>
      </w:r>
    </w:p>
    <w:p>
      <w:pPr>
        <w:spacing w:before="0" w:after="0" w:line="60" w:lineRule="exact"/>
      </w:pPr>
    </w:p>
    <w:p>
      <w:pPr>
        <w:spacing w:before="0" w:after="0" w:line="240" w:lineRule="auto"/>
        <w:ind w:left="0" w:firstLine="0"/>
      </w:pPr>
      <w:r>
        <w:rPr>
          <w:rFonts w:ascii="NSimSun" w:hAnsi="NSimSun" w:eastAsia="新宋体"/>
          <w:sz w:val="16"/>
        </w:rPr>
        <w:t>柳送君：姐姐有没有想念的人呢，要不要，也摇摇看？（等沈乔同意）</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柳送君抓在手中，轻轻摇三下，示例，然后将手链递给沈乔，让她摇</w:t>
      </w:r>
    </w:p>
    <w:p>
      <w:pPr>
        <w:spacing w:before="0" w:after="0" w:line="240" w:lineRule="auto"/>
        <w:ind w:left="0" w:firstLine="0"/>
      </w:pPr>
      <w:r>
        <w:rPr>
          <w:rFonts w:ascii="NSimSun" w:hAnsi="NSimSun" w:eastAsia="新宋体"/>
          <w:sz w:val="16"/>
        </w:rPr>
        <w:t>朱懿辰要在后台候场，手里抓些【黄色花瓣（沙枣花瓣）】，要第三下</w:t>
      </w:r>
    </w:p>
    <w:p>
      <w:pPr>
        <w:spacing w:before="0" w:after="0" w:line="60" w:lineRule="exact"/>
      </w:pPr>
    </w:p>
    <w:p>
      <w:pPr>
        <w:spacing w:before="0" w:after="0" w:line="240" w:lineRule="auto"/>
        <w:ind w:left="0" w:firstLine="0"/>
      </w:pPr>
      <w:r>
        <w:rPr>
          <w:rFonts w:ascii="NSimSun" w:hAnsi="NSimSun" w:eastAsia="新宋体"/>
          <w:sz w:val="16"/>
        </w:rPr>
        <w:t>铃铛声响起，朱懿辰再闪亮登场。</w:t>
      </w:r>
    </w:p>
    <w:p>
      <w:pPr>
        <w:spacing w:before="0" w:after="0" w:line="60" w:lineRule="exact"/>
      </w:pPr>
    </w:p>
    <w:p>
      <w:pPr>
        <w:spacing w:before="0" w:after="0" w:line="60" w:lineRule="exact"/>
      </w:pPr>
    </w:p>
    <w:p>
      <w:pPr>
        <w:spacing w:before="0" w:after="0" w:line="60" w:lineRule="exact"/>
      </w:pPr>
    </w:p>
    <w:p>
      <w:pPr>
        <w:spacing w:before="0" w:after="0" w:line="60" w:lineRule="exact"/>
      </w:pPr>
    </w:p>
    <w:p>
      <w:r>
        <w:br w:type="page"/>
      </w:r>
    </w:p>
    <w:p>
      <w:pPr>
        <w:spacing w:before="0" w:after="0" w:line="60" w:lineRule="exact"/>
      </w:pPr>
    </w:p>
    <w:p>
      <w:pPr>
        <w:spacing w:before="0" w:after="0" w:line="240" w:lineRule="auto"/>
        <w:ind w:left="0" w:firstLine="0"/>
      </w:pPr>
      <w:r>
        <w:rPr>
          <w:rFonts w:ascii="NSimSun" w:hAnsi="NSimSun" w:eastAsia="新宋体"/>
          <w:sz w:val="16"/>
        </w:rPr>
        <w:t>沈乔摇完第一下，没动静，柳送君：诶，怎么什么都没有……没关系没关系，再</w:t>
      </w:r>
    </w:p>
    <w:p>
      <w:pPr>
        <w:spacing w:before="0" w:after="0" w:line="240" w:lineRule="auto"/>
        <w:ind w:left="0" w:firstLine="0"/>
      </w:pPr>
      <w:r>
        <w:rPr>
          <w:rFonts w:ascii="NSimSun" w:hAnsi="NSimSun" w:eastAsia="新宋体"/>
          <w:sz w:val="16"/>
        </w:rPr>
        <w:t>试一试。</w:t>
      </w:r>
    </w:p>
    <w:p>
      <w:pPr>
        <w:spacing w:before="0" w:after="0" w:line="240" w:lineRule="auto"/>
        <w:ind w:left="0" w:firstLine="0"/>
      </w:pPr>
      <w:r>
        <w:rPr>
          <w:rFonts w:ascii="NSimSun" w:hAnsi="NSimSun" w:eastAsia="新宋体"/>
          <w:sz w:val="16"/>
        </w:rPr>
        <w:t>沈乔摇完第二下，没动静，柳送君：怎么还是什么都没有，姐姐，是不是你心不</w:t>
      </w:r>
    </w:p>
    <w:p>
      <w:pPr>
        <w:spacing w:before="0" w:after="0" w:line="60" w:lineRule="exact"/>
      </w:pPr>
    </w:p>
    <w:p>
      <w:pPr>
        <w:spacing w:before="0" w:after="0" w:line="240" w:lineRule="auto"/>
        <w:ind w:left="0" w:firstLine="0"/>
      </w:pPr>
      <w:r>
        <w:rPr>
          <w:rFonts w:ascii="NSimSun" w:hAnsi="NSimSun" w:eastAsia="新宋体"/>
          <w:sz w:val="16"/>
        </w:rPr>
        <w:t>够诚呀，你听送君的（把沈乔的身子转过去，面对舞台）要睁大眼睛，深呼吸，</w:t>
      </w:r>
    </w:p>
    <w:p>
      <w:pPr>
        <w:spacing w:before="0" w:after="0" w:line="240" w:lineRule="auto"/>
        <w:ind w:left="0" w:firstLine="0"/>
      </w:pPr>
      <w:r>
        <w:rPr>
          <w:rFonts w:ascii="NSimSun" w:hAnsi="NSimSun" w:eastAsia="新宋体"/>
          <w:sz w:val="16"/>
        </w:rPr>
        <w:t>摈弃杂念，全神贯注的，明白了吗？</w:t>
      </w:r>
    </w:p>
    <w:p>
      <w:pPr>
        <w:spacing w:before="0" w:after="0" w:line="60" w:lineRule="exact"/>
      </w:pPr>
    </w:p>
    <w:p>
      <w:pPr>
        <w:spacing w:before="0" w:after="0" w:line="240" w:lineRule="auto"/>
        <w:ind w:left="0" w:firstLine="0"/>
      </w:pPr>
      <w:r>
        <w:rPr>
          <w:rFonts w:ascii="NSimSun" w:hAnsi="NSimSun" w:eastAsia="新宋体"/>
          <w:sz w:val="16"/>
        </w:rPr>
        <w:t>第三次摇铃铛，朱懿辰要卡点   03：11   出来，这里需要朱懿辰和柳送君多</w:t>
      </w:r>
    </w:p>
    <w:p>
      <w:pPr>
        <w:spacing w:before="0" w:after="0" w:line="60" w:lineRule="exact"/>
      </w:pPr>
    </w:p>
    <w:p>
      <w:pPr>
        <w:spacing w:before="0" w:after="0" w:line="240" w:lineRule="auto"/>
        <w:ind w:left="0" w:firstLine="0"/>
      </w:pPr>
      <w:r>
        <w:rPr>
          <w:rFonts w:ascii="NSimSun" w:hAnsi="NSimSun" w:eastAsia="新宋体"/>
          <w:sz w:val="16"/>
        </w:rPr>
        <w:t>多配合一下，浪漫到爆。</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朱懿辰卡点出来的时候，朝天撒花瓣，转着君子步，走到沈乔面前，</w:t>
      </w:r>
    </w:p>
    <w:p>
      <w:pPr>
        <w:spacing w:before="0" w:after="0" w:line="60" w:lineRule="exact"/>
      </w:pPr>
    </w:p>
    <w:p>
      <w:pPr>
        <w:spacing w:before="0" w:after="0" w:line="240" w:lineRule="auto"/>
        <w:ind w:left="0" w:firstLine="0"/>
      </w:pPr>
      <w:r>
        <w:rPr>
          <w:rFonts w:ascii="NSimSun" w:hAnsi="NSimSun" w:eastAsia="新宋体"/>
          <w:sz w:val="16"/>
        </w:rPr>
        <w:t>带她转两圈，类似于华尔兹的样子，但是是古风版的。</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这时候，柳送君把舞台让给二人。</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朱懿辰眼神百转千回，神情，温柔地开口：阿乔，第一声铃铛，我把它当做第一</w:t>
      </w:r>
    </w:p>
    <w:p>
      <w:pPr>
        <w:spacing w:before="0" w:after="0" w:line="60" w:lineRule="exact"/>
      </w:pPr>
    </w:p>
    <w:p>
      <w:pPr>
        <w:spacing w:before="0" w:after="0" w:line="240" w:lineRule="auto"/>
        <w:ind w:left="0" w:firstLine="0"/>
      </w:pPr>
      <w:r>
        <w:rPr>
          <w:rFonts w:ascii="NSimSun" w:hAnsi="NSimSun" w:eastAsia="新宋体"/>
          <w:sz w:val="16"/>
        </w:rPr>
        <w:t>世。第二声铃铛，是第二世，第三声铃铛响，可以算第三世吗，我怕我早早回来，</w:t>
      </w:r>
    </w:p>
    <w:p>
      <w:pPr>
        <w:spacing w:before="0" w:after="0" w:line="240" w:lineRule="auto"/>
        <w:ind w:left="0" w:firstLine="0"/>
      </w:pPr>
      <w:r>
        <w:rPr>
          <w:rFonts w:ascii="NSimSun" w:hAnsi="NSimSun" w:eastAsia="新宋体"/>
          <w:sz w:val="16"/>
        </w:rPr>
        <w:t>你仍旧无法爱上我，我仍旧无法走进你的心。若再相逢，仍旧做不了你心爱之人，</w:t>
      </w:r>
    </w:p>
    <w:p>
      <w:pPr>
        <w:spacing w:before="0" w:after="0" w:line="240" w:lineRule="auto"/>
        <w:ind w:left="0" w:firstLine="0"/>
      </w:pPr>
      <w:r>
        <w:rPr>
          <w:rFonts w:ascii="NSimSun" w:hAnsi="NSimSun" w:eastAsia="新宋体"/>
          <w:sz w:val="16"/>
        </w:rPr>
        <w:t>我可是不甘心的。</w:t>
      </w:r>
    </w:p>
    <w:p>
      <w:pPr>
        <w:spacing w:before="0" w:after="0" w:line="60" w:lineRule="exact"/>
      </w:pPr>
    </w:p>
    <w:p>
      <w:pPr>
        <w:spacing w:before="0" w:after="0" w:line="240" w:lineRule="auto"/>
        <w:ind w:left="0" w:firstLine="0"/>
      </w:pPr>
      <w:r>
        <w:rPr>
          <w:rFonts w:ascii="NSimSun" w:hAnsi="NSimSun" w:eastAsia="新宋体"/>
          <w:sz w:val="16"/>
        </w:rPr>
        <w:t>但我又怕，第三声铃铛我若再不出现，你就不会再找我了，（宠溺地笑）那样，</w:t>
      </w:r>
    </w:p>
    <w:p>
      <w:pPr>
        <w:spacing w:before="0" w:after="0" w:line="240" w:lineRule="auto"/>
        <w:ind w:left="0" w:firstLine="0"/>
      </w:pPr>
      <w:r>
        <w:rPr>
          <w:rFonts w:ascii="NSimSun" w:hAnsi="NSimSun" w:eastAsia="新宋体"/>
          <w:sz w:val="16"/>
        </w:rPr>
        <w:t>我更不甘心了。</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（摊开沈乔的手掌，将手上藏的沙枣香囊/沙枣花瓣/沙枣花放到她手心）阿乔，</w:t>
      </w:r>
    </w:p>
    <w:p>
      <w:pPr>
        <w:spacing w:before="0" w:after="0" w:line="240" w:lineRule="auto"/>
        <w:ind w:left="0" w:firstLine="0"/>
      </w:pPr>
      <w:r>
        <w:rPr>
          <w:rFonts w:ascii="NSimSun" w:hAnsi="NSimSun" w:eastAsia="新宋体"/>
          <w:sz w:val="16"/>
        </w:rPr>
        <w:t>好久未见，你还好吗？</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牵着她的手，上前几步，陪我跟大家打个招呼好吗？</w:t>
      </w:r>
    </w:p>
    <w:p>
      <w:pPr>
        <w:spacing w:before="0" w:after="0" w:line="60" w:lineRule="exact"/>
      </w:pPr>
    </w:p>
    <w:p>
      <w:pPr>
        <w:spacing w:before="0" w:after="0" w:line="240" w:lineRule="auto"/>
        <w:ind w:left="0" w:firstLine="0"/>
      </w:pPr>
      <w:r>
        <w:rPr>
          <w:rFonts w:ascii="NSimSun" w:hAnsi="NSimSun" w:eastAsia="新宋体"/>
          <w:sz w:val="16"/>
        </w:rPr>
        <w:t>看向朱懿安：朱懿安，这辈子都没唤过你一声哥。（顿一顿，下面这句“哥”，大</w:t>
      </w:r>
    </w:p>
    <w:p>
      <w:pPr>
        <w:spacing w:before="0" w:after="0" w:line="60" w:lineRule="exact"/>
      </w:pPr>
    </w:p>
    <w:p>
      <w:pPr>
        <w:spacing w:before="0" w:after="0" w:line="240" w:lineRule="auto"/>
        <w:ind w:left="0" w:firstLine="0"/>
      </w:pPr>
      <w:r>
        <w:rPr>
          <w:rFonts w:ascii="NSimSun" w:hAnsi="NSimSun" w:eastAsia="新宋体"/>
          <w:sz w:val="16"/>
        </w:rPr>
        <w:t>点声）哥，大明是否真如我们所愿，变得更好了？</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看向谢雨山：谢姐姐，首辅大人，大明朝局是否清明，边疆是否止战，黎民百</w:t>
      </w:r>
    </w:p>
    <w:p>
      <w:pPr>
        <w:spacing w:before="0" w:after="0" w:line="60" w:lineRule="exact"/>
      </w:pPr>
    </w:p>
    <w:p>
      <w:pPr>
        <w:spacing w:before="0" w:after="0" w:line="60" w:lineRule="exact"/>
      </w:pPr>
    </w:p>
    <w:p>
      <w:pPr>
        <w:spacing w:before="0" w:after="0" w:line="60" w:lineRule="exact"/>
      </w:pPr>
    </w:p>
    <w:p>
      <w:r>
        <w:br w:type="page"/>
      </w:r>
    </w:p>
    <w:p>
      <w:pPr>
        <w:spacing w:before="0" w:after="0" w:line="60" w:lineRule="exact"/>
      </w:pPr>
    </w:p>
    <w:p>
      <w:pPr>
        <w:spacing w:before="0" w:after="0" w:line="240" w:lineRule="auto"/>
        <w:ind w:left="0" w:firstLine="0"/>
      </w:pPr>
      <w:r>
        <w:rPr>
          <w:rFonts w:ascii="NSimSun" w:hAnsi="NSimSun" w:eastAsia="新宋体"/>
          <w:sz w:val="16"/>
        </w:rPr>
        <w:t>姓是否平安？</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看向怀宁：皇后娘娘，您一定会竭尽全力，从此庇护天下女子的，对吗？</w:t>
      </w:r>
    </w:p>
    <w:p>
      <w:pPr>
        <w:spacing w:before="0" w:after="0" w:line="60" w:lineRule="exact"/>
      </w:pPr>
    </w:p>
    <w:p>
      <w:pPr>
        <w:spacing w:before="0" w:after="0" w:line="240" w:lineRule="auto"/>
        <w:ind w:left="0" w:firstLine="0"/>
      </w:pPr>
      <w:r>
        <w:rPr>
          <w:rFonts w:ascii="NSimSun" w:hAnsi="NSimSun" w:eastAsia="新宋体"/>
          <w:sz w:val="16"/>
        </w:rPr>
        <w:t>看向朱懿珩：陛下，大明是否，重拾先祖荣光，是否盛世依旧？</w:t>
      </w:r>
    </w:p>
    <w:p>
      <w:pPr>
        <w:spacing w:before="0" w:after="0" w:line="240" w:lineRule="auto"/>
        <w:ind w:left="0" w:firstLine="0"/>
      </w:pPr>
      <w:r>
        <w:rPr>
          <w:rFonts w:ascii="NSimSun" w:hAnsi="NSimSun" w:eastAsia="新宋体"/>
          <w:sz w:val="16"/>
        </w:rPr>
        <w:t>看向苏月白：老师，虽然你和要同我们一起渡河，但是你听，他们都没让你失</w:t>
      </w:r>
    </w:p>
    <w:p>
      <w:pPr>
        <w:spacing w:before="0" w:after="0" w:line="60" w:lineRule="exact"/>
      </w:pPr>
    </w:p>
    <w:p>
      <w:pPr>
        <w:spacing w:before="0" w:after="0" w:line="240" w:lineRule="auto"/>
        <w:ind w:left="0" w:firstLine="0"/>
      </w:pPr>
      <w:r>
        <w:rPr>
          <w:rFonts w:ascii="NSimSun" w:hAnsi="NSimSun" w:eastAsia="新宋体"/>
          <w:sz w:val="16"/>
        </w:rPr>
        <w:t>望，对不对？</w:t>
      </w:r>
    </w:p>
    <w:p>
      <w:pPr>
        <w:spacing w:before="0" w:after="0" w:line="240" w:lineRule="auto"/>
        <w:ind w:left="0" w:firstLine="0"/>
      </w:pPr>
      <w:r>
        <w:rPr>
          <w:rFonts w:ascii="NSimSun" w:hAnsi="NSimSun" w:eastAsia="新宋体"/>
          <w:sz w:val="16"/>
        </w:rPr>
        <w:t>（苏月白也是逝者，要点出渡河的信息，朱懿安前文已经点出，此处不再赘余。）</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看向沈乔：阿乔，你看，我早说过，你的理想一定会实现，不管有没有我在，也</w:t>
      </w:r>
    </w:p>
    <w:p>
      <w:pPr>
        <w:spacing w:before="0" w:after="0" w:line="240" w:lineRule="auto"/>
        <w:ind w:left="0" w:firstLine="0"/>
      </w:pPr>
      <w:r>
        <w:rPr>
          <w:rFonts w:ascii="NSimSun" w:hAnsi="NSimSun" w:eastAsia="新宋体"/>
          <w:sz w:val="16"/>
        </w:rPr>
        <w:t>一定会实现的。</w:t>
      </w:r>
    </w:p>
    <w:p>
      <w:pPr>
        <w:spacing w:before="0" w:after="0" w:line="60" w:lineRule="exact"/>
      </w:pPr>
    </w:p>
    <w:p>
      <w:pPr>
        <w:spacing w:before="0" w:after="0" w:line="240" w:lineRule="auto"/>
        <w:ind w:left="0" w:firstLine="0"/>
      </w:pPr>
      <w:r>
        <w:rPr>
          <w:rFonts w:ascii="NSimSun" w:hAnsi="NSimSun" w:eastAsia="新宋体"/>
          <w:sz w:val="16"/>
        </w:rPr>
        <w:t>认真深情地看着沈乔：阿乔，时间到了，我要走了，回去吧，好不好？我下次再</w:t>
      </w:r>
    </w:p>
    <w:p>
      <w:pPr>
        <w:spacing w:before="0" w:after="0" w:line="240" w:lineRule="auto"/>
        <w:ind w:left="0" w:firstLine="0"/>
      </w:pPr>
      <w:r>
        <w:rPr>
          <w:rFonts w:ascii="NSimSun" w:hAnsi="NSimSun" w:eastAsia="新宋体"/>
          <w:sz w:val="16"/>
        </w:rPr>
        <w:t>来梦中看你。</w:t>
      </w:r>
    </w:p>
    <w:p>
      <w:pPr>
        <w:spacing w:before="0" w:after="0" w:line="240" w:lineRule="auto"/>
        <w:ind w:left="0" w:firstLine="0"/>
      </w:pPr>
      <w:r>
        <w:rPr>
          <w:rFonts w:ascii="NSimSun" w:hAnsi="NSimSun" w:eastAsia="新宋体"/>
          <w:sz w:val="16"/>
        </w:rPr>
        <w:t>看向谢雨山：谢姐姐，你能帮我接阿乔回家吗？</w:t>
      </w:r>
    </w:p>
    <w:p>
      <w:pPr>
        <w:spacing w:before="0" w:after="0" w:line="60" w:lineRule="exact"/>
      </w:pPr>
    </w:p>
    <w:p>
      <w:pPr>
        <w:spacing w:before="0" w:after="0" w:line="240" w:lineRule="auto"/>
        <w:ind w:left="0" w:firstLine="0"/>
      </w:pPr>
      <w:r>
        <w:rPr>
          <w:rFonts w:ascii="NSimSun" w:hAnsi="NSimSun" w:eastAsia="新宋体"/>
          <w:sz w:val="16"/>
        </w:rPr>
        <w:t>（如果沈乔要拉扯，就让简单现挂拉扯一下。）</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等沈乔回座，柳送君去台下把朱懿安和苏月白带上台，是逝者要一同离去的意</w:t>
      </w:r>
    </w:p>
    <w:p>
      <w:pPr>
        <w:spacing w:before="0" w:after="0" w:line="240" w:lineRule="auto"/>
        <w:ind w:left="0" w:firstLine="0"/>
      </w:pPr>
      <w:r>
        <w:rPr>
          <w:rFonts w:ascii="NSimSun" w:hAnsi="NSimSun" w:eastAsia="新宋体"/>
          <w:sz w:val="16"/>
        </w:rPr>
        <w:t>思。</w:t>
      </w:r>
    </w:p>
    <w:p>
      <w:pPr>
        <w:spacing w:before="0" w:after="0" w:line="240" w:lineRule="auto"/>
        <w:ind w:left="0" w:firstLine="0"/>
      </w:pPr>
      <w:r>
        <w:rPr>
          <w:rFonts w:ascii="NSimSun" w:hAnsi="NSimSun" w:eastAsia="新宋体"/>
          <w:sz w:val="16"/>
        </w:rPr>
        <w:t>此时，朱懿辰要偷偷再去幕后抓一把沙枣花瓣。</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柳送君走到台下：殿下，苏大人，我们该走了。伸出手，带二位玩家上台。</w:t>
      </w:r>
    </w:p>
    <w:p>
      <w:pPr>
        <w:spacing w:before="0" w:after="0" w:line="60" w:lineRule="exact"/>
      </w:pPr>
    </w:p>
    <w:p>
      <w:pPr>
        <w:spacing w:before="0" w:after="0" w:line="240" w:lineRule="auto"/>
        <w:ind w:left="0" w:firstLine="0"/>
      </w:pPr>
      <w:r>
        <w:rPr>
          <w:rFonts w:ascii="NSimSun" w:hAnsi="NSimSun" w:eastAsia="新宋体"/>
          <w:sz w:val="16"/>
        </w:rPr>
        <w:t>台上，四人牵手，准备谢幕，站位顺序：朱懿辰——苏月白——朱懿安——柳送</w:t>
      </w:r>
    </w:p>
    <w:p>
      <w:pPr>
        <w:spacing w:before="0" w:after="0" w:line="240" w:lineRule="auto"/>
        <w:ind w:left="0" w:firstLine="0"/>
      </w:pPr>
      <w:r>
        <w:rPr>
          <w:rFonts w:ascii="NSimSun" w:hAnsi="NSimSun" w:eastAsia="新宋体"/>
          <w:sz w:val="16"/>
        </w:rPr>
        <w:t>君。</w:t>
      </w:r>
    </w:p>
    <w:p>
      <w:pPr>
        <w:spacing w:before="0" w:after="0" w:line="240" w:lineRule="auto"/>
        <w:ind w:left="0" w:firstLine="0"/>
      </w:pPr>
      <w:r>
        <w:rPr>
          <w:rFonts w:ascii="NSimSun" w:hAnsi="NSimSun" w:eastAsia="新宋体"/>
          <w:sz w:val="16"/>
        </w:rPr>
        <w:t>朱懿辰和柳送君都把另一只手背在身上，朱懿辰背手抓着花瓣。</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柳送君对台下的人小喊：谢谢你们——让江山清明，让百姓安康，让女子挣脱牢</w:t>
      </w:r>
    </w:p>
    <w:p>
      <w:pPr>
        <w:spacing w:before="0" w:after="0" w:line="60" w:lineRule="exact"/>
      </w:pPr>
    </w:p>
    <w:p>
      <w:pPr>
        <w:spacing w:before="0" w:after="0" w:line="240" w:lineRule="auto"/>
        <w:ind w:left="0" w:firstLine="0"/>
      </w:pPr>
      <w:r>
        <w:rPr>
          <w:rFonts w:ascii="NSimSun" w:hAnsi="NSimSun" w:eastAsia="新宋体"/>
          <w:sz w:val="16"/>
        </w:rPr>
        <w:t>笼！</w:t>
      </w:r>
    </w:p>
    <w:p>
      <w:pPr>
        <w:spacing w:before="0" w:after="0" w:line="240" w:lineRule="auto"/>
        <w:ind w:left="0" w:firstLine="0"/>
      </w:pPr>
      <w:r>
        <w:rPr>
          <w:rFonts w:ascii="NSimSun" w:hAnsi="NSimSun" w:eastAsia="新宋体"/>
          <w:sz w:val="16"/>
        </w:rPr>
        <w:t>朱懿辰对台下的人小喊：有你们在，我们很放心，你们活着的人大获全胜，我们</w:t>
      </w:r>
    </w:p>
    <w:p>
      <w:pPr>
        <w:spacing w:before="0" w:after="0" w:line="240" w:lineRule="auto"/>
        <w:ind w:left="0" w:firstLine="0"/>
      </w:pPr>
      <w:r>
        <w:rPr>
          <w:rFonts w:ascii="NSimSun" w:hAnsi="NSimSun" w:eastAsia="新宋体"/>
          <w:sz w:val="16"/>
        </w:rPr>
        <w:t>离开的人亦是荣耀满身！</w:t>
      </w:r>
    </w:p>
    <w:p>
      <w:pPr>
        <w:spacing w:before="0" w:after="0" w:line="60" w:lineRule="exact"/>
      </w:pPr>
    </w:p>
    <w:p>
      <w:pPr>
        <w:spacing w:before="0" w:after="0" w:line="240" w:lineRule="auto"/>
        <w:ind w:left="0" w:firstLine="0"/>
      </w:pPr>
      <w:r>
        <w:rPr>
          <w:rFonts w:ascii="NSimSun" w:hAnsi="NSimSun" w:eastAsia="新宋体"/>
          <w:sz w:val="16"/>
        </w:rPr>
        <w:t>柳送君：谢谢你们，冒这人间一场大雪，为我们所有人，争回了身后名。</w:t>
      </w:r>
    </w:p>
    <w:p>
      <w:pPr>
        <w:spacing w:before="0" w:after="0" w:line="60" w:lineRule="exact"/>
      </w:pPr>
    </w:p>
    <w:p>
      <w:pPr>
        <w:spacing w:before="0" w:after="0" w:line="60" w:lineRule="exact"/>
      </w:pPr>
    </w:p>
    <w:p>
      <w:pPr>
        <w:spacing w:before="0" w:after="0" w:line="60" w:lineRule="exact"/>
      </w:pPr>
    </w:p>
    <w:p>
      <w:pPr>
        <w:spacing w:before="0" w:after="0" w:line="60" w:lineRule="exact"/>
      </w:pPr>
    </w:p>
    <w:p>
      <w:r>
        <w:br w:type="page"/>
      </w:r>
    </w:p>
    <w:p>
      <w:pPr>
        <w:spacing w:before="0" w:after="0" w:line="60" w:lineRule="exact"/>
      </w:pPr>
    </w:p>
    <w:p>
      <w:pPr>
        <w:spacing w:before="0" w:after="0" w:line="240" w:lineRule="auto"/>
        <w:ind w:left="0" w:firstLine="0"/>
      </w:pPr>
      <w:r>
        <w:rPr>
          <w:rFonts w:ascii="NSimSun" w:hAnsi="NSimSun" w:eastAsia="新宋体"/>
          <w:sz w:val="16"/>
        </w:rPr>
        <w:t>这里朱懿辰沉默，一直看着沈乔，等一会儿再开口，喊：</w:t>
      </w:r>
    </w:p>
    <w:p>
      <w:pPr>
        <w:spacing w:before="0" w:after="0" w:line="240" w:lineRule="auto"/>
        <w:ind w:left="0" w:firstLine="0"/>
      </w:pPr>
      <w:r>
        <w:rPr>
          <w:rFonts w:ascii="NSimSun" w:hAnsi="NSimSun" w:eastAsia="新宋体"/>
          <w:sz w:val="16"/>
        </w:rPr>
        <w:t>阿乔，你送我的沙枣花我都收到了，但是我要走了，这一次，还是让它们，陪</w:t>
      </w:r>
    </w:p>
    <w:p>
      <w:pPr>
        <w:spacing w:before="0" w:after="0" w:line="240" w:lineRule="auto"/>
        <w:ind w:left="0" w:firstLine="0"/>
      </w:pPr>
      <w:r>
        <w:rPr>
          <w:rFonts w:ascii="NSimSun" w:hAnsi="NSimSun" w:eastAsia="新宋体"/>
          <w:sz w:val="16"/>
        </w:rPr>
        <w:t>你回家吧。</w:t>
      </w: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朱懿辰向沈乔的位置，高撒花瓣。</w:t>
      </w:r>
    </w:p>
    <w:p>
      <w:pPr>
        <w:spacing w:before="0" w:after="0" w:line="60" w:lineRule="exact"/>
      </w:pPr>
    </w:p>
    <w:p>
      <w:pPr>
        <w:spacing w:before="0" w:after="0" w:line="240" w:lineRule="auto"/>
        <w:ind w:left="0" w:firstLine="0"/>
      </w:pPr>
      <w:r>
        <w:rPr>
          <w:rFonts w:ascii="NSimSun" w:hAnsi="NSimSun" w:eastAsia="新宋体"/>
          <w:sz w:val="16"/>
        </w:rPr>
        <w:t>柳送君高声喊：这一次，我们就先走啦~~先走啦~~（挥手告别）</w:t>
      </w:r>
    </w:p>
    <w:p>
      <w:pPr>
        <w:spacing w:before="0" w:after="0" w:line="60" w:lineRule="exact"/>
      </w:pPr>
    </w:p>
    <w:p>
      <w:pPr>
        <w:spacing w:before="0" w:after="0" w:line="240" w:lineRule="auto"/>
        <w:ind w:left="0" w:firstLine="0"/>
      </w:pPr>
      <w:r>
        <w:rPr>
          <w:rFonts w:ascii="NSimSun" w:hAnsi="NSimSun" w:eastAsia="新宋体"/>
          <w:sz w:val="16"/>
        </w:rPr>
        <w:t>朱懿辰和柳送君带玩家一起鞠躬。</w:t>
      </w:r>
    </w:p>
    <w:p>
      <w:pPr>
        <w:spacing w:before="0" w:after="0" w:line="60" w:lineRule="exact"/>
      </w:pPr>
    </w:p>
    <w:p>
      <w:pPr>
        <w:spacing w:before="0" w:after="0" w:line="60" w:lineRule="exact"/>
      </w:pPr>
    </w:p>
    <w:p>
      <w:pPr>
        <w:spacing w:before="0" w:after="0" w:line="60" w:lineRule="exact"/>
      </w:pPr>
    </w:p>
    <w:p>
      <w:pPr>
        <w:spacing w:before="0" w:after="0" w:line="240" w:lineRule="auto"/>
        <w:ind w:left="0" w:firstLine="0"/>
      </w:pPr>
      <w:r>
        <w:rPr>
          <w:rFonts w:ascii="NSimSun" w:hAnsi="NSimSun" w:eastAsia="新宋体"/>
          <w:sz w:val="16"/>
        </w:rPr>
        <w:t>朱、柳：以上，就是《窃云台》的全部内容，谢谢大家的体验。</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240" w:lineRule="auto"/>
        <w:ind w:left="666" w:firstLine="0"/>
      </w:pPr>
      <w:r>
        <w:rPr>
          <w:rFonts w:ascii="NSimSun" w:hAnsi="NSimSun" w:eastAsia="新宋体"/>
          <w:sz w:val="16"/>
        </w:rPr>
        <w:t>最后这里如果九千岁也在场，也一起谢幕。</w:t>
      </w:r>
    </w:p>
    <w:p>
      <w:pPr>
        <w:spacing w:before="0" w:after="0" w:line="60" w:lineRule="exact"/>
      </w:pPr>
    </w:p>
    <w:p>
      <w:pPr>
        <w:spacing w:before="0" w:after="0" w:line="240" w:lineRule="auto"/>
        <w:ind w:left="1258" w:firstLine="0"/>
      </w:pPr>
      <w:r>
        <w:rPr>
          <w:rFonts w:ascii="NSimSun" w:hAnsi="NSimSun" w:eastAsia="新宋体"/>
          <w:sz w:val="16"/>
        </w:rPr>
        <w:t>撒花完结~~~~</w:t>
      </w: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p>
      <w:pPr>
        <w:spacing w:before="0" w:after="0" w:line="60" w:lineRule="exact"/>
      </w:pPr>
    </w:p>
    <w:sectPr w:rsidR="00FC693F" w:rsidRPr="0006063C" w:rsidSect="00034616">
      <w:pgSz w:w="11906" w:h="16838"/>
      <w:pgMar w:top="600" w:right="600" w:bottom="600" w:left="600" w:header="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pPr>
    <w:rPr>
      <w:rFonts w:ascii="NSimSun" w:hAnsi="NSimSun" w:eastAsia="新宋体"/>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窃云台组织者手册 正文可编辑版</dc:title>
  <dc:subject>由原 PDF 逐页转换的可编辑正文</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