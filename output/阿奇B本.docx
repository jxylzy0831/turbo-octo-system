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068000" cy="61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阿奇封面-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61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48"/>
        </w:rPr>
        <w:t>流氓叙事</w:t>
      </w:r>
    </w:p>
    <w:p>
      <w:pPr>
        <w:jc w:val="center"/>
      </w:pPr>
      <w:r>
        <w:rPr>
          <w:rFonts w:ascii="宋体" w:hAnsi="宋体" w:eastAsia="宋体"/>
          <w:b/>
          <w:color w:val="84262E"/>
          <w:sz w:val="32"/>
        </w:rPr>
        <w:t>阿奇 · B本</w:t>
      </w:r>
    </w:p>
    <w:p>
      <w:r>
        <w:br w:type="page"/>
      </w:r>
    </w:p>
    <w:p>
      <w:pPr>
        <w:ind w:firstLine="0"/>
        <w:jc w:val="center"/>
      </w:pPr>
      <w:r>
        <w:rPr>
          <w:rFonts w:ascii="楷体" w:hAnsi="楷体" w:eastAsia="楷体"/>
          <w:b w:val="0"/>
          <w:color w:val="78232A"/>
          <w:sz w:val="24"/>
        </w:rPr>
        <w:t>活着去看最后的风景。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活着去见最后的风景</w:t>
      </w:r>
    </w:p>
    <w:p>
      <w:r>
        <w:t>2000年以后，你学会了怎样失去一个仍然活着的人。</w:t>
      </w:r>
    </w:p>
    <w:p>
      <w:r>
        <w:t>黛利拉没有死。</w:t>
      </w:r>
    </w:p>
    <w:p>
      <w:r>
        <w:t>这消息像一枚钉子，把你钉在世间。你托人寻找他，沿着狂草帮幸存者留下的痕迹，从布雷诺找到港口，又从港口找到怒河。每一次线索将要接近，他便再次消失。</w:t>
      </w:r>
    </w:p>
    <w:p>
      <w:r>
        <w:t>你知道他在躲谁。</w:t>
      </w:r>
    </w:p>
    <w:p>
      <w:r>
        <w:t>有时你远远看见一个清瘦的背影。黑发变长了，肩膀也更薄。他转进巷口，你没有追。</w:t>
      </w:r>
    </w:p>
    <w:p>
      <w:r>
        <w:t>你怕追上以后，他问：战争发生时，你在哪里？</w:t>
      </w:r>
    </w:p>
    <w:p>
      <w:r>
        <w:t>你无法回答“我在救程聿怀”。</w:t>
      </w:r>
    </w:p>
    <w:p>
      <w:r>
        <w:t>你也不能回答“我就是延迟”。</w:t>
      </w:r>
    </w:p>
    <w:p>
      <w:r>
        <w:t>于是你继续远航，继续偷窃，继续在人群面前笑。你给黛利拉留下一件又一件礼物，像在漆黑海面投放浮标，希望他至少知道，回家的航线还在。</w:t>
      </w:r>
    </w:p>
    <w:p>
      <w:r>
        <w:t>他一次也没有回复。</w:t>
      </w:r>
    </w:p>
    <w:p>
      <w:r>
        <w:t>程聿怀颈上的伤结成疤。</w:t>
      </w:r>
    </w:p>
    <w:p>
      <w:r>
        <w:t>你们仍然共用延迟的名字，却不再谈2000年。必须说话时，你们只谈数字、名单、证据和莱诺家族。你照常管理布雷族的财政，甚至偷偷给自己涨了工资。</w:t>
      </w:r>
    </w:p>
    <w:p>
      <w:r>
        <w:t>程聿怀发现账目以后问你理由。</w:t>
      </w:r>
    </w:p>
    <w:p>
      <w:r>
        <w:t>你说：“精神损失费。”</w:t>
      </w:r>
    </w:p>
    <w:p>
      <w:r>
        <w:t>“谁造成的？”</w:t>
      </w:r>
    </w:p>
    <w:p>
      <w:r>
        <w:t>“上司。”</w:t>
      </w:r>
    </w:p>
    <w:p>
      <w:r>
        <w:t>“你的上司是谁？”</w:t>
      </w:r>
    </w:p>
    <w:p>
      <w:r>
        <w:t>你指指他，又指指自己：“都是。所以从延迟的账上扣，很合理。”</w:t>
      </w:r>
    </w:p>
    <w:p>
      <w:r>
        <w:t>他竟然没有反驳。</w:t>
      </w:r>
    </w:p>
    <w:p>
      <w:r>
        <w:t>那些钱被你拿去买礼物、租船、准备一处无人知晓的住所。你也迷上了雷诺曼牌。每买一副新牌，你只抽走象征航行或相逢的那一张，其余全部留下。</w:t>
      </w:r>
    </w:p>
    <w:p>
      <w:r>
        <w:t>程聿怀说浪费。</w:t>
      </w:r>
    </w:p>
    <w:p>
      <w:r>
        <w:t>你说神明收全套价钱，只给一句答案，更浪费。</w:t>
      </w:r>
    </w:p>
    <w:p>
      <w:r>
        <w:t>其实你并不相信占卜。</w:t>
      </w:r>
    </w:p>
    <w:p>
      <w:r>
        <w:t>你只是想让这个世界上有一样东西肯告诉你：黛利拉会回来。</w:t>
      </w:r>
    </w:p>
    <w:p>
      <w:r>
        <w:t>后来他真的回来了。</w:t>
      </w:r>
    </w:p>
    <w:p>
      <w:r>
        <w:t>重逢时，小黛已经是怒河的杀手。他比从前更瘦，微长黑发落在眉骨，漂亮得像一场不怀好意的梦。他看见你，先是停住，再一拳砸向你的肩膀。</w:t>
      </w:r>
    </w:p>
    <w:p>
      <w:r>
        <w:t>“阿奇，你还知道回来。”</w:t>
      </w:r>
    </w:p>
    <w:p>
      <w:r>
        <w:t>你没有躲。</w:t>
      </w:r>
    </w:p>
    <w:p>
      <w:r>
        <w:t>第二拳没有落下。他扑进你怀里，抓紧你的衣服，哭得没有声音。</w:t>
      </w:r>
    </w:p>
    <w:p>
      <w:r>
        <w:t>你抱住他。</w:t>
      </w:r>
    </w:p>
    <w:p>
      <w:r>
        <w:t>你没有说对不起。</w:t>
      </w:r>
    </w:p>
    <w:p>
      <w:r>
        <w:t>对不起太轻，也太像请求宽恕。你只把他的头按在肩上，一遍遍告诉他：“我在。”</w:t>
      </w:r>
    </w:p>
    <w:p>
      <w:r>
        <w:t>他咬住你的肩膀。</w:t>
      </w:r>
    </w:p>
    <w:p>
      <w:r>
        <w:t>你疼得吸气，仍没有松手。</w:t>
      </w:r>
    </w:p>
    <w:p>
      <w:r>
        <w:t>你们没有谈战争。</w:t>
      </w:r>
    </w:p>
    <w:p>
      <w:r>
        <w:t>他不问，你不说。只要你从远海回来，而他没有任务，你们便住在一起。小黛学雕塑，常把泥弄得到处都是。你躺在他腿上听他讲神像的故事，听到一半便睡着。</w:t>
      </w:r>
    </w:p>
    <w:p>
      <w:r>
        <w:t>他揪你的马尾：“你根本不喜欢听故事。”</w:t>
      </w:r>
    </w:p>
    <w:p>
      <w:r>
        <w:t>你坦诚地笑：“对，但我喜欢你。”</w:t>
      </w:r>
    </w:p>
    <w:p>
      <w:r>
        <w:t>“敷衍。”</w:t>
      </w:r>
    </w:p>
    <w:p>
      <w:r>
        <w:t>“那我认真听。刚才说到哪？”</w:t>
      </w:r>
    </w:p>
    <w:p>
      <w:r>
        <w:t>“说到你睡着。”</w:t>
      </w:r>
    </w:p>
    <w:p>
      <w:r>
        <w:t>你们把两千年的沉默藏在日常里。谁也不碰，便假装它不在那里。</w:t>
      </w:r>
    </w:p>
    <w:p>
      <w:r>
        <w:t>2003年，黛利拉接到一个任务。</w:t>
      </w:r>
    </w:p>
    <w:p>
      <w:r>
        <w:t>他要杀死延迟。</w:t>
      </w:r>
    </w:p>
    <w:p>
      <w:r>
        <w:t>他将消息告诉你的那天，正在挑一条丝巾。粉色与紫色在镜前晃动，他问你好不好看。你去给他买饮料，很久才回来。</w:t>
      </w:r>
    </w:p>
    <w:p>
      <w:r>
        <w:t>你需要那段时间把呼吸重新学会。</w:t>
      </w:r>
    </w:p>
    <w:p>
      <w:r>
        <w:t>“阿奇，”他最后选了粉色，“帮我找到延迟，好吗？”</w:t>
      </w:r>
    </w:p>
    <w:p>
      <w:r>
        <w:t>你看着他。</w:t>
      </w:r>
    </w:p>
    <w:p>
      <w:r>
        <w:t>你曾经无数次想象真相揭开。小黛会愤怒，会拔刀，会问你为何欺骗。可在所有想象里，你都没想到他会这样自然地把寻找目标交给你。</w:t>
      </w:r>
    </w:p>
    <w:p>
      <w:r>
        <w:t>因为阿奇从不会拒绝黛利拉。</w:t>
      </w:r>
    </w:p>
    <w:p>
      <w:r>
        <w:t>你笑着说：“帮你。”</w:t>
      </w:r>
    </w:p>
    <w:p>
      <w:r>
        <w:t>从这一刻起，你开始安排死亡。</w:t>
      </w:r>
    </w:p>
    <w:p>
      <w:r>
        <w:t>你写信给程聿怀，整理延迟名下由自己掌管的事务，给黛利拉准备怒河的头等功。你买下八米长的甲板，一寸一寸安排它通向陆地。你订下一只盒子，放入船票、信件和他未来会需要的东西。</w:t>
      </w:r>
    </w:p>
    <w:p>
      <w:r>
        <w:t>你还想带他去看最好的风景。</w:t>
      </w:r>
    </w:p>
    <w:p>
      <w:r>
        <w:t>你们去了恩戈罗恩戈罗。</w:t>
      </w:r>
    </w:p>
    <w:p>
      <w:r>
        <w:t>草原没有边界。动物从地平线上走过，风吹动高草，仿佛大地正在缓慢呼吸。你点燃篝火，铺好桌布，从保温箱里取出亲手做的食物。</w:t>
      </w:r>
    </w:p>
    <w:p>
      <w:r>
        <w:t>小黛怀疑地看着你：“你会做饭？”</w:t>
      </w:r>
    </w:p>
    <w:p>
      <w:r>
        <w:t>“神偷的业务范围很广。”</w:t>
      </w:r>
    </w:p>
    <w:p>
      <w:r>
        <w:t>“你以前煎蛋烧坏过锅。”</w:t>
      </w:r>
    </w:p>
    <w:p>
      <w:r>
        <w:t>“那是锅先挑衅。”</w:t>
      </w:r>
    </w:p>
    <w:p>
      <w:r>
        <w:t>你们碰杯，清脆声响落进草原。小黛抱着你，说这就是他梦想中的爱情。</w:t>
      </w:r>
    </w:p>
    <w:p>
      <w:r>
        <w:t>你把脸埋进他的黑发。</w:t>
      </w:r>
    </w:p>
    <w:p>
      <w:r>
        <w:t>你想，这也是你的。</w:t>
      </w:r>
    </w:p>
    <w:p>
      <w:r>
        <w:t>正因为是，所以不能把终点留给他。</w:t>
      </w:r>
    </w:p>
    <w:p>
      <w:r>
        <w:t>离开草原前，他再次说：“找到延迟以后，我就自由了。”</w:t>
      </w:r>
    </w:p>
    <w:p>
      <w:r>
        <w:t>你问：“自由以后做什么？”</w:t>
      </w:r>
    </w:p>
    <w:p>
      <w:r>
        <w:t>“和你回家。”</w:t>
      </w:r>
    </w:p>
    <w:p>
      <w:r>
        <w:t>“不继续杀人？”</w:t>
      </w:r>
    </w:p>
    <w:p>
      <w:r>
        <w:t>“看心情。”</w:t>
      </w:r>
    </w:p>
    <w:p>
      <w:r>
        <w:t>“我的杀手先生很难管理。”</w:t>
      </w:r>
    </w:p>
    <w:p>
      <w:r>
        <w:t>“那你别管。”</w:t>
      </w:r>
    </w:p>
    <w:p>
      <w:r>
        <w:t>他把粉色丝巾绕上脖颈，转身去看风景。你将那条没被选中的紫色丝巾悄悄收起来。</w:t>
      </w:r>
    </w:p>
    <w:p>
      <w:r>
        <w:t>小黛从来不用选择。</w:t>
      </w:r>
    </w:p>
    <w:p>
      <w:r>
        <w:t>他喜欢粉色，便给他粉色；他也值得拥有紫色。世界总逼他在爱与恨、生与死、留下与离开之间选择，而你能给的东西很少。</w:t>
      </w:r>
    </w:p>
    <w:p>
      <w:r>
        <w:t>至少礼物可以全部给他。</w:t>
      </w:r>
    </w:p>
    <w:p>
      <w:r>
        <w:t>那一晚，你弹吉他。他躺在草地上，问下一站去哪。</w:t>
      </w:r>
    </w:p>
    <w:p>
      <w:r>
        <w:t>你说海上。</w:t>
      </w:r>
    </w:p>
    <w:p>
      <w:r>
        <w:t>他没有发现，你弹错了三个音。</w:t>
      </w:r>
    </w:p>
    <w:p>
      <w:pPr>
        <w:pStyle w:val="Heading2"/>
        <w:spacing w:before="240" w:after="200"/>
        <w:jc w:val="center"/>
      </w:pPr>
      <w:r>
        <w:t>第五幕 · 演绎提示</w:t>
      </w:r>
    </w:p>
    <w:p>
      <w:r>
        <w:t>阅读至此，请暂停，等待主持人指示。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>
      <w:pPr>
        <w:pStyle w:val="ListNumber"/>
        <w:ind w:firstLine="0" w:left="397"/>
      </w:pPr>
      <w:r>
        <w:t>明确阿奇已经知道黛利拉的任务，也清楚自己就是目标。她答应“帮你”，等于主动安排死亡。</w:t>
      </w:r>
    </w:p>
    <w:p>
      <w:pPr>
        <w:pStyle w:val="ListNumber"/>
        <w:ind w:firstLine="0" w:left="397"/>
      </w:pPr>
      <w:r>
        <w:t>不将赴死演成冷静殉道。阿奇贪恋每一顿饭、每一次拥抱，也真正计划过与小黛的未来；她只是最终仍将他的自由放在自己之前。</w:t>
      </w:r>
    </w:p>
    <w:p>
      <w:pPr>
        <w:pStyle w:val="ListNumber"/>
        <w:ind w:firstLine="0" w:left="397"/>
      </w:pPr>
      <w:r>
        <w:t>对应现场互动时，可以展现重逢后的亲密和阿奇对礼物的执着；不可提前揭露延迟真相。</w:t>
      </w:r>
    </w:p>
    <w:p>
      <w:pPr>
        <w:pStyle w:val="ListNumber"/>
        <w:ind w:firstLine="0" w:left="397"/>
      </w:pPr>
      <w:r>
        <w:t>紫色丝巾、八米甲板、绝笔信尚未交给小黛，均须保密。</w:t>
      </w:r>
    </w:p>
    <w:p>
      <w:pPr>
        <w:pStyle w:val="ListNumber"/>
        <w:ind w:firstLine="0" w:left="397"/>
      </w:pPr>
      <w:r>
        <w:t>若需要谈“选择”，请坚持阿奇的逻辑：黛利拉不必被迫只选一样，他值得世间一切美好。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你可以说：小黛已加入怒河；你们重逢后仍常住在一起；你答应帮他找延迟。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你不可以说：你就是目标；你已准备遗书；旅程是告别。</w:t>
      </w:r>
    </w:p>
    <w:p>
      <w:r>
        <w:t>活着去看风景。</w:t>
      </w:r>
    </w:p>
    <w:p>
      <w:r>
        <w:t>哪怕你知道，这是最后一次。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神偷阿奇谢幕</w:t>
      </w:r>
    </w:p>
    <w:p>
      <w:r>
        <w:t>你带黛利拉回到海上。</w:t>
      </w:r>
    </w:p>
    <w:p>
      <w:r>
        <w:t>船离开港口时，天空很晴。小黛站在船头，让海风把黑发吹得更乱。他转身问你，延迟在哪里。</w:t>
      </w:r>
    </w:p>
    <w:p>
      <w:r>
        <w:t>“再远一点。”你说。</w:t>
      </w:r>
    </w:p>
    <w:p>
      <w:r>
        <w:t>船开到海面只剩天与水。你关掉引擎，世界忽然安静。浪撞击船身，一下一下，像有人在门外敲。</w:t>
      </w:r>
    </w:p>
    <w:p>
      <w:r>
        <w:t>小黛终于察觉异样。</w:t>
      </w:r>
    </w:p>
    <w:p>
      <w:r>
        <w:t>“阿奇。”</w:t>
      </w:r>
    </w:p>
    <w:p>
      <w:r>
        <w:t>你拿出帷帽。</w:t>
      </w:r>
    </w:p>
    <w:p>
      <w:r>
        <w:t>那块布已经换过很多次，可你仍觉得上面有1995年的血。你没有戴上，只把它放在你们中间。</w:t>
      </w:r>
    </w:p>
    <w:p>
      <w:r>
        <w:t>“没有人见过延迟的脸。”你说，“因为延迟有两个人。”</w:t>
      </w:r>
    </w:p>
    <w:p>
      <w:r>
        <w:t>小黛看着你。</w:t>
      </w:r>
    </w:p>
    <w:p>
      <w:r>
        <w:t>你告诉他程聿怀是最初的延迟。告诉他1995年教堂里的屠杀，告诉他你如何递出帷帽，如何成为替身，如何负责一切需要露面的场合与布雷族的一部分事务。</w:t>
      </w:r>
    </w:p>
    <w:p>
      <w:r>
        <w:t>最后你说：“我是二分之一的延迟。”</w:t>
      </w:r>
    </w:p>
    <w:p>
      <w:r>
        <w:t>小黛笑了。</w:t>
      </w:r>
    </w:p>
    <w:p>
      <w:r>
        <w:t>“你是吾爱。”</w:t>
      </w:r>
    </w:p>
    <w:p>
      <w:r>
        <w:t>“也是延迟。”</w:t>
      </w:r>
    </w:p>
    <w:p>
      <w:r>
        <w:t>“不好笑。”</w:t>
      </w:r>
    </w:p>
    <w:p>
      <w:r>
        <w:t>“今天不是愚人节。”</w:t>
      </w:r>
    </w:p>
    <w:p>
      <w:r>
        <w:t>他的笑一点点消失。</w:t>
      </w:r>
    </w:p>
    <w:p>
      <w:r>
        <w:t>你把2000年的真相告诉他。战争是延迟与莱诺家族共同挑起，你签过字、调过钱，先救走程聿怀。姐姐妈妈和狂草帮的死亡里，有你的责任。</w:t>
      </w:r>
    </w:p>
    <w:p>
      <w:r>
        <w:t>小黛后退一步。</w:t>
      </w:r>
    </w:p>
    <w:p>
      <w:r>
        <w:t>他问：“你早就知道我要杀你？”</w:t>
      </w:r>
    </w:p>
    <w:p>
      <w:r>
        <w:t>“知道。”</w:t>
      </w:r>
    </w:p>
    <w:p>
      <w:r>
        <w:t>“为什么不逃？”</w:t>
      </w:r>
    </w:p>
    <w:p>
      <w:r>
        <w:t>“因为答应帮你。”</w:t>
      </w:r>
    </w:p>
    <w:p>
      <w:r>
        <w:t>他一巴掌打在你脸上。</w:t>
      </w:r>
    </w:p>
    <w:p>
      <w:r>
        <w:t>很重。</w:t>
      </w:r>
    </w:p>
    <w:p>
      <w:r>
        <w:t>你尝到嘴角的血，却觉得这比沉默好。愤怒证明他终于看见完整的你，不是英雄，不是神偷，也不是永远会回家的爱人。</w:t>
      </w:r>
    </w:p>
    <w:p>
      <w:r>
        <w:t>“我不要！”他吼，“我不杀你。去找程聿怀，我杀他！”</w:t>
      </w:r>
    </w:p>
    <w:p>
      <w:r>
        <w:t>你抱住冲向驾驶台的他。</w:t>
      </w:r>
    </w:p>
    <w:p>
      <w:r>
        <w:t>“他也会死。但不是现在。”</w:t>
      </w:r>
    </w:p>
    <w:p>
      <w:r>
        <w:t>“那我不自由了！我不要自由了！”</w:t>
      </w:r>
    </w:p>
    <w:p>
      <w:r>
        <w:t>他在你怀里挣扎，像十四岁时宁愿咬断牙也不肯接受帮助的少年。你第一次救他，是把他从一间锁住的房子带出去。可门外的世界仍然不断替他造出新的牢笼。</w:t>
      </w:r>
    </w:p>
    <w:p>
      <w:r>
        <w:t>这一次，你想把门真正打开。</w:t>
      </w:r>
    </w:p>
    <w:p>
      <w:r>
        <w:t>“小黛，听我说。”</w:t>
      </w:r>
    </w:p>
    <w:p>
      <w:r>
        <w:t>“我不听！”</w:t>
      </w:r>
    </w:p>
    <w:p>
      <w:r>
        <w:t>“那就记住。”</w:t>
      </w:r>
    </w:p>
    <w:p>
      <w:r>
        <w:t>你捧住他的脸。</w:t>
      </w:r>
    </w:p>
    <w:p>
      <w:r>
        <w:t>“你杀的不是阿奇。你杀的是延迟，是让你失去家人的凶手。阿奇只是终于可以下船了。”</w:t>
      </w:r>
    </w:p>
    <w:p>
      <w:r>
        <w:t>他哭着摇头。</w:t>
      </w:r>
    </w:p>
    <w:p>
      <w:r>
        <w:t>“我会恨你。”</w:t>
      </w:r>
    </w:p>
    <w:p>
      <w:r>
        <w:t>“可以。”</w:t>
      </w:r>
    </w:p>
    <w:p>
      <w:r>
        <w:t>“我会忘了你。”</w:t>
      </w:r>
    </w:p>
    <w:p>
      <w:r>
        <w:t>你的手指停了一瞬。</w:t>
      </w:r>
    </w:p>
    <w:p>
      <w:r>
        <w:t>“也可以。”</w:t>
      </w:r>
    </w:p>
    <w:p>
      <w:r>
        <w:t>“阿奇，你怎么什么都可以？”</w:t>
      </w:r>
    </w:p>
    <w:p>
      <w:r>
        <w:t>因为你不敢说不可以。</w:t>
      </w:r>
    </w:p>
    <w:p>
      <w:r>
        <w:t>不敢请求他永远记得，不敢请求他替你背着死亡活下去。你已经让他承担太多，不能连遗忘的权利也偷走。</w:t>
      </w:r>
    </w:p>
    <w:p>
      <w:r>
        <w:t>你只说：“因为黛利拉从来不用做选择。”</w:t>
      </w:r>
    </w:p>
    <w:p>
      <w:r>
        <w:t>他最终动手。</w:t>
      </w:r>
    </w:p>
    <w:p>
      <w:r>
        <w:t>刀进入身体时没有想象中疼。你向后倒去，小黛接住你。你看见他脖颈上的粉色丝巾，看见海光落在他的眼睛里，也看见十四岁那个少年隔着帷帽对你说——</w:t>
      </w:r>
    </w:p>
    <w:p>
      <w:r>
        <w:t>但你来了。</w:t>
      </w:r>
    </w:p>
    <w:p>
      <w:r>
        <w:t>原来你这一生并没有总是迟到。</w:t>
      </w:r>
    </w:p>
    <w:p>
      <w:r>
        <w:t>至少那一次没有。</w:t>
      </w:r>
    </w:p>
    <w:p>
      <w:r>
        <w:t>你用最后的力气碰了碰他的脸。</w:t>
      </w:r>
    </w:p>
    <w:p>
      <w:r>
        <w:t>“下次，我们都早点上船。”</w:t>
      </w:r>
    </w:p>
    <w:p>
      <w:r>
        <w:t>他把你抱得更紧。</w:t>
      </w:r>
    </w:p>
    <w:p>
      <w:r>
        <w:t>“阿奇，回家了。”</w:t>
      </w:r>
    </w:p>
    <w:p>
      <w:r>
        <w:t>你没有力气回答。</w:t>
      </w:r>
    </w:p>
    <w:p>
      <w:r>
        <w:t>船下是海。</w:t>
      </w:r>
    </w:p>
    <w:p>
      <w:r>
        <w:t>海连着怒河。</w:t>
      </w:r>
    </w:p>
    <w:p>
      <w:r>
        <w:t>你小时候问河水为什么不说话。现在你终于听见了。姐姐妈妈在水里叫你的名字，程亮冬的钢笔划过纸面，1995年的教堂门被重新推开。</w:t>
      </w:r>
    </w:p>
    <w:p>
      <w:r>
        <w:t>你落进海里。</w:t>
      </w:r>
    </w:p>
    <w:p>
      <w:r>
        <w:t>高马尾在水中散开，白衬衫鼓成一面缓慢降落的帆。</w:t>
      </w:r>
    </w:p>
    <w:p>
      <w:r>
        <w:t>神偷阿奇谢幕。</w:t>
      </w:r>
    </w:p>
    <w:p>
      <w:r>
        <w:t>可你早已将最后的魔术安排妥当。</w:t>
      </w:r>
    </w:p>
    <w:p>
      <w:r>
        <w:t>港口有人把八米甲板交给黛利拉。每一米都师出有名，从海洋通向陆地，从怒河的头等功通向更多选择和自由。盒子里有紫色丝巾，也有你的信。</w:t>
      </w:r>
    </w:p>
    <w:p>
      <w:r>
        <w:t>信不是写给杀死你的人。</w:t>
      </w:r>
    </w:p>
    <w:p>
      <w:r>
        <w:t>是写给你爱的人。</w:t>
      </w:r>
    </w:p>
    <w:p>
      <w:pPr>
        <w:pStyle w:val="Heading2"/>
        <w:spacing w:before="240" w:after="200"/>
        <w:jc w:val="center"/>
      </w:pPr>
      <w:r>
        <w:t>第六幕 · 演绎提示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从此处开始，必须明确区分两位阿奇：</w:t>
      </w:r>
    </w:p>
    <w:p>
      <w:pPr>
        <w:pStyle w:val="ListBullet"/>
        <w:ind w:firstLine="0"/>
      </w:pPr>
      <w:r>
        <w:t>2003年海上死亡的，是1980年出生、真正活过的阿奇。</w:t>
      </w:r>
    </w:p>
    <w:p>
      <w:pPr>
        <w:pStyle w:val="ListBullet"/>
        <w:ind w:firstLine="0"/>
      </w:pPr>
      <w:r>
        <w:t>第六幕小黑屋及此后现场出现的阿奇，是黛利拉在创伤后形成的“第二个阿奇”。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>
      <w:pPr>
        <w:pStyle w:val="ListNumber"/>
        <w:ind w:firstLine="0" w:left="397"/>
      </w:pPr>
      <w:r>
        <w:t>真阿奇已死，不得以真身继续介入2005年的现场。</w:t>
      </w:r>
    </w:p>
    <w:p>
      <w:pPr>
        <w:pStyle w:val="ListNumber"/>
        <w:ind w:firstLine="0" w:left="397"/>
      </w:pPr>
      <w:r>
        <w:t>按互动手册完成小黑屋双色糖果/药物流程。那一场的你已经是第二个阿奇，但此时不要用医学解释向小黛宣布身份。</w:t>
      </w:r>
    </w:p>
    <w:p>
      <w:pPr>
        <w:pStyle w:val="ListNumber"/>
        <w:ind w:firstLine="0" w:left="397"/>
      </w:pPr>
      <w:r>
        <w:t>第二个阿奇起初相信自己就是真阿奇。她继承记忆、语气和爱，却会逐渐发现记忆断层、无人回应以及无法独立出现。</w:t>
      </w:r>
    </w:p>
    <w:p>
      <w:pPr>
        <w:pStyle w:val="ListNumber"/>
        <w:ind w:firstLine="0" w:left="397"/>
      </w:pPr>
      <w:r>
        <w:t>绝笔信与八米甲板是死前真实安排，不是第二人格虚构。</w:t>
      </w:r>
    </w:p>
    <w:p>
      <w:pPr>
        <w:pStyle w:val="ListNumber"/>
        <w:ind w:firstLine="0" w:left="397"/>
      </w:pPr>
      <w:r>
        <w:t>“杀我就是救我”不能演成逼迫。阿奇允许小黛拒绝、愤怒、后悔；最终完成任务是原剧情既定事实。</w:t>
      </w:r>
    </w:p>
    <w:p>
      <w:r>
        <w:t>你可以在B本结束后阅读C本。</w:t>
      </w:r>
    </w:p>
    <w:p>
      <w:r>
        <w:t>你不可以向尚未进入第七幕的玩家解释第二个阿奇的全部真相。</w:t>
      </w:r>
    </w:p>
    <w:p>
      <w:r>
        <w:t>真正的阿奇已经沉入海底。</w:t>
      </w:r>
    </w:p>
    <w:p>
      <w:r>
        <w:t>但爱没有尸体。</w:t>
      </w:r>
    </w:p>
    <w:p>
      <w:r>
        <w:t>它会寻找另一种方式，继续呼吸。</w:t>
      </w:r>
    </w:p>
    <w:p>
      <w:pPr>
        <w:spacing w:before="240" w:after="240"/>
        <w:jc w:val="center"/>
      </w:pPr>
      <w:r>
        <w:t>◆</w:t>
      </w:r>
    </w:p>
    <w:p>
      <w:r>
        <w:br w:type="page"/>
      </w:r>
    </w:p>
    <w:p>
      <w:pPr>
        <w:pStyle w:val="Heading1"/>
        <w:spacing w:before="200" w:after="320"/>
        <w:jc w:val="center"/>
      </w:pPr>
      <w:r>
        <w:t>阿奇的绝笔</w:t>
      </w:r>
    </w:p>
    <w:p>
      <w:r>
        <w:t>程聿怀：</w:t>
      </w:r>
    </w:p>
    <w:p>
      <w:r>
        <w:t>你看到这封信的时候，我大概已经不在了。</w:t>
      </w:r>
    </w:p>
    <w:p>
      <w:r>
        <w:t>别摆出那副理性分析的样子。我知道你会先检查邮戳，再推算航线，最后判断还有没有补救可能。没有。神偷若连自己的谢幕都安排不好，传出去很丢人。</w:t>
      </w:r>
    </w:p>
    <w:p>
      <w:r>
        <w:t>我曾经恨你。</w:t>
      </w:r>
    </w:p>
    <w:p>
      <w:r>
        <w:t>现在也没有完全原谅。</w:t>
      </w:r>
    </w:p>
    <w:p>
      <w:r>
        <w:t>但我理解你的苦，也理解你为何把自己变成延迟。曾经的我选择扮演你。不是因为你命令我，是因为那时有人必须站出来，而我恰好站在那里。</w:t>
      </w:r>
    </w:p>
    <w:p>
      <w:r>
        <w:t>后来我选择解脱。</w:t>
      </w:r>
    </w:p>
    <w:p>
      <w:r>
        <w:t>这也不是你的命令。</w:t>
      </w:r>
    </w:p>
    <w:p>
      <w:r>
        <w:t>请把我负责的账目交给可靠的人。不要再找替身了。不会有人像我这样愿意替你挨骂，还顺便给自己涨工资。</w:t>
      </w:r>
    </w:p>
    <w:p>
      <w:r>
        <w:t>如果你见到黛利拉，不要告诉他应该忘记什么。</w:t>
      </w:r>
    </w:p>
    <w:p>
      <w:r>
        <w:t>他这一生已经被别人替他决定太多次。</w:t>
      </w:r>
    </w:p>
    <w:p>
      <w:r>
        <w:t>黛利拉从来不用做选择。他值得世间一切美好的东西。</w:t>
      </w:r>
    </w:p>
    <w:p>
      <w:r>
        <w:t>还有，八米甲板的钱不许从我的工资里扣。</w:t>
      </w:r>
    </w:p>
    <w:p>
      <w:r>
        <w:t>——神偷阿奇谢幕</w:t>
      </w:r>
    </w:p>
    <w:sectPr w:rsidR="00FC693F" w:rsidRPr="0006063C" w:rsidSect="00034616">
      <w:footerReference w:type="default" r:id="rId9"/>
      <w:pgSz w:w="8391" w:h="11906"/>
      <w:pgMar w:top="1020" w:right="992" w:bottom="96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  <w:ind w:firstLine="4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《流氓叙事》阿奇B本</dc:title>
  <dc:subject>NPC演员角色本与演后收藏本</dc:subject>
  <dc:creator>《流氓叙事》阿奇性转改写工程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