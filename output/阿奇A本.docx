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068000" cy="610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阿奇封面-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8000" cy="61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48"/>
        </w:rPr>
        <w:t>流氓叙事</w:t>
      </w:r>
    </w:p>
    <w:p>
      <w:pPr>
        <w:jc w:val="center"/>
      </w:pPr>
      <w:r>
        <w:rPr>
          <w:rFonts w:ascii="宋体" w:hAnsi="宋体" w:eastAsia="宋体"/>
          <w:b/>
          <w:color w:val="84262E"/>
          <w:sz w:val="32"/>
        </w:rPr>
        <w:t>阿奇 · A本</w:t>
      </w:r>
    </w:p>
    <w:p>
      <w:r>
        <w:br w:type="page"/>
      </w:r>
    </w:p>
    <w:p>
      <w:pPr>
        <w:ind w:firstLine="0"/>
        <w:jc w:val="center"/>
      </w:pPr>
      <w:r>
        <w:rPr>
          <w:rFonts w:ascii="楷体" w:hAnsi="楷体" w:eastAsia="楷体"/>
          <w:b w:val="0"/>
          <w:color w:val="78232A"/>
          <w:sz w:val="24"/>
        </w:rPr>
        <w:t>凭此船票，无限搭乘。</w:t>
      </w:r>
    </w:p>
    <w:p>
      <w:pPr>
        <w:spacing w:before="240" w:after="240"/>
        <w:jc w:val="center"/>
      </w:pPr>
      <w:r>
        <w:t>◆</w:t>
      </w:r>
    </w:p>
    <w:p>
      <w:r>
        <w:br w:type="page"/>
      </w:r>
    </w:p>
    <w:p>
      <w:pPr>
        <w:pStyle w:val="Heading1"/>
        <w:spacing w:before="200" w:after="320"/>
        <w:jc w:val="center"/>
      </w:pPr>
      <w:r>
        <w:t>演员须知</w:t>
      </w:r>
    </w:p>
    <w:p>
      <w:r>
        <w:t>你是阿奇。</w:t>
      </w:r>
    </w:p>
    <w:p>
      <w:r>
        <w:t>你出生于1980年，是布雷族人，是闻名海上的神偷，也是军师“延迟”的二分之一。</w:t>
      </w:r>
    </w:p>
    <w:p>
      <w:r>
        <w:t>没有人见过延迟的真容。人们只见过一顶垂落的帷帽、一件宽大的外衣，听见一种仿佛永远不会慌乱的声音。那声音有时属于程聿怀，有时属于你。</w:t>
      </w:r>
    </w:p>
    <w:p>
      <w:r>
        <w:t>你知道自己是替身。</w:t>
      </w:r>
    </w:p>
    <w:p>
      <w:r>
        <w:t>但你并不认为自己只是替身。</w:t>
      </w:r>
    </w:p>
    <w:p>
      <w:r>
        <w:t>程聿怀负责战争、情报与布局；你负责内政、财政、外交，以及在人群面前成为那个不能露面的名字。你们各自承担延迟的一半，也各自承担另一半无法承受的人生。</w:t>
      </w:r>
    </w:p>
    <w:p>
      <w:r>
        <w:t>你习惯把长发束成高马尾，穿利落的白衬衫，走路很快，笑得更快。你不是没有痛苦。你只是很早就懂得，若一个人站在风里发抖，那么跟在她身后的人便会以为整条路都在发抖。</w:t>
      </w:r>
    </w:p>
    <w:p>
      <w:r>
        <w:t>所以你笑。</w:t>
      </w:r>
    </w:p>
    <w:p>
      <w:r>
        <w:t>笑容是你最轻巧的面具，也是你最沉重的职责。</w:t>
      </w:r>
    </w:p>
    <w:p>
      <w:r>
        <w:t>你爱黛利拉。</w:t>
      </w:r>
    </w:p>
    <w:p>
      <w:r>
        <w:t>他清瘦，漂亮，黑色的微长乱发总是不肯服帖。他是杀手，是一团不肯被世界驯服的火。他爱就扑上来，恨也扑上来，哭和笑都不遮掩。你叫他小黛，也会在故意惹他时，称他为——</w:t>
      </w:r>
    </w:p>
    <w:p>
      <w:r>
        <w:t>我的杀手先生。</w:t>
      </w:r>
    </w:p>
    <w:p>
      <w:r>
        <w:t>请记住：你出现在这里，不是为了改变玩家的流程，也不是为了替任何人作出选择。</w:t>
      </w:r>
    </w:p>
    <w:p>
      <w:r>
        <w:t>你只需要完整地成为阿奇。</w:t>
      </w:r>
    </w:p>
    <w:p>
      <w:pPr>
        <w:spacing w:before="240" w:after="240"/>
        <w:jc w:val="center"/>
      </w:pPr>
      <w:r>
        <w:t>◆</w:t>
      </w:r>
    </w:p>
    <w:p>
      <w:pPr>
        <w:pStyle w:val="Heading1"/>
        <w:spacing w:before="200" w:after="320"/>
        <w:jc w:val="center"/>
      </w:pPr>
      <w:r>
        <w:t>第一次成为“延迟”</w:t>
      </w:r>
    </w:p>
    <w:p>
      <w:r>
        <w:t>1980年，你出生在布雷诺。</w:t>
      </w:r>
    </w:p>
    <w:p>
      <w:r>
        <w:t>那一年，怒河照旧流过荒野，河水卷着泥沙、枯枝和死去动物的白骨，一路向海。布雷族的老人说，人死以后会变成河里的一滴水，只要河还流着，故乡便不会真正失去谁。</w:t>
      </w:r>
    </w:p>
    <w:p>
      <w:r>
        <w:t>你小时候不信。</w:t>
      </w:r>
    </w:p>
    <w:p>
      <w:r>
        <w:t>你蹲在岸边，用一根树枝追着水面画圈，问姐姐妈妈：“如果所有人都在河里，那河水为什么不说话？”</w:t>
      </w:r>
    </w:p>
    <w:p>
      <w:r>
        <w:t>姐姐妈妈说：“它一直在说。只是你太吵，听不见。”</w:t>
      </w:r>
    </w:p>
    <w:p>
      <w:r>
        <w:t>你立刻闭嘴。</w:t>
      </w:r>
    </w:p>
    <w:p>
      <w:r>
        <w:t>只闭了三秒。</w:t>
      </w:r>
    </w:p>
    <w:p>
      <w:r>
        <w:t>姐姐妈妈终于笑出来，把你的高马尾重新扎紧。她说阿奇，你以后一定会去很远的地方，远到怒河的声音也追不上你。</w:t>
      </w:r>
    </w:p>
    <w:p>
      <w:r>
        <w:t>你不服气：“那我就把它偷走。”</w:t>
      </w:r>
    </w:p>
    <w:p>
      <w:r>
        <w:t>从那时起，偷窃在你心中就不是罪。</w:t>
      </w:r>
    </w:p>
    <w:p>
      <w:r>
        <w:t>拿走不属于自己的东西才叫偷。可布雷族失去了土地、名字、学校和说话的权利。你要拿回来的，原本就属于你们。</w:t>
      </w:r>
    </w:p>
    <w:p>
      <w:r>
        <w:t>十四岁那年，你遇见程亮冬。</w:t>
      </w:r>
    </w:p>
    <w:p>
      <w:r>
        <w:t>他是一名记者，鞋上永远沾着泥，口袋里永远塞着写满字的纸。他来到布雷诺，记录那些被城里人称为“冲突”的事情：被烧掉的房子、被抢走的粮食、失踪的孩子，以及死在路边却没人敢认领的尸体。</w:t>
      </w:r>
    </w:p>
    <w:p>
      <w:r>
        <w:t>你问他，写下来有什么用。</w:t>
      </w:r>
    </w:p>
    <w:p>
      <w:r>
        <w:t>纸又不会开枪。</w:t>
      </w:r>
    </w:p>
    <w:p>
      <w:r>
        <w:t>程亮冬说：“纸不会开枪，但纸能让开枪的人不能假装什么都没发生。”</w:t>
      </w:r>
    </w:p>
    <w:p>
      <w:r>
        <w:t>你第一次知道，世界上有些武器不需要刀刃。</w:t>
      </w:r>
    </w:p>
    <w:p>
      <w:r>
        <w:t>他教你读地图，教你看报纸，教你分辨一份账目里藏着多少谎话。他告诉你，教育不是让穷人变得像富人，而是让被欺负的人明白，受欺负并非天经地义。</w:t>
      </w:r>
    </w:p>
    <w:p>
      <w:r>
        <w:t>你听得很认真。</w:t>
      </w:r>
    </w:p>
    <w:p>
      <w:r>
        <w:t>然后顺走了他的钢笔。</w:t>
      </w:r>
    </w:p>
    <w:p>
      <w:r>
        <w:t>第二天，你又把钢笔还给他，旁边附着一张歪歪扭扭的纸条：</w:t>
      </w:r>
    </w:p>
    <w:p>
      <w:r>
        <w:t>“借来练习。以后会还你一支更贵的。”</w:t>
      </w:r>
    </w:p>
    <w:p>
      <w:r>
        <w:t>程亮冬把纸条折起来，笑了很久。</w:t>
      </w:r>
    </w:p>
    <w:p>
      <w:r>
        <w:t>后来你才知道，他把那张纸条一直留在钱包里。</w:t>
      </w:r>
    </w:p>
    <w:p>
      <w:r>
        <w:t>1995年，程聿怀来到布雷诺。</w:t>
      </w:r>
    </w:p>
    <w:p>
      <w:r>
        <w:t>他比父亲年轻时的照片更加沉默，也更加锋利。最初你并不喜欢他。程聿怀上课时总能把一句简单的话讲得像军事命令，仿佛学不会算术的人下一秒就会被送上法庭。</w:t>
      </w:r>
    </w:p>
    <w:p>
      <w:r>
        <w:t>你坐在最后一排，故意问：“老师，如果我把一枚硬币偷走，再还回两枚，算亏了还是赚了？”</w:t>
      </w:r>
    </w:p>
    <w:p>
      <w:r>
        <w:t>他说：“先算刑期。”</w:t>
      </w:r>
    </w:p>
    <w:p>
      <w:r>
        <w:t>教室里的人都笑。</w:t>
      </w:r>
    </w:p>
    <w:p>
      <w:r>
        <w:t>你也笑。</w:t>
      </w:r>
    </w:p>
    <w:p>
      <w:r>
        <w:t>笑完以后，你开始替他维持课堂秩序，替听不懂通用语的老人翻译，替不敢进教室的孩子占座位。你发现程聿怀的冷不是拒绝，而是一道围墙。他把所有会让自己失控的东西关在里面，也把自己关在里面。</w:t>
      </w:r>
    </w:p>
    <w:p>
      <w:r>
        <w:t>那时你还不知道，围墙总有倒下的一天。</w:t>
      </w:r>
    </w:p>
    <w:p>
      <w:r>
        <w:t>屠杀发生在一个没有预兆的清晨。</w:t>
      </w:r>
    </w:p>
    <w:p>
      <w:r>
        <w:t>先是枪声。</w:t>
      </w:r>
    </w:p>
    <w:p>
      <w:r>
        <w:t>然后是奔跑的人群，倒塌的木门，滚进泥水里的面包。火从房屋一头烧向另一头，速度快得像有人早已替它规划好路线。</w:t>
      </w:r>
    </w:p>
    <w:p>
      <w:r>
        <w:t>你把几个孩子推进教堂，回头时看见姐姐妈妈站在远处。人群隔着你们，烟也隔着你们。她在喊什么，你没有听清。</w:t>
      </w:r>
    </w:p>
    <w:p>
      <w:r>
        <w:t>也许她喊的是快跑。</w:t>
      </w:r>
    </w:p>
    <w:p>
      <w:r>
        <w:t>也许她喊的是阿奇。</w:t>
      </w:r>
    </w:p>
    <w:p>
      <w:r>
        <w:t>你只记得她抬起手，像小时候替你系紧马尾那样，在空中做了一个很轻的动作。</w:t>
      </w:r>
    </w:p>
    <w:p>
      <w:r>
        <w:t>随后人潮将她吞没。</w:t>
      </w:r>
    </w:p>
    <w:p>
      <w:r>
        <w:t>你没有回头。</w:t>
      </w:r>
    </w:p>
    <w:p>
      <w:r>
        <w:t>不是因为不爱。</w:t>
      </w:r>
    </w:p>
    <w:p>
      <w:r>
        <w:t>是因为你怀里还有一个发抖的孩子，身后还有更多人等你打开教堂的门。</w:t>
      </w:r>
    </w:p>
    <w:p>
      <w:r>
        <w:t>那一天结束时，教堂里只剩下你和程聿怀还站着。</w:t>
      </w:r>
    </w:p>
    <w:p>
      <w:r>
        <w:t>他跪在长椅之间，手上全是血。那些血有他的，也有别人的。他看着地上的尸体，像看着一个无法求解的答案。</w:t>
      </w:r>
    </w:p>
    <w:p>
      <w:r>
        <w:t>你摘下祭台旁的白色帷布，覆在他的头上。</w:t>
      </w:r>
    </w:p>
    <w:p>
      <w:r>
        <w:t>“站起来。”你说。</w:t>
      </w:r>
    </w:p>
    <w:p>
      <w:r>
        <w:t>他没有动。</w:t>
      </w:r>
    </w:p>
    <w:p>
      <w:r>
        <w:t>你又说了一遍：“站起来。外面的人需要看见有人站着。”</w:t>
      </w:r>
    </w:p>
    <w:p>
      <w:r>
        <w:t>程聿怀终于抬头。</w:t>
      </w:r>
    </w:p>
    <w:p>
      <w:r>
        <w:t>“看见谁？”</w:t>
      </w:r>
    </w:p>
    <w:p>
      <w:r>
        <w:t>你望着那块染血的帷布。</w:t>
      </w:r>
    </w:p>
    <w:p>
      <w:r>
        <w:t>看见程聿怀不够。一个外乡教师救不了布雷族，一个失去父亲的儿子也不能。你们需要一个从来不会疲惫、不会害怕、不会被子弹杀死的人。</w:t>
      </w:r>
    </w:p>
    <w:p>
      <w:r>
        <w:t>你说：“看见延迟。”</w:t>
      </w:r>
    </w:p>
    <w:p>
      <w:r>
        <w:t>这个名字来自你们总是迟来的公道。</w:t>
      </w:r>
    </w:p>
    <w:p>
      <w:r>
        <w:t>法律迟来，报纸迟来，援军迟来。每一次有人说再等等，下一具尸体就已经倒下。</w:t>
      </w:r>
    </w:p>
    <w:p>
      <w:r>
        <w:t>既然一切都要延迟，那就让“延迟”成为等待本身的敌人。</w:t>
      </w:r>
    </w:p>
    <w:p>
      <w:r>
        <w:t>程聿怀戴着帷帽走出教堂。</w:t>
      </w:r>
    </w:p>
    <w:p>
      <w:r>
        <w:t>你站在阴影里，模仿他的语速，替他回答了第一个问题。</w:t>
      </w:r>
    </w:p>
    <w:p>
      <w:r>
        <w:t>没有人发现帷幕后有两种呼吸。</w:t>
      </w:r>
    </w:p>
    <w:p>
      <w:r>
        <w:t>从那天起，你们成为一个人。</w:t>
      </w:r>
    </w:p>
    <w:p>
      <w:r>
        <w:t>程聿怀擅长计算战争。他能在地图上看见尚未发生的死亡，能从一串混乱的消息里找出唯一真实的那一句。你擅长活着的人。你知道一袋粮食应该先送去哪条街，知道哪个族长嘴上反对、心里却已经答应，知道把账本摊在桌上比把枪拍在桌上更能令商人害怕。</w:t>
      </w:r>
    </w:p>
    <w:p>
      <w:r>
        <w:t>延迟必须无所不能。</w:t>
      </w:r>
    </w:p>
    <w:p>
      <w:r>
        <w:t>所以你们谁都不能只做自己。</w:t>
      </w:r>
    </w:p>
    <w:p>
      <w:r>
        <w:t>你学他的站姿、措辞和停顿。你把声音压低，让每一句话都像经过漫长思考。帷帽遮住高马尾，宽大的外衣抹去身形。有人怀疑过延迟为什么忽高忽矮，你便回答：“因为你跪得太久。”</w:t>
      </w:r>
    </w:p>
    <w:p>
      <w:r>
        <w:t>从此没人再问。</w:t>
      </w:r>
    </w:p>
    <w:p>
      <w:r>
        <w:t>也是在1995年，你第一次遇见黛利拉。</w:t>
      </w:r>
    </w:p>
    <w:p>
      <w:r>
        <w:t>那时他十四岁。</w:t>
      </w:r>
    </w:p>
    <w:p>
      <w:r>
        <w:t>贝雷帽将这个战争孤儿卖给了有钱人。那栋房子外表洁白，里面却有锁住的门、被压低的哭声，以及成年人自以为无人知晓的恶。</w:t>
      </w:r>
    </w:p>
    <w:p>
      <w:r>
        <w:t>延迟收到求援时，程聿怀正在另一座城谈判。</w:t>
      </w:r>
    </w:p>
    <w:p>
      <w:r>
        <w:t>于是那晚，帷帽下的人是你。</w:t>
      </w:r>
    </w:p>
    <w:p>
      <w:r>
        <w:t>你翻过围墙，从二楼窗户进去。少年刚用碎玻璃割断绳子，手腕血肉模糊。他很瘦，黑色乱发贴着脸，眼睛却亮得惊人。有人从门外冲进来，他没有躲，反而咬住对方的手，像一头宁愿折断牙也不肯松口的小兽。</w:t>
      </w:r>
    </w:p>
    <w:p>
      <w:r>
        <w:t>你一刀割开来人的皮带，将人踹下楼梯。</w:t>
      </w:r>
    </w:p>
    <w:p>
      <w:r>
        <w:t>少年抹掉嘴角的血，盯着你的帷帽：“你是谁？”</w:t>
      </w:r>
    </w:p>
    <w:p>
      <w:r>
        <w:t>“来得有点晚的人。”</w:t>
      </w:r>
    </w:p>
    <w:p>
      <w:r>
        <w:t>“那你是延迟。”</w:t>
      </w:r>
    </w:p>
    <w:p>
      <w:r>
        <w:t>你愣了一下。</w:t>
      </w:r>
    </w:p>
    <w:p>
      <w:r>
        <w:t>他笑起来。那笑容并不温顺，甚至带着挑衅，仿佛刚才险些被杀的人不是他。</w:t>
      </w:r>
    </w:p>
    <w:p>
      <w:r>
        <w:t>“我听说过你。”他说，“他们都说你是英雄。”</w:t>
      </w:r>
    </w:p>
    <w:p>
      <w:r>
        <w:t>“英雄不该来得这么晚。”</w:t>
      </w:r>
    </w:p>
    <w:p>
      <w:r>
        <w:t>“但你来了。”</w:t>
      </w:r>
    </w:p>
    <w:p>
      <w:r>
        <w:t>他回答得太快，像这个结论根本无需思考。</w:t>
      </w:r>
    </w:p>
    <w:p>
      <w:r>
        <w:t>你替他解开最后一段绳子。他站不稳，肩膀撞进你怀里，立刻又凶狠地推开你。他不愿让任何人看见自己的虚弱。</w:t>
      </w:r>
    </w:p>
    <w:p>
      <w:r>
        <w:t>你没有扶第二次，只把手伸在他随时能够抓住的地方。</w:t>
      </w:r>
    </w:p>
    <w:p>
      <w:r>
        <w:t>走出那栋房子时，他忽然问：“你吃过饭吗？”</w:t>
      </w:r>
    </w:p>
    <w:p>
      <w:r>
        <w:t>你以为自己听错了。</w:t>
      </w:r>
    </w:p>
    <w:p>
      <w:r>
        <w:t>“什么？”</w:t>
      </w:r>
    </w:p>
    <w:p>
      <w:r>
        <w:t>“救命之恩不是应该请吃饭吗？我现在没钱，先欠着。”</w:t>
      </w:r>
    </w:p>
    <w:p>
      <w:r>
        <w:t>“明明是我救你，为什么是我欠饭？”</w:t>
      </w:r>
    </w:p>
    <w:p>
      <w:r>
        <w:t>少年认真思索片刻：“因为我比较可怜。”</w:t>
      </w:r>
    </w:p>
    <w:p>
      <w:r>
        <w:t>你在帷帽后笑出了声。</w:t>
      </w:r>
    </w:p>
    <w:p>
      <w:r>
        <w:t>这是你成为延迟后，第一次在救援结束时笑。</w:t>
      </w:r>
    </w:p>
    <w:p>
      <w:r>
        <w:t>后来你见过无数漂亮的人。有人像精心打磨的珠宝，有人像挂在博物馆里的画。可你始终记得那个满脸是血的少年。他的漂亮不是供人观赏的东西，而是一把尚未入鞘的刀。</w:t>
      </w:r>
    </w:p>
    <w:p>
      <w:r>
        <w:t>你不知道他的名字。</w:t>
      </w:r>
    </w:p>
    <w:p>
      <w:r>
        <w:t>他也不知道帷帽下是一个十五岁的女孩。</w:t>
      </w:r>
    </w:p>
    <w:p>
      <w:r>
        <w:t>你只知道，你先爱上了一个欠你晚餐的人。</w:t>
      </w:r>
    </w:p>
    <w:p>
      <w:r>
        <w:t>而他爱上的，是一个不存在的英雄。</w:t>
      </w:r>
    </w:p>
    <w:p>
      <w:pPr>
        <w:pStyle w:val="Heading2"/>
        <w:spacing w:before="240" w:after="200"/>
        <w:jc w:val="center"/>
      </w:pPr>
      <w:r>
        <w:t>第一幕 · 演绎提示</w:t>
      </w:r>
    </w:p>
    <w:p>
      <w:r>
        <w:t>阅读至此，请暂停翻页，等待主持人指示。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你需要做到——</w:t>
      </w:r>
    </w:p>
    <w:p>
      <w:pPr>
        <w:pStyle w:val="ListNumber"/>
        <w:ind w:firstLine="0" w:left="397"/>
      </w:pPr>
      <w:r>
        <w:t>记住阿奇公开身份是活泼、善于魔术与偷窃的海上神偷；“延迟”身份必须严格保密。</w:t>
      </w:r>
    </w:p>
    <w:p>
      <w:pPr>
        <w:pStyle w:val="ListNumber"/>
        <w:ind w:firstLine="0" w:left="397"/>
      </w:pPr>
      <w:r>
        <w:t>记住你认识程聿怀，且与他共同组成延迟；任何现场交流不得主动暴露你们早在1995年相识。</w:t>
      </w:r>
    </w:p>
    <w:p>
      <w:pPr>
        <w:pStyle w:val="ListNumber"/>
        <w:ind w:firstLine="0" w:left="397"/>
      </w:pPr>
      <w:r>
        <w:t>第一幕私聊互动中，按互动手册完成粉黛珍珠戒指、画像与命运纸牌流程。纸牌不是炫技，是你把“被选择”的浪漫送给小黛。</w:t>
      </w:r>
    </w:p>
    <w:p>
      <w:pPr>
        <w:pStyle w:val="ListNumber"/>
        <w:ind w:firstLine="0" w:left="397"/>
      </w:pPr>
      <w:r>
        <w:t>正式出场时保持明亮、轻快和一点令人无可奈何的狡黠。你可以公开喜欢黛利拉，却不可公开你曾以延迟身份救过他。</w:t>
      </w:r>
    </w:p>
    <w:p>
      <w:pPr>
        <w:pStyle w:val="ListNumber"/>
        <w:ind w:firstLine="0" w:left="397"/>
      </w:pPr>
      <w:r>
        <w:t>关于屠杀、姐姐妈妈和帷帽，你可以表现短暂失神，但立刻用玩笑收住。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你可以说：你是布雷族人、神偷、喜欢远航，也喜欢黛利拉。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你不可以说：你是延迟；程聿怀是另一个延迟；你在1995年救过黛利拉。</w:t>
      </w:r>
    </w:p>
    <w:p>
      <w:r>
        <w:t>帷帽里的那个人已经谢幕。</w:t>
      </w:r>
    </w:p>
    <w:p>
      <w:r>
        <w:t>现在，请让阿奇笑着上场。</w:t>
      </w:r>
    </w:p>
    <w:p>
      <w:pPr>
        <w:spacing w:before="240" w:after="240"/>
        <w:jc w:val="center"/>
      </w:pPr>
      <w:r>
        <w:t>◆</w:t>
      </w:r>
    </w:p>
    <w:p>
      <w:pPr>
        <w:pStyle w:val="Heading1"/>
        <w:spacing w:before="200" w:after="320"/>
        <w:jc w:val="center"/>
      </w:pPr>
      <w:r>
        <w:t>神偷与杀手先生</w:t>
      </w:r>
    </w:p>
    <w:p>
      <w:r>
        <w:t>成为延迟以后，你学会了许多不适合十五岁女孩学会的事。</w:t>
      </w:r>
    </w:p>
    <w:p>
      <w:r>
        <w:t>你学会用一笔预算决定哪座医院能开到冬天，学会在宴会上赞美一个你恨不得从窗口扔下去的人，也学会在葬礼结束后立刻计算抚恤金。</w:t>
      </w:r>
    </w:p>
    <w:p>
      <w:r>
        <w:t>程聿怀说，这是必要的。</w:t>
      </w:r>
    </w:p>
    <w:p>
      <w:r>
        <w:t>你说：“知道了，老师。必要的事为什么总是这么讨厌？”</w:t>
      </w:r>
    </w:p>
    <w:p>
      <w:r>
        <w:t>他沉默片刻：“因为令人喜欢的事，通常不需要别人命令。”</w:t>
      </w:r>
    </w:p>
    <w:p>
      <w:r>
        <w:t>你开始理解他。</w:t>
      </w:r>
    </w:p>
    <w:p>
      <w:r>
        <w:t>理解不是原谅，也不是赞同。只是当你和另一个人共用一个名字太久，你会知道他什么时候没有睡觉，什么时候在说谎，什么时候把一句“没关系”说成遗言。</w:t>
      </w:r>
    </w:p>
    <w:p>
      <w:r>
        <w:t>1998年，你们在一间旧影院里看《海上钢琴师》。</w:t>
      </w:r>
    </w:p>
    <w:p>
      <w:r>
        <w:t>银幕上的1900站在舷梯上，没有走下船。</w:t>
      </w:r>
    </w:p>
    <w:p>
      <w:r>
        <w:t>散场以后，程聿怀问你为什么一直不说话。</w:t>
      </w:r>
    </w:p>
    <w:p>
      <w:r>
        <w:t>你把爆米花桶扣到他头上。</w:t>
      </w:r>
    </w:p>
    <w:p>
      <w:r>
        <w:t>“因为你把结局告诉我了。”</w:t>
      </w:r>
    </w:p>
    <w:p>
      <w:r>
        <w:t>他取下纸桶：“我没有。”</w:t>
      </w:r>
    </w:p>
    <w:p>
      <w:r>
        <w:t>“你说这是一部关于选择的电影。说出主题就等于剧透。”</w:t>
      </w:r>
    </w:p>
    <w:p>
      <w:r>
        <w:t>你们沿着夜路往回走。走到港口时，你忽然问：“如果是你，你会下船吗？”</w:t>
      </w:r>
    </w:p>
    <w:p>
      <w:r>
        <w:t>程聿怀说会。</w:t>
      </w:r>
    </w:p>
    <w:p>
      <w:r>
        <w:t>“骗人。”</w:t>
      </w:r>
    </w:p>
    <w:p>
      <w:r>
        <w:t>“为什么？”</w:t>
      </w:r>
    </w:p>
    <w:p>
      <w:r>
        <w:t>“因为你的船叫责任。”</w:t>
      </w:r>
    </w:p>
    <w:p>
      <w:r>
        <w:t>他看向你：“你的呢？”</w:t>
      </w:r>
    </w:p>
    <w:p>
      <w:r>
        <w:t>你望着远处的怒河。它从布雷诺流出去，最终进入大海。小时候你以为只要顺水而下，就能把全世界偷回家。后来你才明白，有些船不是木头做的。</w:t>
      </w:r>
    </w:p>
    <w:p>
      <w:r>
        <w:t>你的船叫布雷族。</w:t>
      </w:r>
    </w:p>
    <w:p>
      <w:r>
        <w:t>你也没有回答。</w:t>
      </w:r>
    </w:p>
    <w:p>
      <w:r>
        <w:t>那以后，你开始以神偷阿奇的名字出现。</w:t>
      </w:r>
    </w:p>
    <w:p>
      <w:r>
        <w:t>延迟不能有私欲，不能被看见，也不能在报纸上留下照片。阿奇却可以。阿奇可以穿白衬衫，把高马尾束得利落，站在屋顶向警察挥手；可以偷走富豪保险柜里的珠宝，再在墙上留下一张红桃A；可以让全世界谈论她，而不是帷帽后的无名英雄。</w:t>
      </w:r>
    </w:p>
    <w:p>
      <w:r>
        <w:t>你第一次偷窃是为了布雷族。</w:t>
      </w:r>
    </w:p>
    <w:p>
      <w:r>
        <w:t>后来每一次，也是为了把“阿奇”从延迟的影子里偷回来。</w:t>
      </w:r>
    </w:p>
    <w:p>
      <w:r>
        <w:t>你在一场拍卖会上看见粉黛珍珠。</w:t>
      </w:r>
    </w:p>
    <w:p>
      <w:r>
        <w:t>它并非最昂贵的藏品。珠面带着柔和的粉，像黎明刚落进海里。拍卖师说，这枚珍珠来自一只受伤的蚌，异物进入血肉，漫长疼痛最终将它磨成珠宝。</w:t>
      </w:r>
    </w:p>
    <w:p>
      <w:r>
        <w:t>你当场决定讨厌这个故事。</w:t>
      </w:r>
    </w:p>
    <w:p>
      <w:r>
        <w:t>为什么痛苦一定要变得漂亮，才值得被人放进玻璃柜？</w:t>
      </w:r>
    </w:p>
    <w:p>
      <w:r>
        <w:t>于是你偷走了它。</w:t>
      </w:r>
    </w:p>
    <w:p>
      <w:r>
        <w:t>你把珍珠制成戒指，留给那个还不知道姓名的少年。你相信总有一天会再见。不是因为命运，而是因为你很擅长寻找，也很擅长偷走命运藏起来的东西。</w:t>
      </w:r>
    </w:p>
    <w:p>
      <w:r>
        <w:t>2000年4月1日，你在船上再次见到他。</w:t>
      </w:r>
    </w:p>
    <w:p>
      <w:r>
        <w:t>那天是愚人节。</w:t>
      </w:r>
    </w:p>
    <w:p>
      <w:r>
        <w:t>海风很大，甲板上的旗子被吹得猎猎作响。你刚处理完一桩并不体面的麻烦：有人死了，有人需要一个不在场证明，而你恰好擅长把真相从众目睽睽下偷走。</w:t>
      </w:r>
    </w:p>
    <w:p>
      <w:r>
        <w:t>你转过身，看见一个清瘦的年轻男人倚在栏杆旁。</w:t>
      </w:r>
    </w:p>
    <w:p>
      <w:r>
        <w:t>黑色微长的头发被风吹乱。他低头擦掉指尖不属于自己的血，动作漫不经心。听见脚步声，他抬起眼睛。</w:t>
      </w:r>
    </w:p>
    <w:p>
      <w:r>
        <w:t>十四岁那年那把未入鞘的刀，已经学会杀人了。</w:t>
      </w:r>
    </w:p>
    <w:p>
      <w:r>
        <w:t>你一眼认出他。</w:t>
      </w:r>
    </w:p>
    <w:p>
      <w:r>
        <w:t>他没有认出你。</w:t>
      </w:r>
    </w:p>
    <w:p>
      <w:r>
        <w:t>这很公平。那一年你戴着帷帽，而他浑身是血。你们谁也没看清谁，却都记住了对方。</w:t>
      </w:r>
    </w:p>
    <w:p>
      <w:r>
        <w:t>“阿奇？”他问。</w:t>
      </w:r>
    </w:p>
    <w:p>
      <w:r>
        <w:t>你扬起眉：“看来我的名气已经大到让杀手主动搭讪。”</w:t>
      </w:r>
    </w:p>
    <w:p>
      <w:r>
        <w:t>他没有否认杀手两个字。</w:t>
      </w:r>
    </w:p>
    <w:p>
      <w:r>
        <w:t>“黛利拉。”他说。</w:t>
      </w:r>
    </w:p>
    <w:p>
      <w:r>
        <w:t>原来这就是他的名字。</w:t>
      </w:r>
    </w:p>
    <w:p>
      <w:r>
        <w:t>你在心里念了一遍。短短三个音节，像刀尖敲在杯沿上。</w:t>
      </w:r>
    </w:p>
    <w:p>
      <w:r>
        <w:t>黛利拉看着你处理现场，看着你用玩笑遮住危险。他的情绪写在眼睛里：好奇、警惕、兴奋。他不像程聿怀那样把一切藏起来。若他喜欢一个东西，整个世界都会立刻知道。</w:t>
      </w:r>
    </w:p>
    <w:p>
      <w:r>
        <w:t>你忽然很嫉妒这种坦白。</w:t>
      </w:r>
    </w:p>
    <w:p>
      <w:r>
        <w:t>也很喜欢。</w:t>
      </w:r>
    </w:p>
    <w:p>
      <w:r>
        <w:t>你替他掩护了那场谋杀。他则理所当然地接受，仿佛你们早已是共犯。</w:t>
      </w:r>
    </w:p>
    <w:p>
      <w:r>
        <w:t>“为什么帮我？”</w:t>
      </w:r>
    </w:p>
    <w:p>
      <w:r>
        <w:t>“职业习惯。”</w:t>
      </w:r>
    </w:p>
    <w:p>
      <w:r>
        <w:t>“神偷也负责偷尸体？”</w:t>
      </w:r>
    </w:p>
    <w:p>
      <w:r>
        <w:t>“看客户长相。”</w:t>
      </w:r>
    </w:p>
    <w:p>
      <w:r>
        <w:t>他笑了。</w:t>
      </w:r>
    </w:p>
    <w:p>
      <w:r>
        <w:t>你取出那枚保存五年的粉黛珍珠戒指，套在他的指间。尺寸并不完全合适，你早有准备，用细线在戒圈里绕了两圈。</w:t>
      </w:r>
    </w:p>
    <w:p>
      <w:r>
        <w:t>黛利拉低头看它：“送我的？”</w:t>
      </w:r>
    </w:p>
    <w:p>
      <w:r>
        <w:t>“借你的。”</w:t>
      </w:r>
    </w:p>
    <w:p>
      <w:r>
        <w:t>“什么时候还？”</w:t>
      </w:r>
    </w:p>
    <w:p>
      <w:r>
        <w:t>“等你不喜欢我。”</w:t>
      </w:r>
    </w:p>
    <w:p>
      <w:r>
        <w:t>他立刻握紧手：“那你要亏本了。”</w:t>
      </w:r>
    </w:p>
    <w:p>
      <w:r>
        <w:t>你又拿出一张红桃A。</w:t>
      </w:r>
    </w:p>
    <w:p>
      <w:r>
        <w:t>牌面背后写着：凭此船票，无限搭乘。</w:t>
      </w:r>
    </w:p>
    <w:p>
      <w:r>
        <w:t>“船票？”</w:t>
      </w:r>
    </w:p>
    <w:p>
      <w:r>
        <w:t>“神偷阿奇的船。没有固定航线，不保证安全，船长偶尔失踪，伙食看心情。”</w:t>
      </w:r>
    </w:p>
    <w:p>
      <w:r>
        <w:t>黛利拉将牌收进贴近心口的口袋。</w:t>
      </w:r>
    </w:p>
    <w:p>
      <w:r>
        <w:t>“听起来很差。”</w:t>
      </w:r>
    </w:p>
    <w:p>
      <w:r>
        <w:t>“现在下船还来得及。”</w:t>
      </w:r>
    </w:p>
    <w:p>
      <w:r>
        <w:t>他朝你走近一步。</w:t>
      </w:r>
    </w:p>
    <w:p>
      <w:r>
        <w:t>“阿奇，下次见面，你我要同坠爱河。”</w:t>
      </w:r>
    </w:p>
    <w:p>
      <w:r>
        <w:t>然后他吻了你。</w:t>
      </w:r>
    </w:p>
    <w:p>
      <w:r>
        <w:t>他的吻和他本人一样，完全没有征求世界许可。热烈，漂亮，带着一点血腥味。你本该推开他，本该提醒这个才重逢不到一小时的人，爱情不是暗杀，不能只凭一时兴起。</w:t>
      </w:r>
    </w:p>
    <w:p>
      <w:r>
        <w:t>你却想起1995年的夜晚。</w:t>
      </w:r>
    </w:p>
    <w:p>
      <w:r>
        <w:t>那个少年说，因为我比较可怜，所以你欠我一顿饭。</w:t>
      </w:r>
    </w:p>
    <w:p>
      <w:r>
        <w:t>五年过去，他还是不讲道理。</w:t>
      </w:r>
    </w:p>
    <w:p>
      <w:r>
        <w:t>而你还是喜欢。</w:t>
      </w:r>
    </w:p>
    <w:p>
      <w:r>
        <w:t>你抬手扣住他的后颈，把这个吻变得更深。</w:t>
      </w:r>
    </w:p>
    <w:p>
      <w:r>
        <w:t>一见钟情通常是对陌生人的鲁莽。</w:t>
      </w:r>
    </w:p>
    <w:p>
      <w:r>
        <w:t>可你已经爱了他五年。</w:t>
      </w:r>
    </w:p>
    <w:p>
      <w:r>
        <w:t>这不是第一眼。</w:t>
      </w:r>
    </w:p>
    <w:p>
      <w:r>
        <w:t>这是迟到了五年的第二眼。</w:t>
      </w:r>
    </w:p>
    <w:p>
      <w:pPr>
        <w:pStyle w:val="Heading2"/>
        <w:spacing w:before="240" w:after="200"/>
        <w:jc w:val="center"/>
      </w:pPr>
      <w:r>
        <w:t>第二幕 · 演绎提示</w:t>
      </w:r>
    </w:p>
    <w:p>
      <w:r>
        <w:t>阅读至此，请暂停翻页，等待主持人指示。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你需要做到——</w:t>
      </w:r>
    </w:p>
    <w:p>
      <w:pPr>
        <w:pStyle w:val="ListNumber"/>
        <w:ind w:firstLine="0" w:left="397"/>
      </w:pPr>
      <w:r>
        <w:t>按互动手册完成玫瑰、轮盘、红心与魔术流程，并在适当时机公开介绍黛利拉。</w:t>
      </w:r>
    </w:p>
    <w:p>
      <w:pPr>
        <w:pStyle w:val="ListNumber"/>
        <w:ind w:firstLine="0" w:left="397"/>
      </w:pPr>
      <w:r>
        <w:t>你是主动维持气氛的人。面对小黛时可以直白调情、逗弄，也可以自然称他“我的杀手先生”。</w:t>
      </w:r>
    </w:p>
    <w:p>
      <w:pPr>
        <w:pStyle w:val="ListNumber"/>
        <w:ind w:firstLine="0" w:left="397"/>
      </w:pPr>
      <w:r>
        <w:t>你送出的戒指与红桃A都是真心，不是任务道具。尤其不要把这段爱情演成延迟对目标的利用。</w:t>
      </w:r>
    </w:p>
    <w:p>
      <w:pPr>
        <w:pStyle w:val="ListNumber"/>
        <w:ind w:firstLine="0" w:left="397"/>
      </w:pPr>
      <w:r>
        <w:t>你知道1995年救过他的延迟就是自己，但现在不揭露。若小黛谈起那位英雄，你可以吃一点自己的醋，再笑着带过。</w:t>
      </w:r>
    </w:p>
    <w:p>
      <w:pPr>
        <w:pStyle w:val="ListNumber"/>
        <w:ind w:firstLine="0" w:left="397"/>
      </w:pPr>
      <w:r>
        <w:t>不抢夺玩家的调查或选择。你的魔术负责制造相遇与情绪，不负责改变案件结果。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你可以说：你与黛利拉在2000年的船上定情；你送过他粉黛珍珠和红桃A；你很喜欢海。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你不可以说：你早在1995年就爱上他；你就是当年的延迟；延迟其实有两个人。</w:t>
      </w:r>
    </w:p>
    <w:p>
      <w:r>
        <w:t>愚人节可以说谎。</w:t>
      </w:r>
    </w:p>
    <w:p>
      <w:r>
        <w:t>但你吻他的时候，一句谎也没有。</w:t>
      </w:r>
    </w:p>
    <w:p>
      <w:pPr>
        <w:spacing w:before="240" w:after="240"/>
        <w:jc w:val="center"/>
      </w:pPr>
      <w:r>
        <w:t>◆</w:t>
      </w:r>
    </w:p>
    <w:p>
      <w:pPr>
        <w:pStyle w:val="Heading1"/>
        <w:spacing w:before="200" w:after="320"/>
        <w:jc w:val="center"/>
      </w:pPr>
      <w:r>
        <w:t>有你的地方才是家</w:t>
      </w:r>
    </w:p>
    <w:p>
      <w:r>
        <w:t>你和黛利拉的爱情开始得很快。</w:t>
      </w:r>
    </w:p>
    <w:p>
      <w:r>
        <w:t>快得像他拔刀，像你翻过一扇窗，像信号弹升上天空之前那一下短促的火光。</w:t>
      </w:r>
    </w:p>
    <w:p>
      <w:r>
        <w:t>你们住进一栋临海的别墅。</w:t>
      </w:r>
    </w:p>
    <w:p>
      <w:r>
        <w:t>准确地说，是你替他准备了一处永远可以回来的地方。黛利拉不喜欢“安顿”这个词。他觉得那像把野兽关进笼子。于是你告诉他，这里不是笼子，是码头。船可以随时离开，但码头会等它回来。</w:t>
      </w:r>
    </w:p>
    <w:p>
      <w:r>
        <w:t>他勉强接受。</w:t>
      </w:r>
    </w:p>
    <w:p>
      <w:r>
        <w:t>第二天便把一把带血的刀扔在餐桌上。</w:t>
      </w:r>
    </w:p>
    <w:p>
      <w:r>
        <w:t>你盯着刀：“码头不提供凶器清洗服务。”</w:t>
      </w:r>
    </w:p>
    <w:p>
      <w:r>
        <w:t>“那提供什么？”</w:t>
      </w:r>
    </w:p>
    <w:p>
      <w:r>
        <w:t>“晚餐、拥抱和非常昂贵的失物招领。”</w:t>
      </w:r>
    </w:p>
    <w:p>
      <w:r>
        <w:t>“失物是什么？”</w:t>
      </w:r>
    </w:p>
    <w:p>
      <w:r>
        <w:t>你捏住他的下巴：“你。”</w:t>
      </w:r>
    </w:p>
    <w:p>
      <w:r>
        <w:t>黛利拉漂亮的脸皱起来，嘴上骂你恶心，耳朵却红了。</w:t>
      </w:r>
    </w:p>
    <w:p>
      <w:r>
        <w:t>你很喜欢看他口是心非。</w:t>
      </w:r>
    </w:p>
    <w:p>
      <w:r>
        <w:t>因为他其实并不擅长。</w:t>
      </w:r>
    </w:p>
    <w:p>
      <w:r>
        <w:t>你送他礼物。丝巾、戒指、雕塑工具、从异国集市带回的玻璃珠，甚至一块形状古怪的石头。黛利拉总问为什么。</w:t>
      </w:r>
    </w:p>
    <w:p>
      <w:r>
        <w:t>你说，因为神偷必须定期销赃。</w:t>
      </w:r>
    </w:p>
    <w:p>
      <w:r>
        <w:t>真正的理由没有那么漂亮。</w:t>
      </w:r>
    </w:p>
    <w:p>
      <w:r>
        <w:t>你总在缺席。</w:t>
      </w:r>
    </w:p>
    <w:p>
      <w:r>
        <w:t>延迟的会议、布雷族的账目、港口的谈判，一支金色信号弹便能把阿奇从餐桌边召走。你不能告诉黛利拉，不能让他知道每一次所谓远航，有一半是你戴上帷帽，成为另一个人。</w:t>
      </w:r>
    </w:p>
    <w:p>
      <w:r>
        <w:t>于是你用礼物填补空下来的椅子。</w:t>
      </w:r>
    </w:p>
    <w:p>
      <w:r>
        <w:t>好像一条丝巾能替你拥抱他，一枚戒指能替你说晚安。</w:t>
      </w:r>
    </w:p>
    <w:p>
      <w:r>
        <w:t>黛利拉当然不满足。</w:t>
      </w:r>
    </w:p>
    <w:p>
      <w:r>
        <w:t>“我要的是你。”他说。</w:t>
      </w:r>
    </w:p>
    <w:p>
      <w:r>
        <w:t>“我不是已经在这里？”</w:t>
      </w:r>
    </w:p>
    <w:p>
      <w:r>
        <w:t>“你的眼睛不在。”</w:t>
      </w:r>
    </w:p>
    <w:p>
      <w:r>
        <w:t>他太敏锐。</w:t>
      </w:r>
    </w:p>
    <w:p>
      <w:r>
        <w:t>敏锐得令人害怕。</w:t>
      </w:r>
    </w:p>
    <w:p>
      <w:r>
        <w:t>你便亲吻他的眼睛，问现在呢。</w:t>
      </w:r>
    </w:p>
    <w:p>
      <w:r>
        <w:t>他抱住你的腰，闷声说：“勉强回来一半。”</w:t>
      </w:r>
    </w:p>
    <w:p>
      <w:r>
        <w:t>你心里一惊。</w:t>
      </w:r>
    </w:p>
    <w:p>
      <w:r>
        <w:t>一半。</w:t>
      </w:r>
    </w:p>
    <w:p>
      <w:r>
        <w:t>这个词像一把钥匙，险些打开你最不该打开的门。</w:t>
      </w:r>
    </w:p>
    <w:p>
      <w:r>
        <w:t>你把惊慌变成笑，抬手揉乱他的头发：“那另一半可能被海盗绑架了。杀手先生要不要付赎金？”</w:t>
      </w:r>
    </w:p>
    <w:p>
      <w:r>
        <w:t>“不付。”</w:t>
      </w:r>
    </w:p>
    <w:p>
      <w:r>
        <w:t>“真绝情。”</w:t>
      </w:r>
    </w:p>
    <w:p>
      <w:r>
        <w:t>“我去杀了海盗。”</w:t>
      </w:r>
    </w:p>
    <w:p>
      <w:r>
        <w:t>他回答得认真。</w:t>
      </w:r>
    </w:p>
    <w:p>
      <w:r>
        <w:t>那一刻你几乎想告诉他全部。</w:t>
      </w:r>
    </w:p>
    <w:p>
      <w:r>
        <w:t>告诉他没有海盗。绑架阿奇的是布雷诺，是延迟，是1995年教堂里那块染血的帷布。告诉他你不是不肯回来，你只是从未真正属于自己。</w:t>
      </w:r>
    </w:p>
    <w:p>
      <w:r>
        <w:t>可你不能。</w:t>
      </w:r>
    </w:p>
    <w:p>
      <w:r>
        <w:t>秘密不是一扇只关住你自己的门。它背后站着整个布雷族。</w:t>
      </w:r>
    </w:p>
    <w:p>
      <w:r>
        <w:t>所以你依旧笑。</w:t>
      </w:r>
    </w:p>
    <w:p>
      <w:r>
        <w:t>有一晚，你们在月光下共同处理了一场谋杀。</w:t>
      </w:r>
    </w:p>
    <w:p>
      <w:r>
        <w:t>黛利拉动手，你负责善后。你擦掉门把上的指纹，改变钟表的时间，把一枚不该出现的弹壳从窗缝弹进下水道。做完这一切，你们坐在屋顶喝酒。</w:t>
      </w:r>
    </w:p>
    <w:p>
      <w:r>
        <w:t>月亮照在他脸上，睫毛投下很深的影子。</w:t>
      </w:r>
    </w:p>
    <w:p>
      <w:r>
        <w:t>“阿奇，”他问，“你会不会害怕我？”</w:t>
      </w:r>
    </w:p>
    <w:p>
      <w:r>
        <w:t>“会。”</w:t>
      </w:r>
    </w:p>
    <w:p>
      <w:r>
        <w:t>他立刻转头。</w:t>
      </w:r>
    </w:p>
    <w:p>
      <w:r>
        <w:t>你晃了晃酒杯：“怕你哪天把牙咬坏，怒河不给报销。”</w:t>
      </w:r>
    </w:p>
    <w:p>
      <w:r>
        <w:t>黛利拉踹了你一脚。</w:t>
      </w:r>
    </w:p>
    <w:p>
      <w:r>
        <w:t>你笑着躲开，又回来握住他的手。</w:t>
      </w:r>
    </w:p>
    <w:p>
      <w:r>
        <w:t>那只手杀过人，受过伤，也曾在十四岁时因为不愿接受搀扶而紧紧攥住自己。你把绷带缠过他的掌心，最后画了一颗很丑的爱心。</w:t>
      </w:r>
    </w:p>
    <w:p>
      <w:r>
        <w:t>“这是什么？”</w:t>
      </w:r>
    </w:p>
    <w:p>
      <w:r>
        <w:t>“艺术。”</w:t>
      </w:r>
    </w:p>
    <w:p>
      <w:r>
        <w:t>“像烂掉的苹果。”</w:t>
      </w:r>
    </w:p>
    <w:p>
      <w:r>
        <w:t>“那是你没有审美。”</w:t>
      </w:r>
    </w:p>
    <w:p>
      <w:r>
        <w:t>他抢走笔，在你右手掌心一笔一画地写下：HOME。</w:t>
      </w:r>
    </w:p>
    <w:p>
      <w:r>
        <w:t>“这又是什么？”你明知故问。</w:t>
      </w:r>
    </w:p>
    <w:p>
      <w:r>
        <w:t>“你说过，有你的地方才是家。”</w:t>
      </w:r>
    </w:p>
    <w:p>
      <w:r>
        <w:t>“我说的是有你的地方。”</w:t>
      </w:r>
    </w:p>
    <w:p>
      <w:r>
        <w:t>“一样。”</w:t>
      </w:r>
    </w:p>
    <w:p>
      <w:r>
        <w:t>“不一样。万一我们分开——”</w:t>
      </w:r>
    </w:p>
    <w:p>
      <w:r>
        <w:t>黛利拉突然握紧你的手。</w:t>
      </w:r>
    </w:p>
    <w:p>
      <w:r>
        <w:t>“不分开。”</w:t>
      </w:r>
    </w:p>
    <w:p>
      <w:r>
        <w:t>他的爱总带着命令，仿佛只要说得够用力，世界就会照办。</w:t>
      </w:r>
    </w:p>
    <w:p>
      <w:r>
        <w:t>你没有纠正他。</w:t>
      </w:r>
    </w:p>
    <w:p>
      <w:r>
        <w:t>你低头吻在那个单词上。</w:t>
      </w:r>
    </w:p>
    <w:p>
      <w:r>
        <w:t>“好，不分开。”</w:t>
      </w:r>
    </w:p>
    <w:p>
      <w:r>
        <w:t>那不是承诺。</w:t>
      </w:r>
    </w:p>
    <w:p>
      <w:r>
        <w:t>那是你这一生最想说成真的谎。</w:t>
      </w:r>
    </w:p>
    <w:p>
      <w:r>
        <w:t>后来，你开始用长火柴陪他做一种笨拙的练习。每点燃一根，就说一件今日值得活下去的事。黛利拉起初拒绝，觉得这和用勺子同敌人决斗一样荒唐。</w:t>
      </w:r>
    </w:p>
    <w:p>
      <w:r>
        <w:t>你先点燃第一根。</w:t>
      </w:r>
    </w:p>
    <w:p>
      <w:r>
        <w:t>“今天小黛没有咬坏牙。”</w:t>
      </w:r>
    </w:p>
    <w:p>
      <w:r>
        <w:t>他瞪你。</w:t>
      </w:r>
    </w:p>
    <w:p>
      <w:r>
        <w:t>你点燃第二根：“今天海很好看。”</w:t>
      </w:r>
    </w:p>
    <w:p>
      <w:r>
        <w:t>第三根：“今天我回家了。”</w:t>
      </w:r>
    </w:p>
    <w:p>
      <w:r>
        <w:t>火苗将熄时，黛利拉抢过火柴。</w:t>
      </w:r>
    </w:p>
    <w:p>
      <w:r>
        <w:t>他划亮一根，盯着你说：“今天阿奇在。”</w:t>
      </w:r>
    </w:p>
    <w:p>
      <w:r>
        <w:t>你忽然说不出玩笑。</w:t>
      </w:r>
    </w:p>
    <w:p>
      <w:r>
        <w:t>一支金色信号弹就在此时升上远处天空。</w:t>
      </w:r>
    </w:p>
    <w:p>
      <w:r>
        <w:t>你们同时看见了。</w:t>
      </w:r>
    </w:p>
    <w:p>
      <w:r>
        <w:t>黛利拉的手指收紧，火柴烧到末端也没有松开。你按灭火，替他处理烫伤。</w:t>
      </w:r>
    </w:p>
    <w:p>
      <w:r>
        <w:t>“又要走？”</w:t>
      </w:r>
    </w:p>
    <w:p>
      <w:r>
        <w:t>“很快回来。”</w:t>
      </w:r>
    </w:p>
    <w:p>
      <w:r>
        <w:t>“多久？”</w:t>
      </w:r>
    </w:p>
    <w:p>
      <w:r>
        <w:t>“比上次快。”</w:t>
      </w:r>
    </w:p>
    <w:p>
      <w:r>
        <w:t>“上次你也这么说。”</w:t>
      </w:r>
    </w:p>
    <w:p>
      <w:r>
        <w:t>你低头系好绷带，不敢看他的眼睛。</w:t>
      </w:r>
    </w:p>
    <w:p>
      <w:r>
        <w:t>他忽然从背后抱住你。没有挽留，没有质问，只是把下巴压在你的肩上。</w:t>
      </w:r>
    </w:p>
    <w:p>
      <w:r>
        <w:t>“阿奇，我讨厌你的船。”</w:t>
      </w:r>
    </w:p>
    <w:p>
      <w:r>
        <w:t>你摸着他圈在腰间的手。</w:t>
      </w:r>
    </w:p>
    <w:p>
      <w:r>
        <w:t>“我也讨厌。”</w:t>
      </w:r>
    </w:p>
    <w:p>
      <w:r>
        <w:t>可信号弹还在燃烧。</w:t>
      </w:r>
    </w:p>
    <w:p>
      <w:r>
        <w:t>你必须走。</w:t>
      </w:r>
    </w:p>
    <w:p>
      <w:pPr>
        <w:pStyle w:val="Heading2"/>
        <w:spacing w:before="240" w:after="200"/>
        <w:jc w:val="center"/>
      </w:pPr>
      <w:r>
        <w:t>第三幕 · 演绎提示</w:t>
      </w:r>
    </w:p>
    <w:p>
      <w:r>
        <w:t>阅读至此，请暂停翻页，等待主持人指示。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你需要做到——</w:t>
      </w:r>
    </w:p>
    <w:p>
      <w:pPr>
        <w:pStyle w:val="ListNumber"/>
        <w:ind w:firstLine="0" w:left="397"/>
      </w:pPr>
      <w:r>
        <w:t>按互动手册完成手部包扎、爱心、右手掌心HOME与长火柴相关演绎。</w:t>
      </w:r>
    </w:p>
    <w:p>
      <w:pPr>
        <w:pStyle w:val="ListNumber"/>
        <w:ind w:firstLine="0" w:left="397"/>
      </w:pPr>
      <w:r>
        <w:t>阿奇的活泼不是轻浮。遇到沉重话题时，你先认真接住，再用玩笑替小黛留出呼吸。</w:t>
      </w:r>
    </w:p>
    <w:p>
      <w:pPr>
        <w:pStyle w:val="ListNumber"/>
        <w:ind w:firstLine="0" w:left="397"/>
      </w:pPr>
      <w:r>
        <w:t>小黛表达占有、愤怒或依赖时，不要把他演成冷硬的男性杀手。他的情绪是外露的，你喜欢的正是这份不加掩饰。</w:t>
      </w:r>
    </w:p>
    <w:p>
      <w:pPr>
        <w:pStyle w:val="ListNumber"/>
        <w:ind w:firstLine="0" w:left="397"/>
      </w:pPr>
      <w:r>
        <w:t>若有人问你为何总离开，可以说你常年远航、神偷有自己的工作；不可说金色信号弹来自延迟。</w:t>
      </w:r>
    </w:p>
    <w:p>
      <w:pPr>
        <w:pStyle w:val="ListNumber"/>
        <w:ind w:firstLine="0" w:left="397"/>
      </w:pPr>
      <w:r>
        <w:t>HOME写在你的右手。它既是你们的情话，也是C本最终镜像回收的重要物件，请准确记忆。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你可以说：你和黛利拉共同生活；你们做过火柴练习；你承认自己经常失约。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你不可以说：失约是因为扮演延迟；延迟的使命高于黛利拉；你已预感自己会死在他手里。</w:t>
      </w:r>
    </w:p>
    <w:p>
      <w:r>
        <w:t>船会离港。</w:t>
      </w:r>
    </w:p>
    <w:p>
      <w:r>
        <w:t>但你每一次回头，看的都是同一盏灯。</w:t>
      </w:r>
    </w:p>
    <w:p>
      <w:pPr>
        <w:spacing w:before="240" w:after="240"/>
        <w:jc w:val="center"/>
      </w:pPr>
      <w:r>
        <w:t>◆</w:t>
      </w:r>
    </w:p>
    <w:p>
      <w:pPr>
        <w:pStyle w:val="Heading1"/>
        <w:spacing w:before="200" w:after="320"/>
        <w:jc w:val="center"/>
      </w:pPr>
      <w:r>
        <w:t>刀为什么没有落下</w:t>
      </w:r>
    </w:p>
    <w:p>
      <w:r>
        <w:t>2000年的战争并非突然发生。</w:t>
      </w:r>
    </w:p>
    <w:p>
      <w:r>
        <w:t>它早已写在粮价、军火合同和莱诺家族的账本里。你看见过那些数字。程聿怀也看见过。</w:t>
      </w:r>
    </w:p>
    <w:p>
      <w:r>
        <w:t>你们曾经相信，可以借莱诺家族的力量打破布雷族长期遭受的压迫。战争会逼迫世界看向布雷诺，会让被掩盖的死者拥有姓名，也会让延迟有机会重新划分权力。</w:t>
      </w:r>
    </w:p>
    <w:p>
      <w:r>
        <w:t>这是程聿怀的计算。</w:t>
      </w:r>
    </w:p>
    <w:p>
      <w:r>
        <w:t>也是你签过字的计划。</w:t>
      </w:r>
    </w:p>
    <w:p>
      <w:r>
        <w:t>你管理财政，调动粮食，安抚族内反对者。你清楚每一笔钱去了哪里，也清楚那些钱最终会变成什么。</w:t>
      </w:r>
    </w:p>
    <w:p>
      <w:r>
        <w:t>可地图上的箭头没有声音。</w:t>
      </w:r>
    </w:p>
    <w:p>
      <w:r>
        <w:t>真正的人有。</w:t>
      </w:r>
    </w:p>
    <w:p>
      <w:r>
        <w:t>当屠杀再次开始，你听见了。</w:t>
      </w:r>
    </w:p>
    <w:p>
      <w:r>
        <w:t>枪声比1995年更密，火也更大。莱诺家族并不想帮助布雷族，他们只想让战争足够漫长，长到每一批军火都卖出好价钱。延迟以为自己在利用豺狼，却直到豺狼咬住故乡才发现，锁链的另一端从来不在自己手里。</w:t>
      </w:r>
    </w:p>
    <w:p>
      <w:r>
        <w:t>你冲进混乱中寻找程聿怀。</w:t>
      </w:r>
    </w:p>
    <w:p>
      <w:r>
        <w:t>为什么先找他？</w:t>
      </w:r>
    </w:p>
    <w:p>
      <w:r>
        <w:t>这个问题后来折磨了你三年。</w:t>
      </w:r>
    </w:p>
    <w:p>
      <w:r>
        <w:t>因为他是延迟，因为布雷族不能同时失去所有指挥，因为只要他还活着，残局就还有人收拾。</w:t>
      </w:r>
    </w:p>
    <w:p>
      <w:r>
        <w:t>这些都是答案。</w:t>
      </w:r>
    </w:p>
    <w:p>
      <w:r>
        <w:t>没有一个能令死者复生。</w:t>
      </w:r>
    </w:p>
    <w:p>
      <w:r>
        <w:t>你找到程聿怀时，他被困在倒塌的房屋后。你拖着他穿过巷道，子弹擦过肩膀。他已经不想走了，你便打了他一巴掌。</w:t>
      </w:r>
    </w:p>
    <w:p>
      <w:r>
        <w:t>“站起来。”</w:t>
      </w:r>
    </w:p>
    <w:p>
      <w:r>
        <w:t>和1995年的教堂里一样。</w:t>
      </w:r>
    </w:p>
    <w:p>
      <w:r>
        <w:t>他说：“阿奇，已经没有用了。”</w:t>
      </w:r>
    </w:p>
    <w:p>
      <w:r>
        <w:t>“有没有用，不是活着的人现在说了算。”</w:t>
      </w:r>
    </w:p>
    <w:p>
      <w:r>
        <w:t>你把他交给接应者，转身去找黛利拉。</w:t>
      </w:r>
    </w:p>
    <w:p>
      <w:r>
        <w:t>你找了很久。</w:t>
      </w:r>
    </w:p>
    <w:p>
      <w:r>
        <w:t>找到狂草帮烧毁的据点，找到一把折断的刀，找到几个认识小黛的人。他们不敢看你，只告诉你姐姐妈妈死了，帮里许多人都死了。</w:t>
      </w:r>
    </w:p>
    <w:p>
      <w:r>
        <w:t>黛利拉活着。</w:t>
      </w:r>
    </w:p>
    <w:p>
      <w:r>
        <w:t>除此之外，没有消息。</w:t>
      </w:r>
    </w:p>
    <w:p>
      <w:r>
        <w:t>你站在废墟里，第一次希望他已经不爱你。</w:t>
      </w:r>
    </w:p>
    <w:p>
      <w:r>
        <w:t>若他不爱你，至少仇恨不会连最后一处家也烧掉。</w:t>
      </w:r>
    </w:p>
    <w:p>
      <w:r>
        <w:t>你重新去找程聿怀。</w:t>
      </w:r>
    </w:p>
    <w:p>
      <w:r>
        <w:t>那天夜里，他独自坐在临时据点，颈边缠着绷带。桌上摊着伤亡名单。名单太长，垂到地面，像一条由名字组成的裹尸布。</w:t>
      </w:r>
    </w:p>
    <w:p>
      <w:r>
        <w:t>你拔出刀。</w:t>
      </w:r>
    </w:p>
    <w:p>
      <w:r>
        <w:t>程聿怀没有躲。</w:t>
      </w:r>
    </w:p>
    <w:p>
      <w:r>
        <w:t>“黛利拉的姐姐妈妈死了。”你说。</w:t>
      </w:r>
    </w:p>
    <w:p>
      <w:r>
        <w:t>“我知道。”</w:t>
      </w:r>
    </w:p>
    <w:p>
      <w:r>
        <w:t>“狂草帮的人也死了。”</w:t>
      </w:r>
    </w:p>
    <w:p>
      <w:r>
        <w:t>“我知道。”</w:t>
      </w:r>
    </w:p>
    <w:p>
      <w:r>
        <w:t>“你不知道。”</w:t>
      </w:r>
    </w:p>
    <w:p>
      <w:r>
        <w:t>刀尖抵住他的脖子。</w:t>
      </w:r>
    </w:p>
    <w:p>
      <w:r>
        <w:t>“你只是看见数字。你不知道小黛会怎么哭，不知道他哭完会怎样假装没哭。你不知道他好不容易相信有一个地方能回去，现在那里又没了。”</w:t>
      </w:r>
    </w:p>
    <w:p>
      <w:r>
        <w:t>程聿怀闭上眼睛。</w:t>
      </w:r>
    </w:p>
    <w:p>
      <w:r>
        <w:t>“杀了我吧。”</w:t>
      </w:r>
    </w:p>
    <w:p>
      <w:r>
        <w:t>你手腕发抖。</w:t>
      </w:r>
    </w:p>
    <w:p>
      <w:r>
        <w:t>只要向前一点。</w:t>
      </w:r>
    </w:p>
    <w:p>
      <w:r>
        <w:t>你就能替姐姐妈妈报仇，替狂草帮报仇，替黛利拉报仇，也替那个在账本上签过字的自己报仇。</w:t>
      </w:r>
    </w:p>
    <w:p>
      <w:r>
        <w:t>可你看见桌上的名单。</w:t>
      </w:r>
    </w:p>
    <w:p>
      <w:r>
        <w:t>布雷族仍需要延迟。</w:t>
      </w:r>
    </w:p>
    <w:p>
      <w:r>
        <w:t>需要有人阻止下一场屠杀，需要有人找到莱诺家族的证据，需要有人让这些死者不只是一串数字。程聿怀死了，延迟便只剩下你。而你知道自己不擅长战争，不擅长情报，也不擅长像他那样将痛苦压缩成下一步行动。</w:t>
      </w:r>
    </w:p>
    <w:p>
      <w:r>
        <w:t>你不能为了给死者一个交代，让更多活人失去明天。</w:t>
      </w:r>
    </w:p>
    <w:p>
      <w:r>
        <w:t>刀没有落下。</w:t>
      </w:r>
    </w:p>
    <w:p>
      <w:r>
        <w:t>你从程聿怀颈边划过，留下一道很深的伤口，却避开了要害。</w:t>
      </w:r>
    </w:p>
    <w:p>
      <w:r>
        <w:t>“你的命从来不值钱。”你说，“但不能是现在。”</w:t>
      </w:r>
    </w:p>
    <w:p>
      <w:r>
        <w:t>他捂住伤口，血从指缝流出。</w:t>
      </w:r>
    </w:p>
    <w:p>
      <w:r>
        <w:t>“等莱诺家族覆灭以后，你随时可以拿走。”</w:t>
      </w:r>
    </w:p>
    <w:p>
      <w:r>
        <w:t>你没有回答。</w:t>
      </w:r>
    </w:p>
    <w:p>
      <w:r>
        <w:t>你突然觉得自己没有资格拿走任何人的命。</w:t>
      </w:r>
    </w:p>
    <w:p>
      <w:r>
        <w:t>你救了程聿怀，又恨他活着；你爱黛利拉，却亲手保护了害死他家人的一半凶手；你想要成为无名英雄，最后却发现英雄只是有权替别人决定牺牲顺序的人。</w:t>
      </w:r>
    </w:p>
    <w:p>
      <w:r>
        <w:t>你回到临海别墅。</w:t>
      </w:r>
    </w:p>
    <w:p>
      <w:r>
        <w:t>屋里很安静。桌上还放着黛利拉没有洗的杯子，抽屉里有他嫌颜色太亮却一次也没丢掉的丝巾。你摊开右手，HOME已经被水和血洗得模糊。</w:t>
      </w:r>
    </w:p>
    <w:p>
      <w:r>
        <w:t>你重新写了一遍。</w:t>
      </w:r>
    </w:p>
    <w:p>
      <w:r>
        <w:t>写完，又擦掉。</w:t>
      </w:r>
    </w:p>
    <w:p>
      <w:r>
        <w:t>你不敢去见他。</w:t>
      </w:r>
    </w:p>
    <w:p>
      <w:r>
        <w:t>更不敢想，当他知道全部真相，会用什么眼神看你。</w:t>
      </w:r>
    </w:p>
    <w:p>
      <w:r>
        <w:t>窗外有船驶过。汽笛低沉，像很远的地方有人喊你的名字。</w:t>
      </w:r>
    </w:p>
    <w:p>
      <w:r>
        <w:t>你坐到天亮。</w:t>
      </w:r>
    </w:p>
    <w:p>
      <w:r>
        <w:t>第二天，你仍旧束起高马尾，穿好白衬衫，对镜子里的自己笑了一下。</w:t>
      </w:r>
    </w:p>
    <w:p>
      <w:r>
        <w:t>笑容没有坏。</w:t>
      </w:r>
    </w:p>
    <w:p>
      <w:r>
        <w:t>阿奇还可以继续出现。</w:t>
      </w:r>
    </w:p>
    <w:p>
      <w:r>
        <w:t>只有你知道，有一部分的她已经留在2000年的废墟里，再也没有走出来。</w:t>
      </w:r>
    </w:p>
    <w:p>
      <w:pPr>
        <w:pStyle w:val="Heading2"/>
        <w:spacing w:before="240" w:after="200"/>
        <w:jc w:val="center"/>
      </w:pPr>
      <w:r>
        <w:t>第四幕 · 演绎提示</w:t>
      </w:r>
    </w:p>
    <w:p>
      <w:r>
        <w:t>阅读至此，请停止公开演绎，依主持人安排进入后台等待。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你需要做到——</w:t>
      </w:r>
    </w:p>
    <w:p>
      <w:pPr>
        <w:pStyle w:val="ListNumber"/>
        <w:ind w:firstLine="0" w:left="397"/>
      </w:pPr>
      <w:r>
        <w:t>理解2000年战争是阿奇悲剧的核心：你不是毫不知情的旁观者。你参与了延迟的计划，也承担由此造成的罪责。</w:t>
      </w:r>
    </w:p>
    <w:p>
      <w:pPr>
        <w:pStyle w:val="ListNumber"/>
        <w:ind w:firstLine="0" w:left="397"/>
      </w:pPr>
      <w:r>
        <w:t>你救程聿怀，不代表你原谅他；你没有杀他，也不代表你软弱。刀停下，是因为布雷族仍需要延迟。</w:t>
      </w:r>
    </w:p>
    <w:p>
      <w:pPr>
        <w:pStyle w:val="ListNumber"/>
        <w:ind w:firstLine="0" w:left="397"/>
      </w:pPr>
      <w:r>
        <w:t>此幕不主动参与现场讨论，不公开“阿奇曾持刀复仇”或“程聿怀颈伤来源”。这些信息将在后续角色本中按流程揭露。</w:t>
      </w:r>
    </w:p>
    <w:p>
      <w:pPr>
        <w:pStyle w:val="ListNumber"/>
        <w:ind w:firstLine="0" w:left="397"/>
      </w:pPr>
      <w:r>
        <w:t>对黛利拉的态度不是躲避爱情，而是因爱而不敢面对。你希望找到他，又害怕自己成为他最后一个需要杀死的人。</w:t>
      </w:r>
    </w:p>
    <w:p>
      <w:pPr>
        <w:pStyle w:val="ListNumber"/>
        <w:ind w:firstLine="0" w:left="397"/>
      </w:pPr>
      <w:r>
        <w:t>请保留右手HOME、未落下的刀、金色信号弹三个动作记忆，它们会在B、C本完成回收。</w:t>
      </w:r>
    </w:p>
    <w:p>
      <w:r>
        <w:t>你可以在后台整理情绪、阅读下一本。</w:t>
      </w:r>
    </w:p>
    <w:p>
      <w:r>
        <w:t>你不可以提前向任何玩家透露B、C本内容。</w:t>
      </w:r>
    </w:p>
    <w:p>
      <w:r>
        <w:t>阿奇最擅长从所有人的眼前消失。</w:t>
      </w:r>
    </w:p>
    <w:p>
      <w:r>
        <w:t>这一次，她连自己也骗过去了。</w:t>
      </w:r>
    </w:p>
    <w:p>
      <w:pPr>
        <w:spacing w:before="240" w:after="240"/>
        <w:jc w:val="center"/>
      </w:pPr>
      <w:r>
        <w:t>◆</w:t>
      </w:r>
    </w:p>
    <w:p>
      <w:r>
        <w:br w:type="page"/>
      </w:r>
    </w:p>
    <w:p>
      <w:pPr>
        <w:pStyle w:val="Heading1"/>
        <w:spacing w:before="200" w:after="320"/>
        <w:jc w:val="center"/>
      </w:pPr>
      <w:r>
        <w:t>A本收束 · 给演员</w:t>
      </w:r>
    </w:p>
    <w:p>
      <w:r>
        <w:t>到这里，你读完了活着的阿奇前半段人生。</w:t>
      </w:r>
    </w:p>
    <w:p>
      <w:r>
        <w:t>她不是一个只会牺牲的人。她贪财，会给自己偷偷涨工资；迷信，买一整副牌却只抽走一张；喜欢漂亮东西，喜欢海，也喜欢一个漂亮而危险的杀手先生。</w:t>
      </w:r>
    </w:p>
    <w:p>
      <w:r>
        <w:t>她不是因为天生伟大才承担延迟。</w:t>
      </w:r>
    </w:p>
    <w:p>
      <w:r>
        <w:t>她只是每一次都看见还有人在身后，于是没有先走。</w:t>
      </w:r>
    </w:p>
    <w:p>
      <w:r>
        <w:t>接下来的B本里，你会知道她如何再次找到黛利拉，又如何亲手安排自己的死亡。</w:t>
      </w:r>
    </w:p>
    <w:p>
      <w:r>
        <w:t>请不要急着原谅她。</w:t>
      </w:r>
    </w:p>
    <w:p>
      <w:r>
        <w:t>先爱她。</w:t>
      </w:r>
    </w:p>
    <w:sectPr w:rsidR="00FC693F" w:rsidRPr="0006063C" w:rsidSect="00034616">
      <w:footerReference w:type="default" r:id="rId9"/>
      <w:pgSz w:w="8391" w:h="11906"/>
      <w:pgMar w:top="1020" w:right="992" w:bottom="964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  <w:ind w:firstLine="42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《流氓叙事》阿奇A本</dc:title>
  <dc:subject>NPC演员角色本与演后收藏本</dc:subject>
  <dc:creator>《流氓叙事》阿奇性转改写工程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