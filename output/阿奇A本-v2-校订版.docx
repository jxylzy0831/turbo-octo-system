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330000" cy="49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阿奇封面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000" cy="49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48"/>
        </w:rPr>
        <w:t>流氓叙事</w:t>
      </w:r>
    </w:p>
    <w:p>
      <w:pPr>
        <w:jc w:val="center"/>
      </w:pPr>
      <w:r>
        <w:rPr>
          <w:rFonts w:ascii="宋体" w:hAnsi="宋体" w:eastAsia="宋体"/>
          <w:b/>
          <w:color w:val="84262E"/>
          <w:sz w:val="32"/>
        </w:rPr>
        <w:t>阿奇 · A本</w:t>
      </w:r>
    </w:p>
    <w:p>
      <w:r>
        <w:br w:type="page"/>
      </w:r>
    </w:p>
    <w:p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凭此船票，无限搭乘。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给扮演阿奇的你</w:t>
      </w:r>
    </w:p>
    <w:p>
      <w:r>
        <w:t>开本之前，请完整读完阿奇的A、B、C本。</w:t>
      </w:r>
    </w:p>
    <w:p>
      <w:r>
        <w:t>这三本不是游戏过程中临时发放给你的玩家剧本，而是帮助你在每一次出场前，找到阿奇当时站在哪里、知道什么、又在隐瞒什么。</w:t>
      </w:r>
    </w:p>
    <w:p>
      <w:r>
        <w:t>你出生于1980年的布雷诺，是一名布雷族女孩。</w:t>
      </w:r>
    </w:p>
    <w:p>
      <w:r>
        <w:t>后来，你成了闻名海上的神偷阿奇，也成了军师“延迟”的替身。再后来，你不再只是替身。你与程聿怀共同组成了“延迟”这个符号，各为二分之一。</w:t>
      </w:r>
    </w:p>
    <w:p>
      <w:r>
        <w:t>你知道自己是谁。</w:t>
      </w:r>
    </w:p>
    <w:p>
      <w:r>
        <w:t>你也知道，每当帷帽落下，别人便不再关心里面的人是谁。</w:t>
      </w:r>
    </w:p>
    <w:p>
      <w:r>
        <w:t>你性格疏朗、热烈，爱开玩笑。你喜欢魔术、吉他、航船和一切漂亮又自由的东西。你习惯把长发高高束起，动作利落，笑起来像什么事都没有发生。</w:t>
      </w:r>
    </w:p>
    <w:p>
      <w:r>
        <w:t>请不要急着表演阿奇的悲凉。</w:t>
      </w:r>
    </w:p>
    <w:p>
      <w:r>
        <w:t>她每一次出现在黛利拉面前，都是带着笑容的。哪怕前一天再劳累，哪怕刚刚经历了痛苦，她也不会把那些东西带给小黛。</w:t>
      </w:r>
    </w:p>
    <w:p>
      <w:r>
        <w:t>悲凉是她的底色，不是她摆在脸上的颜色。</w:t>
      </w:r>
    </w:p>
    <w:p>
      <w:r>
        <w:t>你爱黛利拉。</w:t>
      </w:r>
    </w:p>
    <w:p>
      <w:r>
        <w:t>性转后的黛利拉是一名年轻男人。他清瘦，漂亮，留着微长而凌乱的黑发。他不是沉默冷硬的杀手，而是一团不肯被世界驯服的火：爱得明白，恨得明白，愤怒与依赖也从不掩饰。</w:t>
      </w:r>
    </w:p>
    <w:p>
      <w:r>
        <w:t>你叫他小黛。</w:t>
      </w:r>
    </w:p>
    <w:p>
      <w:r>
        <w:t>你替他制造浪漫，送他礼物，想把他缺少过的一切都补回来；他会主动吻你，会理直气壮地要求你留下，会在看不见你的日子里生气。</w:t>
      </w:r>
    </w:p>
    <w:p>
      <w:r>
        <w:t>你偶尔叫他——我的杀手先生。</w:t>
      </w:r>
    </w:p>
    <w:p>
      <w:r>
        <w:t>那不是一句设定。</w:t>
      </w:r>
    </w:p>
    <w:p>
      <w:r>
        <w:t>那是阿奇看见他时，真的会笑着说出口的话。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帷帽之下</w:t>
      </w:r>
    </w:p>
    <w:p>
      <w:r>
        <w:t>1980年，你出生在布雷诺。</w:t>
      </w:r>
    </w:p>
    <w:p>
      <w:r>
        <w:t>这里有两条彼此矛盾的河。</w:t>
      </w:r>
    </w:p>
    <w:p>
      <w:r>
        <w:t>一条是地图上的怒河。它穿过布雷诺，养活沿岸的庄稼和人群，又裹着泥沙流向更远的地方。</w:t>
      </w:r>
    </w:p>
    <w:p>
      <w:r>
        <w:t>另一条河没有名字。</w:t>
      </w:r>
    </w:p>
    <w:p>
      <w:r>
        <w:t>它由布雷族人的血汇成，流过被诺族夺走的土地、禁止布雷族孩子进入的学校、写着不同价格的商店，也流过每一句“你们生来如此”。</w:t>
      </w:r>
    </w:p>
    <w:p>
      <w:r>
        <w:t>你很小就知道，布雷族与诺族是不一样的。</w:t>
      </w:r>
    </w:p>
    <w:p>
      <w:r>
        <w:t>不是肤色，不是语言，也不是神明。</w:t>
      </w:r>
    </w:p>
    <w:p>
      <w:r>
        <w:t>是一个诺族孩子打碎橱窗以后会被送回家，而一个布雷族孩子只是站在橱窗旁边，也可能被警察带走。</w:t>
      </w:r>
    </w:p>
    <w:p>
      <w:r>
        <w:t>你第一次被搜身时，口袋里确实有一枚不属于你的硬币。</w:t>
      </w:r>
    </w:p>
    <w:p>
      <w:r>
        <w:t>警察把它捏在手里，问你是不是偷的。</w:t>
      </w:r>
    </w:p>
    <w:p>
      <w:r>
        <w:t>你说：“不是。它自己觉得你太丑，所以跳进了我的口袋。”</w:t>
      </w:r>
    </w:p>
    <w:p>
      <w:r>
        <w:t>那年你还很小，尚未学会什么时候应该害怕。</w:t>
      </w:r>
    </w:p>
    <w:p>
      <w:r>
        <w:t>对方扬起手时，路边一个布雷族老人将你护在身后，赔尽了当天卖菜的钱。回去的路上，他没有责骂你，只说：“下次别让人抓到。”</w:t>
      </w:r>
    </w:p>
    <w:p>
      <w:r>
        <w:t>你问：“是不该偷，还是不该被抓？”</w:t>
      </w:r>
    </w:p>
    <w:p>
      <w:r>
        <w:t>老人想了很久。</w:t>
      </w:r>
    </w:p>
    <w:p>
      <w:r>
        <w:t>“阿奇，你先要活到能分清这两句话的时候。”</w:t>
      </w:r>
    </w:p>
    <w:p>
      <w:r>
        <w:t>你记住了。</w:t>
      </w:r>
    </w:p>
    <w:p>
      <w:r>
        <w:t>活着，是布雷族孩子学会的第一件事。</w:t>
      </w:r>
    </w:p>
    <w:p>
      <w:r>
        <w:t>你会看守卫换岗，会从脚步声分辨来人是否喝醉，会在冲突开始以前领着更小的孩子钻进后巷。高马尾方便奔跑，白衬衫容易混进码头的年轻工人，你后来一直保留这两样习惯。</w:t>
      </w:r>
    </w:p>
    <w:p>
      <w:r>
        <w:t>可你并不阴郁。</w:t>
      </w:r>
    </w:p>
    <w:p>
      <w:r>
        <w:t>布雷诺越不肯让你笑，你偏要笑得越响。</w:t>
      </w:r>
    </w:p>
    <w:p>
      <w:r>
        <w:t>你在集市替人表演最简单的纸牌戏法，明明所有孩子都看见你把牌藏进袖口，依旧愿意用一颗糖换你再演一次。你会趁诺族商人转身，换掉他写给布雷族的高价牌；等他发现，一整条街的人已经按低价买完了面包。</w:t>
      </w:r>
    </w:p>
    <w:p>
      <w:r>
        <w:t>你跑得很快。</w:t>
      </w:r>
    </w:p>
    <w:p>
      <w:r>
        <w:t>商人的咒骂追不上你，只有风把高马尾吹得乱七八糟。</w:t>
      </w:r>
    </w:p>
    <w:p>
      <w:r>
        <w:t>那时，你以为自由就是比追你的人更快。</w:t>
      </w:r>
    </w:p>
    <w:p>
      <w:r>
        <w:t>1994年，一名叫程亮冬的记者来到布雷诺。</w:t>
      </w:r>
    </w:p>
    <w:p>
      <w:r>
        <w:t>他不住旅店，常年背着装满采访稿和胶卷的旧包。他记录布雷族遭受的不公，也记录那些在人们口中已经习以为常的死亡。</w:t>
      </w:r>
    </w:p>
    <w:p>
      <w:r>
        <w:t>你第一次见他，是在一栋被烧毁的房屋前。</w:t>
      </w:r>
    </w:p>
    <w:p>
      <w:r>
        <w:t>程亮冬蹲在灰烬里找一张幸存的照片。你站在墙头看了半天，问他：“人都死了，你找照片有什么用？”</w:t>
      </w:r>
    </w:p>
    <w:p>
      <w:r>
        <w:t>他没有抬头。</w:t>
      </w:r>
    </w:p>
    <w:p>
      <w:r>
        <w:t>“让别人知道，死去的不是一个数字。”</w:t>
      </w:r>
    </w:p>
    <w:p>
      <w:r>
        <w:t>“知道了又怎么样？”</w:t>
      </w:r>
    </w:p>
    <w:p>
      <w:r>
        <w:t>“也许什么都不会改变。”</w:t>
      </w:r>
    </w:p>
    <w:p>
      <w:r>
        <w:t>你没想到他会这样回答。</w:t>
      </w:r>
    </w:p>
    <w:p>
      <w:r>
        <w:t>程亮冬终于找到半张焦黑的合照，仔细夹进笔记本。</w:t>
      </w:r>
    </w:p>
    <w:p>
      <w:r>
        <w:t>“但如果没人记录，他们就会说，这里从来没有住过人。”</w:t>
      </w:r>
    </w:p>
    <w:p>
      <w:r>
        <w:t>那一天，你跟了他很久。</w:t>
      </w:r>
    </w:p>
    <w:p>
      <w:r>
        <w:t>你看他采访，看他把布雷族人的话一句句翻成外面的世界能看懂的文字，也看见诺族官员如何避开问题，把屠杀称作“冲突”，把驱逐称作“秩序”。</w:t>
      </w:r>
    </w:p>
    <w:p>
      <w:r>
        <w:t>晚上，他发现自己的钢笔不见了。</w:t>
      </w:r>
    </w:p>
    <w:p>
      <w:r>
        <w:t>第二天，那支笔又出现在门缝下，旁边压着一张纸。</w:t>
      </w:r>
    </w:p>
    <w:p>
      <w:r>
        <w:t>纸上的字歪歪扭扭：</w:t>
      </w:r>
    </w:p>
    <w:p>
      <w:r>
        <w:t>“借来试试。字很好写，真相还是很难写。”</w:t>
      </w:r>
    </w:p>
    <w:p>
      <w:r>
        <w:t>程亮冬没有追究。</w:t>
      </w:r>
    </w:p>
    <w:p>
      <w:r>
        <w:t>后来只要有空，他便教你识字、读报、看地图。你学得很快，快到他怀疑你从前只是懒得学。</w:t>
      </w:r>
    </w:p>
    <w:p>
      <w:r>
        <w:t>你说：“这里又没有学校肯收我，难道我应该把知识从校长脑袋里偷出来？”</w:t>
      </w:r>
    </w:p>
    <w:p>
      <w:r>
        <w:t>“你可以试试。”</w:t>
      </w:r>
    </w:p>
    <w:p>
      <w:r>
        <w:t>“记者先生，你在教唆未成年人犯罪。”</w:t>
      </w:r>
    </w:p>
    <w:p>
      <w:r>
        <w:t>“是你先偷我的笔。”</w:t>
      </w:r>
    </w:p>
    <w:p>
      <w:r>
        <w:t>他教你的不只是文字。</w:t>
      </w:r>
    </w:p>
    <w:p>
      <w:r>
        <w:t>程亮冬告诉你，教育并非把布雷族变得像诺族。教育是让一个人知道，他遭受的不公不是命，是有人作出的决定；既然是决定，就能被另一种决定改变。</w:t>
      </w:r>
    </w:p>
    <w:p>
      <w:r>
        <w:t>你第一次发现，原来世界不是一堵完整的墙。</w:t>
      </w:r>
    </w:p>
    <w:p>
      <w:r>
        <w:t>它由许多决定垒起来。</w:t>
      </w:r>
    </w:p>
    <w:p>
      <w:r>
        <w:t>找到缝隙，就能翻过去。</w:t>
      </w:r>
    </w:p>
    <w:p>
      <w:r>
        <w:t>1995年，程聿怀来到布雷诺。</w:t>
      </w:r>
    </w:p>
    <w:p>
      <w:r>
        <w:t>他是程亮冬的儿子，也是一名记者。可他与你认识的那位记者并不相像。</w:t>
      </w:r>
    </w:p>
    <w:p>
      <w:r>
        <w:t>程亮冬会蹲下来听一个老人说一整个下午，程聿怀却总在别人开口以前，便已经猜到他们想说什么。他冷静、敏锐，像一把摆在桌上的尺，先量每句话有多少真，再量说话的人值得多少信任。</w:t>
      </w:r>
    </w:p>
    <w:p>
      <w:r>
        <w:t>你故意在他面前变了一个拙劣的纸牌魔术。</w:t>
      </w:r>
    </w:p>
    <w:p>
      <w:r>
        <w:t>牌从袖口掉在地上。</w:t>
      </w:r>
    </w:p>
    <w:p>
      <w:r>
        <w:t>程聿怀看了一眼：“红桃A。”</w:t>
      </w:r>
    </w:p>
    <w:p>
      <w:r>
        <w:t>“你不应该假装没看见吗？”</w:t>
      </w:r>
    </w:p>
    <w:p>
      <w:r>
        <w:t>“为什么？”</w:t>
      </w:r>
    </w:p>
    <w:p>
      <w:r>
        <w:t>“这样魔术才会成功。”</w:t>
      </w:r>
    </w:p>
    <w:p>
      <w:r>
        <w:t>“建立在视而不见上的成功，不叫成功。”</w:t>
      </w:r>
    </w:p>
    <w:p>
      <w:r>
        <w:t>你弯腰捡牌，小声说：“难怪记者先生没什么朋友。”</w:t>
      </w:r>
    </w:p>
    <w:p>
      <w:r>
        <w:t>他听见了。</w:t>
      </w:r>
    </w:p>
    <w:p>
      <w:r>
        <w:t>也没有反驳。</w:t>
      </w:r>
    </w:p>
    <w:p>
      <w:r>
        <w:t>后来你们熟悉起来。他教布雷族人如何组织反击，如何用有限的武器守住道路，如何识别一场谈判背后的真实条件。你替他翻译，替他带路，也会在他把话说得太难听时，笑着给彼此找一个台阶。</w:t>
      </w:r>
    </w:p>
    <w:p>
      <w:r>
        <w:t>程聿怀擅长让人相信他是对的。</w:t>
      </w:r>
    </w:p>
    <w:p>
      <w:r>
        <w:t>你擅长让人愿意听他说完。</w:t>
      </w:r>
    </w:p>
    <w:p>
      <w:r>
        <w:t>1995年的屠杀就在那段时间发生。</w:t>
      </w:r>
    </w:p>
    <w:p>
      <w:r>
        <w:t>它不是从第一声枪响开始的。</w:t>
      </w:r>
    </w:p>
    <w:p>
      <w:r>
        <w:t>早在粮食突然涨价、诺族巡逻队增加、城外道路接连封闭时，死亡就已经站在门口。只是布雷族人经历过太多次威胁，以为这一次也能熬过去。</w:t>
      </w:r>
    </w:p>
    <w:p>
      <w:r>
        <w:t>没有熬过去。</w:t>
      </w:r>
    </w:p>
    <w:p>
      <w:r>
        <w:t>你和族人日日生活在逃亡与恐惧里。白天找食物、药品和走散的人，夜里躲避搜查。有人前一天还在与你争论一袋粮食该怎么分，第二天便只剩下名字。</w:t>
      </w:r>
    </w:p>
    <w:p>
      <w:r>
        <w:t>程聿怀带领布雷族反击。</w:t>
      </w:r>
    </w:p>
    <w:p>
      <w:r>
        <w:t>他把零散的人组织起来，截断敌人的补给，找到一条能够让妇孺撤离的路。你跟着他穿过着火的街道，将一个又一个口信送到不同据点。</w:t>
      </w:r>
    </w:p>
    <w:p>
      <w:r>
        <w:t>那场屠杀最终被平息。</w:t>
      </w:r>
    </w:p>
    <w:p>
      <w:r>
        <w:t>人们开始称呼程聿怀为“延迟”。</w:t>
      </w:r>
    </w:p>
    <w:p>
      <w:r>
        <w:t>迟来的援助，迟来的公道，迟来的反击。</w:t>
      </w:r>
    </w:p>
    <w:p>
      <w:r>
        <w:t>这个名字像一句讽刺，也像一句警告。</w:t>
      </w:r>
    </w:p>
    <w:p>
      <w:r>
        <w:t>程聿怀成为布雷族的军师和英雄，慢慢建立起能够与诺族官方团体抗衡的领导组织。布雷族终于不再只能低头逃亡，第一次能够隔着谈判桌，与诺族人平视。</w:t>
      </w:r>
    </w:p>
    <w:p>
      <w:r>
        <w:t>可程聿怀的公开身份仍是记者。</w:t>
      </w:r>
    </w:p>
    <w:p>
      <w:r>
        <w:t>诺族人也开始刺杀延迟。</w:t>
      </w:r>
    </w:p>
    <w:p>
      <w:r>
        <w:t>第一次袭击发生在一场集会之后。子弹击中空车，真正的程聿怀从另一道门离开。所有人都说幸运，只有你看着弹孔想：下一次呢？</w:t>
      </w:r>
    </w:p>
    <w:p>
      <w:r>
        <w:t>如果延迟死去，布雷族刚刚得到的一切会不会也跟着死去？</w:t>
      </w:r>
    </w:p>
    <w:p>
      <w:r>
        <w:t>你主动找到程聿怀。</w:t>
      </w:r>
    </w:p>
    <w:p>
      <w:r>
        <w:t>“我可以替你。”</w:t>
      </w:r>
    </w:p>
    <w:p>
      <w:r>
        <w:t>“替我什么？”</w:t>
      </w:r>
    </w:p>
    <w:p>
      <w:r>
        <w:t>“出席活动、谈判、挨枪子。看安排。”</w:t>
      </w:r>
    </w:p>
    <w:p>
      <w:r>
        <w:t>程聿怀看了你很久。</w:t>
      </w:r>
    </w:p>
    <w:p>
      <w:r>
        <w:t>“阿奇，这不是魔术。”</w:t>
      </w:r>
    </w:p>
    <w:p>
      <w:r>
        <w:t>“我知道。魔术失败最多丢脸，这个失败会死人。”</w:t>
      </w:r>
    </w:p>
    <w:p>
      <w:r>
        <w:t>“你明白，还要做？”</w:t>
      </w:r>
    </w:p>
    <w:p>
      <w:r>
        <w:t>“要。”</w:t>
      </w:r>
    </w:p>
    <w:p>
      <w:r>
        <w:t>他问：“怎么甘当替身？”</w:t>
      </w:r>
    </w:p>
    <w:p>
      <w:r>
        <w:t>那一刻，你没有想到名声，也没有想到日后会失去多少属于自己的时间。你只想到那些终于敢抬头的人，想到一张刚刚摆上谈判桌的椅子。</w:t>
      </w:r>
    </w:p>
    <w:p>
      <w:r>
        <w:t>你说：“大义，属于布雷族的大义。”</w:t>
      </w:r>
    </w:p>
    <w:p>
      <w:r>
        <w:t>你开始学习程聿怀。</w:t>
      </w:r>
    </w:p>
    <w:p>
      <w:r>
        <w:t>学他的步幅、停顿和转身时先看哪个方向；学他怎样把一句疑问说成判断，怎样在愤怒时反而降低声音。帷帽遮住你的脸，宽大的衣服掩盖身形，必要时再改变声线。</w:t>
      </w:r>
    </w:p>
    <w:p>
      <w:r>
        <w:t>最难学的是不笑。</w:t>
      </w:r>
    </w:p>
    <w:p>
      <w:r>
        <w:t>你第一次顶着延迟的身份参加会议，席间有人讲了一个并不好笑的笑话。所有人都笑，你也跟着弯起嘴角。</w:t>
      </w:r>
    </w:p>
    <w:p>
      <w:r>
        <w:t>回去以后，程聿怀说：“延迟不会为了讨好别人笑。”</w:t>
      </w:r>
    </w:p>
    <w:p>
      <w:r>
        <w:t>“那延迟活得真没意思。”</w:t>
      </w:r>
    </w:p>
    <w:p>
      <w:r>
        <w:t>“延迟不是一个活人。”</w:t>
      </w:r>
    </w:p>
    <w:p>
      <w:r>
        <w:t>你一时没有接话。</w:t>
      </w:r>
    </w:p>
    <w:p>
      <w:r>
        <w:t>后来你才明白，这句话既保护了你们，也吞噬了你们。</w:t>
      </w:r>
    </w:p>
    <w:p>
      <w:r>
        <w:t>一个活人会疲惫，会恋爱，会害怕死亡；符号不会。</w:t>
      </w:r>
    </w:p>
    <w:p>
      <w:r>
        <w:t>一个活人可以拒绝；符号只能在需要它的时候出现。</w:t>
      </w:r>
    </w:p>
    <w:p>
      <w:r>
        <w:t>起初，你只是替程聿怀出席那些他无法露面的场合。你记住他拟定的条件，照着他的判断回答问题。若有人突然问起计划之外的事，你便用沉默拖延，回去再与他商议。</w:t>
      </w:r>
    </w:p>
    <w:p>
      <w:r>
        <w:t>慢慢地，你不再需要照着答案说话。</w:t>
      </w:r>
    </w:p>
    <w:p>
      <w:r>
        <w:t>你完成一次次洽谈，分担他无暇顾及的布雷族内政。你比程聿怀更了解族人真正缺什么，也更知道一句正确的话为什么无法说服正在挨饿的人。</w:t>
      </w:r>
    </w:p>
    <w:p>
      <w:r>
        <w:t>程聿怀负责看见将要发生的危险。</w:t>
      </w:r>
    </w:p>
    <w:p>
      <w:r>
        <w:t>你负责看见危险之中仍要生活的人。</w:t>
      </w:r>
    </w:p>
    <w:p>
      <w:r>
        <w:t>后来，你不再只是他的替身。</w:t>
      </w:r>
    </w:p>
    <w:p>
      <w:r>
        <w:t>你们共同组成延迟。</w:t>
      </w:r>
    </w:p>
    <w:p>
      <w:r>
        <w:t>各为二分之一。</w:t>
      </w:r>
    </w:p>
    <w:p>
      <w:r>
        <w:t>没有阿奇，就没有完整的延迟。</w:t>
      </w:r>
    </w:p>
    <w:p>
      <w:r>
        <w:t>这句话听起来像一种承认。</w:t>
      </w:r>
    </w:p>
    <w:p>
      <w:r>
        <w:t>有时也像一张判决书。</w:t>
      </w:r>
    </w:p>
    <w:p>
      <w:r>
        <w:t>你不能公开自己的功绩。那些受到保护的人感谢延迟，却不会知道帷帽下曾站着一个十五岁的女孩。你也没有属于自己的同伴。别人靠近阿奇，便可能发现延迟；别人靠近延迟，便可能成为刺客。</w:t>
      </w:r>
    </w:p>
    <w:p>
      <w:r>
        <w:t>你的价值开始与死亡紧紧相连。</w:t>
      </w:r>
    </w:p>
    <w:p>
      <w:r>
        <w:t>一颗子弹打来，你应该替延迟挡下。</w:t>
      </w:r>
    </w:p>
    <w:p>
      <w:r>
        <w:t>一把匕首出现，你应该先一步看见。</w:t>
      </w:r>
    </w:p>
    <w:p>
      <w:r>
        <w:t>一枚炸弹被安放，你存在的意义仿佛就是让程聿怀活着离开。</w:t>
      </w:r>
    </w:p>
    <w:p>
      <w:r>
        <w:t>你的生命，似乎只有在失去的时候，才能证明它值得。</w:t>
      </w:r>
    </w:p>
    <w:p>
      <w:r>
        <w:t>你害怕。</w:t>
      </w:r>
    </w:p>
    <w:p>
      <w:r>
        <w:t>不是怕死。</w:t>
      </w:r>
    </w:p>
    <w:p>
      <w:r>
        <w:t>是怕有一天真的死了，所有人只会说：延迟的替身完成了任务。</w:t>
      </w:r>
    </w:p>
    <w:p>
      <w:r>
        <w:t>而没人知道，死去的人叫阿奇。</w:t>
      </w:r>
    </w:p>
    <w:p>
      <w:r>
        <w:t>也是在1995年，你第一次见到黛利拉。</w:t>
      </w:r>
    </w:p>
    <w:p>
      <w:r>
        <w:t>那时他十四岁，是被贝雷帽出卖的战争孤儿。</w:t>
      </w:r>
    </w:p>
    <w:p>
      <w:r>
        <w:t>你以延迟的身份找到他时，他刚从囚禁中挣脱出来。身上有伤，手腕全是血，清瘦得像一阵风便能吹倒。可他没有向任何人求救，只死死咬住靠近者的手，仿佛宁愿把牙折在骨头里，也不肯再被抓回去。</w:t>
      </w:r>
    </w:p>
    <w:p>
      <w:r>
        <w:t>你解决掉追来的人，把出口让给他。</w:t>
      </w:r>
    </w:p>
    <w:p>
      <w:r>
        <w:t>少年没有立刻走。</w:t>
      </w:r>
    </w:p>
    <w:p>
      <w:r>
        <w:t>他抬头看着帷帽后的你。微长黑发凌乱地贴在脸侧，那双眼睛明亮得近乎凶狠。</w:t>
      </w:r>
    </w:p>
    <w:p>
      <w:r>
        <w:t>“你是延迟？”</w:t>
      </w:r>
    </w:p>
    <w:p>
      <w:r>
        <w:t>“是。”</w:t>
      </w:r>
    </w:p>
    <w:p>
      <w:r>
        <w:t>“来救我的？”</w:t>
      </w:r>
    </w:p>
    <w:p>
      <w:r>
        <w:t>“顺路。”</w:t>
      </w:r>
    </w:p>
    <w:p>
      <w:r>
        <w:t>“你们英雄都喜欢撒谎吗？”</w:t>
      </w:r>
    </w:p>
    <w:p>
      <w:r>
        <w:t>你很想笑，又想起程聿怀说，延迟不会为了讨好别人笑。</w:t>
      </w:r>
    </w:p>
    <w:p>
      <w:r>
        <w:t>于是你将笑意压回去：“我不是英雄。”</w:t>
      </w:r>
    </w:p>
    <w:p>
      <w:r>
        <w:t>“但你来了。”</w:t>
      </w:r>
    </w:p>
    <w:p>
      <w:r>
        <w:t>他说得理所当然。</w:t>
      </w:r>
    </w:p>
    <w:p>
      <w:r>
        <w:t>仿佛来得迟并不重要，仿佛只要你真的站在这里，便足以抵消世间所有来不及。</w:t>
      </w:r>
    </w:p>
    <w:p>
      <w:r>
        <w:t>你伸手想扶他。</w:t>
      </w:r>
    </w:p>
    <w:p>
      <w:r>
        <w:t>少年立刻躲开，自己撑着墙站稳。你便收回手，只放慢脚步，让他能够跟上。</w:t>
      </w:r>
    </w:p>
    <w:p>
      <w:r>
        <w:t>走到安全处，他忽然问你叫什么。</w:t>
      </w:r>
    </w:p>
    <w:p>
      <w:r>
        <w:t>“延迟。”</w:t>
      </w:r>
    </w:p>
    <w:p>
      <w:r>
        <w:t>“那不是名字。”</w:t>
      </w:r>
    </w:p>
    <w:p>
      <w:r>
        <w:t>“足够你记住。”</w:t>
      </w:r>
    </w:p>
    <w:p>
      <w:r>
        <w:t>少年皱起眉，显然不喜欢这个答案。</w:t>
      </w:r>
    </w:p>
    <w:p>
      <w:r>
        <w:t>“我会再见到你吗？”</w:t>
      </w:r>
    </w:p>
    <w:p>
      <w:r>
        <w:t>你本该说不会。</w:t>
      </w:r>
    </w:p>
    <w:p>
      <w:r>
        <w:t>替身不能给任何人留下再次寻找自己的理由。</w:t>
      </w:r>
    </w:p>
    <w:p>
      <w:r>
        <w:t>可你看着他，第一次对一个刚刚认识的人感到不舍。那不是爱情。至少当时的你还不知道，爱情是什么。</w:t>
      </w:r>
    </w:p>
    <w:p>
      <w:r>
        <w:t>只是心里那座沉闷的山，被人用力敲了一下。</w:t>
      </w:r>
    </w:p>
    <w:p>
      <w:r>
        <w:t>声音很轻。</w:t>
      </w:r>
    </w:p>
    <w:p>
      <w:r>
        <w:t>回声却持续了很多年。</w:t>
      </w:r>
    </w:p>
    <w:p>
      <w:r>
        <w:t>你说：“如果你活着，也许会。”</w:t>
      </w:r>
    </w:p>
    <w:p>
      <w:r>
        <w:t>“我当然会活着。”</w:t>
      </w:r>
    </w:p>
    <w:p>
      <w:r>
        <w:t>少年回答。</w:t>
      </w:r>
    </w:p>
    <w:p>
      <w:r>
        <w:t>没有保证，也没有祈祷。</w:t>
      </w:r>
    </w:p>
    <w:p>
      <w:r>
        <w:t>像一句对世界的命令。</w:t>
      </w:r>
    </w:p>
    <w:p>
      <w:r>
        <w:t>他转身离开，走了几步又回头：“等再见的时候，你要请我吃饭。”</w:t>
      </w:r>
    </w:p>
    <w:p>
      <w:r>
        <w:t>“为什么是我请？”</w:t>
      </w:r>
    </w:p>
    <w:p>
      <w:r>
        <w:t>“因为你来迟了。”</w:t>
      </w:r>
    </w:p>
    <w:p>
      <w:r>
        <w:t>你终于在帷帽后笑出声。</w:t>
      </w:r>
    </w:p>
    <w:p>
      <w:r>
        <w:t>那天以后，你偶尔会想起他。</w:t>
      </w:r>
    </w:p>
    <w:p>
      <w:r>
        <w:t>想起那双眼睛，想起一句“但你来了”，也想起那顿毫无道理地欠下的饭。</w:t>
      </w:r>
    </w:p>
    <w:p>
      <w:r>
        <w:t>你不知道他的名字。</w:t>
      </w:r>
    </w:p>
    <w:p>
      <w:r>
        <w:t>你只知道，世界费尽力气想把一个少年摁进泥里，他却偏要抬头。</w:t>
      </w:r>
    </w:p>
    <w:p>
      <w:r>
        <w:t>这件事本身，就很好看。</w:t>
      </w:r>
    </w:p>
    <w:p>
      <w:pPr>
        <w:pStyle w:val="Heading2"/>
        <w:spacing w:before="240" w:after="200"/>
        <w:jc w:val="center"/>
      </w:pPr>
      <w:r>
        <w:t>第一幕演出前复习</w:t>
      </w:r>
    </w:p>
    <w:p>
      <w:r>
        <w:t>本页供演员在第一幕互动开始前复习。完整剧情应已在开本前读完。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numPr>
          <w:ilvl w:val="0"/>
          <w:numId w:val="10"/>
        </w:numPr>
        <w:ind w:firstLine="0"/>
      </w:pPr>
      <w:r>
        <w:t>场上公开身份是神偷阿奇。你与黛利拉是爱人，但不能暴露自己是二分之一的延迟。</w:t>
      </w:r>
    </w:p>
    <w:p>
      <w:pPr>
        <w:numPr>
          <w:ilvl w:val="0"/>
          <w:numId w:val="10"/>
        </w:numPr>
        <w:ind w:firstLine="0"/>
      </w:pPr>
      <w:r>
        <w:t>你认识程聿怀，且与他关系似君臣、似战友、似朋友；然而记者程聿怀与神偷阿奇在公开身份上不应相识，因此全场不要主动与程聿怀互动。</w:t>
      </w:r>
    </w:p>
    <w:p>
      <w:pPr>
        <w:numPr>
          <w:ilvl w:val="0"/>
          <w:numId w:val="10"/>
        </w:numPr>
        <w:ind w:firstLine="0"/>
      </w:pPr>
      <w:r>
        <w:t>你1995年曾以延迟身份救下黛利拉。你当时已经心动，但尚未将其命名为爱情。黛利拉认定的初遇则是后来的船上相逢。</w:t>
      </w:r>
    </w:p>
    <w:p>
      <w:pPr>
        <w:numPr>
          <w:ilvl w:val="0"/>
          <w:numId w:val="10"/>
        </w:numPr>
        <w:ind w:firstLine="0"/>
      </w:pPr>
      <w:r>
        <w:t>当轮盘问到“第一次遇见”时，你写“我救了小黛”或“我帮助了小黛”；随后顺着黛利拉的船上版本分享，不把差异演得过分明显。</w:t>
      </w:r>
    </w:p>
    <w:p>
      <w:pPr>
        <w:numPr>
          <w:ilvl w:val="0"/>
          <w:numId w:val="10"/>
        </w:numPr>
        <w:ind w:firstLine="0"/>
      </w:pPr>
      <w:r>
        <w:t>第一幕包含两次互动：看本中途的戒指与命中注定纸牌私聊，以及玫瑰出场、公开介绍、流氓决斗与魔术。两次都要明亮、浪漫；具体道具和话术以互动手册为准。</w:t>
      </w:r>
    </w:p>
    <w:p>
      <w:pPr>
        <w:numPr>
          <w:ilvl w:val="0"/>
          <w:numId w:val="10"/>
        </w:numPr>
        <w:ind w:firstLine="0"/>
      </w:pPr>
      <w:r>
        <w:t>私聊时将粉黛珍珠戒指戴给小黛，并把红桃A交给他；公开出场时，如小黛没有明确介绍关系，你要自然说出“我和小黛，是爱人”。</w:t>
      </w:r>
    </w:p>
    <w:p>
      <w:pPr>
        <w:numPr>
          <w:ilvl w:val="0"/>
          <w:numId w:val="10"/>
        </w:numPr>
        <w:ind w:firstLine="0"/>
      </w:pPr>
      <w:r>
        <w:t>阿奇第一、第二幕的公共功能还包括活跃气氛。不要始终只与黛利拉说悄悄话，也可以与奥丁、羌青瓷开玩笑并关注其他人的故事。</w:t>
      </w:r>
    </w:p>
    <w:p>
      <w:pPr>
        <w:numPr>
          <w:ilvl w:val="0"/>
          <w:numId w:val="10"/>
        </w:numPr>
        <w:ind w:firstLine="0"/>
      </w:pPr>
      <w:r>
        <w:t>阿奇的劳累与恐惧只供演员理解，不要摆在小黛面前。</w:t>
      </w:r>
    </w:p>
    <w:p>
      <w:r>
        <w:t>此幕可以公开：</w:t>
      </w:r>
    </w:p>
    <w:p>
      <w:pPr>
        <w:pStyle w:val="ListBullet"/>
        <w:ind w:firstLine="0"/>
      </w:pPr>
      <w:r>
        <w:t>你是神偷，喜欢魔术、航船和送小黛礼物。</w:t>
      </w:r>
    </w:p>
    <w:p>
      <w:pPr>
        <w:pStyle w:val="ListBullet"/>
        <w:ind w:firstLine="0"/>
      </w:pPr>
      <w:r>
        <w:t>你与黛利拉是爱人。</w:t>
      </w:r>
    </w:p>
    <w:p>
      <w:pPr>
        <w:pStyle w:val="ListBullet"/>
        <w:ind w:firstLine="0"/>
      </w:pPr>
      <w:r>
        <w:t>从你的角度，是你先“救了小黛”。</w:t>
      </w:r>
    </w:p>
    <w:p>
      <w:r>
        <w:t>此幕必须隐藏：</w:t>
      </w:r>
    </w:p>
    <w:p>
      <w:pPr>
        <w:pStyle w:val="ListBullet"/>
        <w:ind w:firstLine="0"/>
      </w:pPr>
      <w:r>
        <w:t>你与程聿怀共同组成延迟。</w:t>
      </w:r>
    </w:p>
    <w:p>
      <w:pPr>
        <w:pStyle w:val="ListBullet"/>
        <w:ind w:firstLine="0"/>
      </w:pPr>
      <w:r>
        <w:t>1995年救下黛利拉的人就是你。</w:t>
      </w:r>
    </w:p>
    <w:p>
      <w:pPr>
        <w:pStyle w:val="ListBullet"/>
        <w:ind w:firstLine="0"/>
      </w:pPr>
      <w:r>
        <w:t>你作为延迟承担的具体事务与危险。</w:t>
      </w:r>
    </w:p>
    <w:p>
      <w:r>
        <w:t>帷帽后的阿奇不需要被看见。</w:t>
      </w:r>
    </w:p>
    <w:p>
      <w:r>
        <w:t>现在，你只需要让小黛看见笑着来迟的爱人。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把名字偷回来</w:t>
      </w:r>
    </w:p>
    <w:p>
      <w:r>
        <w:t>从1995年至1998年，你学会了怎样同时活成两个人。</w:t>
      </w:r>
    </w:p>
    <w:p>
      <w:r>
        <w:t>延迟没有兴趣。</w:t>
      </w:r>
    </w:p>
    <w:p>
      <w:r>
        <w:t>延迟不会站在码头看一艘陌生船离岸，不会为了一个难学的吉他和弦练到手指发痛，也不会因为集市上出现一种没见过的糖，便买来尝一口。</w:t>
      </w:r>
    </w:p>
    <w:p>
      <w:r>
        <w:t>延迟只处理必须处理的事情。</w:t>
      </w:r>
    </w:p>
    <w:p>
      <w:r>
        <w:t>阿奇却会。</w:t>
      </w:r>
    </w:p>
    <w:p>
      <w:r>
        <w:t>可属于阿奇的时间越来越少。</w:t>
      </w:r>
    </w:p>
    <w:p>
      <w:r>
        <w:t>你早晨以自己的名字醒来，夜里披着宽大外衣离开；有时连续数日都在扮演程聿怀，回到住处以后，竟会下意识用他的语气同自己说话。</w:t>
      </w:r>
    </w:p>
    <w:p>
      <w:r>
        <w:t>你开始忘记，自然地站立应该是什么样子。</w:t>
      </w:r>
    </w:p>
    <w:p>
      <w:r>
        <w:t>程聿怀发现以后，让你休息。</w:t>
      </w:r>
    </w:p>
    <w:p>
      <w:r>
        <w:t>你说：“延迟不是一个活人，怎么会需要休息？”</w:t>
      </w:r>
    </w:p>
    <w:p>
      <w:r>
        <w:t>这是他从前说过的话。</w:t>
      </w:r>
    </w:p>
    <w:p>
      <w:r>
        <w:t>他沉默很久。</w:t>
      </w:r>
    </w:p>
    <w:p>
      <w:r>
        <w:t>“阿奇。”</w:t>
      </w:r>
    </w:p>
    <w:p>
      <w:r>
        <w:t>“怎么？”</w:t>
      </w:r>
    </w:p>
    <w:p>
      <w:r>
        <w:t>“现在没有帷帽。”</w:t>
      </w:r>
    </w:p>
    <w:p>
      <w:r>
        <w:t>你低头，才发现自己的手仍维持着延迟习惯的姿势。</w:t>
      </w:r>
    </w:p>
    <w:p>
      <w:r>
        <w:t>那一刻，你忽然觉得害怕。</w:t>
      </w:r>
    </w:p>
    <w:p>
      <w:r>
        <w:t>若帷帽有一天摘不下来，阿奇会去哪里？</w:t>
      </w:r>
    </w:p>
    <w:p>
      <w:r>
        <w:t>1998年，你与程聿怀看了《海上钢琴师》。</w:t>
      </w:r>
    </w:p>
    <w:p>
      <w:r>
        <w:t>电影里的1900出生在船上，也死在船上。他坐在通向陆地的舷梯上，最终没有迈出最后一步。</w:t>
      </w:r>
    </w:p>
    <w:p>
      <w:r>
        <w:t>影院散场以后，你久久没有说话。</w:t>
      </w:r>
    </w:p>
    <w:p>
      <w:r>
        <w:t>程聿怀问：“你在想什么？”</w:t>
      </w:r>
    </w:p>
    <w:p>
      <w:r>
        <w:t>“在想他为什么不下船。”</w:t>
      </w:r>
    </w:p>
    <w:p>
      <w:r>
        <w:t>“船是他理解世界的方式。”</w:t>
      </w:r>
    </w:p>
    <w:p>
      <w:r>
        <w:t>“可陆地上有那么多东西。”</w:t>
      </w:r>
    </w:p>
    <w:p>
      <w:r>
        <w:t>“正因为太多，他无法选择。”</w:t>
      </w:r>
    </w:p>
    <w:p>
      <w:r>
        <w:t>你们走到港口。夜色中的船一艘接一艘，甲板灯在水面拉成长线。</w:t>
      </w:r>
    </w:p>
    <w:p>
      <w:r>
        <w:t>你问：“如果是你，会下去吗？”</w:t>
      </w:r>
    </w:p>
    <w:p>
      <w:r>
        <w:t>“会。”</w:t>
      </w:r>
    </w:p>
    <w:p>
      <w:r>
        <w:t>“骗人。”</w:t>
      </w:r>
    </w:p>
    <w:p>
      <w:r>
        <w:t>程聿怀看向你。</w:t>
      </w:r>
    </w:p>
    <w:p>
      <w:r>
        <w:t>你说：“你的船叫延迟。就算陆地上有人等你，你也不会下。”</w:t>
      </w:r>
    </w:p>
    <w:p>
      <w:r>
        <w:t>“你的船呢？”</w:t>
      </w:r>
    </w:p>
    <w:p>
      <w:r>
        <w:t>你想了一会儿。</w:t>
      </w:r>
    </w:p>
    <w:p>
      <w:r>
        <w:t>“也是延迟。”</w:t>
      </w:r>
    </w:p>
    <w:p>
      <w:r>
        <w:t>其实不止。</w:t>
      </w:r>
    </w:p>
    <w:p>
      <w:r>
        <w:t>你的船还叫布雷族，叫大义，叫所有人寄托在帷帽上的希望。</w:t>
      </w:r>
    </w:p>
    <w:p>
      <w:r>
        <w:t>那些东西没有锁链，却比锁链更牢。</w:t>
      </w:r>
    </w:p>
    <w:p>
      <w:r>
        <w:t>你忽然又想起1995年的少年。</w:t>
      </w:r>
    </w:p>
    <w:p>
      <w:r>
        <w:t>三年过去，他是否活着？是否仍然用那种理所当然的语气，命令世界不能把自己摧毁？</w:t>
      </w:r>
    </w:p>
    <w:p>
      <w:r>
        <w:t>你没有告诉程聿怀。</w:t>
      </w:r>
    </w:p>
    <w:p>
      <w:r>
        <w:t>那是阿奇的记忆。</w:t>
      </w:r>
    </w:p>
    <w:p>
      <w:r>
        <w:t>不是延迟的。</w:t>
      </w:r>
    </w:p>
    <w:p>
      <w:r>
        <w:t>不久以后，报纸上出现了神偷阿奇。</w:t>
      </w:r>
    </w:p>
    <w:p>
      <w:r>
        <w:t>有人说她来无影去无踪，能把戒指从贵妇手上偷走，再在舞曲结束前戴回去；有人说她专偷诺族权贵和战争商人的收藏，每次都会留下一张红桃A。</w:t>
      </w:r>
    </w:p>
    <w:p>
      <w:r>
        <w:t>报道真假参半。</w:t>
      </w:r>
    </w:p>
    <w:p>
      <w:r>
        <w:t>其中最荒唐的一件事，确实是你做的。</w:t>
      </w:r>
    </w:p>
    <w:p>
      <w:r>
        <w:t>你从一名收藏家的保险室里偷出昂贵珠宝，却只拿走一颗并非最值钱的粉黛色海螺珍珠。收藏家在报纸上痛骂你不识货，你看完笑得差点从椅子上掉下去。</w:t>
      </w:r>
    </w:p>
    <w:p>
      <w:r>
        <w:t>程聿怀问你为什么。</w:t>
      </w:r>
    </w:p>
    <w:p>
      <w:r>
        <w:t>“好看。”</w:t>
      </w:r>
    </w:p>
    <w:p>
      <w:r>
        <w:t>“仅此而已？”</w:t>
      </w:r>
    </w:p>
    <w:p>
      <w:r>
        <w:t>“神偷拿什么，还要写申请吗？”</w:t>
      </w:r>
    </w:p>
    <w:p>
      <w:r>
        <w:t>你没有告诉他，那颗珍珠的颜色让你想起某个人眼里一闪而过的光。</w:t>
      </w:r>
    </w:p>
    <w:p>
      <w:r>
        <w:t>你也不确定为什么。</w:t>
      </w:r>
    </w:p>
    <w:p>
      <w:r>
        <w:t>你只是把珍珠收好。</w:t>
      </w:r>
    </w:p>
    <w:p>
      <w:r>
        <w:t>等待一个自己都不知道会不会发生的重逢。</w:t>
      </w:r>
    </w:p>
    <w:p>
      <w:r>
        <w:t>成为神偷，不只是为了偷窃。</w:t>
      </w:r>
    </w:p>
    <w:p>
      <w:r>
        <w:t>延迟不能公开露面，不能留下照片，也不能让任何人知道帷帽下的功绩属于谁。可神偷阿奇可以被全世界谈论。</w:t>
      </w:r>
    </w:p>
    <w:p>
      <w:r>
        <w:t>你站在屋顶，故意让记者拍见高高束起的马尾；你在现场留下红桃A，让人们知道这里来过一个有名字的人。</w:t>
      </w:r>
    </w:p>
    <w:p>
      <w:r>
        <w:t>延迟是你为布雷族承担的身份。</w:t>
      </w:r>
    </w:p>
    <w:p>
      <w:r>
        <w:t>阿奇是你从延迟手里偷回来的名字。</w:t>
      </w:r>
    </w:p>
    <w:p>
      <w:r>
        <w:t>2000年4月1日，你登上一艘船。</w:t>
      </w:r>
    </w:p>
    <w:p>
      <w:r>
        <w:t>那是愚人节。</w:t>
      </w:r>
    </w:p>
    <w:p>
      <w:r>
        <w:t>海面很平静，船上却发生了一场谋杀。</w:t>
      </w:r>
    </w:p>
    <w:p>
      <w:r>
        <w:t>你循着动静赶到时，先看见地上的尸体，然后看见站在旁边的年轻男人。</w:t>
      </w:r>
    </w:p>
    <w:p>
      <w:r>
        <w:t>他清瘦，微长黑发被海风吹乱，脸上还残留着尚未收回的狠意。他比记忆中的少年高了一些，五官也长开了，可那双眼睛没有变。</w:t>
      </w:r>
    </w:p>
    <w:p>
      <w:r>
        <w:t>你一眼便认出来。</w:t>
      </w:r>
    </w:p>
    <w:p>
      <w:r>
        <w:t>是1995年那个不肯被扶、还要向延迟讨一顿饭的人。</w:t>
      </w:r>
    </w:p>
    <w:p>
      <w:r>
        <w:t>他当然没有认出你。</w:t>
      </w:r>
    </w:p>
    <w:p>
      <w:r>
        <w:t>你们之间隔着五年，也隔着一顶帷帽。</w:t>
      </w:r>
    </w:p>
    <w:p>
      <w:r>
        <w:t>年轻男人警惕地看着你。</w:t>
      </w:r>
    </w:p>
    <w:p>
      <w:r>
        <w:t>你低头检查现场，笑着问：“杀的？”</w:t>
      </w:r>
    </w:p>
    <w:p>
      <w:r>
        <w:t>“如果我说不是呢？”</w:t>
      </w:r>
    </w:p>
    <w:p>
      <w:r>
        <w:t>“今天是愚人节，我可以勉强相信。”</w:t>
      </w:r>
    </w:p>
    <w:p>
      <w:r>
        <w:t>他没有解释，也没有害怕。被人撞见谋杀，他的第一反应不是逃，而是判断你是否构成威胁。</w:t>
      </w:r>
    </w:p>
    <w:p>
      <w:r>
        <w:t>你忽然很想知道，这五年世界都对他做过什么，又有什么没能得逞。</w:t>
      </w:r>
    </w:p>
    <w:p>
      <w:r>
        <w:t>“名字？”你问。</w:t>
      </w:r>
    </w:p>
    <w:p>
      <w:r>
        <w:t>“黛利拉。”</w:t>
      </w:r>
    </w:p>
    <w:p>
      <w:r>
        <w:t>你在心里重复一遍。</w:t>
      </w:r>
    </w:p>
    <w:p>
      <w:r>
        <w:t>原来他叫黛利拉。</w:t>
      </w:r>
    </w:p>
    <w:p>
      <w:r>
        <w:t>一个你记了五年的人，终于有了名字。</w:t>
      </w:r>
    </w:p>
    <w:p>
      <w:r>
        <w:t>你替他处理现场。</w:t>
      </w:r>
    </w:p>
    <w:p>
      <w:r>
        <w:t>不是因为延迟，也不是因为布雷族，更不是出于任何必须承担的责任。你只是想帮他。</w:t>
      </w:r>
    </w:p>
    <w:p>
      <w:r>
        <w:t>这种毫无理由的偏袒令你感到陌生。</w:t>
      </w:r>
    </w:p>
    <w:p>
      <w:r>
        <w:t>也令你高兴。</w:t>
      </w:r>
    </w:p>
    <w:p>
      <w:r>
        <w:t>“你是谁？”黛利拉问。</w:t>
      </w:r>
    </w:p>
    <w:p>
      <w:r>
        <w:t>“阿奇。”</w:t>
      </w:r>
    </w:p>
    <w:p>
      <w:r>
        <w:t>这是你第一次把自己的名字交给他。</w:t>
      </w:r>
    </w:p>
    <w:p>
      <w:r>
        <w:t>不是延迟。</w:t>
      </w:r>
    </w:p>
    <w:p>
      <w:r>
        <w:t>不是英雄。</w:t>
      </w:r>
    </w:p>
    <w:p>
      <w:r>
        <w:t>只是阿奇。</w:t>
      </w:r>
    </w:p>
    <w:p>
      <w:r>
        <w:t>你帮他掩盖了谋杀。他看着你在船上制造不在场证明，看着你将不该留下的痕迹一件件偷走，眼神由警惕变成毫不遮掩的兴趣。</w:t>
      </w:r>
    </w:p>
    <w:p>
      <w:r>
        <w:t>“神偷？”</w:t>
      </w:r>
    </w:p>
    <w:p>
      <w:r>
        <w:t>“听说过？”</w:t>
      </w:r>
    </w:p>
    <w:p>
      <w:r>
        <w:t>“报纸说你很贵。”</w:t>
      </w:r>
    </w:p>
    <w:p>
      <w:r>
        <w:t>“那是通缉金。”</w:t>
      </w:r>
    </w:p>
    <w:p>
      <w:r>
        <w:t>“差不多。”</w:t>
      </w:r>
    </w:p>
    <w:p>
      <w:r>
        <w:t>你看着他笑起来。</w:t>
      </w:r>
    </w:p>
    <w:p>
      <w:r>
        <w:t>这一笑，你终于知道1995年那一下敲在心里的声音是什么。</w:t>
      </w:r>
    </w:p>
    <w:p>
      <w:r>
        <w:t>不是感谢，不是怜悯，也不是因为一个受伤的少年仍然漂亮。</w:t>
      </w:r>
    </w:p>
    <w:p>
      <w:r>
        <w:t>你喜欢他。</w:t>
      </w:r>
    </w:p>
    <w:p>
      <w:r>
        <w:t>这份喜欢从1995年开始，只是那时没有名字。五年后，你在海上重新见到他，才终于将它命名为爱。</w:t>
      </w:r>
    </w:p>
    <w:p>
      <w:r>
        <w:t>你的一见钟情，延迟了五年才被你承认。</w:t>
      </w:r>
    </w:p>
    <w:p>
      <w:r>
        <w:t>黛利拉先靠近你。</w:t>
      </w:r>
    </w:p>
    <w:p>
      <w:r>
        <w:t>他不像你见过的任何人。别人爱一个东西，会先想自己是否配得、是否应该、是否会被拒绝。黛利拉不会。</w:t>
      </w:r>
    </w:p>
    <w:p>
      <w:r>
        <w:t>喜欢就是喜欢。</w:t>
      </w:r>
    </w:p>
    <w:p>
      <w:r>
        <w:t>他看着你，仿佛已经作出决定。</w:t>
      </w:r>
    </w:p>
    <w:p>
      <w:r>
        <w:t>“阿奇。”</w:t>
      </w:r>
    </w:p>
    <w:p>
      <w:r>
        <w:t>“嗯？”</w:t>
      </w:r>
    </w:p>
    <w:p>
      <w:r>
        <w:t>“下次见面，你我要同坠爱河。”</w:t>
      </w:r>
    </w:p>
    <w:p>
      <w:r>
        <w:t>说完，他吻了你。</w:t>
      </w:r>
    </w:p>
    <w:p>
      <w:r>
        <w:t>那个吻来得突然，却不让你意外。你甚至觉得他本来就应该这样，应该把爱说成一句命令，应该在世界同意以前先吻上来。</w:t>
      </w:r>
    </w:p>
    <w:p>
      <w:r>
        <w:t>你伸手扣住他的后颈。</w:t>
      </w:r>
    </w:p>
    <w:p>
      <w:r>
        <w:t>海风从你们之间穿过去，又被拥抱挡住。</w:t>
      </w:r>
    </w:p>
    <w:p>
      <w:r>
        <w:t>你没有告诉他，自己就是1995年的延迟。</w:t>
      </w:r>
    </w:p>
    <w:p>
      <w:r>
        <w:t>也没有问他记不记得那顿饭。</w:t>
      </w:r>
    </w:p>
    <w:p>
      <w:r>
        <w:t>有些秘密以后还有机会说。</w:t>
      </w:r>
    </w:p>
    <w:p>
      <w:r>
        <w:t>那时的你真的这样相信。</w:t>
      </w:r>
    </w:p>
    <w:p>
      <w:r>
        <w:t>临别前，你给了他一张红桃A。</w:t>
      </w:r>
    </w:p>
    <w:p>
      <w:r>
        <w:t>牌背写着：</w:t>
      </w:r>
    </w:p>
    <w:p>
      <w:r>
        <w:t>“凭此船票，无限搭乘。”</w:t>
      </w:r>
    </w:p>
    <w:p>
      <w:r>
        <w:t>黛利拉看了一眼：“你的船？”</w:t>
      </w:r>
    </w:p>
    <w:p>
      <w:r>
        <w:t>“当然。”</w:t>
      </w:r>
    </w:p>
    <w:p>
      <w:r>
        <w:t>“会迟到吗？”</w:t>
      </w:r>
    </w:p>
    <w:p>
      <w:r>
        <w:t>你心里一动。</w:t>
      </w:r>
    </w:p>
    <w:p>
      <w:r>
        <w:t>“偶尔。”</w:t>
      </w:r>
    </w:p>
    <w:p>
      <w:r>
        <w:t>“那我不等。”</w:t>
      </w:r>
    </w:p>
    <w:p>
      <w:r>
        <w:t>“这么绝情？”</w:t>
      </w:r>
    </w:p>
    <w:p>
      <w:r>
        <w:t>“我来找你。”</w:t>
      </w:r>
    </w:p>
    <w:p>
      <w:r>
        <w:t>他把红桃A收好，转身走进人群。</w:t>
      </w:r>
    </w:p>
    <w:p>
      <w:r>
        <w:t>你站在甲板上看着他的背影，忽然明白自己为什么喜欢他。</w:t>
      </w:r>
    </w:p>
    <w:p>
      <w:r>
        <w:t>程聿怀与你都困在各自的船上，总在计算该不该下去、能不能下去。</w:t>
      </w:r>
    </w:p>
    <w:p>
      <w:r>
        <w:t>黛利拉不会。</w:t>
      </w:r>
    </w:p>
    <w:p>
      <w:r>
        <w:t>他会直接跳进海里，游到想去的地方。</w:t>
      </w:r>
    </w:p>
    <w:p>
      <w:r>
        <w:t>那一天，阿奇重新感受到许多久违的东西。</w:t>
      </w:r>
    </w:p>
    <w:p>
      <w:r>
        <w:t>期待，欢喜，欲望，还有一种不讲道理的、想要活得更久的念头。</w:t>
      </w:r>
    </w:p>
    <w:p>
      <w:r>
        <w:t>你开始准备下一次礼物。</w:t>
      </w:r>
    </w:p>
    <w:p>
      <w:r>
        <w:t>那枚粉黛色海螺珍珠，终于等到了它的主人。</w:t>
      </w:r>
    </w:p>
    <w:p>
      <w:r>
        <w:t>你与黛利拉的爱情发展得很快。</w:t>
      </w:r>
    </w:p>
    <w:p>
      <w:r>
        <w:t>快得像他拔刀，像你翻窗，像魔术师打响一个手指，观众还没有来得及怀疑，玫瑰便已经出现在掌心。</w:t>
      </w:r>
    </w:p>
    <w:p>
      <w:r>
        <w:t>你为他准备一栋临海的别墅。</w:t>
      </w:r>
    </w:p>
    <w:p>
      <w:r>
        <w:t>你告诉小黛，这不是把他关起来的房子，是一座码头。他可以随时离开，也可以随时回来。</w:t>
      </w:r>
    </w:p>
    <w:p>
      <w:r>
        <w:t>黛利拉站在空荡荡的客厅中央，问：“如果我不回来呢？”</w:t>
      </w:r>
    </w:p>
    <w:p>
      <w:r>
        <w:t>“那我就去偷。”</w:t>
      </w:r>
    </w:p>
    <w:p>
      <w:r>
        <w:t>“偷什么？”</w:t>
      </w:r>
    </w:p>
    <w:p>
      <w:r>
        <w:t>“把你偷回来。”</w:t>
      </w:r>
    </w:p>
    <w:p>
      <w:r>
        <w:t>他笑你厚颜无耻。</w:t>
      </w:r>
    </w:p>
    <w:p>
      <w:r>
        <w:t>当晚却把自己的东西全部搬了进来。</w:t>
      </w:r>
    </w:p>
    <w:p>
      <w:r>
        <w:t>你们会在月色下谈论谋杀，也会共同完成一场谋杀。小黛负责让一个人停止呼吸，你负责让所有证据停止说话。</w:t>
      </w:r>
    </w:p>
    <w:p>
      <w:r>
        <w:t>他杀人时漂亮、专注，结束以后却会蹲在尸体旁研究一块雕花，或者忽然问你晚饭吃什么。生死在他那里没有一道必须绕开的门槛。</w:t>
      </w:r>
    </w:p>
    <w:p>
      <w:r>
        <w:t>起初你不理解。</w:t>
      </w:r>
    </w:p>
    <w:p>
      <w:r>
        <w:t>后来你意识到，小黛并非不尊重生命。</w:t>
      </w:r>
    </w:p>
    <w:p>
      <w:r>
        <w:t>他只是从来没有被世界教过，生命是一件不会随时被夺走的东西。</w:t>
      </w:r>
    </w:p>
    <w:p>
      <w:r>
        <w:t>你想教他。</w:t>
      </w:r>
    </w:p>
    <w:p>
      <w:r>
        <w:t>不是用道理。</w:t>
      </w:r>
    </w:p>
    <w:p>
      <w:r>
        <w:t>是用每一次回家，每一顿还温热的饭，每一句不会因为他杀过人便撤回的爱。</w:t>
      </w:r>
    </w:p>
    <w:p>
      <w:r>
        <w:t>可你常常失约。</w:t>
      </w:r>
    </w:p>
    <w:p>
      <w:r>
        <w:t>延迟的身份带走你绝大部分时间和精力。程聿怀无法出席的活动需要你，布雷族的洽谈与内政需要你。你不能告诉黛利拉自己去了哪里，只能说远航，说生意，说一个神偷总会有些不方便解释的工作。</w:t>
      </w:r>
    </w:p>
    <w:p>
      <w:r>
        <w:t>你每次出现，都会给他带礼物。</w:t>
      </w:r>
    </w:p>
    <w:p>
      <w:r>
        <w:t>一枝花，一枚首饰，一件形状古怪却让你想到他的东西。你好像只要把空缺的日子换算成礼物，就能少亏欠一些。</w:t>
      </w:r>
    </w:p>
    <w:p>
      <w:r>
        <w:t>小黛每次都收下。</w:t>
      </w:r>
    </w:p>
    <w:p>
      <w:r>
        <w:t>他会生气，会咬你，会把礼物说得一文不值，却从来没有真正丢掉任何一样。</w:t>
      </w:r>
    </w:p>
    <w:p>
      <w:r>
        <w:t>“你又来迟了。”他说。</w:t>
      </w:r>
    </w:p>
    <w:p>
      <w:r>
        <w:t>“所以带了赔礼。”</w:t>
      </w:r>
    </w:p>
    <w:p>
      <w:r>
        <w:t>“我不要这个。”</w:t>
      </w:r>
    </w:p>
    <w:p>
      <w:r>
        <w:t>“那你要什么？”</w:t>
      </w:r>
    </w:p>
    <w:p>
      <w:r>
        <w:t>他抓住你的衣领，把你拉到面前。</w:t>
      </w:r>
    </w:p>
    <w:p>
      <w:r>
        <w:t>“我要你。”</w:t>
      </w:r>
    </w:p>
    <w:p>
      <w:r>
        <w:t>你笑着吻他。</w:t>
      </w:r>
    </w:p>
    <w:p>
      <w:r>
        <w:t>没有告诉他，这是你最想给、也最给不起的东西。</w:t>
      </w:r>
    </w:p>
    <w:p>
      <w:r>
        <w:t>有一次，你回来时看见黛利拉手上缠着别人的护手绷带。</w:t>
      </w:r>
    </w:p>
    <w:p>
      <w:r>
        <w:t>你明知那并没有特别含义，仍认真地吃了醋。</w:t>
      </w:r>
    </w:p>
    <w:p>
      <w:r>
        <w:t>下一次出场，你带来一卷新的绷带，单膝跪在他面前。</w:t>
      </w:r>
    </w:p>
    <w:p>
      <w:r>
        <w:t>“小黛，把左手给我。”</w:t>
      </w:r>
    </w:p>
    <w:p>
      <w:r>
        <w:t>“做什么？”</w:t>
      </w:r>
    </w:p>
    <w:p>
      <w:r>
        <w:t>“别人有的爱，你怎么会没有。”</w:t>
      </w:r>
    </w:p>
    <w:p>
      <w:r>
        <w:t>你替他一圈圈缠好，在绷带上画了一颗并不好看的爱心。小黛嫌弃了半天，手却始终没有收回。</w:t>
      </w:r>
    </w:p>
    <w:p>
      <w:r>
        <w:t>你把笔递给他，又摊开右手。</w:t>
      </w:r>
    </w:p>
    <w:p>
      <w:r>
        <w:t>“也替我写一个记号。”</w:t>
      </w:r>
    </w:p>
    <w:p>
      <w:r>
        <w:t>“写什么？”</w:t>
      </w:r>
    </w:p>
    <w:p>
      <w:r>
        <w:t>“HOME。”</w:t>
      </w:r>
    </w:p>
    <w:p>
      <w:r>
        <w:t>他在你掌心写下四个字母。</w:t>
      </w:r>
    </w:p>
    <w:p>
      <w:r>
        <w:t>你问：“知道是什么意思吗？”</w:t>
      </w:r>
    </w:p>
    <w:p>
      <w:r>
        <w:t>“家。”</w:t>
      </w:r>
    </w:p>
    <w:p>
      <w:r>
        <w:t>“不对。”</w:t>
      </w:r>
    </w:p>
    <w:p>
      <w:r>
        <w:t>黛利拉抬眼看你。</w:t>
      </w:r>
    </w:p>
    <w:p>
      <w:r>
        <w:t>你合拢手指，将那个单词握在掌心。</w:t>
      </w:r>
    </w:p>
    <w:p>
      <w:r>
        <w:t>“有你的地方才是家。”</w:t>
      </w:r>
    </w:p>
    <w:p>
      <w:r>
        <w:t>奥丁在旁边嘲笑你连外语考试都过不了，应该先学会的词是ABANDON——放弃。</w:t>
      </w:r>
    </w:p>
    <w:p>
      <w:r>
        <w:t>你没有看他。</w:t>
      </w:r>
    </w:p>
    <w:p>
      <w:r>
        <w:t>只看着黛利拉。</w:t>
      </w:r>
    </w:p>
    <w:p>
      <w:r>
        <w:t>放弃是你很早就学会的事。</w:t>
      </w:r>
    </w:p>
    <w:p>
      <w:r>
        <w:t>放弃自由，放弃公开的名字，放弃别人知道你的功绩。可你不想把这个词教给小黛。</w:t>
      </w:r>
    </w:p>
    <w:p>
      <w:r>
        <w:t>你给他带来一盒更长的火柴，让他在火焰熄灭以前，肆无忌惮地问别人问题。那天你陪在他身边，听他谈爱，谈嫉妒，也谈那些无法好好说出口的伤口。</w:t>
      </w:r>
    </w:p>
    <w:p>
      <w:r>
        <w:t>黛利拉不缺少爱人的能力。</w:t>
      </w:r>
    </w:p>
    <w:p>
      <w:r>
        <w:t>他缺少的是确信——确信爱不会在下一秒被收走。</w:t>
      </w:r>
    </w:p>
    <w:p>
      <w:r>
        <w:t>你想成为那个证明。</w:t>
      </w:r>
    </w:p>
    <w:p>
      <w:r>
        <w:t>即使你自己总在来迟。</w:t>
      </w:r>
    </w:p>
    <w:p>
      <w:pPr>
        <w:pStyle w:val="Heading2"/>
        <w:spacing w:before="240" w:after="200"/>
        <w:jc w:val="center"/>
      </w:pPr>
      <w:r>
        <w:t>第二幕演出前复习</w:t>
      </w:r>
    </w:p>
    <w:p>
      <w:r>
        <w:t>本页供演员在第二幕互动开始前复习。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numPr>
          <w:ilvl w:val="0"/>
          <w:numId w:val="11"/>
        </w:numPr>
        <w:ind w:firstLine="0"/>
      </w:pPr>
      <w:r>
        <w:t>阿奇在2000年重逢时，才把1995年的心动明确命名为爱情。不要把两次相逢演成两段爱情，它们是同一条迟来的线。</w:t>
      </w:r>
    </w:p>
    <w:p>
      <w:pPr>
        <w:numPr>
          <w:ilvl w:val="0"/>
          <w:numId w:val="11"/>
        </w:numPr>
        <w:ind w:firstLine="0"/>
      </w:pPr>
      <w:r>
        <w:t>恋爱主动关系保持：你主动准备礼物、制造浪漫与照顾小黛；男黛利拉主动亲吻、占有并要求你留下。</w:t>
      </w:r>
    </w:p>
    <w:p>
      <w:pPr>
        <w:numPr>
          <w:ilvl w:val="0"/>
          <w:numId w:val="11"/>
        </w:numPr>
        <w:ind w:firstLine="0"/>
      </w:pPr>
      <w:r>
        <w:t>第二幕重点对应护手绷带、绷带爱心、阿奇右手掌心HOME与长火柴互动。戒指、命中注定纸牌、红桃A、玫瑰及公开介绍属于第一幕互动。</w:t>
      </w:r>
    </w:p>
    <w:p>
      <w:pPr>
        <w:numPr>
          <w:ilvl w:val="0"/>
          <w:numId w:val="11"/>
        </w:numPr>
        <w:ind w:firstLine="0"/>
      </w:pPr>
      <w:r>
        <w:t>HOME写在阿奇右手，小黛左手戴护手绷带。这一左右手关系必须准确，最终演绎会完整回收。</w:t>
      </w:r>
    </w:p>
    <w:p>
      <w:pPr>
        <w:numPr>
          <w:ilvl w:val="0"/>
          <w:numId w:val="11"/>
        </w:numPr>
        <w:ind w:firstLine="0"/>
      </w:pPr>
      <w:r>
        <w:t>性转话术需统一：将“杀手小姐”“女孩”“女士”等改为“杀手先生”“男孩”“先生”；原手册及黛利拉玩家本不作修改。</w:t>
      </w:r>
    </w:p>
    <w:p>
      <w:pPr>
        <w:numPr>
          <w:ilvl w:val="0"/>
          <w:numId w:val="11"/>
        </w:numPr>
        <w:ind w:firstLine="0"/>
      </w:pPr>
      <w:r>
        <w:t>你不能因爱情忽略公共场。第一、第二幕仍要协助奥丁、羌青瓷活跃气氛、提问和接梗，让阿奇像一个真正进入众人生活的人。</w:t>
      </w:r>
    </w:p>
    <w:p>
      <w:pPr>
        <w:numPr>
          <w:ilvl w:val="0"/>
          <w:numId w:val="11"/>
        </w:numPr>
        <w:ind w:firstLine="0"/>
      </w:pPr>
      <w:r>
        <w:t>阿奇表面没有悲伤。即使谈到缺席，也应先看小黛是否难过，而不是索取他的安慰。</w:t>
      </w:r>
    </w:p>
    <w:p>
      <w:r>
        <w:t>此幕可以公开：</w:t>
      </w:r>
    </w:p>
    <w:p>
      <w:pPr>
        <w:pStyle w:val="ListBullet"/>
        <w:ind w:firstLine="0"/>
      </w:pPr>
      <w:r>
        <w:t>你与黛利拉在船上相识并相爱。</w:t>
      </w:r>
    </w:p>
    <w:p>
      <w:pPr>
        <w:pStyle w:val="ListBullet"/>
        <w:ind w:firstLine="0"/>
      </w:pPr>
      <w:r>
        <w:t>你替他处理过一场谋杀。</w:t>
      </w:r>
    </w:p>
    <w:p>
      <w:pPr>
        <w:pStyle w:val="ListBullet"/>
        <w:ind w:firstLine="0"/>
      </w:pPr>
      <w:r>
        <w:t>你会送他粉黛珍珠戒指和红桃A。</w:t>
      </w:r>
    </w:p>
    <w:p>
      <w:pPr>
        <w:pStyle w:val="ListBullet"/>
        <w:ind w:firstLine="0"/>
      </w:pPr>
      <w:r>
        <w:t>你爱他是一见钟情。</w:t>
      </w:r>
    </w:p>
    <w:p>
      <w:pPr>
        <w:pStyle w:val="ListBullet"/>
        <w:ind w:firstLine="0"/>
      </w:pPr>
      <w:r>
        <w:t>你们共同生活；小黛左手有你缠的护手绷带，你右手有他写下的HOME。</w:t>
      </w:r>
    </w:p>
    <w:p>
      <w:r>
        <w:t>此幕必须隐藏：</w:t>
      </w:r>
    </w:p>
    <w:p>
      <w:pPr>
        <w:pStyle w:val="ListBullet"/>
        <w:ind w:firstLine="0"/>
      </w:pPr>
      <w:r>
        <w:t>你早在1995年以延迟身份见过他。</w:t>
      </w:r>
    </w:p>
    <w:p>
      <w:pPr>
        <w:pStyle w:val="ListBullet"/>
        <w:ind w:firstLine="0"/>
      </w:pPr>
      <w:r>
        <w:t>你成为神偷与维持自我名字之间的关系。</w:t>
      </w:r>
    </w:p>
    <w:p>
      <w:pPr>
        <w:pStyle w:val="ListBullet"/>
        <w:ind w:firstLine="0"/>
      </w:pPr>
      <w:r>
        <w:t>红桃A与延迟身份之间的任何联想。</w:t>
      </w:r>
    </w:p>
    <w:p>
      <w:r>
        <w:t>黛利拉不知道，阿奇已经等了五年。</w:t>
      </w:r>
    </w:p>
    <w:p>
      <w:r>
        <w:t>他只需要知道——</w:t>
      </w:r>
    </w:p>
    <w:p>
      <w:r>
        <w:t>这一次，她会笑着走到他面前。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每一次来迟，都带一件礼物</w:t>
      </w:r>
    </w:p>
    <w:p>
      <w:r>
        <w:t>爱上黛利拉以后，你重新拥有了时间。</w:t>
      </w:r>
    </w:p>
    <w:p>
      <w:r>
        <w:t>从前，日子只由事务划分：一场谈判结束，下一份名单送来；一批粮食抵达，另一处冲突发生。</w:t>
      </w:r>
    </w:p>
    <w:p>
      <w:r>
        <w:t>后来，时间变成了离开小黛的第几天，距离下一次见面还有多久。</w:t>
      </w:r>
    </w:p>
    <w:p>
      <w:r>
        <w:t>你会在会议间隙看见一件适合他的礼物，会在码头听见一首歌，想起他讲过的雕像；也会在程聿怀说到某个危险地点时，先判断那是否会影响黛利拉。</w:t>
      </w:r>
    </w:p>
    <w:p>
      <w:r>
        <w:t>程聿怀看出了变化。</w:t>
      </w:r>
    </w:p>
    <w:p>
      <w:r>
        <w:t>“你有牵挂了。”</w:t>
      </w:r>
    </w:p>
    <w:p>
      <w:r>
        <w:t>你一边整理文件一边说：“延迟没有。”</w:t>
      </w:r>
    </w:p>
    <w:p>
      <w:r>
        <w:t>“我问的是阿奇。”</w:t>
      </w:r>
    </w:p>
    <w:p>
      <w:r>
        <w:t>“阿奇当然有。”</w:t>
      </w:r>
    </w:p>
    <w:p>
      <w:r>
        <w:t>你回答得很快。</w:t>
      </w:r>
    </w:p>
    <w:p>
      <w:r>
        <w:t>从前你们都习惯把阿奇省略。如今，有一个人等着这个名字回家，你便不肯再省略她。</w:t>
      </w:r>
    </w:p>
    <w:p>
      <w:r>
        <w:t>可是，牵挂没有让你获得自由。</w:t>
      </w:r>
    </w:p>
    <w:p>
      <w:r>
        <w:t>恰恰相反，它让每一次离开都有了重量。</w:t>
      </w:r>
    </w:p>
    <w:p>
      <w:r>
        <w:t>你越来越怕死。</w:t>
      </w:r>
    </w:p>
    <w:p>
      <w:r>
        <w:t>不是因为从前不珍惜生命，而是从前死亡只会终止你的恐惧；现在，它还会让黛利拉等不到你。</w:t>
      </w:r>
    </w:p>
    <w:p>
      <w:r>
        <w:t>帷帽下有人举枪时，你会想起小黛左手的绷带。深夜独自回程时，你会摊开右手，看那一行已经被汗水磨淡的HOME。</w:t>
      </w:r>
    </w:p>
    <w:p>
      <w:r>
        <w:t>你重新描过许多次。</w:t>
      </w:r>
    </w:p>
    <w:p>
      <w:r>
        <w:t>每次写下，都像重新回答：阿奇为什么要活着？</w:t>
      </w:r>
    </w:p>
    <w:p>
      <w:r>
        <w:t>为了布雷族。</w:t>
      </w:r>
    </w:p>
    <w:p>
      <w:r>
        <w:t>也为了黛利拉。</w:t>
      </w:r>
    </w:p>
    <w:p>
      <w:r>
        <w:t>两个答案都是真的。</w:t>
      </w:r>
    </w:p>
    <w:p>
      <w:r>
        <w:t>真正残忍的是，它们有一天可能互相冲突。</w:t>
      </w:r>
    </w:p>
    <w:p>
      <w:r>
        <w:t>小黛问过，你为什么不能一直陪在他身边。</w:t>
      </w:r>
    </w:p>
    <w:p>
      <w:r>
        <w:t>你没有办法告诉他，因为自己是延迟的替身，没有选择的权利，也没有自由的时间。</w:t>
      </w:r>
    </w:p>
    <w:p>
      <w:r>
        <w:t>你只能笑着说，远海的风太喜欢神偷，总把船扣得久一些。</w:t>
      </w:r>
    </w:p>
    <w:p>
      <w:r>
        <w:t>他并不相信。</w:t>
      </w:r>
    </w:p>
    <w:p>
      <w:r>
        <w:t>“你在骗我。”</w:t>
      </w:r>
    </w:p>
    <w:p>
      <w:r>
        <w:t>“今天是愚人节。”</w:t>
      </w:r>
    </w:p>
    <w:p>
      <w:r>
        <w:t>“不是。”</w:t>
      </w:r>
    </w:p>
    <w:p>
      <w:r>
        <w:t>“那我记错日子了。”</w:t>
      </w:r>
    </w:p>
    <w:p>
      <w:r>
        <w:t>黛利拉会生气，却没有逼问。</w:t>
      </w:r>
    </w:p>
    <w:p>
      <w:r>
        <w:t>他一次次宽恕你的缺席。</w:t>
      </w:r>
    </w:p>
    <w:p>
      <w:r>
        <w:t>这种宽容并不安静。他会咬你的肩膀，会将礼物扔回怀里，会在你准备再次离开时抱住腰，直白地说不准走。</w:t>
      </w:r>
    </w:p>
    <w:p>
      <w:r>
        <w:t>可最后，他仍会松开手。</w:t>
      </w:r>
    </w:p>
    <w:p>
      <w:r>
        <w:t>因为他爱你。</w:t>
      </w:r>
    </w:p>
    <w:p>
      <w:r>
        <w:t>你的愧疚便更深一层。</w:t>
      </w:r>
    </w:p>
    <w:p>
      <w:r>
        <w:t>你继续送礼物。</w:t>
      </w:r>
    </w:p>
    <w:p>
      <w:r>
        <w:t>这是一种笨拙的补偿，也是你暗中留下的证明：如果某一天阿奇没能回来，至少世间还有许多东西能够告诉小黛，她每一次离开都没有忘记他。</w:t>
      </w:r>
    </w:p>
    <w:p>
      <w:r>
        <w:t>你没有意识到，自己已经开始为死亡准备遗物。</w:t>
      </w:r>
    </w:p>
    <w:p>
      <w:r>
        <w:t>那时你仍然相信，你们可以互相救赎。</w:t>
      </w:r>
    </w:p>
    <w:p>
      <w:r>
        <w:t>你会有一天完成延迟的使命，从船上走下来；黛利拉也会有一天不再需要用刀确认自己仍有力量。</w:t>
      </w:r>
    </w:p>
    <w:p>
      <w:r>
        <w:t>你们会住在那栋临海别墅里。</w:t>
      </w:r>
    </w:p>
    <w:p>
      <w:r>
        <w:t>他雕刻，你弹吉他。你把曲子弹错，他就拿泥扔你；你翻过窗户回家，他一边骂，一边替你留灯。</w:t>
      </w:r>
    </w:p>
    <w:p>
      <w:r>
        <w:t>这是你第一次认真想象未来。</w:t>
      </w:r>
    </w:p>
    <w:p>
      <w:r>
        <w:t>未来里没有帷帽。</w:t>
      </w:r>
    </w:p>
    <w:p>
      <w:r>
        <w:t>只有阿奇。</w:t>
      </w:r>
    </w:p>
    <w:p>
      <w:pPr>
        <w:pStyle w:val="Heading2"/>
        <w:spacing w:before="240" w:after="200"/>
        <w:jc w:val="center"/>
      </w:pPr>
      <w:r>
        <w:t>第三幕演出前复习</w:t>
      </w:r>
    </w:p>
    <w:p>
      <w:r>
        <w:t>本页供演员在第三幕流程开始前复习。此幕阿奇没有新增的正式互动，是否短暂出现须服从主持人手册和现场安排。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numPr>
          <w:ilvl w:val="0"/>
          <w:numId w:val="12"/>
        </w:numPr>
        <w:ind w:firstLine="0"/>
      </w:pPr>
      <w:r>
        <w:t>理解礼物的双重含义：它既是阿奇主动制造浪漫的习惯，也是她补偿长期缺席的方式。</w:t>
      </w:r>
    </w:p>
    <w:p>
      <w:pPr>
        <w:numPr>
          <w:ilvl w:val="0"/>
          <w:numId w:val="12"/>
        </w:numPr>
        <w:ind w:firstLine="0"/>
      </w:pPr>
      <w:r>
        <w:t>不把阿奇演成不在乎使命的恋爱脑。她确实想为黛利拉而活，也确实无法放弃布雷族的大义。</w:t>
      </w:r>
    </w:p>
    <w:p>
      <w:pPr>
        <w:numPr>
          <w:ilvl w:val="0"/>
          <w:numId w:val="12"/>
        </w:numPr>
        <w:ind w:firstLine="0"/>
      </w:pPr>
      <w:r>
        <w:t>不向黛利拉索取保证，不用自己的危险逼他安慰。阿奇会把疲惫留在帷帽后，把笑带到小黛面前。</w:t>
      </w:r>
    </w:p>
    <w:p>
      <w:pPr>
        <w:numPr>
          <w:ilvl w:val="0"/>
          <w:numId w:val="12"/>
        </w:numPr>
        <w:ind w:firstLine="0"/>
      </w:pPr>
      <w:r>
        <w:t>场上继续隐藏与程聿怀相识，尤其不可因阅读了完整三本而提前表现出复仇或死亡情绪。</w:t>
      </w:r>
    </w:p>
    <w:p>
      <w:r>
        <w:t>阿奇以为礼物能够补齐所有缺席。</w:t>
      </w:r>
    </w:p>
    <w:p>
      <w:r>
        <w:t>她还不知道，有些离开之后，再昂贵的礼物也送不到。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那把没有落下的刀</w:t>
      </w:r>
    </w:p>
    <w:p>
      <w:r>
        <w:t>2000年，战争再次发生。</w:t>
      </w:r>
    </w:p>
    <w:p>
      <w:r>
        <w:t>程聿怀，或者说“延迟”，出于某种原因，与莱诺家族一起挑起了种族战争。</w:t>
      </w:r>
    </w:p>
    <w:p>
      <w:r>
        <w:t>后来，延迟又在战争的最后放弃布雷族。</w:t>
      </w:r>
    </w:p>
    <w:p>
      <w:r>
        <w:t>许多布雷族人因此死去。</w:t>
      </w:r>
    </w:p>
    <w:p>
      <w:r>
        <w:t>这就是你能够面对的事实。</w:t>
      </w:r>
    </w:p>
    <w:p>
      <w:r>
        <w:t>你不替它寻找更漂亮的说法，也不把所有罪责推给莱诺家族。你是延迟的一部分。即便并非每一个决定都由你作出，即便你没有预见所有结果，这个名字造成的死亡仍会落到你身上。</w:t>
      </w:r>
    </w:p>
    <w:p>
      <w:r>
        <w:t>更何况，黛利拉的家人和朋友也死在这场战争中。</w:t>
      </w:r>
    </w:p>
    <w:p>
      <w:r>
        <w:t>姐姐妈妈死了。</w:t>
      </w:r>
    </w:p>
    <w:p>
      <w:r>
        <w:t>狂草帮的许多人也死了。</w:t>
      </w:r>
    </w:p>
    <w:p>
      <w:r>
        <w:t>你找到小黛时，他像被人从身体里抽走了什么。那个一向把爱恨都写在脸上的人，忽然没有表情。</w:t>
      </w:r>
    </w:p>
    <w:p>
      <w:r>
        <w:t>你宁愿他骂你，哭，拔刀。</w:t>
      </w:r>
    </w:p>
    <w:p>
      <w:r>
        <w:t>可他什么都不知道。</w:t>
      </w:r>
    </w:p>
    <w:p>
      <w:r>
        <w:t>不知道爱人也是延迟的一部分，不知道你为什么总在战争最关键的时候消失，更不知道那个应该保护布雷族的英雄，为何成了让他再次失去家人的名字。</w:t>
      </w:r>
    </w:p>
    <w:p>
      <w:r>
        <w:t>你抱住他。</w:t>
      </w:r>
    </w:p>
    <w:p>
      <w:r>
        <w:t>黛利拉没有推开你，只问：“阿奇，你去哪里了？”</w:t>
      </w:r>
    </w:p>
    <w:p>
      <w:r>
        <w:t>你无法回答。</w:t>
      </w:r>
    </w:p>
    <w:p>
      <w:r>
        <w:t>你第一次觉得，笑容也是一种残忍。</w:t>
      </w:r>
    </w:p>
    <w:p>
      <w:r>
        <w:t>可你仍然笑着，告诉他自己回来了。</w:t>
      </w:r>
    </w:p>
    <w:p>
      <w:r>
        <w:t>等黛利拉睡去以后，你去找程聿怀。</w:t>
      </w:r>
    </w:p>
    <w:p>
      <w:r>
        <w:t>刀是你带去的。</w:t>
      </w:r>
    </w:p>
    <w:p>
      <w:r>
        <w:t>不是神偷用来切断绳索的小刀，也不是延迟衣下防身的匕首。你专门选了一把足够杀死他的刀。</w:t>
      </w:r>
    </w:p>
    <w:p>
      <w:r>
        <w:t>程聿怀没有问你为何而来。</w:t>
      </w:r>
    </w:p>
    <w:p>
      <w:r>
        <w:t>他看见你的脸，便明白了。</w:t>
      </w:r>
    </w:p>
    <w:p>
      <w:r>
        <w:t>你将刀架在他颈边。</w:t>
      </w:r>
    </w:p>
    <w:p>
      <w:r>
        <w:t>“黛利拉的姐姐妈妈死了。”</w:t>
      </w:r>
    </w:p>
    <w:p>
      <w:r>
        <w:t>程聿怀没有躲。</w:t>
      </w:r>
    </w:p>
    <w:p>
      <w:r>
        <w:t>“我知道。”</w:t>
      </w:r>
    </w:p>
    <w:p>
      <w:r>
        <w:t>“狂草帮的人也死了。”</w:t>
      </w:r>
    </w:p>
    <w:p>
      <w:r>
        <w:t>“我知道。”</w:t>
      </w:r>
    </w:p>
    <w:p>
      <w:r>
        <w:t>“你不知道。”</w:t>
      </w:r>
    </w:p>
    <w:p>
      <w:r>
        <w:t>你握刀的手发抖。</w:t>
      </w:r>
    </w:p>
    <w:p>
      <w:r>
        <w:t>“你只知道一份伤亡名单。你不知道他们活着的时候怎样说话，也不知道小黛为了得到这些人给的一点爱，究竟活过什么样的日子。”</w:t>
      </w:r>
    </w:p>
    <w:p>
      <w:r>
        <w:t>程聿怀闭上眼睛。</w:t>
      </w:r>
    </w:p>
    <w:p>
      <w:r>
        <w:t>刀锋压进皮肤，血沿着颈侧流下。</w:t>
      </w:r>
    </w:p>
    <w:p>
      <w:r>
        <w:t>只要再用一点力。</w:t>
      </w:r>
    </w:p>
    <w:p>
      <w:r>
        <w:t>你就能替黛利拉报仇，替布雷族报仇，也替那个仍然披着延迟帷帽的自己报仇。</w:t>
      </w:r>
    </w:p>
    <w:p>
      <w:r>
        <w:t>可就在刀要落下的时候，你想起另一个问题。</w:t>
      </w:r>
    </w:p>
    <w:p>
      <w:r>
        <w:t>如果有一天战争又起呢？</w:t>
      </w:r>
    </w:p>
    <w:p>
      <w:r>
        <w:t>如果布雷族还需要延迟平乱呢？</w:t>
      </w:r>
    </w:p>
    <w:p>
      <w:r>
        <w:t>你能够处理内政，能够完成洽谈，能够让延迟继续出现在众人面前。</w:t>
      </w:r>
    </w:p>
    <w:p>
      <w:r>
        <w:t>可只有程聿怀这一部分的延迟，能够平息战争。</w:t>
      </w:r>
    </w:p>
    <w:p>
      <w:r>
        <w:t>而你不行。</w:t>
      </w:r>
    </w:p>
    <w:p>
      <w:r>
        <w:t>这个判断不是谦虚。</w:t>
      </w:r>
    </w:p>
    <w:p>
      <w:r>
        <w:t>是你与他并肩多年以后，最绝望的清醒。</w:t>
      </w:r>
    </w:p>
    <w:p>
      <w:r>
        <w:t>你若现在杀了程聿怀，也许能替死者讨回一条命，却可能让更多活着的人失去下一次被保护的机会。</w:t>
      </w:r>
    </w:p>
    <w:p>
      <w:r>
        <w:t>刀停住了。</w:t>
      </w:r>
    </w:p>
    <w:p>
      <w:r>
        <w:t>你无法落下。</w:t>
      </w:r>
    </w:p>
    <w:p>
      <w:r>
        <w:t>不是因为原谅。</w:t>
      </w:r>
    </w:p>
    <w:p>
      <w:r>
        <w:t>是因为布雷族的大义，再一次越过阿奇的爱，命令她松手。</w:t>
      </w:r>
    </w:p>
    <w:p>
      <w:r>
        <w:t>你把刀拿开，在程聿怀颈上留下没有完成的伤口。</w:t>
      </w:r>
    </w:p>
    <w:p>
      <w:r>
        <w:t>他睁开眼睛。</w:t>
      </w:r>
    </w:p>
    <w:p>
      <w:r>
        <w:t>你没有说话。</w:t>
      </w:r>
    </w:p>
    <w:p>
      <w:r>
        <w:t>任何一句话都像替自己的退缩辩解。</w:t>
      </w:r>
    </w:p>
    <w:p>
      <w:r>
        <w:t>你背着庞大的无可奈何与愧疚离开。</w:t>
      </w:r>
    </w:p>
    <w:p>
      <w:r>
        <w:t>阿奇为了爱拿起刀。</w:t>
      </w:r>
    </w:p>
    <w:p>
      <w:r>
        <w:t>却为了大义，始终不能落下。</w:t>
      </w:r>
    </w:p>
    <w:p>
      <w:r>
        <w:t>回到住处时，黛利拉已经醒了。</w:t>
      </w:r>
    </w:p>
    <w:p>
      <w:r>
        <w:t>他坐在窗边，问你去了哪里。</w:t>
      </w:r>
    </w:p>
    <w:p>
      <w:r>
        <w:t>你说：“替你找一件礼物。”</w:t>
      </w:r>
    </w:p>
    <w:p>
      <w:r>
        <w:t>“找到了吗？”</w:t>
      </w:r>
    </w:p>
    <w:p>
      <w:r>
        <w:t>你看着自己空着的手。</w:t>
      </w:r>
    </w:p>
    <w:p>
      <w:r>
        <w:t>“没有。”</w:t>
      </w:r>
    </w:p>
    <w:p>
      <w:r>
        <w:t>黛利拉走过来抱住你。</w:t>
      </w:r>
    </w:p>
    <w:p>
      <w:r>
        <w:t>他不知道，你刚刚差一点替他杀死延迟；也不知道你最终仍选择留下那个他最该憎恨的人。</w:t>
      </w:r>
    </w:p>
    <w:p>
      <w:r>
        <w:t>你的右手垂在身侧。</w:t>
      </w:r>
    </w:p>
    <w:p>
      <w:r>
        <w:t>HOME早已被汗水和血迹弄得模糊。</w:t>
      </w:r>
    </w:p>
    <w:p>
      <w:r>
        <w:t>你没有重新写。</w:t>
      </w:r>
    </w:p>
    <w:p>
      <w:r>
        <w:t>从2000年开始，你始终无法原谅自己也是延迟的一部分。</w:t>
      </w:r>
    </w:p>
    <w:p>
      <w:r>
        <w:t>你寻求内心的平静。</w:t>
      </w:r>
    </w:p>
    <w:p>
      <w:r>
        <w:t>一次次失败。</w:t>
      </w:r>
    </w:p>
    <w:p>
      <w:r>
        <w:t>尤其在面对黛利拉的时候。</w:t>
      </w:r>
    </w:p>
    <w:p>
      <w:r>
        <w:t>你想要为他活下去。</w:t>
      </w:r>
    </w:p>
    <w:p>
      <w:r>
        <w:t>却第一次隐约看见，也许只有死亡，才能让阿奇从延迟的帷帽里真正走出来。</w:t>
      </w:r>
    </w:p>
    <w:p>
      <w:pPr>
        <w:pStyle w:val="Heading2"/>
        <w:spacing w:before="240" w:after="200"/>
        <w:jc w:val="center"/>
      </w:pPr>
      <w:r>
        <w:t>第四幕演出前复习</w:t>
      </w:r>
    </w:p>
    <w:p>
      <w:r>
        <w:t>本页供演员在第四幕流程开始前复习。此幕原则上不新增阿奇公开互动，具体以主持人安排为准。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numPr>
          <w:ilvl w:val="0"/>
          <w:numId w:val="13"/>
        </w:numPr>
        <w:ind w:firstLine="0"/>
      </w:pPr>
      <w:r>
        <w:t>关于2000年战争，只采用手册确定的事实，不在现场或自由发挥中补充阿奇签字、调款、主动策划等具体行为。</w:t>
      </w:r>
    </w:p>
    <w:p>
      <w:pPr>
        <w:numPr>
          <w:ilvl w:val="0"/>
          <w:numId w:val="13"/>
        </w:numPr>
        <w:ind w:firstLine="0"/>
      </w:pPr>
      <w:r>
        <w:t>阿奇认为自己作为延迟的一部分负有责任，但她的罪责感不等于客观上独自决定了一切。</w:t>
      </w:r>
    </w:p>
    <w:p>
      <w:pPr>
        <w:numPr>
          <w:ilvl w:val="0"/>
          <w:numId w:val="13"/>
        </w:numPr>
        <w:ind w:firstLine="0"/>
      </w:pPr>
      <w:r>
        <w:t>她想杀程聿怀，是为了黛利拉与布雷族；她最终停刀，是因为只有程聿怀这一部分延迟能够在未来平息战争。</w:t>
      </w:r>
    </w:p>
    <w:p>
      <w:pPr>
        <w:numPr>
          <w:ilvl w:val="0"/>
          <w:numId w:val="13"/>
        </w:numPr>
        <w:ind w:firstLine="0"/>
      </w:pPr>
      <w:r>
        <w:t>不要把停刀演成软弱或原谅。那是阿奇被爱与使命撕扯以后，最痛苦的一次选择。</w:t>
      </w:r>
    </w:p>
    <w:p>
      <w:pPr>
        <w:numPr>
          <w:ilvl w:val="0"/>
          <w:numId w:val="13"/>
        </w:numPr>
        <w:ind w:firstLine="0"/>
      </w:pPr>
      <w:r>
        <w:t>程聿怀颈上旧伤、未落下的刀、模糊的HOME会在后文回收，此时仍不可公开。</w:t>
      </w:r>
    </w:p>
    <w:p>
      <w:r>
        <w:t>第四幕后的阿奇仍会笑。</w:t>
      </w:r>
    </w:p>
    <w:p>
      <w:r>
        <w:t>只是从此以后，她每一次笑着站在小黛面前，都知道自己隐瞒的不是一个身份。</w:t>
      </w:r>
    </w:p>
    <w:p>
      <w:r>
        <w:t>是一场战争。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A本复习索引</w:t>
      </w:r>
    </w:p>
    <w:p>
      <w:pPr>
        <w:pStyle w:val="ListBullet"/>
        <w:ind w:firstLine="0"/>
      </w:pPr>
      <w:r>
        <w:t>第一幕状态：公开的神偷与秘密的延迟并存；1995年心动尚未命名；完成戒指、纸牌、玫瑰和流氓决斗互动。</w:t>
      </w:r>
    </w:p>
    <w:p>
      <w:pPr>
        <w:pStyle w:val="ListBullet"/>
        <w:ind w:firstLine="0"/>
      </w:pPr>
      <w:r>
        <w:t>第二幕状态：2000年确认爱情并共同生活；完成护手绷带、爱心、右手HOME与长火柴互动。</w:t>
      </w:r>
    </w:p>
    <w:p>
      <w:pPr>
        <w:pStyle w:val="ListBullet"/>
        <w:ind w:firstLine="0"/>
      </w:pPr>
      <w:r>
        <w:t>第三幕状态：礼物用于制造浪漫，也用于补偿缺席；大义与爱情尚未正面冲突。</w:t>
      </w:r>
    </w:p>
    <w:p>
      <w:pPr>
        <w:pStyle w:val="ListBullet"/>
        <w:ind w:firstLine="0"/>
      </w:pPr>
      <w:r>
        <w:t>第四幕状态：2000年战争后持刀复仇又停手；愧疚开始吞噬阿奇，但延迟身份仍须绝对隐藏。</w:t>
      </w:r>
    </w:p>
    <w:p>
      <w:r>
        <w:t>请在每次出场前，只复习对应幕的状态。</w:t>
      </w:r>
    </w:p>
    <w:p>
      <w:r>
        <w:t>不要把后来才知道的死亡，提前演进仍然活着的阿奇眼睛里。</w:t>
      </w:r>
    </w:p>
    <w:sectPr w:rsidR="00FC693F" w:rsidRPr="0006063C" w:rsidSect="00034616">
      <w:footerReference w:type="default" r:id="rId9"/>
      <w:pgSz w:w="8391" w:h="11906"/>
      <w:pgMar w:top="1020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《流氓叙事》阿奇A本</dc:title>
  <dc:subject>NPC演员角色本与演后收藏本</dc:subject>
  <dc:creator>《流氓叙事》阿奇性转改写工程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