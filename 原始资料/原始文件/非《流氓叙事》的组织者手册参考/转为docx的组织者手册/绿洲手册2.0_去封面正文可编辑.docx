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《绿洲》       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剧本简介：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神是在一个普通早晨诞生的。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祂在夜里点燃一张罪证。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那张纸烧成灰，灰飞起来。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落进生者眼里，落在死者身上。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生者揉了揉眼睛，以为自己在流泪，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他们跪在深渊，数着自己的罪。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死者站在太阳，看自己投下的影子。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影子也落进深渊，盖在生者身上。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生者说：这是罪。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死者说：这是我。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《绿洲》       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盲开必炸！！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需要三位   DM熟读玩家本。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船长需要熟知六人故事。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祝清苋需要熟知    0067与祝穆剧本。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罗曼需要熟知于连以及卡戎、辰砂剧本。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控场以及   cue词及其重要！！！！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《绿洲》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心测在千岛，线下    DM 了解角色后也可以直接分配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角色。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PS：一些小建议！盲锁玩家一定要提前问雷点！！！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0067玩家一定要接受自 己主动付  出却得不 到回报，  不恋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六月一玩 家一定 要接受 自己为 小孩子  的心智 ，太过 于理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性玩家不推荐玩！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辰砂卡戎 推荐情 侣玩家 上车， 两人会  涉及到 一些微 小肢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体互动（签手、跳舞）卡戎有行动卡所以不能给纯新手。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于连确实 可以撕 本玩， 文本当 中对罗  曼没有 明确的 爱，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所以于连完全根据自己的想法说爱/或者不爱这位宿敌。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祝穆一定需要大输出玩家玩！祝穆后期沉浸是推动剧情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的一方，逻辑点都在输出里，需要玩家一些理解成本，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不建议给新手玩家！！！也不建议给喜欢母亲线的玩家。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《绿洲》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歌单：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绿洲歌单网易云搜用户“只有做愚人”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歌单分别为：绿洲+绿洲小黑屋歌单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以下为流程中重复用的歌曲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辰砂卡戎打电话交互     BGM：SummerGhost（重复放）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船长过度演绎   BGM：MorningAfterNight（重复放）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（在歌单前两首，后面是流程音乐，可以直接按顺序播放）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《绿洲》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玩家座位及     NPC 座位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有桌子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祝清苋   0067 六月一   船长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舞</w:t>
      </w: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桌    子        祝  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罗曼    于连   辰砂    卡戎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《绿洲》           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无桌子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祝清苋    0067  六月一    船 长 （角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072" w:firstLine="0"/>
      </w:pPr>
      <w:r>
        <w:rPr>
          <w:rFonts w:ascii="NSimSun" w:hAnsi="NSimSun" w:eastAsia="新宋体"/>
          <w:sz w:val="16"/>
        </w:rPr>
        <w:t>落）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舞                       祝穆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台                       卡戎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罗曼     于连    辰砂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关于配置及台词标注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船长：主 D，可男可女，六月一日的亲陪位，和祝穆有一条友情线，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主要陪伴的是六月一日，黄底色台词为船长的台词。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关于船长：船长是个自由浪漫的疯子，需要拥有较强控场能力以及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足够了解故事，流程上主要拉六月一日的体验感！船长的演绎难度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确实比较高，推荐开本经验丰富的    DM扮演！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比较有活力，比较不拘小节，比较跳脱，女船男船都可以粗鲁一点！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作为主 D必须熟知所有玩家故事，这样才能把每一幕该       cue的点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cue出来，否则非常容易炸车！！！！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罗曼/罗曼死：可男可女，于连的恋陪位，和卡戎有一条友情线（场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内由于二人身份不用过多互动）。绿底色为罗曼台词。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关于罗曼：一个冷静沉稳的上位者。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第一幕出场不多，罗曼会温和一些，句句诚恳。罗曼就是像那种看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起来不苟言笑的执行官，但是并不是不讲道理只会示威的人。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关于罗曼死：一个优雅的疯子。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从第二幕复活开始罗曼死的状态就是高高在上的上位者，流程中可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以利用身份对玩家施压。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状态：一个优雅的绅士，所以扮演时仪态需要格外注意，但话里话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外可以带着嘲讽的意味。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格外注意第六幕！即便罗曼死神经质也是个优雅的神经病！！！！！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罗曼死不是疯狗！！不是疯狗！！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祝清苋(xian三声，和“显”读音一样）：可男可女，0067   的友情陪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伴位，表面为有心爱之人，与    0067为好友，不恋不陪！祝穆是舅舅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（哥哥），在场内除了   0067外时不时需要 cue舅舅。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底色为双向暗恋，所以下线较早，毕竟死了才能谈，蓝底色为祝清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苋台词。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关于祝清苋：祝清苋虽然为上位者，但绝不会摆出高高在上的姿态，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对于一个摇篮标本来讲，他只会认为这是他的工作罢了。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所以祝清苋的状态会是：伪人、冷漠、平静，温和、文雅。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祝清苋一定不会吼人、阴阳怪气，即便施压也只是状态冷漠罢了。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不工作的时候比较温和！温和！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【注意】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绿洲会存在一些小设定，例如祝清苋是个全色盲，但可以看见         0067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眼睛的颜色（只能看见眼睛的琥珀色，不是可以看见所有琥珀色，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例如一个人穿了琥珀色衣服，祝清苋看见的还是灰）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六月一日是一个会说的手偶。（想想巴斯光年就能懂了）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于连是人工心脏，后期罗曼死也是人工心脏。（想想钢铁侠就懂了）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0067穿越就是直接穿越，这就是  0067宿命的硬设定。（没有任何技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巧）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《绿洲》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由于整场游戏中，涉及到祝林、祝月两位纸片人的幕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后音，推荐三   D 当中带一女生，这样不会额外增加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人员。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关于三位  NPC的状态，方便大家找准感觉，我们提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个问题，三位   NPC的回答就是状态。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问题：你如何看待一个人梦游？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船长：这简直是太浪漫了！夜晚那么漫长，可以光着脚丫做梦！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罗曼死：下等人连住的地方都没有了吗？那你可要小心外边的车，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别被撞死了。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祝清苋：这是什么重要的事吗？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剧本开始前的准备工作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Part1一周目（只用准备一次）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1、组装铁架子，将两个电话绑在铁架两端，铁架上缠好花藤。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2、在0067，B本最后一页空白处，粘上一节松枝。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3、在六月一日，B  本最后一页粘上船长和手偶的合照。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（如果男女船长的话就需要根据情况替换）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4、卡戎的十一幕道具，在一根鱼线上分别绑上花，像这样，最好一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端缠上挂钩，十一幕需要把鱼线花挂在铁架上。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（示例图）：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5、打印罗曼的照片（售后资料），一张脸需要被划烂。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6、打印祝清苋日记（售后资料），第一幕对话小黑屋需要用到。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7、制作六月一的小行李箱（售后资料有示例）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8、在邮箱上用马克笔写上“0067”（写大一点）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0067的B本需要用胶带（推荐医用胶带，比较美观）贴一两片松枝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叶（道具链接里有，图上这款不对哈）参考位置就可以了。大家一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定知道大概的感觉。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提前准备好拍立得。贴在六月一    B本。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女船就是女船和手偶的合照。男船就是男船和手偶的合照。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注意：每次开本前根据玩家性别替换照片，女六月一是女手偶，男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六月一是男手偶。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【推荐大家在合适的位置提起贴一个透明胶，然后照片背后的双面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胶可以贴在本的透明胶上，这样就不会贴在剧本的纸张上破坏剧本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了。】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可以在剧本上手写三个字：我和你。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Part2每一车的准备工作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1、将监狱背景图贴在演绎区侧边，或者玩家区侧面墙壁上。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（可贴可不贴哈，看大家房间布局，觉得麻烦也可以不贴）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2、准备第一幕的搜证档案，关于档案袋的整理：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（售后资料有教学整理）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六月一日搜证时需要拿到：需要放安托万、六月一日档案里放一张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全网寻亲、手电筒、以及一份搞笑档案。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辰砂搜证时需要拿到：需要放空的贝利曼蒂袋子（里边放根筷子）、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默游、以及搞笑的档案袋（必须有默游的）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卡戎搜证时需要拿到：房间内放卡戎、N1207    档案、以及一份搞笑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的档案。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于连搜证时需要拿到：准备于连自己的档案（里边需要放一把有子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弹的枪和于连第一幕提示卡）、以及一份搞笑档案。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关于搞笑档案：可以自行制作本车玩家的皮下档案、以及两位恋陪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DM的PDF、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（百度网盘有模板，可以直接编辑打印）还需要在一个档案袋放一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本最近在开的人物剧本。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（例如展会放了崔昭贤的   A本，这个需要拿来打晕祝清苋）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PS：如果没有较多的搞笑档案，也可以只放对应玩家的档案袋即可。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（保底两份  DM的 PDF为搞笑档案）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3、很重要！在     0067玩家到场时，提前心建：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你是否能接受大付出角色？甚至可以接受为了这份得不到回应的爱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付出到底？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（0067存在双结局板子，一刷开薄明版，二刷可以开八日蝉版）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4、很重要！在六月一玩家时，询问玩家是否有喜欢的抒情英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文歌，根据玩家的喜欢的音乐来定第四幕读本      BGM，如果玩家提供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的不太适合，可以放第四幕环节歌：Forever  Young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5、在玩家桌上提前放好序章。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6、打印安托万的五封信以及档案，第十幕需要六月一烧掉。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信按照顺序排列好了，分别是二，三，五，八，十一幕。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7、六月一的全网寻亲牌上需要写：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xing名：安托万，金色头发，十二岁，比我高一点，是个好人。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报 chou：我的全部家当，也可以把愚人船送给你。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急急急急！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板子上绑两根能挂在脖子上的绳子。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8、外卖或者提前购买苹果、面包、小生日蛋糕。（消耗品）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9、开场前场外询问辰砂的手机号码，让卡戎提前存好，环节里要要</w:t>
      </w: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二人打电话。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10、打印好 0067的调查表（售后资料）提前放入   0067A本第一幕结</w:t>
      </w: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尾。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开场须知（讲解注意事项）：</w:t>
      </w: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（船长来讲）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暖场/备场 BGM：Remedy·蔡徐坤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欢迎各位体验绿洲的故事，在剧本开始之前，需要给各位简单讲解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下注意事项。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1、绿洲的世界中存在一些变革设定，例如或许有人是穿越过来的，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大家不用纠结他是如何穿越的，它只是一个设定。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2、绿洲的背景参考了东西德，但这么说只是为了大家更能代入世界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观，绿洲整体还是架空的故事。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3、我们的翻页信号是拍掌两下，前期流程中会存在衔接演绎，所以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大家一定是听见拍掌两下才代表往后回忆，。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4、部分玩家会存在阅读过程中去往小黑屋的情况，大家需要辨别小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黑屋结束后是否需要继续阅读，看见在此驻足再停止。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5、0067的剧本比较特殊，在你的文本中会出现加粗下划线，像一个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小剧场一样，当你看到这个情况时，直接读出划线内容即可。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（可以拿出剧本演示一下，读出台词后正常继续往下看，看见继续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读，读完顺着继续看）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6、我们的本中可能会夹着东西，大家如果摸着鼓鼓的，不要提前翻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7、辰砂卡戎玩家环节内会出现打电话桥段，请二位接到对方电话后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打开免提~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8、卡戎，你的任务比较重要，如果看到“现在”的字眼就代表你看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完本之后就可以开始你的任务，如果不是现在的话就代表会有        DM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提示你完成。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9、大家读本过程中一定不要交流哦，因为信息太多，可能会把任务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提前说出来哦。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那如果各位没有其他问题，我们就准备开始了，各部门准备！（拍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掌示意玩家阅读桌上序章）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 《绿洲》 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开场演绎/流程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开场【准备道具】：椅子，望远镜，玩家剧本       A 本，手铐 6个，两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把手枪，手电筒，监狱背景图。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祝清苋准备船长的罪名牌（A4）、辰砂、卡戎、于连、祝穆、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0067（在第一幕结尾放好调查表）的人物剧本以及罪名牌，一把枪。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罗曼准备六副手铐，其中一副先铐住自己的一只手以及一个手电筒，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一把枪。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序章阅读完后，关灯。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（切 BGM：TheKidOnTheMountain—TheBallybegBand）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船长幕后音：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女士们、先生们，《绿洲》剧组的全体成员，为您能够光临此处而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感到荣幸。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为了各位的观看体验，请各位协助我们做到以下几点：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一、持有效票证入场，没错就是你们面前的那张纸。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二、请将所有能发出声响、光亮的东西关闭，以免打扰我的表演节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三、入场前请您将匕首、手枪等危险物品带在身上，以保证自己的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安危。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四、请勿将本场表演的内容、地点以任何形式透露给摇篮政府，我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被抓了你们一个都跑不了。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哦对了，如果听到了皮靴的声音，那就代表他们来了，届时，请各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位保持安静！不然明天咱们可就得在监狱见面了。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摇篮政府说艺术就像是毒药，说的对。我今天就给你们下毒。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好了好了，今夜，就当是送给孩子们的礼物，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各部门准备！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伊万！我们准备开始了，记得换首歌，伊万？该死，我怎么会找一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个聋子来当音响师。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（演绎区内需要准备一把椅子或者小桌子，方便船长一会演出）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旁白：在茫茫无际的大海上，一艘海盗船，漫无目的漂荡着~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站在船头的那个家伙是这艘船的船长，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今天是他在海上度过的第一千零一天。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（切BGM：My HeartWillGoOn—CélineDion）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【开帘开射灯】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（船长单脚踩在椅子上，用单筒望远镜看向远方，肢体动作需要夸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张一些，在海上徜徉的感觉）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旁白：人们都说在海的尽头有一座岛屿，那里叫做——绿洲。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船长每日盼望着海岸线上出现不一样的景色，终于……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（做出夸张的反应，好像看见了绿洲）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船长：啥也没有。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船长：伊万，你能换首歌吗？听这歌总感觉一会儿我船要沉了……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(BGM暂停）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船长：你们见过一千零一天看不见陆地的海吗。这片海不是蓝的，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而是灰色。天是灰的，水是灰的，每个人都是灰的。我甚至分不清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远处那朵云是我昨天见过的那朵，还是造物主给我捏造出的幻觉。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（切BGM：Epilogue—JustinHurwitz）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船长：他们说，人是带着原罪出生，新生儿的啼哭，是他们对这个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世界的恐惧，因自己罪孽深重，才会降生于此，我们带着罪来，唯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有赎清罪孽，死后才可以去往绿洲。可绿洲个什么地方呢？什么样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的地方值得人，用长达百年的献祭，去往那里？我总觉得那不是死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后才能去到的地方，我总觉得，它就在世界上的某一个角落，等待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我们去找寻。如果我找到那里，是不是代表，他们在撒谎，是不是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代表我们本没有罪。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旁白：你见过绿洲吗？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船长：或许吧。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旁白：那里有些什么？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船长：那里有……（如果有场内灯，此时开场内灯或星空灯）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卡BGM1:05s，走向玩家区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那里有常青的树，不像这里一样光秃秃。有清澈的湖，看起来像宝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石切开的镜面。有金黄的麦田，有蔚蓝的大海，有白色的洋房，有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欢声笑语，没有伤痛别离。（动作浮夸）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船长：那里不再是灰色的天，灰色的云，整个世界都充满色彩，就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像这位小姐一样（拉辰砂），穿着喜欢的裙子，与好友肆意的舞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（跳舞，可以参考售后资料视频，简单的向前向后向左向右就行）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PS：如果是男船，这里可以邀请卡戎跳，这一对必须有一个会跳才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行。（词就替换成：男女授受不亲，我邀请这边的男士吧。）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好孩子，你叫什么名字？（玩家不知道的）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忘记了？没关系，你很快会有一个更好听的名字，辰砂。（拉着玩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家回去）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船长：我想，在绿洲，人们不再是机器，我们是友好的，和睦的，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平等的朋友。（蹲下向六月一伸出手）小家伙，你愿意成为我的第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一个朋友吗？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在那里人不会用愚昧、冲动形容一个人，你知道他们会叫这种人什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么吗？（看向卡戎）你知道这种人叫做什么吗？（等卡戎回答）不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不不，这种人叫作勇者！（跟卡戎碰拳）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除此之外，那里的人也不会被任何规则束缚，（看向于连）如果是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你的话，你会对那些洋洋得意对上位者说什么？（等于连说）我们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要说，我去你大坝！（竖中指）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还有啊还有啊（跑到  0067的身边）那里的人也会用文字表达彼此的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爱意。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可信的开头一般会如何写呢？（0067  一般会说亲爱的某某）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亲爱的 0067，我盼望你能早日收到这封来信。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最后，（走向祝穆）你相信这片土地会有海吗？我们打个赌吧，我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赌南弥一定会有一片海！你输了的话，就罚你为我鼓掌，我的伙伴。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旁白：他们把人分成了两种人，上等人和下等人。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船长：人，难道不是只有一种，或无数种吗？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旁白：或许吧……你叫什么名字？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（如果有桌子，船长跳上桌子，就是演绎区那个，椅子也可以跳上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气，注意安全！俩恋陪站舞台两侧候场）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船长：我叫船长，是的你没有听错，既是身份，也是姓名。我知道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南弥没有海域，但谁说船一定要漂浮在海面，我偏要在这片荒地造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出一艘船来。我们不该徘徊于墙下，我们应该走向远方。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（装一下）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船长：小家伙们，怎么没有人鼓掌啊。（蹲下问大家）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（关灯）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船长：唉？怎么回事？停电啦？伊万！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幕后：啊？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船长：我的演绎灯！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幕后：啥？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船长：这是我高光！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幕后：啊？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船长：没事了，聋着吧。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船长：很抱歉啊大家，今天的演出临时出了点灯光问题，作为补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偿，我给大家讲个故事吧，在很久很久以前……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(切BGM：Castle—Halsey)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黑暗中罗曼：你是个演员？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船长：不够严谨，准确地说，我是个儿童剧演员。（骄傲）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黑暗中祝清苋：听说，你想去绿洲？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船长：这话可不能在外面说。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（船长跳下桌子，继续讲故事，）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【开红灯】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船长：我们继续啊，在很久很久以前……（看着舞台讲）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（走向罗曼方向，罗曼慢慢走出场，船长看着舞台说话，撞到罗曼）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罗曼：（慢慢走向船长）自我介绍下，摇篮最高掌权人默尔索之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子：罗曼，此次抓捕行动的执行官之一。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船长：（往后退想跑，结果撞到祝清苋）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祝清苋：（推一下船长）自我介绍下，摇篮最高掌权人祝林之子：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祝清苋，负责给每一位罪犯进行心理审讯。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（祝清苋手里拿着四人的剧本和罪名牌，罗曼拿着手铐在手指转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动。）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罗曼：听说你是个演员。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祝清苋：听说你要去绿洲。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（祝清苋和罗曼放下手里的东西，同时摸向腰间的枪，互换位置）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罗曼：下等蛆虫在水沟待久了，不懂规矩。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祝清苋：质疑神的存在，就是质疑摇篮的秩序。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（同时掏枪对着船长）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船长缓缓跪下，二人收枪。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祝清苋：刚才嘴不是还硬的很？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船长：大女人/大丈夫能屈能伸罢了~（朝着六月一     wink一下）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祝清苋拿起船长的档案：姓名，船长，罪名，沉醉，罪行：否定神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的创造，只沉醉于自己编纂的故事。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（罗曼向船长面前丢一副手铐）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罗曼：也不是第一回来了，自己拷上。（看向其他人）到你们了。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其余玩家都是同理，罗曼不需要亲自拷人，向玩家面前地上丢手铐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示意玩家上台拍照就行。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【这里就是祝清苋说罪名，发本。罗曼丢手铐，拍照。】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PS：这里拍照可以根据玩家意愿，也可以让店内闲着的小伙伴来帮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忙拍照，没人的话罗曼拍或者玩家拍照意愿不强就可以用手电筒照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一下就行。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（这里说到谁，就走到谁面前发本和小牌子就行，本的背面就是各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自的罪名）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姓名，辰砂，罪名，迷恋，罪行：逃避神所创造的现实，迷恋于自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己的幻想。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（船长可以在台上和辰砂互动：嘿嘿，没想到一来就坐牢吧，这里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示意其他人拍完照都一块举着本蹲下）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姓名，卡戎，罪名，愤怒，罪行：不接受神所创造的一切，掩饰真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相。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姓名，于连，罪名。（罗曼打断！）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罗曼：傲慢，罪行：不相信神。现在，还觉得自己凌驾于神之上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（边说边铐住于连,罗曼一把拽过手铐，把于连拽到身前带上去拍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照）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姓名，……，档案和信不过都是一张白纸，上边该有什么由执笔者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来决定，这回轮到我来书写了，我的委托人。（给      0067发本）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（对六月一日）你就更特殊了，连档案都不存在。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罗曼：原来这还有个人呢，该不会是个黑户吧？竟然选个无意义的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日子当做名字吗？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船长：长官，她叫做六月一日，（手铐解开把六月一的本从身后拿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出来）档案在我这。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罗曼：等等，三角帽，你怎么解开的手铐？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船长：这玩意和撬门是一个逻辑，只要有一根铁丝，然后用……。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（意识到自己在说什么，闭嘴了）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（保证大家都在舞台上，此时祝清苋转身对着祝穆看向手表）：晚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上22:32，南区违规人员已抓捕，长官。（把祝穆的本给他）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罗曼：毕竟我们是执行者，审问的事情还是要交给祝教授您来，不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过我有个建议，（看向船长）就是把这个神经病和这些人隔离起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来，祝教授，剩下这些就交给你了。（罗曼退场。）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祝清苋：至于这位，没有档案的小姐，麻烦你跟我走一趟吧。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（把0067带去小黑屋，让她在小黑屋看本）祝清苋退场。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船长：（看向祝穆）长官，这不还没到我们审吗，能让我们回去坐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着了不？（示意其他玩家回去看本）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 《绿洲》 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示意玩意阅读第一幕剧本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(读本 BGM：You'reGonnaLiveForeverinMe)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第一幕阅读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【准备道具】:  档案袋，第一幕祝穆审讯卡，手电筒，幕后报警器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船长需要：等于连看完叫于连去小黑屋，然后提前进场睡觉……睡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在六月一祝穆中间，可以打呼。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祝清苋需要：准备手电筒和第一幕祝穆审讯卡。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罗曼需要：准备卡戎和自己的小黑屋，以及整理档案顺序，以及在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脸上画一道红色伤口（用口红或者眼影都行）面具遮住。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（档案整理是一周目准备）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祝清苋第一幕小黑屋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【准备道具】：祝清苋的小剧场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（百度网盘打印，祝清苋不用背这个词）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一个香薰蜡烛、一盒火柴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注意0067这一幕是小黑屋看本。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女 0067看本BGM：雨季限定—姚佳顺子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男0067看本BGM：浓缩蓝鲸—裘德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（绿洲小黑屋歌单）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第一步：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0067看到19页左右，玩家会点燃蜡烛，祝清苋入场。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玩家会开始读本（读本上划线加粗的台词）祝清苋同样读自己的。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因为会涉及到玩家说完后还需要看文本，所以祝清苋需要同步阅读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打印的资料，观察玩家的翻页，卡阅读速度进行小剧场互动。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总结：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这一段是百年前和百年后的时空互动，双方看不见，0067      在翻动祝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清苋的档案仿佛与祂在对话。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祝清苋说完：你不也将我的心事看了个遍吗？就可以退场了。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第二步：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小黑屋结束后，0067会继续看到再次出门寻找，此时需要一位与玩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家同性 NPC戴着黑袍，一定要有帽子的！（注意：八日蝉板子就是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祝清苋穿黑袍，啃完本就懂了）将锁上的木盒子给祂（木盒子内放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入琥珀项链、雪松枝、以及祝清苋的遗书），钥匙找个地方放好，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十一幕会用到。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互动词（老年音）：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你好，你看完了祂的档案和故事了吗？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那你还是决定回到百年前的南弥去改变祂的结局，对吗？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好，请你将这个盒子保管好，钥匙会在合适的时间出现的。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（给盒子）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0067，过程也很重要不是吗？去吧。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0067回去后需要继续阅读（还有两三页左右）。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罗曼第一幕小黑屋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BGM：Dream——keshi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【准备道具】将面具放在桌上，先不戴。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（记得在脸上画一下划烂脸的状）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这里的人是罗曼并非罗曼死那个疯子，所以演绎罗曼时要偏温柔一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些，甚至在面对于连时的语气会有些自卑的感觉。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【注意：这个小黑屋是船长叫于连，台词：于连，那个看起来不太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好惹的长官让你去他办公室一趟……】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（等于连进入）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没人告诉过你进别人房间要敲门吗？（拿起面具遮住脸）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于连？（惊讶的放下面具）好久不见，知道我为什么找你来吗？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我如果说，我想让你看看这张你亲手毁掉的脸呢？你会说什么？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（等玩家回答）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为什么呢？于连！是我做错了什么？是我亏欠你什么吗？（抓住玩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家手，等玩家回答，于连大概率会说讨厌你）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是吗？没有缘由的讨厌我吗？你依旧是这么傲慢，这么多年过去一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点都没改变，还好，你还是那个……第一名。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今日审问不会太长时间，结束后一起吃个饭吧。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你不常来北区，但有一家法餐还不错，就当是这么多年不见，好友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叙旧，就这么定了，我们一会儿见。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第一幕玩家阅读完后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需要线索及道具：辰砂档案、祝穆审讯卡、一把确保能开响的枪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辰砂、祝穆阅读完后需要叫出来心建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（穿个黑袍，谁都可以）内容如下：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辰砂的心建：今日你来此是为了把自己的档案放入摇篮系统，（给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她辰砂档案，叠起来）一会儿如果有去档案室的环节，就将你的档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案放入贝利曼蒂的档案袋里，然后再带回来，明白了吗？除此之外，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作为N1207，你好不容易在祝月的帮助下重获新生，你的身份万万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不能被任何人知晓，但如若向导出现，你知道该如何做吗？（无条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件听从向导命令）记得就好。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祝穆的心建：祝穆长官，身为摇篮的审问官，对犯人进行审讯是你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的工作，但你没想到船长也在其中，愚人船的幕后老板是你，所以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你肯定要想办法把这个蠢家伙保出去（给他第一幕审讯卡）一会儿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祝清苋来后会叫你开始审讯，记得完成你的工作。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除此之外，在座几位你不太熟悉，但卡戎的身份你是你知道的，你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不清楚他隐瞒身份的目的，但这个不关你的事，但他或许还不知道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自己母亲已经死了的事，为了将来的目的，务必隐瞒祝月已死的事。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卡戎心建：卡戎，这是某个怪物要给你的东西，这是一把枪。（给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他枪）他从小被当作怪物囚禁，只有罗曼死了，他才可以出现，所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以祂想委托你一会儿把这把枪放进于连的档案袋中，你应该知道怎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么做吧。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第一幕流程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船长鬼鬼祟祟入场直接开始睡觉~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（没错，睡会儿吧，但不要干扰祝清苋演绎，可以说点梦话）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关闭所有灯光，祝清苋的入场前演绎。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BGM：无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【开舞台灯，白帘子剪影最好】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祝清苋：母亲。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祝林：今晚南区那个非法集会，都抓到了吗？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祝清苋：跑了一些，剩下几个都抓回来了，有一个身份存疑，似乎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曾经是上等人，还有一个小孩和一个没有档案的人。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祝林：没有档案？摇篮不允许存在空白。查清楚，是北弥间谍，还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是不该存在的人。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祝清苋：是，母亲。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祝林：作为摇篮高级执行者，这些人你亲自去审，不要管你舅舅，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他只是个没有实权的教授。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祝清苋：……是。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祝林：怎么？不愿意？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祝清苋：没有。只是……我不擅长和孩子打交道。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祝林：孩子？清苋，摇篮没有孩子，只有下等人和上等人。你是上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等人，是秩序本身，你不喜欢的事，才更要去做。只有这样，你才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能明白，在这个世界上，没有什么比秩序更重要。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祝清苋：好的。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祝林：清苋，你今天穿的什么？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祝清苋：执行者制服，和昨天一样，也和明天一样。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祝林：很好，清苋，作为摇篮最优秀的孩子，你的所作所为都代表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着培育院的最高标准，不要忘记摇篮教给你的一切，去吧。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演绎完进第一幕环节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场内灯光不需要太亮，祝清苋打着手电筒进场，照玩家一圈，需要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压迫感。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（BGM：TwoHouseholds—John)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祝清苋开口：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知道为什么来这儿吗？非法集会，违法乱纪，你们好大的胆子，在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西区演戏剧，这好像并没有得到摇篮政府的审批吧？下等人，别忘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记自己的罪行，注视我们也是一种罪，将头低下吧。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（不低头的祝清苋控制，可以拿枪逼迫）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正式惩戒前，你们有权对自己的罪行进行阐述。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不过，卡戎，罗曼好像有事找你，去吧。【示意卡戎出门】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（罗曼在门外等待卡戎，带他去往小黑屋，小黑屋的档案布置需要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罗曼提前准备）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罗曼：里边的东西你需要阅读以及完成，去吧。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罗曼给卡戎小黑屋需要准备：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一个玩具熊、向导手册。（放在小黑屋桌上）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小黑屋 BGM：You'reMySunshine（绿洲小黑屋歌单）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向导手册。小熊放在桌面上。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（这些需要卡戎全部读完并带走，特别是小熊玩偶）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此时罗曼需要在门口等待卡戎看完向导手册，如果期间卡戎不知道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要看，可以提醒。等卡戎看完出来之后，罗曼需要和卡戎再次交互。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罗曼需要准备的线索卡：第一幕卡戎打电话输出卡、摇篮规则卡。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（拿在手上）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卡戎，我知道你是被在栽赃来的这里，审讯你只是为了做做样子，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父亲一会儿会想办法让你出去，不过摇篮有着许多规则，你可以看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看。（给他摇篮规则卡）你是不是需要打一通电话？我带你回去吧。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（给他电话卡，带玩家回到幕后示意玩家打电话给辰砂）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卡戎准备打电话时罗曼可以在幕后说一句：辰砂，有人给你打了通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电话。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（直接打断场内流程就行）尽量等祝穆审讯卡内容完成后。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第一幕场内流程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暂时不需要    BGM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（看向祝穆）长官，今日是你负责审讯，我们就从那个疯疯癫癫的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船长开始。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（祝清苋走到船长面前，拿手电筒照祂）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醒醒，三角帽。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船长：疯狂星期四（说点没头没尾的梦话）天怎么亮了。（惊吓）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长官好，嘿嘿~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舅舅，开始吧。（示意祝穆念卡）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（祝清苋这一环节需要辅助祝穆完成玩家的“自我介绍”）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祝穆卡片内容：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各位，我代表摇篮政府负责本次的审讯事宜，摇篮政府向来遵从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“神”的旨意，对违抗、违背神意之人进行合理教育，作为一名审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讯官，在你们进入禁闭室前，我将剖析你们的原罪，你们有权对自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己的罪行进行陈述。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船长，接到举报说你在这里非法演出？解释一下吧。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船长：谁举报？谁举报我的！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祝清苋：所以你承认自己演出了？跟我走吧。（起身做出要抓捕的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感觉）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祝穆此刻会打断祝清苋带船长走，并依次询问大家的身份。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祝穆：等等，我还没审讯完，船长，是不是那里有一个废弃的舞台，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你那天恰巧在上边溜达？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船长：长官，你这么讲简直就是在侮辱我的职业，有舞台我怎么会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溜达呢？我当然在演出了！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祝穆：等等，船长，你仔细听我说，是不是那里有一个废弃舞台，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你在上边和朋友聊天？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船长：是不是又侮辱我！我在演出我在演出我在演出！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祝穆：一般来说演出需要有观众，你一个人无法构成演出。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船长：没有啊，他们都买了票来的，他们都是我的观众！不信你问！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【继续审问】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祝穆：辰砂，是哪位，你是难达教堂的一名布道者，为何会来到这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里？你肯定是顺路路过吧。（辰砂回答，如果回答是观众就立马问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下一个）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祝穆：六月一日，是哪位，你看起来都没有成年，肯定也是恰巧路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过吧（六月一回答）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船长：祂是给我打光的，也算是我的观众。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祝穆：于连，是哪位。做什么的，看你一副瞧不起人的样子，怎么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会看演出，对吧？（于连回答）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船长：祂是买了半价票来的！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祝穆：最后还有一位，你没有档案记录，你知道在南弥没有档案的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人会如何吗？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要么是北弥间谍，直接绞刑处死。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要么是 N1207，直接清除。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你是哪种？（等  0067回答）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船长：（举手）长官！长官！N1207   是什么？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祝清苋：这是摇篮最高机密，你只需要知道       N1207会危害我们所有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人，是摇篮政府要清除的目标。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（说完面对  0067）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你很危险啊，0067，怎么不回答？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（这里要步步紧逼的感觉）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那我问，你答。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你叫什么名字？（等玩家回答）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从哪里出生？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注意，所有孩子都是在培育院出生长大，如果       0067说的不对就可以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质问，0067可能会说孤儿院。举例：孤儿院是什么地方，我从未听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说过南弥有叫孤儿院的地方。你不是在培育院长大？这不可能，每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一个孩子都是在摇篮长大。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父母叫什么名字？（等玩家回答）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（船长帮腔：父亲  0068母亲 0066）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你的原罪是什么？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你从哪得到的教育？（等玩家回答）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（船长这里需要打断一下）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船长：长官！你查户口呢？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祝清苋：对啊，我们就是要逐一审问，你们现在是犯人，没有给你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说话的机会，请不要打断审问。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祝清苋此时需要暂时离场，PS：0067  在整个第一幕会根据调查表提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问，祝清苋根据人设回答即可。（但回答基本上都是乱答，例如：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你不知道吗？住我家、你问的太多了。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祝清苋：长官，这里就交给你，我和罗曼今日还要负责其他工作。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此时船长开始继续带第一幕场内环节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（BGM：TwoHouseholds—JohnLunn）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（祝清苋退场后开正常灯，需要在幕后等待关键词，听到关键词后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拍响警报器。）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总算是走了！我真是纳闷了！我在南区大大小小也表演了几十场，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怎么今个碰见你们就被抓了。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一般我的表演地点十分神秘，不被人举报是不可能被发现的！说！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是谁！（恶狠狠盯着大家）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于连，不会是你吧～（靠近质问，如果是同性可以贴脸问）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（此时玩家大概率不会说话）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你们以为不说话我就没招了吗？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船长：0067，你快想想，历史记录过这个没，全世界最伟大的儿童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剧演员遭人迫害，凶手竟是……有没有这样的记录，想起来了吗？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（0067回答）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船长：唉，你和他们是不是都不熟悉，今天一大半都是我们愚人船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的人，你给他们自我介绍一下呗，把你的身份说出来给他们开开眼。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（0067介绍，船长需要引导  0067说出自己是未来来的人）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船长：所以她怎么可能是那个什么     1207，虽然两个人名字有点像嗷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~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这样吧，为了自证，你告诉他们从未来来这里是为了什么？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（需要引导 0067说出为了祝清苋，最好说出祝清苋会死在    24岁）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参考话术：我看你总是盯着那男的看！你手上这个是什么？（指着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0067的调查表，引导 0067分享自己要了解祝清苋）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你们有文化的人就是整的文绉绉的，那一会儿他要是回来，你就狠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狠问他！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这么说你现在也回不去，但你要想在这里混下去，起码得融入我们。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你知道你和我们最大的区别是什么吗？！是没有罪名！在南弥除了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那些上等人外，咱都得有罪！回头我让艾萨克给你做一个！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你看她（指着于连）她的罪名是傲慢！你这罪名挺少见嘞，你为啥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是傲慢啊？（等于连回答）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船长：还挺帅，这次确实不好意思，演出还没咋开始就被逮了，等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我出去我重新给你补一张票，好吧。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还有你看辰砂的，辰砂这个罪名……我还真没问过，为什么是迷恋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啊。（辰砂回答）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也对不住你，第一次见面就遇见这种事情，放心吧，我一会儿带你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们一块出去。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船长：六月一日，作为愚人船的一员，你给这个姐姐/哥哥（指       0067）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自我介绍一下。（六月一介绍，如果没说和船长的关系船长要        q一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下）你看六月一的罪名，是谵妄，这个是为什么呢？（给大家解释）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因为她是个黑户，这是我给她编的。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PS：这里大概卡戎就已经打电话了，也可能会提前，辰砂的手机会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响，无论提前与否，当电话响起，立马关灯，最好打一束射灯在玩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家区，打断流程即可，同时也需要配合卡戎的进场开帘，互动完后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继续流程即可。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（辰砂卡戎互动专属   BGM:SummerGhost）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船长：嘘！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（引导玩家们好奇辰砂的电话内容，船长需要强控场，让大家注意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力放在辰砂的电话上）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（两人互动完）你俩嘀嘀咕咕说啥呢？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（指着卡戎）你和她啥关系？（卡戎编，大概率会说夫妻）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你竟然结婚了！那也是咱愚人船的家人，等等，不会是举报的我吧！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（辰砂肯定会说没有）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辰砂，如果我今天要逃，你愿不愿意帮我？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船长：明白了，没什么坏心思，是来帮我们的，我们可不能在这里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坐以待毙，晚上十点前必须离开，不然又得在这里呆一晚上，我今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晚还约了伊万他们喝酒呢，A    了钱的，卡座都订了。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（切回 BGM：TwoHouseholds—JohnLunn换回流程灯光）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船长：你们是不是觉得这摇篮审讯官在这，我还敢说自己要逃很奇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怪？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不用担心，这是我老（停顿一下，看向其他人）公！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你早说你是摇篮这么大的官，你别说，你还真别说，你姓祝，祝林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也……（说到住，幕后就可以警报声）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嘿！这是什么意思？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（这块卡戎会反应过来说自己拿到的线索）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规则：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在摇篮政府所管辖范围内设有警报系统，该范围内所有人员都会受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到监听、监视，一旦做出怪异举动以及说出违禁词，警报将会响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起，警报一旦多次响起，附近的执行者将会被派往涉事地进行调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查，情节严重者将会被原地处决。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摇篮政府内已设置的违禁词有：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天鹅港、安托万、祝林、默尔索、点外卖、拿外卖、补贴、车头、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恋陪姐、下头、坐牢。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（这里卡戎念的时候就要拍响警报声，念几个拍几个，船长最好引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导卡戎都念完）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船长听完后：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我刚刚有说违禁词吗？（开始掰着手指数）你不早说你是摇篮政府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这么大的官儿……你姓祝，祝林也……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（警报声）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这死娘们怎么这么小气！提一下都不行。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好了好了，我小心一点，你放心好了，我不会出卖你的！（拍拍祝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穆肩膀）（警报声）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幕后音（罗/祝都行）：竟然袭击审讯官，船长，出来。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船长：哎哟，我真是倒霉了！我又怎么了！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（船长去到幕后）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幕后祝清苋：你怎么敢在摇篮动手的。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幕后船长：误会长官，我就是给教授拍一拍肩上的灰。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幕后罗曼：来了这里还不老实，你就是那个手脚不干净的船长吧，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因偷窃来了三次，因赌博来了十次。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幕后祝清苋：醉酒闹事还来了两次。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幕后船长：长官，这回也得给我算上嗷，况且我真没动手，我积极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配合审讯，都是误会。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幕后罗曼：行了，你回去老实点，再有下次你就和他们分开审讯。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（船长拿着罗曼的面具回到场内）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船长：（拿着面具扇风）我真是无语了，我发现这摇篮就没一个正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常人。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（等玩家问这是什么，没问就自己给六月一说刚刚偷了个面具，感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觉能卖好多钱）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船长：哦哦，这是另一个长官的面具，我一下没控制住，给他顺回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来了。感觉能卖好多钱啊。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（警报器开始响，可以响久一点）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（黑灯，开射灯，切   BGM：SoBeautiful—DPRIAN）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罗曼出场，BGM 一变，船长迅速躲到六月一日身后。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（罗曼在舞台，侧身）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罗曼：手脚不干净，我可以帮你把手脚砍断。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（然后转身，露出有疤的脸，一手拿枪，在手上转转枪，假装上膛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罗曼：还给我。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（船长把面具放在于连手中）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船长：诶！你怎么偷长官东西呢？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（罗曼朝于连走去）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罗曼：（温和有气场，不要像病娇）于连，还记得吗？这些伤，是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你留下的（拉着于连的手触摸伤痕），多年前，用玻璃碎片。我没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有躲，也从未问过你为什么，（拉着于连的手，让于连拿住面具）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但我不想以这副面貌示人，别让我难堪，好吗？（拉着于连的手，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面具靠近自己的脸，贴合。）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罗曼：（看向卡戎）卡戎，建议你还是不要在这里呆太久，不过我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真的没想明白，你怎么会被这个女人举报？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（看向辰砂，让卡戎解释）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罗曼：你杀人了？给那人砸得面目全非？这不像是你会干出来的事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罗曼：（看着辰砂）这位小姐，你不会是栽赃吧。（等辰砂回答）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（转身准备走，回身和于连说话）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罗曼：于连，我相信你不屑和他们为伍，毕竟，如果没有你向我们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举报他们，我们就不会有这次见面了。不过下次见面，我们不必再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以执法官和罪犯的身份。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（走向舞台）我无意打扰教授您的工作，但我父亲可不希望这次审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讯花费太多时间。（罗曼退场）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切回（BGM：TwoHouseholds—JohnLunn）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船长：好啊你！于连！原来是你举报的，我好心邀请你来看我盛大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的演出，你竟然背刺我！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算了，出去要紧，等我出去我再找你算账。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祝清苋从幕后出现：出哪去？找谁算账？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船长：六月一，1+1 等于 2哦，长官，我们正在接受审讯呢！祝教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授审的好啊！给我祖宗十八代都要审出来了！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祝清苋：那我旁听一下没问题吧。（径直坐在      0067身边）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祝教授，接着审吧，正好我最近对一些罪犯的侧写工作也遇到了问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题，正好来讨教一下。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不过，祝教授，你审讯怎么都不拿他们的档案？（盯着祝穆）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难不成祝教授和大家玩得太开心了忘记自己工作流程了吗？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（起身装逼）在南弥的每个人降生时都会有人对其进行记录并归档，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南区人的所作所为都会被记录在案，而我们审讯官一般抓人时，都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会依照其档案进行审问并新增相应记录。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祝教授不会连这个都忘了吧。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我也是第一次见，在南弥没有档案的人。（看着      0067）不过毕竟是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你向我们举报的他们，我就给你机会好好解释。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船长：嘿！这还藏着一个！好你个    0067！你也举报我！！！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（打断船长看向玩家）好了！你们依次去档案室将自己的档案拿来，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一会儿我和祝教授就一起审问。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【搜证顺序：六月一日—辰砂—于连—卡戎—于连】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罗曼直接看   P58的小黑屋互动。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祝清苋：那个小孩，就你第一个去吧。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船长：行那六月一我们走吧。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祝清苋：我说祂一个人去。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船长：长官，祂脑子不好，找不到路。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（祝清苋冷冷看一眼就行）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祝清苋：祝教授，你同意吗？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船长：老公～（祝穆肯定会同意）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船长牵着六月一出门去，这一块陪同六月一在小黑屋搜证：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小黑屋内，船长可以在六月一拿档案袋的时候故意关灯吓唬祂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（不要真的吓，很幼稚地感觉）：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六月一~我是幽灵~如果你不说实话就会被我吃掉~你更想留在愚人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船还是更想去找安托万～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（如果玩家回答安托万）：你这个撒谎的小孩，幽灵要来吃掉你了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~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（如果玩家回答愚人船）：真的吗？（立马正经）那你就别去找安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托万了呗，留下来给我打工。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船长六月一离场后，祝清苋继续场内：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教授，我相信其他人在你看来没有什么其他问题了，毕竟他们的经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历都在摇篮档案中，可唯独只有身边这位     0067小姐特殊啊，连个档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案都没有。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你不应该好好审一审她吗？不如我帮教授分担一下吧。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0067，接下来的问题如果你不好好回答，我将会把你依法扣留在摇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篮政府。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第一个问题，你究竟叫什么名字？为什么没有档案也没有罪名？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（等玩家回答）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第二个问题，南区的人不会认识那么多字，可你不仅识字，还会帮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人写信，这是为什么？（等玩家回答）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第三个问题，回去之后你住哪里？（等玩家回答）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第四个问题，以后还会在长廊帮人写信吗？（等玩家回答）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第五个问题，我的信什么时候写好？（等玩家回答）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第六个问题，你和这些人是什么关系？（等玩家回答）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第七个问题，你是  N1207吗？（等玩家回答）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PS：这里的问题是提供给祝清苋场内闲暇之余互动的，当船长拿完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档案后就可以  cue拿档案的人分享以及下一位去拿档案，不要出现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等待的情况。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（注意：先让下一个拿档案，然后再让刚刚回来的场内分享。一个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人回来下一个人马上就要去，不用所有人都听档案分享，会卡流程。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举例：六月一拿完回来了，马上叫于连去，然后六月一分享）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船长回来后：哎哟，长官您还在呢……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祝清苋：打开档案念念吧。（记得    cue下一位去）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PS：祝清苋这一幕在其余玩家分享档案的闲暇之余记得与       0067互动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第一幕可以聊天的话题：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写信、长廊、排队的人很多、0067   的信很受欢迎、南弥不允许写信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因为南区民众会说对摇篮不好的话、下次写信、未来的概念。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例如：你的信在长廊看起来很受欢迎，排队的人很多。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我刚听见你是从未来来的？未来是个什么样的地方？（这里如果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0067提到了未来没有摇篮或者对摇篮不好的话，祝清苋可以伸手捂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住0067的嘴，然后感觉到冒犯放下）不好意思，但这些话不能讲。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这里到处都有监听，希望你在南区也要注意。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记得主动 cue调查表的事：你手上拿的什么？你在调查我？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你这人真有趣，我第一回见下等人调查执行官的。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难不成给人写信要了解这么多吗？不过我很好奇你会问什么。那你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记得记录下来。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1、你叫什么名字？要我重新介绍一次吗？0067。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2、家住在哪里？北区（这里玩家可能会问具体的）帮人写信要问这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么具体吗？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3、家里几口人？挺多的，算上管家的话，三十个。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4、平时喜欢吃什么？最近在减脂（如果祝清苋觉得      OOC就说工作餐）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5、喜欢的季节？这个对你代笔有帮助吗？都挺喜欢的。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6、休假的时候喜欢干什么？在想下次休假是什么时候。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7、你喜欢清晨还是傍晚？这个对你代笔有帮助吗？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8、喜欢画景还是画人？你怎么知道我会画画。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9、你和琥珀是怎么认识的？偶遇。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10、在你的成长过程中有没有让你印象深刻的事？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现在，我是觉得你的问题让我挺深刻的，我第一回见犯人审讯执行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官。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《绿洲》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流程概括就是：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场内分享时需要一名玩家前去搜证，直到拿到于连的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手枪为止，不要空场，接下来船长主         cue分享档案。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六月一开始分享的时候：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六月一，你念念呢，你识不识字啊？（六月一那张尽量让船长念）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我可以帮你念，给我两枚硬币。（玩家大概率会说没有）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没有就欠着！下个月薪水不给了嗷！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（当分享到“全网寻亲”的牌子时候）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他们好像还不知道他是谁吧，六月一，给这些哥哥姐姐们说说。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但我觉得这玩意你得挂在脖子上。（给它挂六月一身上）这样大家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都知道你在找人了。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但谁允许你把愚人船送出去了！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PS：因为安托万是违禁词，所以当六月一分享完安托万的档案，祝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清苋需要收走这份档案。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包括分享全网寻亲的牌子时，也需要让六月一擦掉安托万的名字！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话术：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既然这个名字是违禁词，这份档案也不该被你们拿出来，交给我吧。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（强硬一些！！）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还有这块牌子上的名字，擦掉。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（当拿出手电筒的时候）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嘿嘿，六月一，你身上最值钱的就是这个手电筒了吧，不过你这个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是用来给我打灯的对吧？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六月一日分享完。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祝清苋说话：我想起来了，也得多亏你这个小孩向我们提供演出地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点，才能抓住你身边那位。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船长：六月一日！！！！！咱这条线要烂掉了！你也举报我！真是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大水冲了龙王庙。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辰砂分享：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（当分享到辰砂的档案时候）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什么意思？你年纪轻轻就有这么大个于连了？（可以的话示意于连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喊妈）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那卡戎不就是你的？等等，你俩今年贵庚啊？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你怎么还有根筷子，随时带着吃饭吗？不过你这面孔看起来像东方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人呀，你来自哪里呀？（辰砂忘记了）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我想想，我愚人船也有个人东方人，好像来自华国，听他说那里的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人就会穿你这样的衣服，而且地大物博、历史悠久、人杰地灵，是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个极好的地方！比南弥好一万倍！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（当分享到默游的档案时候）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哟，你拿着太子爷的档案了，辰砂悠着点念，这上边我估计很多话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没法说吧。（不用详细分享默游）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辰砂分享完后：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祝清苋对辰砂说话：我见过你，是你向我们递交的演出时间，也感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谢你。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船长：好啊好啊！合着今个就我一个人想出去呗。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（转向祝穆）老公~你不会背刺我的，对吧~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于连第一次回来后：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船长：怎么白着脸出去，红着脸回来了。于连，你是不是又撞见那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罗曼了，我就说他不正常他指定对你有点儿别的心思。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卡戎分享：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（当分享到卡戎的档案时候）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祝月好像因为犯错被软禁起来了……唉？你手里那个熊是什么。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（卡戎说妈妈给的）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于连分享：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于连的档案一定放在最后。（如果于连拿回档案后，直接把枪拿出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来了，船长一定要使眼色让她藏起来）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场内分享完结的信号为：于连分享完档案后。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分享完/分享的差不多后：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船长小声询问：（到于连身边）唉，于连，你是不是拿了那个回来！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就是你今天被收走的那个！！（用手比一个枪）真没想到，他们还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能把这玩意放进你档案袋里，真是大意了哈哈哈哈哈。（其实是卡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戎放的）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船长把祝清苋脑袋对着   0067（且对着0067使眼色）：长官！0067有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话和你说，需要你一直盯着她！（让     0067握着祝清苋脑袋）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祝清苋：准备坦白了？（玩家这一块会乱编）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船长：哈哈哈哈哈哈天无绝人之路，我就知道我今天肯定能出去。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我以前每回来都是钻下水道出去，这回咱们光明正大得走。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一会儿我先把祝清苋敲晕，然后，你就用枪那啥罗曼，记住了没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（从档案袋拿出武器/剧本。走到祝清苋身后敲晕，祝清苋顺势倒在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0067肩上）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卡戎，那份违禁词有什么？给那个装货叫进来！（船长要起哄玩家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说出那些违禁词）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例如：默尔索去死！祝林去死！（这里的警报可以一直响！！但人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先不出。）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船长：这怎么还没来？（看向祝穆）不好意思了，老公，看来揍你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比较有效。（这里的警报可以一直响！！）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【开帘，开舞台灯】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罗曼出场：在干什么！（看见祝清苋）你们竟敢袭击执行官！（举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枪）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船长随即朝于连吼：于连！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于连举起枪说两句话：罗曼，这么久了，你还是没学会躲。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（罗曼这一块要无辜地看着他，说：为什么？）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【当于连开枪杀罗曼后，罗曼倒地。】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船长：我靠，于连，你杀执行官？！！！！虽然你很帅，但他官儿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很高啊！！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【红灯，警报】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（船长开始来回踱步）这怎么办！0067，来，咱们先一块给他抬出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去（船长、0067架着祝清苋丢到演绎区，最好趴于连身上）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跑之前（看向玩家）没人想上来打个卡吗？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欢迎来到摇篮最新打卡地，于连上来吧，你的      MVP结算画面~（示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意其他人拍照）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（拍完照后）好了！快跑啊！！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《绿洲》          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关帘子，警报声继续！！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等个五秒钟，音量往下降，本幕环节结束，进衔接演绎。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PS：关于分享搞笑档案，根据场内情况现挂就行。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例如 PDF可以给对位玩家，例如罗曼皮下       DM 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“PDF”就可以让于连念。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罗曼第一幕环节搜证小黑屋看这个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以下是顺序以及小黑屋互动词，在外的     NPC也需要及时放好档案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1、六月一日搜证，需要放安托万、六月一日（里边放寻亲牌子）、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以及一份搞笑档案。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2、辰砂前去搜证时，需要放默游、空的贝利曼蒂档案袋（玩家自己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会拿出来），以及剧本档案。（随便放其他人物本，例如放本崔昭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贤进去。）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3、于连第一次前去搜证时，罗曼需要在房间互动（什么都别给）：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于连，你怎么来这了……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你最近过得好吗？许久没见，为什么你去到了南区？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小时候你不是培育院最优秀的孩子吗？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我一直想问你，我的脸让你感到厌烦吗？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你很讨厌我吗？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于连，我们本该可以做很好的朋友的。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为什么，要这样对我……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我不想见到你。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4、卡戎前去搜证时，房间内放：N1207  档案、卡戎档案、搞笑档案、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以及于连的档案，罗曼需要在过道/房间互动，房间内放辰砂、以及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一份搞笑的档案袋：卡戎？还是说我该叫你默游？我是罗曼，父亲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和我说过关于你的事情，我们是家人的对吧？你在愚人船自己要多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注意些。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（如果玩家提问你是哥哥还是弟弟）：你什么意思？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【特别注意：这里要放于连的档案，卡戎自己会放枪、然后卡戎出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来后罗曼要把于连的档案收回去，不能让卡戎直接带回场内。话术：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你拿别人档案做什么？（拿走）】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5、于连第二次前去搜证，准备于连自己的档案（里边需要放一把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有子弹的枪以及于连第一幕提示卡）、以及一份搞笑档案。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拿到档案后罗曼的互动：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于连出来，罗曼一只手撑在她身后的墙上，抢走档案。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罗曼：于连，我到现在都没想明白，你到底是恨我，还是恨你自己。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罗曼：看着我。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罗曼：这些伤痕，直到现在都还隐隐作痛。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（罗曼转过身）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罗曼：（将档案给她）拿走，回去吧。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第一幕环节结束，进过渡演绎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船长第一段过渡演绎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(BGM：MorningAfterNight—SarahKang)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先关全场灯光，一束舞台灯就行，开帘演绎。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船长手上需要准备一个手偶。（其实是在给六月一讲故事）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船长席地而坐对着手偶说话：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在很远很远的地方，有一颗很小很小的星球。星球上住着一个人，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祂叫安托万。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祂的星球上只有三样东西：不合理的秩序，看不见外面的墙，还有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一朵玫瑰。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玫瑰每天都他说话，安托万说她是宇宙里唯一的花。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有一天，一只飞鸟经过，它告诉安托万，在遥远的地方，有一片绿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洲。那里没有灰色，天是蓝的，水是甜的，每个人都能找到自己失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去的东西。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安托万问玫瑰，你相信绿洲吗？玫瑰说，或许吧。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安托万又问，那你喜欢这里吗？玫瑰说，不喜欢。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于是，安托万出发了，玫瑰不喜欢这里，安托万也不喜欢这里，祂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决定踏上旅程，去寻找那片绿洲。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关灯关帘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示意玩意阅读第二幕剧本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（读本  BGM:ThisThingCalledLove）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第二幕场外流程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罗曼死可以扮演无身份的人进行心建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祝穆看完后，需要叫他出来，给他一袋子钱、以及将      12张印象卡放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入档案袋给他，并告知：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祝穆，最近愚人船来了些新人，你呢又是幕后老板，今天有空来不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如就多了解下他们，这里有一些愚人船对在座各位的初印象（给他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档案袋）还有，你听说愚人船有人扮演着老板身份在招摇撞骗，你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今天来这可以先不暴露自己身份，揪出这个假老板后，你就可以开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始输出了（给他输出卡），当然你肯定会扮演一个善解人意的上司，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如果有识相的员工就可以给他们发钱，明白了吗？（给他钱袋子）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六月一日看完后，需要叫祂出来，给祂输出卡，并告知：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六月一，今天可是你的生日，船长叫大家来这肯定也想热热闹闹的，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不过你最近发现了一个赚钱的野路子，就是假扮愚人船老板，不如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借此机会，让这些新来的好好认识你，多赚点钱才能买回安托万的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围巾，一会儿听见有人问你有没有什么想说的就可以上台了。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辰砂第二幕阅读过程中，会有一个祝月的小黑屋。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小黑屋 BGM：Beforespringends（绿洲小黑屋歌单）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PS：这里需要一个女生来出幕后音（谁来都行），倘若店里人手充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足可以出 NPC。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辰砂处于梦游状态，将船长认成了祝月。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可以打开星空灯，记得让辰砂带上手机前往小黑屋。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（如果是女船长，船长在幕后念即可，温柔的状态）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（可以是幕后，打一个剪影，女船把头发盘起来就行）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（如果小黑屋没有幕布，就在辰砂身后，带她进小黑屋的人让她不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要转身就行）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互动词：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辰砂。晚上好，又睡不着吗？是不是很惊讶我怎么在愚人船？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船长是我的好友，你应该见过了，听说你在这里，我就想来见见你。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最近过得怎么样？听说你找到了新的向导，他怎么样？（等玩家回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他好像和其他向导不同，他从未在向你下达任何任务。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他要你遗忘那些过去，你第一次觉得自己真正活着。不受任务桎梏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的活着。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你喜欢这样的生活吗？（等玩家回答）那就好。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这样我就放心了，你生而自由，我希望将来有一天，我能牵着辰砂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自由地走在这片土地上，孩子，照顾好自己，我们很快就会再见的。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如果睡不着，就在这里多看会星星吧，会有人替我接你回家的。好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了，天快要亮了，你该醒了，回到自己的生活吧。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（辰砂第二幕小黑屋结束之后，需要在小黑屋继续的读本，场内不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需要等待辰砂，辰砂读完后在小黑屋等待，卡戎需要去接辰砂回来）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第二幕场内流程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准备道具：海绵宝宝   KT板，第二幕安托万的信件，第二幕卡戎电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话卡、一束洋甘菊，一块白板：白板上需要写上六位玩家的名字、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床/椅子（罗曼复活用）、一个带包装的面包、祝清苋手表、死亡名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单（随便一张白纸就行）。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提前将六月一的面包(普通面包）、安托万的信放入      0067邮箱当中。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玩家阅读完后，船长出场。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都来了吧！哎哟，这场爆炸真是吓死个人了，你说好端端的摇篮的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楼怎么就炸了呢，炸得好呀~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你们没受伤吧？（看向辰砂空位）诶？这怎么还差个人，卡戎，辰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砂去哪了？（卡戎会说不知道）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老天爷，这小姑娘不会还在现场吧，我忘记她爱梦游这事了……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卡戎你知道该怎么找到她的，对吧？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（给卡戎第二幕电话卡以及洋甘菊，示意卡戎给辰砂打电话，卡戎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需要前往小黑屋接回辰砂）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等待卡戎给辰砂打电话，切   BGM：SummerGhost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等卡戎说到“我就在你身边”配合开帘子。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（待卡戎完成电话卡内容后，辰砂回到玩家区）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辰砂，你去哪了？（辰砂会说自己在电话亭等卡戎接她）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还好，没出事就行。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行了言归正传，我先确认一下，坐在这里都是自己人吧（环视一圈）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我可不想再被举报进那摇篮了！（看向祝穆）老公，你怎么也来了。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我猜您来是为了搞清楚楼为什么爆炸的事吧，这样！我来帮你问问。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这起爆炸来得很诡异啊，既然都是自己人说说看你们都去那干嘛？！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【这一块依次询问就好，顺序可以是于连——卡戎——祝穆——六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月一日——辰砂——最后是   0067】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（点出于连看见罗曼尸体，死透了的事。点出辰砂在电话亭等待的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事，还可以说看见了祝月，卡戎可能不会说自己搞爆炸的事。这里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玩家能说最好，不愿意说也不影响）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诶，我看你们有些人不说实话，算了算了，这楼炸了也好，反正死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的也不是咱自己人！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不过0067，我瞧着你不太高兴，不会是因为那个叫祝清苋的家伙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你很担心他咯？（等回答）你俩究竟什么关系啊？（朋友）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我就知道你肯定没那么简单，说说吧，从未来来干啥？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（如果上一幕没有  cue出祝清苋会死在  24岁以及0067穿越来的目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的就在这 cue）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既然如此，我这里有份名单，我给你看看有没有祝清苋的名字，但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你知道，那小子肯定在楼里，你还是先做好心理准备吧。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（这里船长随便拿一张纸假装名单就好）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我瞅瞅啊，这死亡名单上的名字有：卡特、安妮、高市早喵、卡西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奥佩娅……哎呀这些都不重要，我给你找找有没有姓祝的（拿手在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名单在指，边指边说）怎么死了这么多人呐，找到了！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这有个姓祝的（眯着眼）祝……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切BGM：over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关房间主灯开射灯或氛围灯（帘子前面一直是开着的，祝清苋从舞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台侧边走出来就行）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祝清苋：祝你今天愉快……0067。（走向   0067，露出手表）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你说17:55来临时，我们能做五分钟朋友，手表在爆炸中坏掉了。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（蹲下）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指针停留在这个时间点，我们可以一直做朋友了……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我听见你在担忧我吗？我没事，你呢？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船长：（打断）嘿！我去！你从哪蹦出来的！还有这歌！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伊万！（跺脚）你怎么能被摇篮的人收买呢！（跺脚）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切BGM：SunsetWaltz开灯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船长：（摆出一副干架的气势）各部门注意，愚人船一级警备模式！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六月一，快抄家伙，一会儿实在打不过你就拿冰淇淋丢他！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（指着祝清苋）我跟你说清楚！这里是愚人船！我今天没犯事啊，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爆炸跟我也没关系，你要抓就抓他们！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（看向祝穆）老公，这可咋办啊！摇篮的人来愚人船了，我们要被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发现了！！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祝清苋：（顺势坐在   0067旁边）舅舅，你怎么也在？难不成是来抓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人的？（疑惑）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船长：（看向祝穆）舅舅！呸……老公，为了愚人船，你只能大义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灭亲了（握住祝穆的手）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六月一，我这一去就是腥风血雨，如果我没有回来，你记得跟着伊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万他们好好生活，我的保险柜密码是……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祝清苋打断：你打住，我今天来只是来找     0067的，你们干什么跟我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无关，况且舅舅在这，你们应该也不会做出违法乱纪的事情。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船长：我不信你们摇篮的鬼话，于连！不然你把枪也借给       0067让她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杀了自个恋陪。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（0067肯定会不愿意）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祝清苋：放心吧，我今天没在工作，不会对你们怎么样的。（转头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对着0067问调查表的事）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PS：祝清苋接下来和 0067的互动中需要带走  0067第一幕写的调查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表，且这一幕的状态可以轻松一些，就像下班找朋友聊天一样。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类似互动话术为：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对了，你之前问我的那些问题，我近些时日有新的想法，你能把那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个表给我看看吗？方便的话，我带走回去想想可以吗？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0067，你最近在愚人船忙吗？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我听说南区有很多人找你写信，母亲说南区人不好相处，是这样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你找到自己的罪名了吗？是什么？（执着）为什么是这个？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你那天说“那份文件是能救我的东西”，这是什么意思？（玩家大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概率不会讲的）0067，你这个人很奇怪。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但，作为朋友，我拜托你，不要做危险的事情，不然我的信怎么办。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船长：哎哟不管你了，这个爆炸真是给人生活节奏都打乱了，你们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知道今天是什么日子吗？是什么！（看着某位玩家）是什么？（再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看着某位玩家）今天可是六月一的生日！多一个人也热闹些，你一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会可得配合我们工作啊。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（等六月一回答）六月一，我今天可是给你准备了一份大礼！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我是世界上最伟大儿童剧演员，当然是给你排了一出新戏啦，你可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得好好看看，既然你们加入了愚人船，那你们也得配合我，一会儿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  《绿洲》 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在合适的时间喊出六月一日的名字就好了，很简单，既如此我去后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台准备下。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船长：（嘱咐大家）一会儿大家记得配合我啊！配合我啊！！！很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简单的，你们都会的，一会儿听我的节奏，高喊四个大字——六月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一日！明白了吗？（询问玩家）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【去幕后准备海绵宝宝的     KT板】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船长在幕后需要：are  youready?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幕后音：Aye, aye,captain！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不需要玩家做回应，关灯，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开帘，船长举着   KT板，先不说话，优雅的端坐着就行。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灯光一亮，眼神紧盯前方，这里需要配合        BGM一起。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切 BGM：海绵宝宝片头曲，SpongeBob  SquarePantsThemeSong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船长：准备好了吗，孩子们！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幕后音：是的，船长！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船长：太小声咯~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幕后音：是的，船长！（大声些）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船长：呜~~~~~~~~~~~~~~~~~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船长：是谁住在愚人船的手提箱里？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幕后音：六月一日！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船长：咿咿呜呜哭哭啼啼~（边说边走向玩家）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幕后音：六月一日！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船长：如果四处探险是你的愿望！（示意玩家回答）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幕后音：六月一日！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船长：那就敲敲甲板，让大鱼开路！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幕后音：六月一日！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船长：准备！（这里双手像指挥家一样）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合：六月一日！六月一日！六月一日！六月一日！六月~~~~~~一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日！（拿手吹鼻子笛）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船长：怎么样，喜欢吗？六月一~什么！不喜欢吗？不喜欢！那再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来一遍！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今天是谁的生日？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幕后音：六月一日！（这里最好卡在    BGM 第二遍一长串六月一日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的时候）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谁是愚人船最不听话的小孩？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幕后音：六月一日！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谁是愚人船脾气最差的小孩！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幕后音：六月一日！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谁愿意给船长免费打工一辈子？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幕后音：六月一日！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好了好了，收！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跺脚切 BGM：SpongeBobSquarepants开帘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六月一，你看到那个邮箱了吗，礼物就在里边，你去取一下吧。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（顺势坐在六月一的位置上）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谁给寄的呀？（安托万）六月一，他们好像还不知道安托万是谁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吧？这里没有监察系统了，你可以放心说。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（示意玩家分享一下）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那这信里写的什么？算了，你也不识字，我来帮你念，不过呢，需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要五枚硬币。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（手势比个五）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这里玩家肯定会不愿意，直接念信内就行，内容如下，加横线的是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需要船长自己编的内容。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写给我亲爱的妹妹六月一：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你好呀，六月一，我是安托万，希望这封信达到你手上时正巧是你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生日，毕竟我可是提前了一个月写下和准备的。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这段日子你过得怎么样？我猜此时船长应该在你身侧给你表演着滑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稽的节目，此刻你的心情应该还算晴朗。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如果可以的话，今年的愿望请自私一些，我说过，我希望你能在六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月一日这一天得到你想要的一切。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对了，我往信封里放了   30枚硬币，足够买一块十五寸的蛋糕了……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（船长说这话要越来越小声）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咳咳……哎呀（夸张一点）我的妹妹六月一日，我不在日子里请对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船长好一些吧，毕竟祂是那么的优秀，祂一定会替我照顾好你的~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（后半段是船长胡诌的，所以六月一日肯定会质疑信的可能性）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船长：你怎么能不信我呢？这信就是这么写的！（把信在       0067眼前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晃一眼）不信你问  0067，她是读书人不会撒谎的！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祝清苋（拿走信）：小孩，首先你手上拿着的是面包（如果有包装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袋，可以念出包装袋品牌）其次安托万在信里说给你放了       30枚硬币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足够买一个十五寸的蛋糕了。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船长：（窘迫）呃……你看这个（指着面包）这叫做面包，比蛋糕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要贵，我花了  28枚硬币找黄牛。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那六月一，今天既然是你的生日，而且有这么多哥哥姐姐来这，你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是不是也准备了一些话想要跟大家说说？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【开射灯】（帘一直是开着的）（示意六月一日上台装逼）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六月一的输出卡内容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【括号内都是幕后音，罗曼随便切换下音色就行】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（六月一坐在舞台中间）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伊万给我换首歌（跺脚）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（跺脚示意伊万换歌）切    BGM：小哪吒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咳咳，今天是个特殊的日子，我先说两句，现在的孩子真是越长大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越不懂事了，你们难道不知道今天是什么特殊的日子吗？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愚人船供你们吃供你们喝，你们如今享受的一切是谁给你们带来的！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是老板给你们带来的。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所有人回答我，对不对！（他们必须说对！不然以后谁会围着你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转！）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我作为老板，自然不会与你们计较太多。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（看着 0067）0067，来，我最近工作繁忙，你来给我捏捏肩。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（看着祝清苋）小祝啊，来，你来给我捏捏腿。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（看着辰砂）辰砂，给我倒杯酒，顺便举着我全网寻亲的牌子。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（看着于连）于连，你……你把枪放下就行。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（看着卡戎）卡戎你捏另一边肩。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（看着船长  ）船长，你来，你锤另一边腿。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（看着祝穆）祝穆，你给我出片。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今天是本人十岁大寿，特在此设宴，只是……各位不能空着手来吧，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钱和礼物总要有一样到位。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伊万！（幕后音：报告老板！）我的礼物呢？（放到你的卧室了）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很好。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阿尔丰斯！（幕后音：报告老板！）我的礼物呢？（马上送到）很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拿破仑！（幕后音：报告老板！）我的礼物呢？（正在揽收）很好。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辰砂，0067！我的礼物呢？（等待回应）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卡戎，于连。我的礼物呢？（等待回应）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祝穆！我的礼物呢？（等待回应）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PS：这里如果祝穆要打断或者说自己是老板，船长先按住祝穆，告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诉他：“让小孩在装会儿，一会儿我帮你收拾他。”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六月一说的差不多后，船长看向祝穆：老板，问你话呢。（示意祝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穆发言）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第二幕祝穆输出卡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你是老板？那我是谁？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切 BGM：敢问路在何方（伴奏）——许镜清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咳咳，各位，之前在摇篮政府不方便暴露自己的身份，先前愚人船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的事务都是交由船长打理，所以很多人不太清楚我的存在。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可是！有些人，最近在愚人船用着老板的身份招摇撞骗，令我十分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失望。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我不允许我手底下的员工存在这种行为！我听闻此事后就立马来到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这里，根据愚人船的规章制度，我将扣除     TA的全勤、奖金、年终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奖、五险一金，再有下次直接开除！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对于此事件受害员工，我将表达我的慰问。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你们都辛苦了，  来我这一人领两枚银币吧。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希望大家能在愚人船和睦相处，杜绝压榨、内卷、坑骗行为。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船长：你是老板？那我是谁？（正经一点，假装自己要装逼，然后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马上切换成狗腿子模样）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船长：我是你最忠诚的员工（狗腿谄媚）老板~你这么久不来愚人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船，怎么今天来了，该不会是知道该发工资了吧。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（看向众人）上次在摇篮由于有监听没法跟大家说明情况，现在给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大家隆重介绍一下，这位，祝穆，就是愚人船的老板，这间剧场就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是老板自掏腰包给我们的庇护所，这里十分安全，可没有什么监听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系统哦，想说什么就说什么~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PS：关于假扮愚人船老板的身份，船长有一个小互动。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（需要六月一分享：自己成为老板愚人船的大家就会围着他转，他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希望大家都在身边）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船长：六月一你赶紧给我回来！怎么鬼点子这么多，人老板都坐在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这呢，老板只是忙，不是不来了！老板，小孩不懂事，您别计较。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船长：（询问六月一）六月一，你为什么要当愚人船的老板啊，不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会是为了多赚一点钱好早点把安托万的东西赎回去吧。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（六月一这里要说出自己是想大家围着他转，只要大家都觉得它重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要，祂就永远不会面临分别）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船长：愚人船的每个人都有不同的角色，不是只有老板才会被大家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记住的。0067帮大家写信，于连辰砂擅长帮大家解决麻烦，卡戎擅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长用他的道理温暖大家，那你呢？你要想一想你可以做什么。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船长：六月一，有一个工作不知道你能否胜任，这艘船现在只有船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长，还缺少一个帮我看着甲板，规划好每个船员的人，那个人叫做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大副，你愿意成为愚人船的大副吗？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（拿出海军帽子戴在六月一头上）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船长：六月一，这需要你记住我们每一个人，是一件温暖又痛苦的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【进初印象环节】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那正好，老板今天来了，也来了这么多新员工，不如咱们互相了解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认识下，让老板眼熟下大家，老板你手上拿的什么呀？（示意祝穆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打开档案袋）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这里头好像是愚人船其他人对大家的初印象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（拉出白板，给玩家分发磁吸印象卡，一人两张）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你们也看见了，这板子上有你们各自的名字，我们可以猜测这些标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签都是关于谁的，老板，答对的人有没有奖励啊。（要钱）当然，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老板你也要参与，毕竟了解你的员工也是一件很重要的事情，如果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你答错了，要给大家发钱进行补偿。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【第二幕流程概括】：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船长给玩家依次发三张卡，让大家根据自我判断贴对应标签，贴完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后船长根据顺序分享。（一个人结束后再发下一组）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白板顺序从上到下为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0067：廉价残疾委托、文笔很好的沸羊羊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于连：让装货在培育院颜面尽失、罗曼梦女/男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卡戎：全场唯一真老公、我的小熊阿贝贝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辰砂：老公命令大过天、龙的传人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祝穆：富哥被偷子好评返现、糟糕又被姐姐囚禁了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六月一日：我在愚人船很想你、透过锁孔看人洗澡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当分享到某些标签时候，船长需要    cue出一些点，以下为需要玩家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简单分享的内容，船长可以通过为什么的方式提问即可。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例如：于连，你为什么是梦女/男？....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于连玩家需要说出的点：经常梦见罗曼（噩梦）、看不惯所以划烂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祂的脸、甚至想杀了祂。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0067玩家需要说出的点：五分钟朋友、帮祝清苋给喜欢的人写信。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卡戎玩家需要说出的点：祝月被软禁、祝月送的熊。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辰砂玩家需要说出的点：必须听卡戎的话、自己是中国人想回故乡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看看、和祝月的关系。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祝穆玩家需要说出的点：船长偷手表的事、祝林不喜欢祝穆。（最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好能让祝穆分享一下小时候的画被祝林丢进了仓库）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六月一日玩家需要说出的点：在愚人船是团宠、长得矮所以在锁孔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看拿破仑，结果拿破仑也很矮、一直在等安托万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PS：当祝穆分享姐姐囚把自己关禁闭的事情，祝清苋需要和祝穆对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船长：老板，她不是你亲姐姐吗？为什么关你啊？（祝穆需要分享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自己犯错）祝清苋，你母亲这么严厉吗，你被关过吗？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祝清苋：母亲平时是比较严厉，舅舅，我从未在家里听说过这些事，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你能同我讲讲原因吗？（等玩家分享都是因为祝清苋）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对不起，舅舅……我想母亲或许是对你寄予厚望。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PS：“我在愚人船很想你”，六月一在想安托万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关于安托万需要船长   cue出安托万去哪了以及被天鹅港抓走的事。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哎呀，进个孤儿院而已，祂肯定还活着，毕竟还给你写信了，对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吧？毕竟 N1207都能逃出来，放心吧，小孩。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PS：分享到辰砂标签“老公命令大过天”时，船长需要      cue辰砂。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辰砂，你为什么对他言听计从啊？是不是他家暴你？（撸起袖子）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而且我还看见卡戎经常在他那个本子上写东西，鬼鬼祟祟的！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这里其实在提示卡戎完成向导手册的任务，需要在本子上写让辰砂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戴花，如果卡戎忘记了，船长需要提醒他。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所以你在本上写什么辰砂就要干什么咯？你们年轻人谈恋爱的方式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真奇怪。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【分享 part结束】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祝清苋准备退场：舅舅，我本来还担心你组建了个什么危险组织，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现在看来只是个招摇撞骗的团伙，那我就放心了。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不过，0067小姐，你待在这种地方真的安全吗？希望您能早日完成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我的代笔要求。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（离场）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船长：这小子会不会说话！0067，跟着我还是有好处的！至少有个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落脚之处嘛。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那这场生日也算半个迎新会了，天色也不早了，六月一来许个愿望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结束这个环节吧！大家一起围过来！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（在面包上插个蜡烛，最好让六月一背对舞台区，让大家围在一起）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六月一吹蜡烛的时候立马切    BGM：FeralLove—ChelseaWolfe，熄灯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开红光（歌太长了，从   26秒开始放）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（躲在六月一身边）六月一！生日不是过完了吗？咱们没商量还要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来一出啊？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幕后音：船长！船长！我是拿……拿破仑！真的有鬼！真的有鬼！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罗曼复活演绎，骗你的，其实是罗曼死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（有条件的店家可以准备一张床，或者小桌子拼一下）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罗曼需要躺着左侧面对玩家，前几个动作可以是胸膛开始呼吸，手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指开始动。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（幅度可以大一些，这样玩家能看见）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然后突然起身，站起来背对玩家，穿衣服，戴首饰。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1:23秒的时候关灯。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黑暗中罗曼：于连，不会在害怕吧。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（说完悄悄走到于连面前或者身后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1:48秒开灯站在于连面前。（这块要鬼鬼的但不失优雅）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一把拽起于连，拉到怀里。（这里一般玩家会很害怕，用力抱紧她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就行，音量拉低）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PS：这里罗曼就不会那么温柔了，语气带点阴森和威严，因为你是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罗曼死。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罗曼死：贴在耳边说话：“好久不见，于连。”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“我好想你，你呢？想我吗？”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“是想念我？还是想杀了我？”（掐住于连脖子）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“你那一枪打到了我的心脏，你一辈子都不会清楚这种感受，因为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你生下来就没有那东西。”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“可是你看，我消失在火光中，如今又站在你眼前，你猜我是怎么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重新活过来的？”（问玩家）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“是神，神看见了我的虔诚。”（戏谑）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（用脸一点点贴近于连，即将触碰的时候松手，往舞台区退两步，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掏出自己的手枪，面对于连，用枪对着自己脑袋。）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“下次开枪，记得瞄准些。”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（关灯，黑暗里开一枪）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“下次见，于连。”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开灯，BGM暂停。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船长从六月一身后出现：不是？你们都看见吧，于连，自己的造的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孽记得自己了结一下！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（给她两枚钱）要不这段时间你先出去住呢？嘿嘿……我没别的意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不是不欢迎你，就是我这地方确实住不下这么多人了，老板，你说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算了算了，我先去拿破仑有没有被吓死，他胆子最小了！（离场）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第二幕环节结束，进过渡演绎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船长第二段过渡演绎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(BGM：MorningAfterNight—SarahKang)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【准备道具】：手指玩偶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先关全场灯光，一束舞台灯就行，开帘演绎。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安托万走啊走啊，走到了一个城市，这座城市的人每天都低垂着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头。安托万看见，有人流泪，有人愤怒，有人开心，却没办法一直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开心。安托万遇到了一个酒鬼，他问这个酒鬼，你好，你知道绿洲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在哪里吗？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酒鬼说：哪儿有绿洲，要是真有绿洲，这里就没有酒鬼啦。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安托万心想，那绿洲或许还在遥远的地方。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酒鬼问安托万为什么这么相信绿洲存在呢？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安托万说：因为有期盼呀，就像人期盼自己一直幸福，即便知道不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现实，但不妨碍期盼产生。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关帘关灯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示意玩意阅读第三幕剧本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（读本  BGM：TheJokerAndTheQueen—EdSheeran）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第三幕读本中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准备道具：第三幕线索大卡，苹果，烟，打火机，皮鞭，六月一的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箱子，辰砂卡戎的“电话亭”，船长衣服上如果没有腰带需要绑上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一根腰带。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船长准备两张纸条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一张信纸（内容：你想要的，都会有的。——永不落幕的安托万）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一张小纸条（内容：算我他爹求你的，你抱一下她/他，就当作是朋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友间的安慰）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这一幕祝清苋需要在幕后控歌和【准备道具】。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辰砂卡戎 part需要准备铁架（提前绑好了电话）。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于连 part准备烟/打火机和一把椅子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船长祝穆准备椅子和皮鞭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船长六月一准备椅子和行李箱以及拿鱼线绑好的向日葵、月亮、云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朵、玫瑰、星星。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0067准备一把幕前的椅子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船长六月一日第三幕小黑屋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小黑屋 BGM：DearD(亲爱的告诉你)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准备道具：一个温馨的场景、第三幕安托万的信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这里六月一皮下的心境大概觉得安托万已经死了，是船长在扮演安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托万，第三幕小黑屋也是船长和六月一情感升温的时候，六月一从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这里开始慢慢接纳了船长是他的家人。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一般玩家不会破梗，但如果有六月一提到安托万死了、你是不是在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扮演之类的，船长要用哄小孩的方式搪塞过去。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互动词：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六月一，瞧瞧这是什么？安托万的信哦，我今天也没别的事，正好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可以帮你读信。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不过嘛，老规矩，五枚硬币。（玩家可能会说没有）算了算了，就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当作你给我打灯的奖励吧。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【接下来的互动就是读信就好，读完就可以把信给她】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船长：六月一，你咋不笑啊，安托万给你回信了你不开心吗？行了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小孩，别愁眉苦脸的。六月一，别讨厌我了。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【小黑屋结束，让六月一回去】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祝清苋第三幕小黑屋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小黑屋 BGM：VisionsofGideon—SufjanStevens（绿洲小黑屋歌单）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准备道具：信纸、和一支笔、《春雪》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最近忙吗？帮我写封信吧。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（坐吧）需要我告知收信人吗？（玩家大概率会说不用了）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我想写一封最近的心境，我希望琥珀，也能得知我的心情。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会很难吗？0067？（盯着祂，等玩家回答。）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那我说，你写。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我想描述的第一个情绪是，当我同祂讲话时我会担心自己衬衫的扣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子系错一枚、会担心摇篮的猎犬掉毛粘在大衣上、会担心嘴角的面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包屑未擦掉、会担心手指的颜料没有洗干净。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这样的情绪，该叫什么？（等玩家回答，大概率会回答自卑）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我想描述的第二个情绪是，当我与祂待在一起时，我渴望祂看懂我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的心思、看懂我的眼神，可当祂真的把目光投向我时，我又总是第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一个躲开，这份小心翼翼一旦被祂得知，我怕连这样默默注视祂的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资格都没有。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这样的情绪，该叫什么？（等玩家回答，大概率会说是喜欢/暗恋/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胆小/自卑）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我想描述的第三个情绪是，当我和祂见面时，我已经在幻想下一次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与祂相见时，自己该穿怎样的靴子、领口需不需要围上围巾，下次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见面时的地点、时间、天气，以及沿街枯树会掉落多少落叶。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这样的情绪，该叫什么？（等玩家回答。）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0067，你可以动笔写了。（让玩家在一旁写信，祝清苋在一旁打开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春雪读书就行）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（稍等一会会，祝清苋可以靠在    0067肩头上睡觉，这里的互动就是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不需要一句话，注意，这个睡觉是不小心睡着那种，轻轻靠肩）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（大概等 1分钟的样子，祝清苋就可以醒啦）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写完了吗？抱歉，我刚才好像睡着了，近来摇篮的事务过多。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（要是没写完也不用让玩家继续写，把信收起来）下次再写吧，我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还有工作，你先回去吧。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（起身给 0067开门）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这里收起来的信，如果玩家写的不错，祝清苋可以在流程空闲时需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要续写一部分，放在十一幕演绎的邮箱里边。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第三幕流程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（玩家阅读完后切   BGM：Let'sRideIntoTheSunsetTogether—Jerry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Burnham）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这一幕祝清苋在最后才出现，所以祝清苋需要负责道具布场和音乐。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船长进场：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嗨害害，没想到时隔多日，我们又在摇篮见面啦！看来咱们又犯事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儿了（尴尬笑笑）真是糟糕啊，我下午的麻将只能散了。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知道今天为什么来这儿吗？（悄悄地）摇篮不是关了一个怪物吗？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好像是发现我们说了些不该说的话。你们可能都比较轻巧，只是监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听到异常，我们最严重的那位（指     0067）被抓进去关了好几天还吃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了不少苦。（对着   0067）你说啥了0067。（0067说了关于神罚的事，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但实际现在神罚是药的事还没被大家发现，0067     是作为未来人在这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里开天眼，船长可以让她展开说说。）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啊？别说了别说了，你又开天眼了是不是。（正经）不过。不要慌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张，咱们能逃一回，就能逃第二回！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我真是觉得摇篮这些人有病！特别是那个戴面具的家伙，给我抓进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来一通审，逮着我问半天，哦对了，他说出来让我叫一下西塔，你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们谁是西塔？？（于连）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你不是叫于连吗？咋给自己起了个洋气名字。不对啊于连，你不是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南区人吗？你咋混到摇篮政府的？哎呀不重要，那个戴面具的喊你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去他办公室。（示意于连到帘前）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罗曼死第三幕的开场互动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关灯开舞台射灯（这一幕最好都是舞台射灯，这样玩家在台上看不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见场内，感受更好），开帘子，BGM：I    CouldBeForever-Hojean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准备道具：一把侧着放的椅子，烟（不让抽烟可以不点）和火。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注意：第三幕幕罗曼可以戏耍一下于连，但别太戏耍其他玩家，因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为大家没法制裁罗曼，感受会不好，可以微微戏耍一下，把握好尺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互动如下：（示意于连过来）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（如果想戏耍于连，可以说：走得太丑了，滚回去重走。踢正步过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来，背打直）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（于连过来后）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于连，哦不……西塔。（罗曼坐着就行）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怎么？见到长官是这副表情？你要这样和长官说话吗？现在我是你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的上级（示意于连蹲下）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该叫我什么？（如果玩家只叫罗曼的话，提醒玩家加上长官的后缀）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看来你也没有我想象中那么不听话啊……既如此，给我捏捏肩吧。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（等玩家行动）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再给我捶捶腿（等玩家行动）怎么？不问我舒服吗？（玩家问了就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说不舒服）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不舒服，比我们家保姆按得还要差。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（握着于连的下巴）既然要往上爬，就得知道怎么讨人喜欢。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服从上级命令是第一准则，我让你做什么你都得做吧。（贴近于连）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（前面这句话是正经的，然后突然转折，神经质的感觉，就是在说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正事突然说我要吃肯德基的感觉）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那你亲我一下？（等待玩家，不是让祂真的亲）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（玩家可能会亲手，或者问亲哪里，罗曼可以说：你自己不知道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（于连要亲手，就抽出手说：不是这儿。）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（直到于连靠近脸）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（如果玩家真的打算亲！！！千万别！！！依旧甩开她的脸）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罗曼：（控制力度把于连甩开）我们还在工作，西塔，你这样是冒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犯上级！！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罗曼：太没规矩了，这可是工作时间。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罗曼：长官要抽烟。（于连说没有，罗曼就说：不会去要吗？”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（点完烟抽一口丢地上踩灭说：什么破烟。不让抽烟或不会抽烟的，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就别让于连点，拿到手就说：长官不爱抽这个，丢远点。）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走吧，和我一块回去审审他们。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（带着于连坐回位置上，这里也可以戏耍于连。就是挑刺，例如于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连走在罗曼前面，例如罗曼坐下前于连没有拍椅子上的灰）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开演绎灯，关帘子【准备道具】，本幕为罗曼死带场，闲暇和于连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谈就行。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（看着舞台侧面，对着舞台演绎区方向说）你叫伊万是吧？把歌换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一下吧。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船长：你给伊万也抓了？长官，叫他听不见的，你得跺脚。（跺脚）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（切 BGM：Let'sRideIntoTheSunsetTogether—JerryBurnham）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知道为什么被抓吗？摇篮最近怀疑南弥混入了北弥派来的秘密警察，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而祝月偷走了默尔索大人很重要的东西，我们合理怀疑，这样东西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她交给了秘密警察，你们都知道，南弥各个地方都存在着监听监视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系统，你们每个人都有嫌疑，所以我就邀请各位来摇篮一聚，顺便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看看谁最有嫌疑。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罗曼：我先来点个名吧。船长！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船长：在！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罗曼：你该起身回答，长官有何吩咐！重来。船长！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船长：（起身甩个白眼）长官有何吩咐！（说完坐下）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罗曼：声音太小了，重来。船长！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船长：（起身再甩个白眼）长官有何吩咐！（说完坐下）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罗曼：船长！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船长：（起身再甩个白眼）长官有何吩咐！（说完坐下）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罗曼：（突然一点）卡戎！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卡戎：长官有何吩咐！（说完坐下）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罗曼：对这就是这样，还是你比较了解摇篮的规矩。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罗曼：0067！（等玩家回答，玩家如果不按规矩来，就喊     TA坐下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重来）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你是北弥间谍吗？你最近和祝清苋    走的有些太近了些吧？但我最近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瞧见我这位好同事不太高兴呢，你俩吵架了吗？有趣。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辰砂！（等玩家回答，玩家如果不按规矩来，就喊她坐下重来）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你是北弥间谍吗？说实话你的身份很有疑点，年纪轻轻就做了教堂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的布道者，你最好小心些。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六月一日！（等玩家回答，玩家如果不按规矩来，就喊她坐下重来）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你是北弥间谍吗？算了，看着也不像，北弥要是派你这个小孩来真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是蠢得要命。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祝穆！（等玩家回答，这里如果祝穆反骨的话就      cue：你只是审讯官，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我是最高执行官）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祝教授别误会，要你来呢，只是确保我们摇篮自己人当中不会混进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北弥细作，我这是例行公务，麻烦您配合下。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卡戎！（等玩家回答，玩家如果不按规矩来，就喊她坐下重来）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你是北弥间谍吗？一个药物学天才整天窝在愚人船写故事是不是太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憋屈了，不然你来我身边，我给你谋个一官半职？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于连！（笑盈盈地看着她）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怎么？见到我是这副表情。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还是说，你和我待在一起觉得感到不适？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我好像没吩咐我的下属做什么过分的事情吧？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还是说（撑住玩家背后的墙）你希望找个没有监视的地方和我做些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工作外的事？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该叫我什么？（等玩家回答）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【如果玩家回答：长官】：不用这么拘谨，叫我名字就好。（端正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坐回去）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【如果玩家回答：罗曼】：我不叫罗曼，我姓老，名公，叫我老公。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你是我的下属，就跟着我姓，姓老名婆。（端正坐回去）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船长：你怎么抄袭我！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各位，于连如今也是摇篮政府的一员了，以后见着她还是绕着道走，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免得被抓。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（盯着于连）免得你成天和这些人待在一起让我一通好找。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那接下来，我将通过各位近期发生的事情来进行判决。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（拿出本幕线索大卡）我和其他人的审讯方式不太一样，我更喜欢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情景再现，根据犯人的肢体语言、神态来分析，既如此，我这里有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些监视记录，你们就负责把上头的内容表演出来。（把第三幕的卡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排好顺序，拿给于连）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第一个嘛。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辰砂卡戎。（让于连发下卡）我实在搞不懂，你俩在电话亭当面聊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什么呢。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     《绿洲》    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开帘子，开演绎灯。（切       BGM：读心术-卓文萱     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幕后准备电话亭（铁架子缠上花藤，两端绑上电话）道具。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卡戎：辰砂小姐，你在听吗？（等待回应）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辰砂：我在，天还未亮，我不着急离开。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卡戎：你相信平行时空吗？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辰砂：为什么会这么问？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卡戎：因为在另外一条时间线上，你可能已经挂断电话，拐进小巷，消失在坐标的尽头。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而我也会转身，走上反方向的路。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辰砂：然后呢？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卡戎：然后我们会在某个清晨重逢，假装什么都没发生过的样子，继续做配合默契的向导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和哨兵，可那并不是我想要的。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辰砂：你想要什么？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卡戎：我要你回头，我要你知道，从始至终，我都站在这个岔路口。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辰砂：可日出之后呢，星辰被遮盖之后，我们还是会道别。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卡戎：就算星辰被日出了遮盖，它们也还挂在那里，只是你看不见而已。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辰砂：那我看不见的时候，你还会在岔路口吗？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卡戎：潮汐锁定的意思就是，我会一直在那里。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辰砂：还有两分钟天就亮了。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卡戎：那就跳支舞吧，在槲寄生下。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辰砂：还有一分钟。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卡戎：足够了，亲爱的冥王星小姐，我能邀请你跳一支舞吗？（做邀请手势）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辰砂：我一如既然地不曾怀疑过你，哪怕距离天亮还有三十秒。（回头搭上他的手，与她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跳一支舞）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【等二人结束后】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罗曼：你俩先下来，我想问问哨兵和向导是什么意思，这可是危险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词汇啊。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船长：你懂不懂啊，这是人家夫妻间小情趣，Cosplay   没玩过吗？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说说看，于连，你觉得他俩像和北弥有关系的人吗？（玩家大概率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会说不像）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俩搞纯爱的确实看起来和间谍扯不上关系。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他俩的爱是一支舞蹈，你的爱呢？于连？还是说，你根本没有爱，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你眼中只有对权利的渴望？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这样吧，我给你个机会，毕竟最近摇篮都在说我欺压手底下的人，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我也好自证清白。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（给于连大卡）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开帘子，开演绎灯。（氛围色）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（切 BGM：luxurious-Slowed—Bitis）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准备道具：幕后放一把椅子和一颗苹果以及一根烟和打火机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监视记录·于连罗曼篇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(坐在椅子上）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怎么？见到长官是这副表情？给我点根烟。（让罗曼点烟）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该叫我什么？（等罗曼回答）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看来你也没有我想象中那么不听话啊……既如此，给我捏捏肩吧。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（等罗曼行动）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再给我捶捶腿（等罗曼行动）怎么？不问我舒服吗？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（罗曼问了就说不舒服）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比起我之前的秘书要差得多~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（握着罗曼的下巴）既然要往上爬，就得知道怎么讨人喜欢。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服从上级命令是第一准则，我让你做什么你都得做吧。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（贴近罗曼）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那你亲我一下？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（罗曼亲上来，给他一巴掌甩开）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我们还在工作，罗曼，你这样是冒犯上级。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哎呀，这里没有烟灰缸……可要是烟灰掉地上，可会烫坏地毯的。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（罗曼这里是带了手套的，所以烟灰不会烫伤，手套比较厚的可以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直接徒手掐掉）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红色苹果，我恳求你，从枝头掉落。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(罗曼要做的事，配合于连，当说到红色苹果后，从幕后拿出苹果)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在你眼里，我是一颗苹果？那就看你有没有让苹果落地的本事了。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（凑近让玩家咬另外一半，在于连差点咬到的时候，松嘴，让苹果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落地，顺势假装贴近，吓祂一跳，苹果落地前最好抓住，抓不住也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没关系）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说话：玩够了吗？西塔长官！（正经）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西塔自然和间谍什么的扯不上关系了，身为摇篮的执行官，对摇篮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忠诚是她的思想钢印，（盯着于连）亲爱的西塔，不要让我哪一天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把你抓了哦。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船长：神经，她没嫌疑，你俩整这一出。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罗曼：这么爱点评，就你（指着船长后立马指祝穆）和祝教授一块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上来让我点评下吧。（依旧让于连发卡）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船长：完了，老公，冲咱俩来的。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开帘子，开演绎灯。（氛围色）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切 BGM：float—sturling.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幕后需要准备好一根皮鞭（先藏起来，再摆一把椅子）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监视记录·祝穆船长篇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船长，我们认识多久了？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那你说我们的关系，是不是可以更近一步了？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（取下船长的腰带）PS：如果这里祝穆取成了安托万的围巾，一定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给玩家指正一下！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其实，我一直都想问你，我们究竟算什么关系？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雇主关系？（绑住船长的一只手）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共犯关系？（绑住船长的另一只手）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还是更亲密的关系！（抓住发带中间将船长拉过来）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现在，告诉我……你究竟值得我付出到哪一步？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你值得我信任吗？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船长（用腰带绕过祝穆的头）：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我不值得你信任吗？老板？（老板在耳边讲）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还是你更想让我叫你老公？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祝穆：你跟着我，究竟是为了我的钱,还是其他的。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船长：当然是你，因为你。那你呢？（拉近一点）你信任我吗？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（玩家一般都会说信）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（把腰带取下来，把祝穆推倒在椅子上）老板，你信我的对吧？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（把祝穆两只手用腰带绑在椅子上）真的信？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（用后边拿出皮鞭/皮带在手上扯一下）那我是不是你最信任的员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工？（用皮鞭在玩家身上来回一下）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既然这样的话……说！给我给涨工资！钱包在哪！银行卡密码多少！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给不给愚人船的大家人手换一张两米大床！老板，还信我吗？！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立马切 BGM：Nimph（PHONK）—伏仪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（正直端庄的面向玩家）我只是想告诉大家，2026！不要相信任何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人！只能相信你自己！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2026年，船长提醒你谨防杀猪盘陷阱，共建和谐南弥。（抽象完）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哎哟老公，逗你玩呢，我怎么会要挟你呢~快快快回去坐着~跟你闹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着玩呢~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罗曼：这么正能量啊。不过祝教授，他叫你老板，你们是什么关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系？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船长：现在不就流行   cosplay吗？这也不行吗长官。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罗曼：是么，祝教授，毕竟是您的爱人，我也不太方便讲什么。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（转向六月一）虽然这小孩没什么嫌疑，但我很想知道这幅画画了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些什么？（依旧让于连给）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船长：哎？是一副六月一的画？六月一，你啥时候会画画了！（祝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清苋教的）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船长：你画的是哪里？（绿洲）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切BGM：StayWithYou(英文版)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准备道具：一把椅子和月亮星星串灯，玫瑰、向日葵、云朵。（这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些东西最好用鱼线绑起来，船长让其他玩家拉着线）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监视记录·六月一船长篇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（拿出六月一的画）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船长：六月一，我是世界上最厉害的船长，没有我到达不了的地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方，你要不要上我的船，与我一起去看看你画中这个世界？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那走吧，亲爱的小朋友，我们要准备启程啦～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（然后船长拉着六月一上台坐下。）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现在，你就在我的船上了，但是，六月一，前面的风沙可能有些大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请你闭上眼睛，我们要去的地方很远很远，你现在可以想象一下，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外面的世界有什么？慢慢回想一下。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（这里需要向其他人挥手，上来一起拿着东西，将准备月亮、星星、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云朵、向日葵给他们，站在六月一面前，船长需要将行李箱打开抱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在怀里，六月一在慢慢说的时候，船长就在悄悄做这些。）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船长：还有呢？地上有什么？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（引导六月一说有一封信）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船长：六月一，我们到了，睁开眼吧。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（这里的画面是，六月一睁眼就能发现一堆人都在他身边，船长需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要抱着行李箱打开里边的星星灯）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我是世界上最厉害的船长。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没有我到达不了的地方。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也没有我实现不了的愿望。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（再举起一封信安托万的信，这封信可以手写：你想要的，都会有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的。指着上边的内容，示意玩家一起说）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亲爱的六月一，你看，这颗星球也不一定是灰色的。你想要的，都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会有的。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罗曼：幼稚。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船长：（小声在六月一耳边说）不听不听，王八念经。长官，是不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是该我们 0067了！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罗曼：确实，你的嫌疑最大，所以摇篮对你的监听会更加着重一些，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毕竟你个无档案人士既像北弥间谍又像     N1207。(依旧让于连给）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（女0067的BGM：雨季限定—姚佳顺子）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（男 0067的BGM：浓缩蓝鲸——裘德）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提前把椅子推到幕前，帘子一直打开，当     0067开始念，祝清苋就需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要站在身后听，如果玩家提前发现了，就正常打断互动，如果没有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就在“我想见你”时打断。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监视记录·0067 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（独自坐在椅子上）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祝清苋，我回愚人船了……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想来你肯定也认为我走不出摇篮了吧。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你会不会认为我已经死了，所以这些天从未来过。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也对，我只是个来自未来的陌路人。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可我身上的伤还在一遍一遍提醒我，我们至少做了回朋友。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想来你应该此刻正坐在办公桌前处理着那些繁琐的文件。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今夜回家路上路过某个街道时会想起我吗？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明日上班途中戴上那块破碎的手表会想起我吗？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还是你会在琥珀小姐的话语里听见一个巷子里摔倒的人。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算了，都不重要，你不在场，我的心事才能袒露。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可是祝清苋，我更想见你。（此时祝清苋从身后走出）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（立马打断玩家说话！！！！）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祝清苋：你想见我，为什么不来找我？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我喜欢你。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船长：说谁谁来啊，你再来晚些    0067都要泪洒当场了，来来来（给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祝清苋纸条）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纸条内容：算我他爹求你的，抱一下吧，就当作是朋友间的安慰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（提前准备好）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祝清苋看一眼纸条，把纸条丢在地上。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祝清苋：“这不合适。”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我来这只是想通知下各位，南区目前出现了大批感染神罚人员，祝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穆长官，默尔索大人采纳了分区计划，待其他工作处理完毕就会正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式启动。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罗曼，该回去报道了。（转身就走）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罗曼：这人还真是无情啊，捡起来看看吧，写的什么？（等        0067念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纸条的话）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船长：我真服了，不过   0067，你没说完的话是什么啊？你想说吗？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（等0067说我喜欢你或者不说，一般玩家都不说）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你放心吧，我会替你保管秘密的。（如果是女船可以抱一抱        0067）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哎……不过他刚才说什么分区计划？！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罗曼：祝教授不如给他们讲讲呢，既然如此，我也该去忙了，于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连……不西塔长官，回见。（飞吻离场）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（祝穆需要告知其他人愚人船需要搬走，以及已经找好了新根据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这群人真是过分啊，搬家的话我的船怎么办？算了，保命要紧，可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是愚人船这么一大家子人去哪啊？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对了辰砂，难达教堂的地下室能够先借我们避一避吗？（玩家一般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会说可以）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太好啦，辰砂，你一定会喜欢愚人船那群家伙的，那我赶快去通知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下愚人船其他伙计们。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NPC退场。第三幕流程结束，接过渡演绎。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船长第三段过渡演绎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(BGM：MorningAfterNight—SarahKang)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【准备道具】：手偶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先关全场灯光，一束舞台灯就行，开帘演绎。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走了好久好久，安托万走进了一片沙漠。沙子烫脚，太阳晒得祂睁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不开眼。祂渴，祂累，祂想放弃。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就在他快要倒下的时候，他看见了一只狐狸。狐狸的腿被荆棘划破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了，躺在沙地上。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安托万给狐狸包扎，狐狸睁开眼，说：“谢谢你，你要去哪里？”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安托万说：“我要去找绿洲。”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狐狸说：“绿洲真的那么好吗？”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安托万说：“那里什么都有。”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狐狸说：“可我听说，世界上根本没有绿洲，都是骗人的。”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安托万说：“那为什么还有那么多人去找？”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狐狸想了想：“因为他们……天真吧。”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安托万笑了，因为祂不觉得这是天真，它觉得或许是大家都有想要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再次见到的人，是对那些早已回不来的人最大的期盼。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《绿洲》           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示意玩意阅读第四幕剧本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(第四幕读本  BGM：取决于六月一开场选择了哪首歌)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读第四幕剧本的过程中罗曼死可以提前去准备第五幕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卡戎的小黑屋了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第四幕流程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准备道具：B  本，伞，两个手偶，桌子，信箱，三张信封，一个另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外的音响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所有玩家阅读完。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船长抱着玩家  B本出场。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【不用开帘，场内灯光昏暗，当然明亮也行】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你们啊，我们朋友们，为什么满目愁容？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我知道，为近期发生的事，对吧？你们的事我都知道，但不论如何，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今天是个特殊日子。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是六月一日啊，你们不知道吗？我们不如在这天玩个游戏，我们把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自己都藏好了，只当个小孩吧，毕竟我今天可是要表演儿童剧，如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果你们是大人的话就没法观看咯。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废话少说，我把剧本给你们瞧瞧吧。（发对应的玩家本）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可以翻开 B本封面的半页，露出封面下玩家的小剧场内容。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知道你们的台词在哪里吗？小孩就该有小孩要说的话。（指着封面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下的小剧场）好的好的，各位演出即将开始。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伊万……算了，我自己来吧。（钻到幕后去）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切BGM：ForeverYoung-艾怡良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开帘，幕后祝清苋和罗曼各自站在舞台两端，幕布后面，牵着黑布。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船长躲在黑布后面。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（参考手偶剧）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【关灯场内灯，开射灯开帘】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船长台词：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既然有那么多的烦恼和其他人讲不清楚，就和我讲讲吧。（伸出一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只手偶）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你好，那个总是板着一张脸的孩子，没错就是你，于连，你看起来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很烦恼，你在想什么？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于连：我在想那三十五个人为什么会笑得那样开心，为什么不相信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神却可以那样坦然的面对死亡。我在想我扣下板机时是否真的解决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了他们的痛苦。我很想告诉拿破仑，他的名字不是那个意思，我很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想说他最后像一个被守卫的君王。那一刻我终于意识到，我早已厌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倦了这场与上位者的游戏，与他们划上等号并不是一件值得骄傲的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事。我在想 N1207还能躲藏多久，是否永远都不会被世界找到。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你呢？这个穿着漂亮衣服的女孩，你有什么烦恼？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辰砂：我在想伤害你的那个人死得太轻巧，他合该更痛苦才是，这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是我的使命，也是爱人的职责。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我在想祝月女士何时能逃出牢笼，我想告诉她我一切都好，八分钟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的时间真的很漫长。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我在想愚人船唯一的那位孩子，我在想如何守护住这片理想的乐土。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我还想再看那只黑色的天鹅下棋，尝一尝那块手心里的白巧克力。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那个抱着小熊的孩子，你又在想什么呢？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卡戎：我在想母亲口中的宝藏何时展现在我眼前，还是早已存在，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只因我愚笨，暂未发觉。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我在想她带走的秘密藏于何处，如果我找到它，这荒唐的秩序是否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瓦解冰消。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我在想她疾病是否痊愈，一切是否顺心。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我在想那个少女何时能回到故乡，她本该自由，真想带她看看夏末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的日落大道。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我在想世上何时能不再有   N1207。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那你，这个看起来高高在上的人，你呢？你在想什么？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祝穆：我不是孩子，我能有什么烦恼？你又会说什么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可你曾经也是孩子啊！麻烦配合一下，我们不谈如今，谈谈过往。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祝穆：如果不谈如今，我想问姐姐为什么讨厌我？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我想对那个带着三角帽的人说声抱歉。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我想告诉祝清苋，该摆在正厅的画应该是我的那幅。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我想问问素未谋面母亲是否看到了我的痛苦，是否收到了那张写满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思念的贺卡。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我想，下次世纪钟敲响时，这片土地的人们要为我欢呼。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那这个总爱藏在行李箱的小孩，作为真正的小孩，我很好奇你的烦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恼。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六月一：我在想身边的这群大人都在烦恼什么？是否会如我一般，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为至亲至爱的离去感到悲伤。我想知道绿洲到底在世界上的哪一个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角落，我想找到永不分离的办法，我想知道天鹅港究竟是怎样的地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方，我想问一问那只逃出生天的白天鹅，是否有见过我的亲人。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我想问一问安托万，我的幸运是否是谎言，否则我为什么会离开你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身边。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下一个到你了，最会写信的孩子，你该怎么表达你的烦恼？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0067：我在想，我分明看过这百年的结局，为什么还在为世间的必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然感到悲哀。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我看见过那艘载满愚者的船停靠在墙边，六月一日在多年后也会有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一个特殊的含义，那天整个世界都会充满欢声笑语。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我现在多年后春雪是否消融，这必然是否会被改变。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人生百年，我却仅有无力，明知爱让人痛苦，我却死活都不肯放手。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我在想，如果结局注定，过程是否真的能如同美梦一场。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最后，（把手偶转向自己）你这个戴着三角帽的家伙，你在想什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（船长从黑布后站起来，拿出两个手偶，假装在吵架）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船长：我在想，我当然是在想今晚的局怎么办，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手偶：都什么时候了，你还在想这些。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船长：人生本就是这样呀，生老病死都是常事。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手偶：你这样太没良心了，你不是说他们是你的伙伴吗？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船长：是啊，可人不就是没心没肺才活得轻松吗？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手偶：是你让他们白白丧命！只有你自己活了下来！你不是本来在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死亡的队伍中吗！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船长：是啊，那为什么偏偏是我活了下来呢！我不是圣人，我就是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舍不得死！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手偶：你到底在想什么？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船长：我说了，我在想今晚的局怎么办，他们还会不会围坐在桌前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迎接我，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我在想今天的雨什么时候停。我还要去送一封信，世界变化的太快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了，我想赶在变化前让祂收到一封回信。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【船长退场】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黑灯，进过渡演绎。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(需要另一个音响切  BGM：舒适的雨声—Noble MusicProject)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船长打着一把伞出场。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（把一封信放进信箱）谢天谢地，这个邮箱还在。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嗨，老伙计们，我又回来了，你们还在这里吗？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你说什么？大伙都等着急了，阿尔丰斯那家伙估计在赌桌上大杀四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方？怎么可能，他每回手气都臭的要死。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好了好了，我知道，你们最后还挺开心的。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（收伞，转头看着舞台射灯的方向）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伊万，我到家了，麻烦你给我放首歌好吗？（跺脚——等一会儿）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（无奈笑一笑，拿起伞，准备跳舞的动作。侧面面对玩家）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伊万，如果你原谅我，就给我放一首歌好吗？……（再跺两次。）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等个 3秒，放(BGM：SayYesToHeaven)（需再加一个音响放这首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歌，雨声 BGM不断）（当然也可以直接切，这首歌一定要有那种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突然响起的感觉）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（音乐响起时，抬头）谢了，老伙计。（悲伤些）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【船长跳舞】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关灯，再开灯，祝清苋撑伞出，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今夜工作繁忙，我看着你亲笔写下的信时在想你是否已回到愚人船。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你身上的伤是否痊愈。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我是个情感淡漠的人，我不知该如何向你表达歉意。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腕表的指针停止了转动，我想...我们还能做朋友。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（把一封信放进信箱）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关灯，再开灯，罗曼不撑伞，伞握在手里，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我还是更习惯叫你于连，那是我忘不掉的记忆。（摸着脸）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我应该恨你吗？于连？与你在一起如同与魔鬼共舞。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可我不敢，我怕恨让我沉溺，让我永生永世都活在你的梦魇中。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我要你，为我沉溺才是。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于连，你真的，忽略了太多。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（把一封信放进信箱）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示意玩家阅读第五幕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(读本BGM：DrinkingForTwo—CherryGhost)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第五幕读本流程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卡戎读到中间会需要找罗曼死，罗曼死需要在小黑屋等待卡戎：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卡戎，我这里找到了一份档案，是关于母亲的，这个消息和档案被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强行隐藏了，你做好准备再打开，看完后就在这继续回忆吧。（给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他装有“祝月死亡证明”的档案袋，罗曼离场）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当卡戎继续阅读完后，会说：“母亲，我想玩寻宝游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戏了。”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接祝月的幕后演绎。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PS：很重要！！在卡戎去小黑屋时，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DM 需要收走场内的向导手册！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卡戎第五幕小黑屋      /祝月寻宝演绎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BGM：Vincent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【准备道具】：需要在房间内比较显眼的地方放四种东西，需要有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帘子或者屏风，房间内需要开星空灯。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卡戎阅读区域/身边需要放拐杖台词卡     1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另一个地方放老花镜和台词卡    2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旁边依次放围巾台词卡   3和婴儿服台词卡  4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小黑屋需要一个女生出幕后音（有条件店家可以出      NPC）。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当卡戎说到：“母亲，我想玩寻宝游戏了。”等待两秒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祝月幕后音：我的小冒险家，母亲给你的提示是：脚有八寸长，快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看看你身边。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卡戎：今天是我五岁生日，为什么会送我一根拐杖？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祝月：你忘啦，礼物要反着送，况且你现在跑的太快啦，让你用拐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杖拄着，就能慢一些，慢下来，母亲才能追得上你。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卡戎：今天是我十岁生日，    为什么送我一副老花镜？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祝月：你收到的才不是老花镜，是你六十岁的眼睛，所以趁现在好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好记住这个世界，等以后眼睛花了，闭上眼睛还能看见。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卡戎：今天是我十八岁生日，我很喜欢这条围巾。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祝月：快要降温了，围上围巾才不会生病，我们都要健健康康的。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卡戎：今天是我二十七岁的生日，应该不是这个才对，这应该是八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十岁才收到的礼物。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我的孩子，我不愿让你见证我的死亡和离去。尽管死亡并不可怕，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但不代表它不痛苦。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这样的时刻，我宁愿你来收获一件礼物。这是八十岁的生日快乐，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要收到好咯。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27岁的卡戎，生日快乐，80 岁的卡戎生日快乐，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下一份礼物就在你头顶，看见这片宇宙了吗？再见，我的孩子。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卡戎小黑屋结束后罗曼死的交互：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卡戎，我们是好朋友对吧？你在愚人船最近怎么样？我与母亲没见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过几次面，但她是个不错的人，想来她的离去让你难过，我不清楚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父亲所做的事，但我知道如果和他对着干没有好下场，卡戎，我真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的希望你能想好了，但说来也是，如今你我一样，都有了在意的人，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我又有什么理由劝你呢。你有你要做的事，可我的生死都与摇篮政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府死死绑定在一起。我们注定要对立。既然如此，我们就各凭本事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吧，不论如何，我们都是朋友不是吗。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走吧，（将卡戎带到幕后）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在这里继续回忆吧，有什么事就叫我。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《绿洲》           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关于卡戎第五幕的行动概括：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在场内看第五幕，看到第一个停止，去小黑屋找罗曼看档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案→看完后继续在小黑屋读本，继续读完后→祝月寻宝演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绎→回到幕后继续阅读→等待辰砂互动→回到场内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船长六月一日第五幕小黑屋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小黑屋 BGM：DearD(亲爱的告诉你)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PS：船长这一幕感染了神罚，装扮上需要用红围巾围住口鼻，不用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太虚弱。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准备道具：一个温馨的场景、第五幕安托万的信，纸（正方形）笔。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第五幕船长六月一日小黑屋互动词：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我说你这小孩可真没良心，人都生病了还来找我读信，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这得加钱啊，十枚硬币，小孩，你钱都没有还想去找安托万！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（读第五幕安托万的信，读完之后继续说词）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你呢，你有什么要写的吗？写给安托万。（帮六月一写信）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等我到了绿洲，我就把你的信都交到祂手上，到时候如果祂给你回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信的话，就会给你折纸飞机，你到时候记得收好。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下回可就没这便宜事了，对了，你今天跟着辰砂他们一块去看看于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连吧，我就不去了，毕竟我这身份太尊贵了，我怕摇篮又给我抓了，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去吧。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（船长可以准备千纸鹤了，看了本应该知道是什么意思，这是最后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一幕用的，里面写上：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船长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ByYourSide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在你身边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将六月一的信折成纸鹤，后边演绎需要给祂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于连第五幕阅读完心建：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于连，如今神罚肆虐，默尔索的分区计划也在加速推进中，他一直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在追查的东西你知道在哪吗？（卡戎身上）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所以或许你需要提醒下卡戎，一会儿假意拿走他的小熊玩偶，借机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告诉他这件事吧。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你不在意祝月拿走的证据，你只在意天鹅遥控器以及那些秘密文件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里会不会暴露你的名字与身份，对吧？毕竟你可不希望有人能掌握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你的生命。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既如此，今日他们都会来，好好利用你如今的身份，做你想做的事。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前些日子 N1207再次出现，你的手下在现场发现了   0067的笔记本，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你知道 0067不可能是N1207但如若能把矛头指向她，你那位天鹅港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好友或许也能安全。（给于连一把枪，别放子弹）关键时刻，你或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许能用上。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当罗曼把高级执行官的身份牌交给你时，你就可以开始了，当罗曼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拒绝你做一些事情时，你就可以说：我可是替默尔索大人挡了一枪。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（给她大卡）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第五幕流程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准备道具：一个西塔高级执行官名牌（里边需要夹着罗曼脸划烂的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照片），6  个眼罩，幕后放好椅子。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罗曼进场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(BGM：GnossienneNo.3—SimoneDinnerstein)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罗曼开口：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西塔，没想到今天来看你的人不少呀（坐在身侧）伤口还疼吗？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前段时间默尔索长官在演讲时遭到刺杀，还好于连挡下了这一枪，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如今默尔索大人可是对你器重的很。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（看向卡戎的方向）卡戎呢？怎么就你一个人？（看向辰砂）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把他带回来吧。（给辰砂电话卡，示意辰砂到幕前互动）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BGM：SummerGhost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辰砂电话卡内容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（拨通卡戎电话）你好卡戎，我是辰砂，我知道你此刻或许得知了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一些令人心碎的真相，原谅我没有什么能安慰你，只能给予你一些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微不足道的陪伴。倘若你就此沉溺在梦中，我会陪你。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倘若你的愤怒大于悲哀，倘若你需要让罪人付出代价，我会陪你，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身败名裂也陪你。你好卡戎，你还在听吗？如果可以，我想接你回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家，如果你愿意，我就在你身边。开帘子，待辰砂接回卡戎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(切回 BGM：GnossienneNo.3—SimoneDinnerstein)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罗曼：卡戎，祝月的事情不如告诉他们吧。（等卡戎说祝月早就死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罗曼：放心吧，这间病房的监察系统早就被我们西塔长官的人拆除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了，她的死我是真的无能为力。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罗曼：（看向于连）恭喜你，不再成为我的下属了，这是你一直想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要的，对吧？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和我平起平坐让你高兴到忘记自己还有伤吗？于连，你就这么想摆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脱我吗？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（给于连新的工作牌，工作牌里需要提前放入罗曼的照片）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开帘，幕后准备一把椅子。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于连第五幕输出大卡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罗曼，你这么说就有点太没人情味了，当然你也说得没错，我确实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厌烦了当别人的下属，现在，我们平级的话，扶我去那把椅子上吧。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罗曼：你还真是冥顽不灵，坐在这里不好吗？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我可是替默尔索大人挡了一枪。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（坐在椅子上后）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我肩膀的伤还没好，这东西我拿着不舒服，来帮我把我的输出词拿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罗曼（咬牙切齿）：不要得寸进尺。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我可是替默尔索大人挡了一枪。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你拿这么远，我怎么看得见？（尽情使唤罗曼即可）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（你满意后）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今日见到各位好友来看望我，我还是很开心的，不过你们怎么都空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手来啊，来见我不得带点礼物？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卡戎，不如就把你手上的熊当成送我的看望礼吧，罗曼，帮我拿过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（卡戎拒绝后）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你母亲死前只给了你这个东西吧，你还不清楚她拿走的机密档案被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放进了哪里吗？就被她藏在这只玩偶熊里。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但这不是今天最重要的事，根据我的下属打听的消息，前些时日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N1207又出现了，这次公然在大街上杀人，0067，在现场还发现了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你的笔记本。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你现在嫌疑很大啊，0067，告诉我谁是    N1207？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我得提醒你，你要么承认你就是     N1207，要么合理地告诉我你为什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么在那。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（罗曼要注意一下，0067  可能会说辰砂，可能不会）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罗曼：（对着于连）西塔长官，逼问，可不是你该有的审讯的态度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吧。你是知道什么？为了然后保全谁吗？你还没熟悉摇篮政府吗？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你忘了，这里一直有一个被关起来的怪物，死在看着一切，所以你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根本不需要审问。N1207 这次没能躲藏好，死的眼睛看见了一切。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是吧，辰砂小姐。（掏出枪对着辰砂，这里于连可能会掏枪对罗曼）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我劝你老老实实的跟我走，若是轻举妄动，我倒想看看战争机器能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不能躲过子弹。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这里卡戎会跳出来自爆身份保下辰砂：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切BGM：InsideStory(OrchestralEdition)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今天没有人可以带她走。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我以默尔索长子的身份命令你，把枪放下。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身为高级执行官应该能明白服从才是第一指令吧。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你应该也不会想让我说第二遍的，对吧？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我的母亲，祝月，是默尔索的妻子，而我作为她的孩子，作为摇篮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政府掌权者的唯一继承人，命令你们听好我接下来说的每一句话。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首先，罗曼、于连，今日在这里谁都没有见过     N1207。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第二、我需要你删掉今天在这个医院的监视记录，对罗曼来说应该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不难办吧？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第三、今日发生的事情我自会向父亲解释清楚，你们好好当你们的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差，不必操心了。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对辰砂：辰砂，我不知道这段时间里，我究竟算不算一个好的向导，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在我之前，我的母亲一定做的要比我好很多，但是很遗憾，她去世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了，对于她而言，或许她不愿让你接受这样残忍的事实，但如今我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作为你的向导，必须告诉你真相，因为对于一个人而言，隐瞒并非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是仁慈的。辰砂，你不是战争机器，你是一个活生生的人。如果你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的生存要依靠向导的指令，那么这句话，你就当作指令，一定要记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得。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罗曼：弟弟，为什么非要跟父亲对着干呢？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战争机器本身就是该消除的存在，默游，你真的以为能保护得了她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一辈子吗？（等玩家回答）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辰砂小姐，我觉得我们可以好好说话。（牵着于连下台）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我想各位今日来也不单单只是为了看望于连吧，所有人好像很想找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到N1207。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我们也认识这么久了，好友相聚，最适合聊点往事。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不然我们说说天鹅港，你们也应该很好奇那个地方。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祝教授你去过天鹅港吗？（知道）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奇怪，祝家的孩子竟然也去过吗？那祝清苋也去过咯？看来你们小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时候关系很好啊。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辰砂，你呢，天鹅港是个什么地方？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（需要辰砂分享是默尔索抓走孩子培育成战争机器的地方）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可这些孩子为什么不跑呢？（需要辰砂分享身体被注入了微型炸弹，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遥控器为引爆炸弹）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这么说，你的身体里有一枚炸弹，如果在范围内摁下遥控器，你就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会~腐烂。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好可怜啊，于连，你说是不是？（看着于连）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六月一，你一直在找的安托万好像在摇篮也是违禁词吧，这个安托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万也在天鹅港吗？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辰砂，你见过吗？（辰砂分享安托万的视角）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原来真有这么一号人物啊，我以为是小孩子幻想出来的朋友。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那让我们一起祝愿安托万还活着吧。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让我来总结一下，天鹅港就是父亲用孩子培育成战争机器的地方，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将他们注入名为恩赐的药剂抹除情感，再往脖颈里放入腐烂芯片，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最后让他们自相残杀选出能力最强的孩子投入战争，对吧？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你们竟然知道这么多事，如果这些事被外界知道，父亲肯定会被国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际法庭审判的。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（望着帘后）父亲，你说他们知道的会不会太多了些？您在外边站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了这么久肯定累了吧。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(音乐减弱，立马播放脚步声   BGM：Footsteps,Deck)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罗曼：西塔长官，今日还有其他人来看望你哦。（把眼罩给大家，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让大家戴上）只是，来的人，你们最好不要直视。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（如果祝穆表示自己应该可以不戴，罗曼要说：祝教授，祝家现在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还没有完全交到你手中吧，我想这样的关键时刻，还是要低调一些，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獠牙不要露得太早）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（BGM暂停）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（开帘，默尔索祝林出场，只出声音的互动）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默尔索：罗曼，做的不错，他们确实知道的太多了。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祝林：（在假装祝月和卡戎说话，演温柔一点）我的孩子，最近很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累吧，还记得吗？我跟你说过，这叫做生长痛，就像蝴蝶蜕变需要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破茧一样。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祝林：（在假装祝月和卡戎互动，摸摸头或者拍一拍肩）好孩子，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我离开你太早了，让你独自承受了这么多，默游，还记得我是谁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吗？（默游可能会说祝月）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（切音乐）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(BGM：Nuoviorizzonti—FabrizioPaterlini)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祝林：祝月她的确死得很早，卡戎，哈哈哈哈……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默尔索：好了，听说西塔身体恢复了很多，我们特地过来看看，没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想到这里竟然卧虎藏龙。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罗曼：父亲……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默尔索：（到于连身边，俯身凑近）西塔，你最近升得很快啊。高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级执行者，你知道我从什么时候开始欣赏你的吗？（于连回答，如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果于连不说话，默尔索就说：说话。）是在监察室，你与我们一起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看那个儿童剧演员给那些上位者表演时，祂的表演很滑稽，完全不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清楚自己正被一双双眼睛盯着，整个监察室内，你笑的最开心。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祝林：的确，西塔，很好听的名字，我很好奇，你那枚百合花胸针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究竟是哪里来的，那是祝家的东西，可不是你该得到的。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默尔索：（到六月一日像提起一个娃娃一样，提起祂的袖子）这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个……很眼熟啊，我似乎多年前见过，在那个早已不存在的天鹅港，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那个被我扔进天鹅港的孩子叫什么？安……？记不清了。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祝林：0067……这个名字有意思。听说你天天在回廊里给人写信？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懂得很多，但情感是这片土地最廉价的东西，因为没人会依赖感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（笑一笑）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祝林：你写那么多信，收过回信吗？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祝林：有些人收不到信，是因为对方还未来得及写给你；有些人收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不到信，是因为对方根本没必要写给你。你呢？你是哪一种？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默尔索：默游？真是荒唐，为了逃离家族竟给自己找了个罪名……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愤怒。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你在为什么感到愤怒呢？为你母亲的死吗？为我不医治她感到愤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怒？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还是为我把她的手臂移植给了别人而愤怒?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祝林：祝穆，不愧是我的弟弟啊，姐姐最近眼睛受了些伤，辛苦你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最近帮清苋管理祝家的大小事，最近神罚肆虐，我想让清苋那孩子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少外出，等这段时间过去，你就轻松些了，大家不会时刻关注着你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的。按理说，你应该跟着你父亲姓才是，毕竟你们流着一样的血，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有的事情，你不想让他人知晓，我更不想。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（如果祝穆骂，祝林就说：搞清楚你现在是在和谁说话。你这样说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姐姐会伤心的，是我一手将你抚养成人，是我承担了我本不该承担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的一切。）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默尔索：辰砂，怎么，不喜欢自己的名字吗？要偷偷改档案？还是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说你有另一个见不得人的身份？例如……N1207？真是许久没有听过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这个名字了，早知道我就该把遥控器带来的，让我的好儿子亲眼看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着他的爱人灰飞烟灭，但猫捉老鼠的游戏才开始，老鼠，千万不要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被抓住了。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（两个人走回演绎区坐下，可以一个坐一个站，白帘子露出影子就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默尔索：让这些下等人摘下眼罩吧，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祝林：近日神罚感染案例真是越来越多了。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默尔索：罗曼，最近民众们很是不满，你觉得如何解决呢？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罗曼：我觉得有解决方法，既不会耽误太多分区计划的时间，又不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会让群众有不安分的想法。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默尔索：哦？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罗曼：默游。弟弟制作了神罚，自然也可以找到控制神罚的方法，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研发一支疫苗于他而言不过是费些心思罢了。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祝林：可默游那孩子，不是不愿意回到默家吗？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默尔索：他会回来的，毕竟他母亲的尸骨他还没能找到。是吧默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游？况且，你应该也不想看到你身边这群人因为神罚而死吧？回到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默家你才有东西制作解药，不是吗？（玩家如果不说话，就       cue）说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话！说你愿意回到默家。（玩家说愿意回）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那你该叫我什么？（父亲）默游，我们始终是家人，不要和父亲耍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小孩子脾气，过往我都可以不追究。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（等默游回答）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默游，你应该很想祝月吧，你母亲的房间我可是派人打扫过了，还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是你记忆中的模样，怎么不想回去看看？（等待默游回答，如果玩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家执意不回可以拿辰砂和祝月要挟）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默尔索：你母亲也不是什么贡献都没有，她的手臂早就移植给了祝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林，这也算是功德一件。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祝林：这孩子之前和我也很亲近，哦对了，今日出行前佣人给我戴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手链的时候，还带错了，我现在眼睛还没恢复好，没能分得清，你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若实在想念，便睹物思人吧。（如果有手串可以伸一只手出去，让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卡戎上来拿，玩家准备拿就丢地上）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默尔索：至于天鹅港的事情最近好像又有一些风声……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罗曼：父亲，有死在看着一切，不会有任何失误，请您放心。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祝林：摇篮政府的工作有清苋在，不会出问题的，那孩子，从来都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很听话。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默尔索：（看一眼于连）也是。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默尔索祝林退场后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罗曼：各位也听见了，你们当下还是在意下身边之人的安危吧，毕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竟分区计划一旦实施，你们是死是活都说不准。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于连，回见。（飞吻）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《绿洲》           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第五幕结尾需要   0067说出一周后默尔索将举办募捐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会以及大屠杀的消息，如果玩家忘记了，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幕后音提示：0067，你是不是有什么事情想要告诉大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家。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0067分享完后，第五幕流程结束。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示意玩家阅读第六幕。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示意玩意阅读第六幕剧本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(读本BGM：I'llStay)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祝清苋提前需要布置场内道具，将蛋糕放在小桌上，上边插好        24的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蜡烛，桌两边放两把面对面的椅子。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第六幕场外流程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本幕祝穆读完后，需要出门领取大卡：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祝穆，教堂之事发生后，默尔索将一切罪责推给了愚人船，而你这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位愚人船老板更是不能暴露，愚人船所做之事肯定需要一个人出来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顶包，依着船长的性子，Ta  定然会被默尔索察觉，虽然你与船长要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做的事不同，但你也不希望   Ta就这么死了，现如今只有一个办法，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找到另外一个适合当老板的人，这个人是     0067，只是在做这件事前，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你需要将船长控制起来。或者也可以借此找出“死”是谁。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一会听见船长要离开后，你就可以开始了。（给卡、给手铐）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只是在这之前，你今日借要给祝清苋过生日的由头把大家叫来了，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先给祝清苋过最后一个生日吧。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除此之外，N1207的出现让你很多事情都变得难办起来，（给他收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走的向导手册）如果卡戎辰砂不听你的建议，就可以拿出向导手册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威胁他们。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【注意：这是薄明版开法，八日蝉版祝穆的输出卡和罗曼死的台词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会有变动，需要  3D注意一下。】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本幕0067读完后，需要心建：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0067，今天祝穆叫大家来是为了给祝清苋过生日，而今天是他      24岁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的生日，你应该知道他的   24岁会发生什么吧？历史能否改变我们尚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且不知，但他好像从未过一次完整的生日。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一会儿，蛋糕出来后，就和祝清苋坐在台上，由你一步一步教他如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何过生日。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点蜡烛、许愿、吹蜡烛、尝蛋糕，最后沾一点奶油在他脸上吧，在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未来，这好像代表你送给他祝福。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罗曼第六幕小黑屋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小黑屋 BGM：Dream—keshi（绿洲小黑屋歌单）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于连，你有没有觉得，我们很像？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我指的像是你我都戴着面具，但我面具下是丑陋的伤痕。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西塔，你呢？你面具下的是什么？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是于连那个上不了台面的身份？还是那颗封闭的心？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差点忘了，你没有心脏。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可我太想你选择我了……哪怕是虚情假意，也会让我入眠。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（双手摸于连的脸）现在，你的假面下的是于连……还是西塔。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让你承认爱我很难吗？但我想我早就知道答案了。（取下于连的名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牌，把于连名牌里罗曼的照片拿出来）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不要留着这张照片，祂并不美丽。（把照片举起放在脸边）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往后我就在你身边。（收走照片）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晚安，于连。晚安，我的搭档。（两根指头靠近自己的嘴唇，飞吻）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辰砂第六幕的小黑屋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小黑屋 BGM：BeforeSpringEnds—李天责Dukelee（绿洲小黑屋歌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单）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【准备道具】：一把小梳子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这一块小黑屋辰砂进入前，需要嘱咐玩家背对坐，船长再进场。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玩家状态：辰砂这一幕得知了祝月已死，之前自己在梦中见到的祝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月是船长，所以这一块船长无论男女都可以以温柔的语气说出祝月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的台词即可，房间内可以打上星空灯。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辰砂，我们又见面啦，又出来看星星吗？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近来发生了许多事，看你如今平安我也觉得欣慰，或许用不了多久，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你就可以回到那个故乡了。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说起来，在你们华国有个习俗，长辈如果给晚辈梳头，拥有美好的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寓意。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辰砂，请不要转过头，我想将这份美好也带给你，也消解你的一部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分乡愁。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（准备一个小梳子，简单给玩家梳梳头就行，船长的人设肯定不会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梳头的！！当然也不要给玩家整疼了）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从这里开始语气就可以变得像船长一样：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我想想，那个话怎么说的来着，一梳梳到底，顺心又顺意，二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梳……二梳什么来着，我靠！（意识到自己说错话了）咳咳，我是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祝月，我不能说脏话。（小声嘀咕）我靠，这不是坏菜了，我怎么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能忘了呢……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（这里玩家基本上就会说她知道船长在假扮，）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辰砂，你不会醒了吧？你今天怎么醒这么早……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（船长可以到辰砂面前蹲下）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关于祝月的事情我很抱歉，很抱歉瞒着你。辰砂，你喜欢这个世界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的哪些呢？（玩家回答）但我希望你知道的是，你认为美好的一切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都是因为你看见了它，宇宙间的一切，都在你的眼睛里流转，所以，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你看见梦中的祝月了吗？（看见了）你看见了她就存在，总有一种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方式见到她不是吗？下次想念她的时候记得梦游，我很乐意扮演她，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因为，我可是全世界最伟大的儿童剧演员！什么戏我演不好。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好了，下次再见。（示意玩家离开，小黑屋结束）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第六幕流程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(环节 BGM：色盲——徐佳莹、裘德)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玩家阅读完后，船长进场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船长：哎哟，老板，你这把我们叫来这干啥？（边说边进场）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你也知道，最近默尔索给愚人船泼脏水整的我们跟过街老鼠一样！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（小声嘀咕）这里不会有监视吧？（坐在六月一身边，祝穆回答切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断了监视）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（小声嘀咕）好了，老板，你今天……叫我们买蛋糕来干嘛？（过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生日？）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给谁过生日？（祝清苋）诶？看不出老板你挺疼这位小侄呀。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既然是老板发话的话，咱们肯定得帮。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毕竟有人肯定也想给他过生日吧，是吧，0067。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说起来，你之前和我提过你看过他的结局，你想改变来着。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他结局到底咋了？（引导玩家说祝清苋会死在      24岁）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那他今年多少岁？（24）emmmm……0067，你都看过结局了，肯定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是能改变的，放心啦。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说了这么久，这主角不来咋过生日啊！不过，祝清苋可是摇篮培育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院的标本，这种标本想来肯定是生日都没过过，自然也不会在意自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己的生日了。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（祝清苋入场）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祝清苋：你们怎么在这里？（环视一圈）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船长：看不出来这是在给你过生日吗？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祝清苋：过生日？为什么？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船长：过生日哪有什么为什么？你不过生日吗？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祝清苋：母亲说只有下等人才会去纪念那些无意义的东西，人都是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带着罪降生的。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船长：你真是没救了，你这多让人伤心啊？0067    想给你过生日这么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难吗？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（开帘子，舞台上需要摆一个生日蛋糕，和两把面对面对的椅子）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祝清苋：0067，这是你准备的吗？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船长：干嘛！人给你过个生日难不成你要给人抓进监狱啊？（示意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0067上台）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祝清苋：可以。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船长：你还真打算抓   0067！那你给你哥也抓了吧，他叫我们来的！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你给我们一块抓了吧！（破防）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祝清苋：我说可以过……过生日，那我下一步要做什么？（点蜡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烛）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【玩家这里会指引祝清苋过生日】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然后呢？（许愿）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船长：（小声嘀咕）六月一，蹭个愿望吧。（这里船长拉着六月一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小声聊天就行）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船长：二十四岁的祝清苋，你许下的愿望是什么呢？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祝清苋：我希望明年生日，还能许愿，在哪里都好。（这里玩家可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能会说愿意说出来不灵，不说也可以）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（吃蛋糕的时候，玩家一般都会问好不好吃）祝清苋：和我从小吃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的蛋糕不一样，0067，我很喜欢，谢谢你。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（抹奶油，如果玩家忘记了，船长可以     cue）这是什么意思？（传递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祝福）那我也想把祝福给你。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【生日流程完了后】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祝清苋：我很喜欢这个生日，不过，时间也差不多了，我该走了。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船长：走了？走去哪里。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祝清苋：回画室，有一幅作品，想赶在春天来临前完成。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船长：0067，你不是一直想去他画室看看吗？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（如果 0067自己反应过来，船长就不说了）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祝清苋：（停住）那你愿意陪我走走吗？（邀请      0067，然后带去小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黑屋）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等祝清苋带走  0067后，罗曼需要快速撤走蛋糕，只留一把椅子在舞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 《绿洲》 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祝清苋第六幕环节中途的小黑屋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小黑屋 BGM：breathein...breatheout-林忆莲（绿洲小黑屋歌单）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准备道具：一盒颜料，一张白纸。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（祝清苋带  0067进入小黑屋后，脱掉外套，拿起围裙，祝清苋系不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了身后）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0067，能拜托你帮我系一下后边的带子吗？（引导      0067帮忙系身后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的带子）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谢谢，如果你不嫌弃的话，可以坐在我身边，画室其他地方没怎么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收拾，容易沾着颜料。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（低头）0067，在你的世界里，树是什么颜色？（把画笔给她）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（玩家回答绿色，握住   0067的手）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可我觉得是深色。（握住玩家的手蘸取深色颜料涂在白纸上）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那在你的世界里，云是什么颜色？（把画笔给她）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（玩家回答白色，握住   0067的手）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可我觉得是浅色。（握住玩家的手蘸取浅色颜料涂在白纸上）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那心呢？心脏是什么颜色？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（玩家回答红色，握住   0067的手）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可我觉得是灰色。（握住玩家的手蘸取灰色颜料涂在白纸上）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那琥珀呢？琥珀是什么颜色？（盯着     0067的眼睛等待回答）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（玩家回答黄色。）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我的世界里本就没有色彩，所以大多画上我都按照着我的主观来上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色，但我希望琥珀色是客观的，你呢，帮我蘸上颜料吗？（盯着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0067的眼睛等待玩家握着你手蘸取颜料）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（这里祝清苋可以用手指蘸取一点黄色，把手举在灯下，抬头看一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会儿，此时场内可能还没结束，这里需要祝清苋现挂等待于连叫回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（这里现挂可以聊关于       0067和未来的事）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举例：0067，我知道，你是从未来来的。（如果玩家问你咋知道。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解释：摇篮政府有死，监察系统可以看见一切，听见一切，大部分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内容摇篮政府都会记录。）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继续现挂：0067，未来有什么？你又为什么来到这里？这里和未来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的区别在哪里。那你呢？你的小时候是什么样的？你觉得等待是痛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苦的吗？为什么？（这里就是说出来     0067讨厌等待的原因，小时候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在孤儿院等父母。这个点是八日蝉版的回扣，所以一刷也可以问，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二刷也可以问。祝清苋可以开这个视角）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第六幕场内继续流程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0067和祝清苋离场后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船长：唉……真是操碎了心。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诶？辰砂，我见你这两天一直在找什么东西，有什么东西丢了吗？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（向导手册）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我靠，卡戎，这玩意丢了有什么影响吗?(可以控制战争机器）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这……不是坏菜了！还记得在哪丢的吗？（募捐会的时候）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放心吧，辰砂，交给我愚人船，正好，今天生日也过完了，我们正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好回去商量下这事。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老板，没什么吩咐我就走了。（示意祝穆输出）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【以下内容可自由发挥】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对船长的输出：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祝穆：别急啊，船长。（拉着船长上台坐下）是不是只要我有吩咐，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你今晚就可以不走了？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老板发话，那是自然！（坚定）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祝穆：我最近总是失眠，船长，你能不能讲故事哄我睡觉啊？可以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啊！但今天不太合适吧……（一脸害羞）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祝穆：如今愚人船的处境岌岌可危，我作为愚人船的老板，整日夜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不能寐。（掏出硬币倒向船长手心）你想要什么？钱？我给你钱，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你留下如何？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老板你知道最近这个形势……（疑惑）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祝穆：我想问，你属于我吗？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当然了！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祝穆：可我不信，我要你的人也属于我。（拿出手铐，把船长拷在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椅子上）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祝穆：这样，才叫属于我。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(灯光变化，切红灯，切  BGM：Sinking-Feverkin)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祝穆：船长，别走了，就在这陪着我吧，我这比愚人船安全多了。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至少能给你一个庇护所。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祝穆：船长，你的愚人船最近实在太激进了，你们究竟想做什么？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老板，我们要做的难道不是一样的吗？推倒这堵墙让愚人船开向绿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洲嘛~（一脸单纯）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祝穆：那我觉得愚人船确实没有存在的必要了，你我从来都不是一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路人，我雇佣你们要做的是让摇篮那群老东西从位置上滚下来，我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要人们心甘情愿的被掌控，而不是歌颂那些所谓的神迹来赎罪。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（走向船长）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祝穆：我可以再给你一次选择，帮助我完成剩下的事，我给愚人船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比以往更好的住所、更多的酬劳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（掏出所有硬币倒向船长的头顶）。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祝穆：你不是天天把：“我要把愚人船开向绿洲！”这种蠢话挂在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嘴边吗？可是这里连海都没有！和我并肩，我到时候在南弥给你造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一片海！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谁稀罕你的钱，放开我！（挣扎一下）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祝穆：那你也要有本事走出这里！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祝穆：来人！没有我的允许，船长不得离开这里半步。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船长：祝穆祝穆！你干什么！六月一！你先回去！辰砂卡戎，帮我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照顾下六月一。祝穆，我操你大爷的！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（走向其余人）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祝穆：六月一日，你看到了愚人船最近的处境了吧？我问你，如果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默尔索要抓出愚人船的老板，以你对船长的了解，船长是不是会为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了大家承担这一切？（等六月一回答）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祝穆：所以，我这是囚禁吗？这是保护。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祝穆：各位，难达教堂的大规模屠杀难道你们忘了？这件事情群众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需要一个交代，默尔索长官也需要一个交代，否则，你们都会葬送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在舆论之中，最好的解决方法，就是交出一个人平息群众的怒火。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愚人船是由老板建立，你们说这个老板是谁呢？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（当然不能是你，你早已切断了和愚人船的所有联系。）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祝穆：这个人不会是我，抛头露面的可都是船长。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祝穆：但我不希望是祂，只好找一个身份存疑、最好连档案都不存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在的人，你们应该明白，我说的是谁吧？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祝穆：死她一个  0067，就可以保住所有人，这是一笔划算的交易。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祝穆：所以于连，你觉得谁是老板？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祝穆：卡戎，谁是老板？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祝穆：辰砂，谁是老板？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（卡戎辰砂如果不配合，拿出向导手册威胁即可）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祝穆：六月一，谁是老板？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（等大家都回答出   0067后，抬头看天说）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祝穆：听见了吗？死，将他们刚刚说的一切好好记录下来吧。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祝穆：死，出现吧，你不是一直都在看着这一切吗？（回位置上）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黑灯，BGM 停止，罗曼坐在幕后椅子上。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用皮靴点地，开帘子，等个    5s再开正常射灯。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切 BGM：It'sjustaburningmemory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PS：如果是女罗曼，台词里：哥哥改成姐姐、男孩改成女孩，提前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准备一把匕首放衣服口袋里。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这里罗曼死  cue众人视角的时候，尽量让玩家分享，罗曼死再补齐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剩下的内容就行，多给玩家气口。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听到了，你不是一直在找我吗？所以我来，是为了夸赞你，你很聪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明，祝穆教授。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各位，咱们又见面了，按理来说，这里我应该重新自我介绍一下，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可那太不符合一个反派的登场了，况且人都还没到齐呢，于连，麻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烦你帮我把 0067叫回来可以吗？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（笑吟吟）谢谢，我的搭档。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【等待于连叫  0067回来时】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在等待的这段时间里，我们聊些什么比较好呢？嗯……（突然）世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界末日怎么样？（神经质一点，跳脱一点）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你们想过自己的死状吗？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唉？祝教授，你更喜欢你的姐姐祝林还是你的侄子祝清苋？【可以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突然闪现到祝穆面前的感觉】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你实在是聪明，不像其他的审讯官一样没脑子，我藏的这么好都被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你发现了，你谋划了这么多事情竟然还能把我算计进去，了不得。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（鼓掌）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辰砂卡戎，你们谁是向导来着？哦哦，卡戎，你的向导手册丢了的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话，辰砂还能听你的命令吗？看来你们的感情很好啊。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哎？罗密欧与朱丽叶那部电影好看吗？上座率高不高啊？（依旧神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经质）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六月一，好可爱的小家伙，你和船长的遭遇我可是都看在眼里，真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是个可怜的孩子。（装心疼）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船长去哪了？那你讨厌祝穆吗？我也讨厌。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我帮你把船长救出来怎么样？条件嘛，我想想……不然你夸我长得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帅吧？声音太小了，距离太远了，到我面前来。（这里差不多       0067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就回来了，等六月一照做了）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好滚回去吧，小孩子真好骗，我才懒得帮你。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（回到演绎区）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0067小姐，你去哪了？嘘！我来说吧，祝清苋带你在画画来着？对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他还说：心脏是什么颜色~灰色～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你真的觉得南弥会没有监察系统吗？好可怜啊，连我都将你的付出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看在眼里。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好了，既然都回来了，那我就开始讲故事咯，竖起耳朵听好啦。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（如果有玩家玩手机，给他收掉）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二十四年前，一个男孩出生在这片土地上，他本以为自己会在这个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和睦的家庭拥有无忧无虑的童年。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可七岁那年，父亲将他作为筹码送给了默尔索。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从那刻开始，他成为了默尔索的养子，也是那一刻开始，他被禁锢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在了秩序当中。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那时南弥还未独立，孩子们获得教育的地方叫作天鹅港，在天鹅港，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他想要一本圣经，可只有第一名的孩子才能获得礼物。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第一名的孩子叫作于连，在男孩眼中她仿佛活在秩序之外，她很特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别。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男孩笃定自己对她产生了好奇。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后来南弥独立，他们再次相遇，男孩想要靠近秩序之外，但女孩却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拿起玻璃碎片划伤了他的脸。（捂住面具）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男孩想可能是自己做错了什么，可是爱要如何克制呢？谁会不迷恋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秩序之外的东西呢？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可他的爱最后换来了什么？是一枚子弹。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你们都看见了，你们说，这个男孩，是不是很可怜？（带点哭腔）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说话……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(灯光变化，切 BGM：ThisIsWhoIAm)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于连，当初是你拿着玻璃碎片把脸划了个稀巴烂，你难道不会对他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产生同情吗？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对……我也觉得我哥哥很可怜。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你整天在我面前叫着他的名字，但是，我可从来没说过我是罗曼哦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~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你好好看看我这张脸，（慢慢摘面具装逼）完美无瑕，没有一点残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我说过很多次了，我不叫罗曼，我叫做死，罗曼死。（这句话有压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迫一点）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罗曼和我又有什么分别！（走近于连）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我们分明长着一样的脸，为什么被当做怪物关起来的是我，拥有名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字的是他。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（走向于连）可是于连，罗曼没有复活，没有神眷顾他，他真的死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了，你高兴吗？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可你看起来很害怕呢，于连。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承认吧，你爱我，说你选择我…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（这句可以神经质）但你记忆中那个罗曼又该怎么办？如果你忘不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掉他，没关系。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我可以帮你（掏出匕首）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我和他没有区别，除了这个（指着自己的脸）把你对他爱都给我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吧，对他的恨也一样，我照单全收。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（握着于连的手划自己的脸）现在，是不是一模一样了？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于连，你真的分得清我们吗？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于连，你的爱是谁，你的恨又是谁！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就算我是个畜生又如何，我都长成这样了，难道不能原谅我性格上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的一点小瑕疵吗？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好了，我要开始说点正经事了，死会看着所有人。（走下台，走到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玩家面前，关帘子布置舞台）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包括……（看着辰砂）你那位用巧克力下棋的朋友，（看着卡戎）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包括你那份向导手册，（看着   0067）包括你没说出的那句，祝清苋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我喜欢你。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辰砂卡戎，知道谁派人刺杀的你们吗？正是你们为他卖命做事的祝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穆啊，为了引出  N1207真是费尽心思啊，还有~利用祝月的死来煽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动民愤的人也是他，我说的没错吧，祝教授？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（转向祝穆）祝林是你的？（姐姐）那真是奇怪了。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我听说你从小因为母亲不在身边而感到孤独，常常会因为孤儿身份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在祝家格格不入。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但你的母亲不就在身边吗？你一直叫姐姐的那个女人，不就是你的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母亲吗？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你父亲似乎是南区的一个老鼠，没错吧？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六月一，你和船长就被这样一个人玩弄在鼓里，如果有一天船长死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了的话，你该怎么活在这个世界上，可怜的小家伙。哦哦对了，你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那个安托万，天鹅港的那个孩子，你想知道祂的下落是吧，不好意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思，没太注意，不太关心。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不过关于天鹅港，我想有人可以给你答案。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天鹅港的每一个孩子都做过一场手术，他们的脊椎里藏有一块芯片，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只要按下天鹅控制器那块芯片就会让脊椎腐烂，从而要了他们的命。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N1207，你很害怕吧？天鹅港逃跑的战争机器只有你一个吗？嗯？不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止吧。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（绕到于连身后，用手轻轻掐住她的脖子，大拇指按住脖子的脊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椎。）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唉？我的搭档，你的脊柱里面怎么也藏了一块天鹅港的芯片啊？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1950年的春天，那天天鹅港到底发生了什么？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唉？（对着于连辰砂）你们那天是不是和一个朋友约好了要逃走来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着？快快快我最喜欢听故事了，讲给我听听。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（玩家如果讲不清楚或者不愿意讲）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那天你们和安托万约好下午一点要从那个洞口逃走，可是于连，你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为什么去晚了呢？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因为那天出了一些意外，那天的午休被替换成了分批训练，（看着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于连）你在训练室杀的那五十个孩子他们不会在梦里找你吗？还是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说你的梦都被罗曼占据了？杀人犯？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辰砂，那天她找到你的时候是不是浑身血污啊？你们去到那个洞口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的时候，还能逃走吗？洞口是不是被封上了？你猜猜是因为谁被封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上的？（看着卡戎）默游？不就是你吗？不然他们那天早就逃走了。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哦对了，（看着辰砂于连）安托万逃走了吗？（玩家回答）默游，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你那天是不是开枪打死了一个逃走的孩子？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哦，可怜的六月一，忘了你还在这里，不该谈论这样残酷的话题。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祝穆，那天你是不是也去了天鹅港，带着年仅六岁的祝清苋玩捉迷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藏。你让他换上天鹅港的衣服，把他丢进那群孩子里面，你想要捉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弄一下他，恭喜你啊，你的恶作剧成功了。培育师真的把他当作了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天鹅港的孩子，然后，给祂注射了大剂量的“恩赐”，他的神经遭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受了不可逆的损伤。0067，他的麻木，冷静，淡漠一切的根源都来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自于他的童年。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0067，是不是不知道发生什么了，不重要，你只需要知道你快死了。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死人是不需要看清局势的。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如今愚人船引起教堂屠杀，群众不满，要一个人的命，老板。你知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道愚人船的老板是谁吗？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（0067大概率回答祝穆，如果说自己，就说她聪明）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不不不，祝教授和愚人船早就切断了所有联系。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（指着其他人）告诉祂，这个老板是谁啊？（0067）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所以，0067，迎接你必将到来的死亡吧，你这个看过太多结局的人，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不适合在我眼前晃悠。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于连！想清楚了吗？想清楚你其实爱的是我了吗？不要被我发现你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再次为了我那蠢哥哥/姐姐落泪哦。（飞吻）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（店内有监控的话，打印屋内监控画面，拉开帘子后，把照片贴在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墙上，可以有重复的，只需要多就行）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（罗曼死扯下几张监控画面）听说愚人船很喜欢表演，那我可要挑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个好位置，看完全程才是。（撒出去照片，拍掌示意玩家阅读下一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我的搭档，走吧，该回去工作咯。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伸手拉走于连，带她进小黑屋读本，小黑屋读本罗曼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死需要陪同，可转看      P160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示意玩意阅读第七幕剧本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(读本BGM：浪里书)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第七幕读本中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祝清苋第七幕的小黑屋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小黑屋 BGM：VisionsofGideon（绿洲小黑屋歌单）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0067进入小黑屋前的心建：（给  0067准备两个酒杯，装点水）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0067，在你们那个时代，朋友间告别需要喝一杯。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当然，这或许是你们最后一次见面，你有很多话都想对祂讲，不如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趁着祂睡去再讲给祂听，说完后就可以回来了。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（祝清苋这里需要假装在写信，最好两人的位置不要太近，因为这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封信是那封遗书。0067 进来后也不要看祂，手上专注写东西就好）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怎么这么大的酒味，我还不知道你喜欢喝酒。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找我有什么事吗？我有些忙，最近来了不少犯人，如果不是急事，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就改天再说吧。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（玩家可能会说喝酒）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不好意思，我还在工作，不能饮酒，况且我也不喜欢喝酒。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换句话说，我的酒量很差。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0067，如果没有重要的事，就请回吧。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（玩家还会劝你喝）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你很奇怪，是发生什么事了吗？（停下笔，抬头看她）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（这里玩家逻辑一定会让你喝，听玩家说的差不多了就可以喝酒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我听母亲说，酒精会影响一个人的判断力，每次带我去宴会时都告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诫我不能饮酒，但我从书上看，有时候缺少判断力不是坏事。例如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和好友饮酒，能够说出不清醒的话。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例如和爱人饮酒，能够说出清醒下藏着的话。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0067，我酒量很差。（倒头就睡）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【这里 0067会输出，装睡就完了，但需要记一下内容，如果是一刷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板子，需要在演绎时回   cue，0067离开后，小黑屋结束】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男罗曼死第七幕的小黑屋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小黑屋以及读本   BGM：Don'tGoInsane—DPRIAN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（绿洲小黑屋歌单）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罗曼死需要陪同看本，于连看到互动时会询问你离开房间，当于连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说完就可以开始互动了。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（这里罗曼需要提前准备下，脱下外套，把衬衫扣子解开几颗，袖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子两颗解开，需要于连帮你穿衣服）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……休息的好吗？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我休息得不好。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一会儿父亲找我有事，我得赶紧过去。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于连，你能帮我扣下剩下的扣子吗？（张开双臂）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（让玩家先扣衣领部分的，等玩家扣袖扣时，用另一只手再解开几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颗扣子）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哎呀……于连，又开了几颗……你肯定不希望父亲看见我这么不得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体的样子吧。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（等玩家再扣一次的时候，抓住玩家的手放在自己胸口）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感受到心跳了？我想告诉你，不论如何，我这颗心永远都是为你跳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动。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它在说我爱你。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听见了吗？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听不清的话，就用耳朵听吧。（把于连脑袋拽过来贴近胸口）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这颗属于罗曼死的心，从始至终都属于你。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回见，于连。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女罗曼死第七幕的小黑屋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歌不变，也是陪着看本（如果是同性别于连，就可以和男罗曼死的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演绎一样，如果是男于连，就不要听心跳。）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……休息的好吗？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我休息得不好。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一会儿父亲找我有事，我得赶紧过去。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于连，你能帮我戴好项链吗？（转过身）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（让玩家戴项链，最好是红宝石项链）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于连，不论如何，我这颗心永远都是为你跳动。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它在说我爱你。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听见了吗？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不相信的话，我可以证明。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这颗属于罗曼死的心，从始至终都属于你。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回见，于连。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于连回去后需要继续回忆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第七幕心建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祝穆第七幕阅读完心建：今日是审判     0067的时候，这场好戏也得由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你来主持。（给他第七幕输出卡）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【注意：这是薄明版，八日蝉版心建话术会改变】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祝清苋或者其他  DM需要给于连、卡戎、辰砂、六月一心建：（将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对应第七幕反驳卡给玩家就行，心建内容一样，如果祝清苋在小黑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屋可以由其他人来，无身份    DM就行，dm 要一个一个叫出来）XX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（玩家名），今天是针对难达教堂屠杀案的一场审判，你应该清楚，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那场屠杀本不是屠杀，是那些群众因信仰破灭选择自杀。可是……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摇篮政府是不会承认的，那些信徒是因信仰破灭选择自杀，摇篮政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府怎么可能告诉民众真相呢？那不是代表他们承认这些教条是谎言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吗，所以，他们一定会将罪责推到其他人身上。如今       0067被栽赃成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了“老板”，但祝清苋/我并不愿意祂承担这些罪名，所以拜托你们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一会儿在审判时反驳我/祝清苋，我/祝清苋是培育院的标本，一举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一动都代表着摇篮的最高准则，如果我/祝清苋被定罪，将是摇篮政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府最大的笑话。（发第七幕审判卡）【注意：这是薄明版开法，八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日蝉版这里的环节就不一样了，需要    3D注意一下。】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【八日蝉版后面的流程都会有变动，祝清苋最多，船长和罗曼也需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要熟悉配合】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第七幕流程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环节 BGM：Sideusmerelinquit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（这一幕罗曼后控）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玩家看完后，直接进幕后音：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南弥诸位，针对前些日难达教堂屠杀案，摇篮政府已调查完毕。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南区民间组织愚人船，多次煽动南区人民传播有害言论、破坏南弥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团结。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现已逮捕其组织首领，祝穆长官，摇篮政府授予你最高审问权限，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请务必给受害者家属一个交代。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祝穆长官，请开始您的审讯。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【以下划横线为祝穆的输出词】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听见了吗？各位！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今日我带着南弥所有人的希望，来审判这个造成了教堂百余人惨死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的恶魔！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0067，你一直在南区长廊给人代笔，经过摇篮政府搜查你所写下的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信件里有多封写给琥珀的信。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其中的一部分内容涉及到污蔑摇篮以及煽动民众情绪，致使难达屠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杀惨案发生。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如此丧尽天良的人，怎么能够留在这片圣洁的土地上！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0067，作为该案审讯官，我有权对你的罪行进行审判。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但我想让你死个明白，一些情书怎么能成为证据呢？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只需要多费些时间制造一份证据就好了，毕竟上边的字都是你亲手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写的。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不重要了，反正你也做好准备去死了，你不是要改变祝清苋的结局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我给你机会，承认自己是愚人船老板。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 既然认罪，我给你找了一个审判官，他手里有你的罪证，祝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清苋，你不是要指认她吗，监察系统会记录下你所说的一切。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祝清苋的认罪演绎（祝清苋看这个）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（开帘子开舞台射灯，祝清苋站在台上，手里可以拿一个文件夹，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把下面的台词打印下来）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（这段台词祝清苋就正常以工作态度说就好了，不用凶）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祝清苋：0067，关于你的罪证我已收集到了相关证据，接下来由我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总结，宣读你的罪行。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第一，你以代笔为名，在长廊里收集南弥居民的不满情绪，借写信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之机散布谣言，动摇人心，为愚人船招揽成员。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第二，你一手操控愚人船，通过信件指挥他们进行非法集会、对抗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摇篮，最终计划了难达教堂的惨案，死伤无数。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第三，你隐瞒身份潜入南弥，多年前的爆炸案你也在现场，我们合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理怀疑神罚的病变与你有关。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第四，你作为老板，建立愚人船，利用愚人船成员对你的信任，把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他们一步步推向死亡。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对于以上罪行，你有什么要辩驳的吗？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切BGM：BreaktheCycle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于连： 我有！长官，你的证词有漏洞。第一，你说她以代笔为名招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揽成员，可她曾经也是你的委托人吧，如果那些信动摇人心，那也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是你委托她写的信。祝清苋，你在栽赃。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辰砂：长官，你的证词有漏洞。第二，你说她用信件通知大家非法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集会，计划难达教堂屠杀，可你如何知道信里的内容呢？祝清苋，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你在栽赃。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 长官，你的证词有漏洞。第三，你说她与神罚病变有关。可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爆炸案那天，你也在现场，我亲眼看见你从行政楼匆匆逃出，你明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知她无罪，却站在这里指认，祝清苋，你在栽赃。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六月一日：长官，你的证词有漏洞。第四，你说她建立愚人船，把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其他人推向死亡。可那些死去的人，每一个都曾留下感谢她的信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件，她不是老板，你才是老板，你阐述她的罪是为了给自己找一个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替死鬼，你漏洞百出的证词，就是证据。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（注意：下面这段要背哈，不能拿文件夹了，合上吧。）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祝清苋：0067，是我祈求他们这样做的。我的委托人，哪有人的酒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量差成那样，你所说的一切，我都听见了。（这段感觉是温和的，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笑着说，可以笑着流泪更好╭(╯3╰)╮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（这里可以回  cue0067对你的输出，想不到也可以不说。）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那你知道我清醒下藏着的话吗：我希望你活着，活得比所有人都要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好，你的作品还未有一个结局，执笔者，请你书写完我们的故事。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（如果玩家是非常需要祝清苋回应的，祝清苋可以说：我喜欢你。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这个祝清苋过程中应该能感受判断出来）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（对着祝穆）长官，听见了吗，我无可辩驳。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（起身鼓掌）好！没想到啊，我们祝家竟然出了这样一个泯灭人性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的家伙！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（走向 0067）0067，我真的误会你了！祝清苋，身为高级执行官，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竟然做出伤害民众的事情，我要你跪下向民众致歉，并聆听你的罪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（边说边跪）我不是向你下跪，我是向这片土地下跪。（淡一点，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诚恳一点，千万不要吼。）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0067，经查明，你的供词与证据不符，证人指证，你的罪名由他人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栽赃。本庭判决，罪名不成立，无罪释放。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祝清苋，你身为审判官，伪造证据，栽赃嫁祸，混淆视听，并计划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难达教堂大屠杀，致使一百余人死亡。罪名成立，判处死刑，带下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去吧。（关帘子，祝清苋退场去准备小黑屋）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《绿洲》           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感谢我吧，0067，让你亲眼见证了历史的某一个节点。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没有人可以改变历史，但你让我明白了，历史由我书写。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可怜的执笔者……就要失去他的爱人了。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还记得我带你见到的那个琥珀吗？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祂是琥珀吗？那只是我为了恶心祝清苋随便找的一个演员罢了。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你从来没观察过自己的眼睛是吗？很漂亮啊，琥珀色的。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拍掌，示意玩家阅读第八幕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【第八幕读本时叫       0067去小黑屋读本】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【0067读本  BGM：最初的记忆】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第八幕读本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BGM:It'llBeOkay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船长第八幕环节需要准备一把枪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祝清苋  0067第八幕的小黑屋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【注意：这里祝清苋要提前把前面收走的表放在桌子上】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【0067读完会开始提问，祝清苋坐在    0067面对回答即可】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读本 BGM：最初的记忆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0067读完本后，祝清苋需要进场演绎，类似于一个错时空画面，两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人不会交流，祝清苋演绎完就离开小黑屋。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当玩家说：“你在偷听我讲话吗”意味着      0067读完了，祝清苋入场。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玩家：你叫什么名字？我叫祝清苋。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家住在哪里？我住在基甸庄园。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家里几口人？母亲、哥哥、我。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平时喜欢吃什么？没什么特别的喜好。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喜欢的季节？冬天。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休假的时候喜欢干什么？画画。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你喜欢清晨还是傍晚？黄昏。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喜欢画景还是画人？画景。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你和琥珀是怎么认识的？在长廊，她在写信。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在你的前半生中有没有让你印象深刻的事？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她在长廊抬头看我的那一眼，在公园时落下的春雪，手表破碎的五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分钟，祂站在旧主路   27号门口呼唤我的名字，太多太多，都与她有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关。但可惜，她没法听见这些回答了。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琥珀，这是我的答案。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琥珀，我的答案让你满意吗？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（祝清苋离场，来个人叫    0067回到房间继续阅读）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船长六月一第八幕的小黑屋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小黑屋 BGM：DearD(亲爱的告诉你)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【准备道具】：一个温馨的场景、第     8幕安托万的信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读信，互动词：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小孩小孩，你看又来信了，准备好了我就开始念了哦？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你怎么不问我收不收钱？（等六月一问）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不收钱，我想你也跟着   0067、辰砂他们学了挺多的，估计以后就不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需要我念信了，所以这最后一次嘛，我就不收钱咯。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（读信）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马上就是我的最后一场演出啦，演完我们就去北弥看看，如果以后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找不到安托万，六月一，你还愿意跟着我吗？（等玩家回答）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我知道啦，走，我们一起回去吧。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第八幕玩家阅读完后的心建：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祝穆的心建：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祝穆，船长这些时日一直在南弥大大小小地方表演过于招摇了些，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你知道她的儿童剧都是给北弥传递情报用的，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但想来是罗曼里外接应让她每次都能全身而退，你收到消息说，船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长今日会表演她的最后一出儿童剧，但今日默尔索也会来，一旦他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被抓住，只有死路一条。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祝穆，你想帮他的，只要她放弃演出，她就能活，哪怕在监狱里度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过余生，也至少能活。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所以你打算劝劝她，一会儿船长肯定会询问你，当听见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【你今天是作为观众来的吗？】就可以开始你的劝说了。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给他【输出卡】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第八幕环节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(BGM：PhotographClairdeLune—CodyFry)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船长兴冲冲的出场：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欢迎各位今天来观看本人的最后一场演出。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哎呀，不是那个意思，大家也知道，前段时间教堂被祝穆炸了，里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边的通讯设施也一并被毁了。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这段时间我一连演了好几场，就差今天这一场，我的任务就完成啦。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大家也知道演出的意义，是为了推倒那面墙，解放南弥，去往绿洲。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但这场演出可能会有些激进，你们也知道我每回演出摇篮的人都会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派人来抓，我没想到你们也会来，算了，你们来就当是来看我的毕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业演出。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你们就当路过的群众，千万不要暴露自己和愚人船的关系。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为了以防万一，我先演练一下。（拿出手枪）咳咳，我现在是摇篮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的执行者。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（假装执行者，对着   0067）诶，你认识台上那个三角帽吗？（玩家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回答不认识，如果说认识，船长就要提醒说不认识）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很好，0067！他们当中我最担心的就是你了，你知道为什么吗？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因为你是未来来的，你见过了很多好的光景，或许对这片土地的大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部分都不太满意。0067（给她执着的罪名牌）送给你，我刚做好没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多久，如果这片土地一定要给我们定罪，那我希望是我喜欢的罪名。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对了，我之前总是问你那个问题，现在，你可以回答我吗。（看着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0067的眼睛）愚人船有没有到达绿洲？（等玩家回答，玩家一般会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回答会）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0067，我相信你，未来的朋友，我们一起走到未来去。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（假装军官，对着辰砂）诶，你认识台上那个三角帽吗？（玩家回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答不认识）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就是这样，辰砂，我想你很快就可以走出这堵墙，回到自己的故乡，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你只需要站在船上，愚人船会送你回家，这是我曾给过你的保证。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记得，你生而自由。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你从来不是什么机器，你有家人、朋友，爱人（看向卡戎），和我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们每个人一样。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（假装军官，对着于连）西塔长官最近的抓捕行动经常落空啊，怎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么回事？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那肯定是那个演员太狡猾了！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说起来，我还欠你一场演出呢，我那时说我真的是个演员，你偏偏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不信。上次你应该见过了，那场演出我早就还给你了。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你知道在什么时候吗？在摇篮，我被抓的时候，你在监视器后边看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到了对吧？那我演的如何，还算不错吧？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（假装军官，对着卡戎）诶，你认识台上那个三角帽吗？（玩家回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答不认识）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卡戎，我还是喜欢这样称呼你，你来愚人船很突然，离开愚人船也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很突然，完全不把我这船长放在眼里！不过，我猜你在愚人船待着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肯定比默尔索身边舒服，等一切结束后，我能正式邀请卡戎先生担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任我愚人船的演奏家吗？那我到时候给你办个盛大的欢迎会，庆祝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勇者回归！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（等玩家回答）一言为定。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（假装军官，对着六月一）诶，你认识台上那个三角帽吗？（玩家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回答不认识）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六月一日，你今天开心吗?（玩家大概会回答不开心，回答不开心就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悄悄戴上手套玩偶，然后举到六月一面前）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亲爱的六月一，你为什么不开心？（玩家回答）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你看过我那么多次演出，难道还没有明白吗？一个演员是不会死亡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的，那只是一场盛大的落幕，当故事结束，演员就会从后台跑出来，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牵着你的手回家。六月一，我想，你就快要看见那颗彩色的星球了，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到时候，你可要把步子迈大一些，走在最前面。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（放下手套玩偶）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六月一，那么多终点，你难道不想去看看吗？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最后一位，祝穆，你待在这里不合适吧？一会儿我要演出了，难不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成你今天也是观众？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(切BGM：青萼时—Grrreta)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祝穆：当然不是，我是摇篮的人，自然不允许这片土地上出现这种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哗众取宠的东西。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船长：那请回吧，就当我们今天没见过。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祝穆：船长！我以老板的名义命令你停止今日的演出！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船长：祝穆，我们已经不是雇佣关系了。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（船长上台表演，直接打断！）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祝穆：你根本不知道自己在做什么！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船长：我清楚的很，我就是要把信息传递给北弥，我要这堵墙倒下，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我要摇篮倒台，我要带着愚人船去往绿洲。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祝穆：这片土地需要秩序、更需要摇篮。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船长：需要吗？1950年南弥独立，独立后所有不满十五岁的孩子，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以及每一个即将出生的孩子，都是在摇篮培育院长大。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祝穆：这叫庇护。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船长：这叫囚禁。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船长：摇篮政府将人分为两种人，上等人与下等人，上等人穿皮鞋，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走大路，坐汽车，下等人生来便要赎罪，连抬头看一眼都成了傲慢。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祝穆：这叫教养。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船长：这叫驯化。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船长：1952年，神罚第一次出现。你们说那是神对不忠者的惩罚，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让所有人活在恐惧之中，活在你们的权柄之下。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祝穆：这是虔诚。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船长：这是谋杀。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船长：1965年，祝月死了。她知道你们的手段，她反对分区计划执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行。然后她病逝于家中。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祝穆：这是默尔索大人的家事吧。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船长：她是卡戎的母亲。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船长：1967年，神罚肆虐，摇篮抓捕了   35个未感染者，以神罚清除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的名义，以控制疾病传播的名义，将他们处决，就因为，他们是愚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人船的人。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祝穆：艺术本身就是一种罪，摇篮政府只是帮他们换了一个更好听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的罪名。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船长：1968年，难达教堂发生了悲剧，默尔索颠倒黑白，搬弄是非，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将一条条人命算在我们头上。他把你们的罪，洗干净了，塞进我们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嘴里。南弥有多少这样的事，是我们不知道的？真理只存在于你们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口中是吗？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祝穆：历史由胜利者书写，你不知道吗？这是权利。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船长：这是污蔑。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船长：1968年，你要启动分区计划。分区计划是什么？是把人囚禁，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让他们自生自灭。你要让高墙更高，让罪更重，让人永远跪着。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祝穆：这是秩序。你以为的混乱，在我眼里是秩序。你以为的善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良，在我眼里是软弱。你以为的自由，在我眼里是失控。没有秩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序，就没有南弥。没有南弥，你们这些下等人，连跪的地方都没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船长：你说得对。没有南弥，我们连跪的地方都没有。可我们不想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跪。你说的秩序，我活了这么多年，一天都没见过。我见过的，是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死人，是跪着的人，是被驯成机器的人，是跪死了还在求着见神的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祝穆：规则由我们制定。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船长：那你要小心，因为规则即将被我们推翻。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祝穆：你以为将这些证据交给北弥，就能在万国审判局定我们的罪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吗？你用非正规手段得到的证据，我本身就可以定北弥的罪，别忘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了，你这个北弥派来的秘密警察，本身就可以代表他们的罪。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船长：那也要你抓到我，才能证明，北弥的罪。（举枪对着祝穆）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祝穆：船长！默尔索的人要来了，你现在跟我走至少还能活命！你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以为仅凭你那点勇气就能推倒墙、推倒摇篮吗？一旦被抓住你什么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都没有了！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船长：勇气，好奇，这些都是人类最珍贵的品质，而摇篮剥夺了太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多。（走向祝穆，拿出手表）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记得吗，这是我遇见你那天偷走的手表，我把它当了       60枚金币，我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一辈子没见过那么多钱。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可我隔天就把它当了回来，钱这种东西留不住，没有实感，但它不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一样，它存在，就代表我在意的东西存在。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只不过，现在不需要了，祝穆，我希望你能留住某些在意的东西。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（把表递给他）不必为我感到为难。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（走向舞台）你和愚人船没有关系，下次世纪钟敲响时，看好自己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的荷包。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最重要的是，默尔索抓不到我，因为我今天，没打算走。（枪对准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自己的脑袋）再见，六月一。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立马切 BGM：LetItBe-JPCooper（这首歌歌单里有女船男船两个版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本，如果是女船开，先放男船版本的歌，放完下一首再女船，因为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男船的开头无伴奏，会比较有劲儿）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等待五秒，黑暗中。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幕后cue词：随着一声敲响，船长生命终结在这片土地，也是这声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枪声，象征着船长带着愚人船所有的罪离去。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六月一，你一直很不喜欢船长的做派，祂是个小偷，骗子，整日疯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疯癫癫，你没能从祂那里买回安托万的围巾。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辰砂、卡戎、0067、祝穆、于连，你们眼中的六月一是什么样的？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（等玩家回答是个娃娃）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没错六月一，你只是一个会说话的手偶，是这片土地的奇迹，如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今，船长的儿童剧也要收尾了，六月一，你喜欢这个故事吗？（进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演绎）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船长过渡演绎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依旧准备手偶对话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开帘子。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船长：上一回，我们讲到哪了？哦对对对，安托万有些灰心，但祂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依然与狐狸一起寻找绿洲。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狐狸问安托万，为什么一定要找到绿洲？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安托万说：我跟你说过的绿洲是什么地方，还记得吗？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狐狸说：什么都有美好世界，最重要的是，爱，只要你想，那里的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爱就不会面临分别。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安托万：这就是我要找到绿洲的原因，玫瑰只需要土壤，她的生命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好长好长，而我只是一个不吃饭就会饿死的人。如果我找到绿洲，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我就可以永远陪在它身边了，不是吗？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船长：所以绿洲就是这样一个地方，一个亮晶晶的世界，不再有分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离，只会有你喜欢的一切。好了，我已经讲到最后一页了，你喜欢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这个故事吗？六月一？（把六月一抱在怀里，不用抬头看）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关灯关帘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示意玩意阅读第九幕剧本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女船读本  BGM：LetItBe-藤田恵美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男船读本  BGM：LetItBe-JPCooper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第九幕流程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准备道具：手偶、前面写好字的纸鹤、伞、十字架项链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人员：需要一位和船长同性别的人扮演安托万，穿绿色衣服，将红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围巾围上，最好一端露在背后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玩家阅读完第九幕后。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幕后cue词：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六月一，你今天似乎不太开心，我想或许有一个人可以解决你的烦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恼，祂无所不能，永不落幕，不如你大声的呼喊祂的名字吧，说不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定祂可以解决你的忧愁呢？请你大声呼喊，永不落幕的安托万！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【开射灯，不开帘，伸出手偶】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（安托万悄悄进场坐下，坐在船长前面，不要让玩家看见脸，背对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PS：安托万需要与船长同性别的人扮演。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(BGM：Equation—RichardHarvey)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幕后船长：嗨～亲爱的六月一日，你怎么不开心？永不落幕的安托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万，向你报道，好久不见，我的妹妹。六月一，很抱歉，我离开你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太久，我执着于那个永无分离与苦痛的绿洲，很抱歉，我没能带你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去到那个地方，没能让你逃离这颗灰色的星球，很抱歉，没能永远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陪伴在你身边。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【开帘子，安托万蹲着坐着都行】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船长：你好安托万。（看着安托万）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安托万：你好船长。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安托万：你走了很远的路吧。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安托万：累吗？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船长：你说呢？她爱生气，爱躲行李箱，爱跟我对着干。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安托万：像你。（抬起头看船长，对视的时候一起说）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船长：像你。（一起说）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安托万：我不就是你，小时候的你。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船长：我也是你，长大后的你。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船长：你走了之后祂每天守在邮筒边等信，我托       0067帮我写信，落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款是你的名字，她捧着那些信，像捧着全世界最珍贵的东西。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安托万：你不想做回我吗？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船长：我当然想，想回到黄房子，回到给六月一日寻找意义的那天，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谁不想回到自己的小时候呢？可是我已经成为了祂口中无聊的大人。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亲爱的六月一，不要担心。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真实的世界或许残酷又可悲……但这世界无论如何都会有美丽的一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部分，（看着玩家）例如你。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船长：所以，不要为我掉眼泪，（一起说）笑一笑吧六月一，就当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作是给我的临别礼物。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安托万：（举起一只手背对玩家道别）再见，六月一。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船长：（举起一只手面对玩家道别）再见，六月一。（两个人是一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起的）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幕后cue词：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我们习惯叫她船长，却从未问过祂本来的姓名，安托万。安托万是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谁？是被天鹅港剥夺姓名的孩子，是一名并不正规的演员，祂常常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以本世纪最伟大的儿童剧演员自称，既如此，这位伟大的演员又怎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么会选择这样的落幕呢？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枪响那一刻，祂早已经在脑海中编排了一出最华丽的落幕。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开帘子，船长站在中间（此时还没开灯，是全黑，这段演绎需要全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黑）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切BGM：VodkaCranberry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【注意：这段演绎全程不关帘，只开关灯，灯控一定要配合好】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（开灯）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船长先报幕，然后戴上自己的帽子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船长：你们好，我是船长，欢迎各位来到我的剧场，今天，要给大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家讲一个故事，但这个故事需要勇敢的水手和我一起拼凑完整，谁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愿意成为我的船员，请举手～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灯黑掉（船长黑暗中说：上一次的戏还没有给大家演完，今天重新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开始，希望各位能喜欢）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旁白：安托万背上行囊，踏上了寻找绿洲的旅程，她没有朋友，只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能在城市中寻找关于绿洲的踪迹，然后……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（开灯）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船长：（高兴一点）然后她遇见了自己的第一个朋友。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（走到六月一面前蹲下）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船长：你好，你叫什么名字呀？（玩家回答）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船长：我叫安托万，你愿意成为我的第一个朋友吗？小家伙。（六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月一愿意）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船长：可是我没什么礼物能给你，这个（拿出纸鹤）送给你吧，那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你要送些什么给我才好呢？不是说了吗，笑一笑，当作是给我的见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面礼。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（黑灯，船长回到舞台侧边，提前打开伞）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旁白：后来安托万继续走啊走啊，她碰见了第二个奇怪的人，那人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说自己是从未来来的。那天……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（开灯，船长急急忙忙跑出来，撑着伞蹲下躲雨）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船长：下了好大好大的雨（急切跑出），浑身都给我淋湿透了，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（看见 0067）哎？你快过来，站在那里会淋雨的。（拉着    0067和自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己蹲在一起撑伞）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船长：你从哪儿来的？（0067 回答未来）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船长：我靠，真的假的，那是好远的地方吧。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船长：那你说未来会如何记录我呢？我会不会成为全世界最伟大的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儿童剧演员？（会的）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船长：（站起身把伞拿开非常激动）真的啊！！哦哦哦不好意思，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忘了还在下雨。（抱歉）这把伞送给你，我的朋友，希望你撑着它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捱过漫长的雨季，走到未来去。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（黑灯）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旁白：后来雨停了，安托万继续在城市中漫步，试图寻找绿洲的踪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迹，那 天她 碰见了一个  被困住的孩子。那个   孩子 什么都好，  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独……（这句旁白的时候船长悄悄进场，坐在卡戎面前）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（开灯）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船长：唯独缺少勇气！（坐在地上看着卡戎）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船长：卡戎，你知道勇气这个东西要如何拥有吗？（不知道）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船长：你跟我大声的喊，我会做好所有事情，因为我是全世界最勇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敢的人！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船长：再大声一点，我会做好所有事情，因为我是全世界最勇敢的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人！！！！（喊的时候举起双手）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（卡戎喊的时候，船长让握在手心的项链垂落）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船长：这条项链送你了，这是你母亲给我的，现在我给你，记住，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这是两个人赋予你的勇气。（项链给卡戎）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船长：卡戎，现在请你回答我，谁是全世界最勇敢的孩子？（卡戎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（马上关灯，船长在黑暗中说：没错，是你。）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旁白：安托万身边的人越来越多了，安托万想林子大了真是什么鸟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都有，怎么还有晚上不睡觉，光着脚在外面走路的人呢？这实在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（开灯）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船长：这实在是太有趣啦！（跑到辰砂面前看她）你睡着了吗？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船长：那要不要陪我跳一支舞，还记得我教你的吗？（跳舞然后在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转圈的时候把辰砂拉过来给她一个拥抱）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船长：别忘了，宇宙的一切都在你的眼中流转，我会在梦中等你的。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（让辰砂回去）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船长：（自己假装面前有人，独自跳舞，慢慢跳回舞台）夜晚那么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漫长，在美梦中度过是一件很好的事情，不是吗？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【注意辰砂这段，男船不跳舞，男船台词替换，】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（黑灯）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旁白：后来，安托万走上了一个华丽的舞台，那时候她已经不需要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聚光灯了，因为太阳照耀着她，有一个人每次都在演出结束后才慢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慢赶来……（这句旁边的时候船长悄悄坐在舞台上，面朝着于连）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（开灯）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船长：你来太晚了，这样是抓不到我的，还怎么完成任务。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船长：于连，那些任务就那么重要吗？（站起身）我承认你很厉害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（叉腰）但，一个人的价值并不是其他人赋予的。所以，见到那些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上位者，要说什么？（走向于连）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船长：说，我去你大坝！！！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船长：那你见到我呢？你会说什么？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船长：你要说，你真的很耀眼。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（于连说完话关灯，船长在黑暗中说：于连，得到你认可是件很浪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漫的事，因为，你比我还耀眼。）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旁白：安托万走了很远的路，最后她想起了自己第一次听见的掌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声……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（开灯，船长站在演绎区插腰思考）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船长：要怎么样才能演好一个水手呢？（自己思考）也不给我一句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台词，这样观众怎么才能看得见我？我还不如去演一只海鸥！海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鸥？（张开双臂跑两步）不不不，海鸥不适合我。（灵光一闪）那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我演一个甲板上的歌手！（假装弹尤克里里转一圈）不对不对，我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不会唱歌啊！那我演什么比较……（看见祝穆）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船长：你是那天的观众！最后鼓掌那个人！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船长：你觉得我演什么最好？（祝穆大概会说船长或水手，如果说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水手就问“你觉得我以后能不能演船长”）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船长：真的吗？那你会登上那艘船，然后成为我的伙伴吗？（祝穆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说会）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（关灯，船长黑暗中说：祝穆，这是我们的第七次见面，祝你睡个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好觉，我的伙伴。）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旁白：最后的最后，安托万跑回了那艘船上，船下的人听不懂她在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说些什么，听不懂她口中的绿洲，绿洲到底在哪里？似乎没有人见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过。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（开灯）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船长：没人见过不是更好！！这样哪里都是绿洲。（拿着自己的红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色围巾，就是腰带）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船长：六月一，我要离开这里了！离开前我还有两件事要做，（摘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下帽子站在中间对着大家说）你们，看我的演出，怎么都不交钱买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票啊！！（粗鲁一点，用帽子接硬币）。六月一，虽然这里有好多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钱，但你已经不需要用钱赎回安托万的一切了，因为我一直在你身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边，我们早就重逢了不是吗？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船长：我们把这些钱给辰砂好不好，给她买一张回家的船票。（把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钱给辰砂）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船长：你说你的国家有许多河流，他们总会汇聚到一起，辰砂，不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论你去哪里，都是你的选择，我只负责保证，永远有一艘船在岸边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等你。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船长：六月一，这一次我真的要走了，但请相信，我们还会再次见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面的，（给六月一戴上围巾）因为，哪怕你认不出我，我也会找到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船长：好啦！全世界最伟大的儿童剧演员，现在，要进行她最后的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谢幕！当灯光再次亮起，记得为我鼓掌！我要去到绿洲了，知道哪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里是绿洲吗？（问大家）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船长：（欢快一点张开手臂，往舞台跑）绿洲在墙的外头！自由就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是绿洲——！！！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BGM拉到 3:34秒黑暗中开一枪  船长靠墙装死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（最后这句话说到“自由就”就可以关灯了，不要等说完，因为房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间不大，跑不了那么远，黑暗中响一声枪响）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（再开灯时船长倒在墙边，坐着靠墙就可以）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旁白：安托万倒在高墙边，这是她最后的落幕，她的一生在此结束，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生命的尽头她还会听见掌声吗？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再开灯，BGM 最好卡在 3:50秒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（随便大家鼓不鼓掌，等个两三秒就可以关灯了）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第九幕结束，拍手示意玩家阅读第十幕。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【补充船长和辰砂的词，还是一样的顺序，写在这里只是为了不打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断演绎台词。】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旁白：（和前面一样）这实在是……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（开灯）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船长：这实在是太有趣啦！（跑到辰砂面前看她）你睡着了吧？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船长：咳咳（清嗓子，开始温柔）你好啊辰砂，好久不见。想必你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已经在愚人船呆习惯了……（慢慢夹不住）哎呀，虽然我是个演员，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但要演一个女人还是很有难度啊……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船长：没关系辰砂，我下次肯定不会出问题，请你记得，你看见的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就是真实的，因为，宇宙的一切都在你的眼中流转。愿你喜欢自己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的每一个梦境。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船长：（自己假装面前有人，独自跳舞，慢慢跳回舞台）夜晚那么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漫长，在美梦中度过是一件很好的事情，不是吗？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旁白：安托万身边的人越来越多了，安托万想林子大了真是什么鸟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都有，怎么还有晚上不睡觉，光着脚在外面走路的人呢？这实在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（开灯）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船长：这实在是太有趣啦！（跑到辰砂面前看她）你睡着了吗？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船长：那要不要陪我跳一支舞，还记得我教你的吗？（跳舞然后在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转圈的时候把辰砂拉过来给她一个拥抱）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船长：别忘了，宇宙的一切都在你的眼中流转。（让辰砂回去）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船长：（自己假装面前有人，独自跳舞，慢慢跳回舞台）夜晚那么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漫长，在美梦中度过是一件很好的事情，不是吗？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第十幕读本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(BGM：WILDFLOWER—BillieEilish)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第十幕读本流程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祝清苋  0067第十幕的小黑屋：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监听，电话，无需   BGM，这一幕 0067本很短，提前准备小黑屋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等待 0067阅读完后带至小黑屋坐下，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祝清苋在演绎区，一个女声在幕后吵架演绎。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房间内准备道具：颜料、画笔、十幕需要画的画。（售后资料）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【开帘开舞台灯】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祝林：祝清苋！你是疯了吗？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祝清苋：母亲，我没有。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祝林：你想让他们在审判时指认你！教堂那件事和你有什么关系！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你是祝家的孩子，你怎么会有罪呢！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祝清苋：这件事也和其他人没有关系不是吗？是你们建造了这个牢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笼，是你们信口开河企图将罪孽放在他们身上。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祝林：那是他们活该！你忘了我是怎么教你的，摇篮是怎么教你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祝清苋：我都记得，但我并不认可，我只是你的傀儡，培育院的标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本，母亲，我从没想要过什么东西，从出生开始就活在你的指引当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中。我不在乎任何事，不在乎自己的姓名，不在乎自己是否手染鲜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血，政治，权利，金钱，什么都不感兴趣，你们说什么，我便做什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么，哪怕知道那是错的，可我不在乎自己犯错，因为我本身就是错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祝林：你违抗我！你什么时候学会违抗命令了？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祝清苋：早就学会了，除此之外还学会了很多。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祝林：你别以为我不知道你去园林画画的事，不是早就说过了吗！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一张也不许画！出了摇篮一张也不许画！你生怕别人不知道，我祝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家出了一个不守秩序的孩子！（可以甩一堆画纸出去）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祝清苋：不好意思，我想画，而且还有很多想画的内容。（慢慢捡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起来）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祝林：就因为一个下等人！你最好别让我找到她！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祝清苋：首先，没有下等，祂是一个人，人如其名的人。其次，你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找不到祂，我会把祂藏的很好。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祝林：哈哈哈哈哈哈哈，你接受了摇篮十几年的教育，你如今学会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了爱？你不会以为你学会了爱吧！？你爱她？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祝清苋：是的，我尝试克制过了，克制让我确认，那就是爱。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祝林：你是个疯子，不要说你是祝家的孩子，滚出去！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【关灯关帘，祝清苋再进场】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BGM：breathein...breatheout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0067，你怎么会在这里？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（等回答）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既然你来了，我有一些事情想要告诉你，关于明天的审判。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如你所愿，我会作为审判官出席，但是，这些罪名本不该你承受。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摇篮政府所犯下的罪孽，自然应该由罪人承担。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你觉得呢？（问  0067）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我是培育院长大的孩子，他们都说我是最好的标本，我的一举一动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代表着他们教育的成功。可如果是我被定罪，你说，摇篮政府的教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条是不是会瓦解冰消，这很讽刺不是吗？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所以，我的挚友，你愿意接受我的死亡吗？我已经准备好面对了。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0067，你还记得为什么我画画从来不署名吗？（等玩家回答，因为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留不住那些画）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0067，闭上眼睛。（拿出打印的背景画，用画笔蘸黑色颜料）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【祝清苋握着   0067的手在天空处画几条线条就好】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不论是什么颜色的烟花都是转瞬即逝的，但现在不一样了，它永远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绽放着，我说了，这是某一天，是我们共同完成的，共同存在的某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一天。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  《绿洲》 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这幅画，我想署名。（在右下角写祝清苋和        0067）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0067，这幅画送给你，祝你今天愉快，明天见。（示意玩家回去）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互动完示意玩家回房间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祝穆、卡戎、辰砂、于连阅读第十幕完后，需要心</w:t>
      </w: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建，话术为：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祝穆：如今默尔索已死，能够阻拦你登上那个位置的人只有默游了，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但默游这个人似乎对权力并没有兴趣，他今天来只是给他的父亲举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办一个葬礼，你们二人也达成了条件，当他亲口承认自己不继承位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置后，你就会把向导手册还给他，所以一会儿当他在台上说出自己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不继承后，就可以把手册给他了，等他举行完葬礼后，你就可以上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台举行继任典礼。（给他输出卡和安托万的档案以及祝清苋的胸针）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卡戎：今天你来这是为了给父亲办葬礼的对吧，当然如今向导手册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在祝穆手上，你们二人也约定好等你说出自己不想继承时，他就会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把手册还给你，你今天也会借这个机会把你父亲做过的龌龊事情都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告诉所有人（给他输出卡）但关于天鹅港和     N1207的事情或许你得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邀请辰砂来说，等你们说完后就放礼花吧。（给他礼花筒）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辰砂：今天卡戎会在这里举办默尔索的葬礼，你清楚他对自己的父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亲恨之入骨，也会借此机会向在座的贵族们表达这么多年对父亲的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不满，可还有一人，就是祝穆，他一定会在卡戎宣布继承后完成他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的事，而你们的向导手册也会还给你们，可到如今，你应该也明白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卡戎的良苦用心，他从未用这份手册命令过你任何事，你们更像是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朋友、爱人，并非向导哨兵，既如此，一会儿也可以借这个机会把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你想说的话告诉南弥这片土地，你和卡戎也该换另外一个身份相处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了。（给戒指、礼花筒和输出卡）一会儿回去后找到       N1207的档案，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一会儿需要你撕掉。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于连：这个是天鹅遥控器，一会进去后就把她交给辰砂吧，除了这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个之外，你应该还欠她一颗巧克力吧。（给于连遥控器和巧克力）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第十幕流程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准备道具：松枝胸针，火盆，火柴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幕后需要有人出声音扮演默尔索/祝林/群众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切BGM：Bye-byeDarling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罗曼进场：南弥的各位，前段日子默尔索长官遇刺身亡，默游，你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作为默尔索的孩子，这场葬礼就由你来主持，上前来吧。（坐在于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连身边）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卡戎十幕悼词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感谢各位来参加我父亲默尔索的葬礼，今日我怀着沉重的心情站在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如今南弥土地上千疮百孔，这些都是拜默尔索大人所赐。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在开始之前，我想告诉大家我的另一个名字，卡戎，我今日站在这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里，是为了揭穿摇篮政府的恶行，我在此宣布，我放弃继承权。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（向祝穆伸手，要向导手册）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接下来，我来细数下这位呕心沥血的掌权人这些年辛劳下的丰功伟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其一，建立天鹅港孤儿院，囚禁虐待孩童，并在目的达成后抹杀他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们的存在。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幕后默尔索：这些孩子必须消失，天鹅港的绝不能被外界知晓。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其二，创立摇篮，将人划分等级，假借神的名义给人定下原罪。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幕后默尔索：秩序是稳定的，下等人的服从将会换来我们的安宁。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其三，推动分区计划，隐瞒神罚的传染性，试图用隔离的方式让南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区人民自生自灭。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幕后默尔索：将感染者分区隔离的确是最好的选择，这样可以极大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程度控制病原传播。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其四，我母亲祝月并非死于神罚，只是得知了默尔索计划，而后被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残害，我母亲祝月一直在帮助南弥底层人民、试图改变下等人民的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生活处境。她生前只留下了一样东西（举起熊）里面的证据会还给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所有可怜的孩子一个公道。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（对着熊说）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母亲，你看，如今我是否做得足够好。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（播放售后资料：“祝月录音”，有条件的店家可以出       NPC，也可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以是女船穿一个熊的玩偶服，可爱一点的，不要恐怖本那种）：是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的，我的孩子，你做的足够好。对不起，我的默游，你是这世上我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最信任的人，因为你是我的孩子，我相信你即便在煎熬中也能坚守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自己的底线，这是我对你最大的信心，所以我把这份证据交给了你。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辰砂是否学会了很多新的课题，她会在你的陪伴中领悟，等到那时，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她才真的属于她自己。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我亲爱的孩子，愿你能听到这段录音，那与一切的利益都无关，只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因为我很想念你，同样，我不希望你被这份别离所折磨。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亲爱的默游，你的最后一份礼物，也是第一份礼物我早就给你了，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你忘了吗？那份礼物是母亲。我是你降生于世的第一份礼物，而你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是我的最后一份礼物。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（卡戎继续）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我一直感到无比的骄傲，我骄傲自己从未听过父亲的教导、从未赞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成过父亲的见解，我骄傲自己是祝月的孩子。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关于天鹅港的曾经，我想没有什么比认证来的更加直接，辰砂，你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愿意来到我身边，将真相将给大家听吗？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辰砂的输出词：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大家好，感谢各位能够来参加默尔索大人的葬礼。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我，辰砂，或者可以叫我另外一个名字，N1207，是他们驯养的机器。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而如我一般的孩子还有几千个，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人性早已被他们剥夺，唯独留下冰冷的指令。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遵守向导命令是我们的职责，我们的手上沾满鲜血，眼中只有杀戮。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但我是幸运的，我的第一任向导祝月教会我生而为人，理应自由。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我的第二任向导正站在我身边，他告诉我爱与自由同样重要。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而想我告诉所有人，从此刻开始。（撕掉档案）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这片土地再无 N1207。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卡戎，我做这个决定从未问过你的意见，我如今只是辰砂，我想问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问我的爱人，你愿意娶我吗？（给卡戎戒指）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最后！（拿出礼花筒）祝我们新婚快乐！祝我的父亲！一路走好！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（关帘子，给祝穆布景，不布景就放一个能烧东西的火盆）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幕后音：这片土地不需要掌权人吗？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幕后音：死是不是在看着这一切，我们该怎么做？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幕后音：什么意思，南弥没有掌权人，那我们怎么办。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(切BGM：Interlude"TheWoodpecker")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祝穆登台。输出大卡如下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【开帘开射灯】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各位，不要惶恐，南弥要迎来它真正的主人了。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可不要忘了，南弥还有祝家。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我的母亲无用，拯救不了你们。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作为她如今唯一的孩子，我，祝穆，自当扛起这份重担。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（幕后音祝林：“祝穆！你疯了吗？我的孩子只有祝清苋！你是什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么东西？）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亲爱的母亲，请你闭上那张金贵的嘴，顺便也不要再提起这个罪人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了，免得给祝家蒙羞。（戴上祝清苋的松针胸针）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现在，我才是你唯一的孩子了。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但祝清苋毕竟曾经是我的家人，我欣赏他对现实的坦荡、诚恳。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所以，不要再怪我咯。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我实在是不想再谈论这些无关紧要的事，很无趣啊，那我来聊点动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听的话吧。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诸位，南弥其实是片美丽的土地。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但有两样东西，从这里面脱颖而出，弱智到令人发笑。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第一样，便是祝林和默尔索，两个自欺欺人的蠢货！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幕后音：滚下去！这片土地根本不需要什么掌权人！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嘘，耐心点我的乖孩子们，还没说完呢。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第二样，是那个可笑的监察系统。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罗曼死，时间差不多了，我的耐心早已耗尽。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现在我命令你向我下跪。（等罗曼死跪下）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罗曼死：（一边跪一边贱嗖嗖地看着于连）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你知道为什么吗？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第一我想爽一下，第二我要你把系统接口交与摇篮系统。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罗曼死：你在做梦。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那你就带着你那可悲的监听系统一块去死吧。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于连，我命令你拷上他。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（罗曼将双手递向于连，依旧贱嗖嗖看着她）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该怎么处置你呢？三天后枪决吧，就让枪法最准的西塔长官来处刑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罗曼死：西塔长官，既然无法违抗，那就押送我进监狱吧。（拉着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于连去小黑屋，跳转  P204）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南弥各位，我宣布，那个笼罩在南弥头顶的监听系统从今日起彻底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消失。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幕后音：明智呀！真是个明智的掌权人，南弥这块土地将会越来越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好！（幕后人多的话可以一起说。）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好了诸位，不用如此激烈的欢呼我的上位，我知道，实至名归嘛。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从此刻开始，我，祝穆的教条，才是你们的准则。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最后，我想为我的一位故去的好友完成一件事，他的名字叫作安托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万。（拿出档案）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可我还是更喜欢叫船长，你们都认识吧，那个愚人船的疯子。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我这里的这份档案（给六月一）我建议你烧掉它，不然船长的罪可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是窃取国家机密，我知道这听起来很残忍，但我是在帮你，这也是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船长想要完成的事情哦，换句话说，他的一切都不能存在，包括船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长给你写的信，一起带上来烧了吧。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（回到位置上，示意六月一上台烧东西）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提前准备一个铁盆放舞台上，切    BGM：Equation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（六月一点燃火焰后，关灯，船长带着一支玫瑰走出来，摸摸祂的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头。）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在火光中说：你好，我的六月一，再见，我的六月一。（随着火熄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灭退场）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【火熄灭，场内就黑了，六月一回座位，关帘。】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本幕结束，示意玩家阅读十一幕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罗曼死第十幕环节中的小黑屋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BGM：Don'tGoInsane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（罗曼死两只手依旧被扣上）西塔长官真是称职，不过送人送到西，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咱们新上任的掌权人还给了我三天能活的时间。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我的搭档，我就只有三天（用手比三）能活了，不到       72小时，你就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得和你面前的人说再见了，于连，你会难过吗？（用手摸于连的脸）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你会为我落下一滴泪吗？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西塔长官枪法最准了，那你会瞄准我哪里开枪呢？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（抓着于连的手，靠近自己额头）这里吗？可是我脸上如果留下弹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孔的话，于连会嫌弃我吧……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（抓着于连的手，靠近自己心脏）这里的话，是最痛苦的，金属弹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壳会剜着我的心脏让我含着痛苦死去，就像我哥哥/姐姐一样，但我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不想和我那个蠢哥哥/姐姐一样的死法，那样的话，你又会分不清杀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的是谁了。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该怎么办呢？西塔长官，不如我们不聊怎么死，我们聊聊其他的。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你真的分得清罗曼和我吗？你听见了他的答案，划烂了他的照片，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看见了他的眼泪，甚至损毁关于他的所有报纸。他对你念着       AMEN，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最后得到了你送给他的解脱。没错吧。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于连，我从不说  AMEN，因为我才不相信那荒唐的神。于连，你真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的很可悲，你的确忽略了太多，记住我这句话。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好了西塔长官，你这么的善解人意，那我这名死刑犯死前有什么遗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憾你都会答应我的吧？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我现在好冷，能抱我一下吗？（这里偷偷解下手铐，等于连抱过来，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一把抓过来，拷上于连）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听说你要辞职？怎么不带上我呢？我的搭档，难道你是想从这牢笼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中脱身吗？早就说过了，枪倒后像我们这样的人只有两种结局，要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么被当作罪人审判，要么死在墙倒之前。你不想做西塔了？走到高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处不一直都是你想要的吗？回答我。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西塔长官，我们怎么能做逃兵呢，你要是这样，我就永远高于你了，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因为我没打算逃。你只要答应我几件事，我就放开你。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第一，说你爱的是我，从来不是罗曼，说啊，说你选择我。（这块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强制一些）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第二，答应我，我们永远高于他人，所以，只有我可以杀了你，也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只有你可以杀了我，没有人可以审判我们，包括——神。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第三，别抽你那劣质烟了。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（等玩家回答后，解开手铐，自己拷上，对于连比个飞吻，示意玩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家离开回去看本）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我的搭档，我们地狱见。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  《绿洲》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第十一幕阅读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(读本 BGM：WalkedThroughHell(Acoustic))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六月一日第十一幕的小黑屋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船长等待六月一。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船长六月一的小黑屋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小黑屋 BGM：DearD(亲爱的告诉你)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准备道具：一个温馨的场景、第十一幕安托万的信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读信，互动词：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你好六月一，你今天又在甲板上睡着了吗？还好我一直守在你的梦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中，这里是安托万给你的最后一封信，这封信没有被烧毁，因为这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是祂到达绿洲后给你写下的。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我念给你听一听，好不好？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（读信）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这封信结束了，六月一，再见，下次你再见到我的时候，是不是也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会对我说再见呢？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第十一幕流程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准备道具：铁架子上挂好垂下来的鱼线花（参考一周目准备）、卡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戎的第四通电话卡、两把椅子和    0067的邮箱、一些空白信封、木盒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子钥匙（提前放进邮箱内）、于连十一幕输出卡、两把枪（一把需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要能打响）、两张罗曼照片（一张好脸、一张被划烂的脸）、一个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塞满信的 0067信箱（玩家看本的时候提前塞好，找个合适的地方把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木盒子钥匙挂起来，例如挂在信箱一侧）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玩家阅读完后，进第十一幕的流程。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【最后一通电话】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准备道具：铁架子电话亭，上边需要挂好鱼线花。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卡戎读完本后带至幕后给他输出卡告知他：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一会儿开帘时就可以说话，（提前把架子上的电话给他）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告诉他说完就可以带着辰砂回位置上了。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Cue词：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幕后cue词：辰砂，如今你终于摆脱了    N1207的身份，获得了你要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的自由，可代价却是卡戎的离去，他用三十五秒的时间铺就了你的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未来，却也因为这三十五秒失去了生命。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所以你又去了一趟你们的秘密基地，也在这时，你接到了几通电话。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(BGM：暂停)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这里需要 3种声线给辰砂出幕后音。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你的第一通电话里说着：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1、幕后音：喂，请问是辰砂小姐吗？我很喜欢卡戎先生所描述的故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事，我今日前往了你们的秘密基地留下了一朵洋甘菊，祝您生活愉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快。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第二通电话里说着：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2、幕后音：喂，辰砂小姐是吗？不知您那边天气如何，我正在前往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秘密基地的路上，希望您能喜欢我买的洋甘菊，祝您万事顺意。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第三通电话里说着：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3、幕后音：辰砂，你好，我很感激你的故事给了我生活动力，希望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您能够永远自由，望你今夜好眠。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此时天就快亮了，第四通电话响起。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【第四通就是卡戎的电话】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【BGM：It'sYou-刘宪华】（卡戎出场说话就开始放歌）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你好，我的冥王星小姐。（接起另外的一通电话）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如今应该唤你的名字，辰砂，这通电话我打了很久才打通，看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来这个世上也有其他人在关照你。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你最近过得如何？（等回应）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自由了吗？（等回答）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每日都会闻见洋甘菊的花香吗？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那你有想我吗？（等回应）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可思念是痛苦的事，我一直认为人死前是幸福的，我看见将死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之人身边的亲友泪流满面时，总觉得这样很好，在生命尽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头也拥有看许多人的爱，我原以为这样是值得的，直到我看见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你落下眼泪，因我无力擦去你的眼泪，我也开始讨厌我自己。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辰砂，这是向导的最后一通电话，但不会是你接到的最后一通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电话。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但作为，向导，我已经下达了最后一项指令，就在向导手册上，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翻开看看吧。（等辰砂看到向导手册上的内容后）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我的最后一项指令是，忘了我，擦掉手心上的名字吧，辰砂。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我想………我是时候该说晚安了，晚安，我的冥王星。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（挂断电话，回到位置上）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撤场，布场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【最后一封信】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【开帘子，切  BGM：纤维，开落日灯】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幕后准备：一个信箱在中间，里边放木盒子的钥匙，两把椅子放旁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边，一把给 0067，一把给祝清苋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【如果有双舞台就可以分开，这是一段错时空】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幕后：0067，还记得吗？你从百年前来时有一位老人给了你一个盒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子，可你一直没有找到打开盒子的钥匙，你一直在等待，等待一个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结局，等待未说出口的答案，等待一封回信，如果再给你一次选择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的机会，你还会来到百年前的南弥吗？即便你知道祂的结局无法改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变，你也不会后悔吗？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那种种过往汇聚成的过程，是美好的吗？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不如今日带着那个盒子再去一趟那个邮箱吧，打开看看是否有回信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【开帘子，信箱放在正中间，等待    0067打开后，里面的无数信纸掉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落，】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你看见那把钥匙了吗？不如打开盒子看看吧？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盒子里是他的最后一封信，也是遗书，0067，坐在这念来听听吧。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祝清苋的遗书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原谅我自作主张给你取了‘琥珀’这个名字，那是因为在这个虚伪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荒芜的世界中，我只看见了你那澄澈如同宝石般的眼睛。就像跨越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时间来到这里，凝结了千年的珍宝。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你总说等待是痛苦的，人这一生大部分时间都在等待，等月升月落，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等未知的结果，求没有发问的答案。我本不懂得痛苦，直到你出现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我才意识到，我的前半生就是痛苦，而后来总是幸福。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黑灯，祝清苋出场，坐在另一把椅子上，开始写信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我也在等待，等待分清你口中的‘爱’，你是执笔者，而我就像在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解谜，我诉说那些难以描绘的情感，你提笔写下我未曾明了于心的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爱恋。我想文字的确可以承载人的情感。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琥珀，我从不反驳你任何，但这一次我持有不同的看法，如果等待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与你相关，那等待就是幸福，而非痛苦。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你喜欢结局，所以我今日留下了这封遗书，算是我的结局。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我曾问你你是否也有‘爱’，你说你的爱会给对方造成困扰，如今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我也是这样想，你有了你的爱，那我的爱是否会给你带来困扰？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祝清苋念完信后，放入信封，去到信箱旁，把信放进信箱，退场。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（如果第三幕续写了信也可以一起放进去）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Cue词：0067，至少你终于收到了回信，回去吧。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关灯，祝清苋离场，玩家离场，撤场。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【最后一枚子弹】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准备道具：罗曼拿着输出卡和两张照片。（一张脸被划烂的一张完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好的）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Cue词：死神于连，生命走到尽头的感觉如何？（等玩家回答）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曾经的你认为自己凌驾于神之上，你渴望站在最高处俯瞰所有生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你一直很擅长解决他人的痛苦，那你第一个杀掉的人是谁？（她母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亲）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你意识到解决痛苦的方式就是死亡，那卡戎的母亲祝月呢？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愚人船的 35个人呢？拿破仑呢？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所以在墙倒之时，你与罗曼也在最高处清理着那些愚昧的生物，不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想生，那就死。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你认为没有灵魂的他们要躯体又有何用，于是新的神就诞生了。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可既是神，又怎么会死呢？（等玩家回答，她和罗曼互相开枪）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那最后，枪响了吗？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(BGM：Sunset—GusDapperton)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罗曼死：西塔长官，这就是你最后还惦记的事吗？你根本就不是爱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罗曼，你只是执着罢了，于连，你说永恒的爱是对人的爱，我就靠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着这一点爱活，为什么不愿给我呢？为什么为那个死人掉眼泪呢？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罗曼死：好可惜啊于连，我听不见你的心跳，我至死都不能知道你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的眼泪到底是为谁落下，是他吗？（拿出照片）还是我呢？（拿出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照片）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（幕后音：犯人请放下武器，接受审判，犯人请放下武器，接受审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判。）反复说三遍，最好两个人一起说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罗曼死：(忽略幕后音）于连，你告诉我，是他，还是我?（音频和台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词一起，直到于连回答）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罗曼死：一切都要结束了，北弥的人现在包围了整栋行政楼，你要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逃跑吗？（于连回答）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罗曼死：很巧，我的搭档，我也没打算逃。（给于连大卡，拉她上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（两个人举手投降）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罗曼死：听见了吗于连，他们要我们放下武器，接受审判。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于连：为什么要审判，就因为我杀了人吗？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罗曼死：那些人不该死吗？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于连：当然该死，自由就在眼前他们却不愿走出那堵墙，既然不愿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意生，那就去死啊，是我赐予他们解脱，是我消解他们的痛苦。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罗曼死：他们怕什么？怕外面的世界？怕未知的一切？可他们现在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待的地方不就是牢笼吗？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于连： 他们的灵魂早就死了。我只是帮他们的肉身，得到解脱。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罗曼死：于连，六天到了，你要做什么人？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于连：我要做神。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 不是那种虚妄的，圣洁的神。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于连： 不是那种垂怜众生，听人祈求的神。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两人合声： 我们是——死神。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于连： 以前，人们说死神拿剑。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 后来，人们说死神拿镰刀。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于连： 现在睁开你们的眼睛，看清楚了。以后，死神手中握着的将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会是枪。（于连的卡就到这里）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（幕后音：天台上的人！你们已经被包围了！放下武器！双手抱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头！）反复说三遍，最好两个人一起说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罗曼死：我不愿被审判，所以，于连，（两个人的枪对准彼此）我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数三二一，与我一起拒绝世界的审判吧。三、二、一。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（将于连拽进怀里，于连面对玩家区，罗曼在于连身后，靠在肩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头）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罗曼死：于连，我口中的爱，不是谎言。（朝自己开枪）黑灯，关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帘。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于连，那声声响究竟是什么？你要听清楚了。（拍手         进十二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有棱有角工作室           《绿洲》              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十二幕流程</w:t>
      </w: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读本 BGM：Me hacestantafalta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准备道具：冥王星投影灯、辰砂十二幕输出卡、祝穆输出卡、雪花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罐（有雪花机就不用了）、画架上摆好琥珀眼睛画、四幅人像画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（售后资料）、船长换好安托万的衣服、裙子/衬衫、向日葵花瓶、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月亮灯、苹果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辰砂的   END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【注意：这一幕辰砂看完需要叫来幕后坐着等待，这里要提前把演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绎稿放好，将冥王星的灯打到墙上，辰砂坐的背后】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Cue词：卡戎，你在绿洲见到了许多逝去的亲人与伙伴，最后有一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个声音叫住了你，那是你是如何想的？她还很年轻，她来的太早了，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她不该出现在这里，那个人是谁？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（卡戎说辰砂，说出这个名字就开帘开射灯）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切BGM：Lover/EarthAngel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开帘子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是我，卡戎。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在59亿光年之外，在零下   230度的永恒黑夜里，卡戎依然能找到冥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王星，因为潮汐锁定两颗星球永远面对面彼此在宇宙里起舞，沉默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着巡游。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就像现在。（幕后需要在辰砂身后打出冥王星的投影）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我又来到你面前，卡戎，于我而言这不是死亡，我是来陪你的。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我听说天堂电影院正在上映《罗密欧与朱丽叶》，卡戎先生，你想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看电影吗？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看电影前，我能邀请你跳最后一支舞吗？（做出邀请手势）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关帘子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祝穆  END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准备道具：帘前放一把椅子和输出卡，幕后需要一把椅子。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Cue词：高墙倒下后，南弥许多地方都迎来了重建，也包括这口见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证过南弥兴衰的世纪钟，今日，世纪钟即将被拆除，可有一人正站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在钟楼之上，祝穆，你的一生该如何收尾呢，上前来吧。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祝穆的帘前演绎，帘后需要配合出影子戏和台词。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切BGM：Biblical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只留白帘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各位，我叫作祝穆，南弥最后一任领导人，祝家的最后的一个孩子。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给你们讲讲祝穆的故事吧，这个故事很短，短到可以用四样东西来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概述，短到有四个人造就了如今的我。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我在幼时画下过一幅画名为《祷告日》，见过的人都在夸赞着我，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可我想问母亲为什么这幅被夸赞的画不能够挂在正厅。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幕后祝林影子以及一个跪着的小孩：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画的什么根本不重要，谁画的才是最重要的，正厅有那么多人，难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不成要所有人知道我们家有个南区下等人吗？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祝穆，只有清苋才是祝家的孩子，我的孩子。（重音）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我还有一个弟弟，他拥有所有人的关照、母亲的爱、以及琳琅满目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的衣橱，可他最爱穿的却是那件我送他的洗发白的大衣，我问他什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么是亲人？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祝清苋出影子：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是你。我一辈子都在你身后打转，我从六岁就开始敬仰你，有样学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样，希望长大成为像我哥一样的人。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祝穆，我们是亲人。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我还认识一个三角帽，我同他曾志同道合，但最终形同陌路，他性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子古怪，我们总是会有争执，但他总是会因为一只火鸡和红酒而原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谅，这个人，很奇怪吧？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船长出影子：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祝穆，我们都只是在坚定自己认为对的事。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我们早就不是雇佣关系了，祝穆，我们是朋友。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可还有一位，没有他我可能早就冻死在了禁闭室里，他告诉我要用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铁丝撬开那扇门，他告诉我用铁丝杀掉那个看守，这个人，就是我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自己，而此刻他站在这里。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出影子站在板凳上（不用太高）：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他说：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祝穆，母亲根本不爱你。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祝穆，你根本不在意祝清苋。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祝穆，你只是利用船长罢了。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祝穆，就让世纪钟的最后一声声响是你落地的声音！（伸手推帘后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的自己）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他说：（这里幕后所有人说话）：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祝月：祝穆，你终于得到了所有人的注视。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船长：老板，你终于得到了所有人的注视。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祝清苋：哥哥，你终于得到了所有人的注视。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祝穆：这将是我最后一次去到世纪钟下，这天南弥下了很大的雨，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我倒在水泊中，这是我第一次意识到南弥是可以有海的，雨滴在我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耳边，这是我第一次听见掌声，以上就是我的一生。（鞠躬）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幕后需要同时鼓掌。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黑灯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船长：老板，你看，南弥是有海的，我赢了。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关帘子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0067的 END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14" w:firstLine="0"/>
      </w:pPr>
      <w:r>
        <w:rPr>
          <w:rFonts w:ascii="NSimSun" w:hAnsi="NSimSun" w:eastAsia="新宋体"/>
          <w:sz w:val="16"/>
        </w:rPr>
        <w:t>BGM：最初的记忆-徐佳莹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准备道具：摆四副人像画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（可以挂在墙上，也可以摆在任何地方。大家可以买个毛毡板把打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印的画固定上去，毛毡版可以剪开的，这样就不需要画框了，比较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便宜）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琥珀眼睛需要在画架上先转过去。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幕后：0067，祂离开后你常常去到摇篮博物馆，里面有许多记录南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弥的画作，可画家从不署名，你知道这些是谁的作品吗？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（开灯开帘）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幕后：你手中也有一幅不同的作品不是吗？那幅黑色烟花，不如讲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它留在这里吧，将他的名字留在这里。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（0067带着画上台）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（0067放下画，祝清苋出场）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（喷雪）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祝清苋：我喜欢冬天，当春雪倾泻而下，我就可以出现在你眼前。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琥珀，你说这是不是幸福？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等待是痛苦的吗？如果等待与你有关的话，我想，等待是幸福。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你看，春雪落下了，你说明年的春天还会落雪吗？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可是，春雪短暂，注定消融，你看（举起手）它在融化，如同我们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相爱的全部时间。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但我想，我明白了爱了。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（关灯，黑暗中把画翻过来继续说下面的词）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我想爱……便是注视着你的眼睛，所以……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（开灯照亮琥珀色眼睛）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祝清苋幕后说：我看见了世间的第四种颜色。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琥珀，一百年后见。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（喷雪，祝清苋退场）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六月一日   END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船长需要换安托万的衣服，绿衣服红围巾，演绎区需要布置成箱子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内的样子。（等比例放大，）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例如：摆放裙子/衬衫、花瓶里放向日葵和玫瑰、还有一些棉花云朵，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怎么温馨怎么来。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（在幕前的地上放好那个小行李箱）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【注意：这里根据房间有两种船长的返场方式，第二个放在后面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了。】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CUE：六月一，绿洲是人死后去往的世界，于你而言，死亡是那么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遥远，绿洲终是无法抵达了。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你紧紧握着那个行李箱，里边装着你对绿洲的幻想，你自己可能也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没有意识到，你很久都没有打开它了。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既然无法到达，不如带着那只千纸鹤上前来打开行李箱，躲进这小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小的绿洲里，再当一日孩子。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儿童节快乐，六月一。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六月一打开箱子，马上就开帘子，切     BGM：Memories—ConanGray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（船长穿着安托万的衣服，拿着月球灯蹲在椅子上。）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船长：亲爱的小朋友，欢迎你来到绿洲，我叫安托万，好久不见。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船长：你愿意永远做我的朋友，替我记着我的小时候吗？（愿意，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可以跳下凳子拥抱）万年快乐六月一，我说了世界是给你的礼物，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因为你是全世界最幸运的小孩。你是不是去过了很多地方？威尼斯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漂亮吗？他们困了是不是真的会在船上睡觉？饿了是不是真的会在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船上吃饭？六月一，你已经见过你的目的地了，那你知道我的目的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地吗？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千纸鹤还留着吧？将它打开看看，那里就是我的终点。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是在你身边，六月一。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（走吧小朋友，我想我们又可以继续远航啦）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船长：唉？0067，你可以帮我写一封信吗，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（0067肯定是可以的）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船长：那你先帮我测试一下这里有没有监察系统。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（0067不会）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船长：你问一问有没有人在偷听你说话呀～就像你每一次问他那样。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（0067说的时候祝清苋出，有雪就更好了）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祝清苋：是啊，我的心事不也被你看了个遍吗？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（开灯）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祝清苋：你好，可以帮我写封信吗？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祝清苋：怎么不问我写给谁？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祝清苋：写给你，琥珀小姐。祝你今天愉快。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【BGM停，全场黑掉，开红灯。】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船长：诶！停电了？我灯呢伊万！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播放：罗曼音频（售后资料）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（罗曼死需要在黑暗中。）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罗曼死靠近于连，可以在身后或耳边说：于连，在你身边回答问题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的人，真的是罗曼吗？我只去过一次培育院，你猜猜是哪一天。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（在于连手上放一颗苹果，退场。）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【注意：罗曼还有一个版本的返场，根据当场于连的感受来。】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开灯，结束。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【好，这里补充船长第二个返场方式，词没什么大变化】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（如果房间的正门和演绎区不在一边，船长可以不在幕后候场。也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就是说拉开帘子是只有景没有船长。然后六月一看见景，没有人。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如果有鼓风机，可以在演绎区把红围巾吹起来，但是没有人）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幕后：六月一，你去过了很多地方，最后到了威尼斯。那是你曾给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自己设下的终点。那你知道船长的终点在哪里吗？打开那只千纸鹤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看看祂的终点吧。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（六月一打开看见后船长从另一个门跑进来，幕后可以有个人提醒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一下船长，别在打开前就进场了）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船长：我的终点当然是在你身边啊。六月一——（跑过去）亲爱的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小朋友，欢迎你来到绿洲，我叫安托万，好久不见。都说了，落幕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后演员会从另一个门出现，然后拉着你回家。你去过很多地方了吧，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威尼斯漂亮吗？他们困了是不是真的会在船上睡觉？饿了是不是真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的会在船上吃饭？（随便六月一咋回答）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船长：你看，这里是不是你理想中哪个世界（指布景，没有布景就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删掉这句话）亲爱的六月一，请你相信，世界上没有真正的离别。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（好，后面的词一样，还是   q0067）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【好，这里补充罗曼第二个返场方式，词没什么大变化】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【注意：如果当场的于连爱罗曼，厌恶罗曼死，就可以用这个返场】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【BGM：Dream——keshi（小黑屋歌单）】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【开灯开帘，罗曼戴面具出场（实际是罗曼死，嘻嘻）】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罗曼：好久不见，第一名。（记得切换成罗曼的状态，别罗曼死）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罗曼：好久不见，法文诗集。（走近于连）我真的很后悔靠近你，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于连，或许我从一开始就不该奢望得到一本圣经，得到一个答案。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（蹲下）你对我只有恨，是吗？（让于连回答）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（回答完马上切换成罗曼死，红光）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罗曼死：那你猜一猜，你杀罗曼用的那把枪，是怎么到你手上的？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罗曼死：于连，你果然分不清我们。（站起身取面具，飞吻离场）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sectPr w:rsidR="00FC693F" w:rsidRPr="0006063C" w:rsidSect="00034616">
      <w:pgSz w:w="11905" w:h="16840"/>
      <w:pgMar w:top="600" w:right="600" w:bottom="600" w:left="6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NSimSun" w:hAnsi="NSimSun" w:eastAsia="新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绿洲手册2.0 正文可编辑版</dc:title>
  <dc:subject>由原 PDF 逐页转换的可编辑正文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