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故事简介：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我曾见过一场绵延千年的雪，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在名为永憶的雪原中·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那里，山桃树独自盛放，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当一阵来自千年前的风吹来，过去与现在便有了接，而我们的故事便成了轮回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的电影·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或许是在某个雨夜，你收起雨伞的刹那，霓虹闪烁的街景突然化作精怪恭贺的庆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典灯火；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或许是你趴在课桌午休时，再抬头，教室的窗棂已变成纷扬的桃花，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又或许只是某个寻常午后，你忽然转身，对上那含笑的眼眸一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·我原以为，还要再等千年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你才能认出我·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剧本类型：分幕式阅读剧本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剧本分类：现代情感、都市玄幻、沉浸体验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角色人数：3男3女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游戏时长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：7h·7，5h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剧本配置：1)人物剧本A本；人物剧本B本6；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2）线索卡31张()5尺寸*6张；A4小册子彗3份；A4大卡*12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道具配置1)小鹿发卡；2）双子星戒指；3）狐狸发箍；4）金镯子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店家自备道具：具体见每幕前的详情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==DM须知一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·各角色人物简介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导言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《碌神》主线聚焦爱情，辅以亲情、平辈情，并涉及仇父/仇母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等特殊情感线，所以，为了大家能拿到适配的角色，dm们需要熟读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剧本，根据理解对玩家进行合适的分角。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《碌神》中所有角色均设有玩家间、玩家与NPC之间的互动式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演绎环节，但难度与输出要求有所不同。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女生角色演绎难度排序：杨桃&gt;苏见鹿&gt;方舒：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男生角色演绎难度排序：余丞&gt;万浩义&gt;许岱山：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虽然每一场互动演绎均配有详细行动大卡，以及完整逻辑链支撑，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但还是需要dm提前告知玩家是否可以驾驭难度高的角色。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本作并非传统“哭哭本”，而更侧重于情绪的多维释放。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玩家可能会经历笑、爽、泪等复杂情绪，但请注意：剧中爱情线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并非极致BE，重度BE爱好者可能需要酌情一下、最后结局更偏治愈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以下是各个角色的简介一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《碌碌无为的我与等候千年的神》角色“专访”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第一位嘉宾：方亦舒。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欢迎方亦舒导演1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核心标签：爱情、事业、成长、女性力量、母亲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CP：容时（主DM)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演绎难度：女女**女女女女女女（5/10）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基本信息：三十岁、女导演、己婚。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方亦舒是女性角色中最为成熟、富有阅历的一位。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她带有成熟女性特有的温柔与清醒，曾向往童话般的爱情，却也在现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实中学会一一人生从来不是偶像剧。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因此她对情感的理解更为复杂深刻，也更懂取舍。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作为女导演，她的名字曾长期隐于她丈夫的幕后，却偏要一步步让自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己的姓名，独占银幕之光。温柔之下是坚韧的力量，她会崩溃嘶吼，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却终将把伤痕化为走向聚光灯的阶梯。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×「方亦舒」可能不适合：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1.希望体验“强制爱”的玩家：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因方舒的已婚身份，她与容时的相处在前期是克制甚至需要回避的。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但随着故事的发展，容时会逐渐主动直率，但这一切都会建立在“方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亦舒的个人意志”之上。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“如此看来，容时是一位'引导型恋人，？”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方亦舒：“（笑了笑）我确实跟他感慨过。但他却说：吲导型恋人，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是帮助对方成为更好的自己，可是方导，现在这个光芒四射的你，从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来就不是我成就的。你本身比你所想的还要耀眼。如果一定要说我做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了什么“““大概只是轻轻拂去了落在你人生镜头上的那抹微尘吧。，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2．不能接受在剧情中“己婚”设定的玩家。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3．不能接受在感情中遭遇背叛情节的玩家。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4．不喜欢“朋友型”恋人的玩家。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（背叛情节与容时无关）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最后的话。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主持人：“还有什么想对大家说的吗？”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方亦舒（望向镜头，淡淡一笑）：“所有痛苦、挣扎、内耗与心口的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淤青．““．终会成为聚光灯下，那一句只有你我才懂得的台词。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适合阅历比较丰富；对事业有所追求、对女性力量有自己见解的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玩家。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追求“爽谈”，偏爱“强制爱”的玩家请慎重考虑。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第二位嘉宾：杨桃。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欢迎杨桃同学！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核心标签：爱情、恨意、友情、哥哥、阴鸷、宿命、复仇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CP：余丞（玩家）：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演绎难度：女*******女女（8/10）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基本信息：十八岁、高中生。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杨桃是一个极具反差感的角色。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她的底色并不是清纯的高中生，而是而是在恨意浇灌的荆棘中倔强生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长的灵魂。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她从出生起就承受着无端的恶意与厌弃，如同石楠花，即便盛放于春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日，也少有人愿靠近。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可即便如此，仍有一双双手，一次次将她托起，推向下一场春天。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桃」可能不适合：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1．期待极致付出/被付出型爱情的玩家：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杨桃的爱，是仇恨土壤中开出的花。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她对爱情充满戒备，甚至分不清内心的波动，宄竟是利用产生的依赖，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还是真正的心动。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所以，她的感情是一种后知后觉的“恍然大悟”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她与余丞之间，是爱恨交织、利用与拯救的关系。两人都在懵懂中摸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索何为爱，不存在某一方极致的付出行为。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主持人：“如果要用一个场景比喻你和余丞的感情，你觉得什么最能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代表你们？”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杨桃：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“大概就是“““在末日到来前，我们举枪抵住彼此的額头，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一边说爱，一边扣动扳机。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艺不接受“伪骨科”、师生关系情节的玩家。〖他们二人的感情起始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和师生以及骨科都没有任何关系〗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3·不接受仇父、仇母设定的玩家。〖无法接受父母生来不爱自己〗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生为“哥哥线”而来，却不愿接受其并不是虐恋走向的玩家。杨桃与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哥哥的感情属于相伴相依类型，且比重不是很大。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5．不愿与NPC/玩家进行互动式演绎的玩家。（每一段演绎均附有都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“行动大卡”与完整逻辑链支撑）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6．不愿接受角色内心存在阴暗面的玩家。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7，不吃委屈线的玩家。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最后的话。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“还有什么话想对大家说的吗？”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杨桃：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“我这一生，都在恨意的荆棘中挣扎。但我想．“，“即便是腐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烂的花，也值得盛开在最美的春天里。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不推荐性格过于温和、不喜冲突的玩家尝试。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角色动机根植于对原生家庭的憎恨（恨父恨母），介意相关设定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的玩家请谨慎选择。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极度适合对于原生家庭，特别是重男轻女的观念，能有所体会和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共情的玩家。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如果无法对以上这条进行共情，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建议不要体验该角色！！！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苏见鹿：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第三位嘉宾：苏见鹿。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欢迎苏见鹿经理！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核心标签：爱情、姐姐妹妹、友情、表里反差、自我追寻：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CP：万浩义（玩家）；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演绎难度：女女女**女女女女女（6/10）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基本信息：二十五岁、女经理。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苏见鹿有着超乎同龄人的成熟与克制。她总是游刃有余，仿佛戴着一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张精致的假面，可面具之下，却是一片荒芜。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若将她比作一套俄罗斯套娃，她常陷入迷茫：自己究竟是外壳完美、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笑容标准的那一个，还是内里最小、笑容都己扭曲的那一个？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她努力活成别人期待的模样，内心渴望的，却是找回那个不完美却实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心的自己。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一×「苏见鹿」可能不适合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1．不希望感情始于“有目的的接近”：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苏见鹿曾如散落的拼图，在漫长时光里不断寻找真实的自己，爱情于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她，似乎总被排在次要的位置。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直至失去之后，她才逐渐清晰，自己的爱到底有多么的坚定。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苏见鹿：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“是什么，让你终于拼凑出完整的自己？”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（若有所思）“是姐姐不离不弃的爱，是朋友真谶的陪伴，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也是我的爱人“·“·用一场离别教会我，该如何作为苏见鹿自己，勇敢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地面对这个世界。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2．不接受“恨父”的设定。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3．不接受“伪三角恋"情节（哪怕是纯伪三角恋也无法接受，建议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不要体验此角色）：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4．苏见鹿的姐妹线（姐姐妹妹均可），是此角色最重的一条感情线。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所以如果不吃此线的玩家，为确保体验，不建议体验此角色。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5．不吃“愧疚”情感线；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最后的话。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主持人：“还有什么话想对大家说的吗？”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苏见鹿（微笑）：“我以前总担心自己做的不够好，纠结什么才是`做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自己，。是他们让我明白：完整，远比完美更重要。所以啊，好像直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到现在，我才姗姗来迟地迎来一场一一叛逆期。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“终于不必活成任何人所期待的模样，真的·““，很好。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强烈推荐吃“姐妹线”的玩家体验！！！(NPC林林前世为妹妹，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今生为姐姐，所以吃姐姐或妹妹的都可以）。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与玩家杨桃之间有重要友情线，适合重视姐妹、闺蜜情感的玩家。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第四位嘉宾：许岱山。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欢迎许岱山制片人！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核心标签：爱情、爷爷、妹妹、内耗、动物群像；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CP：桃奶奶（女(m)：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演绎难度：女**女費女費女女女（3/10）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基本信息：二十七岁、制片人、流浪动物救助专家。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许岱山是个内耗、纠结又拧巴的人，唯独在爱里，他却又主动得义无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反顾。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命运让他遇上一个同样内耗、却同样爱得坚定的人。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两人身份几经变换，他曾有过的挣扎，未来的她也一一尝尽：可她所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背负的孤独，却是他无论如何都无法彻底抹去的。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于是他只想让她快乐，哪怕自己只是她生命中的一场夏夜烟火，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只要曾给过她一瞬光亮，他便心满意足。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一×「许岱山」可能不适合：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1，不希望爱人呈现出“苍老”的形象；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许岱山的情感对象较为特殊，是一位老奶奶。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前期互动多以“奶奶”身份展开，若无法接受此类设定，请谨慎选择。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一至于这份“奶奶的爱”将何去何从，不妨在故事里被揭晓吧。（为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保留惊喜，建议勿要提前剧透哦）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主持人：“现在外面传言你有'恋奶癖，，对此你想说什么？”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许岱山（看向镜头）：“奶！我爱你！我爱的是你的灵魂，不管你是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老是少，是人是鬼，我都会爱你！”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2．不接受亲人对自己“冷淡”，哪怕ta有天大的苦衷：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3．不喜欢动物。（否则小鸭子，小黄牛，小熊“·，“它们也会伤心的。）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4．不接受在爱情中自我欺骗。（即便明知她的心或许不属于自己，仍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甘愿沉沦于这场虚假的爱）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5．不接受在感情前期，自己主动付出。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最后的话。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“还有什么话想对大家说的吗？”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许岱山：“我常常因为爱而感到自卑“““但自卑从没让我停下奔向你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的脚步，它只让我想对你更好、更好“““把我内心的亏久全都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采访时间有限，在许岱山喋喋不休的告白声中，本次采访到此结束。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感谢收看。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角色性内敛拧巴，适合自沉型、能理解“内耗型”情感的玩家。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适合纯爱的男生。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不推荐偏好高自由度、强操控感的玩家选择。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第五位嘉宾：余丞。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欢迎余丞老师！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核心标签：爱情、母亲、友情、高位者：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CP：杨桃（玩家）：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演绎难度：女*********（10／10）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基本信息：高中老师、生物实验观察者。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余丞对世事总是淡淡的，连死亡在他眼中也掀不起波澜。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他此生唯一的浓烈，大概都给了那份爱。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若万事皆讲一个“缘”字，那他与她的初遇，便是宿命早有的安排。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一个习惯冷静旁观的观察者，却被她一步步拽进爱恨交织的棋局。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本应由他执笔的故事，最后却成了缚住他的网一一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而他甘愿入局，只为对她说一句：“这一次，我是为你而来的神明。”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丞」可能不适合：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1，期待自我牺牲型奉献的玩家；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余丞视角高、心思深，再死的局也能设计出一条生路。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可面对感情，他却显得笨拙，始终不懂对方想要的宄竟是怎样的爱。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他曾想过牺牲，却又怕自己的“为你好”成为对方一生的枷锁。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因此他从不用谎言包装爱，而是选择摊开一切，与爱人并肩直面宿命。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却又能在这份“坦诚”里，在为对方铺设出另一条生路“·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“所以你是淡人？”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“在感情里也这样？”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余丞：“你玩游戏吗？我的爱或许不像是通关奖励，而像是她困在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原地时，无意间触发的彩蛋。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2．不接受“恨父”的设定；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3．不接受“伪骨科”、师生关系情节的玩家。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始和师生以及骨科都没有任何关系〗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4．不愿投入较高的文本理解成本：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〖他们二人的感情起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5．不接受为亲人安危而做出违心之事（即便可能伤害对方）：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6．不喜高输出、强演绎互动（虽附有行动大卡与台词支持）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采访到此，未等主持人问出“最后的话”环节，余丞便己起身场。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主持人：“这么急，是有要紧事？”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他回头，嘴角微扬：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入味。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“杨桃想喝汤，我得赶去买只鸡，多煲一会丿L才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非常适合对于原生家庭，特别是重男轻女的观念，能有所体会和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共情的玩家：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适合能看清女性在家庭与社会中所面临的现实困境的男生。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如果无法对以上进行共情，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建议不要体验该角色！！！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第六位嘉宾：万浩义。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欢迎万浩义老板！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核心标签：爱情、哥哥、姐姐、妹妹、霸总人设：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CP：苏见鹿（玩家）；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演绎难度：女女***女女女女女（8／10）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基本信息：二十七岁、总裁、娱乐圈话题人物。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万浩义心中有一杆秤，万物皆可衡量一一唯独她，能让他无止境地倾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若说权衡利弊是他的本能，那天平两端本可以放置任何人、任何事。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直到截然不同的“套娃”闯入他的世界：一面“完美无瑕”，一面“真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实粗粝"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不必站在天平两端，他心中早己清楚该如何倾斜。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一×「万浩义」可能不适合：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1．不接受“霸总”在感情中并非始终强势。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万浩义虽外表强势霸道，却也会迷茫、脆弱。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他与苏见鹿的感情，是一场透过爱的镜子看清真实自我的旅程。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在精心设计的靠近中，他既是猎人，也是猎物。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但请安心：爱人、哥哥、姐姐、妹妹，永远会接住他的脆弱。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不能播。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“等一下？迷茫？脆弱？你这消息从哪听来的？这段掐掉，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“万总，一“可爆料人还附了张照片，是您埋在哥哥姐姐怀里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掉眼氵目的画面。（将照片递过去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万浩义（嘴角一抽，接过照片并撕碎）：“你开个价吧。别说出去“·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求你。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2．不喜欢输出。强互动演绎：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3．不愿在感情中主动迈出绝大多数步伐。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最后的话。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主持人：“还有什么想对大家说的吗？”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万浩义：（举起手，展示无名指上的钻戒）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“这一条，请循环播放。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“不必多说。小鹿，我爱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适合吃平辈情感〈哥哥/姐姐/妹妹）的玩家，几乎均有。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DM和重要NPC小传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（容时、绛雪、林林）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容时和绛雪（桃奶奶/山鬼/桃花仙）均是DM，恋陪位。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请提前熟悉角色生平，一．以便更好地呈现演绎。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·绛雪（桃奶奶/山鬼/桃花仙）〖玩家许岱山的叩〗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前世．寂雪山·桃花仙；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几千年前，她是寂雪山中的一株桃花。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山神（许岱山前世）常与一只白狐（容时前世）依靠在树下小憩。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初生灵识的桃枝望着山神孤寂的背影，第一次意识到：原来神明也会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孤独。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因这份好奇与陪伴，她竟在某一冬日逆季绽放，不久后化形成人。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山神为她取名：绛雪。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因强行开花损伤灵根，山神以心头血浇灌，才保住她的性命。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化形后的绛雪，始终分不清自己对山神的感情一是爱慕、崇拜，还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是依赖？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她不断追问：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“山神彦我，兖乽对互的怜还独矛我一人的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可山神因神规所束，始终克制回避。直至祭山大典山神陨落，她也木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得到答案。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浩劫之后，为护住寂雪山不崩塌，她燃尽神魂冰封整座山，自身亦困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于山中，陷入千年孤寂。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她只能以残魄织就幻境，反复重演祭山大典的场景，以来排解孤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等候一个能为所有人和寂雪山迎来新生的转机。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而数千年间，她也一直想要弄清那个问题：究竟，何为爱情？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今生：山鬼、桃奶奶与绛雪；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山神背负诅咒轮回千年，绛雪因受困山中、不可干涉凡人因果，始终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未与转世后的他相认。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漫长岁月里，唯有未化形的白狐与名为万浩义的弟弟与她相伴。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直至这一世，她遇见幼时在寂雪山迷路的许岱山。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千年间他第一次踏入她的领域。眼前的少年与记忆中沉稳的山神截然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不同，她有些失落，那个千年间的疑问，似乎无法从他身上得到答案。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可她终究不忍，以“山鬼”之名现身，牵他走出风雪，在他腕间系上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桃花枝，悄然系下此世的缘。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此后，她多次暗中护他：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他迷路时，引他下山：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他轻生时，派白狐阻拦：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他失明祈愿时，以心头血为他治愈双眼。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这个过程中，她自知受诅咒不可离山，亦不愿他因自己困守于此，故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始终戴面具、刻意疏离。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后来，许岱山拥有视力后，去往了江都，他们在江都的别墅内重逄。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许岱山没有认出，眼前身着素色旗袍的女子，就是他苦苦追寻的那个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背影。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绛雪没有选择在这一刻与他相认，只因心中藏着层层顾虑：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其一，若此刻相认，他忆起前尘，两人之间便只剩下几面之缘的浅薄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情分；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其二，她自己也尚未弄清，何为爱情，仍处于摸索心意的阶段：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其三，她永恒不变的容貌是靠灵力维持，活了几千年的自己早已随岁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月老去。若她不是艳丽的样子，他是否仍愿靠近？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于是，在江都的日子里，她以“绛雪”的身份陪在他身边，教他识字，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照料他的起居。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而在寂雪山中，她又化作“桃奶奶”，以苍老的模样见他，试探他的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直到许岱山一次次用行动证明：他爱的，从来是皮囊之下那个真实的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灵魂。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绛雪才终于确信，他们早已深爱彼此。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可与此同时，众人陆续恢复前世记忆，她的灵力也濒临枯竭，再难维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持寂雪山的存续。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离别，比预期来得更早。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那一日，他们不约而同地为彼此准备了一场求婚。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可当许岱山匆匆赶到时，只见绛雪身着喜服，含笑而逝。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她等了几千年，终于等来了爱情的答案，却终究无法诉说给他听了。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绛雪死后，一缕残魂仍存于她所造的幻境中。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许岱山明知幻象虚假，却甘愿沉溺。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而她，借前世之身，陪他做完最后一场梦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这偷来的相伴。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既盼他清醒，又舍不得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最终，幻境中的她坦白一切，将他送回现实。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此后十八年，许岱山日日以心头血浇灌从幻境带回的桃枝。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花开那日，希望却随落花一同凋零，随风飞出寂雪山。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他以为，此生再难相见。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在绛雪离世第十八年的一场颁奖礼上，他们重逢。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这一世，她不再是迷茫的桃花仙，也不是孤独的山鬼，而是一个正值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青春、平凡真实的女子。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人物关系与互动原则：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绛雪和许岱山的互动（恋人关系）：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前期（奶奶形态）：场上气氛的活跃担当。主动与许岱山互动，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一同吃瓜（包括吃自己的瓜），用轻松玩笑的方式拉近距离。可在适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当时机，用奶奶的语气，以半开玩笑半认真的语气试探性地问他：“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算的不殄意我现在这副#吗”“丁以吗”“算丁以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后期（古风扮相）：形象转变为温柔端庄、令人心动的仙子。在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对方面前展现出温柔之余，偶尔流露可爱的一面。互动时不再带有“主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人”的疏离感，而是将其视为平等的、可以依赖的恋人。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绛雪和男dm的互动（数千年挚友）：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前期（奶奶形态）：与男DM默契配合，一唱一和控制流程。由男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DM主导推进，奶奶则负责引导众人吃瓜，可以用最朴实无华的语气，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说出最“炸裂”的发言，制造一本正经的搞笑效果。男DM可以时常调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侃她，甚至对她的一些小状况〈如摔倒）反应平淡，因为男面深知奶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奶真实的身份和状态。而奶奶也可以开玩笑男，因为她也知道男dm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的真实身份。并且，两人可以互相助攻对方，为对方制造和玩家cp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互动的机会。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后期（古风扮相）：关系转变为俊男靓女的画风，共同展现角色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身上背负的千年孤独与深沉情感。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绛雪和万浩义的互动（相伴数千年的姐弟）：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无论处于“奶奶”还是“绛雪”的状态，都会像知心姐姐一样，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给予万浩义无微不至的关怀，是他最重要的亲人。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绛雪和其他角色的互动：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余丞：因余丞每一世都会收集浊气送往寂雪山，是除万浩义外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唯一能与绛雪长久交谈的存在。绛雪对他怀有超越此世记忆的深厚友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杨桃：将其视为妹妹，心疼她的遭遇，会给予更多关心和照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苏见鹿：前期（奶奶状态）会带领大家“吃瓜”，好奇万浩义的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感情选择。后期也将其当作妹妹般看待。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绛雪形象特征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前期（2·3幕）：奶奶一一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演绎上可突出老年人的特征，如偶尔耳背、对新鲜事物好奇但弄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不明白、有些碎碎念。同时要时不时流露出搞怪、可爱的一面。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中期（4·6幕）：绛雪（古风扮相）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展现其作为桃花仙的孤独与温柔特质。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后期（第七幕）：绛雪（旗袍扮相）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身着素色旗袍，以电影颁奖典礼主持人的身份出现在众人面前。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·容时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容时生平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容时这一生，分为三个阶段：普通人类、狐妖、顶流明星。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普通人类一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数千年前，容时与〖万浩义〗是一对孪生兄弟。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因得山神〖许岱山〗怜悯，兄弟二人获准在寂雪山中生活。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某年寒冬，因弟弟万浩义迟迟未归，父母外出寻找，不幸双双殒于风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雪。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自此，兄弟相依为命。哥哥容时天性沉默，弟弟却总觉他心存芥蒂。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一次激烈争吵后，弟弟负气出走，当夜便遭遇不测，生命垂危。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为救弟弟，容时冒死欺瞒执掌死亡的神明（余丞），以自身命数换弟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弟存活。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事发后，余丞虽及时察觉，却为时已晚，并改写二人命簿：原本将转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世为少年将军的容时，代弟受罚，来世沦为〖白狐〗。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容时逝后，万浩义活在痛苦之中。余丞认为沉沦此生不如奔赴新生，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便收走其魂，让他顶替容时的命格，成为来世的〖少年将军〗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狐妖阶段一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前世。（即为，所有人背负诅咒，堕入轮回的那一世）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容时化作〖白狐〗，每逄冬日便憩于一棵桃树下，由此结识山神许岱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二者相伴，共度无数寂蓼寒冬。后因，寂雪山的灵气所致，它修炼化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形为白衣少年，被山神赐名“容时”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化形后的容时保有前世记忆。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他心系弟弟，却得知虽然命尊改写成功，但自己所做一切皆成徒劳。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自此，他对余丞心生“记恨”，但心底明白错不在他，于是将这份情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绪化作千年间独特的陪伴一嘴上厌煩，实则不离。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而转世的少年将军（万浩义）并不记得往事，容时想着终有一日他们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兄弟二人能够相认。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可直至这一世结束，少年将军都未能想起他的哥哥。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容时与方亦舒的缘分，在这一世悄然结下。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那时的方亦舒，是被雪鶚养大的人类少女。山中精怪与人类纷争不断，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本不许凡人踏足，她却成了唯一的例外。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也正因如此，他们才有机会相遇。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那日桃林初见，她踮脚摘桃，惊动了憩在树上的容时。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他一眼看出她是人类，生怕她在别处遭遇不測，便寻了个理由将她留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在林中一一实则是悄悄把这片桃林化作守护她的天地。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日复一日的相伴里，容时渐渐被她吸引。山中精怪多被仇，恨蒙蔽，山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外人类尽是贪欲纷争，唯有她纯净如雪。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在她身边，他头一次感到轻松。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日久生情，两人心意相通，定下婚约，决定在祭山大典那日，行寂雪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山独有的〖四步成婚礼〗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可喜事未至，祸事已临。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山神许岱山得启示梦，知晓山中将有浩劫。本应由神兽〈苏见鹿）引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动神火抵御，但她缺了一缕灵识，无法施为。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而那缕灵识，正藏在方亦舒的心口，需要挖心取出灵识。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容时得知后，明白方亦舒难逃此劫。为护她周全，他偷改神明余丞的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命簿，将灵识转到了自己身上。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这一改，因果尽归己身。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山神受篡改之念影响，视容时为必除之患。昔日友情生出裂痕，但容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时为护方亦舒，只能继续隐瞒。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可山神不能伤及精怪，容时灵力又深，寻常精怪难近他身。山神唯有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最后一计：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令方亦舒在成婚礼上，以桃木匕首刺入容时心口。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这匕首附有灵咒，爱意愈深，愈能致命。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山神原以为她不会答应。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不料在绛雪的劝说下，方亦舒竟真的在四步成婚的最后一步，将匕首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刺入容时胸膛。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容时含笑而逝，灵散形銷，重归白狐原形。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（方亦舒此举，实是她与绛雪商量出的权宜之寰。她们知此匕首不会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令容时神形俱灭，只会让他暂退原身，看似身死，实为掩人耳目，为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他留下一线生机。）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顶流男明星阶段一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从白狐再度化形成人，容时走了数千年的路。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支撑他的执念有二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一是，与方亦舒再续前缘；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二是，亲眼见证前世遗留的苦难终得终结一一一因他当年擅改命簿，致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使神兽未能及时引动神火抵挡浩劫，他视此为必须偿还的罪。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这一世，他第一次见到方亦舒，是她幼时在寂雪山庙外偶遇白狐。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白狐为她摘下一颗鲜祧，悄然种下缘起的种子。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后来他终于化形，以转校生的身份试图走进她的生活。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可那时，她身边已有徐煜袁。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容时终究迟了一步。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整个青春岁月，容时只是她人生剧本里连配角都算不上的影子。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她从未察觉他的存在。即便他默默为她做了许多，她却将那些温柔误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认作徐煜的“爱”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而徐煜蓑，明知不是自己所做，仍默认了这份虚假的深情。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毕业后，方亦舒与徐煜袁同赴江都发展电影事业，不久结婚。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容时只能以网络的粉丝身份“胡桃”，默默关注、支持着她的每一步。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多年后，方亦舒婚姻出现裂痕一一这正是容时预见的结局。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因她背负着前世诅咒：生生世世错付真心，活在虚妄的爱中。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当她终于注意到容时存在时，他已成了顶流明星。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他从不奢望她会回头找寻，他要做的，是让自己足够耀眼，直到她无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法忽视。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于是她以为的“初遇”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是一场与頂流明星的合作。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而她不知，这场相遇，是容时盼了数千年的重逢。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容时早已看透徐煜袁的变心，也深知方亦舒身负的诅咒。于是他刻意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接近已婚后渐渐迷茫的她，一步步引导她看清自己婚姻的真相。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直到她三十岁生日那天，亲眼目睹徐煜袁出轱“一一她送给自己最后的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生日礼物，是一纸签好的离婚协议。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离婚后，俩人终于能名正言顺的相爱。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可与此同时，众人陆续恢复前世记忆，绛雪的灵力也濒临枯竭，再难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维持寂雪山的存续。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离别，比预期来得更早。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为破解诅咒，方亦舒需与友人进入幻境，助小鹿以神火焚山，完成前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世未竟的亻吏命。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容时谎称自己无法进入幻境，只能在现实中等待她归来。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方亦舒进入幻境后，以为必须重现前世的选择才能破除诅咒、离开幻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而容时悄然跟随，只为让她亲手“杀”自己第二次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既然她生生世世真心错付，那么唯一的解脱，就是有一顆真心甘愿为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她停下。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他愿用这样的方式，换她从此摆脱诅咒，在往后每一世都能与对的人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相爱相守。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可他不知道，因当年改写命尊、交换命数，从那一刻起一一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他已再无来世。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容时死后，方亦舒独自走过了十八年。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直到电影颁奖礼上，她终于举起那座迟来十八年的奖杯。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聚光灯下，容时出现在她面前。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那不是幻觉。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是神明怜惜这只苦守数千年的白狐，既然没有来世，便许他借一具沉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睡多年的身躯苏醒（植物人〉，重归人世，再度走红。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这一次，他们终于站在同一个舞台上，身影相对，目光重逢。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人物关系与互动原则：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容时和方亦舒的互动（恋人关系）：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前期（1·4幕）：方亦舒尚木离婚，所以俩人处在一种很有分寸的拉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扯。但容时因为知道徐煜袁的所作所为，所以有时会克制不住怒意，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会吃醋。但无论方亦舒如何保持距离，他都是猛猛进攻的“狐狸精”。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需要注意的是，容时虽然主动，但是是一个有分寸的人，不会在知晓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对方已婚情况下，在大众面前牵手，拥抱。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不过他也会耍一些小心机，比如让方亦舒用创可贴帮她包扎。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后期（4幕以后）：容时终于能光明正大的与她相恋·所以此阶段，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可以不再有任何负担的，猛猛相爱吧。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容时和女DM（绛雪）的互动（数千年挚友）：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前期（1·4幕）：与女DM默契配合，一唱一和控制流程。由容时主导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推进，奶奶则负责引导众人吃瓜，可以用最朴实无华的语气，说出最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“炸裂”的发言，制造一本正经的搞笑效果。容时可以时常调侃她，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甚至对她的一些小状况（如摔倒）反应平淡，因为容时深知奶奶真实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的身份和状态。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而奶奶也可以开玩笑容时，因为她也知道容时的真实身份。并且，两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人可以互相助攻对方，为对方制造和玩家cp互动的机会。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后期（4幕以后）：关系转变为俊男靓女的画风，共同展现角色身上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背负的千年孤独与深沉情感。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容时和其他人的互动：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余丞〈友情）：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前期（1．4）幕，对他可以总是“很不耐烦”，经常调侃他。属于欢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喜冤家那种感觉，并不是真的讨厌他！！就是那种烦人，却总唠唠叨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叨吵余丞的感觉。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后期（4幕后），俩人会和解，但还是维持着之前的相处状态，只是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时不时的，容时会别扭地冒出几句“肉麻”的真心话。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万浩义（兄弟）：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万浩义并不记得容时，只觉得他莫名其妙地叫自己弟弟。所以容时对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他的态度，就是无时无刻都要让他叫自己哥哥一．一来自哥哥的强制爱。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他对万浩义的感情是不加掩饰的，是会当着所有人面说：我爱我弟，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的那种热烈。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全程容时都将万浩义当做“弟弟”一样呵护着，哪怕万浩义是个霸总，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也会摸他头，拥抱他。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许岱山（友情）：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因为前世他篡改命薄，对许岱山心中有愧。于是他履行着前世的一个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承诺一一每次见面都会带给他一份玩具。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所以前期每一次容时出场，都可以给许岱山带一个小玩具。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苏见鹿（愧疚、撮合）：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因为万浩义这一层关系，前期容时会撮合他们两个。并且时不时地流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露出愧意，但小鹿并不知道是为何。直到第五幕，容时承认前世的错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误后，小鹿才明白。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将她视作自己的妹妹。杨桃与余丞是cp，基于容时与余丞的关系，他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会在前期总是话里话外让杨桃“看清一点”，这个家伙根本不好等等。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与杨桃的相处，就是哥哥与妹妹。但切记要注意分寸，勿要让方亦舒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觉得不舒服。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容时形象特征·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前期：男明星。墨镜。衣着方面，怎么帅气怎么来即可！明星气质拿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出来！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后期：深情的白狐。蓝眸。古风扮相。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林林(npc)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林林／苏见林生平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林林这一生，分为两个阶段·前世雪兔、今生姐姐。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前世雪兔一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林林最初是寂雪山中一只雪免。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在一个寒冷的冬天，她遇到了孤独的神兽一一小鹿（苏见鹿的前世）。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雪兔主动靠近小鹿，与她相依为命，用自己毛茸茸的身体温暖她，分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享浆果，为她梳毛。这份陪伴，让小鹿第一次感受到了“家”的温暖。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后来，雪免化形成一个小姑娘。她与小鹿一起建造木屋，并各自取名。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她为自己取名“见林”，为小鹿取名“见鹿”寓意“林深见鹿”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希望彼此永不分离。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后来当山中动乱，人类因贪图长生而追捕神兽时，林林为了保护小鹿，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自愿冒充神兽，引开危险。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对她而言，小鹿的自由远比自己的性命重要。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而被捕的林林在将要被分食之际，被少年将军〖浩义〈万浩义）〗救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至此，林林、小鹿、万浩义的缘分从此刻结下。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相处中，林林看出小鹿与浩义彼此有意，却因使命与立场迟迟未表明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她便想方设法撮合二人，着能亲眼见证他们相守。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可直至浩劫降临、二人相继逝去，她也木能如愿。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为追寻离去的小鹿与浩义，林林向神明祈愿：不贪来世荣华，只愿生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生世世能遇见小鹿，带给她快乐。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她以缘线绑定灵魂，放弃正常轮回，选择每一世都成为苏见鹿的姐姐，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守护她、陪伴她。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因此她与小鹿世世皆为双生姐妹·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而能一同转世的前提是：每一世，当小鹿生命终结，林林都会毫不犹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豫地随她而去一或跃下悬崖，或饮下毒药。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她最怕疼，却从不在死亡面前优豫。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因为她知道，下一世睁眼，仍会迎来小鹿温柔的目光，和万浩义那句：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“妹妹，变威#么模#，我都彪认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今生姐姐一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在千年的轮回中，无论小鹿转世为何种身份〈深闺小姐、财阀千金、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名伶歌女），林林总会出现在她身边，成为她的血亲，直到这一世。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此世的小鹿身负诅咒，稍有违背父亲的意愿，胸口就会被灼烧一般。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所以此生的她活成一副完美的傀儡。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为让小鹿感受到一丝快乐，林林借助〖通感〗将那些不被允许存在的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情绪悄悄传递给她。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所谓通感，是她们之间独特的羁绊：任一方情绪剧烈波动时，所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见所感便会映照在对方心中。只要心潮起伏，彼此便能感同身受。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从小到大，林林一直以自己的方式照顾着小鹿：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当小鹿为受伤的子偷偷抹氵目时，她就用赌约之名把兔子带回家照料。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当小鹿眼里流露出对摇滚的憧憬时，她就彻夜苦练吉他。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当小鹿腿受伤后，她瞒着父亲联系冰刀，想通过通感让小鹿的灵魂也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能在冰面上自由翱翔。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后来，她们偷偷饲养的兔子被父亲发现。作为惩罚，父亲逼小鹿亲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为安慰几近崩溃的妹妹，林林在脸上纹下一只雪兔。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这纹身既为抚慰，也暗藏着她千年无声的期盼：盼小麂能认出，她就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是那只被遗忘着的小雪兔。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此事之后，林林被逐出家门，前往寂雪山生活两年。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在那里，她遇见了被绛雪封存记忆的哥哥（万浩义）。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往世万千，哥哥每一世都能认出妹妹，唯独这一世，他却迟迟想不起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两年后，小鹿的父亲得知通感的存在，决意清除一切“干扰”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他将林林囚禁于暗无天日的地下室，用药物令她昏沉，阻断通感。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她在那里日渐枯槁，受尽折磨。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当小鹿最终发现地下室的秘密后，为了给小鹿一个挣脱诅咒的希望，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林林编织了一个谎言。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她谎称她们是同一个灵魂分裂的两面，唯有得到万浩义完整的爱，灵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魂融合，才能解除诅咒。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这个谎言背后，藏着她最深的期许：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其一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她想让小鹿明白，真正的爱情是不应该被分享的：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其二，她想悄悄撮合小鹿与万浩义，完成这千年间未竟的夙愿。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而真正的破咒之法，实为林林与哥哥的一场计划。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需以林林的灵魂为容器，在小鹿找回自我的刹那，替她承受诅咒反噬，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代价是一魂飞魄散，永世消亡。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她甘愿用自己存在的彻底消失，换取小鹿真正的自由。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在小鹿解除诅咒后，所有人都沉浸在喜悦里，唯独她藏起泪花，转身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她准备悄悄死去，让小鹿误以为，她成为小鹿灵魂的一部分，陪着她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度过余生。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没想到，生命的最后，小鹿和万浩义找到了她，在前世共同生活过的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木屋里，林林缓缓道出了这场千年守护的真相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林林的性格特点、形象：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林林会在[第三幕〗、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[第四幕〗、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〖第五幕孙黑屋〗、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[第七幕〗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第三幕：初登场，是带有些许锋芒的姐姐。让其他人误以为，是俩姐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妹竞争同一个男人（实则万浩义和小鹿，都知道并非如此。）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第四幕．两姐妹一起向万浩义告白。同时一一一反转之后，林林展露出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最温柔的姐姐一面。这一切，都是为了帮助她的小鹿，找寻回真正的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第五幕孙黑屋：万浩义与小鹿回忆起所有往事，这次见面是永别。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林林的状态更像是一个妹妹。（因为前世就是小鹿和万浩义的妹妹，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今生她主动担起姐姐这个角色）；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第七幕：在电影世界出现、重逢。是抱着兔子玩偶的可爱林林，畅想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着三人的未来。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：：分本题目一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麻煩各位店家能够熟读剧本，将角色尽可能分配到适配度最高的玩家手中。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全员适配提示一一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1．剧本六角色均需一定理解成本，不建议新手玩家尝试。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2．无角色间背刺、争吵、疯癫情节，玩家可安心沉浸。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3．尽管羊驼吐你既往作品〈如《慢慢又漫漫》系列、《悠悠寸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草心》、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《我的冰箱会跳皮筋》等）是亲情为主，但《碌神》为主打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爱情的体验本，亲情仅为副线，请避尧玩家产生类型预期误差。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4．结局为全场HE，非痛哭向，重度BE爱好者请酌情选择。建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议玩家以轻松沉浸、温暖释然的心态参与。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〖女性角色〗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欢迎各位来到《碌碌无为的我与等候千年的神》新戏选角现场。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1、荧幕亮起，当镜头聚焦在以下画面里时，哪一个场景更加令你心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驰神往？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A.在片场，一位成熟干练的女导演正全神贯注地执导新戏。她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挽起袖管，行事利落，眉宇间尽是岁月沉淀的从容。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一〈方亦舒）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B.在校园里，一位洋溢着青春笑容的学生正挥手与人打着招呼。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可当镜头扫过时，她的神情难以察觉地冷了一瞬。此刻的她，比起木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来要成为怎样的自己，她更在意，要如何对那些过往进行清算。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C.在公司主持会议的年轻经理，即便昨日刚失去了最重要的家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人，此刻仍面不改色地站在众人面前，将工作完美推进，表现得无可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挑剔。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一〈苏见鹿）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2、你此刻站在镜头面前，意气风发。然而来时的路从不轻松一一以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下哪一种经历会让你想冲到怡面前质问、怒骂，甚至报复，以来抚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平那刻骨的创伤？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A.来自最爱之人的背叛。你们曾那样亲密无间，交換过真心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分享过软肋。可岁月将ta变得面目全非。从前ta心疼的伤口，如今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成了ta刺向你心口的利刃。若能报复，你定要将那柄插在心头的刀，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亲手拔出，还予身。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一〈方亦舒）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&amp;没有理由的恶。你生来就是被厌恶的存在，连父母都不曾爱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过你，他们折磨你，虐待你，将你微弱的希望一次次踩碎。但如果真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有那样一个机会一你会亲手将他们一个个亲手拽入地狱，让他们也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尝尝你曾受过的苦。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C.以“爱”为名的伤害。ta看似为你铺就了一条完美的路，却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亲手伤害你最重要的亲人。你只能沿着ta设定的方向前行，哪怕割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掉脚趾，也要塞进那双华丽的水晶鞋。若能报复，你一定要让ta匐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匐在你脚下。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一〈苏见鹿）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4S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3、既是电影，那不妨将故事想的更深远些。若真有轮回千载、前世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今生，你希望是谁陪你度过这漫长而孤独的岁月？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C.在你最孤独寒冷时，与你紧紧相依的姐妹。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以另一种方式，始终陪在你身边的母亲。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一〈方亦舒）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那个你从未设想过的存在。当你忆起一切，才惊觉原来有人早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已出现在你生命里，与你相遇，却被你遗忘。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一〈苏见鹿）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4、作为这部戏的主演之一，你将与另一位男主角搭档。你更希望演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绎哪一种故事？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A.他像是漫天飞雪中，只为你撑伞而来的神明。他的存在并非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你本就是光，无需追寻他人的照亮。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要你依赖，而是让你相信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一（方亦舒）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B.他的拯救并非高高在上，而是跌下神坛，与你在苦难里一次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次周旋。你们的爱锋利而试探，带着利用与不舍。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C.他是因你而生，又因你而消亡的神明。你既是他的救赎，却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也是他唯一的解脱。这份爱注定以悲剧收场，却如一面镜子，让你们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在碎片中拼凑出彼此完整的模样。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（苏见鹿）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5、作为演员，你自认为自己能驾驭一部戏的能力如何？可以接受上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台与n飙戏吗？）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A.非常喜欢！完全接受！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一般，但有人带动也可以。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一〈苏见鹿）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（方亦舒）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6、除去爱情与亲情外，你更希望还能演绎出哪些情感戏？〖可以多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A.即便世界将你遗忘，她永远都能记住你的〖重友情〗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〈杨桃/苏见鹿）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B，在通往成功的这条路上，你们彼此理解，支持，一同扶持对方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的〖事业友情〗。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（方亦舒/苏见鹿）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C.虽不轰轰烈烈，却一直彼此相依的〖兄妹情〗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D.内心渴望站在舞台中央，举起属于自己奖杯的〖事业线（女性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力量〗。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（方亦舒）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7、在你的演绎生涯中，以下那些剧情，会是你宁愿拒掉这部戏，也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不想参演的桥段？〖可以多选〗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A.绝对不接受师生恋情〈伪师生也不行）：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一（不能拿杨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&amp;绝对不接受骨科（伪骨科也不行）：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一（不能拿杨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C.绝对不接受父母不爱自己，对自己恶语相向：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一（不能拿杨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D.绝对不接受爱人为了你，你们的未来，选择隐瞒某件事；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一（不能拿方亦舒）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以上都没有。只要写得好，我都可以接受。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E.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〈方亦舒/苏见鹿/杨桃）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8、如果这部戏会涉及原生家庭的主题，以下哪一种情况更让你产生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&amp;对于父母感情单薄，甚至怀有某种“恨意”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共鸣？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比起父亲，更加依赖母亲（或来自单亲母亲家庭）。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（方亦舒）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家庭中父亲占据主导地位，凡事必须按照他的意愿执行。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一（苏见鹿）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D.以上几种情况都能有所共情。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一（方亦舒/苏见鹿/杨桃）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9、一部电影有不同的主旋律。在你即将参演的这部戏里，你更想拥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有一场怎样的体验？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C.体验一段〖好谈〗的甜蜜爱恋。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（方亦舒）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D.体验一段〖好爽〗的酣畅人生。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E.体验一段〖好哭〗的情绪释放。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（苏见鹿）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为确保每位玩家获得最佳体验，请各位DM认真分配角色。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SO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本剧中三位女性角色：方亦舒、杨桃、苏见鹿，在情感体验上分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别对应“好谈”“好爽”“好哭”三种类型。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分角时，可结合玩家期望获得的情绪体验作为参考之一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以下是三位女角色的分角建议。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1.方亦舒（恋陪位）：事业线、成熟、被守护。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适合阅历比较丰富：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性格偏内敛、对事业有所追求、对女性力量有自己见解，在爱情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中喜欢被默默付出的玩家。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需注意：因角色设定为已婚（前世有丈夫），与恋ÆNPC（容时）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的情感表达以克制为主，不设亲密互动〈如拉手、拥抱等）。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追求“爽谈”，偏爱“强制爱”的玩家请慎重考虑。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角色情感层次较深，带有成熟理性的底色，建议有一定情感阅历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的玩家体验，低龄或偏好纯甜恋爱的玩家可能难以共鸣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2，杨桃（复仇位）：反抗、输出、爆发。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体验核心在于复仇过程中的“爽感”，需要玩家具备较强的主动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输出能力（含行动卡设定），乐于与N对抗、飙戏。越爱飙戏，体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验感就越爽！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不推荐性格过于温和、不喜冲突的玩家尝试。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爱情是互相博弈、极致拉扯、利用。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角色动机根植于对原生家庭的憎恨〈恨父恨母），介意相关设定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的玩家请谨慎选择。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对原生家庭（重男轻女）有所感触或者能够共情的玩家，推荐！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3，苏见鹿（情感位）：爱情双强、重姐妹（友情和亲情）。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强烈推荐吃“姐妹线”的玩家体验！！！(NPC林林前世为妹妹，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今生为姐姐，所以吃姐姐或妹妹的都可以）。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与玩家杨桃之间有重要友情线，适合重视姐妹、闺蜜情感的玩家。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偏好“好哭”沉浸感的玩家可优先考虑。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爱情属于双强，cp是霸总，喜欢拉扯、浪漫爱情的可以考虑。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〖男性角色〗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欢迎各位来到《碌碌无为的我与等候千年的神》新戏选角现场。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1、荧幕亮起，当镜头聚焦在以下画面里时，哪一个场景更加令你心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驰神往？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A.积雪覆盖的山林间，有人正一遍遍呼喊、寻找。他试图找回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曾照亮自己生命的那缕光。他固然明白，月亮不只是照拂着他，可仍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无法控制自己趋光的本能。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B.学校实验室里，一位老师面无表情地进行解剖实验。冷漠的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外表下，藏着不为人知的秘密。背负秘密的人往往沉默，而他，正在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无声中布一盘棋·，，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一〈余丞）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C.新闻头条与热搜榜上，他的名字总与各色女星、模特相连。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在这鱼龙混杂的名利场，众人追逐资本，唯独他不听任何声音，只凭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内心的天平抉择。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S3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只因他自身，就是资本。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2、作为本电影的男主角，你将有机会演绎备受瞩目的高光戏份。以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下哪种类型，是你更想尝试的剧本方向？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A.你希望聚光灯所照亮的，是爱人的脸庞：而落在你身上的，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是爱人凝望的目光。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面对仇恨，你选择用最极端却也最痛快的方式，亲手完成报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一（余丞）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面对仇敌，你更倾向于用金钱去羞辱，看着对方在自己的逼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迫下，亲手碾碎尊严。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一〈万浩义）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3、既是电影，那不妨将故事想的更深远些。若真有轮回千载、前世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今生，你希望是谁陪你度过这漫长而孤独的岁月？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S4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A.是你一直渴望能与他拥抱一次的〖爷爷〗。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B.是你一直想要拯救的〖母亲〗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C.是那位总带着笑意，与你并肩筹划一切的妹妹。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一〈万浩义）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4、作为这部戏的主演之一，你将与另一位女主角搭档。你更希望演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绎哪一种故事？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A.即便你分不清，她对你究竟是神明对万物的怜悯，还是独予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你一人的私心。你仍无法自控地想要靠近她，近一点，再近一点“．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哪怕只触到她的衣袖，便已足够。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B.你对她的拯救，并非居高临下。而是跌下神坛，陪她在苦难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中一次次辗转。你们的爱锋利而试探，带着利用与不舍。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一〈余丞）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在碎片中拼凑出彼此完整的模样。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5、作为演员，你自认为自己能驾驭一部戏的能力如何？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上台与npc飙戏吗？）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A.非常喜欢！完全接受！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C.你是因她而生，又因她而消亡的神明。她既是你的救赎，却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也是你唯一的解脱。这份爱注定以悲剧收场，却如一面镜子，让你们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（万浩又；余丞）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一般，但有人带动也可以。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（可以接受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6、除去爱情与亲情外，你更希望还能演绎出哪些情感戏？〖可以多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A.相伴相依的〖姐弟线〗。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一〈万浩义）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B.可可爱爱的〖群像宠物线〗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S6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C.虽不轰轰烈烈，却是彼此相依的〖兄妹情〗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D.吵架拌嘴的〖友情线〗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E.炽热浓烈的〖兄弟线〗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7、在你的演绎生涯中，以下那些剧情，会是你宁愿拒掉这部戏，也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不想参演的桥段？〖可以多选〗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A.绝对不接受师生恋情〈伪师生也不行）：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B.绝对不接受自己拧巴，内耗的性袼：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一（不能拿余丞）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（不能拿许岱山）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C.绝对不接受骨科（伪骨科也不行）；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一（不能拿余丞）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D.绝对不可以体验自沉型的角色。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（不能拿许岱山）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E.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以上都没有。只要写得好，我都可以接受。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（许岱山/万浩义/余丞）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8、如果这部戏会涉及原生家庭的主題，以下哪一种情况更让你产生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共鸣？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A.从小由祖辈（爷爷奶奶/外公外婆）抚养长大：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一（许岱山）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B.非常能体会母亲的处境，甚至能看清女性在家庭与社会中所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面临的现实困境：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（余丞）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与父母相比，和兄弟姐妹的情感联结更为紧密。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以上以上几种情况都能有所共情。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（许岱山/万浩义/余丞）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S8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9、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一部电影有不同的主旋律。在你即将参演的这部戏里，你更想拥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有一场怎样的体验？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体验一段〖好谈〗的甜蜜爱恋；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B.体验一段〖好爽〗的酣畅人生。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体验一段〖好哭〗的情绪释放。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丞/万浩义）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为确保每位玩家获得最佳体验，请各位DM认真分配角色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本剧中三位男性角色：许岱山、余丞、万浩义，在情感体验上分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别对应“好谈”“好爽”“好哭”三种类型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分角时，可结合玩家期望获得的情绪体验作为参考之一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以下是三位男角色的分角建议。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S9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1.许岱山（恋陪位）：纯爱、感情中主动，内耗拧巴，体验依赖于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女dm的反转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角色性内敛拧巴，适合自沉型、能理解“内耗型”情感的玩家。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适合纯爱的男生。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操作空间相对较小，高光段落依赖女DM的反转呈现，不推荐偏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好高自由度、强操控感的玩家选择。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2，余丞（高操作演绎位）：母亲线、高自由度、飙戏、爽感体验。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操作空间最高，需玩家具备较强的理解与即兴演绛能力。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该角色表现直接关联〖杨桃〗玩家体验！！！是全场最需谨慎分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配的角色。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虽行动手册和DM的辅助，仍建议优先安排戏精或高配玩家承担。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适合吃母亲线的男生：适合能看清女性在家庭与社会中所面临的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现实困境的男生。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3，万浩义（平辈情感战神）：姐姐、哥哥、妹妹线、高光飙戏。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适合吃平辈情感（哥哥/姐姐/妹妹）的玩家，兼具高光爽点环节。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需一定互动、演绎的飙戏能力，且推荐能沉浸爱情线的玩家，后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期表现将影响对位〖苏见鹿〗的体验。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不俗官方BGM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（请在QQ音乐搜索）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流程读本：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不俗官方·碌碌无为的我与等候千年的神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小黑屋：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不俗官方·碌神小黑屋歌单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一定要用官方歌单哦，以免出现歌曲不对的情况·一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ps：有个别两首qq音乐没有版权，咱们需要网易云播放，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有特别的备注。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所有小黑屋内容有所调整和更新，以手册和售后资料的最终版为主〗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[道具清单，也已最终版本为主。有更新可以点开看一下。〗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下面会有开本前，详细的房间布置，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以及DM需要提前准备的一些注意事项，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麻烦各位DM一定要认真看！！！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：：开场前准备一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循环播放暖场Bgn.&lt;&lt;Beautifu1》-Crush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本幕任务：1、开场前注意事项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2、摆放人物A本％；蜡烛灯％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3、在万浩义剧本p33页，贴上便利贴，内容是：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“弟弟·发短信多没试意啊·跟哥哥打电话说，哥哥好久都没听到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你的声音了，可想你了·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遇到困难就快拨打我们兄弟之间的甜蜜专线：)OO((DM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的手机号）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即便你不承认也十分爱你的，天下第一好哥哥。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4、需要在开本前录好一段绛雪第六亡演绎后，需要播放的音频。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绛雪独白音頻内容，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“许岱山，我此生都在等待一个答案，和一场等不到的春天·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我好奇“““究竟何为情？这个问题困扰我了千年，直到今生，遇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到你，我才找到了答案。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至于那场迟迟米来的春色“，“，我想“““我们一定会一起看到的。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许岱山“““你看，我在这里。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．一录制这段音频时，配ßBGM是．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〖网易云]《海棠念》（小时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姑娘）。从12秒开始播放，第一句歌词搭第一句台诵。副歌部分需要卡上合诵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的最后一句·“许岱山．“．，．你看，我在这里。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5、因剧情需要，女DM在游戏过程中需通过微信与许岱山玩家互动。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请提前完成以下任一准备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a.在玩家群内，协助女DM添加该玩家为好友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b.将许岱山玩家的微信名片提前推送给女DM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本幕道具：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（道具类）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（文本类）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遥控蜡烛（提前放在玩家位置前）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人物A本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玩家座位图如下：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舞台臏绎区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等所有玩家落座，一切准备好后一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〖此处DM开始交代开场前的须知。〗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DM（无所谓男女）：“欢迎各位来到)O(X的影院，来参加《碌碌无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为的我与等候千年的神》观影会。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“在电影开始之前，请允许我简单介绍一下这部作品。《碌神》是一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部现代架空背景的故事，所有情节均为虚构，具体时长大概在7一7，5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小时左右，其中讲述了一段千年间的故事。影片将以分章节的形式呈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现，当您听到摇铃/拍手的提示音，即可继续观看下一章节。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“为了确保各位的观影体验，请务必遵守以下须知：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ldm一定要着軍弭调，非常非常非常重要！！！〗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、在观影过程中，每个角色都涉及需要隐藏的内容。所以在阅读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过程中，请各位一定不要沟通，且要看清剧本任务后再交流。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、影片中存在多出留白设计。若您在阅读时遇到文本下方的空白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处，请继续阅读，直到看到'卡！在此处暂停后。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的提示，再停止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阅读·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、除两位尚未登场的主演外，其他配角可能一人分饰多角。若您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看到同一演员以不同着装登场，即代表他们正在演绎不同的角色。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〈如果场上没有撞脸演绎，此条忽略）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“四、观影过程中，部分观众可能需要去往单独的房间或者有单独的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心建。届时房间外会有工作人员带领您到单独的房间中；如果文本标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有'回来后请继续阅读，的提示，切记要继续往后观看，直至看到停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它并不是一个传统的“哭哭本”，但依然拥有足够的情感宣泄出口，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止阅读的提示。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“最后，《碌神》这部作品中，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“哭”并不是唯一的情緒释放方式，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所以希望大家可以感受到各种不同的情緒，尽可能地沉浸其中，全然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享受每一种情绪带来的不同体验。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“祝愿各位观影愉快，现在一电影正式开始！”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退场，关灯。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在房间全黑的状态下幕后音一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幕后（无所谓男女）：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“我曾见过一场绵延千年的雪，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在名为永恒的雪原中·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那里，山桃树独自盛放，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当一阵来自千年前的风吹来，过去与现在便有了接，而我们的故事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便成了轮回的电影·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或许是在某个雨夜，你收起雨伞的刹那，霓虹闪烁的街景突然化作精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怪恭贺的庆典灯火；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或许是你趴在课桌午休时，再抬头，教室的窗棂已变成纷扬的桃花，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又或许只是某个寻常午后，你忽然转身，对上那含笑的眼眸一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"我原以为，还要再等千年，你才能认出我。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一开灯，摇铃/拍手，提示玩家开始阅读人物A本。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切第一幕读本音乐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《longwayhome》-yeaow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第一幕环节DM的身份是：大仙儿。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无男女之分，后期不再出现，所以无论谁带这幕流程都可以。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需要展现出神神叨叨，然后时不时抛梗，带领玩家破冰。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大仙儿需要打扮得神叨叨，可以会的很杂塔罗、出马、生辰八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字、看手相．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DM在此幕戴个面帘和黑袍，把脸遮住（避免后期撞脸）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如图所示：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读本期闻，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维持bgrn《longwayhome》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整体氛围感．轻松、欢乐、抽象破冰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本幕任务·1、自我介绍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·Yow，循环播放。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2、找大仙儿（男生女生都可，无需露脸）咨询（冲突和破冰）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3、分享个人部分故事和理清人物关系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本幕道具：（绰道具）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顆桂花糖[杨桃读完本会出来领取〗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．一个金锱子[余丞读完本会出来领取〗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．一张桌子、一个椅子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07个蜡烛灯〖有六个在开场时玩家桌上摆好了，还有一个DM放桌子上〗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一套大仙装[一件黑袍、一个面帘1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O一个小黄牛手偶和一顆桃子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此幕给道具/心建的话术一·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读完本·玩家苏贴鹿会出门，大仙儿（无身份的黑衣人）给她心建。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话术：“苏小姐，今天你的对手公司老板万浩义也在场，你为了避免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很多麻烦，所以特意戴了口罩隐藏身份。那么一会儿大仙儿来了，当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着所有人的面，一定不要说出自己的名字叫苏见鹿，也不要说自己有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个姐姐叫苏见林。你可以告诉他们，你叫小鹿。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读完本．玩家杨桃和余丞会出门领取物晶。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杨桃：一顆桂花糖，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大仙丿L对〖杨桃〗说〈给桂花糖）：“今天在场的各位，你基本都认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识。但是还有一个女孩，叫做小鹿，你对她一见如故，所以稍后在环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节中，你可以寻找一个合适的机会，将桂花糖送给她。表达你的友好。”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余丞：一个金镯子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大仙丿L对〖余丞〗说〈给金镯子）：“这是你父亲给你的。你向来在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他心里都非常重要，所以，稍后在见到大家的时候可以巧妙的、不动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声色的，展示出这份金灿灿的爱！”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切第一幕流程音乐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切BGM:神秘》-落着精神安定剂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特别说明：本环节所有内容均为趣味设计，旨在娱乐，不代表任何现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实立场，请勿迷信。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DM大仙儿手持一盏蜡烛灯入场：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是宿命。”（神神叨叨出场）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“前尘往事皆是因果，你我相逄皆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大仙儿走到台前：“哎呀，让我看看今天又是哪些痴男怨女来我这儿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寻求帮助，了却前尘恩怨啊？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咦？这屋子里这么黑，我最不喜欢黑的环境。没关系，本大仙一出手，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就知有没有．““·嘛咪嘛味轰！”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〖鸦雀无声〗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尴尬地咳嗽几声，“这老祖宗还没上身呢，没灵力啊．“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浑身抽搐，演绎出被上身的模样：“来了，来感觉了！嘛味嘛咪，给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一一后台配合，将屋内的灯光微微亮起，有些昏暗的那种。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大仙儿：“嘿嘿，瞧见没，本大仙儿功力不减当年。好了，都说说吧，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你们六人今日来此，是为了何事啊？（等待回答）啊、都遇见麻煩了，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行，来都来了，也算我们有缘。那就让本大仙看一看“．，“你们几人究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竟是怎么回事吧。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顺序：万浩义一苏见鹿一杨桃一余丞一方亦舒一许岱山：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1、万浩义：cue出身上的诅咒/万浩义财力雄厚/与苏见鹿有相同症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2、苏见鹿：cue出与万浩义工作相关/病症相同/家里亲人〈意有所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指苏见林）：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3、杨桃：cue出杨桃年龄/梦里的人/和余丞的关系/三个哥哥：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4、余丞：cue出余丞母亲的病症/与杨桃师生/收纳浊气的差事：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5、方亦舒：cue出婚姻/容时/相机/卡地亚手表/雪鶚：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6、许岱山：cue出年龄差/妹妹/双目曾经失明：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形式：走到每个人面前，以看面相、手相的形式（或者是塔罗牌、抽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签、水晶占卜等各类五花八门的形式）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让玩家觉得，这个大仙丿L很神叨，会的很杂，甚至有点不靠谱，但是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ta所说的，却都是准的。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此处建议如果会东北话，可以用东北话进行唠嗑，会有奇特的搞笑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“我瞅这小伙（看向万浩义）一瞅就有钱，哎呀不是不是，是有'缘，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“来，让我看看这位小伙，嗯长得真标志啊，叫什么名字啊？多大了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呀？做什么工作的呀？有没有对象呀？”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“这么大了还没有对象呀，我这认识好多合适的，给你介绍介绍呀？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那些孩子都爱得可深了，分手都能上我这花一万块钱点根复合蜡烛呢。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真不需要啊，好吧，那你说说，你找我是算什么啊？”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“心脏总是会有灼烧感，你老烧？当时是怎么烧？你是什么时候烧，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是早上烧，中午烧还是晚上烧？哎呀，大男孩总是发烧可不行啊，不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正经，啊呸，是有蹊跷“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“这样吧，我给你把个脉吧，本大仙曾在金狮医院进修过，中西医学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精通得很。〈走到万浩义身前，手指贴在右手腕上〉哎呀男左女右，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〈换另一只手把脉）你这个不对劲，你这个烧它不是个好烧，是邪烧。”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“依我看啊，你身上背负着源自于前世的诅咒，所以胸口才会感到灼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烧。这玩意邪的狠，去医院看过没，是不是哪家医院都束手无策？”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“那就对了！这就叫自投罗网，不对，是命中注定要让我替你解开诅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咒。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“这样吧，待会儿我给你画一张小图儿，你拿回去贴在胸口，就能减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轻你这个灼烧感，反正也不贵，建议零售价2888就能给你减轻疼痛，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这对你来说应该都是小钱吧，咱们出去微信扫码就行，嘿嘿。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“对了，万老板，考不考虑入个股啊，咱俩开个连锁店，我装疯，你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卖傻，赚大钱。哎呀哎呀，把商业机密说漏嘴了，这事儿晚些聊啊，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我去给别人算算。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“我看看这个小姑娘，你叫什么啊？多大了啊？你做啥工作的啊？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〈等待回答）哎呀，你跟对面的小伙儿是同行啊？那这是有缘！”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“你也是有什么疑难杂症吗？”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“你的心也烧起来了？！那我给你也把把脉吧〈把脉(g)姑娘，你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家里有没有什么其他亲人？（等待回答）依我看，有一个耳朵挺长的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亲人，对你特别特别重要。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“哎呀，怪不得你跟他同样症状，你这也是前世让人诅咒了啊！那你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一般是在什么时段烧？你这也得用点小符什么的才能好，也得花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28。〈看向万浩义〉你俩也是有缘，等会加个微信吧，没事就交流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一下病情。能烧到一起去的，属实少见啊。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“来看看你吧，小姑娘，你叫什么？”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“看你的模样，应该还没成年吧，成年了啊，““．那还上学呢是不是（点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出杨桃成年了，但还在读书〉，那你来找我，是不是想提高提高成绩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啊？那等会去我那屋，花2888买根香，拜一拜文曲星，保证你下一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次考试年级第一！”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“啊“·，“不是学习上的事啊，那你有什么烦恼？梦见鬼了？你最近看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不看什么恐怖电影，恐怖密室啥的？是不是剧本杀玩太多了，一直没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戒断啊？”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“这要是梦见鬼的话，你这个情况有点特殊，我得使用点别的，我从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你灵魂当中提取一下看看。（动作：提取i(g)你梦里那个女鬼你认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识吗？我感觉应是跟你有点什么关系，是这样的，她还有愿望没有达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成，所以说经常来到你的梦里，但是你在梦里害怕，你就一直躲她，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她有点难受了，心里不好受了，你怕，她追，你插翅难飞，懂了吗？”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“这样，你下次再碰见她的话，不要怕，她是不会伤害你的。你可以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试着问她，是遇到什么事了？需不需要你帮助她？替她完成遗愿，她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就不会再经常找你了。她啊，现在主要是有点伤心了，你得哄哄她，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不妨在梦里抱一抱她吧，她啊，一个人肯定孤独极了。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“好了，你说你这小丫头不大，事儿还不少，刚才我看你这目光老往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对面看。你俩这是认识啊？〈看向余丞），他是你的谁啊，小眼睛啪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啪地往他身上瞄，是你喜欢的款啊？”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“你是干嘛来了？你叫什么啊？做什么工作的啊？”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“呦呵，哪个学校啊？江都三高“““你们亻两是一个学校的啊。我跟你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们说啊，这有缘之人呢，腕间皆有一道缘线相连，你们仔细看看，你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亻两能在此相遇，不是偶然，是你们俩之间有线啊！”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“不过，依我看，你来找我不是为了这条线儿，你是不是还有条母亲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线儿啊，冲着这条线儿才找我的吧！”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一一在此环节中，可以把〖缘线〗比作〖角色之间的感情线〗打趣。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比如，你俩现在不熟悉，没关系，你俩有线儿，放心吧。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比如，你俩这线丿L颜色有点浅，之后多交流交流，熟悉熟悉。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继续衔接余丞：“母亲病了？那你应该去医院啊，上这多耽误病情啊？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医院治不好吗？哎“““常言道，这母子连心，那这样吧，你借我根儿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头发，我给你看看到底这病从哪里来的！”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“哎呀！不对不对你妈是不是让人暗算了？小伙你是不是惹了什么仇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家？你平时那个为人怎么样，没干过什么亏心事吧？没惹到黑道吧？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政治与品德这门课分数高不高啊，品德素质什么没问题吧？〈等待回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答）那就奇怪了，“，“关键是你妈这个病有点特殊，她不是生理上的疾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病。而是说，因为你欠下的一个債，这个报应到你妈身上了。”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“但是，孩子啊，你别着急。你妈妈这个病，她没有什么抵触心理，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她好像是心甘情愿承受这粉病痛的。你啊，回去尝试着跟你妈话疗一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下。是说话治疗就是敞开心扉，你问问你妈到底是因为什么，主要是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你说这本人也没来。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“要不这样，你是因为欠下这个債还是怎么的？不行你多积点福报吧。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你看我这屋有点年久失修，有点掉墙皮了。如果说你稍微資助点，我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感觉你妈这个病没准能好。”（做出数钱的手势）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〖方亦舒〗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“小姑娘，我看你倒是挺成熟的，你多大了，做什么工作啊？有没有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对象啊？结婚了吗？”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“结婚了啊，那是因为婚姻问题？我这里啊，不仅能算命，还能帮你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抓小三，是为这事来的？不是啊“““那因为什么？梦里有男人？！”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“有老公的情况下还能梦到另一个男人的话，说明你和梦里的男人有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线儿，你们的缘分未尽。但你有老公了这种情况真不应该，你跟你老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公是怎么认识的？谁追的谁感情咋样啊？那他有没有送你什么定情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信物。(cue出sorry相机/卡地亚表+蓝宝石项链都要cue！！）”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提及蓝宝石项鏈后：“看过电影没？泰坦尼克号里的杰克和肉丝，你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看一送完項链，船沉了吧，这玩意能是好东西吗。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“我认为这些礼物不简单，你说你学导演在座各位都上过大学，都知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道导演文化课分挺高。对不，那能是文盲吗？为啥你能把索尼读成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sorry?我告诉你，你老公可能是做了sorry你的事儿，这有可能是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一种隐喻，是给你的一种启示。那这样吧，待会，你把那些不样之物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都送到我这里，我都给你处理了。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“至于梦里的雪鶚和男人啊，不打紧。都说同床异梦，“，“啊不是不是，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可能就是你最近压力太大·或者啊，你跟它们之间的缘分，是从前世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酿下的呢“““这样，等下我单独给你算一算哈。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〖许岱山〗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“小伙儿，你叫什么名字啊？也是从事电影行业的啊？”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“你算点什么？”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“啊“““想算这个姻缘啊？啊“·“·这个东西吧，得看这个掌纹线，来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手伸出来我摸摸、哦不，看看。哎呀，小伙儿你这个掌纹，有点乱啊。”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〈查看掌纹ing)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“我看你这个掌纹，你好像是喜欢点这个〈邪魅一笑），姐弟恋啊。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这样吧，我问你，年龄大点能接受不？大能接受不？我给你想个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办法，你没事就去点老头老太太活动中心，没准能遇到你的天命良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〖以上cue到这里就可以，剩下的话聊出来就ok！写了具体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的参考话术，但是一定要有随机应变的能力！！！利用算命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把场子热起来！！〗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参考话术一一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大仙儿：“行了，那这些基本的问题也看得差不多了。不过啊，我感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觉你们没有完全跟我说实话，心里面藏着事儿呢吧。这样吧，大家来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都来了。我们就把话说开吧，什么秘密都逃不过我的眼睛，让我看看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你们心底的密吧．“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“哎呀，太暗了，我老花眼看不清啊。嘛味嘛咪再轰一下吧，亮！”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一后台配合，将屋内的灯光全部亮起。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下为角色隐藏的秘密，或者暂且不知道的伏笔，需要cue出来：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注意，哪怕玩家不承认也没关系，而且，有些东西玩家视角还不知道，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需要在下一幕反转才知道，所以，大仙自己cue出来就可以了，玩家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反应是否承认都没关系。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〖杨桃师生恋〗（面向杨桃）：“你学习成绩不错啊、为什么非得要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上城里那三高去啊？你这尖子生去那里岂不是被埋没了？！你跟我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说，“，，，是不是早恋了啊？”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“〈看向余丞）你俩这线儿挺深，你这表情也很奇怪，你俩是不是有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事？我告诉你，小丫蛋啊！你这个年纪还是得把重心先放在学习上。”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〖万浩义姐姐〗：“你是不是还有个姐啊，她并非是你的亲姐姐。我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从你身上感知的这个信息当中得知到，你姐好像是个i人，不太爱出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门是不？出不．来的话咱就不管他了，反正你得告诉你这小妹（杨桃）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一声，不许早恋，听没听见。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“对了，你是不是还有一个哥啊？你哥倒是个e人〈容时〉，是不？”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“行，小伙儿，你这线儿挺多。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〖杨桃与方亦舒的同母异父关系〗：“我看怎么感觉你俩之间还有点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关系呢？（等回答）那你俩是什么情况，你俩是同父异母啊？(cue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出方亦舒对妈妈的态度，恨还是爱？）虽然你们亻两这条线缠在一起，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不过没关系，交给时间吧。你啊〈指方亦舒〉，当务之急，是看到你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老公，别让他做出什么sorry的事儿。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〖杨桃与苏见鹿〗（面向杨桃），“我看你刚才一直瞅那小丫头是什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么情况？什么意思？你看上她啦？〈送小鹿发卡）”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一一可以酌情调侃小鹿：线太多了，有三个哥还想要加这一条姐妹线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“而且你俩之间好像有一个共同的线指引，这个线好像叫“双木林”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这个林林是谁啊？〈等待回答〉”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〈接下面苏见鹿与苏见林的cue点）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一一此处可以问：许岱山、万浩义、余丞、方亦舒。他们都认识林林，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也在寻找她的下落。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〖苏见鹿与姐姐：苏见林〗：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“看来这位'林林，对你们而言，倒是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很重要的存在啊。既然失踪了，那我试着顺着你们腕间的缘线，寻觅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她的下落吧“““（寻觅ing)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“咦？她似乎深处在一个阴暗、闭塞的地方“““〈猛地抽回手，大开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口喘息），没，没事的。我想“““她应该很快就跟你们团聚了．“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〖余丞收集浊气的伏笔〗：“对了，其实我刚才一直都没说。我瞧你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这手“““不对劲啊。指尖浸染着亡魂的气息“““你杀过人？（此处埋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下浊气的伏笔，但用另一个理由化解）哦哦，原来平日里做实验啊，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那怪不得了。行了，那我就放心了，要不刚才差点就报警了呢。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〖许岱山能看到灵魂颜色〗：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先问〖万浩义〗：“哎，你是不是觉得你大哥有精神病？觉得他一天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神神叨叨的，我跟你讲啊，他说的那些都是真的。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接着问〖许岱山〗：“你是不是以前眼睛失明？后来好了？哎，就是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因为这个，他这个眼睛好了之后吧，就觉醒了一项新技能，能够看到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别人灵魂的顔色。所以，别把他当做精神病，这都是真的，咱俩是同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行，阴阳眼，嘻嘻。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“行了，差不多了，还有什么问题没？没有特殊需要的，咱们就后续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联系。别总算那个塔罗牌，看星座啥的了。那谁能给我鲒个账呢？谁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有钱来的？（看向万浩义）来吧，拿手机来跟我走、来跟我去扫个码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结个账。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〖帘后偷摸跟万浩义蛐蛐（但又得让场内玩家隐约听见）〗：“看见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刚才跟你有一样病因那个小姑娘没，就是也总心口烧的那个。没事你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亻两多联系联系，可以从这方面入手，看看怎么治治这个病。听见没？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当个事儿办嗷。”〈示意玩家回到座位上）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〖万浩义回席后，大仙儿在幕后开口〗：“万老板给的钱多，这样吧，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我附赠你们一些东西。就比如“““比如，有个家伙有些话想跟一个人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一手偶出场，探出〖小黄牛手偶〗，夹着嗓子说：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〖此处有示范视频，可以见售后资料：手偶互动視频〗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切换BGM: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“》-辰孬加箱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小黄牛：“当当当当、、许岱山治疗时间到！”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“许岱山，你还记得我吗？你记不记得之前有一个难产生不下来的老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黄牛。那个就是俺娘！俺就是你救的！”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“俺娘说了让我特意来感谢你。俺感觉你心肠特别好，可温暖了！哎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呀反正我今天来就是为了感谢你～俺们村里那些小动物都说感谢你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的帮助，因为有你俺们才能活到今天，所以许岱山我们爱你，谢谢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“对了对了，有一位朋友，托我给方什么舒，什么亦舒“““〈可以等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玩家方亦舒回答〉。对对对，方亦舒。那位朋友让我给你带了一样东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西，你上来拿一下吧。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说话期间，就把手缩回去，将一颗桃子夹在手偶中，这个时候递出来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等方亦舒拿了东西，小牛手偶·“它说，希望你喜欢这颗完整的桃子，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不需要剜掉坏的部分哦·一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我走了哦，拜拜～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小牛手偶·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“好了，许岱山，俺娘说了下次也让俺给你带礼物、～那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〖手偶演绎结束后，换大仙儿的声音幕后音〗：“方才说了，你们身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负着的诅咒皆源于前世“““既然钱到位了，我就多给你们讲一讲。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“你们身上的异样啊，皆是一场场因果。如果要彻底弄清它，就要追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根寻源“““依我看，围绕在你们身上的果，都源于一个地方·““·那里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终日被积雪掩盖，好似是你们的故乡一寂雪山“．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一一说完这段话后，拍手/摇铃示意阅读下一幕，随后切换BGM；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切第二幕读本音乐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BGM：《人间四季》·尤长靖（网易云音乐）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读本期闻，维持b1《人间四季》．尤长靖，循环播放。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整体氛围感．反转、拉扯、欢乐。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此幕带本要领：需要一定的控场！！！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本幕任务·1、互相吃瓜、加深了解，推动故事发展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2、充分构建出每个玩家角色的人物性格和特征。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本幕道具：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．创可贴一给方亦舒，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．小面包一一给许岱山；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0小鹿发卡一一给杨桃；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O小瓶蜂蜜（桂花蜜）．一给苏见鹿；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（以上为玩家看完本之后领取，除容时外的黑衣人交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给他们，并告知赠送的时机。）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．一张小桌子，上面摆放好酿酒的材料（酒、饮料、杯子）；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G)白色衣服，背后写着：我爱我弟一一一容时需穿着上场（打底衫），外面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用外套遮挡。〖大概图例〗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．小玩具一一一容时携带上场，给许岱山；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．一个小鸭子手偶/一个桃子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@采访话简n个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《文本类）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[店里随便找一个，什么都行〗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需要提前在万浩义文本的第P33页贴上一张便利贴。内容是：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“弟弟、发短信多没意啊·跟哥哥打电话说，哥哥好久都没听到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你的声音了，可想你了·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遇到困难就快拨打我们兄弟之间的甜蜜专线：XXX(DM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的手机号）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即便你不承认也十分爱你的，天下第一好哥哥。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0酿酒环节线索卡x6张〖A5尺寸：方亦舒；许岱山；杨桃；余丞；苏见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鹿；万浩义〗，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0杨桃第二幕行动手册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（容时小黑屋所需道具）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(i)香水一瓶()m自己的香水就可以]；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0浴衣一件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0落日灯或氛围灯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@信封一个一里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@手机／mp3+耳机一副。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本幕小黑屋：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方亦舒一一一容时；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本要阅读）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杨桃一一一母亲；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本需要阅读）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（DM需注意文本末端，小黑屋结束后仍有文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（DM需注意：文本末端，小黑屋结束后仍有文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万措义一．一桃奶奶（读本期间，万浩义会给容时打电话）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本幕道具给的时机&amp;话术：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创可贴：在[方亦舒〗阅读后，会出来领取；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小面包：在[许岱山〗阅读后，会出来领取，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话术：“这是你特意为山鬼准备的牛乳面包，不过一定要等她附身桃奶奶后，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并且你的主人有兴趣，或者主动提及时，再喂给她。不要太着急，再吓到主人。”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“对，记得要叫她主人。好了，回去吧。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小鹿发卡：在杨桃]阅读后，会出来领取；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话术：“这是你为小鹿准备的札物。等下会有一个酿酒环节，到时候等你向小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鹿提问题的时候，就可以顺理成章的把它送给小鹿啦。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桂花蜜（小瓶蜂蜜）·在[苏见鹿〗阅读后，会出来领取；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话术：“这是你为了试探杨桃所准备的桂花蜜，你可以先偷偷拿回去，一会在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酿酒环节的时候，你可以找到合适的时机将这个掺进杨桃会喝的桃花酿之中·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所以，一会酿酒环节的规则一定要认真听哦·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第二幕带本要领·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与方亦舒属于拉扯阶段，已婚的方导演会很冷漠，但容时会坦率地露出“小狐狸”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那一面。不过需要注意，可以撩方亦舒，大胆表现自己对方亦舒很欣赏，但是方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亦舒毕竟现在还是已婚状态，所以容时会考虑到这一点，不会做太逾距的行为。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〖毕竟此时的方亦舒要讲究成年人的体面，她不希望别人知道她和丈夫之间出现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了问题，她会不断表现出夫妻感情良好的假象。〗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只要方亦舒冷漠地想要和容时拉开距离，容时需要随时适可而止。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在场上时，需要拉全场羁绊，带领所有人吃瓜，起哄。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桃奶奶形态。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用最无辜的模样，说最好笑的话。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老人对一切都感到好奇，总是碎碎念，行为举止慢半拍。前期一定要把“老人味”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演绎出来，这样在这一幕突然跳舞的时候，那种健步如飞的感觉将更有效果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DM出场一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女DM（此时身份是桃奶奶）：老奶奶装扮[老奶奶头巾、老奶奶衣服、拐杖〗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男DM（大明星出场）·墨镜一副，昂贵首饰随便戴，衣服怎么帅怎么穿。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（详情见售后资料：服装推荐〗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《容时和万浩更打电话环范〗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读本期间，当万浩义打来电话．一一·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此阶段中心主旨是让万浩义对容时撒娇八连，容时要充斥着对他的关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心和家常式的照顾，另外需要让万浩义玩家说出找“小鹿”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〖容时]：“喂？发短信多没意思啊弟弟，咱们电话说嘛，找我有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什么事？”（明知故问版）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一此时万浩义一般会说帮我找个人。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〖容时〗：“我说的嘛，万老板平时这么忙，要不是遇到庥煩了，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平时也不会理我啊·”（傲娇）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〖容时〗：“你拜托的事啊，倒不是问题。毕竟我是当下最火的男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明星，找个人还不是简简单单？不过你要找的人有什么外貌特征吗？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或者“““叫什么名字？”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这里的万浩义一般会支支吾吾说不上来或者说是“小鹿”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〖容时〗：“嗯“““好吧好吧，我知道了，那待会儿你把你知道的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信息都发给我吧，不过呢，这事能办是能办，只是，““，卡在一处地方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（阴谋版）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“就是吧，这毕竟是好兄弟专线。你不叫我一声哥哥，我怎么有动力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给你办这个事，对吧。来来来，叫声哥哥听听。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一．等待万浩义叫哥哥。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“怎么叫得这么干巴巴的。你跟我学，我说一句你说一句啊。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“好不好嘛、哥哥·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“求求你了·哥哥·”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“拜托拜托、哥哥、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“行不行啊·哥哥·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“我不管嘛·哥哥·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“我爱你啊·哥哥·”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“你最好了、哥哥·”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“人家要嘛·哥哥·”（烧狐狸八连版）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〖显太长，可以酌情删减，挑选几句就可以〗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〖容时〗“嘿嘿，好好好，既然弟弟这么有试意，那哥哥一定不会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让你失望的，期待我的精彩表现吧！对了，我送你要记得随时穿啊！”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“好啦，平时没事儿也记得给我打打电话报平安，工作也别太忙了记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得休息啊，挂了，记得想哥，拜·”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．一一万浩义会说拜拜，容时可以再加一句，就只有拜拜？〈暗示他说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拜拜哥哥）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《小黑屋：容时和方亦舒的互动内容〗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方亦舒看到人物A本第二幕中途，会出来见容时。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（第二幕看本中途：私聊）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〖视频见售后资料：方亦舒和容时第二幕小黑屋〗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所需道具：（道具类）香水一一瓶．．．自．己的香水可以1．浴衣一件、落日灯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或氛围灯、信封[里面装着给方亦籤的调查信，需要提前打印》后资料有〗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手机或mp3、耳机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互动前准备：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1、需要一个单独的房间，桌上摆放好一个信封[装好提前打印好的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调查信]、手机/mp3、耳机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2、容时穿一件浴衣，裤子正常（注意尺度，浴衣需要穿好，不要有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任何轻薄的行为，此时的方亦舒是有夫之妇）。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3、手机/mp3内循环播放《Lover》TaylorSwift。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4、香水提前喷好在自己的手腕和脖子处。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私聊房间BGM循环播放：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《Rose》-JereenaMontemayor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有条件的话可以侧躺在沙发上，或者坐在桌子上，有一种自然而然的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居家感。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因为目前场景是在容时的家里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（此时方亦舒进门时可能会敲门或不敲门，对应的话术也会发生改变，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整体的氛围是轻松的居家感，因为之前已经有过合作，所以此时是认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识的合作关系。）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如果她不敲门：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容时：“真没想到在方导演心里，已经是跟我相熟到，进我家不需要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敲门的关系了。我刚刚洗完澡，还没来得及换好衣服呢。（轻笑）好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了，请坐。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如果她敲门：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容时：“原来在方导演心中我们这么陌生，我们合作得那么愉快，下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状进我家的时候其实可以不用敲门噢·我刚刚洗完澡，还没来得及换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衣服呢。（轻笑）好了，请坐吧。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（她无论回答什么，在她坐下后继续）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容时．“方导演今天来我家，应该是处理热搜的问题吧？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我知道，最近那条热搜的确给方导演造成了很多不必要的困扰。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我已经派经纪人去处理热搜的事情了。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“不过还请方导演放心，关于这条热搜我一定会处理好，毕竟这关乎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方导演的清誉，这可不是一件小事情。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不过．．“，方导演，我的经纪人去处理热搜的事情，短时间内应该不会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回来，但是我确实有一件事情很棘手，看来只能先请方导演帮帮我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“我一觉得方导演的品味很好，镜头中的美感和画面也有自己独到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的见解，既然如此的话．““．待会儿我需要去参加一个活动，我的经纪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人不在，没人给我挑选香水了呀““不如就由方导演代劳？”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（此时如果她坐得很远的话，可以邀请她稍微靠近一些）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“我刚刚试了一瓶，方导演帮我选选，这瓶怎么样？”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（伸出手腕示意她感受香水，在她靠近的那一刻，迅速把手腕收回，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伸出脖子到她的面前）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“对了，我忘了，刚才是喷在这里了“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（此时的方亦舒可能会让你跟她保持距离，她是有夫之妇）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“怎么样，方导演，这瓶可以吗？没有经纪人在就是伤脑筋呀。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（等她回答之后）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“果然，方导演的品味就是好，那我待会儿如果有人问起为什么选了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一瓶这么好闻的香水，我就跟他们说是方导演在我家帮我选的吧、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（坏笑）”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[此时的方亦舒可能会让你跟她继续保持距离，她是有夫之妇等等，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别管，咱们男狐狸言语上就是猛猛进攻！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但是！！！依然需要注意，不可以有任何轻薄或者越界的行为，因为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容时内心里是非常尊重方亦舒的！！！〗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“开玩笑的、方导演这么大度，不会生我的气吧？我只是想说品味这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么好的方导演，不广而告之一下，实在是太可惜了嘛、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“就像“““曾经你和徐导拍过的那些镜头，我看得出来，很多都来自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于你吧，不广而告之一下，太可惜了、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（这个时候轻笑一下，等她反应一下，不要停留太久，也不要等她回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“好啦，开个玩笑，言归正传吧，今天不是来处理热搜问题的吗？”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“方导演，其实关于热搜的事情，我已经调查到一些头绪了。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（拿出信，看着她的眼睛，认真地说）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“只是，方导演，在给你之前，我想跟你说的是，我知道，方导演是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一个对待任何事情都很认真的人，尤其是你的工作，我们合作过，你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应该知道我的人品应该不至于差到会拿方导演最在乎的工作开玩笑。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这个信封里面是我调查到的，热搜的始作俑者，里面的内容我也能保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证一定是真实的，但方导演，有些事情可能就像潘多拉的魔盒一样，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打开之后或许会对你有所改变噢。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所以，我希望把打开与否的选择权交给你，但我会向你保证，无论之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后这件事情发展成什么样，我都一定会把这次的事件处清楚，不会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给你的工作造成任何困扰。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所以，考虑得怎么样？要打开看看嘛？”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（这里需要让她在这里打开，不可以带回去再看。）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[信的内容需要提前打印出来，装进信封，打印版在售后资料。〗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“方导演，你的品味、灵感、镜头一直都很好，可惜，看人的眼光似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乎没有你的镜头那样有品呀？”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（意味深长，停顿一下。然后，不管方亦舒回答与否，都直接说。）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“上次的戏我很满意，下次，我们还能有合作的机会吗？”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[方亦舒如果说没有〗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“方导演，凡事不要说的那么绝对·不管怎么样，我们都是合作关系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啊·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《方亦舒如果说可以〗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“那么，方导演，我们就是合作关系咯。祝我们合作愉快。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（说完以后，不用等回答，可以接着说）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“对了，回去的路上应该还有一段路程吧？要不要我送你回去？这可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是难得的男明星的陪同服务哦？”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（这里99％的方亦舒都会拒绝，需要保持距离）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“好吧，那实在是太遗憾了，既然方导演不需要我送你回去的话，那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我送你一份礼物吧，只是一首歌而已，方导演应该不会再拒绝我了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（拿出手机和耳机，戴好之后，点击播放。看着她的眼睛，亮起手机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屏幕上的歌曲信息）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Lover•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“下次见，方导演。下次来的时候就不用敲门咯/依旧不需要敲门哦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“我们是合作关系，对吧？”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《小黑屋．杨和杨桃母亲的互动内容〗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杨桃看到人物A本第二幕中途，会出来见母亲。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（第二幕看完本：私聊）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〖视频见售后资料：杨桃和母亲第二幕小黑屋〗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互动前须知：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杨桃是重生的角色，她本名叫余盛楠，她重生后为了复仇，把自己的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弟弟送进了监狱。此时，她的母亲找到她，需要她为自己的儿子翻供，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但她并不知道眼前的高中生，正是她曾经抛弃、厌恶、恶劣对待的已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经死去的女儿余盛惝。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注意！！！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这里需要把握好和玩家飙戏的尺度，所以必须要看完杨桃人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物A本的第一幕和第二幕，才能够在这里随时接得住玩家自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由发挥的话。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穿着上，就穿一件家里适合四十多岁女人穿的衣服就可以了。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私聊房间BGM循环播放：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《反转》一一一善宇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杨桃入门时，母亲正着急地跺脚。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见到杨桃时，急忙冲上前牵住她的手。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余盛楠母亲：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“好孩子，你可算来了。孩子，你听阿姨说，我儿子向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来品学兼优，一定不会做出伤人的事。阿姨看你就面善，一看到你，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我就想到我那早逝的女儿。哎呀，我这一生命苦，女儿离世后，儿子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竟然也遭到污蔑。阿姨知道，你们这个年纪的女孩儿都善良。你也有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妈妈，自然能理解我此刻的心情。我这可怜的儿子如果真的坐牢了，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前途可就毁了啊。所以你一定要帮帮我啊，去找警察改个口供，我们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娘俩的命运就掌握在你的手里了。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在这期间扮演一位悲惨母亲的形象，苦苦哀求杨桃。此时杨桃会说潘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耀祖就是防卫过当，一切都是场意外。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余盛楠母亲·“太好了！我儿子真的没罪！（高兴之余又感到困惑）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那你在警局又为何跟警察说是我儿子蓄意杀人啊？”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得知杨桃这么做是为了报复，自己和余盛楠有私仇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余盛楠母亲·“余盛楠？居然是因为她？这个丫头居然在死后还不消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停，我的人生都被她毁了，死了也要给我添堵．、，．孩子，你听姨说》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你误会了，你恨余盛楠，我其实比你更加恨她如果没有她，我第一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任丈夫就不会对我冷眼相待，婆婆就不会不把我放在眼里。如果没有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她，我当初就不会被赶出家门，为了生活嫁给一个又丑又矮的家伙。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那男的死后，我还以为能指望那臭丫头过上几天舒坦日子，没想到她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居然生病了。谁知道从哪里染上的脏病！我跟你说啊，那丫头就是看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着清纯，勾引人可是有手段呢。她养父就是被她勾引得失了智，浪费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钱供这个败家子上学，就连死之前，还偷偷给了她一笔钱。这余盛楠，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就是我的伥鬼，我的克星！现在死了，也不消停！如果我知道她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骨灰在哪，我一定给她扬了，咒她下十八层地狱！！她活该冻死！”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当杨桃听完你对余盛楠的恨，你需要讨好似的，让她帮你给播0祖洗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清罪名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余盛楠母亲．“孩子，你看我们讨厌的都是同一个贱人，你就帮帮姨，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救救我儿子。你跟我儿子平时在学校关系不是很好吗？你也不忍心看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他进监狱坐牢吧。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此时杨桃会抛出第二个诱饵，她会询问：播耀祖是潘叔叔的亲丿L子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余盛楠母亲．“啊．，“你说他啊。呵，那个傻子到死都被蒙在鼓里呢。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我家耀祖长得英俊，哪有半点像他。他居然好意思一口一个的儿子叫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着。如果不是他亲生父亲不要我们娘俩，我又碍于生存，那种男人，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有多远滚多远，配不上我。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这时，杨桃会摊牌自己就是余盛楠，你的第一反应就是不相信。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余盛楠母亲“姑娘，别开玩笑了。那个贱种早就被冻死了，我都看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到过尸体了“““不可能的，不可能的，““·你有什么证据证明？（盯着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她的眼睛看恐惧，害怕）难道，我儿子的遭遇就是因为你？怎么可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能·“．不过，你的这幅眼神，倒是和那个家伙一模一样！难道“．怎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么会，怎么会？你，你真的是她。（发疯了一样）余盛楠，余盛楠“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你怎么阴魂不散啊！（破防）贱骨头！谁准你回来的？滚回你的地狱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里去！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我当初怎么没把你淹死？白白糟蹋我怀胎十月的粮食！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看看你这张丧门星的脸！克死你爹不够，现在又来克我？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要不是你这个赔钱货，我早该过上好日子！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装什么可怜？跟你那死养父一样下作！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早知道就该听你奶奶的一把你卖给后山的老癇子，还能换副金镯子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你个贱人！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当杨桃亮出底牌，她全程录音，要用这份录音曝光你时，你顿时失了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嚣张的气焰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余盛楠母亲（喃喃自语）：“不，不行。我儿子还在监狱里呢，我不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能有事。（恢复理智、苦苦哀求）孩子，我不管你是谁，杨桃也好，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余盛楠也罢，以前的事都是我的错。妈妈给你道歉好不好？妈妈也有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苦衷啊。不论怎么说，我都是你亲妈，耀祖也是你亲弟弟，你怎么能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做出如此大逆不道的事情呢。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听妈妈的，放过我们。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我们还是一家人，好不好？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妈妈以后一定会加倍补偿你的。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一哀求，道歉。但是不会下跪，如果对方真让你下跪，就让她滚出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去，强制结束此环节。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听完杨桃最后的爆发，让你下地狱后在屋内大哭，崩溃。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余盛楠母亲：“我的儿子啊，我的儿子啊。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余盛楠，我恨你！！！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我恨你啊！！！滚出去！！！滚！！”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环节结束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」小黑屋，，历浩义和桃奶奶的互动内容L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万浩义看完人物A本第二幕，会出来见桃奶奶。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（第二幕看完本：私聊）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〖视频见售后资料：万浩义和桃奶奶第二幕小黑屋〗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互动前准备：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1、需要一个单独的房间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2、灯光正常，尽量不要特别特别亮，营造出温馨氛围就行。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3、此时万浩义来的目的是为了调查桃奶奶是否是自己的姐姐绛雪，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所以万浩义提起这件事的时候，桃奶奶可以稍显慌张，马上转移话题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搪塞过去，不能承认自己是绛雪。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私聊房间BGM循环播放：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《夏花加散為（夏天花落）》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桃奶奶坐在椅子上等待万浩义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[进门后〗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-羽肿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桃奶奶：“哎哟我看看，这是谁来了，怎么还想着来看奶奶了？（开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启嘘寒问暖：小万最近工作怎么样？交没交女朋友啊？你那大哥和妹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妹没给你惹什么麻烦吧？类似这种）”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桃奶奶：“你今天找奶奶来是有啥事吗？整的神神秘秘的。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〖万浩义会问你是不是我姐姐绛雪一类的〗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桃奶奶表情稍有些不自然，但马上恢复。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桃奶奶：“啊！你说绛雪啊，那我们都是老朋友了，你看你，又多想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了是不，你姐姐你不认识啊？那老太太和小姑娘你咋还能分不清呢？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我还惦记呢，你姐姐最近怎么样了？改天去你家正好想看看你姐姐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[万浩义一般会继续表示怀疑〗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桃奶奶：“真是你想多了，这孩子，行了，你这有事还忙，快回去吧。”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[接着，着急忙慌把人送到门口，让他离开。〗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万浩义出房间后，再喊一声：“别多想了啊！”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第二幕环节流程概括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1.桃奶奶出场：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2．容时出场：（需要有人充当狂热粉矬．人越多越好）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3，奶奶摔倒、起身跳舞〈和许岱山互动）；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4，桃花酿环节〈发线索卡）；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5．关于寂雪山的往事；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6．出手偶和桃子。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一待所有玩家阅读完毕，正式进入第二幕环节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第二幕环节开场音乐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切BGM:《干净的天空（钢琴）》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第二幕：环节流程一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、桃奶奶出场：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奶奶装扮：拐棍、头巾、苍老妆·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-林中意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奶奶登场主要任务：八卦〈需要根据玩家反馈灵活发挥、抛梗）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营造出一种八卦老太太们嗑瓜子，唠家常的感觉。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上场后挨个cue一遍，结束后容时登场。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奶奶CUE人的参考话术：〈具体台词需要根据玩家的反应，随机应变）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奶奶：“咳咳·““．我看看是谁回来看奶奶啦？〈边说边出场〉孩子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们，都回来看奶奶啦？（等玩家回应）你们回来看奶奶，奶奶心里特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别开心。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一一对所有人简单CUE一圈；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对〖方亦舒〗的E词：“这是亦舒吗？哎呀，奶奶都多少年没有看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见你了。〈顺势坐在方亦舒身边，拉住她的手寒暄）自从你和小徐搬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往了江都生活，这一晃，都过去这么多年啦。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“这几年过得怎么样呀？听说你们都已经结婚啦？（微微表现出担忧）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他对你好不好呀，有没有照顾好你呀，这么多年过去了，你们的感情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还是不是一如既往的恩爱呀？”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（等待回答）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“太好了。等有机会，把小徐也带回来，让奶奶也好好瞧瞧。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对〖杨桃〗的CUE词：“〈看向杨桃）这姑娘长得这么漂亮，就是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杨桃吧？总听你两个哥哥提起你，今天终于让奶奶见着啦！让我瞧瞧，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多好的年纪啊，是不是还在上高中呢呀？在哪个高中呀？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〈等玩家回答）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，，，哎呀，这可巧了，和余丞是同校呢！来，跟奶奶悄悄说，在学校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里有谈朋友吗？或者有没有喜欢的人？别不好意思，奶奶虽然年纪大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了，思想可开明了，最赞成你们自由恋爱了。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“既然来了，就别把自己当外人，要是有什么事儿啊就多跟奶奶说，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奶奶最喜欢长得漂亮的小女孩儿啦（摸摸她的脸）”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对〖万浩义〗的侧E词：“这位“““〈看向万浩义）是哪个集团的董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事莅临来我这小山啊。哈哈哈，奶奶逗你的，这不是浩义吗。回来看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奶奶啦？空手来的啊？〈假装看看四周〉哈哈，奶奶逗你的，人来了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就好。真啥也没带啊？（倫偷叹气）哈哈，奶奶逗你的。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“浩义在域里现在做什么呢？也是槁什么电影啊？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蛾对，林林你有消息了吗？这么多年，也没个信儿。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〈叹息）”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对〖苏见鹿〗的E词：“〈看向苏见鹿）诶，这位姑娘，怎么有些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面熟呢〈走近些，眯起眼睛〉奶奶老花眼，让我好好看看·，·，“呀！！！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这不是我的林林吗？！（激动）林林，你什么时候回来的呀，哎呀，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当年你不告而别，都给奶奶担心坏了！”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〈等玩家回答她们两个是双胞胎，她是妹妹小鹿）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“啊“““不是林林啊，对对对，林林的脸上有一个小兔子纹身呢。那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你就是她口中的妹妹，小鹿吧。你现在有你姐姐的消息吗？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〈等待回答一）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那就好，那就好。找到了就好。这孩子从小就要强，估计也不愿意跟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我们说，这样，等她恢复好身体，就带她回来，奶奶还怪想她的。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小鹿现在是做什么工作呀？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〈等玩家回答）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你姐姐啊，曾经在我这里生活过，小时候她就经常提起你呢，说你们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亻两感情可好啦，那个时候奶奶就想着什么时候能见到你就好了，今天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终于见到啦，待会儿奶奶可要拉着你好好聊聊天，好不好呀？”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对〖许岱山〗的词：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是为了看望谁的啊？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“哎呀，这大山也回来了呀？这次回来主要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〈等玩家回答：回来看奶奶）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回来就多待几天，有你在的日子里，那附近的小动物们腰不疼了、腿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不痛了，凌晨四点就能漫山遍野的乱跑乱叫了，可热闹了。听见没，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多階陪奶·好不·。哦对，你现在干什么工作呢？”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哦·““·娱乐圈，哦对，那个谁，容容，小容容哪去了？他不也是混娱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乐圈的吗？他今天没回来吗？”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一奶奶话音一落，容时闪亮登场！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、容时出场：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容时第一次出场，需要打造出大明星的氛围。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具体参照〖视频见售后资料：第二幕容时明星出场〗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容时：大明星装扮，可以佩戴一个墨镜；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狂热粉丝们〈记者）：可以让店里此刻空闲的人充当粉丝，手持着〖采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访话筒〗，清嗓做准备：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灯光配合：出场时的灯光可以是频繁闪烁（类似于闪光灯的效果）；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当听到奶奶说：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幕后的容时开口：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“．他不也是混娱乐圈的吗？他今天没回来吗？”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“奶奶，我回来了一一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第二幕环节一一一容时出场音乐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切BGM:CanYouFeellt-JeanRoch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〖演绎视频，见售后资料：第二幕容时明星出场〗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幕帘拉开，容时率先在闪光灯下隆重登场，走到一半的时候：粉丝们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（夸张地）疯狂地、呼喊着、抽动着、甚者有人倒地不起的。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大家簇拥着容时，满腔热泪，呼喊着：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“容时，给我签个名吧，我不行了！”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如果有男生，可以说：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“容时！！！我爱你啊啊啊啊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（倒地抽搐ing)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“容时！！！我要给你生孩子！！！”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在这个过程中，奶奶（目瞪口呆版）：“小容容，这些都是谁啊。哎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呀哎呀，这孩子咋还倒了呢，快叫救护车！！哎呀，这咋都疯了似的。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在一番鬼哭狼嚎过后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容时：“实在是不好意思各位，今天是私人行程，感谢大家的喜欢，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实在抱歉实在抱歉，大家的心意我都收到啦，我们下次见！”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容时将幕帘拉上，把他们隔绝在外。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有条件也可以加一个保镖版，最后由保镖带着人退场。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入场后需要注意，此时〖容时〗坐〖许岱山〗身侧，〖奶奶〗坐在〖方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亦舒〗身侧。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切回BGM：《干净的天空（钢琴）》一林中意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奶奶：“小容容，你这在外面欠下多少钱啊？咋这么多债主找上门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来了？”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容时：“奶奶，这你就落伍了吧。我可是当下最火的顶流来着，他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们都是我的粉丝，就是今天不知道怎么暴露行程了·“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奶奶：“那也不能追着你扒裤子啊，衣服都要扯烂了。快坐快坐。”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一容时开始寒喧一圈，顺序为：许岱山一万浩义一小鹿一杨桃一余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丞一方亦舒。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在CUE到方亦舒以前，不要看向她，全然当做那里没有人，也不要在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cue到方亦舒之前摘下墨镜（方亦舒交代过保持距离）。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对〖许岱山〗的C词：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“大山，看看我给你带了什么〈拿出玩具),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锵锵！对你好不好，哎，离了我谁还把你当小孩。最近（小声）是不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是还在书信往来呢？哎呀，这次回来也是为了见她吧？咳咳“““别被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别人听见了。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〈此时目光穿过余丞看到万浩义）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对〖万浩义〗的C佣词：“〈去到万浩义身边，超级无敌热情〉！！！！！！！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弟弟，有没有想哥哥我啊？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〈等玩家回答，这个时候万浩义对容时是不耐烦的〉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怎么这么冷淡啊，帮你找完人就不要我了是吧，利用完我就把我扔在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一边是吧！！刚才一口一个哥哥，在电话里跟我撒娇的时候多好啊！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“对了，站起来！〈如果玩家穿了外套：把衣服脱了！）转过去我看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“（失望，假装抽泣）是不爱了吗？怎么没穿我送你的衣服？那可是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我特意定做的专属款：我爱我哥套装！”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〈脱下外套，把字展示大家，然后转过身给万浩义看）“你看！我今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天都穿了！下次穿好不好！”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对〖苏见鹿〗的C皿词：“这位就是“““〈看向万浩义）不争气的家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弟，对我撒娇八连也要找到的人吧？开玩笑的开玩笑的·我知道你是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苏见鹿，经纪公司的王牌经理，上次我有幸见到您父亲了，他本来想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跟我合作的，但是被我拒绝了哈哈，我总觉得他“““嗯“，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。〈若有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所思）欽，你和你父亲关系好吗？〈不要等回答）唉，算了算了，打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听别人的家事也不太礼貌，实在抱歉呀、不过，虽然你和林林长得一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样，但我一眼就能认出来。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〈超大声的悄悄话）因为我这个弟弟啊，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虽然表面看着高冷、霸道，实际上像个小孩似的，你多多担待啊。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奶奶：“好了好了，你别一回来就拿他打趣了，知道你们兄弟俩关系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好了，妹妹还在这坐着呢，你也不打个招呼·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“哎呀怎么会忘了呢，妹妹，〈可以摸摸妹妹的头）最近学习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怎么样啊？是不是好久没见到哥哥了，下次哥哥给你带你喜欢吃的糖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好不好呀。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〈等玩家回答）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“你说你成绩那么好非要去三高，咱们几个哥哥都能给你找更好的学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校，为什么非要去那个高中呀？”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〈等玩家回答）此时玩家可能会回答因为老师/别管了就喜欢那个高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中等等，随机应变一些。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“但是你这个年纪也不能一股脑的学习，虽然学习是最重要的，但是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青春期嘛，要是有喜欢的人要跟哥哥说哈，咱们几个哥哥给你把把关，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不能什么样的人都随便接触知道不！〈看向余丞）”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对〖余丞〗的CUE词：“〈刚才还笑嘻嘻的模样，画风一转，阴阳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怪气）呦，稀客啊。你怎么也回来了啊？早知道你回来，我就带几瓶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酒了，看我这一次不把你喝得心服口服。等等·““·你该不会是花钱买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到我行程，特意来蹲我的吧。刚才那些粉丝是不是你泄露出去我的行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踪的啊？怎么如此阴魂不散啊，“，，，你直说吧，你是不是我的生饭？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〈不等他回答）你看吧你就是默认了！下次想要我的签名可以直接跟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我说，没必要没必要。不过你可是我妹妹的老师，要是有什么事儿记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得联系我们。还有就是！离我们妹妹远点！”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一一五人CUE完之后，容时回到许岱山的旁边坐下。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奶奶：“哎，怎么打了一圈招呼，这边就不认识了呢，这不是还有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亦舒呢嘛，怎么不打声招呼啊？你们俩都在娱乐圈，一定认识吧。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〈容时沉默，给人一种本来想装作不认识但是忍不住了的感觉！〉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容时：摘下墨镜，不要完全摘下来，只露出眼睛，看向方亦舒，露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出眼睛的一瞬间切歌！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切换BGM:《StayWithMe》-CHANYEOL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[此处互动见售后资料．第二幕容时和方亦舒的嗳昧互动〗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容时：“原来是方导演呀？抱歉，刚才没注意到你。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一一走向〖方亦舒〗，可以稍微用力一下把奶奶从方亦舒的身边拉起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来，甩到一边（因为这里容时是知道奶奶是绛雪的，所以可以不尊老），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然后不用管奶奶的反应，自己坐在方亦舒身旁。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奶奶站起来后像碰瓷一般闪到腰，“哎呦哎呦”地往〖许岱山〗身侧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走，然后让他扶自己一把，顺理成章的坐到许岱山的身旁。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在容时和方亦舒互动过程中，奶奶要和许岱山吐槽：比如一“这啥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意思？这是在干嘛呢？这腰也太疼了。”（奶奶拉羁绊灵魂三连问）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容时：“方导演这次过来是来采风的吗？蛾“““我还以为会是什么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特别的缘分呢。（失望）不过方导演怎么跟我这么生疏啊，我还以为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我们应该很熟悉了呢，毕竟上次我们在浴缸里拍的那场戏，我特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别喜欢，我觉得只有方导演的镜头能找到与众不同的艺术感。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“和方导演的合作总是很愉快，总想着有机会还能有更深度的合作就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更好了“““以后还会有合作的机会吗？”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〈等待玩家回答〉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“可以吗，方导演？那就先祝我们合作愉快了。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切回BGM:《千净的天空（钢琴）》·林中意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奶奶：“你俩叽里咕噜说啥呢？刚才我一个晃神直接被你扔出去了，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这给我腰闪的，还有，什么戏还非得在浴缸里拍啊？”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容时：“奶奶，这你可是碰瓷我了。我刚才只是轻轻拉你一下，你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直接都要跌进大山的怀里面去了。至于拍戏嘛·“一只是当时普通的场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地需要而已，对吧，方导演？”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奶奶：“哎呀，你们现在年轻人花里胡哨的，我也不懂，都落伍咯。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容时：“奶奶，我上次就跟你说了，让你买一部智能手机。有手机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了，不就能跟时代接轨了？到时候看看我们方导演拍的戏，也能及时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跟我们联系呀”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奶奶：“那智能手机我也不会用呀，买了我也用不明白，看不明白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的。”（使眼神，疯狂使眼神！！！）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这一整幕，奶奶随时随地都可以疯狂使眼神，做小表情，那种得逞的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表情，偷乐的表情都可以！！！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容时：“这都好说啊，““．找个闲人教你用呗。哎呀，我弟弟和小鹿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都是领导，平时都分身乏术，妹妹还要上学，余丞这家伙平时都不爱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回来，更别提教你了。方导演的时间都被我占用了·““．但这不是有个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闲人嘛，是吧大山，你很闲对吧！”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〈等待玩家回答）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奶奶：“是啊“““哪有人愿意花时间教我这个老太太啊“““〈小眼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睛直往许岱山身上瞟〉哪有人啊“，．，·〈一般许岱山都会搭茬，实在不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搭话，可以cue一下许岱山）哎呀那真是麻烦大山了，那个，你不忙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啊，有时间吧？是心甘情愿的吧？嘿嘿嘿那感情好，不过奶奶肱袋笨，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学东西慢，不能嫌弃奶奶吧？”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〈等待玩家回答）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容时：“哎呀，好了好了，奶奶，咱们聊点正事吧，这次我回来也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是听说大家都回来了，咱们这眼看着也到了山上酿酒的季节了，要是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没人帮你的话你也很累，要不这样吧，咱们大家一起帮帮奶奶，怎么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样呀各位？”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奶奶：“是啊，如今又到了酿酒的好时候。只是这酿酒麻烦，我一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个老太太也忙不过来，正好大家回来了，就一起帮帮忙，好不好呀？”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〈等待玩家回答〉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容时：“不过“““咱们寂雪山的酒啊，可是很特别的，叫做“桃花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酿”，而且酿酒呢也是有一定讲究的，不过在说桃花酿之前，其实我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这次回来也是知道大家都在，最近我的经纪人给了我很多即将登上热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搜的小道消息，咱们正好都在，就一边帮奶奶酿酒一边聊聊这些事情，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要是都是子虚乌有的，正好我和我弟弟也可以帮大家把这些热搜都压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下去，省得给大家徒增煩恼。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容时：“不过啊，有一件事我已经好奇很久了，我听见的时候就觉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得特别匪夷所思，听说大山最近总是回寂雪山啊？我经纪人打听到的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消息上说：知名制片人许岱山近期频緊回乡，竟是为了探望妻女，隐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婚实锤？这条“““大山，你什么时候结的婚啊，怎么不跟我们说啊？”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〈等待玩家回答一澄清这是一个谣言，并没有妻女〉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奶奶：“啊？真的吗？没有这回事？我就说，怎么还能有妻女了呢，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不能有妻女啊，““，（有点小性子的生气，嘀嘀咕咕）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容时：“看来这些消息都是听风就是雨的“““不过你最近总是回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来·““·不是看望妻女，又是看望谁的啊？”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奶奶打断：“哎呀，光顾着见到大家太开心了，我都忘了，得先给大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家准备点喝的，不能让大家白帮忙啊。这样吧，小容容啊，你先给大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家讲讲咱们这个酒是怎么酿的，我去给大家倒杯水啊。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一一奶奶起身离开，往〖舞台区〗方向走，一边走一边大声点嘟囔着：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“咋还有妻女了呢“““哪来的妻女呢“““啥时候结的婚呢·“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与此同时，容时仍跟大家说着话，吸引所有人的注意力：“好的奶奶，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那你先去，我给大家讲讲咱们这个酒，我们寂雪山的酒呢，叫做桃花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酿，它也是有自己特别的酿造方式的，“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一一突然！奶奶拐棍一撇，摔倒在地上，时不时地抽搐几下，嘴里还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念着：“哎呀，有妻女了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许岱山见状一定很懵，容时需要告诉他：“赶紧去将奶奶扶起来啊。”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在许岱山走上前，关心奶奶，扶起奶奶后，突然切换跖里！！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、奶奶摔倒、跳舞：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切换BGM：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《上与下》-EXID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注：此BGM为奶奶所跳的舞曲。可以自行更换、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建议前奏可以让奶奶颤颤巍巍起身，然后推开许岱山，开始舞动的歌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最好是能有强烈的反差和反差感：比如性感舞蹈、大幅度的动作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一一可参照演绎视频〖见售后资料：第二幕奶奶跳舞]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跳之前，奶奶有一种身体不听使唤的感觉，然后忘我地沉浸在舞蹈之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明示许岱山：奶奶被“附身”了。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跳一段后，奶奶背过身摘下头巾，随手一丢，一旁的容时可以将它接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住。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然后奶奶整理好头发后，飘逸的一撒头发，转过身来，很自信的定个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pose，看向许岱山，抛一个媚眼。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随即走近他，用手指勾起他的下巴，清一清嗓子“千年老痰的感觉”，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然后问：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“小家伙，现在该叫我一声什么了？”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“主人．“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奶奶（偷乐，但是还要装正经）：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许岱山：“主人！”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“有点没太听清呢？”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此时容时可以在旁边拉着方亦舒一起吃瓜。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随后奶奶心满意足的坐回他的身旁。（此时虽然外表还是奶奶，但是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语气和状态可以不再是奶奶，可以自然的坐在旁边，翘起二郎腿等等。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但是声音不要变化，还是奶奶的声音，真正好听的声音要留到后面反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转，惊艳所有人！！！）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切换BGM:《ubiqitoushc》·北昼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“奶啊，刚才这是怎么了呀·”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“哎呀，没事。这个就是跟外面那个年轻人学的，跳跳广场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舞，有益身心健康。这不见你们回来了，奶奶表演一个节目吗。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时：“〈故意使坏，因为容时知道绛雪又在换着方式试探，看穿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一切的感觉）奶啊，现在广场舞都不时兴了，人家现在都跳钢管舞啦。”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奶奶（揣着明白装糊涂）：“钢管舞？啥叫钢管舞啊”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容时：“就是一根管在那里，你把你刚刚那一套来一遍就行了。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奶奶（看向许岱山，又不看向许岱山的眼神）：“那不得先有一根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管啊，奶奶上哪找管去？”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容时（立刻会意）：“那还不简单吗？大山往那一站就是一根管！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大山，站起来。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一许岱山起身，奶奶扒着他肩膀，往下一蹲、起身，然后说：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不是就这样啊？奶会的可多呢。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一一俩人再次坐下，奶奶感慨：“这钢管舞也挺好，就是还需要一个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人搭配着跳。但大山也不方便，有妻女了不是？”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〈等待玩家回答〉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“是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〈听完解释，奶奶满意版偷笑）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奶奶：“哎呀，光顾着跳舞了，这一跳完舞，还有点饿了呢。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(cue许岱山拿出面包）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奶奶：“哎，你们这城里的东西花里胡哨的，奶也不会吃啊，这面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包要怎么吃呀？”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（等待许岱山喂给奶奶吃面包）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奶奶：“哎呀，我们小山山太体贴了，尊老爱幼好典范，奶一下就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开心了，嘻。〈捂嘴偷笑）”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容时：“好了奶。我们还在这呢，这些你们还是下里说吧。我们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还得帮你酿酒呢。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容时：“那这样，我先给大家讲讲酿酒的規则，奶奶年纪大了，估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计也记不太清了。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咱们的桃花酿呢，是由酒和很多种饮品勾兑在一起的，待会儿每个人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酿造自己那杯酒的时候，也是需要咱们一起来协助共同完成的。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酿酒的人可以向在场的任意一个人提问问题，但是我们桃花酿的重点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不在于问题，也不在于回答，而在于你究竟倒什么饮品。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如果你回答的是真话，就往杯子里面倒酒，如果你回答的是假话，那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就往杯子里面倒除了酒之外的任意饮品，在倒的过程中，提问的人是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不可以看的，所以需要闭上眼睛，但是我们其他人是可以看见的，所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以如果你想提示这个人，大家可以一起帮他起起哄什么的，直到他的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问题全部问完，就可以品尝这杯酒了。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尝一尝有没有酒味，浓度高不高，就知道那几个问题里到底是真话多，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还是假话多。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很简单吧？”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〖此处容时可以举个例子〗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“比如我问奶奶：奶奶最近有没有心仪之人啊？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奶奶回答：有！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那么奶奶她自己知道是不是回答的真话，如果是真话，就倒酒，如果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是假话，就倒其他的饮品。而我是不能看的。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怎么样，大家都懂了吗？”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四、桃花酿环节：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I.确保所有人听懂规则后，将〖酿酒材料〗端上来；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〖酿酒材料〗提前准各好，放在一个小桌子上，容时端上来放在舞台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前方的位置，这样每个人倒酒，大家可以看得清楚倒的什么。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容时说：“奶奶，你就别折腾了，我去给大家准备一下酿酒的材料，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你好好跟你的“·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小山山，叙叙旧吧“，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2．给每个人分发〖酿酒卡〗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六轮玩家提问。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奶奶负责吃瓜，烘托气氛。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3．开始轮流提问、品酒；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在这个过程中，容时和奶奶需要随机应变，抓住玩家的话，抛梗/爆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料，或者是给出反应。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在玩家提问的途中，容时需要穿插提问，帮大家补充视角。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可以由许岱山先开始提问，话术：“那就由大山先开始吧。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1、当许岱山询问奶奶后，奶奶回答：“啊，那肯定，不是不想见啊？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不见肯定是有见不到的理由。要是可以的话，我肯定天天都想见到你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啊。（拍拍他的手）”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奶奶去倒酒的时候，指向酒〈故意），问，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是酒不？”〈最后还是倒酒）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“这哪个是酒啊？是这个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当许岱山询问完问题之后：“问完了是不？我方才说，来得时候看到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很多热搜，如果是假的，我得帮你们把热搜撒下来，以免舆论发酵。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刚才大山解释了那条妻女的热搜，是假的。（故意看向绛雪）奶奶，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我就替他撤下．来了啊。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2、在余丞问〖容时〗“你为什么跟我针锋相对”时，容时回答：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是因为“““因为，你对不起啊。”（有些玩味）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然后此时奶奶接一句：“你俩还谈过啊？”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容时岔开话題，继续流程即可。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在余丞问道：“你对潘耀祖的遭遇，真的会感到难过吗？那日在警局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所言，都是真的吗？”时一一容时会插话：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“说到这个，妹妹，我本来也是想问你这件事的，听说你们学校最近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有一起刑事案件是吗。到底发生什么了？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〈等待玩家回答）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“后来偶然看到一条热搜，是潘耀祖的母亲发的，她说你向警方提供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的证词不实，整件事是你一手策划的。不过这条热搜很快就被压下去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了，也不知是谁帮的忙。〈看向余丞）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不过，你没事就好，但有个问题，哥哥想知道，你当时在学校里，那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么照顾潘耀祖也是因为他的姐姐余盛楠吧，她是你的好朋友对吗？而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且我听说，她也是小鹿的好朋友？不过咱们妹妹说实话也是应该的，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既然跟警察叔叔说了实话，他们一定也不会为难你。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3、在万浩义问到：你接近我，是否带有目的？时一容时会插话：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“对了弟弟，最近我可是打听到你的花边新闻了哦，小鹿，有记者拍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到在一场舞会上，你和我弟弟在露台上幽会，甚至匆匆离席不知去往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了哪里。所以你们那天彻夜未归去干嘛啦？”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4、在苏见鹿问到：对了，还有一个问题是姐姐托我问你的。那晚舞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会之后，你可曾对我有过片刻心动？时一一容时会插话：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“弟弟，我知道你最近办了一个选秀比賽呀，但是有传言称，冠军是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你捧情人出道的手段。毕竟那位浓按艳抹，身穿铆钉的女子，如果不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是你投出关键一票，她也不会夺冠。我知道你心里一直都像天平一样，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自诩凡事都理性衡量，那你在投票给她的那一刻，是不是想到了其他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人的影子？比如“““林林？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中间触发情节！！！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如果余丞或者任何人问到以前奶奶身边那只狐狸的去向，奶奶会回答：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“啊？（磕磕巴巴）“““狐狸啊“““是啊“““好久没见他了啊，是呢，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那个小白狐狸去哪了呢“““〈时不时瞟向容时）”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容时戴上墨镜，装作往别的方向看，注意到奶奶总是瞟他的时候插话：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“不是，狐狸没了你总看我干啥呀奶奶，我怎么知道狐狸去哪了啊，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你找找去呗。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奶奶接话：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“啊“““没有，我就是一紧张就往左边看，那个“““我知道了！狐狸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啊！（使坏）那只狐狸最近发情了！对！发情了！开屏勾引别人去了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最近！”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容时咬牙切齿。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在所有人都询问完之后，容时会让奶奶也问问题。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奶奶：“那我也问一下吧，陪大家一起玩玩。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是转头立马问）我想问小山山，奶也可以吗？”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〈等待回答和倒酒）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〈感觉不感兴趣，但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奶奶：“好啦，好啦，我就问一个问题，其他就不问了，我尝尝。”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容时：“？奶奶你这不是卡bug吗，你这样的话不就知道他的回答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是什么了吗！”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奶奶问完以后，到容时。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容时：“那最后轮到我了，我来提问，不过既然是最后一轮了，那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我们玩得再痛快一些。对于我的问题“““大家只需要回答，是或不是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就好。怎么样？”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“第一个问题一余丞！你是不是对我妹妹有超越师生的感情！”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“第二个问题一弟弟！为什么刚才你问了大家问题但却偏偏不问我！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你是不是最爱我啦？”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“第三个问题一一一小鹿！你到底是不是真心喜欢我弟弟呀！”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“第四个问题一妹妹！你相不相信这个世界上会有没来由的恶，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但你相不相信也会有没来由的爱？”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“第五个问题一方导演！你这次回来，是为了新戏采风。你与徐煜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袁分开拍戏这件事，在网上可闹得沸沸扬扬，有一条热搜说，你们夫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妻之间的感情早就名存实亡了。我想问的是·“·“方导演，有没有后悔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当初和他结婚过？”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一一闭眼，等待回答。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“好啦，你们的热搜我都会按照实情替你们处理好的。至于方导演这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条“““我得单独打一个电话处理。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一假装接电话，起身，走至幕后，然后用很大的声音说：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“喂？方导演与徐煜袁感情不合这条热搜，帮我处理一下。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“怎么处理？给我加热到爆！”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一一若无其事的回到座位上，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“已经处理好了。放心吧大家。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偷偷耳语方亦舒：“开玩笑的，方导演别介意嘛。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五、关于寂雪山的往事：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容时回到座位后：“方导演，毕竟你这次回来是采风来的，那你是打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算拍一部关于寂雪山的电影吗？不如这样吧，奶奶从小就给我们讲寂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雪山的故事，要不让奶奶给你也讲讲，正好大家也再听听，我们一起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给方导演找找灵感，怎么样？”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奶奶：“行，咱们寂雪山以前不像现在这样冷清，以前咱们可热闹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了，从在咱们山上的传说有一个山神，它是保护这座山平安的，这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个山神，它不是一直都是一个人。每100年就换一个人了，每次更换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这个山神的时候，就会准备一个庆典，到时候这山里什么小精灵啥的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都过来庆祝山神继任，可热闹了。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对，山里不光有山神还有·“，“山鬼。”（看向许岱山）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奶奶：“不过这个我不太了解，咱们小山山比较了解，要不这样，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小山山，你给大家讲讲山鬼。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（等许岱山简单讲两句之后）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容时：“我知道大山小的时候双目失明，是山鬼救了你，还是她帮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你复明的是不是？但是你见过她的样子吗？她平时可都是戴着面具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（等许岱山回答，他没有见过山鬼的脸〉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容时：“（开始使坏）大山，那山鬼可平时都戴着面具，青面獠牙，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传说她面具之下的容貌奇丑无比，比如说“““（看向奶奶，形容她的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老年妆）法令纹很重！还有黑眼圈也很重！脸上还有大痦子！她不见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你肯定是因为她长得丑！〈刻意丑化〉”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奶奶：“你差不多得了！我相信那个山鬼不见小山山一定是有她自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己的理由的对不对小山山，你心里的她一定是很美的对吧？”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容时：“对了，因为方导演想要拍摄寂雪山，所以我想着提前找人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把这里的树木修剪一下，许多树枝都锋利得很，就比如说我刚才上山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的时候，就有根树枝刮到我衣服了，都给我划伤了“，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奶奶：“真的吗？在哪儿啊？（立马明白容时的意思，超夸张配合容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时版）哎呀！我的天呐！那那那那那怎么还库库〈东北词库翻译：使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劲的意思）冒血！！！赶紧！这荒郊野岭的也没有大夫，谁能给包扎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一下啊？”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容时（愣了一下然后开始撒娇版）：“啊“““啊对对，哎呀，都在这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儿坐半天了突然开始噴血了，疼死我了，哎呀，主要大山是兽医也没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法给我包扎呀，余丞也不行，他是解剖的不是包扎的，我弟弟也不会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呀，跟小鹿初次见面也不太方便吧，我妹妹年纪还小我怕她晕血啊，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主要是“““谁上山还会特意带创口贴呀？”〈看向方亦舒）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（等到方亦舒拿出创口贴之后）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〈继续假装虚弱〉“方导演“““你实在是太贴心了，实在没想到方导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演随身会带创口贴呀，你看我现在血流不止，为了我们的下一次合作，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可以麻烦方导演帮我包扎一下吗“““拜托了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〈她答应之后〉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〈恢复正常语气，甚至是有些谄媚的）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“那，，，，“拜托了，方导演。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容时起身的那一刻：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切换BGM：《staywith皿e》-CHANYEOL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容时解开衣服的扣子，单膝跪地在方亦舒面前，让她在胸口处贴上创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（继续耳语）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“方导演“““还真是麻煩你了，不过．““．上次在浴缸里都已经被你看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光了，也不差这一回了吧“““怎么样？贴好了吗？”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（贴好之后，起身）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“哎呀，方导演真是妙手回春呀，贴上之后一瞬间疼痛就全部飞走咯，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谢谢方导演。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〖此处互动视频，见售后资料：第二幕方亦舒贴创口贴〗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切换BGM：《ubiqitoushc》-北昼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需要注意：此创可贴最好不要摘下，因为第六幕的演绎需要从怀里掏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出来，如果提前摘下容易忘记，导致演出事故。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一一贴完之后，容时心满意足地坐回原位，老奶突然大声又娇羞地发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“哎呀！！！我这也有点疼，还有创可贴没！！给我也贴一个！！”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方亦舒回答，只有一个。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容时：“奶你可别闹了，就只有一个。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奶奶〈看向许岱山）：“那下次，下次还有机会，是不。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奶奶回到正题：“对了，既然你们对寂雪山感兴趣，那奶奶再给你们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多讲一讲“““〈突然抽搐，变回奶形态）哎“““哎“““哎呀“““这是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怎么了呀“““我这腰“““怎么这么疼啊．“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容时：“（看穿一切似笑非笑〉没事奶奶，你就是刚才跳了段钢管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奶奶：“什么？钢管舞？可别闹了，哎呀我这腰啊·““·行了行了，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孩子们啊，奶奶得去休息会儿了，你们先聊着吧，待会儿咱们一块儿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吃饭啊，我先走了。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一一说完，容时扶着奶奶杵着拐棍离场。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回来后坐在许岱山身边。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容时：“〈看向许岱山）对了，你之前双目失明，就是在这座山被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治好的吧。我听弟弟妹妹提起过，你还有看别人灵魂顔色的本事呢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啊？要不让我见识一下？你跟我说““，，想看谁灵魂的顔色啊？”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一一说话间，走至他身旁，让他悄悄说给你听。切记，不要让其他人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听到他口中的名字。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这一轮，他本中任务是看〖杨桃〗的灵魂。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当容时听完答案，可以打一个响指示意后台，后台需要配合。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容时：“哦．““·你想看的是她的灵魂颜色啊，那准备好了吗，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一！〈打个响指）”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屋内灯光变成红色，停止所有BGM.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[此处互动视频，见售后资料：第二幕看灵魂颜色〗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同时，旁白声音在幕后响起：“她的灵魂，是一种在黑暗里燃烧着的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猩红色。黑暗吞噬了所有天真与柔软，只留下委屈与痛苦。而那抹猩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红，在仇恨中灼烧，也灼烧着她自己”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此旁白无所谓男女，也可以放音频。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〖音频见售后资料：第二幕查看杨桃灵魂颜色音频]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一一旁白结束后，切回正常灯光。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时：“好了大山，那这个就是我们俩之间的秘密咯，保守秘密！”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时：“方导演，为了下次合作，我可是提前预留了三个月的档期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蛾，期待我们的下次合作，对了，上次你在我家为我选的香水，我特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别喜欢，下次，可以深度交流一下。等你的电话。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容时：“弟弟！记得想哥哥！想哥哥了就给哥哥打电话！”(wink)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一一容时离场·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离场后，旁白（任意一个人）：“正当众人沉浸在欢声笑语中时，热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搜榜的内容已悄然刷新。一条新词条赫然登顶一一．竟是万浩义举办的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歌唱比賽冠军的采访视频。点开视频，她的声音随即传出“·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一播放音频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[音频见售后资料：第二幕苏见林音频〗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音频内容：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主持人：“恭喜你获得了这次歌谣大賽的冠军，有什么话想要对屏幕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前支持你的观众说吗？”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苏见林：“很高兴能摘得这次比赛的桂冠。我知道，自己这副浓按艳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抹，身穿铆钉，嘶吼着摇滚的模样不符合主流审美，但竟然能被选中，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这其中我一定要感谢万浩又。是他关键的一票，才让我得以站在此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“对于万总，我一直都有个问题，没机会问出口。此刻就借着这个机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会问问吧。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“万老板为人处世想来理性和权衡，可你居然投票给我。我好奇的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是，“，“你选择我，是理性的权衡结果。还是天平的指针，在那一刻，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倾斜了？一只因为，你认出了我，我“““便是苏见林·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“最后，我想要感谢我的妹妹，让我能有机会参赛。还要感谢昔日的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好友们。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“我很期待。我能以新的身份，与你们重逢了。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六、出手偶和桃子：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音频结束后一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切换BGM：《0扮、“》一．加汔箱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．一手偶出场，探出〖鸭子手偶〗，夹着嗓子说：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“当当当当～～许岱山治疗时间到！嘎嘎！许岱山你还记得我吗？”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．、如果不记得先哭一下，然后说：“我就知道你不记得我，我是“·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@、如果记得：“你还记得我？那你说我是谁？是我啊嘎嘎！我是那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只曾经被你救过的那只不会游泳的小鸭子！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我现在来是想告诉你，我现在学会游泳了，他们再也不会嘲笑我是一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只旱鸭子了嘿嘿！本丑小鸭也能像大鹤一样游来游去了，谢谢你呀，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“对了对了，有一位朋友，拖我给方什么舒，““·〈可以等玩家方亦舒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回答）。对对对，方亦舒。那位朋友让我给你带了一样东西，你上来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拿一下吧。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说话期间，就把手缩回去，将一颗桃子夹在手偶中，这个时候递出来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等方亦舒拿了东西，鸭子：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有坏掉的部分哦一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“它说，希望你喜欢这颗完整的桃子，没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小鸭手偶：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“好了，许岱山，我要走了，拜拜哦、、大家拜拜·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〖手偶演绎〗结束后，旁白继续一一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旁白：“小鸭子游走后，桃奶奶也忙完了。她回到屋内，继续跟你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们讲起寂雪山的往事，一段遥远到不知过去几千年的故事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一讠兑完这段话后，拍手/摇铃示意阅读下一幕，随后切换BGMO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切第三幕读本音乐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BGM：«Free》-OhWonder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读本期间，维持b1«Free》-OhWonder，循环播放。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整体氛围感：反转、拉扯、吃瓜！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此幕带本要领：渲染吃瓜的气氛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本幕任务·1、给玩家心建场内大黑屋（小剧场）的玩法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2、玩家需要根据大卡内容进行互动演绎。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本幕道具：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（纯道具奚）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亍摄像头．一一需要连同剧场一起给[杨桃〗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0雪鶚手偶/一颗桃子；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0狐狸发箍（环节中，容时需要戴）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个玩具（随便什么东西，店里找一个）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兮信封一个[有信封就把方亦舒的信放进去，没有信封就直接给信]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《文本类）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四张A4线索卡，第三幕小剧场[第三幕·小剧场·杨桃（1张）〗，[第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三幕·小剧场．余丞（1张）]；〖第三幕·小剧场·苏见鹿（1张）；[第三幕·小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剧场一万浩义（1张）〗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0一封雪妈妈给方亦舒的信{提前从售后资料打印，有信封就把信放进去，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没有信封就直接给〗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山魍、黑屋所需道具）一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压水波纹灯/氛围灯；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0影子布/演绎帘；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0打光的灯/手电筒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本幕小黑屋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余丞一一母亲；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（DM需注意，文本末端，小黑屋结束后仍有文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本需要阅读）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许岱山一山鬼；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（DM需注意文本末端，小黑屋结束后仍有文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本需要阅读）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第三幕环节一出场角色．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依旧是奶奶登场，依旧是懵懵的2g网络吃瓜角色。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狐妖的身份在文本中已经暴露，所以需要佩戴《狐狸耳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朵〗登场。以方亦舒的粉丝“胡桃”身份，闯进来。并且会跟方亦舒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的丈夫[徐煜袁〗发生言语碰撞。并且会通过〖打响指〗的方式，用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灵力“殴打”徐煜袁。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〖徐煜袁]：方亦舒的丈夫。初次登场是闯入进来的（方亦舒并不知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情），而是他提前知晓聚会地点，此次前来宣告所有权一一一打消最近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婚姻不合的“传言”。对方亦舒会有“亲热”举动（没有肢体接触），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与容时会发生语言碰撞；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〖苏见林]：苏见鹿的妹妹，初登场。脸颊有一个兔子纹身（可以画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一个，也可以买一个贴纸）。根据〖小剧场〗进行演绎即可。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余丞看到第三幕中途，会出来见母亲。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（第三幕看本中途．私聊）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互动前准备：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．有条件准备一个单独的房间，隔一个帘子/屏风。只要确保不被干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〖注意，别让余丞见到母亲，此处不需要露脸！！刂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扰，门外也行。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0如果店里有条件，可以让单独的人进行饰演，那么可以露脸，母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亲可以身穿病号服。如果有病床可以躺着，没有坐着即可。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注：余丞母亲一一角色只在“小黑屋”呈现，如果选择有单独的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人进行饰演。她可以饰演〖第二幕．杨桃母亲〗和第三幕、第五幕·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余丞母亲〗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如果店内人手紧张，且饰演〖林林〗这一角色的NPC能够驾驭两位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母亲的戏份，可以进行撞脸演绎。我们展会版本和售后车版本一直都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是一个人饰演，在服化方面进行区别就可以了。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私聊房间BGM循环播放：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《凉夜窗情》．一一小虫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此时的余母被丈夫家暴后》在病床上很僬悴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余丞母亲：“儿子啊“·“是你吗？这住院费是不是很贵啊？对不起啊，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又给你添麻烦了，妈没事的，妈想回家。儿子啊，你是不是生妈气了？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妈没想到是他敲门，不然我不会放他进屋的，家里的钱就不会被他抢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余丞会接话，大致是埋怨你如果早些做手术就不会发生这些事情。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余丞母亲·“儿子，妈妈不是不愿手术，只是这手术成功的概率太低，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妈妈不敢黯。你说万一做了手术，再没治好，不是人财两空吗？妈妈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不想把我们母子俩最后的相伴时光搭进去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余丞会接话，大致是每天都会担心母亲的安危，不做手术就是等死一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些列的重话。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余丞母亲·“我“““不说这个了。孩子，你能原谅妈妈吗？你放心，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我一定会努力好起来的，不让你担心。等我病好了，你就可以陪我玩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游戏了吗？你放心，不会有下一次了。我不会再见他了，，““我不会，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再给你生活添负担了。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余丞会接话。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：请熟读余丞文本，余丞本幕输出话术相对随机，可能会说很多重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话，要及时应对。演绎词不固定，可以随着余丞的话术自行调整，但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牢记千万不要与余丞发生冲突，以道歉为主。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余丞输出结束大概率会摔门走。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如果走了一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余丞母亲．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“孩子，对不起，妈妈下次不会了“·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如果没走一．一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余丞母亲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“孩子，你要注意身体，劳逸结合。等妈妈病好了，你记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得回家吃饭。不早了，这医院人多，你先回去吧。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私聊结束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《第三幕小黑屋：许岱山与山能相贴〗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许岱山看完人物A本第三幕中途，会出来见山鬼。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所需道具：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（第三幕看本中途：许岱山私聊）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（道具类）水波纹灯/氛围灯，影子布/演绎帘，打光的灯/手电筒。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互动前准备：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1、需要一个单独的房间，给山鬼打一个影子布，营造出那种和神明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见面的感觉。有条件的可以找一个带帘子的房间，许岱山的那一侧可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以开水波纹灯，实在没有条件的，就找一个昏暗的房间，给许岱山戴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上眼罩，与山鬼背对背说话。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[注意，不能让许岱山看见山鬼，只能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看见影子，长长的头发就可以了！！！〗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2、山鬼这个时候是来不及换新衣服的，所以只需要把头发披散下来，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说话状态要和老奶奶不同。[注意，营造出一种御姐空灵感，要有反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3、此时许岱山是想来向山鬼证实她的心意，所以说话要有一种拉扯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感，可以逗逗他。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私聊房间BGM循环播放：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《雪满山中》-忘乡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许岱山进来后，让他站在帘子或影子布前，或者戴眼罩，背对背。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山鬼·“你来了，怎么急着找我，是有什么问题还没有问完吗？”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[许岱山可能会询问山鬼，方才发生的一切是真的吗？〗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山鬼：“刚才？刚才我对你说的话都是真的，但那些行为（笑）不是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桃奶奶对你做的吗？跟我可没有关系。不过“．．谢谢你的小面包，很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好吃，希望下次我们还能有机会一起尝尝。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〖许岱山可能会满怀期待下一次会不会见面，没说也没有关系〗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期待版一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山鬼·“下一次的见面吗，那可要看你的表现了。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没提出疑问但心里一定期待版一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山鬼·“不过，我好像开始期待下一次和你见面了。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[结尾话术〗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山鬼：“这样，下次见面的时候，我也送你一个礼物好不好？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答）行了，回去吧，小家伙，下次见。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（等回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《第三幕一心建环节]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以下心建内容为穿着黑衣的无身份npc进行，任何人穿个黑袍就可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[余丞．心建〗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需给道具：无；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〖第三幕孙剧场．余丞（1张）〗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心建话术．“余丞，今天是方亦舒的新戏开拍庆祝聚会，大家都被方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亦舒邀请来到这里，而今天杨桃同样也是带着目的，她会邀请你到另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外的房间中去完成属于她的复仇计划一也就是利用她学生的身份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勾引你，让你做出不法举动后，用提前准备好的监控录像曝光你的罪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行，让你名声狼藉。而这件事情你已经看穿并知晓，所以接下来你要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做的事情很简单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等到灯光、音乐切换之后，你会听见一段画外音，然后会进入到你们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的剧场演绎，但是：并不是真的会让你们去另外的房间，而是一个“场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内大黑屋”的形式，灯光切换之后，其他人就像是“薛定谔的猫”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样，存在，而又不存在。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在你们的专属灯光里，他们是“不存在”的，所以你大可以旁若无人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地完成你的剧场演绎（给他大卡）。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在你的剧场演绎中，前半段虽然你已经看穿她的目的，但是你会配合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她，看看她会用怎样的方式来实施计划，所以前半段你可以去配合她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进行一些举动，语气或是动作都跟平时不同。（指向大卡前半段〉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而当你说到那句：“我很好奇这个摄像头到底是用来记录我们之间甜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蜜的时刻，还是用来酿造足以毁掉我的证据呢？气指向大卡这一句），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这个时候你可以拿起她桌子面前的摄像头，在知晓她所有目的之后，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就不用装了，可以以更加阴暗的方式完成后半段的演绎。〈指向大卡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后半段）最后，会有画外音配合你，灯光打开之后代表的是大家闯进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了只有你们在的房间，此时你可以说：“我们只是在拍课题作业而已，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对吧？”来为她打圆场。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这就是你的场内大黑屋的全部内容！还有任何不清楚的问题可以现在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询问我！好好表现！加油！”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[苏见鹿．心建〗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需给道具：无；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[第三幕．小剧场一苏见鹿（1张）1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心建话术，“苏见鹿，今天是方亦舒的新戏开拍庆祝聚会，大家都被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方亦舒邀请来到这里，而在聚会的休息时间，大家都会去忙各自的事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情，而聚会房间只会留下你和万浩义两个人。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或许在其他人眼里，这是一个你和姐姐也就是林林争抢万浩义的桥段，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但并不是这样·你和姐姐从小就酷爱打赌，而你们这一次的躇注是想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看看这个自诩理性公平的万浩义，会不会打破他的原则。所以他只是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你们游戏的一环罢了。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所以在灯光、音乐切换之后，你会听见一段画外音，然后会进入到你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们的剧场演绎，但是：并不是真的会让你们去另外的房间，而是一个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“场内大黑屋”的形式，灯光切换之后，其他人就像是“薛定谔的猫”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一样，存在，而又不存在。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在你们的专属灯光里，他们是“不存在”的，所以你大可以旁若无人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地完成你和姐姐的计划。〈给他大卡）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这是你的场内大黑屋的全部内容！还有任何不清楚的问题可以现在询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问我！跟姐姐一起好好表现！加油！”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需给道具：无；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[第三幕．小剧场一万浩义（1张）]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心建话术：“今天是方亦舒的新戏开拍庆祝聚会，大家都被方亦舒邀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请来到这里，而在聚会的休息时间，大家都会去忙各自的事情，而聚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会房间只会下你和苏见鹿两个人。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或许在其他人眼里，这是小鹿和林林在争抢你的爱，但其实你知道，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林林和小鹿她们从小关系很好，无论什么，小鹿都愿意分享给林林，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但是小鹿她并不是她父亲想让她成为的那个样子，所以你和林林一起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策划，想让她找回真正的自己。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所以，你要表现出来的是：她们两个人站在你心中的天平上，会平等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的得到你的爱。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稍后，在灯光、音乐切换之后，你会听见一段画外音，然后会进入到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你们的剧场演绎，但是：并不是真的会让你们去另外的房间，而是一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个“场内大黑屋”的形式，灯光切换之后，其他人就像是“薛定谔的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猫”一样，存在，而又不存在。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在你们的专属灯光里，他们是“不存在”的，所以你大可以旁若无人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地实施你和林林的计划。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〈给他大卡）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在你的场内大黑屋中，林林会出场，而你会装作尴尬，并且平等的爱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她们两个。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这就是你的场内大黑屋的全部内容！还有任何不清楚的问题可以现在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询问我！请跟林林一起好好表现！加油！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[杨桃·心建〗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需给道具．摄像头；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[第三幕孙剧场·杨桃〈1张）〗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心建话术·“杨桃，今天是方亦舒的新戏开拍庆祝聚会，大家都被方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亦舒邀请来到这里，而今天你同样也是带着目的来的，你会邀请余丞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到另外的房间中去完成属于你的复仇计划一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也就是，利用你学生的身份勾引余丞让他做出不法举动后，用提前准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备好的监控录像曝光他的罪行，让余丞名声狼藉，这也是你复仇的第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所以接下来你要做的事情很简单一（给她摄像头）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把这个摄像头回去之后放在你旁边桌子上，然后对准余丞。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随后，等到灯光、音乐切换之后，你会听见一段画外音，然后会进入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到你们的剧场演绎，但是：并不是真的会让你们去另外的房间，而是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一个“场内大黑屋”的形式，灯光切换之后，其他人就像是“薛定谔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的猫”一样，存在，而又不存在。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在你们的专属灯光里，他们是“不存在”的，所以你大可以旁若无人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地完成你的剧场演绎。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〈给她大卡〉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所以，在你的场内大黑屋中，请你让他走进你的陷阱，你会很主动的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完成你的台词和动作，所以你想离开你的座位和他进行一些互动当然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也是可以的。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这就是你的场内大黑屋的全部内容！还有任何不清楚的问题可以现在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询问我！好好表现！如油！”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[许岱山．心建〗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儒给道具：无；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需给线索：无；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心建话术：“等会山鬼会以微信名「主人」的方式与你取得联系、这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可是千载难逢的好机会，有什么想要跟她说的，都趁此机会，尽情的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表达出来吧。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DM需要确认〖万浩义〗自主寻找[许岱山〗私聊，进行此幕任务。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．一待所有玩家阅读完毕，心建结束后，进入第三幕环节。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6、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7、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8、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第三幕环节流程概括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奶奶出场；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容时出场+与方亦舒《时间停止]演绎：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俩人CUE一遍所有人近况：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《杨桃〗&amp;《余丞剧场：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〖绛雪〗给《许岱山〗打电话；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徐煜袁登场+许岱山看灵魂颜色．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出雪手偶和桃子9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一待所有玩家阅读完毕，正式进入第三幕环节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进入环节后切音乐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切BGM：《居夏而夏》-静享音乐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大家都来啦？哎呀．““·我应该坐哪啊？”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第三幕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环节流程一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、奶奶出场：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奶奶：“哎呦一我也是岁数大了，上次腰疼到现在还没好呐、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〈等玩家回复）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“行，那我就挨着我们小山山坐。我看今天你们都回来了，是不是因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为亦舒上次说的那个电影开拍了呀？亦舒，恭喜你呀～快跟奶奶说说，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你们的电影是不是大家都参与了呀，大家都负责什么呀。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一一等待〖方亦舒〗说出自己的电影项目，在其中，奶奶可以打趣各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导演：方亦舒：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编剧：桃奶奶：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制片：许岱山：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投資：万浩义：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经纪顾问：苏见鹿，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最后会宣布男女主角一主演：余丞、杨桃；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奶奶：“那怎么没有找我们小容容啊，他可是大明星啊，怎么没邀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请他做电影男主角啊？”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一一等待回答。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奶：“哦哦，那这次就没邀请他呗“，“．可我上次还见你们回了母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校，是吵架了，还是躲着他呢啊？”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“好吧，没来的话，我就见不到小容容了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一一话音刚落，幕后传来容时的声音：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、容时出场+时间暂停互动：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容时（佩戴狐耳版出场）：“路上被粉丝团团围住，堵了会车，抱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歉来晚了。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“方导演，为了你的新戏，我可是提前把三个月的档期都空出来了！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没想到之前说的还会合作这句话，只有我当了真“，“，还是说，方导演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向来习惯做过的事，转头就忘？”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“怎么有些困惑的看着我？我可不是不请自来啊，方导演可是你盛情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邀请，我才赶来的。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〈可能方亦舒会疑惑，我什么时候邀请你了？）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“需要我帮你回忆一下吗一是谁给粉丝发消息，说'一定要来见证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这个最重要的时刻？'”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“那位叫胡桃的粉丝，就是我啊。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“真遗憾，还以为方导演知道后会开心呢。看来是我多想了。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“但我总感觉，自从上次见面后，方导演就一直躲着我。是怕我，还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是此刻周围的人太多，不好意思看我？”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“既然有些话不方便当这大家的面说，那么“““我们換个地方聊聊你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觉得怎么样？”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一一一状况外的奶奶，起身“劝架”：“有话好好说啊“，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当容时说完刚才那句台词的刹那，打一个响指，随后立刻〖切换灯光〗、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〖切换B〗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奶奶随之僵在原地，站在舞台中间，维持不动自己的动作，营造出一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个响指，整个时间都暂停了下来的感觉。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打响指后，立刻切换bgn和灯光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切BGM：《SpinningOverYou》_Reyko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〖此处互动见售后资料：第三幕容时的时间暂停互动〗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灯光切换到只有方亦舒的位置是亮的，其余位置黑灯。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容时（佩戴狐耳版）：“现在好了。时间暂停的这一刻，整个世界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只剩你和我。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现在可以告诉我了吗？为什么要株着我？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是因为发现我竟是你高中时的同窗，是那个默默做你一整个青春剧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目的男二号，所以不知所措？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还是因为“““知道我就是寂雪山庙前的那只白狐所以害怕？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放心，方导演。有千年修行的狐妖最是纯良，也最重情重义念旧情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所以“·“·你真的是因为害怕，才躲着我的吗？”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一一等待回答《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“想来也是，你送给我的那些东西，我都收到了。又是死老鼠干，又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是海鸟蛋的，方导演这是把我当宠物养了？”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一一走至方亦舒身侧；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“既然只当我是宠物。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“那么此刻，在这个只有你我的空间里·“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“就算亲吻我，也不算出轨。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“因为这只能算是，一位善良的主人在疼爱一只可怜的小狐狸罢了。”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“所以方导演，要试试看吗？”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“你可以“““先摸摸我的耳朵？”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一一像“小狗”一样低下头，将狐狸耳朵凑近她。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当她触摸狐狸耳朵后，握住她的手，放到自己的耳朵上，说：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演，我说的不是那个耳朵“““是这个。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说完，打一个响指，〖切换灯光〗、〖切回刚才的M〗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切BGM：《居夏而夏》一静享音乐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灯光重新全部亮起。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奶奶（复苏版）：“哎呀，哎呀，这刚才是发生什么？”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容时：“奶奶，你年纪大了，梦魇了吧。我这刚来，就看在你愣在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原地。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奶奶（指着他和方亦舒）：“你们怎么靠得这么近啊。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容时（装傻ing)：“哟，方导演也在这啊“““我今天来本来是想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找弟弟和妹妹的，没想到能碰见你。真是许久未见啊，方导演最近过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得如何？和徐导演的感情还算和睦？啊“““还没离婚呢啊。真好，方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导演的感情生活，真让我羡慕呢。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容时在说这番话的时候，奶奶可以小声吐槽：“今儿是方导演组的剧，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见不到她才出了鬼了吧·“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容时（起身看向万浩义）：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你了。快给哥抱抱。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“哎呀，弟弟，哥今天来主要是因为想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容时：“妹妹，哥也担心你最近学业压力大，特意回来陪陪你。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“岱山！看看我这回给你带什么好玩的了！（拿出准备的玩具）”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“哎呀，真巧，大家都在，真巧真巧。”〈順理成章的坐回方亦舒身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一一然后容时拿出〖雪妈妈的信〗，跟方亦舒说：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“喏，你看，这有雪妈妈托我带给你的信。我们俩可一直都是你的忠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实粉丝啊。方导演不会不相信，我就是你的那位粉丝吧。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一、CUE人话术：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之后，奶奶和容时坐好后，开始cue一圈大家的近况。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首先围绕着〖方亦舒〗新戏的事，深入的聊一．下一一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容时：“听说新戏的女主角定了？是谁啊？为什么选妹妹啊？”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一一等待回答。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容时：“那男主角呢？哦一一是余丞啊？”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看向余丞，咬牙切齿：“余老师最近工作不忙啊？怎么又有时间照顾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我们家妹妹，还有时间来出演男主角啊？”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容时：“余老师真的很爱演吗？方导演，你确定不用再考虑一下，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你再看看我，哪里比这个家伙差了？〈面向方亦舒）”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容时：“好吧，既然方导演这么说了。那我只能好、好、替、余、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老、师、高、兴、了。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容时：“不过没关系，方导演，我可以委曲求全演男二，怎么样，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只要不是男三就可以。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容时：“给个机会，饰演你新戏的男二号，怎么样？”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容时：“不过·“·“余老师既然这么闲，怎么上周日没有去赴我们妹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妹的约啊？”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奶奶：“约会？谁跟谁约会啊？”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容时：“是妹妹为了感谢余老师的照顾，请他去看电影，没想到被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放了鸽子“““是吧，妹妹？”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一一给〖杨桃〗一个气口，她如果说得多，就顺着问。否则继续cueo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奶奶：“余丞啊，怎么没去赴约啊，周末学校也要上课呀“““哎呀！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奶奶知道了！〈捂嘴偷笑jpg.）”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容时：“奶奶知道什么了？”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奶奶害羞道：“我们余丞啊一有情况了！一定是去跟对象约会去了。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容时：“哦？你这个讨厌鬼，还有对象了？真的吗？”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〖余丞〗否定。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奶奶：“但要我说啊，你年纪也不小了。是时候考虑一下终身大事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了。这样，今天大家都在，你看小鹿和万浩义都是圈里的领导，认识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的人脉多。你喜欢什么样的帅哥美女啊，都有。还有方导演，她也认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识明星。还有俺们家大山，你要是喜欢动物类型的啊，他也有渠道。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你跟大家伙说说，喜欢什么类型的啊？”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〖余丞〗支支吾吾。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“余老师这是害羞了。这样，大家主动问一问吧，给余老师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介绍介绍。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一让其他玩家问一问余丞。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这一趴是杨桃试探的任务，在得到答案：余丞没有对象，并且喜欢女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生，那天没有赴约是因为母亲住院后，这一趴就可以结束了。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“妹妹，这答案满意了吧？你呢，最近在学校可好啊？”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“潘耀祖那事儿，是不是就过去了。你总梦到的那个孩子，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是不是就是余盛楠啊。她最近还有没有找你啊？”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“行，一切都好就行。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容时：“前段时间见你整日皱眉的模样，你大哥可是担心坏了，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定没少安慰你吧。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奶奶：“对对，我们小山山啊性感，啊不是，是感性，你啊〈指杨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桃）有什么心事都能说给他听的，对吧？〈看向许岱山）”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一一给这对兄妹一个话口。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〖许岱山〗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容时：“听说你前段时间又回到寂雪山了？回江都之后就见你小脸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红扑扑的，笑容美滋滋的。这寂雪山到底有谁啊？”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奶奶：“是啊，你这回来，奶奶也一直没见到你，你那是去哪里了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—cue出许岱山去往了幻境（前世的祭山大典），简短说明即可，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让大家知道幻境的存在，里面不断重复着当年的景象。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这个信息点会在第六幕的时候用。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“那回来那么久，没陪一陪奶奶啊？你跟奶奶“““这是be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“你别乱说，但是确实，最近我和小山山还整出来绯闻了，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这是咋回事啊。小山山，你解释解释，是不是没有这回事儿啊。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一一等待回答。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容时：“的确，我听说你最近网恋了是不是？（等待回答）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这也别怪大家传绯闻啊，奶刚买手机，你就网恋了。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不过这确实不是跟咱们奶奶，我不是最近把我姐姐介绍给你了嘛，你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们俩聊的怎么样？等下次有机会一起见见？”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一一奶奶在这番话的时候可以保持一个黑脸不高兴的状态。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〖苏见鹿&amp;万浩义〗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“小鹿，听说你前役时间去三高了？是去看望我妹妹吗？”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“看来你们虽然相差几岁，但是却相见恨晚啊。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奶：“奶奶之前就发现了，这小桃啊，一见面就给小鹿带小礼物，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要我说“““这俩孩子没准上辈子就是好朋友呢！”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“对了，这次是自己来的吗？林林没跟着一起回来啊？”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“哎呀，奶奶可想林林了，那孩子善良，单纯，最惹人喜欢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一一等待回答。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时：“听说她现在在弟弟公司工作呢？”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一一等待回答。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奶：“这林林啊，从小就跟浩义亲，俩人总是漫山遍野的跑啊。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林林还教浩义在冰面上滑冰，奶奶那时候就觉得，你们啊·“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着特别的缘分。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容时及时打断：“奶奶，你喝醉了。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一定有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“奶没醉啊。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“你都开始说胡话了，你该醉了。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“哦哦，对对对。我晚上吃了五个大馒头，奶晕碳了。哎呦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、奶得去躺一会，哎呦哎呦。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奶奶起身，独自离开：“你们先聊，奶奶先去躺一会“，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“你慢点儿，我扶你一把。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一一奶奶&amp;容时离开后，灯光渐渐暗下去。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四、〖杨桃〗&amp;〖余丞〗剧场：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旁白幕后出声：“桃奶奶离开后，部分人陆续起身前往洗手间。杨桃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独自走入旁边的隔壁空包厢内。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在刚才聚会的期间，杨桃写给余丞一张纸条，上面写着：余老师，既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然上次你放了我鸽子，今晚可不要再失了我的约啊，我一直很想当面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谢谢你。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这里吵闹，不如去隔壁包厢找我？我们当面聊一聊。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余丞在看完纸条后拿出手机端详片刻，然后起身去隔壁方向与杨桃见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切换粉色嗳昧灯+切换BGM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切BGM：《HadSomeDrinks(Exp1icit)》-TwoFeet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〖杨桃〗&amp;〖余丞〗剧场内容：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“你来了，老师。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“看来这间不开灯的包厢，是特意为我准备的。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“不仅如此，就连这场相亲会，也是专门为你准备的。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为了老师的终身大事，我的哥哥们可谓是煞费苦心。可惜，老师竟然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一个都没有相中。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不过，我这里倒还有一个选择．“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一位青春、阳光，并且深深崇拜着你、爱慕着你的学生，如何？”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“所以，你一直以来的有意靠近，是因为爱慕？”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“当然。一位情窦初开的少女，爱上一位相貌出众，学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识渊博的男人，这难道不是情理之中吗？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老师如果不信，不如靠近些“，，，，再近些，近到可以听到我悸动的心跳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“这样“，，，，不好。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〖杨桃〗．“别装了老师。人有情欲，并不是件丢人的事。更何况，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这里只有我和你，灯光昏暗，气氛暧昧。如果老师再推辞“““倒显得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有些不解风情了呢。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〖余丞〗：“好啊，接下来我该怎么做呢？是将你抵在墙角然后俯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下身感受你的温度，还是解开我的第一颗扣子，再在你耳边轻吐一口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温热的气，吹红你的耳尖？”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“会不会不够直白，那要不要拥抱、亲吻、还是做一些更过分的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一一余丞拿起，杨桃所藏匿的摄像头，在她面前晃了晃。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〖余丞〗：“要做得多么露骨，才不会枉费你煞费苦心的准备啊。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我很好奇，这个摄像头是用来记录我们甜蜜的瞬间，还是酿造足以毁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掉我的证据呢？”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切BGM: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此时灯光切换：全场红色+切换BGM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《如果明天我们就会死去》-FATTIGER〈网易云音乐）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“啊哦，被发现了。好啦，这就是个恶作剧。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〖余丞〗：“哦？是吗？就像是．““，你跟潘耀祖母亲开的那种恶作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剧吗？”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“你“，，．，什么意思？”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“我原以为你的蓄意靠近，假意喜欢，是为了把我当做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棋盘里的一枚棋子，倒是没料到，你费尽心机的目的，竟是为了毁掉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“为什么？”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“你这样做的理由是什么？”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一这句话结束后，响起[容时〗的敲门声音。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伴随着急促的敲门声，还要容时的询问声：“妹妹、余丞，你们在里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面吗？我们要走啦，你们在里面做什么呢？？哈咯，有人吗，我要开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门啦？”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余丞的小剧场仍在继续：“看来答案只能下次再听了。眼下的情况该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怎么处理呢？你说，他们看到我们独处会是什么反应，看到我手里的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摄像机会怎么想，或看到你在暗自布置时的录像画面，你的哥哥们又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会怎样认为呢？”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“看来“““我们的青春、阳光的杨桃，人设要保不住了啊。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一这句话结束的刹那，灯光切换成正常，BGM也切换正常。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切回BGM:《居夏而夏》静享音乐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容时从帘子后面走出来：“你们俩“““在这里面做什么呢？”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余丞：“我们，在拍课题作业。对吧？（看向杨桃）”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再次黑灯，容时偷偷退场。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一一旁白响起，衔接〖万浩义&amp;苏见鹿&amp;苏见林的剧场〗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五、〖苏见鹿〗&amp;〖万浩义〗&amp;〖苏见林〗剧场：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旁白：“在杨桃和余丞在隔壁包厢期间，房间里只剩下苏见鹿与万浩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义，苏见鹿看着万浩义，饶有兴趣地开口问道一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立刻切换一个比较嗳昧的灯光+切换BGM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切BGM：《Conflicted(ExpIicit)》-Zya(DRAM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〖苏见鹿〗&amp;〖万浩义〗&amp;〖苏见林〗剧场：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一一标注〖苏见林〗的部分，为npc的台词。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“怎么去趙洗手间的功夫，这房间里就只剩你了？”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“或许“““他们此刻在聊些不为人知的秘密。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“哦？如此说来，万总倒是个没有秘密的人？”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“至少，没有见不得光的秘密。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“万总这么光明磊落，我倒是有个好奇，一今天这样的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〖苏见庞〗·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旧友聚会，按理说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“你是想问林林？”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〖苏见鹿〗：“万总还真是每次都能洞悉我的想法呢。姐姐可比我更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有资格出现在这里，怎么不见她的身影．．．难道是万总没有邀请她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〖苏见林〗：“怎么会呢？万总再三邀请，我可是盛情难却呢？是吧，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浩义。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“抱歉，我来得迟了些。他们人呢？该不会是得知我要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〖苏见林〗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来，特意为我们制造一个独处一室的机会吧。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〖苏见鹿〗：“姐姐，我还在这儿呢。若要独处，我该是回避一下才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好。不过既然万总说没有见不得人的事，而姐姐又是我最亲近的人，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我留下应该也无妨？万总觉得呢？”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“都是朋友，何必见外，大家都坐下来慢慢聊。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〖苏见林〗：“朋友？这个称呼“““是不是太生疏了？我们之间，明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明是青悔竹马、是两小无猜、是多年后命运的邂逅，是“““嗯哼〈娇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嗔地笑），还有什么呢·““．好难猜啊～～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〖苏见鹿〗：“朋友？这是客观陈述，还是万总惯用的挡箭牌？姐姐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可能不知道，万总的绯闻对象可是涵盖半个娱乐圈的女明星呢。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〖苏见林〗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妹你呢？”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“蛾？那这些绯闻里，有没有我呢？或者，，，“有没有妹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“我“，．“我想去趟厕所，你们先聊。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〈此时万浩义可能会站起身，林林npc一定要把手搭他肩膀上，按回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去让他坐下）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〖苏见鹿〗：“别急着走啊万总。我们只是好奇“““都说万总心里有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杆秤，连感情都要称斤论两。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〖苏见林〗：“妹妹，你说“““如果我们各自位于天平的两端一一一你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觉得，那根指针会向谁傾斜？”〈走至万浩义的身侧，将手搭在他的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肩膀一侧）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“或者更直接点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此刻，万总的目光会更偏向哪一边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灯光熄灭！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容时的画外音：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“哎，怎么突然停电了啊。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〖苏见林〗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“看来今晚是等不到答案了。浩义，你的回答，一我们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改日再听。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一一．随后〖苏见林〗离场。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一一暂时维持黑灯状态，不开灯，旁白衔接到〖绛雪〗与〖许岱山〗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打电话：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六、〖绛雪〗给〖许岱山〗打电话：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旁白：“而与此同时，许岱山一直都不在房间内，他独自坐在院内的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花坛前，时不时地拿起手机翻看，在再三确认自己的手机没有欠费后，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深深地叹了一口气，他好像，在等谁的电话，一个很重要的人·“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播放“电话铃声”音频〖见售后资料〗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旁白：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“忽然电话声响起，许岱山激动地拿起电话接听一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切换灯光至只有许岱山是亮的+切换BGM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切BGM：《Rose》-AveryLynch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奶奶在幕后出声音即可，切换声线，转换成“绛雪”的声音。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与奶奶的声音制造出弭烈反差．御姐音！！！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[此处互动见售后资料：第三幕绛雪打电话〗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绛雪在幕后开口：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“喂？等很久了吗？”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“小家伙，你现在“““在干嘛呢？（等待回答〉好可惜啊“““我还以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为你会说，你在想我。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“是这样，小家伙“““最近，我看了一些人间的话本子，上面说．“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有情的青年男女都会和彼此分享自己发生的趣事，所以我想问门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你在干嘛呢？（等待回答）”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“哦对了“““最近我看人类的年轻女孩都会称呼自己身旁的男孩子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叫一叫什么“，·“老公”，这是什么意思啊？”〈等待回答）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“所以““··你也希望我这么称呼你吗？”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（等待回答）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老、公。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灯光瞬间熄灭！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BGM的声音拉大！营造出一种暧昧感！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拉大后的BGM可以多停留几秒，让许岱山沉浸其中一会儿。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注意！！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奶奶们！这个时候可以去化美美的妆了！'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灯光切换成正常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切回BGM：《居夏而夏》-静享音乐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七、徐煜袁登场：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容时：“哟，刚才停电了。你们这是去哪里了？怎么一个个面红耳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赤的？不过各位，言归正传。今天我们来这里，是因为方导演的新戏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庆祝会嘛、既是方导演的主场，我相信有件事大家都很好奇“““这次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新戏庆祝会怎么没有邀请徐导演啊？外界都在传你们感情不合，到底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是真是假呢·“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（在她回答的时候，接徐煜袁出场！）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〖徐煜袁〗登场，掀起帘子探出头：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徐煜袁：“哟，老婆！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这么热闹！这么多人，怎么没邀请我来？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〈转向许岱山，伸出手假装握手时，收回来理自己的衣服，耍一下许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岱山。表现出徐煜袁这个人到底有多么讨厌！！！）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许岱山，你也在这里啊？怎么？我把你的剧本否掉后，就拿着那堆废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纸投奔我老婆来了？也好也好～、我也想看看你能跟我老婆的合作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擦出什么样的火花来，我很期待。实在混不下去了，回来找我，我会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收留你的。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徐煜袁：“哎呦！万总！〈转向万浩义，跟他握手）幸会、好久不见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了，最近你们公司的黑料处理得怎么样了？实在处理不了就跟我说，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咱们也是这么多年的交情了！”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徐煜袁：“苏小姐，（转向苏见鹿，跟她握手）我还真是佩服苏小姐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的为人，你知道我与万总合作还试图加入进来。我很欣赏你，有机会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我们单独见见，聊一聊一，看看有没有机会更紧密地合作啊．“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徐煜袁：“这位小妹妹“““（转向杨桃）倒是青眷洋溢，考虑一下去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我的剧组跑个龙套。能在我的电影里露面比在草台班子当什么主角，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强多了“·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徐煜袁：“哟，〈看向容时）这是哪来的风，把我们的大明星都吹来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了，我老婆面子还真是大，我新戏找了你那么多次，吃了好几次闭门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羹，怎么今天有空来参加我老婆的开机仪式啊？”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容时：“我在这里很奇怪吗？我来这里试戏呀，而且我在这里演男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徐煜袁：“你是男二？哟，我倒要看看谁这么大面子，能演男一啊？”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“〈使坏，趁机贱余丞一把，指向余丞）他啊！”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徐煜袁：“哈哈“““还挺有故事感的，我老婆的眼光真是越来越小众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“那我真是要替我老婆谢谢你啊“““现在，她的老公来了，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大明星，是不是该把位置让给对的人了？”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“可以啊，徐导演，我只是觉得·“··（站起身，跟徐煜袁靠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近，低头看徐煜袁，俯视着他）如果我站起来的话，你就要抬头看我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〖如果饰演容时的DM没有饰演徐煜袁的npc高的话请忽略〗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徐煜袁（输了气势，但还是嘴硬）：“我们的大明星腿这么长，是为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了方便追别人家的老婆送饭吗？”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容时：“那不还是因为·“，“家里的饭，太馊了吗。〈笑）”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[说着话，顺势坐在许岱山旁边〗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徐煜袁：“总比某个人光身子在浴缸里拍戏好得多，知道的以为是拍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戏，不知道，还以为是在“““哼，我今天来也不是跟你斗嘴的，是借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大家都在的机会，跟大家澄清一件事。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“最近有很多传言说，我跟我老婆感情不合。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老婆“““〈看向方亦舒）正好今天大家也在我们不如给大家澄清一下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我们的感情有多么的一一一要一一一好一．一一〈坐在方亦舒身侧，伸出手打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开五指，做准备十指相扣的状态。）”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·一一在徐煜袁快要触碰到的瞬间，容时坐在位置上从容地，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打起响指！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然后〖徐煜袁〗做出触电般的反应（可以直接飞出去坐在地上，夸张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[此处互动见售后资料：第三幕容时打响指，徐煜袁挨打〗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“方亦舒，我们走！”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“怎，““·怎么回事？！”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上前去想要拉方亦舒的手，重复此操作。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容时继续坐在位置上从容地打起响指！徐煜袁可以被人扇了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耳光一样，弹开。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他不信邪地还要触碰方导演时，继续重复此操作。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徐煜袁：“谁？！谁在捣鬼？容时，你搞鬼是吧？”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容时（无辜）：“我不是坐得离你八丈远吗？徐导演这是在干什么？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装作被打了吗？哦一我懂了，今天你是来应聘演男三的是吧？演技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不错啊徐导演！”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徐煜袁：“你！！”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容时疯狂打响指！！徐煜袁又像隔空被人扇了巴掌！！！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容时：“看得出来哈，徐导演也有个演员梦，老导演演技就是精湛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画外音（随便来个人喊）：“徐导！外面有人找你！”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徐煜袁：“容时，一定是你在槁鬼！你给我等着。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在走出幕布的时候，容时打最后一个响指，然后徐煜袁在幕后喊一声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容时（看向方亦舒）：“方导演，看来谣言不攻自破啊。（看向众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人）大家也都看得出来徐导演的为人吧，不过我相信我们拍的电影，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一定是胜券在握咯。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容时：“对了大山，这一次，想要看一看谁灵魂的顔色呢？”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一说话间，走至许岱山身旁，让他悄悄说给你听。切记，不要让其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他人听到他口中的名字。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这一轮，他受万浩义所托，看〖苏见鹿〗的灵魂。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当容时听完答案，还和上面一样，可以打一个响指示意后台，后台需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要配合。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容时：“好，我知道了。那你准备好了，她的灵魂顔色是一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屋内灯光变暗一些，最好是那种灰色。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旁白响起：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“那是一种飘忽不定的灰色，仿佛下一秒就会被风吹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任何人说都可以，此处也可以放音频。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[音频见售后资料，第三幕查看苏见鹿灵魂颜色音频]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一一旁白结束后，切回正常灯光。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容时：“好啦大家，时候已经不早了，希望我们的新戏能够顺利“““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我们下次见啦。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一一．容时退场，走到幕布后的时候，说：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“哟，徐导演，还在这躺着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八、出雪鹗手偶和桃子：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当容时退场后，〖雪鹗〗手偶出场一一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旁白〈成熟稳重的女性声音）：“许岱山治疗时间到！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大家好，不知道你们认不认识我，但是我想告诉你们的是，我呢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是一只雪鶚。〈xiao,一声）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今天我来是想找一下、（转向许岱山〉岱山！岱山！谢谢你之前救了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一些小动物，他们都跟我说了，他们很感谢你，那这些都是你的朋友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“除了传达感谢外，今天来，我还想找亦舒·““·亦舒，今天我给你带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了一份礼物，可惜我没有办法完整的把它拿起来。你能过来拿一下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．一一拿出桃子（最好有一块缺口，符合方亦舒的文本内容）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“抱歉啊亦舒，我还是没办法给你一颗完整的桃子“““亦舒啊，一定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要记得，不管开不开心的时候都可以吃一颗小桃子！要相信，有一个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人一直都会支持着你。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那么各位，我就先走啦！我们下次见！”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说完这段话后，拍手/摇铃示意阅读下一幕，随后切换BGM0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切第四幕读本音乐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BGM:《Rn》-AveryLynch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第四幕是所有人非常高光的爽趴，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各位dm们准备好了吗？！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（心建和流程都非常重要哦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：：第四幕：：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读本期闻，《R函n》-Avery巧ch，循环播放。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体氛围感：爽趴、交互演绎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本幕任务·1、每一对的爽趴演绎！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2、绛雪在进入环节之前，确认加上许岱山微信。之后就可以开始与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小山山的网恋啦。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3、绛雪在读本和环节过程中，均可以去化妆她是此幕最后一个登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场的，大概一个小时。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本幕道具：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（纯道具奚）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亍砸炮枪，[准备三至五把，如果玩家兴起，可以让他爽个够。环节开始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前确认砸炮能打出响。]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（心建时交给余丞一把，交给小鹿一把，其他的容时揣在兜里，以防余丞的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枪开不出声音，能及时救场）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0摘去瓶盖的软式料瓶/充气锤子一·（心建时交给杨桃，让她送给姐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此道具是[方亦舒]用来砸流男〖徐煜袁]用的。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如果选择用塑料瓶，需要掐瓶盖摘下，提前跟本炀试验一番，如果感觉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疼痛，或者觉得心理不舒服！就摒弃这个方案！！（之所以考虑用瓶子，是文本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中，她和徐煜袁高中相爱时，与塑料瓶相关，此处就是一个callbacko但一切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N个人感受为主！）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选择二，是充气锤。这个不痛的！可以提前试验一番！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束花。[什么花什么颜色都可以。]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42纸钞。（越多越好，最多可以填满手提箱，心建交给万浩义）。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@手箱一一里面装着纸钞；（心建交给万浩义）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俄罗斯套娃，只用最大的和最小的。（林林n拿走最小的，最大的心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建交给苏见鹿）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仂双子星戒指（两枚戒指，心建交给万浩义）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@档案袋一个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@贺卡一张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（绅文本奏）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打印）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线索卡．3份A4行动手册（方亦舒、万浩义、余丞）；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线索卡·离婚协议；（心建交给方亦舒）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出轨证据；（徐煜袁出轨的证据，心建交给许岱山，提前在售后资料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线索卡·对赔协议；（苏见鹿送给方亦舒的礼物，心建交给苏见鹿）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（提前六位玩家的B本准备好．这幕结束直接讲入B本）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、六位玩家的B本；（分成两摞，提前摆放好。绛雪拿．苏见鹿、余盛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楠、许岱山。容时拿：万拮义、余丞、方亦舒。）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一本幕的心建环节特别重要！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需要跟玩家清楚地讲明白行动大卡，自己此幕需要做的事。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这依然谁做心建都可以（扮成黑衣人），如果是容时的话，不可以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给方亦舒做心建。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[方亦舒·心建〗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（这个不可以是黑衣人容时交给她，任何人交给她都可以，没有太多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话术！）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需给线索：行动手册[第四幕一方亦舒〗；第四幕一离婚协议书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心建话术：“（把离婚协议书和行动手册给她）这里是待会你生日聚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会中会用到的东西，可以提前温习，无论发生任何事，都会有容时帮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你兜底。所以不用担心，放心享受你的生日聚会就好。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[许岱山·心建〗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需给道具，出轨证据[提前打印]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心建话术：“（粑出轨证据给他）这一份是你送给方亦舒的30岁生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日礼物，是她老公徐煜袁的出轨证据，待会儿先按兵不动，直到容时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cue到你时，再把这份证据拿出来，送给方亦舒：至于怎么送给她，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到时候你自会知道。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另外，今天也是妹妹杨桃的毕业礼，你送给她的礼物，是关于一个兽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医和一只小狼的故事，在容时cue到你的时候，就可以讲给她听了。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《余丞·心建〗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需给道具：一把砸炮枪（一定确保可以打出声音的，容时也会揣备用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的在兜里，以防余丞的枪开不出声音，能及时救场）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需给线索：行动手册[第四幕一余丞〗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“余丞，待会儿是方亦舒的30岁生日聚会，同样也是杨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桃的毕业聚会，大家今天也会庆祝杨桃的高中毕业，而你为她准备的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礼物非常特殊，所以接下来我所说的所有内容一定要仔细听。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（打开行动手册）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首先，你为她准备的第一个礼物，是一个〖故事〗：一个小男孩的故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事，也是你自己的故事。当容时cue到你的时候，直接在座位上讲出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即可。你想通过这个故事告诉她，你们之间并非仇人，而应该是同谋。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在讲完故事之后，你可以把她带到幕布前，让容时把你们的礼物带上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来，在幕布拉开之后，灯光音乐切换之后，你会看见你为她准备的第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二个礼物一〖余强〗。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他会戴着头套，被绑在凳子上，你可以上前掀开头套，并且质问他，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眼前的女孩还认不认识是谁。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他一定是不会认识的，毕竟他从未见过杨桃这幅面容，所以你可以问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他，也可以顺势告诉所有人：那你认不认识余盛楠？或者我换一个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名字，余招娣？那个被你亲手卖掉给我换金镯子的女孩？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在那之后，如果他大声咒骂，无需在意他，你可以引导杨桃把所有的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憤怒、仇恨、委屈全部向眼前的余强发泄出来。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最后，等杨桃说完话，你会拿出你要送给她的第三份礼物一一顆复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仇的〖子弹〗。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〈把砸炮枪给他〉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上面有台词）提醒她，她曾经经历过的一切。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你会把枪交到她手中，并在她耳边不断恶魔低语，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〈指向行动手册，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“在那之后，你教她开枪〈指向行动手册），直到她开枪为止。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开枪之后，你可以跟她一同停留在舞台上，然后转身喊一句“容时。”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“这个时候，容时会再送你们一份大礼！”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“最后，等一切结束后，请你告诉大家，余盛楠重活一世的真相。期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待你的表现！加油！爽起来！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（把行动手册给他，再给点情绪价值！）”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[苏见鹿·心建〗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需给道具：一束花和一张贺卡、档案袋、套娃（最大的那个）、一把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砸炮枪；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需给线索第四幕一对赌协议书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心建话术：“苏见鹿，待会儿是方亦舒的30岁生日聚会，所以你也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为她准备了一份礼物一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（把对赌协议书交给她）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这是一份〖对赌协议书〗，代表着如呆你们的电影失败，那么你也会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退出你的经纪公司：这几乎是你的全部职业生涯。所以，待会儿送给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她礼物的时候，你可以告诉她为什么愿意赌上一切：是因为你看到了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她身上的那份独属于女性的力量，她身上的光环和天赋，当然还有她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的努力，所以你愿意陪她疯狂一次。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另外，你准备了一份〖档案〗，是儿时林林被绑架的关键证据，你可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以在容时cue到你时，告诉余盛楠，你为她准备了这份礼物。这将成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为送余强进监狱非常有力的证据。〈把档案袋给她）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之后，这束花，〈把花和贺卡给她）是凝结你友情的心意，是要送给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她的，我想不用我说，你一定知道是谁，所以待会儿在容时cue到你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的时候，就可以拿出来送给她了。至于有什么想说的话，可以写下来，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也可以一会在合适的时机，当面告诉她。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〈把一把砸炮枪给她）还有这把枪，小鹿你可以先拿好，这也是你将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要送给余盛楠的礼物，不过，是一份复仇的礼物。一会在合适的时机，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容时会cue你，你自然会知道何时将这把枪送出。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〈把大的那个套娃给她）最后，是这个套娃。从小你的父亲就告诉你，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你一定要做最完美的这个，漆皮最好看的最外层的套娃，所以这代表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完美的你：但在你和姐姐的赌局中，你已经不知何时真的对他产生了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爱意，所以，你要把这个礼物作为告白礼物送给万浩义，并告诉他你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“最后，小鹿，接下来你可能会面对一些意外的事情。但是，你要记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住，你所面对的一切，都不是一个「选择」，而是一个「决定」。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所以，接下来所有决定，希望你能听从你内心的声音。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加油，小鹿。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[万浩义·心建]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需给道具：双子星戒指（两枚）、手提箱（里面装满钱）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需给线索行动手册[第四幕一万浩义〗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心建话术：“万浩义，今天是方亦舒的30岁生日，也是杨桃的毕业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礼，所以你准备了一张黑卡送给杨桃。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你可以告诉她，送给她这份礼物的意义，其实不只是钱这么简单，希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望能给妹妹一个依靠，也能给妹妹无论何时都有一个退路，可以拥有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一往无前的勇气。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另外，你也给小鹿准备了一份惊喜，今天也是你和林林计划实施的日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子。你特意为今天，准备了两枚戒指。这两枚戒指合二为一，才是一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枚完整的戒指，它叫做「双子星钻」。〈给或指）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待会儿小鹿会向你表达她对你的心意，在那之后，你也会拿出一枚「戒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指」去向她表明你的心意，在你表白的时刻，只需要说你准备了一枚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「戒指」就好，无需说是「双子星戒指」，走向小鹿，并且为她戴上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在你们互相表达心意幸福时刻时，林林会按照计划出场打断，并且她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出场后，会向你表白，直到她说“你愿意接受我对你的爱吗？”，你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可以拿出另一枚戒指，然后告诉她，也告诉所有人：“其实我今天还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准备了另一枚戒指。”这个时候大家或许会哗然，无需在意，一切都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在你的计划中。这个时刻你会再次走向小鹿，然后告诉她，这枚戒指，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同样也是为你准备的。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这是一「双子星钻戒」，只有合二为一，才真正完整。（指向他的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文本的任务）你会告诉她：“我知道，你和姐姐的关系很好，从小无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论是裙子、玩具“，·“等等任何东西你都愿意分享给她，但此刻我心中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的天平只为你一人而傾斜，我也明白你所有的顾虑，林林不会再受到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任何伤害，我此刻只想问问你，小鹿，我对你的这份爱，亦或是爱本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身，是可以分享给两个人的吗？你想要，让我把它分享给两个人吗？”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此时，林林也会询问她，或许她打破自己坚硬的外壳很难，所以要有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一些耐心，林林也会帮你的。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直到小鹿说出“我不愿意”时，她终于意识到爱是可以自私的，也终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于找回了感性层面的自己。至此，你和林林的计划成功了。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别忘了，帅气地起身跟林林击个掌，然后说一句合作愉快！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在那之后，你可以先把时间交给林林，她还有一些话想交代给妹妹。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林林走后，你可以告诉小鹿，为了庆祝她找回完整的自己，为她准备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了一份额外的礼物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这份礼物就是，你会和她的父亲在今天谈一笔生意，让他跪在小鹿的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身边，对她忏悔，他对小鹿和林林做的一切·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〈给他行动手册）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在容时把苏老板请进来之后，他会很热情的来跟你谈生意，你会告诉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他你的生意内容：多少钱可以让你跪在小鹿面前向她忏悔？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他可能会拒绝，会觉得你在开玩笑。此时容时会开口问你需不需要他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的超能力。你会告诉容时：哥，你有你的超能力，我也有我的钞能力。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于是你会打开你的手提箱，（给手提箱）开始叫价，想怎么叫就怎么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叫，不要质疑自己的财力，你很有钱，能买下整个洛杉矶：（这里很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夸张，给他些底气吧嘿嘿）并且把这些钱往苏启严身上扔去〈提醒他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注意力度，别伤害到NPC哦），直到他愿意跪下道歉。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最后，在他捡走这些钱之后，这时候，你可以喊你哥哥用超能力帮你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把他拿走的一切一把火烧掉吧，哥哥一定会帮你的。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以上，就是你的高光爽趴全部内容，还有任何不明白或是不清楚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的地方可以现在询问我。加油！万总！期待你的帅气表现！”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[杨桃·心建〗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需给道具：一袋瓶子/充气锤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需給线索：无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心建话术：“杨桃，这个是你送给姐姐的30岁生日礼物，别看它很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奇怪，是有很大的用处的，所以先拿回去藏好，在容时cue到你的时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候就可以把它拿出来送给姐姐了。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第三幕环节一出场角色：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徐煜袁、余强、苏启严可以由一个男npc完成（妆造不同）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“小三”、网恋老奶奶、苏见林可由一位女npc完成（妆造不同）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一展会以及售后车版，我们是这样呈现的。各位店家可以自行训配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[绛雪〗：在[读本期间〗加上许岱山微信，然后继续美美变装。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绛雪将在这一幕压轴登场。主打一个仙女下凡。但是在化妆途中，需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要与许岱山玩家微信聊天。聊天内容，将在〖第四幕·环节〗里详细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介绍。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《容时〗：此环节的主D，把控流程，以及协助玩家完成各自的演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绎内容。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《徐煜袁〗：方亦舒的丈夫。今天，他将会偷情，然后被撞破。随后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跟方亦舒对峙、争吵。形象是导演可以正常出场，以后两个角色的形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象作区分。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〖“小三”〗：与徐煜袁搭戏对手，只有几秒戏份，背对着玩家，不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需要露脸。形象上，并不光彩的戏份，可以裹得严实些。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[余强〗：余丞和余盛楠（杨桃）的父亲，是余强的亲生父亲，但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并非余盛楠的亲生父亲。他是被许岱山捆绑来此的，将要面对余丞携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手余盛楠的复仇。形象是那种一言不合就暴力的父亲，土土的，出场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是被捆绑在椅子上。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〖苏见林〗：苏见鹿的姐姐。将在今天与小鹿一起跟万浩义“表白”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实际上是和万浩义的一场合作，目的是让妹小鹿真正找回完整的自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己，让她遵从自己的内心，明臼“爱”是不可以被分享的。最后还会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有一段和妹妹的姐妹演绎。形象依旧是脸颊有兔子纹身。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[苏启严〗：苏见鹿与苏见林的父亲，受万浩义的邀请而来，谈一份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合作。形象上，可以佩戴眼镜，人模狗样的装货。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网恋奶奶〗：许岱山时隔许久，终于能见到心心念念一一．山鬼的“真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，结果出场的，竟然真的是一位老奶奶。前期老奶的同款装扮，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老奶去变美了，那套衣服和头巾可以换在她身上。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．一一徐煜袁、苏启严、余强、这三个角色需要很多临埸反应。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并不是看完演绎稿，就可以上台演绎的（因为玩家不一定会说出什么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话，需要他接上）。他的反馈，极大程度的影响玩家的爽感！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所以饰演此角色的NPC请阅读一遍〖方亦舒〗、苏见鹿〗、[余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丞〗、[余盛楠〗的前三幕文本（只出现他们剧情的那部分即可）；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除了熟知剧情外，我梳理了一份三人的特性，以及大概经历，便于各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位更好理解！！！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[徐煜袁一角色小小传〗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徐煜袁与方亦舒曾在校园相识、相爱。他们的爱情：就是一场偶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像剧式的浪漫。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因为家境相对优渥，他拥有了小镇上第一台Sony摄像机。而当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时的方亦舒因为离得远，误认成了““y”，他们在一起之后，这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成了他们之间独特的叫法。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尽管摄像机是徐煜袁的，但真正賦予其灵魂的是方亦舒。是她第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一个举起摄像机，说出了“要记录眼中的世界”的梦想·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徐煜袁的导演梦，最初是由方亦舒点燃的。两人相约一起考上江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都大学，共同奔赴光影的未来。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入行初期，他们是彼此亲密无间的战友。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他负责对外周旋，为方亦舒遮风挡雨，创造一个可以安心创作的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环境；方亦舒则专注于创作，其独特的镜头语言和细膩的叙事是作品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成功的核心。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后来，两人合作的早期作品获得了成功，荣誉和掌声纷至沓来。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然而，从这时起，失衡开始出现。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在聚光灯下，徐煜袁逐渐习惯了站在台前，接受所有的赞誉，而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方亦舒的贡献则被淡化，成了他口中“幸运地嫁了个好丈夫”的“賢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内助”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其实，徐煜袁内心深知，那些被影评人盛赞的“直击灵魂”的镜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头和叙事，其实大多源于方亦舒的才华。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但他开始享受“名导”的光环，并系统性地将妻子的成果占为己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有。他利用方亦舒对他的爱和信任，让她退居幕后。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他用“我都是为了这个家”、“夫妻一体”等借口，给方亦舒洗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脑，让她接受这种不平等的合作关系。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他对方亦舒的爱，逐渐从欣賞和呵护，转变为控制和占有·他希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望方亦舒永远是他光芒下的附属品，一个“完美太太”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直到当方亦舒开始觉醒，想要独立执导电影，追寻自我价值时，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徐煜袁感到了巨大的威胁。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他的手段开始变得卑劣：他否定方亦舒的能力，声称离开他，方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亦舒的项目将寸步难行。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当发现方亦舒与顶流明星容时有工作接触时，他自导自演，买热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搜诬陷方亦舒是“私生粉”，企图用舆论摧毁她的名誉和事业，逼她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回到自己掌控之中。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事发后，他又扮演“深情丈夫”的角色，公开发声“维护”妻子，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实则将事件进一步炒作，目的是吓退潜在的投資方，让方亦舒的项目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徐煜袁的本质是一个极致的利己主义者。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他爱的从来是自己。他需要方亦舒的才华来维持自己的事业，需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要她“完美妻子”的形象来装点自己的人生。当方亦舒不再服从时，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他的“爱”就莞成了残忍的打击。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在这一幕即便他出轨被抓，也只会将这份感情的改变，归咎在方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亦舒的身上。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所以，徐煜袁在环节中，需要像往常一样貶低她：比如sorry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相机，卡地亚手表〈这是徐煜袁第一桶金送给她的礼物，后来却嫌弃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方亦舒总是戴着它，上不了台面）等。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一一一人物小传只是为了更好理解此角色的想法，至于他与方亦舒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的具体事件，仍需要读本才能知晓！！！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所以，一定要读本！！！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[余强·角色小小传〗·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重男轻女的典型代表。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在第一役婚姻中，有了一个女儿余招娣〈后改名余盛楠，重生后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名为杨桃）。因为她是女孩，余强对其极度厌恶和嫌弃。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并且得知她并非自己亲手女儿后，将其母亲赶走，把余招娣锁在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柴房里。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在第二段婚姻中，与余丞的母亲生下儿子〖余丞〗。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对女丿L〖余招娣/杨桃〗的迫害：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他将她视为累贅和耻辱，长期将她锁在阴暗寒冷的柴房里，让她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挨饿受冻。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经常对幼小的她施加暴力，例如用皮带抽打，甚至曾用铁棍打断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她的脊梁，任其在雪地中自生自灭。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之所以锁在柴房里，是将女儿视为可以交易的貨物。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为了给儿子余丞打造金镯子，他谈好价格，准备将余招娣卖给一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个傻子做媳妇。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对儿子〖余丞〗的扭曲“爱意”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他声称送给余丞的金镯子是自己打工受伤换来的，但实际上是贩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卖女儿余盛楠所得的“彩礼钱”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这份“父爱”建立在牺牲女儿人生的基础之上，充满了虚伪与罪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他的爱是自私的，后期不断向已经独立生活的余丞索要钱财，甚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至为了获取保险金，不惜对病重的妻子〈余丞的母亲）下毒手。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其他罪行：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涉嫌拐卖人口·贩卖女儿外，还参与、策划了林林（余丞幼时好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友）的失踪事件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一．一一这个人物的精髓，是极度蔑视女儿，用自私的“爱”绑架儿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所以在环节中，面对女儿是谩骂，面对儿子是那种可怜兮兮，“我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做这么多还不是为了你”的感觉。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至于他到底是个多么恶心的父亲，具体事件，仍需要读本才能知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所以，一定要读杨桃1和〖余丞〗的本！！！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〖苏启严·角色小小传〗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身份：一位在演艺圈内声名显赫、事业有成的成功人士。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在外人眼中，他是“完美的典范”·温润儒雅、事业有成、待人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接物谦和得体，是受人尊敬的投資人、丈夫和父亲。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然而，他其实是一个极度控制欲、虚伪、自私且暴戾的封建式家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他将子女视为个人資产与炫耀工具，其“爱”的本质是彻底的控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制与利用。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他与余强最大的差别是：苏启严要的只是一个任由自己摆布的傀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儡，是男是女都无所谓。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1、她对女儿苏见鹿实施精神禁锢，（因为苏见鹿身负诅咒，稍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有违背他的意愿，心脏就会灼痛）和情感勒索，逼迫她成为其心中“完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美”的傀儡。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2、对叛逆的大女儿苏见林施加暴力，并曾将她心爱的宠物兔子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炖熟后逼其姐妹吃下，手役极其残忍。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3、辆姐妹存在着通感，为了让自己的傀儡不受干扰，他绑架并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将苏见林囚禁在地下室内。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4、为达商业目的，不惜强迫小鹿用身体去换取合同。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·一一而这一幕，小鹿将摆脱诅咒，不必对苏启严逆来顺受。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借此机会，万浩义邀请他谈一份合作。只是苏启严不知，这份合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作，就是用钱让他卑微道歉．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所以此角色出场时，前期是人模狗样的，后期与被钱羞辱，撕碎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自尊的狼狈、肮脏的形象呈现出反差对比。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待所有玩家阅读完毕，进入第四幕环节一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6、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7、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8、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第四幕环节流程概括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绛雪此幕与许岱山微信聊天主要内容。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容时出场．点出今天是方亦舒的生日．以及杨桃的毕业礼。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方亦舒与徐煜袁环节：（徐煜袁和“小三”出场）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余丞&amp;杨&amp;余盛楠环节；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万拾义&amp;苏犁鹿告自环节：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万浩义&amp;荪鹿复仇环节：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（余强出场）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（苏见林出场）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（苏启严出场）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许岱山与山鬼相见环节：（网恋老奶奶、绛雪出场）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容时&amp;绛雪发B本。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所有人阅读结束后，切换音乐一一一一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BGM:《Rn》一AveryLynch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第四幕·环节流程一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、绛雪与许岱山此幕的聊天内容：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绛雪在第三幕结束一一第四幕上场前，大约有：40分钟一lh左右的化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妆时间。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化妆期间，当第四幕流程开始后，绛雪需要一边化妆，一边通过微信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跟许岱山聊天。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大致内容为：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开场白：“小家伙，我最近看人类的话本子上说，喜欢一个人，就要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多分享自己的生活。所以·“．“你在干嘛呢？”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“方导演的生日，还是杨桃的毕业礼？那今天真是个好日子。只可惜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我要事缠身，没办法陪在你身边。”〈浅吊一手胃口，以为见不到，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殊不知将美美降临〉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一般顺着许岱山的话去聊即可，如果他问你：“那日在幻境里，未说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完的那句话是什么？”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你可以推辞：“待我下次见你，我想亲口说给你听。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可以试着询问他：“你不怕吗？不怕“““我真的像容时说的那样·“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如果许岱山不健谈，你可以多问问他，现在发生了什么有趣的事，等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不必聊得太勤，回答也秉承原本风格，淡淡的，有点冷冷的。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但一直在陪伴着他就好。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、容时出场：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〖容时〗：（探头出现）“生日快乐，方导演！”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“今天是我们方导演的30岁生日，大家都是来为方导演庆生的。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“方导演，步入30岁的人生，会不会有一些压力呢？”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（等待回答）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“是吗，不过，方导演，我想告诉你的是，不管是20岁、30岁、还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是岁，无论什么时候，当你选择自己人生的那一刻，才是真正的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开始。所以，多少岁，都不晚·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“其实我没有告诉你，上次你的新戏开拍会那天，是我的生日，但我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早就已经很久都没有过生日的习惯了。”（表示容时年纪比方亦舒大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几个月，不是姐弟恋哦！）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“不过好在，那天你在我身边。而今天，我们都在你身边。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“所以今天，大家都为你准备了礼物。当然，我也为你准备了一份神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私大礼。不过我们的礼物还需要一些时间“·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“但是，有一个人的礼物，现在就可以送给你，对吗小鹿？”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〈引导小鹿送出对赌协议，让小鹿对方亦舒输出）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输出完毕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“这份对赌协议，所代表的是如果这次你的电影最终没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有成功的话·““·那么小鹿就会退出她的经纪公司，这也代表着她赌上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自己的职业生涯。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但我相信小鹿一定不是在赌，而是一份信任。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她一定看到了属于你的力量和勇气，灵感和艺米。也相信你一定不会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输给任何人。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所以这份沉甸甸的对赌协议，是一份压力，同样也是一份前进的动力。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为了不辜负小鹿，我们一起加油吧。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〖容时〗：“而今天除了是你的生日聚会之外，你邀请妹妹来，是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不是也是想一起为她庆祝毕业呀？〈看向杨桃）恭喜我们小桃毕业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“18岁的人生，同样也是一个刚刚开始的阶段，小桃的人生才刚刚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开始呢，木来还有很长的一段路要走，但是未来我们都会在你身边，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大胆地向前走吧，妹妹。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〖容时〗：“今天，我和你的那个讨厌鬼老师也为你准备了礼物，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不过我们的礼物还没到时候，不过你大哥和二哥的礼物现在就可以送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给你，大山为你准备的礼物，是关于一个兽医的故事一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〈cue许岱山讲出“兽医和小狼”的故事）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等待许岱山输出完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〖容时〗：“而我弟弟为你准备的礼物呢，是一张黑卡，花不完的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那种哦，不过我想他不止是送你一笔钱，应该还有其他的含义一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〈cue万浩义讲出黑卡的意义）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等待万浩义输出完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〖容时〗：“那么接下来，先把主场还给姐姐吧，今天毕竟是方导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演的30岁生日，而我准备的礼物，我算了算，时间应该差不多了。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、方亦舒环节：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出场胛c：徐煜袁、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此环节流程简述：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1、容时送礼。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2、礼物揭晓、发现偷情。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3、方亦舒与徐煜袁争执。最终以容时用灵力，让他狼狈退场。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4、方亦舒归位，所有人庆祝她三十岁生日快乐。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容时：“我算了茸，时间应该差不多了。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“方导演，期待我准备了什么样的惊喜吗？猜一猜，会是鲜花、气球？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还是特别浪漫的仪式？”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“其实都不是。我要送给你的这份礼物，是一份最特别的礼物，但也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是最适合即将迈入三十岁的你。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一一在说这段台词期间，将方亦舒带领至台前。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“现在，我想请你闭上眼睛，深呼吸，然后，倒数三个数，开始吧。”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〖方亦舒〗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在方亦舒玩家倒数到1的时候，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立刻切换音乐和灯光，而容时最好能一把拉开演绎帘。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切换灯光（全场红色）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切BGM——《Mch》-lnsightXXIII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[此处互动见售后资料．第四幕方亦舒手撕渣男〗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演绎帘拉开：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徐煜袁正在和一个人偷情。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女人坐在徐煜袁的腿上，背对着玩家。或者俩人只是背对着玩家，并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肩坐着，营造出俩人极其嗳昧的感觉。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女人里面衣服正常穿，外面披一件浴袍就可以，不需要露脸。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〖女人〗：“徐导演·这样不好吧、要是你家那位黄脸婆发现了，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可就要说人家啦。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〖徐煜袁〗：“有什么好怕的，不被爱的人才是小三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只有你，才是我的灵感缪斯，我真正的女主角。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〖女人〗：“呀！哥哥你好讨厌-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一一在方亦舒看见他们偷情的画面时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〈挑起下巴）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容时说：“方导演，我送你的30岁礼物，是一份走向自己人生的勇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气，也是勇敢踏出第一步的邀请函，今天是你的生日，也是你的主场，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我把舞台完全交给你，而你把后背完全交给我，只要我在，他不会伤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到你半分，有任何委屈、不甘、疑问，待会儿你都可以去质问他。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一一直到他们说完，容时咳嗽一声，然后走到一旁，把舞台交给方亦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舒。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一一女人注意到了方亦舒的存在，瞬间尖叫，然后慌张地起身离开，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嘴里说着：“黄“““黄脸婆，哥哥我先走了！”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女人退场后，徐煜袁慌张起身，转过身，看向方亦舒，神情还是淡定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的：“老婆，你怎么在这里？我刚才只是在跟她试戏呢。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=接下来的内容，需要互动式演绎，以下台词随机应用=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台词不要话赶着话，要注意给对方留反驳/争吵的气口。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切以玩家体验为主。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[玩家方亦舒在这里有行动手册的输出卡，npc可以提前看一下，根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据方亦舒可能会说的话，进行一下提前的预演。]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一以下所有内容、台词，目的都是为了让玩家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宣泄情绪，情节需要，并没有任何性别对立和歧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视的意思，请各位NPC注意尺度。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〖徐煜袁〗：“有什么好大惊小怪的，这么多年我在外面应酬，怎么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没见你关心过我？现在倒是上纲上线的，我都说了，我跟她什么都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没发生。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一一在解释无果后，阴险式笑面虎，带有威胁的给压力，但不要压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住玩家说话·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在气氛逐渐紧张后·“都说了！我是在这里工作，在应酬，你听不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懂话么？”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以下台词仅供参考。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大号字体是一定要cue到的点，更多地是以临场交互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饰演渣男（徐煜袁、余强、苏启严〉的NPC非常非常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重要，一定要熟悉剧情后才能跟玩家进行临场交互！！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〖徐煜袁〗：“你也就能玩玩这些小把戏。你问我，我们曾经那么相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爱，为何会变成如今这幅模样，还不是因为你处处都要出风头，处处都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咄咄逼人的！一个女人搞什么破梦想？在家养尊处优不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好吗？你知不知道你在犒垮我的项目，你还有脸来问我为什么？！”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“如果不是你非要分开拍戏，抢走我的資源，我至于现在还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在应酬，拉合作吗！你倒是好意思站在这里指责上我了？”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“我告诉你，敢跟我作对，我要让你翻身都难！你们一个个的，全都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被她骗了！你们都选错人了！这些年，要不是我，她配站上领奖台吗？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一个连索尼相机都能读成sorry相机的蠢货，还指望她能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拍出来什么好电影？！”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“方亦舒，你就是个土包子！你到底什么时候能去去身上的土味？我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给你买了那么多名牌手表，你走哪都戴着那块褪色的卡地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亚？怎么，又在装可怜，做人设？让旁人以为，我对你苛待？”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“方亦舒，我告诉你，这日子，你要是想过，就乖乖回到我身边，把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心思放到这个家里，回家生儿育女，当个家庭主妇。如果你乖乖照做，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我就当做什么事都未发生过，还会像以前一样对你好！”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．．一一在这个过程中，〖方亦舒〗会掏出〖离婚协议书〗让你签字。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你会看一眼内容，然后念出其中一条：“财产平分？”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〖徐煜袁〗：“呵，方亦舒，你是疯了吗？”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“你好意思跟我提财产平分？这么多年没有我，能赚到这么多钱？如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果不是我整日应酬，你能有一丁点的名气？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我当初是怎么用心对你的，我把摄像机卖了为你买双鞋，就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是因为你这个土包子鞋都破了，还在穿。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是我把你从那个小镇带到这里，带你一步步成名，现在你倒是卸磨杀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驴了？方亦舒，你还有良心吗？想离婚是吧？除非你净身出户！”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一一这个阶段一般是在吵架，就想象自己在pua她。把所有过错都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归结于她身上。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当方亦舒宣泄得差不多时，容时打响指，代表暂停时间。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此时〖徐煜袁〗需要原地停住。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如果没有暂停期间，玩家情绪激动，想要伸手去打〖徐煜袁〗，或者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有其他动作，徐煜袁一定要嘴硬，且有动作去回应（在这么多人面前，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他是不会让自己伤自尊的），甚至抬手作势要打方亦舒：“你真以为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我不敢打女人？”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（只是作势！！不要真的触碰到玩家！！！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有任何可能伤害到方亦舒的肢体行为，容时都会打响指暂停/拦住！）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在暂停后：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〖容时〗：“方导演，我想跟这种人也没必要说太多了吧，他是什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么样子你已经很清楚了。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“所以也是时候跟他算算总账了吧？”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“我记得，在高中的时候，他曾经为你挡过校园霸凌的瓶子，但也绝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非是真心相待，既然如此，今天我们把曾经他假意的一切，全都一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还、回、去。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立刻切BGM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《Roe（崩坏）》·于貞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“小桃！为姐姐准备礼物了吧？！”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〈cue杨桃拿出瓶子）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〖容时〗：“在时间开始的瞬间，把这些虚伪的感情、把曾经错付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的真心，把他的那些不入流的言论，全都还给他！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准备好了吗？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容时打响指，时间恢复，引导方亦舒把瓶子砸向徐煜袁。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这个时候，音乐可以适当调大一点，烘托现场的氛围！！！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〈注意，如果此时使用瓶子的话一定要卸下瓶盖，不要伤到NPC！！）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在这期间，徐煜袁破砸的过程中，需要冲方亦舒大喊：“方亦舒，你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是疯了吗？你竟然敢打我？！”〈具体其他话术，随意发挥。）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瓶子砸完以后，容时向前，站在徐煜袁面前。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此时状态，阴暗狐狸委屈大爆发版！！！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〖容时〗（憤怒、委屈）：“既然如此，徐导演，我们来好好算算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账吧？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我问你，高中的时候，那双鞋，是你送给她的吗？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还有，站在她身边的人本来应该是谁？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还有！在你们所有的作品里，那些镜头到底是谁拍的？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那些灵感、艺术、荣誉、光环、财富，哪一个属于是你的？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你，徐煜袁，一个道貌岸然的小偷！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把属于她的一切，还给她！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把属于我的人生，还给我！”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之后再次打响指，暂停时间，深呼吸。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〖容时〗：（狐狸爆发后转头面向方亦舒依然面带笑容版）“对了，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我刚才好像听他说，财产平分他不满意是吧？其实那些镜头都是你的，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所有的一切，也本该就是你的，该净身出户的，是他。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“所以，大山一为方导演准备的礼物也该拿出来了！告诉大家你准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备的是什么？！”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〈cue许岱山拿出出轨证据）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〖容时〗：“那么等到时间开始的那一刻，好好送给他吧。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此时许岱山可能会给方亦舒让她扔，或者许岱山自己扔，都可以。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〖徐煜袁〗：〈气急败坏）“呵呵，方亦舒，你以为拿几张过的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照片出来就可以让我净身出户了吗？痴心妄想！你以为我公司花那么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多钱养的法律顾问是吃白饭的吗？！”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〖容时〗：“哦？看来徐导演是想动用資本的力量了啊？那你抬头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看看那边是谁啊？（指向万浩义）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資本，不就在那吗？你比我弟弟有钱吗？〈坏笑〉”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一一徐煜袁看向万浩义，沉默。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容时再次打响指，暂停时间。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徐煜袁会被再次定住，届时容时会将他摆向面对门口的方向，然后打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开门。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〖容时〗：“好了方导演，既然该说的都说了，那么也该让他离开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这里了吧？在时间开始的那一刻，大声的告诉他一一一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你！该！杀！青！了！”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容时活动活动筋骨，倒数三个数，打响指然后一脚将徐煜袁踢出房间。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一一大快人心地让徐煜袁遗憾离场吧！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切换灯光回正常的状态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切回BGM—《R函n》-AveryLynch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容时带领方亦舒回到座位上，带领大家再次庆祝三十岁生日快乐。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容时：“那让我们一起，再次祝方导演一一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〈带领大家）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“生日快乐！”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然后，容时输出下面的表白，很重要。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容时：“方导演，我送你的这份礼物，是一份决心，也是一份勇气，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对于你来说，比任何浪漫的形式都要有意义。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“那么，可以让我重新做一个自我介绍吗？我叫容时，是你的高中同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班同学，是从高中时就在默默关注你的一个小粉丝，'胡桃，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那个时候，你似乎总是注意不到我的存在，我在想是不是我太没有存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在感了？所以，我努力站在一个所有人都看得见我的地方。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我现在可是頂流，所有人都能看得见我，可与你相反，我一直都在虚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化所有人，只聚焦你。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这次是，每一次都是。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我只怪自己来晚一步，所以，我不想再错过了。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方导演，你的真心是最宝贵的东西，是不能被任何人辜负的。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〈这句话必须说，会在后面死亡演绎回扣〉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我想告诉你，在你的人生中，你永远是自己的女主角，不管是18岁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的你，还是30岁的你，在我眼中都是最绚烂的存在，其他人，永远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都是你人生中的配角。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所以，方导演，给个机会吧。让我做你人生中的男二号，永不杀青的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“合作愉快！”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〈与她握手）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四、杨桃与余丞环节：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出场胛C：余强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此环节流程简述：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1、余丞给杨桃讲一个故事。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2、上台揭晓礼物，是余强。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3、三人爆发争吵，并且用枪射杀余丞，容时又一遍遍将其复活、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射杀、再复活·““·余强退场。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4、余丞和杨桃，讲述过往。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容时：“今天既是方导演的生日，也是妹妹的毕业礼，祝你毕业快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乐啦。大家呢，都已经送上了自己的礼物，余丞他的礼物，也快到时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间了，〈看向余丞）这个家伙总是能给你出乎意料的惊喜，对吧？。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“妹妹先平稳一下心情。让我们一起静静聆听“““余丞所准备的故事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一一余丞跟杨桃讲述一段他自己的故事。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当他故事讲完，开始揭晓礼物的时候。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容时示意二人与他一起站在幕帘前。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容时：“那余丞，带着小桃也站到台上来吧。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等站到台上后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容时：“妹妹，准备好了吗？那你也像姐姐一样，倒数三个数吧。”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立刻切换灯光：全场红色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切BGM—《我会从泥沼往上爬》·鱼儿七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〖此处互动见售后资料：第四幕杨桃余丞无限开枪]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一一幕帘拉开，余被蒙着头，双手被反绑在椅子上一一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〖前情提要〗：余强是被打晕后带到此处（许岱山带来的），所以他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被蒙着头/蒙着眼睛，嘴里被塞着东西。所以他对于眼前的状况是懵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=接下来的内容，需要互动式演绎，以下台词随机应用=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台词不要话赶着话，要注意给对方留反驳/争吵的气口。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切以玩家体验为主。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[玩家余丞在这里有行动手册的输出卡，npc可以提前看一下，根据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余丞和杨桃可能会说的话，进行一下提前的预演。〗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一以下所有内容、台词，目的都是为了让玩家宣泄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情绪，情节需要，并没有任何性别对立和歧视的意思，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请各位NPC注意尺度。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被绑着亮相，直到眼罩被揭开后，十分错愕一一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〖余强〗：“谁？！谁敢绑老子，不要命了？我找人弄死你！”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看清是余丞后：“儿“““儿子？这是在哪？〈环顾四周）怎么把爹绑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起来了？快给我松开。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“儿子？怎么了？有什么话，我们爷俩好好说。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一一此阶段：余强正在弄清楚现状，没有撕破脸，甚至有些哀求余丞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的意味。他要确保自己是安全的。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见对方并不打算松绑，余强开始打感情牌：“儿子你怎么了？爹这么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多年对你不好吗？爸当初为了给你买个金镯子，摔坏了腿，容易吗？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还有为了供你上学，我拉着老脸四处去借学费，现在你长大了，有出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息了，就是这么回报爹的？”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“你为了一个外人（指余丞母亲),就不要你亲生父亲了？你记住，你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姓余，是我们老余家的根啊。你为了那个外娃的妈，怎么分不清是非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了？是不是她让你这么做的！这个坏东西。她都要病死了，非要拉我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们全家人下水！就不能给咱们爷俩留一个更好的生活吗？儿子啊，你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读过书，这些道理你应该都懂啊，怎么糊涂了啊！”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“我养你这么多年，就图这么几年好日子，难道也有错了吗？”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在此过程中，场上的〖杨桃〗可能会骂你，但此刻你并不知晓她是你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的女儿。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所以余强会好奇：“你这个丫头又是从哪冒出来的？我家的事轮得到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你来指手画脚吗？凭什么敢跟老子这样说话？！”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如果杨桃没有说话，直接点她就可以了。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余强：“这个丫头又是从哪冒出来的？我家的事轮得到你这个外人在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场吗？”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在此时，余丞可以爆出杨桃的真实身份一一余盛楠。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所以此时容时可以提醒，最好把这件事交给玩家，而不要容时去说，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心建的时候说的尽量清楚一些。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盛、楠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“你不知道她是谁吗？那你认不认识，余、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或者，那个被你卖掉给我換成金镯子的余、招、娣？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一如果余丞玩家一直没有说，容时可以说：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〖容时〗：“你认不出她很正常。她啊，可是被你关在柴房十余年，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最后被卖掉，换来的钱，给你儿子添了一副金镯子的一余盛楠啊。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或者更直接点，她曾经的名字叫一余招娣。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余强错愕地看向〖杨桃〗上下打量，不可置信：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“余招娣？不可能，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那个白眼狼就算是化成灰我也能认识。少蹁我了，你根本不是她！”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一一余眯起眼，仔细看，确认眼前的女生，就是余招娣后，余强开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始破口大骂：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“你个阴魂不散的野种，你竟然没有死！当年你是那婆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雌怀的野种，竟然骗了我那么多年。老子一直给别人养娃，你要怪，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就怪那婆娘。我还对你不好吗？不是我给你一口吃的，你能有机会站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在我面前耀武扬威的？”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〈这一段必须说，因为是告诉杨和余丞，他们没有任何和关系!!)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继续看向〖余丞〗：“儿子，是不是这个丫头跟你说了什么？你别听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她的，她生下来就是坏种！早知道我就该在你生下来的那一刻活活给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你掐死！！！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对〖杨桃〗怒吼：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“看来，我儿子变成如今这幅模样，都怪你！！！”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“你这个死丫头，余家的丧门星，自从有了你，我们余家就没有一天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消停的日子。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你就是伥鬼，是灾星！你怎么还有脸出现在我面前，我告诉你，我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能给你一口饭吃，就算是善举了。怎么说我都是你老子，你还不过来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给我解开，你们要造反？”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一一此阶段：余强意识到低声下气是不会被松绑的，于是他气急败坏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地咒骂，撒泼，暴露出本性，说出许多很典型的重男轻女言论：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以下台词仅供参考，更多地是以临场交互为主。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饰演渣男（徐煜袁、余强、苏启严〉的NPC非常非常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重要，一定要熟悉剧情后才能跟玩家进行临场交互！！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靠不住！”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“都说养儿防老，依我看，这女儿是个灾祸，儿子更是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撒泼：“老天爷哎！我上辈子究竟是做错了什么！！让你给我了一双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这样的儿女！我辛辛苦苦操劳一辈子，怎么换来了这样的结果啊，老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天爷，你大发慈悲看看我这个可怜的爹哟！”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“余招娣，这一切都是你指使的吧！我告诉你，你就是不配活在这个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世界上，在这个家里，没有一个人不恨着你。你就不配活着！！”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“老子，能给你卖上价，就算是我高看你了。这也是你在这世上唯一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的价值！”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“儿啊！爹的好儿！你醒醒吧，你被这俩女的谗言所蒙蔽了！我们才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是亲爷俩啊！！！'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“你们居然敢这么对我说话！你们给老子等着，只要我出去了，我早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晚弄死你们，白眼狼！！”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一一语气逐渐激烈，可以谩骂，争吵，嘶吼。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然后大喊：“你们这么有能耐，有种杀了我啊！来啊，杀了我，给你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们囂张的，我余强这辈子就没怕过什么人！”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然后在差不多的时候，余丞将掏出一“把枪一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他会把枪交给杨桃手中，让她扣动扳机。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（如果时间差不多，战线拉得很长了，余丞还不开口，那么容时可以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打响指，让余强先闭嘴，然后提醒．余丞，你要送给小桃的礼物是什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么，是不是可以拿出来了？）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在这期间，他们之间可能会交谈许多，余强则沉浸自己的情绪里。可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以先是看到枪的不相信，然后嘲笑：“一把假枪还想吓到老子？”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然后继续咒骂，恐吓，挑衅，让玩家的怒火值直线飙升。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当对方开枪的瞬间（有声音），咒骂声停止，直接往后一摔！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（一直都坐在椅子上，直接瘫倒即可。）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演绎出被打死的状态，一动都不动。这时，杨桃和余丞不用下台。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这时候，所有人会以为余强死了。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容时看着杨桃，说：“小桃，或者，我现在应该叫你余盛楠了，对吗？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你体内的灵魂，其实就是余盛楠，你并未真正死去，对吗。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（等杨桃回答，对。）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容时（温柔）：“余丞跟我说过，你作为余盛楠时所经历的一切，那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些没来由的恶意，几乎堆满了你整个人生。而眼前的这个人，包括之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前的潘耀祖，都是你的复仇目标。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“可是你好不容易能够重活一世，为了眼前这么个人，搭上你自己，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你真的心甘情愿吗？”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〈不用等回答）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“刚刚大家还在祝你毕业快乐，意味着这是你的人生，刚刚开始的阶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段。我现在想问你一个问题，你的人生，真的只有复仇和恨么？你现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在感受不到，大家对你的爱么？”（是温柔关心的语气，不是躓问！！!)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“无论是你大哥给予你的家，二哥给予你的底气，还是姐姐对你的关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，小鹿对你的关怀，桃奶奶对你的照顾，以及余丞对你的爱，我相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信你都能感受得到。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“我们所有人都想要告诉你，你可以不是只有恨意和复仇的。你的人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生，同样也可以带着爱走下去。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“但是，现在你杀人了。你的人生就要毁在这里，你真的愿意吗？”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〈无论杨桃回答什么，容时都可以笑着说）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“不甘心对吗？/可是作为哥哥，我替你不甘心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“今天，大家都为你准备礼物了。那么，哥送你的礼物是，让你可以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不用负任何责任的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“杀个爽！〈说完，立刻打响指）”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听到〖响指声〗，余强npc立马倒抽一口气，猛地活过来！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此处bgn可以拉大一点，烘托突然活过来的气氛。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打响指这一下，意味着容时利用灵力将余强复活。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余强倒抽一口气猛地惊醒过来后，慌乱地检查自己的身体，发现并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没有事后开口：“你们对老子做了什么？刚才发生了什么？！”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一一此阶段：余强是心虚的，明明刚才感觉要死了，余丞和余招娣究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竟对自己做了什么？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容时可以打个响指，先让他闭嘴。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容时：“怎么样，再开一枪吧！没关系哦，多的是子弹。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容时将自己备用的〖很多把〗砸炮枪拿出，递给余丞。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容时：“余丞，你可别说我没帮你啊，虽然你平时很讨厌，但这次我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就帮你一把，你也怀恨在心吧？要不要也来几枪？和小楠一起。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然后再打响指，余强npc开麦，大骂。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“你们要干什么？！要对老子做什么？！”（反正就是说些垃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圾话，激玩家的情绪，让余丞和杨桃再次对自己开枪。）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余丞和杨桃开枪后，容时继续问：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要再来一次啊？”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“爽够了吗？再来一次吧！/要不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随后，打响指复活余强，余强再次倒抽一口气活过来1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这一次余强的情绪要变得惊恐，可以活过来以后，求饶。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余强《“不要了儿子，爹错了，不要再开枪了，儿子！爹真的错了！”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容时打个响指，先让他闭嘴，cue小鹿送砸炮枪。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容时：“对了，小鹿，你是不是也给小楠准备了一份复仇的礼物啊，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拿出来送给她吧！”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这时候小鹿会拿出砸炮枪送给余盛楠，有些余盛楠会邀请小鹿一起上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台，有些不会，反正临场应变就好。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送完以后，打响指，余强再次开麦，不断求饶说话，引导玩家继续开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第三次开枪后，余强npc可以跌下椅子，躺地上。再次复活时，在地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上求饶。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后面再次复活的话术，随意发挥。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〈记得打响指就行）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“好了，醒醒吧。/别睡了，醒来吧。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需要注意！！！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〈打响指）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玩家在得知容时会将余强复活，可以无限次数的杀死余强后，他们估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计会重复〖开枪〗操作多次。〈推荐三四次差不多）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这时候，奥斯卡影帝的演技就要发挥出来了，余强的状态变化是有层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次变化的。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从疑惑乛惊恐、恐惧艹求饶一精神失常的哀嚎。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一定要多求饶，多展露恐惧，玩家才会感觉到爽感。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在恐惧中“跌”下椅子，最后踉跄逃窜，离开舞台区。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一一虽然是个“反派”但是演绎难度蛮高，各位就是本剧中的无名英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颁奖！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结束话术：“好了，小楠，爽快了吧？那你们先回去吧！”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〈玩家坐到位置上后）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“而眼前这个人，死亡并不应该是他的终点，让他就这么死了，太便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宜他了，他应该去偿还自己所做的所有罪。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小鹿今天为你准备了一份档案，林林儿时就是被眼前这个男人绑架的，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小鹿已经搜集了林林的口供，我们会用法律的武器，将他送到监狱里，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这才是他应有的结局。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（看向躺在地上的余强）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“好了，快醒醒吧！（打响指）”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余强再次复活过来，这一次余强需要呈现精神失常的状态。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容时从容，悠然的状态：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快走吧。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“（指向门的方向，对余强说）门在那呢，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余强哀嚎，恐惧的爬起来，从门口出去。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一一到此，无名英雄〖余强〗离场。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（辛苦余强NPC了，致敬！）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在以上的环节中，容时需要非常清楚整个余丞趴的爽点、流程、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已经必要cue出的点，并且辅助余丞玩家完成。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以下为参考和需要注意的地方，各位容时随机应变即可．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：余丞先给杨桃讲故事，随后带到幕布前方。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：余强骂人。在此环节中，必要cue出的点为：杨桃的真实身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份为余盛楠。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：余丞教余盛楠开枪。此时容时可以观察余盛楠的状态，如果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她骂回去当然更好，但如果余盛楠玩家已经明显不适，那就随时打响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指让余强闭嘴，直到开枪前再重新恢复。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四：杨桃开枪。此时容时需要做的是，为余丞和杨桃的疯狂开枪、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反复鞭尸做辅助。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余强退场后，切换回正常灯光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容时做个收束：“盛楠，喜欢余丞送你的这份礼物吗？你的复仇结束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了，从此刻开始，带着爱意活下去吧！”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然后cue余丞讲出余盛楠为什么会回到这个世界上。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（是余丞让余盛楠在杨桃的身体上重生的）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等他讲完之后，接到苏见鹿和余盛楠的友情趴一一．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参考话术：“作为余盛楠的人生，你实在是承受了太多不应该受到的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恶意“““余丞，谢谢你还记得她，也谢谢你带她回来。也许除了你，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再也不会有人记得余盛楠这个名字。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但是“““其实并不是这样，即便作为余盛楠的人生，也同样有一个女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孩子，一直记得她，从木忘记她。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我说的对吗，小鹿？”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切BGM—《希望你被这个世界爱着（女声版）》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一一等待小鹿和余盛楠输出。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此时容时可以补充她们没有提及的，比如小鹿早就认出了余盛楠，虽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然很难相信但她还是看出了余盛楠的习惯。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参考话术：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“所以，盛楠，再次祝你毕业快乐！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这句毕业快乐，同时也是代表着你复仇的人生终于毕业！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从今往后，希望你可以得到更多更多的爱，你永远值得，盛开在最绚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烂的春色里。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五、苏见鹿与万浩义环节：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出场胛C：苏启严、苏见林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此环节流程简述：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1、小鹿与万浩义相互表白。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2、林林登场，跟万浩义表白。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3、等待小鹿发自内心的答案。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4、林林与小鹿相拥在一起。林林退场。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5、苏启严登场，谈合作。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6、苏启严退场。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容时：“好啦，方导演过完生日，妹妹也迎来了自己的毕业礼。但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惊喜还未结束一其实今天有一个人在我们的聚会开始之前就找到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我，她跟我说想占用我们的一点时间，因为她想在今天，勇敢地表达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自己的心意，所以接下来的时间就交给你啦，小鹿。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切BGM—《唯一》一邓紫棋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一小鹿向万浩义表白。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（小鹿送套娃）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小鹿表白结束，容时：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“小鹿，能见到你勇敢地表达自己的内心，我们都为你开心，但是在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今天开始之前，其实还有另一个人找到我，同样也说想要占用一点时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间，他也想在今天，表达自己的心意。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〈看向万浩义）对吧，弟弟？”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一一万浩义向小鹿表白。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〈送戒指）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俩人表白过后，容时：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“弟弟，小鹿，恭喜你们呀，你们也终于修成正果啦，从今往后希望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你们可以幸福地相爱，我弟弟这个人啊，他虽然平时看起来很正经，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其实就是个小孩子呢，小鹿你要多担待哦·”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话音刚落，甚至可以打断，林林携带〖俄罗斯套娃最小的那只〗登场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立刻切换彩色或灰色灯光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切BGM—《禁区》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[此处互动见售后资料：第四幕苏见林演绎〗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〖林林〗：“等等一这么热闹的日子怎么没有邀请我？（看向方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亦舒）亦舒，生日快乐，很高兴你的新戏顺利开机，我期待着见证你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站在聚光灯下的模样。杨桃妹妹，毕业快乐，希望你能梦想成真。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牵起苏见鹿的手，看着她手上的戒指，问万浩义：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是你们的定情信物吗？”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“好漂亮的钻戒，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指着万浩义手中的〖俄罗斯套娃〗说：“那这个，应该就是代表妹妹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心意的礼物吧？真是甜蜜呢。作为姐姐，我真的为你们感到高兴。”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看向其他所有人说：“好朋友们，你们知道吗？其实，我和妹妹的关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系从小就很好。我们啊，从小到大一直都喜欢打，而每一次都是我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赢呢。而最近一次的赌约“““你们猜猜看，是什么呢？”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容时指向万浩义一一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看向万浩义：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“没错，我们最近一次的賭约，是看我们谁能先让万浩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义爱上自己。他，是我们的赌注，是竞标，是我们各自费劲心机想要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勾引的对象。如今看来，这场赌，好似是你赢啦，妹妹。可如此完美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的你，此刻，究竟是把眼前的男人当做是一个竟争的物件，还是在这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个过程中，你已经悄无声息地爱上他了？（不必等待回答，继续说）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不过“““没关系。赌局没翻开最后一张牌前，谁输谁赢还不一定呢。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说着拿出自己的〖俄罗斯套娃〗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“既然妹妹已经表白过了，该轮到我了吧。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“我们之间还真是有默契，就连表白送的礼物都是相同的。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“那，我也想占用大家一点时间，让我对万浩义倾吐，我的爱意吧。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走到万浩义面前表白：“万浩义，俄罗斯套娃是世上最狡猾的容器一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一表面看似光鲜亮丽，但完美的壳下面却裹着层层谎话。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可你，偏偏要敲裂所有虚伪的那一面，直到剥出最里面那个褪色模糊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的丑东西。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而我，就是被黑暗层层掩盖，见不得光的丑东西。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〈左手拿起苏见鹿的大套娃）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“父亲期许的女儿是这般模样，可我，（右手拿着自己的小套娃）只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是一块发霉的桃木。那个男人曾抛弃过它，囚禁过它，用锁链铐在它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的手腕，脚腕，让它终日见不得光明，连死亡都没有資格。因为那个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男人说：不能让它的死，影响他最完美的女儿。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“你知道，我是如何度过那段绝望的日子吗？是因为你。透过通感，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我知晓你一直都在寻觅着我的身影。是你，让我知道，这个世间还有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一个人还记得如此不堪的我。所以，我想要把它送给你。毕竟这世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上只有你相信一我苏见林，剥掉铆钉皮囊、烟熏血痂之后，依旧是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鲜活的我自己。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“所以，万浩义，你愿意接受我的爱吗？”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此时万浩义会拿出第二枚双子星戒指，向小鹿告白。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随后他会询问小鹿可不可以和姐姐分享爱情。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在这期间，一定要引导小鹿回答：“爱情是不能被分享的”或者，只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要她说出：“我不愿意。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之后苏见林与万浩义击掌后，引导万浩义坦白真相一一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如果苏见鹿玩家很犹豫，因为害怕姐姐会继续受伤，而迟迟不去袒露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自己内心真实的想法。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为了避免继续拖下去，影响效果。林林可以走上前，将她引导着说出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自己内心真实的想法。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参考话术：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“小鹿，姐姐知道，你是在妲心我对吗？担心我会继续回到那个地下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室里，继续被囚禁起来，姐姐都知道。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〈这句话说给万浩义听的，告知他小鹿犹豫的原因，并非不爱他，而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是有更多的担忧。）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“你相信姐姐吗？我们做这么多，不就是为了能有更好的生活吗？”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一一得到答案后，与万浩义击掌：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捧起小鹿的脸，眼含笑意：“姐姐希望你能相信我，我一定不会再回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到那间地下室里，让你担心。所以，看着姐姐的眼睛，告诉姐姐，不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要想那么多，姐姐只想听你最真心的回答，好吗？小鹿，你希望万浩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义把这份对你的爱，分给其他人吗？爱，是可以被分享的吗？”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“这两枚戒指，一枚象征理性，一枚代表感性，唯有它们合二为一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“合作愉快。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然后苏见林对苏见鹿进行姐妹输出。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“妹妹，你做的对。爱，是不能被分享的。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“万总，可以给我和妹妹一些时间吗？我还有一些话想告诉她。”（示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意万浩义回到座位）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“姐姐真为你高兴，我的妹妹终于能勇敢地说出心里话了。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“我想，万总送你的这对双子星或指，一定有着特别的寓意吧？”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“你宁愿签下对赌协议也要支持方导演，不再盲从苏启严的安排，那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是你找回了理性层面的自己。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“刚才，你能坦然面对爱是可以自私的时刻，是你终于接纳了感性层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面的自己。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才是一个完整而真实的你。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“所以妹妹，恭喜你，你找回了完整的自己。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“我们，从来不是因为某个男人的爱才变得完整，而是当我们敢于正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视自己，才找到了真正的答案。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“妹妹你看，完整比完美更重要，对吗？”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一一紧接着，林林牵起小鹿的手，看向〖许岱山〗问道：“对了，许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岱山，你曾经看过苏见鹿的灵魂颜色吧。那是一种怎样的颜色？”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（等待许岱山回答，此时容时可以小声提醒：“灰色灰色。”）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看向〖苏见鹿〗，收起锋芒，温柔笑：“没错，是飘忽不定的灰色，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那是因为“““我们的灵魂并不完整，就连那么厉害的许岱山都看不出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我们灵魂真正的顔色。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可是妹妹，既然我们从小就酷爱打赌，那么要不要跟我打最后一个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賭？你相不相信，我能为你找寻到，你灵魂真正的顔色？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但前提是，你要先“““（张开双臂）抱抱我。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拥抱的瞬间！立刻切换蓝色的灯光！切换BGM!！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切换灯光[全场蓝色〗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切BGM——《我》·蔡依林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〖林林〗：“你看，妹妹，我们的灵魂，是蓝色的。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（拉起小鹿的手，跟她一起看向蓝色的灯）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“这抹蓝，表面看似静谧，波澜不兴，可是在那平静的外表之下，正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涌动着如海啸般汹涌的情绪暗流。这，像不像你？”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“而这抹蓝，有时看起来冷酷，又凶巴巴的样子，可哪怕只一阵微风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轻轻拂过，它也会泛起阵阵涟漪。这，像不像我？”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“所以你看，这场赌，是姐姐赢了吧。从小到大，我是不是赢了你无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数次呀？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小的时候呢，你看到了一只被冻得奄奄一息的小兔子，碍于父亲的规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定，不敢救它，于是呢，我就和你赌，这只兔子活不过这个冬天。后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来呀，我就把它偷偷养在身边，让它捱过了那场寒冬，可惜最后“．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还是被父亲杀掉了。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“我还和你赌，终有一天，我会站在舞台上，唱响小时候你在电视机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前经常听的那首摇滚乐。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“我还记得，你从小就有腿疾，无法做剧烈的运动，于是我开始苦练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滑冰，只为了让你能利用通感，感受到速度和失控的滋味。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“那你知道，我为什么要跟你赌这一次又一次吗？我呀，并非是个好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胜的人。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只是因为，我知道，你也很想救那只小兔子，对不对？〈可以用手轻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轻刮一刮她的鼻子〉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我还记得，小的时候，我看到你望着电视里那个浓妆艳抹、身穿铆钉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的女孩嘶吼着摇滚乐时，眼里闪过的憧憬。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还有呢，我希望能成为你的双腿，带你前往你无法感受到的那片领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域。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“我，虽是你的姐姐。但我，是不是更像是你内心深处的欲望。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“就像是这俄罗斯套娃里，最小的，最丑陋，却是最真实的那一只。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这下，你知道为什么，我们之间存在着奇怪的通感了吧，为什么我们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各自的灵魂并不完整，直至相拥，才算完整。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“这其实是一个诅咒。我与你，其实是同一个灵魂，只不过被剥离开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来。如今，我们终于相拥，也终于变得完整。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“所以呢，能不能答应姐姐，从今天开始，我们不做最完美的她，只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做最真实的，最完整的，自己呀？”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〈此时拿出俄罗斯套娃，大的和小的，然后面向万浩义）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“万总，这个（指向大的），象征着原来的小鹿，完美的小鹿，而这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个，（拿起小的，交给小鹿）象征着她内心深处的不完美。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现在，她终于合二为一，找到了最真实的自己，那么现在，我把这个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完美的，不完美的，〈把大的套娃打开·让小鹿放进小的，盖好）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最真实的小鹿，（然后拉起小鹿的手〉完整的交给你。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你会接受她的不完美，对吗？从今往后，照顾好我的小鹿，好吗？”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“好啦，小鹿，姐姐答应过你，不会再受到伤害了。所以今天，姐姐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先回家给你做一大桌菜等你回来好不好？记得，回家吃饭哦。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（走到幕布前）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“万老板，合作愉快·”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〈帅气的sa丨ute）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计划对不对？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“我算是看明白啦，弟弟，这一切其实都是你和林林的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虽然我们都以为是她们两个同时追求你，但其实是你和林林计划好，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要让小鹿明白，爱是可以自私的，人也是可以不完美的，她才终于找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到了真正完整的自己呀，所以林林根本从头到尾就不喜欢你，你从头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到尾喜欢的也就只有小鹿一个对不对？怪不得最开始给我打电话找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人的时候就只说要找小鹿，差点被你们绕进去了！”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“不过小鹿，你看我就跟你说吧，我弟弟人可好了，虽然看似浪荡，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绯闻不断，实际上可是个专一又痴情的小霸总喔·”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“恭喜你找到完整的自己哦，小鹿。不过我弟弟他呢，今天还给你准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备了一份其他的礼物，对吧弟弟？”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一一等待万浩义cue出他送给小鹿的礼物是让苏启严道歉。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〖容时〗：“那么弟弟，准备好了吗？”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“那苏总，请进吧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〖这句是提醒备场的npc出场〗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此时蓝色灯光切换为红色灯光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切BGM—《人》一王笠人/lcePaper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{此处互动见售后资料：第四幕苏见鹿万浩义“钞能力”〗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=接下来的内容，需要互动式演绎，以下台词随机应用=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台词不要话赶着话，要注意给对方留反驳/争吵的气口。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切以玩家体验为主。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[玩家万浩义在这里有行动手册的输出卡，npc可以提前看一下，根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据万浩义和苏见鹿可能会说的话，进行一下提前的预演。]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以下台词仅供参考，更多地是以临场交互为主。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饰演渣男（徐煜袁、余强、苏启严）的NPC非常非常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重要，一定要熟悉剧情后才能跟玩家进行临场交互！！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〖前情提要〗：苏启严此次前来，是为了与万浩义谈合作。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当候场的苏启严，听见容时：“苏总，请进！”后，苏启严登场。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进场后，苏启严商业寒暄：“万老板～听说你要找我谈一桩大生意啊。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我这急匆匆的就赶过来了。我们家见鹿怎么样啊？是不是一个完美的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女伴啊？哈哈哈。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一一万浩义会说出所谓的合作，是要花钱让苏启严认错。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此处就让玩家说出自己的目的即可，玩家可能为了让小鹿出气，提出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过分的要求。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比如花钱要让苏启严跪在地上（举例子）给小鹿认错，忏悔这些年的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恶行。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如果NPC介意这种过激行为，可以在这一幕环节心建时，提前告知玩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听到万浩义提出的合作要求后，苏启严勿要直接答应。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需要不断试探，甚至不屑一顾，但在对方不断加码、砸钱的过程中，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变得谄媚，开始变得卑微，开始按照他的要求照做。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〈按照他的人设，其实这些道歉都不是走心的，他只是为了眼前巨大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的利益）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参考话术：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“万总就不要开玩笑啦。咱们还是好好谈生意吧。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一在此处，容时需要配合万浩义完成演绎，接以下台词：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容时：“弟弟，你想让他道歉，我可以帮你啊，用我的超能力呀。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万浩义：“哥，没事，你有你的超能力，我也有我的，钞能力！”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此时，万浩义会拿起自己的手提箱，打开箱子开始叫价。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“万总，你看我苏启严是差这点钱的人么。几百万？哈哈。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“我知道万老板你年轻气盛。想在我女儿面前表现表现。要是真看上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我女儿了。彩礼钱咱俩好商量啊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当听到价格突破心理防线后，依旧有些不相信：“要是万老板今天一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定要羞辱我苏某那就恕不奉陪了。”转身作势要走。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直到对方再次加码后，愣住，犹豫地停下脚步：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“只要我)OO(？（做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出行为）这些钱就真的，都是我的了？”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得到肯定的答复，立刻照做，谄媚地笑脸相迎，问：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“万老板，您看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看这样可以么？”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万浩义/小鹿让你开始忏悔罪行后，你可以说：“万老板这么多人呢，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我苏某也是要脸的人。小鹿还是我的亲生闺女，我怎么可能做过伤害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她的事呢？（手上可以做数钱的动作）”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（话里话外意思就是得加钱的意思）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真正开始忏悔，细数自己做过的错事时（不要嬉笑，要认真，给足玩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家爽点，但可以卑微的假惺惺）：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“我对不起小鹿，是我特意把水晶鞋买小一号，这样会让她显得更加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完美。还让她出卖色相換生意给我，但没有成功过。是我把那只兔子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炖了喂给她吃。是我将苏见林囚禁起来，给她喂药，让她不要影响我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的傀儡。我只是在外面维持完美人设，回来之后对她们非打即骂，只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是把她们当作发泄不快的东西而已。“““错的都是我“““我是个混蛋！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是个不入流的！”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“万老板，你看这样行吗？”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得到玩家肯定的答复之后，就小心翼翼的问：“那这些钱？”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得到答复后，十分狼狈的趴在地上捡钱，动作要快，捧着钱，跑出去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退场。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然后又从幕后跑出来，折返回来，加深贪钱的效果。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回来以后，冲到小鹿、万浩义脚下或者附近说：“老板，还“““还有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点“，“·谢谢老板！”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捡起来后，狼狈的再次跑走，可以摔一跤起来着急忙慌的跑，表现出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生怕对方反悔的感觉。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万浩义：“哥，我现在需要用你的超能力了，我想要把他拿走的所有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钱，全部烧掉。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容时：“原来如此，弟弟的心愿当然要全部满足啦！”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此处容时可以站起身，站在幕布前，很帅的打响指，摆出最好看的姿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势，因为接下来的一幕，非常非常非常出片！！'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“那就让他一一一分钱一一都拿不走！”（说完，立刻打响指）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一余强npc跑到后场后，迅速把所有钱都握在手里。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这时听到容时打响指后，将所有钱从幕布后扔出，漫天飘扬的感觉。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（配合容时在前场装13）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丢向玩家区域时，在幕后配合着动作撕心裂肺地大喊：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“我的钱！！！那是我的钱啊！！”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“不要啊！！！不要！！！”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一一竹篮打水一场空，苏启严杀青。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在上面整个一趴里，容时负责的内容一一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协助万浩义玩家完成此幕演绎：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1、在苏启严进场后，他会拒绝并且以为万浩义在开玩笑时：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“弟弟，你想让他道歉，我可以用我的超能力帮你啊？”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2、在苏启严退场后，应万浩义要求，打响指，将全部钱“烧毁”。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苏启严退场后，音乐调小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容时：“弟弟，以后你要对小鹿好一点哦，我想林林也一定是这样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希望的。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六、许岱山环节：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出场胛C：网恋老奶奶、绛雪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此环节流程简述：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1、容时cue许岱山；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2、网恋老奶奶登场：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3、绛雪出场。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容时：“对了，你们有没有发现，大山刚才一直在回消息，你还在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网恋呢？”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“是不是到现在还没有见面呢？你难道不想见她吗？”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“既然如此，你愿意告诉我们，你的那个神秘网恋对象是谁吗？说不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定我可以帮你见见她呢？”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〈等他回答：是山鬼〉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“山鬼“““就是之前我们说的那个戴着面具，青面獠牙，长相极丑的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女人吧。嘿嘿，其实我是跟你开玩笑的，我跟山鬼也是很多年的好朋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友啦。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“只是，许岱山，如果她真的是青面獠牙相貌奇丑的怪物，你也不在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意吗？”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“我知道，儿时你双目失明，是她帮助你重新见到光明，也是她无数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次救你于水火。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“所以，你想见见她吗？”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“既然大家今天都这样开心，那我也不介意帮帮你，帮你见她一面，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怎么样？”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“还记得大家刚才在收到惊喜的时候都是怎样做的吗？闭上眼睛，深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呼吸，倒数三个数。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“准备好了吗？那一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立刻关闭所有灯光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容时带着许岱山倒数：“3、2、1！”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许岱山：“3、2、1！”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一一在灯光关闭，倒数期间，网恋老奶奶（昵称：花开富贵）悄悄推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门，在黑暗的情况下，立刻坐在许岱山身侧。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花开富贵坐下后，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切BGM一一一《00日能。茫。》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[此处互动见售后资料：第四幕花开富贵搞抽象]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灯光亮起一一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〖花开富贵〗身着“桃奶奶”的衣服，拿着拐棍华丽（稽）出场。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（上来先来一个四六八句）：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“七旬老太来相亲，千年难觅一知音。踏破铁鞋无觅处，得来全不费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工夫。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（拍拍许岱山）“可让我找到了！”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（转向众人）“乡亲们呐，你们有所不知，奶最近跟一个帅小伙网恋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了（害羞+转向许岱山）你就是小山山12138吧，可让我好找啊，最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近跟奶网恋那个是你吧。这在网络上给奶聊的面红耳赤的，害羞死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“听说你喜欢会跳舞的，奶也给你展示一把（展示两个舞蹈动作，比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如拄着拐棍跳“钢管舞”）以后就听奶话，咱俩把日子过好，奶的晚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年生活就托付给你了奥，这大宝，长得真招人喜欢。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“这大宝，咋还害羞上了？咋啦？奶比照片里还有魅力吧·“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〖此处就是为了与之后出场真正的绛雪做一个反差！！！〗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这时，画外音（可以是容时）打断她：“哎哎哎，大姐，你是花开富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贵不？”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花开富贵：“是我啊，咋了？”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画外音（可以是容时）：“你走错了，这个不是小山山12138，这个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是小山山126，你那个网恋对象在隔壁呢。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花开富贵（尴尬，环视众人，尴尬）：“哎呀妈，对不起啊小伙子，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奶认错了，不好意思不好意思。”（边道歉，边滑稽退场）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一一此桥段东北风味过于浓厚，大家可以根据自己地区酌情更改，改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出本地风味。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花开富贵退场后，直接关闭灯光，再次切换BGM—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关闭灯光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切BGM—《折柳一关大洲》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〖此处互动见售后资料：第四幕绛雪美美变装〗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音乐响起，绛雪的声音先在幕后出一一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（尽量表现出空灵感、御姐，跟奶奶要有极大的反差）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绛雪：“许岱山，你真的“““准备好见我了吗？”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（等待回答）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绛雪：“你不怕吗？不怕我是一个青面獠牙的妖怪？”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（等待回答）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此时，慢慢开帘一一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绛雪的灯光可以用上店内顶配的声光电，烟雾机，隧道灯，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各种灯，制造出仙女下凡的氛围感！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帘子打开以后，绛雪站在舞台中央，看向许岱山。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〖绛雪〗：“所以，小家伙，现在，“，“应该叫我一声什么？”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〈走近两步，但还需要保持一些距离）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〖绛雪〗：“你知道，为何我一直戴着面具，对你避而不见吗？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起初，我本是这山中精怪，和你的身份天差地别，只不过那一日，我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瞧着你误入深山，看着你双目失明的样子，我心生怜惜，所以救下了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你，可是我知道，我不应该插手你的因果。所以后来，我瞧着你对我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生出情意，我只能对你避而不见，我想着，这只是一座空山，外面的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世界那么精彩，也许时间久了，你就会忘了我。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可是，我看着你一次次得不到回应落寞而去的背影，我心软了，我想，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要不我也任性一次，就像那只白狐一样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“余丞之前说的对，从前确实有一只白狐和我一起在这山中生活，只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不过，他寻到了自己的毕生所爱〈看向方亦舒),于是，他有了新的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身份，去追寻他生命中的光。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你知道吗，我看着他的样子，我很羡慕，可是，我不敢，你是如同朝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阳一样蓬勃的青年，可我在这山中生活的太久了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但是现在，我想明白了，我想要直面自己的心意，直面我对你的情感，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所以今天，我是来回答你的问题的。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幻境坍塌之前你问我，我对你，是神明对于万物的怜悯，还是只属于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你一人的私心？”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〈走近）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“我想告诉你，我对你，是宁愿跌落神坛，折断双翼，换和你在幻境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当中片刻欢愉的感情。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我想，人类的世界通常把这样的感情叫做一爱。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所以，许岱山，你听好了，我，爱你。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“那，现在应该叫我一声什么？”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“我想这一次，不是主人，应该是，爱人。”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〈看玩家发挥，可能会叫什么老婆啊之类的，绛雪宝宝们可以看小山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山的表现，酌情回一句，老公〉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从此时开始，容时需要展现出狐感，要重一些哦！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〖绛雪〗看向容时：“老朋友，好久不见。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〖容时〗：“好久不见啦，你终于舍得以这幅模样来见他啦。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〖绛雪〗看向方亦舒：“这就是你的新娘啊？（容时回答：千年前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是。）亦舒，谢谢你，很感谢你愿意把我的故事拍成一部电影，但是，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其实这场跨越几千年的故事主角也不只是我，寂雪山的故事和在座的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各位都息息相关。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那老朋友〈容时〉，不如我们就一起，把这个故事说给他们听听？”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“嘿咻，等很久啦。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切BGM—《秋水吟．关大洲》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“各位，我名为绛雪，是山中一桃枝化形。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雪〗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“我叫容时，是这寂雪山修炼千年的白狐所化。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雪〗：“想来各位已经恢复了部分前世的记忆。你们可知道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你们此生所背负的诅咒，为何会与前世相关？”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〖容时〗：“前世的寂雪山，四季轮转有序，本应一片样和，却随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着一位少年将军的闯入而掀起了一场动乱。无论是人类还是精怪，都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被卷入其中。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〖绛雪〗：“这一切，都在那场祭山大典上终结。浩劫降临，生灵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涂炭，你们至此背负着诅咒卷入生生世世的轮回之中。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〖容时〗：“各位还记得吗？有缘之人腕间皆系缘线也正因此线，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千年之后，我们才得以重逢。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但并非所有缘分皆是善缘。狳煜袁、余强、苏启严“““他们曾带给你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们无数伤痛：错付的真心、命途的坎坷、身不由己的束缚“·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这一切并非偶然，而是千年轮回中每一世都无法摆脱的宿命，源自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你们身上的诅咒。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也正因这些诅咒，你们世世历经相似的苦难。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仿佛漫长岁月中，唯有一场无尽的劫难贯穿始终。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〖绛雪〗：“可即便如此，你们是否也会愿意相信一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在被诅咒的宿命之外，也会有人，不因天命、不为因果，仅仅为你而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存在，默默守护千年？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有的缘，是天赐；有的缘，是他们甘愿舍弃所有，也要紧握的执念。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我想，在解开诅咒之前，你们理应记得他们。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一有人愿意深陷于你的苦难之中，一次次地将你救赎。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等待千年的，并非只有神明，还有你的家人。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一转过身，取出早已准备好的B本：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〖绛雪〗拿：苏见鹿、余盛楠、许岱山：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〖容时〗拿：万浩义、余丞、方亦舒：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此处切BGM，《相许（交响乐版）一百万调音师》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〖绛雪〗：“苏见鹿一雪山上的神鹿少女，你可还记得，那只总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在冬日为你取暖的雪兔？那是你的妹妹，林林。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一发〖苏见鹿〗的本：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时〗：“万浩义，曾意气风发的少年将军，我的弟弟。哥想告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诉你，这千年间，你从来，不是孤身一人。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一发〖万浩义〗的本；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雪〗：“余盛楠，妹妹，这么多年一个人很辛苦吧，可那支为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你而盛放的桃枝，不是早就在你身边了吗？”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一发〖余盛楠〗的本；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〖容时〗：“余丞，我都煩了你千年啦，即便是看淡一切的你，终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将会明白，何为爱恨：何为生死。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一发〖余丞〗的本：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〈绛雪需要注意这里不要喊许岱山，直接喊山神大人。）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〖绛雪〗：“山神大人，于你而言，我这株桃花，可是你心中，唯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一的例外吗？”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发〖许岱山〗的本：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〈容时需要注意这里需要表现出差异感，可以转身深呼吸，将眼泪收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回，有一种调整自己即将泪崩的情绪，等待千年的痛苦，但依然要笑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着转过身跟她说接下来的话，如果呈现出能泪眼汪汪的笑容就最好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〖容时).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会想起我．“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“方亦舒，我的狐妖新娘，我还以为要再等千年，你才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一发〖方亦舒〗的本；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“愿这千年间的孤寂，都能在今宵消散，而缘线，会指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引他们，一次次地与你们重逢。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〖容时〗：“各位，待会丿L见·”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关闭所有灯光，亮起{蜡烛灯〗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切第五幕读本BGM-—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《等等》．未老板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一此部分结束，拍手/摇铃示意玩家阅读下一幕。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在此时，发本结束后，可以画外音提醒大家上卫生间，休息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然后迅速在玩家离场后，把房间内的地上的钱都收抬好。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因为一会儿会有演绎，钱在地上会影响观感。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：：第五幕：：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读本期间，《等等》·未老板，循环播放。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整体氛围感：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小黑屋：亲情沉浸部分。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场内：千年前和千年后的收束，轻松地聹天，给玩家建立“解开诅咒”为核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心目的。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本幕道具：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小黑屋所需道具：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[林林小黑屋〗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、1、兔子耳朵；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0、小兔子玩偶；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巛两把椅子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[余丞母亲小黑屋〗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亍、布包（或者用老奶奶的头巾）里面包着零碎的钱。（最好是皱皱巴巴的，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有零有整的）；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然两把椅子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[桃枝小黑屋〗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、一把椅子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0、落日灯／氛围灯/水波纹灯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（3、一顆糖（什么糖都可以）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第五幕一一一小黑屋所需角色．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[绛雪〗/[杨桃]：杨桃以绛雪的身体与余盛楠相见。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[余丞母亲〗：有条件可以穿病号服。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〖林林〗：戴兔子耳朵+怀抱着小奂子玩偶！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《小黑屋：余丞与母亲〗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余丞看到第五幕中途，会出来见母亲。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注：此处小黑屋在余丞文本前期·并非按头式沉浸，是埋下伏笔，让他回屋后从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后续文本中得知。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所以余丞此幕小黑屋结束后，不理解母亲为什么说：“妈妈来世不希望，再与你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重逢了。”这句话。这是很正常的！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（第五幕看本中途：余丞小黑屋）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〖此处互动见售后资料：第五幕余丞和母亲告别演绎〗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所需道具：（道具类）两把椅子；布包（里面装点钱）。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互动前准备：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1、装扮上和杨桃母亲穿一样的就可以了，有条件穿病号服。人憔悴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一些就好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私聊房间BGM循环播放：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《说好了》．一一张碧晨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余丞母亲坐在一把椅子上，感觉在看窗外最后的夕阳。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余丞入门，把目光收回来，放到余丞身上。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余丞母亲·“儿子啊，你来了。医生怎么说，妈妈这次也能挺过去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小鱼儿，你坐到妈妈身边来，妈妈还想再看一看你。（让他坐在旁边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的椅子上，握住手）还记得“，，妈妈为什么叫你小鱼儿吗？因为这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世间辽阔“，，，．妈妈希望你，别再一个人独自承受漫长的孤独，能像鱼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儿一样自由自在。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（僬悴咳嗽）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“可是儿子啊．““妈妈可能要走了。家里的冰箱里有妈妈给你包好的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饺子，以后妈妈不在了，你也要记得吃早饭。还有你最爱吃的排骨，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不过排骨放不了多久，你要记得早点吃。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“对了，妈妈听说你找到当年被困在柴房里的女孩了？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她，一定受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了很多的苦吧。如果下次见到她，替妈妈捎句话给她，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·就跟她说是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我对不起她，当时我不知道她与母亲竟是那样的关系““．如果有机会，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我再给她做一顿温热的菜。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（拿出一个布包，里面是钱）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“这个给你，别看妈妈一直病着，但我偷偷攢下来不少钱呢。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以后妈妈不在了。你也不必过得那么拮据了，这一生，是妈妈拖累了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若有来世．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（充满心事的望向他，停顿半刻后，再开口）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若有来世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妈妈，不希望再与你重逢了。（哭腔）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将手中的灯光熄灭，演绎结束。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〖小黑屋：余盛楠与绛雪（杨桃）〗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余盛楠看人物B本第五幕中途，会出来见桃枝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（第五幕看本中途．余盛楠小黑屋）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〖视频见售后资料：余盛楠和桃枝第五幕告别演绎〗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所需道具：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（道具类）一把椅子，落日灯/氛围灯／水波纹灯；一顆糖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互动前准备：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1、需要一个单独的房间。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2、此时桃枝不能和余盛楠见面，只能借着绛雪的身体和余盛楠见最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后一面。所以需要在装扮上稍作一点改变，在头上戴一朵桃花或花环。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长得一样没有关系，因为桃枝和绛雪本身就是一棵桃树所生。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3、声音状态要和绛雪（御姐）有所区别，状态是一个13岁的女孩。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私聊房间BGM循环播放：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《云与鯨》-余又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余盛楠进屋子后，坐好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桃枝非常兴奋的冲出来：“盛楠！盛楠是你来了吗？（欣喜）盛楠你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知不知道我好想你呀，总算见到你了，盛楠你怎么不说话呀？”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“哦！我知道了，是不是认不出我了？（笑）”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“我是桃枝！不过我现在有名字了，我叫杨桃！桃花的桃哦！”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“绛雪姐姐说了，我现在还不能化形和你见面，所以只能借用绛雪姐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姐的身体才能来见你，盛楠，你瘦了好多，你可不能再不吃饭了！你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都不知道，我这些年看着你的样子，我心疼死了！可是“““我又帮不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到你，所以只能跟着你一起，你掉眼泪的时候我就跟着你掉眼泪，你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不吃饭的时候我也跟着你不吃饭，盛楠，我是不是好笨好笨啊，这么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久了才学会化形，才能来和你见面。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“对了，我给你留下的糖你看见了吗，你要多吃糖，日子才会很甜很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（想到什么有些难过，但是马上恢复正常）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“对了！你不知道，我现在可幸福了！妈妈也很喜欢我，绛雪姐姐也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很爱我，虽然我只活了十三年，但是我已经是全世界最幸福最幸福的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小孩了！”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（渐渐说不下去，红了眼睛）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“哎！我就说嘛，我就是学不会撒谎，盛楠，为什么他们都不喜欢我，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是不是我哪里做的不好啊？没关系，就算他们都不喜欢我，在盛楠心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里，我一定是最重要的对不对！”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顆糖还要甜！”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画外音：“杨桃，时间到了。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杨桃假装释然，不让余盛楠担心的笑：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我抱抱你吧。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（拿出糖果）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“盛楠，这是我最后为你留下的糖，我希望盛楠以后的日子，能比这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（关帘，退场）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“盛楠，我要走了，最后再让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[等待玩家拥抱，抱完走回到帘子后面，看着余盛楠笑着说]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“盛楠，答应我，一定要替我去看看那个春天！”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〖小黑屋：苏见鹿&amp;万浩义与林林〗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苏见鹿、万拮义看到第五幕结束，会出来见林林。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（第五幕看完本：小黑屋告别演绎）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I视频见售后资料：第五幕林林告别演绎〗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所需道具：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（道具类）兔子玩偶、兔子发箍[林林戴头上〗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互动前准备：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1、需要一个单独的房间。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2、苏见鹿、万浩义看完先行进入房间，林林和降雪（或一女画外音）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画外音结束后林林再进入房间。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注意！！！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林林这里和前期出场时的林林要有区别变化。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之前的林林一直是姐姐的身份，会比较成熟一些。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这里演绎的林林已经是千年前那只小兔子了，如今她才是妹妹，所以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要可爱，要傻乎乎的。和前期一直在场上互动的姐姐林林要有明显区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私聊房间BGM循环播放．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《你的珍藏》一一沛沛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《林林和绛雪的画外音〗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画外音：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绛雪：“林林，这么多世了，难道你不曾留恋过吗？你活的每一世，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就未曾有过爱人、亲人“““让你犹豫？”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“我记得某一世，有一个会给你编花环的邻家少年．“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林林（委屈但坚定）：“可是，小鹿在等我。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绛雪：“某一世，你还养过一只老得走不动的狗“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林林（委屈但更坚定）：“可是，小鹿在等我。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25s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绛雪“某一世，甚至有一个喊你'娘亲，的小娃娃“．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林林（委屈但更更坚定）：“可是，小鹿在等我，我只要，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《林林出场〗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，小鹿。”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林林“小鹿，哥哥，好久不见了。原本我以为，这世间万千眷恋，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都比不过能与哥哥和小鹿重逢，所以我每世都紧跟着小鹿轮回，但次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次都改变不了结局。可是现在我想，哪怕永远做一只不被察觉的小雪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兔，哪怕需要我亲手斩断我和姐姐的缘分线，只要能换你们长相厮守，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我也愿意。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林林（走到万浩义面前）：“哥哥，谢谢你曾经救下我，那这一次，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林林做的是不是很棒呀。（掐腰）我可是你们的爱情守护神！那你能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夸夸我吗？”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“对了哥哥，没有林林的监督你要照顾好自己和小鹿，要珍惜来之不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易的缘分，永远陪在小鹿身边，包容她的所有，爱着她的全部。你一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定能做到的对吧！拉钩！”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林林（走到苏见鹿面前）：“小鹿，对不起，以后就不能陪在你身边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了。可你要记得我，你要记得那个总把毛茸茸的肚子贴紧你，和你相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互取暖的林林，以后林林不在你身边的每一个冬天，你都要替我好好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温暖自己。要爱每一个自己，完美的或是不完美的自己。谢谢你，让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我明臼了姐姐的含义，谢谢你给了我一个家。对了，小鹿，我总觉得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自己欠你一个拥抱，那我能抱抱你吗？”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林林（缓缓走到台前思考）：“对了哥哥姐姐，以后我不在了，你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们会不会无聊啊。那不如你们养一只新的小兔子陪你们吧。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在这里停顿一下，想了想觉得不行，开始着急，带着哭腔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林林，“不行不行，不能是小兔子！”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“你们养小猫小狗什么的都可以，但是不能卜兔子！新的小兔子不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会像我一样吃的圆滚滚，也不会像我一样整日陪在你们身边，不能让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小鹿在我毛茸茸的肚子下取暖，最重要的是，新的小兔子一定没有我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那么爱你们“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“哥哥，姐姐，别难过，虽然我们再难相聚，但你们终于可以长相厮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守了。林林千年以来的愿望也终于实现了，再见了，哥哥，再见了，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[林林退场〗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待所有玩家阅读完毕，进入第五幕环节一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第五幕·环节流程概括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1、三个小黑屋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2、绛雪与容时cue所有人。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所有玩家阅读完毕以及小黑屋都结束后，切换音乐一一一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BGM：《一直很安静一阿桑》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进入此幕环节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打开幕布，容时和绛雪并排站好，并开始以下对话：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〖绛雪〗：“这场重逢的画面，在我心里盼了千年，如今真见到你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们坐在眼前，反倒觉得“““有些不真实了。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时〗：“绛雪，自祭山大典那场浩劫之后，你将此地冰封数千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载“““你所等待的，就是今日这一幕吗？”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雪〗：“其实“““当初选择封存寂雪山，宁愿困守此地与孤寂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为伴，是有许多缘由的。我在等一个转机，为寂雪山，为你们，也为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所有被那场浩劫卷入的人，等一场新生。而我“““也藏了一份私心。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〈目光转向许岱山〉我所等待的，是一个问题的答案。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（走向许岱山，在他身边坐好。）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〖绛雪〗看向容时，笑道：“那你呢，老朋友？你在这苦寒之地熬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过千年，终于化形，又是为了什么？”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〖容时〗（苦涩）：“等一句道歉，和一句'好久不见，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〈走向方亦舒，在她身边坐好〉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〈看向许岱山）大山，当年你失去双眼之后，我总想找些新奇玩意儿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让你开心一点。而现在，那些小礼物，其实都是前世没能说出口的抱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歉·“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“前世，是我偷偷改写了命簿，才让原本该在祭山大典中死去的人，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从我的新娘〈看向方亦舒）“““换成了我自己。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“〈看向余丞）余丞，抱歉，这件事也一直瞒着你。但“““我从前总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缠着你闹，却从没想过要利用你。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“〈看向苏见鹿〉小鹿，我也欠你一句抱歉。前世你迟迟无法驱动神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火，正是因为缺了那一抹灵识。若不是后来发生的种种，你本可以完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成使命，不必卷入这场轮回之中。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“所以，我等这千年，是想弥补我前世所犯下的错。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“而那句'好久不见，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··〈望向方亦舒）是想对你说的。方导演，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你现在可想起来，梦中出现的雪与白衣少年，究竟是谁了吗？”〈回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ca日第一幕的诅咒〉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“是啊，那只雪鶚用千年修为，才换来今生与你的母女缘分。所以我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和她这次作为你的粉丝，对你的支持，从来就不止这一生。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〖容时〗：“还有一件事，我也需要跟大家好好道歉。其实千年前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为大家降下诅咒的人，是我弟弟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家好好道歉。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（打断+接话）“是啊，这件事，的确应该由我来跟大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“什么啊！应该由我道歉，那是我弟弟！〈起身〉”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“我弟弟。〈起身）”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〖容时&amp;绛雪〗：“是我弟弟！”〈异口同声）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〖容时&amp;绛雪〗：“弟弟，你说，你是谁弟弟？”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（看向万浩义，等待回答，回答完坐下。）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〈异口同声）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雪〗：“好啦，别为难他了。当年那件事情，的确也不能怪他。”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时〗：“是啊，当初弟弟被选择，也是因为他是一个理性公平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的人，机械地完成了这个使命，其中也包括他自己。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雪〗：“但其实“．“·不管我们最初是怀着怎样的念头开始这场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等待，在漫长的岁月里，当初的理由，都会渐渐模糊成一种执念。到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后来，甚至忘了自己究竟在等什么，却又不知还能去哪。所以到最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后“““或许我们等的，不过是一个结局。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“这段跨越千年的故事，也是时候该落下句点了。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〈语气沉重）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〖容时〗：“是啊，好在现在，我们终于又齐聚一堂了，现在我们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还有时间，我们一定能够找到解开诅咒的办法，对吗各位！”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〈释然）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〖绛雪〗：“哎呀，不说这些伤心事了。你们知道吗，这么多世轮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回里，我们能像今天这样聚在一起，有多不容易？盛鵜每一世都早早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离去，小鹿如同傀儡般被困在命运里，““．而此刻我们能坐在这里，从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来不是偶然，是太多人用牺牲换来的，对吗，盛楠？”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〈看向余盛楠）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“你得以重生，是因为余丞“““可是余丞，你是否曾想过，那个雪夜，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为什么不远处会有另一个女孩？那个叫杨桃的女孩的离去，并非偶然，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是她用自己的死，换来了盛楠的新生；这也是你们素未谋面的两个平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凡人，共同创造的神迹。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“盛楠，无论是前世还是今生，其实你们都早已相遇过了，对吗？现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在，你想起她了吗？”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〈等待余盛楠回答）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“当初你总是梦见一个女孩，她从来不是有求于你。她啊，只是想你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啦，所以去你梦里看看。她想看看，她心中最漂亮的那株花，有没有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好好盛开。”（回ca第一幕的诅咒）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〖容时〗：“这么听来，要是没有某些人（看向余丞）当年一时心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软，这一切可能就前功尽弃了。所以啊，有人表面冷冰冰的，心里却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比谁都软。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“讨厌鬼余丞，你知道吗。千年岁月改变了很多事，我化形之后，发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现外面的世界早已陌生得认不出。我曾活过的痕迹，仿佛都被时间埋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进了尘土“““直到看见你像前世那样推开庙门的那一刻，你知道我在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想什么吗？”〈故作深情）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“我在想“““怎么是你啊，甩也甩不开。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（开玩笑的语气）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〖绛雪〗：“看来，你们从没真正讨厌过对方啊。不如就趁这个机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会，和好吧？”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〖容时〗：“和好？才不要呢，因为我还要继续煩他呢，都烦了他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这么久了，我要是突然变得慈眉善目，第一个受不了的就是这家伙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〖绛雪〗：“余丞，想来不止这只狐狸会缠着你，寂雪山的万千生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灵，也都会亲自来谢你。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“你们或许还不知道，余丞每一世都会将收集的浊气送回寂雪山。那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些浊气，都是当年被卷入浩劫的生灵与凡人。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“余丞，如果没有你，他们不可能在今生迎来新生。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〖绛雪〗：“余丞，你还记得曾为母亲的病四处奔走吗？你现在可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明白，为什么她的病一直治不好了吗？”（回call第一幕的诅咒〉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〖绛雪).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宿命里解脱。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“那你知道，她为什么不再盼着来世与你重逢了吗？”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“是啊，如果没有来世，意味着今生的你就能从轮回的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“无论是她，桃枝〈看向余盛楠），雪鶚〈看向方亦舒），还是山神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爷爷〈看向许岱山）·，，，，·他们都记得过去，却更盼望你们能拥有新生。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岱山，你一直在找爷爷的下落，现在，你找到他了吗？”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〈回ca凵第一幕的诅咒）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〈等待回答，提及爷爷，许岱山可能会是伤感的，绛雪可以多安慰一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“你写给爷爷的纸婚，都顺着缘分的线，飘回了千年之前。山神爷爷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和你这场跨越千年的人神之缘，终于在今生相认了。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〖容时).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谁了吗？”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“小鹿，弟弟，那你们呢？此刻，你们知道林林究竟是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“是啊，她前世本是一只雪兔，是那个总想撮合你们在一起的妹妹。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自你卷入轮回之后，她就紧紧攥着缘线，一世一世陪在你身边，成为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你的姐姐。只因你前世说过，'姐姐，这个称呼，意味着更多的守护。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她所求的，不过是你们的幸福，和小鹿的自由。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〖绛雪〗：“小鹿，如今的你，已经找回了真正的自己。只要完成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前世未尽的使命，这场千年积雪，也终将消融。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“今生，是千年中唯一的变数。若不能把握这次机会，来世你们仍会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陷入各自的宿命，重蹈覆辙。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“我是不是“““把话题说得太沉重了？”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〖容时〗：“是啊，好不容易才重聚，诅咒的事不如先放一放。我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现在更好奇的是·““，〈看向绛雪和许岱山〉你们俩．““，现在算是奔现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成功了吗？”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“〈害羞着低头，看向许岱山）其实“““从很早之前，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你就是我看向世界的一扇窗了。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“那你们呢？记得方导演离婚那一晚，某人可是兴奋地一夜没睡。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〖容时〗：“〈举起方亦舒的手〉男明星恋情今日正式曝光一一〈看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向方亦舒）这一次，我终于成为你的男主角了。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“盛楠，你呢？你“““喜欢他吗？（看向余丞）”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“没关系的妹妹，可以慢慢思考，但是无论答案如何，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你都已经明白，你的人生是可以带着爱意而活的，对吗？”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“之前我和岱山一直在试着弄懂，什么是爱情。妹妹，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余丞，姐姐很好奇一如果爱意真的可以衡量，你们心中，判断爱深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浅的标准又会是什么呢？希望你们终有一天可以明白，姐姐我也期待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着你们的答案，好吗？”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〈为第六幕做铺垫〉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〈等待回答，不要在此将话题展开）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〖容时〗：“小鹿和弟弟也来说说。我换个方式问：一个很想活下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去的人，为所爱之人选择死去：和一个本想离开的人，因为一个人而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选择活下去一一你们觉得，哪一种爱更深？”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〈为第六幕做铺垫）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〈等待回答，玩家自由回答即可〉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〖绛雪〗：“看来想要真正读懂感情，我们还需要些时间呢。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“对了，今天来得匆忙，没来得及做桃花酥。等下次相聚，我一定带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给你们，好不好？”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“上次酿的桃花酒，也该能喝了吧？”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“对！还有桃花酿，姐姐下次一起带给大家“·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对了，岱山“““你之前总问我，为什么对你避而不见，现在你知道了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吧？其实，曾经我送给你的那串桃花手鏈，上面的桃花代表着的，是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我们此生能相见的次数·“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所以我一直避而不见，我想珍惜每一次与你相见的时间，也想尽可能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地，常伴你左右，就像现在。〈语气渐柔，略带感伤）”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“今天时间不早了，但好在，我们还有时间，我们不说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再见，只说“““下次见，小家伙。”〈深情〉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绛雪退场一一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〖容时〗：“方导演，明天，是你跟我说过，去与徐煜袁签离婚协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议的日子。所以，我会等你好好地跟过去告别，然后开始属于你的人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生，放心，我会在你处理好一切之后，好好地站在你身边。但其实我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想告诉你，过去的事情，终归是会过去的，而未来的路，还很长。曾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经有无数个日夜，我都想与你重逢之后，每天对你说我迟到了很久的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三个字。而这三个字，不是我爱你．“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〖容时〗：〈看向方亦舒，温柔、深情）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“而是一明天见。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所以，以后的每一天，我们都要说：明天见。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〖容时〗：〈看向万浩义）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“弟弟！记得想我！”(wi〉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容时退场一一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（起身准备退场）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一一俩人退场，拍手/摇铃示意玩家阅读下一幕。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切BGM—《不遗憾一李荣浩》（只放一遍）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之后切《无人之境一徐梓淳》（单曲循环）</w:t>
      </w:r>
    </w:p>
    <w:p>
      <w:r>
        <w:br w:type="page"/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：：第六幕：：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读本期闻，《不遗憾一李荣浩》（只放一遍）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之后切《无人之境．徐梓淳》，循环播放。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整体氛围感：爱情演绎、沉浸。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本幕枉务：1、容时与绛雪的死亡演绎；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2、两对玩家之间的互动式演绎。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本幕道具·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红绸；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桃花花瓣；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@喷雪剂+火柴；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@糖果（第一幕的桂花糖）；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@花炮；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砸炮枪（四把）；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0桃花发夹；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旧花炮枪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0红线一根（需要容时演绎时系在方亦舒手腕）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（绅文本奚）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四份行动手册（第六幕．破解诅咒一万浩义；第六幕．破解诅咒．苏见鹿；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第六幕．破解诅咒．余丞；第六幕．破解诅咒·杨桃）；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第六幕．容时的信．许岱山；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第六幕一离开幻境·忤岱山；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第六成婚礼一许岱山；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第六幕一成婚礼一万浩义；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第六幕·成婚礼．余丞；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《小黑屋所需道具）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[容时小黑屋道具〗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一把伸缩匕首；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0水波纹灯/落日灯/氛围灯；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0椅子一把。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[绛雪小黑屋道具〗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亍小熊手偶+小鸭子手偶+黄牛手偶．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0水波纹灯/落日灯/氛围灯；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0椅子两把。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本幕小黑屋环节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许岱山一，一绛雪；（DM需注意文本末端，小黑屋结束后仍有文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本需要阅读）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苏见鹿&amp;余盛楠一．一绛雪；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万浩义一容时&amp;绛雪；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余丞一一容时；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方亦舒·一一容时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此幕有大量小黑屋以及心建环节，但因为玩家阅读速度不同，所以无法给予一个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固定的心建与小黑屋順序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孺要大家根据每一车的具体情况，灵活调动，率先阅读完的玩家，优先进行〖心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建]，然后前往[小黑屋〗·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在小黑屋中，万浩义需要〖容时]&amp;〖绛雪〗一起演绎，所以建议他的小黑屋放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在第一个，或是最后，避免其他玩家等待。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这些角色必須先[心建]随后〖小黑屋]·余丞、[方亦舒〗、[许岱山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[万浩义]，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这些角色的心建〗和〖小黑屋]順序随意，可以根据现场情况调配优先级：[苏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见鹿〗、〖余盛楠〗，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建议提前留好两个小黑屋房间。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全部结束后，建议玩家回到屋内按照自己的行动大卡准备，若有未能理解的部分，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请及时询问。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本幕的心建环节特别重要！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需要跟玩家讲明白行动卡的流程，此幕需要做的事，以及当下的心境。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如果想节省心建的时闻（因为六个人均需要心建）可以考虑在这一幕多一个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人进行心建，两个人一起心建，会节省很多时闻·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[方亦舒·心建]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需给道具：伸缩匕首（容时小黑屋给）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需给线索：无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“方亦舒，你即将踏入的，是绛雪以灵力构筑的一片幻境。那里不断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重复、轮回着前世祭山大典的场景。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你所背负的诅咒，正是自那日起。若要打破这宿命，也必得从今日终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结。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至于幻境之中的绛雪、容时，皆是前世的倒影。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如果要破解诅咒，你需要行前世所行之事一在成婚礼的最后一步，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听到“夫妻对拜”的瞬间，用匕首刺向容时的胸口。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（这句话一定要说！可以明确告诉她，在听到夫妻对拜的时候，就是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刺向胸口的契机〉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不要担心，他只是前世的倒影，真正的容时仍在等着你。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但如果你因为心软没有选择下手，那么你将无法回到现实，而是随着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这片幻境而消散。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在你去往幻境前，容时似乎仍有一些话，想跟你说。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现在，去往他的身边吧。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〈带领她，与容时进行小黑屋〉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[许岱山·心建〗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许岱山心建有些特殊，需要简单心建一番，然后去往[与绛雪的小黑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屋〗，出来后，再心建后续内容。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需给道具·无道具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需给线索，〖第六幕·成婚礼·许岱山]+[第六幕·离开环境·许岱山〗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+[第六幕．容时的信一许岱山]（共计三份）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第一次心建一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“许岱山，你此刻所沉沦的是一片过往的幻境，这里的绛雪，所仰慕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的是山神，并非是你。这里的绛雪，所望向你的眼神里，从来都没有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你明知如此，仍自欺欺人的留在这里，以山神的身份，索求那份不属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于自己的爱。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此刻你的妹妹将要踏入这里，她想劝你离开这里，否则今日过后，你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将无法回到现实世界。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你是否想清楚，要离开这里了吗？”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·一．等待玩家回答，无论回答什么，接着说：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“但愿，你这份决心，能在见过幻境里的绛雪后，仍不会动摇。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“现在，去到绛雪的身边吧。只是，是以山神的身份。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一一带领玩家去往〖绛雪的小黑屋并叮嘱：“出来后，记得找我，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告诉我，你是否要离开幻境。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许岱山从小黑屋出来后，提醒他，还需要回去继续读本，读完本再次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出来领取线索卡。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这个时候再进行第二次心建一一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“即便你明知是假的，可她的模样是那么的真实，甚至身上的桃花香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也与当初别无二致对吗？”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“所以，许岱山，你真的舍得离开吗？”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一一得到〖许岱山〗明确不想离开的答案。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“那么，无论等下妹妹对你说些什么，或者即便你的内心产生动摇，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也不要急于选择离开。当你在幻境里，等到你内心真正渴望的东西后，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再离开也不迟。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“既然选择不离开幻境，那么当你听到：一直以来，你对我，是神明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对于万物的怜悯，还是，只属于我一人的私心呢？这个问题后，一定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不要像前世那般冷淡了。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你要告诉她，你很爱她，你对她是独一无二的私心。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〈这一段非常重要！！！一定要跟玩家讲清楚，否则会让后续演绎崩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“如果当你真的决定离开幻境时，那么需要行前世之事。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前世你说过什么，就需要重复一遍给她听一给〖第六幕一离开幻境一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你说出这上面的台词后，便可以离开幻境了。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“对了，还记得你曾答应过容时，若有机会，还会见证他的成婚礼吗？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此刻方亦舒在这片幻境之中，他们会像前世一样，举行成婚礼。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你还会为容时主持这场成婚礼，对吗？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这些是他托我给你的东西。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一一给〖第六幕一容时的信一许岱山〗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一一给〖第六幕一成婚礼一许岱山〗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“看完这封信，你就明白自己要做的事了。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对了，你对绛雪木能诉说出口的爱，也趁这个幻境的机会，说给她听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[余丞·心建〗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需给道具，砸炮枪一把（没有子弹）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[第六幕．破解诅咒]+[第六幕一成婚礼·余丞〗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“余丞，你和余盛楠之间那场关于爱的赌局，是否已想好如何揭晓答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案？〈等待回答〉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我想，比起她那份戒备的爱，你的爱始终坚定如一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你没有选择沉默地自我牺牲，而是将笔交到她手上，让你们一同写下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属于你们的结局。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虽然故事的结局可能依旧不会改变一仍是以你的牺牲换她的余生，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但你们早已将这场与宿命的对抗，化作彼此之间爱的较量，不是吗？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等下你们将会各持一把枪，指向对方，揭晓这场赌局的答案。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把〖没有子弹的枪〗给他。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虽然这是你们之间约定好的道别方式，可你仍不忍心让她每当回想起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今天时，都会是痛苦的回忆。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所以你藏匿了一份浪漫，准备送给她，待会儿你自会知晓。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〈玩家自己此刻也不知道是什么惊喜〉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一．一把〖第六幕：余丞一破解诅咒〗交给玩家，然后带他梳理一遍大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卡的内容：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1，前面是小剧场，告诉他，听到前面的台词后，说出自己的台词即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2．当看到行动指令〖举起枪〗后，一定不要扣动扳机！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3，看到大卡写着〖以下内容，即便听到画外音，也不要停止，语气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越来越激烈，紧凑〗后，跟玩家着重强调：一定不要停下来，可以用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更大的声音试着压过其他声音，气势一定不要弱！！！一定要大声！！！！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4．当听到旁白倒数〖二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一！〗后，扣动扳机，然后一定要看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向幕布！！！幕布后面，是他送给余盛楠的浪漫。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5．当射灯照在他身上的刹那，将手里的枪，对准自己的太阳穴，说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出自己的台词后，扣动扳机。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讲解一遍行动手册后，继续跟他说：“对了，在你踏入幻境前，有一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个人还想要见见你，是容时。他好奇，他这千年白狐死后，是否还能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有来世。关于这个问题的答案，你暂且不知。不过死亡是平等的，即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便他是白狐之姿，仍应有转世。所以如果他问起这件事，你可以告诉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他：或许会的。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给余丞[第六幕·成婚礼·余丞〗，给的时候给正面。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“容时也给你留了一些话，现在暂时不要看，等成婚礼结束以后再翻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开背面吧。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“现在，你去见他吧。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一带领玩家前往〖容时的小黑屋〗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[苏见鹿·心建〗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需给道具：火柴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〖第六幕·破解诅咒·苏见鹿〗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“小鹿，关于那场抉择，此刻的你，心中应该已有答案了吧？”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小鹿回答：“决定要取回灵识。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（这是她文本中明确的想法，如果玩家摇摆，需要为她梳理文本中的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想法，明示她的决定：一定要取回万浩义体内的灵识。）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“取回灵识，便意味着万浩义的逝去。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记得你与他的感情始于一场利用。也许连你自己也无法确定，这份爱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究竟有多坚定。毕竟你曾在他与姐姐之间摇摆，而你们，也才刚刚从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一场冷战中缓和。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但感情的事，从来不需要急着找寻答案。也许此刻，你并未感到撕心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裂肺的痛苦。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你向来如此，对情意总是后知后觉。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也许在将来的某一天，当山风再起，当春雪又融，你会忽然懂得一，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你曾怎样地、深深地爱过他。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一一这一段主要为她梳理这一幕的心境，她的爱会在下一幕越来越坚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将〖第六幕一破解诅咒一苏见鹿〗给她，并带着她梳理一下行动手册：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1.前面是小剧场，听到上一句台词，接下一句即可；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2．当听到：“你还有什么话，想要对他说？”时，这里是她明确的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输出气口。她可以将内心的话，说给他听，输出·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3，当听到：“请你们上前，完成烧山之举。”后，与万浩义一起上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前，万浩义会用喷雪剂绘制图案，你需要用火柴将其引燃。一一将〖火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柴〗给小鹿。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4，当听到：“现在请上前，领取最后一盏烛火。”后，小鹿需要上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前拿起幕帘后的东西。领取完后，直接回到自己的座位上，暂时不要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熄灭，或许未来的他，还有话要对你说。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5，当听到：“小鹿，现在熄灭烛火！”后，需要立即将手中灯光熄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为小鹿梳理完行动手册后：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“而现在，去准备这场最后的告别吧。”/“对了，还有一个人想要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见你，和盛楠一起，去往她的身边吧。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一一苏见鹿和余盛楠需要一起前往〖绛雪〗的小黑屋。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[万浩义·心建〗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需给道具：喷雪剂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需给线索，[第六幕一破解诅咒．万浩义〗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礼·万浩义〗（容时小黑屋给）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（心建给）+〖第六幕一成婚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“万浩义，或许今日就是你能从漫长生命中解脱的日子。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我想，你对小鹿的爱，或许比你自己所知的更加深沉。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正因是她，比起所谓的解脱，你更渴望的，是能与她共度余生，不是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然而她即将面临的抉择，终究无法回避。但你早已做好准备一去面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对她的任何选择，对吗？”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一一将〖第六幕一破解诅咒一万浩义〗给他，并带着他梳理一下行动手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1.前面均是小剧场，听到上一句台词，接下一句台词即可（在环节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开始前，他可以顺一遍台词）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2．当听到：“现在请你们上前，完成烧山之举”后，与小鹿一同上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前。你拿起〖喷雪剂〗，绘制一个图案（可以直接写一个“山”字），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然后让小鹿引燃即可。〖将喷雪剂给他〗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“在去往幻境前，有一个人正等着你的身影，现在，前去和她见面吧。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一一将万浩义带领，去往〖绛雪&amp;容时〗小黑屋。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[余盛楠·心建〗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需给道具：一把砸炮枪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〖第六幕·破解诅咒·余盛楠〗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“余盛楠，你和余丞之间那场关于爱的赌局，是否已想好如何揭晓答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或许此刻的你，对他的感情仍有几分茫然一你不知这份爱究竟有多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深，于是无法以爱为尺，只能用痛苦来衡量。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可爱一个人，又怎会只剩下痛苦？你那顆曾被风雪掩埋的心，如今正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渐渐复苏。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至于对他的爱，究竟有多深一这个问题，不如就交给时间吧。让往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后的岁月慢慢告诉你。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现在，即便你心有不舍，仍选择在这一世承受更多的痛苦，只为赢下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这场赌局。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所以，你已经准备好失去他了，是吗？”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．一一把〖第六幕：余盛楠一破解诅咒〗和〖一把砸炮枪〗，然后带她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梳理一遍大卡的内容：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1、前面都是小剧场，听到上一句话，接自己的台词即可。（在环节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开始前，可以顺一遍自己的台词）；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2、当听到：“现在请你们举枪”后，一定不要扣动扳机！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3、看到大卡写着〖以下内容，即便听到画外音，也不要停止，语气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越来越激烈，紧凑〗后，跟玩家着重强调：一定不要停下来，可以用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更大的声音试着压过那些声音，气势一定不要弱！！！！一定要大声！！！！！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4、当听到旁白倒数〖三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一！〗后，扣动扳机，然后一定要看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向幕布！！！那里会有余丞为你准备的一场浪漫！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5、当听到：“还有什么话，想要对他说吗？”时，这里是她明确的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输出气口。她可以将内心的话，说给他听，输出。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为余盛楠梳理完行动手册后：“而现在，去准备这场最后的告别吧。”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/“对了，还有一个人想要见你，和小鹿一起，去往她的身边吧。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一一苏见鹿和余盛楠需要一起前往〖绛雪〗的小黑屋。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〖许岱山与绛雪〗一小黑屋·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〖视频见售后资料：许岱山第六幕小黑屋演绎〗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所需道具：（道具类）一把椅子；落日灯/氛围灯/水波纹灯；三个手偶[小鸭、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小牛、小熊〗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互动前准备：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1、需要一个单独的房间。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2、此时的绛雪要和许岱山见最后一面，所以整体态度要笑，但是偶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尔表达出一些不舍，她希望许岱山鼓起勇气面对生活，所以在想办法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劝他离开。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私聊房间BGM循环播放：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《镜花影》-阿e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许岱山进来坐下后。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鸭子手偶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“许岱山·”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“那群坏心眼的野鸭可过分啦！看我呛水，居然嘎嘎笑我是'旱鸭子，，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多亏你救了我呢。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小牛手偶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[憨厚地晃着脑袋〗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“哞一许岱山，多亏你接生，俺才能睁开眼看见这个世界。牛棚里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的伙计们都说，俺老牛长得像你嘞！”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小熊手偶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[耳朵害羞地耷拉着〗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“岱山“““那蜂蜜甜吗？那是我答谢你的厚礼！只是我现在胖乎乎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的，不能再大摇大摆地去找你了“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[之后，绛雪摘下手偶，从门后探出脸来〗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绛雪，“这些话“““是那些小动物们托我转达给你的。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绛雪走近，俯下身：“小家伙，我很高兴，这一世的你，对于万物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依然那么温柔。但其实啊，它们早就忘却前尘了，你们今生的缘分，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都是你亲手种下的。前世它们救你于水火，而今生是你救下了它们，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那这么说起来，你是不是比山神更像山神啊？（笑）”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“小家伙，我不知道你在烦心些什么，所以只能用这样的方式哄你开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心，对了，我问你个问题啊！假如明天这个世界就要毁灭了，你现在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最想做什么？”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[等回答]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“你最想做的事情应该是，和我，和绛雪在一起。（拉住他的手）答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应我，永远都不要为没有发生的事情烦恼。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绛雪：“对了，我和他们学了一个新词，叫，约会。小家伙，我们约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会吧！今天，“．恐怕是来不及了，从明天开始，我们要享受能在一起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的时光好不好？对了，这一次我特意为你准备了那个牛乳面包，不知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道有没有你准备的那个好吃。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《喂给他〗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“那最后，你能不能答应我，永远不要难过，我喜欢的小家伙会永远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对生活充满希望，会永远笑意盈盈的面对我，会永远乐观而坚强，答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应我好吗？”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[等回答]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“那，咱们拉钩（伸手拉钩）说好了，那小家伙，下次见。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然后跟他道别，让他回去，记得提醒许岱山继续阅读。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〖方亦舒与容时〗一小黑屋·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《视频见售后资料：容时和方亦舒第六幕私聊〗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所需道具：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（道具类）落日灯或氛围灯、一把伸缩匕首。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私聊房间BGM循环播放：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《Beautifu1》-Crush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此时的方亦舒已经得知破除诅咒需要重复千年前的一切，包括再次杀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死容时。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所以这里的氛围是轻松的、温柔的、日常感的，并且所有的话术都需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要温柔的呈现给对方，营造一种日常感。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容时·“现在方导演已经习惯不再敲门了呢，真好。/怎么方导演还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是没有习惯敲门呢·”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容时：“我知道，你要去做一件很重要的事情了，对吗？”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“我也知道，还是会有不忍心，对吗？”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“方导演，我曾经说过，只有你自己是你人生的女主角，所有人都只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是你的配角，而在千年前杀青的我，只是那段人生中的我而已。此刻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在你面前的我，还没有杀青不是吗？”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“所以，我会在这里等你回来。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“等你解除诅咒之后，从今以后都不会再被辜负，我也不会再来迟一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步，到那个时候，我们就可以一直相爱了，再也不会有人能抢走我的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人生，也不会有人能抢走属于你的一切。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“所以，你在完成你的目标，也是在帮我完成我的夙愿呀。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（给她匕首）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“不要难过，我会接你回来，所以晚些时间，我们“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怎么样？”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一块去吃火锅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“不管经纪人会怎么骂我了，我们一起去吧，吃完火锅之后，我们可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以一起去逛逛超市，但我可能还得戴墨镜“·“要是被人认出来的话就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大事不妙咯。嗯““，．如果现场召开签名会，应该会耽误很多我们的时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间，我可“““不希望让你等我。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“我们之间，只是我等你，就好。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“所以，去吧，方导演，那只是幻境而已，幻境终有结束的那一天。”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“但此刻，我们之间不再存在的嫌隙，靠近彼此的每一步，都是最真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实的证明。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“你的勇敢、决心、毅力，都是我深刻爱着你的证明。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“我在这里等你回来，这个夜晚，一定很短，所以一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“明天见。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《万浩义与容时&amp;绛雪〗一小黑屋·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〖视频见售后资料：万浩义第六幕小黑屋〗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所需道具：（道具类）两把椅子；落日灯/氛围灯/水波纹灯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（文本类）线索卡A4线索卡《第六幕·成婚礼·万捨义]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互动前准备：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1、需要一个单独的房间，这个小黑屋是绛雪先，说完之后容时直接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进入绛雪的小黑屋，形成“哥姐双刀”的包围态势。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2、此时的万浩义在文本已经得知绛雪已死，他并不知道绛雪其实还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有一丝魂魄在幻境之中。而万浩义的文本会让他以为，他是去见哥哥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的，打开小黑屋的那一刻才会知道，姐姐先在这里等候了一一一而绛雪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将通过这个小黑屋，告知他；幻境里的她，是仅剩下的一缕残魄，以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及今夜幻境消散后，她将彻底死去。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3、状态要有离别的嘱咐感，尽量压抑悲伤。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私聊房间BGM循环播放：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《镜花影》-阿yueyue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万浩义进屋子后，让他坐在背对着门的位置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绛雪：“弟弟，快来坐。没想到是姐姐吧？还能见你最后一面，真好。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这里啊，本是我用灵力创建的一片幻境，我创造这个地方也是想着，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千年时光太过孤寂，所以偶尔回来看看，看看从前那个寂雪山。幸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好“““得以与你再次见面，能做最后的道别。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弟弟，今日过后，幻境消散，姐姐这最后一缕残魄也将消弭。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虽然这千年间，你我都知道，终有这一天，可这一天到来了··．．姐姐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还是舍不得。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明明这数千年的岁月是那般难熬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可一想到再也见不到你，又觉得，即便再难捱的日子，都有了盼头。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但是““，．姐姐知道，你一定也很辛苦吧。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我们姐弟俩，也算是一起走到了终点，这怎么能不算是一种圆满呢？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（观察他一会）我弟弟现在真是长大了，高了，也帅了。你和小鹿最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近怎么样呀？小鹿可是个好姑娘，不许辜负人家！对了，以后工作再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忙也不许不吃饭啊，出门的时候想着给自己留一盏灯“““（有些哽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绛雪：“弟弟，姐姐从来没有求过你什么，今天姐姐想求你一件事，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许岱山为了我，主动选择沉溺在这场幻境里。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弟弟，带着他离开好吗？他现在放任自己沉溺于这个幻境，这不是姐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姐想看到的，他应该要有自己的生活，我的爱，不应该束缚住他，你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说对吗？（故作开心）好啦！高兴点！你想想，以后就没人跟你那个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哥哥争风吃醋惹你不高兴了，你也再也不用为难到底是跟哥哥好还是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跟姐姐好了，““，（说着说着说不下去了）我想，我的弟弟已经长大了，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他懂得怎么照顾好自己了对不对？”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“那就说好了，待会见面的时候，我就装作不认识你，你也帮帮姐姐，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带他离开这里。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（最后看着万浩义，笑着说）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“弟弟“，“这漫长的时光里，有你真好，谢谢你。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一一一这里说完之后，容时悄悄开门，进入小黑屋，抱住万浩义。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容时：“绛雪，谢谢你这么久以来对我们弟弟的照顾，一直以来，是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我做得不够好，今天就不跟你争了“，，，但是给我们一点儿时间吧，我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也有一些话，想跟弟弟说。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（绛雪退场，容时坐在绛雪的位置坐好。）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“要去做一件很貢要的事儿了吧？弟弟。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这千年间，哥哥总觉得自己做得不够好，这么久以来，都没能陪在你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身边。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所以当我能离开寂雪山之后，我总想着能弥补一点儿对你的亏欠。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“也想不顾形象地告诉所有人，我就是偏爱我的弟弟。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“所以弟弟，愿不愿意帮哥哥一个忙呀？”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[等回答]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“对于你来说，哥哥不想有任何隐瞒。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“其实““·．我就要死了。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“在你们进入幻境之后，我会进入幻境，帮助方导演破除她的诅咒。”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“只是，因为我从未死去，所以我在进入幻境之后会成为千年之前的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样子，我会让她再次杀死我，这样，她就能破除她的诅咒。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“但她可能以为，那是千年前的我，而此刻的我，还会在幻境外等她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回来。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“这是能帮她解除诅咒的唯一办法，如果我告诉她，她一定不会杀死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“哥哥想让你帮我保护好这个秘密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“能帮帮哥吗？灬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此时语气不再伤感，要佯装带着一种轻松、释然的笑，继续说以下内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“别难过，也别哭鼻子啊，一点也不像你。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“你看，我们俩果然是刻在骨子里的相似吧？我知道，你也想为小鹿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破除诅咒对吗？”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“其实哥一点也不惧怕死亡，你也一样吧。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“死亡并不是解脱，也不是终点，是为了更好的再见。就像千年前，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就像现在。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“所以比你早一点离开也是好事儿呀，这样我就能先去未来看看，到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那个时候，我就又能继续做你哥哥了。毕竟““．我们也是有缘分线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（此时强装笑容有点装不下去了，哽咽一句又收回。）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“我只是．“，“害怕你难过。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“我的弟弟呀，．一直以来把自己装作很坚强的样子，但其实，你的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脆弱也可以多多告诉我的呀，所以来世，在哥哥面前，可以稍微软弱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一点，也可以跟哥哥多撤撤娇的。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“你也知道的呀，在这个世上我们的亲人只有彼此了不是吗？所以待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会幻境里的成婚礼，你来祝福哥哥帮我喊夫妻对拜，好不好？”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给万浩义线索卡：第六幕一成婚礼一万浩义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“这样的话，哥就没有任何遗憾了，我会带着你的祝福，望向她的眼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睛，那一刻，一定是哥哥这漫长的一生中，最幸福的瞬间。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“弟弟，就算是说了那么多次，我还是想跟你说“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“哥哥真的很爱很爱你。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“所以，叫我什么？”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示意万浩义玩家喊哥。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“待会见，弟弟。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在他起身离开房间的时候，万浩义一边走一边继续说，像放心不下的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“弟弟，你要幸福，要照顾好小鹿。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“还有，照顾好自己。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“别让哥担心．“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〖余丞与容时〗一小黑屋·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[视频见售后资料：容时和余丞第六幕私聊〗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私聊房闻BGM循环播放，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《Beautifu1»-Crush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（容时和余丞面对面坐，中间最好不要隔着桌子。）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刚开始的语气是假装不耐烦的，但是慢慢吐露心声的感觉，其实余丞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是容时这千年间唯一的朋友，所以其实对待余丞一直都是嘴硬心软的，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并不是真的讨厌他。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容时：“哎，真烦，我都要死了，怎么还得见你一面。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“我知道，你看得见，我就快离开了。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“你们去到幻境之后，我也会进入其中，到时候我会成为千年前的我，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让方导演杀死我。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“但其实我并不怕的，因为有缘线在，解除诅咒之后，以后我们的每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一次相遇，一定都是最好的结果。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“都等了一千年了，再等一小会儿，对我来说也不算什么的。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“好吧，其实我还挺庆幸的，这么久以来，你总是不厌其烦。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“但其实有我陪着你，你是不是也没那么孤独了？”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[等回答〗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“上次我问你的那个问题，当你推开庙门，我看见的时候，其实我在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想的是““·真好，你这个家伙，一点都没变。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“其实一直以来，你也很痛苦的，对吧．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“所以，你既然能看得见，你能不能告诉我，我““．还有来世吗？”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（这里余丞会告诉容时，或许会的。）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“我还能见到你们的，对吗？”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“我不会就这样离开的，对吗？”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“我们还会重逢的，对吗．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“这样啊，太好了。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“别人说的话我不信，你说的话那就一定是真的。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“既然这样的话，那我就一点儿也不会害怕了。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“但是未来会有一段日子我不会在你身边烦你了哦？你可别太想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“对了，进入幻境之后，你也去完成属于你的决定吧，我也一样支持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“待会儿见，就算是我拜托你的，刚才跟你说的那些，帮我保守秘密。”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（在余丞起身离开的时候继续说，直到他离开）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“你没骗我吧，我们还能再见面的对吗？”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“对了，谢谢，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“不只是因为你帮我保守秘密。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“总而言之，这么多年，谢谢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〖苏见鹿&amp;余盛楠与绛雪〗一小黑屋：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〖视频见售后资料：苏见鹿、余盛楠第六幕小黑屋〗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所需道具：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（道具类）两把椅子；落日灯／氛围灯/水波纹灯。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互动前准备：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1、需要一个单独的房间。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2、此时的绛雪已经下定决心让许岱山走出幻境，走出幻境后她便会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消散，这一次是和妹妹们告别。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3、让余盛楠劝劝自己的哥哥，走出幻境，开始新的生活，但是没有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告诉她们走出幻境之后自己就会消散。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私聊房间BGM循环播放：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《镜花影》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余盛楠，苏见鹿进入屋子后。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-阿yueyue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绛雪：“妹妹们，你们来了，快来坐。没想到，还有机会能和你们两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个见上一面，这里是我用灵力创建的一片幻境，我创造这个地方也是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想着，千年时光太过孤寂，所以偶尔回来看看，看看从前那个寂雪山。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可是“““我没想到，这片幻境如今却困住了岱山。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（对余盛楠说）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“妹妹，你哥哥现在放任自己沉于这个幻境，这不是姐姐想看到的，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他应该要有自己的生活，我的爱，不应该束缚住他，你说对吗？”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“所以小鹿、妹妹，待会姐姐拜托你们一起，帮我劝劝许岱山，让他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离开这里，好不好？”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（等答应以后，关心一下苏见鹿和余盛楠，问问她们的近况）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绛雪：“你们呢？最近过的好吗？小楠，你和余丞的事情你怎么想？”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“其实我觉得，可以相爱就很不容易了，有限的生命当中，我们更应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该多去感受一些美好的事情，对吗？”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“还有小鹿，我那个弟弟啊，向来大大咧咧的，如果他要是欺负了你，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你就告诉姐姐，姐姐“··（有些迟疑）姐姐帮你出气！”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（如果这里觉得有点忽略了小鹿，就可以多陪她聊两句，比如她和万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浩义之间她是如何想的，作为姐姐说一两句享受当下就可以。）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“好了，那别忘了姐姐刚才跟你们说的，回去吧。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第六幕环节一出场角色·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《绛雪〗：古风扮相，这一幕是死亡演绎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〖容时〗：古风扮相，这一幕是死亡演绎。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一一在容时和绛雪死亡演绎结束后，古风衣服继续保持，需要饰演第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六幕影子布后的四位玩家以及画外音旁白。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待所有玩家阅读完毕，进入第六幕环节一一一·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第六幕．环节流程概括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1、绛雪的死亡演绎：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责旁白）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2、容时的死亡演绎；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责旁衄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（“苏见林”/除两位主D外的任何人负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（“苏贴林”／除两位主D外的任何人负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3、万浩&amp;苏见鹿的爱情演绎：（绛雪负责旁自）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4、余丞&amp;余盛楠的爱情演绎：（容时负责旁臼）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所有人阅读结束后，切换音乐一一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《川月·飞絮雪(lnst.)》一月下散落出世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、绛雪的死亡演绎：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此部分演绎需要准备：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〖红绸〗、〖桂花糖〗、〖桃花夹〗、〖桃花酿（里面不是酒！！！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白水或者饮料）〗、一根桃枝、一堆桃花花瓣：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音频：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0、绛雪独白：需要提前录制。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环节开始后，旁白引入一一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〖旁白〗：“此刻你们都已置身于这片幻境之中。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在这里，光亮代表着你们的生命，当火光熄灭之时，意咪着生命走到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了尽头。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而你们面前的区域，是离开幻境的通道。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还记得，你们身负的诅咒与宿命皆是在这一天开始的，如今也将在这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一日终结。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这何尝不是另一种因果宿命。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只是，绛雪冻结的是前世的记忆，所以这里的一切都只是过往，包括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你们踏入此地，皆是为了破解各自的诅咒。却唯独有一个人主动沉溺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其中，久久不愿离去一一不为别的，只为在这虚假的幻境里自欺欺人。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对吗，许岱山？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自从绛雪离世后，你就来到此处。你留在这里，不过是想守在绛雪身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可你明知，这幻境中的她，不是你所认识的绛雪。她没有你们之间的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回忆，也不认得你的心意。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你假扮山神，借一份本不属于你的爱意取暖。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时至今日，你还不愿醒来吗？”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一等待玩家回答。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〖旁白〗：“余盛楠，苏见鹿，万浩义，听到这番回答，你们可有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话想对他说？”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乛待玩家劝他离开（这部分不要太久）。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〖旁白〗：“许岱山，听完这些后，你还是不愿离开吗？既然如此，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那你便继续在此沉沦吧．“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一绛雪出场。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绛雪出场&amp;死亡演绎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〖视频见售后资料：第六幕绛雪死亡演绎]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切换灯光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《川月．飞絮雪(lnst)》从头开始放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演绎重点．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本幕为绛雪下线演绎，情绪是复杂的：既舍不得许岱山离开，却又希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望他能解除诅咒离开这里，去开始新的生活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〈最好是表现出那种笑着流泪的感觉！！）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对其他玩家的态度：对方亦舒要真试的恭喜：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对余盛楠和小鹿就是姐姐的嘱咐，不舍，温柔知心的感觉：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对于万浩义，因为刚才小黑喔做过约定的原因，要有些不舍，但不能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让别人看出来的感觉，装作有些陌生。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〈因为前世这个时候，他们彼此并不熟悉〉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对于余丞就是朋友之间的关怀。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对于许岱山就是即将和所爱之人分开的情绪，相信各位绛雪宝宝们一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定能够精准拿捏！！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一一旁白结束后，绛雪出场：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“岱山，岱山？你在哪儿？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〈走出幕帘）”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“哦“““对（有些迟疑）你不让我直呼你的名字，我应该叫你，山神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〈一般情况下许岱山会说没关系，如果他不说话的话，接下来把他的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名字改成山神大人就行）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“你让我找了你好久啊，外面大家都在等着向你祝贺呢。（看到其他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玩家〉哦，大家也在啊，今天可是百年难得的佳节，我正好有些东西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送给你们。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拿出〖糖果〗给〖小鹿〗：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“小鹿，听说你最爱吃甜的，这是我和山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中的小精灵一起酿造的蜜糖，你尝尝，不知道你喜不喜欢。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拿出〖桃花夹〗给〖余盛楠〗：“对了，盛楠，这个，是桃枝那丫头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让我给你的。盛楠，不要难过，桃枝说了，这也是她倍在你身边的一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种方式啊，你看她多勇敢，用尽全部灵力在寒冬也放出了一朵桃花，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我想她不希望你悲伤，所以开心一点好吗？”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拿出〖红绸〗给〖方亦舒〗：“还没来得及恭喜你呀，我们的狐妖新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娘！（说悄悄话状）对了！悄悄告诉你啊，容时那家伙可紧张死了，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你都不知道，刚才我看他一直在那走来走去，我问他，他还逞强说他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没有紧张，这家伙永远就是改不了嘴硬的毛病！〈笑）（递红绸）不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过他要是不紧张，怎么这个都忘了给你了，还得是我细心〈骄傲〉，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哦对了，四步成婚礼还记得吧？等下不要忘记呀，我们大家，会在一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旁为你们庆祝的。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看向〖万浩义〗的表情露出，不忍、不舍得的感觉，却要装作不相识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的感觉：“这位少年将军，看着倒是眼生得很，初次见面，没有给你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准备礼物，下次“““吧！毕竟以后我们见面的机会还有很多“，·“对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吧··灬··〈温柔的笑容）”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看向〖余丞〗：“哟，你也来了，是不是被容时那家伙吵的来这躲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清静了？不好意思啊，实在是不知道你要来，没有给你准备礼物，哦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对，有个老妇人托我给你带句话，她说她给你准备了一桌子饭菜，要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是有空就回去尝尝吧。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看向〖许岱山〗：“对了，山神大人/岱山，今晚过后，你便能够卸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下山神一职。等祭山大典结束之后，咱们去游历世界好不好？咱们先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去找爷爷，然后再去尝尝云城的牛孔面包，看看和咱们买来的有什么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不一样，还要去看看外面比寂雪山还要好看的桃花，（看着他，满眼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期待）对了，山神大人/岱山，我想“““问你一个问题啊。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我想知道，一直以来，你对我，是神明对于万物的怜悯，还是，只属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于我一人的私心呢？”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〖旁白〗：“许岱山，若你想要离开这里，就该向前世一般，看着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她的眼晴告诉她：绛雪，我对你，从米有过秘心。”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〖等许岱山回答〗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〖绛雪〗：“所以，你喜欢我，好“““啊，我就知道，你对我不是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普普通通的怜悯之情。那你知道，我对你是什么样的感情吗？（等回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“这样吧，还记得那杯桃花酿吗，一杯酒一个问题，我们像从前一样，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再玩一次，作为答案，好不好？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那，你听好了。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我爱你，我在这寂雪山等候千年，就是为了等你回来，这便是我的答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〖拿出桃花酿给许岱山，等他喝完〗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“明白我的答案了吗，我给你的不是酒。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我知道你不是山神，即便你装的再像，都无法成为他！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所以我想你也能够明白，我等候千年等的人才不是你！是山神，是山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神给了我生命，给了我名字，那绛雪爱的人也理应是他！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现在你明白吗，一直以来我都把你当作替身，那你也实在没必要一直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留在这幻境，离开吧，不要再欺骗自己了。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一一这里，绛雪为了逼他离开，撒得谎。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她即装成前世绛雪的身份，却又无形间暴露了她认出眼前之人，是踏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入幻境的许岱山。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“（无情的语气）绛雪，你说谎了。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〖绛雪〗（演绎出谎言被戳破后，愣住的神情）：“所以“““既然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明白我的心意，还是赶紧离开吧！”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〖旁白〗（冷冷地打断）：“绛雪，谎言是无法帮他离开的，他只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会陷入执念越来越深，你不是深深爱着他吗？不是想帮他离开吗？那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为什么让他喝下那杯假的桃花酿伤他的心呢？”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〖绛雪〗：（谎言被戳破，大声反驳）“可我只是想要让他活下去，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离开这里！”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“你看，我就说，我还是不擅长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一一张开双臂，等待他拥抱你。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白〗：“你用欺瞒的手段是无法送他离开的，他只会和你一起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消散。绛雪，说实话吧，告诉他你对他的情意，梦醒之后，再送他离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雪〗（转回身，檫擦眼泪）：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〈看许岱山）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好吧，小家伙，刚才那些话，都是“，，“骗你的（可以刮一下他的鼻子）”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切换灯光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切BGM—《等不到》--YCCC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“许岱山，我爱你，一直都是你。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“其实我心里一直有个秘密没有告诉你·““·这个秘密就是，在这千年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间，我绛雪爱的人只有你。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“山神的确给了我名字和生命，但是真正能够牵动我的思绪，让我感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知到什么叫爱的人，是你。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可是我们的爱不该是这样的，它不该困住你，所以我刚才骗你是希望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你能走向新的人生，哪怕那个木来里没有我，其实，这也是我们该接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受的宿命不是吗。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不过，还好没有错过你的告白，这是这一千年中，我最高兴的一天。”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“小家伙，走出去吧，去看看外面的世界，用你这双眼睛，这样，你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的未来里，也算有我的一份，对吗？”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“我们，““，我们不是一直期盼着一场春天吗。那么，带着我的爱，去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抵达那里吧。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〖旁白〗：“许岱山，时间到了，现在，请将前世山神说过的话说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与绛雪听，之后你便要回到属于你的世界。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当最后一个字的尾音消散，你与绛雪，此生，不再相逢。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〈这句一定要说，许岱山听到这句话，才会开始小剧场·）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如果玩家没有反应过来，在补一句：“拿起你的幻境卡，重复你前世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所说过的话吧。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〖许岱山〗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“许岱山，我准备好了，开始吧。”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“绛雪，当初救你，不过是山神职責所在。所以“““莫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要对我抱有超出家人范畴的感情。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〖绛雪〗：“我知道的，你对我的感情确实超出了家人的范畴，因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为我也是你这一千年来，唯一的那份私心。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〖许岱山〗：“以后莫要喚我岱山了。还是称呼我山神吧。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〖绛雪〗：“没错，我的确不该叫你的名字，我该叫你，小家伙，。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我救下你的那天你就是个小家伙，虽然现在你已经长大了，我还是想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叫你一声小家伙，因为这是独属于我们之间，最亲昵的称呼。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〖许岱山〗：“时辰不早了，我要走了。即便今日过后，我褪去山神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职位，你我，，““也无可能。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雪〗：“时候不早了，我要走了，以后的日子里，不要太想我·“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可是，我又不希望你忘了我，所以，你只要偶尔怀念一下我，那就足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够了，爱情还真是个矛盾的东西。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你说，这算不算是爱情的答案呢？”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一一这三段话，边说，边往退场的方向走去。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说完之后，播放《鸟叫》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〖在小黑屋歌单里〗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（鸟叫响起，表现春天来临，绛雪可以随着鸟叫转两个漂亮的圈圈）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〖绛雪〗：“许岱山，你看“，“春天，来了。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〈笑着流泪告别）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此时关帘，绛雪退场。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〖旁白〗：“许岱山，前世你以强行干预他人宿命，因这份因果反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噬而失去双目。自那之后，你眼盲心也盲，渐渐失去公允。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如今你所背负的诅咒之中，有万浩义的一份不忍一他愿你“眼盲而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心不盲”，实是盼你清醒。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今生，绛雪以心头血换回你的双目，这场折磨你千百年的诅咒，也终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于走到了尽头。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许岱山，你的诅咒已解。愿你能借这双失而复得的眼睛，去看更广阔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的天地，见山见海，见天地清明·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“如今绛雪已逝，那就走上台，把独属于她的这份回忆，带回去吧。”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，一一幕帘缓缓拉开，舞台中央是〖一根桃枝〗，许岱山根据旁白指示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上前。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同时播放〖绛雪提前录好的音频〗；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音频里，当绛雪台词说到最后一句：“许岱山，“，，，你看，我在这里。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这一刹那，从后面洒一把〖桃花花瓣〗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绛雪独白音频内容：“许岱山，我此生都在等待一个答案，和一场等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不到的春天。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我好奇“．“，究竟何为爱情？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这个问题困扰我了千年，直到今生，遇到你，我才找到了答案。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至于那场迟迟未来的春色·“．“我想“““我们一定会一起看到的。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许岱山“““你看，我在这里。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一一此部分，结束。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许岱山领完〖桃枝〗后，便可以回到自己的座位上。如果没有回去，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旁白提醒一句：“许岱山，你可以回到你的位置了。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、容时的死亡演绎：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〖此部分需要推备〗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上场前，确认创可贴在自己的胸口处！非常重要！否则直接尬鼠在舞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台上。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容时出场&amp;死亡演绎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演绎重点：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本幕为容时的死亡演，也是唯一需要穿古风装扮的环节。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此时心建和小黑屋已然告知方亦舒，幻境内的，是千年前的容时，真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正的容时还在幻境之外。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但真相是：容时在这千年间并未死去。当容时走进幻境，就成为了千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年前的样子，然后再次被方亦舒杀死，帮她解开诅咒。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容时的人设一直都是尊重方亦舒的引导型恋人，此时并不是在欺骗她，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而是在“帮助”她迈出这一步。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因为其实方亦舒也明白：此时最好的抉择就是再次杀死容时，解开诅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咒，但她一定是不忍心的，所以容时用这样善意的谎言的方式，帮她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迈出了解开诅咒最难以迈出的一步。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并且，容时是抱着来生的期盼，才会这样做的。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容时始终觉得，方亦舒的真心是最宝贵的，而“错付真心”的诅咒导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致她每一次都会遇到类似“狳煜袁”的遭遇，所以下定决心一定要解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开诅咒，她的真心不应该被践踏，来世，终于是正缘，终于不会再晚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来一步了。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所以此时的容时并不知道“他已经没有来世了”这件事。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演絳前准备：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容时古风造型、胸口贴着创口贴〈在第二幕方亦舒贴上的那个）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一缕红线〈缕好，一端系在自己的手腕上）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此时容时的心态：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饰演千年前的自己，在场的人中，只有余丞和万浩义知道真相：所以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称呼方亦舒时，要从“方导演”切换为“狐妖新娘”，做出明显差异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感，直到捅刀倒地之后，才可以叫“方导演”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这个时候会有一些“刻意演出的幼稚感”，和千年后的男明星人设会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有一些差别，但面对方亦舒时要喜悦和开心，因为千年前的容时此时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的心态应该是不知道方亦舒接下来要做什么，并且心中是想着好不容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易终于修成正果的。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但是在看向弟弟的时候又有一些哽咽感，转头过去之后可以眼含泪光，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但回头看方亦舒的时候又重新回到喜悦感。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直到“夫妻对拜”之后，容时需要闭上眼晴等待方亦舒捅刀，此时有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一种坦然赴死的感觉。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在倒地之后，切换回千年后的温柔、引导型恋人的人设，没有任何遗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憾地、期盼着来世的死去。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绛雪退场后，旁白引入这一部分一一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〖旁白〗：“方亦舒，你所结识的容时此刻正在幻境外等着你。此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刻幻境里的容时，不过是千年前的倒影。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“此刻，你需行前世之事，在成婚礼的最后一步，用匕首刺向他的心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脏，方能解除诅咒，回到现实世界“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“现在，开始你与容时的成婚礼一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一．一．旁自结束，容时出场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切换灯光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切BGM—《繁华梦》“黄龄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[视频见售后资料：第六幕容时死亡演绎]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幕布拉开，背身，假装在指挥其他帮忙的小精怪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〖容时〗：“今天是个好日子呀，是我的成婚礼，寂雪山好久都没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有这样热闹啦。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“那边的小鸭子，谢谢你来帮忙啦，帮我把红烛放到那边，再右边一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“还有那边的小浣熊，你也来啦！新娘子的鞋子交给我就好，待会儿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我亲自交给她！谢谢你！”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“算算时候也要到了，我的狐妖新娘，你在哪儿呢？”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寻找，转身，看向方亦舒。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〖容时〗：“找到你啦！我的狐妖新娘！吉时就快到啦！还等什么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呢？快带着红绸上来呀！”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“不过在我们成婚之前，我要先送你一份礼物。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“我手中的这个，叫做缘线，有缘之人皆会系上，这样的话，不管是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这辈子我们成婚之后，还是来世，再来世一我都能找得到你啦。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“对了，差点忘了，绛雪跟我说过，让我尊重女孩子的想法，所以我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的狐妖新娘，你愿意与我系上这根缘线吗？”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等待回答，系上缘线，接过她手中的红绸，向后退四步。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“那么，我们的成婚礼要正式开始咯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“在寂雪山，若想成婚，需要完成四步成婚礼，还得请山神大人帮忙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证婚才可以。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〈看向许岱山）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“那么，山神大人，拜托你啦，请山神大人帮我们主持今天这场成婚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〖许岱山〗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“第一步，证初遇之缘一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“初遇“，，“我来考考你，我们的初遇，是什么时候？”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〈等她回答，无论回答什么，都继续说）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“没错（或者：才不是呢），我们的第一次相遇，是在桃树下。那个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时候，你偷了我一顆桃子，我喊你一声'小贼！，从那之后，我们的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缘分就结下了·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〈向前走一步）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〖许岱山〗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“第二步，证相识之试一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“相识“““我记得，我们的相识，是当时在山上，你因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为人类的身份，被其他的小精怪欺负，那个时候你居然说，你是狐妖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新娘，仗着狐妖新娘的身份，就再也没有人欺负你了。那些时刻，我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全部都尽收眼底，我当时就想，什么时候你要是真的能成为我的狐妖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新娘，那该有多好啊．““．〈其实这里是「千年后的容时」想表达什么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时候能真的成婚就好了，所以这里有一个微微愣神的感觉，然后迅速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拉回）不过此刻，我的愿望就要成真了，成婚礼结束后，你真的会是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我的新娘了。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〈向前走第二步〉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〖许岱山]·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“第三步，证相守之志一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“相守啊“““你说，一个人爱着另一个人，要多久才算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是相守呢？一百年？一千年？又或是无数次人生？如果有转世轮回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的话，我有一种很强烈的直觉告诉我，千年后的我，一定只会比现在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的我，更爱你。（轻轻哽咽）”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〈向前走第三步）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“第四步，姻缘天成一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〖许岱山]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〖容时〗：“我们之间，只差一步了。最后一步，需要亲人的见证，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弟弟一（看向万浩义，眼含泪光）你会祝福哥的，对吗？”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〖万浩义〗：“哥，新婚快乐夫妻对拜一”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〈闭眼，低头拜下，等待方亦舒捅刀）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方亦舒捅刀之后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原地咳嗽两声，颤抖着捂着胸口处，跪坐下。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立刻切BGM—《答应不爱你·郑中基》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〖容时〗：“咳咳“““咳咳“““〈跪坐下）搞什么啊“，“．我还以为“，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让你提前帮我包扎一下的话，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（撕下胸口处的创口贴，拿出，让方亦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舒看到）就不会这么疼了呢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〈抬头看向方亦舒）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这个动作和这个称呼，方亦舒玩家就会意识到，面前的人，是「千年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后的容时」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〖容时〗：“方导演，看来我们之间的这一步，即便横跨千年，还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是难以实现啊“·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傻瓜，我不是告诉过你，我可是等了你千年啊．““，千年前我便从木死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去，当我进入幻境的那一刻，我就变成千年前的样子啦“．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但我漫长的人生，其实已经心满意足了“““在我的人生结束之前，我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还能帮你迈出解开诅咒最难的一步。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我明白，你一定不会让所有人的努力功亏一箦，但你一定不会忍心，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再杀我一次，所以，我用这样的方式，再一次给予你，走向新人生的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勇气和决心。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我一直觉得呀，方导演的真心，是世界上最宝贵的东西了，我不想再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让你被任何人辜负了，“灬〈这句很重要，不能漏掉〉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不准哭鼻子，没关系的，你看，我们之间不是有缘线吗。所以即便我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们短暂的分别，也一定会有来世，重逄的那一天。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我等了你几千年了，只有这一次，你等等我，好吗。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来世，我们不会再错过，我绝不会，再晚来一步。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来世，给个机会吧，做你人生的男一号，永不杀青的那种“，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方导演，再抱抱我吧“．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真好啊，这一次，又是死在娘子怀里啊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〈从她的怀里，倒在地上，死去。）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关帘之后，立刻摘下自己的缘线。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〖旁白〗：“方亦舒，正如容时所言，只要你们缘线仍存，那么你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们终会有来世。此刻，拉动你们的缘线吧。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（等待方亦舒玩家拉出缘线，空空如也。〉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〖旁白〗：“余丞，前世作为掌管死亡的神明，容时与方亦舒的缘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线已断，你可知这代表了什么？”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一一等待回答。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〖在余丞的那张成婚礼的线索卡上写了〗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〖旁白〗：“方亦舒，容时是怀着与你共度未来的期盼，才以一颗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真心为你破除诅咒的。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只是他并不知晓．““·你们之间，已没有未来了。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“你身上的诅咒，是生生世世错付真心，无论是亲情还是爱情。若非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此世有雪鶚以千年修为换你一场母女缘分，你将在父亲与徐煜袁的接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连背叛中痛苦一生。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而破解诅咒的唯一方法，是这世间有一颗心，甘愿为你停止跳动。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此刻，容时重修千年的心，再一次为你静止。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从今往后，你终于能够爱得自由。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只是那份他换来的自由里，再不会有他的身影。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．．．一，此部分，结束。</w:t>
      </w:r>
    </w:p>
    <w:p>
      <w:r>
        <w:br w:type="page"/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、苏见鹿&amp;万浩义爱情演绎：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〖此部分需要准备〗：一个小桌（用于他们在上面用〖喷雪剂〗绘制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图形，用火柴引燃）。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小桌上放着〖喷雪剂〗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火柴在苏见鹿手中，心建环节己给。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绛雪负责旁白；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容时和绛雪需要在幕后扮演过去的“苏见鹿与万浩义”；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推备一件外套（遮盖古装），好让容时扮演：“未来万浩义”的剪影。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〖林林〗无需登场，只需要画外音呈现·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容时退场后，旁白引入这一部分一一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“小鹿，需以神火引燃寂雪山，引领万物奔赴新生。然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而你尚有一缕灵识流落在外，致使神火难燃。你可知那灵识，如今在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何处？”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乛待小鹿答案。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〖旁白〗：“若要取回灵识，万浩义便将走至生命尽头。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你究竟是要引火完成使命，还是为他停留？而万浩义，死亡对于活过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千年的你而言，究竟是解脱，还是诅咒·“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切换灯光，此处只有万浩义和苏见鹿处亮起。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切BGM—《在你不知道的时间里爱你很久》·徐佳莹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苏见鹿&amp;万浩义爱情演绎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〖见售后资料：第六幕万苏烧山小剧场〗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〖四人的演绎〗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（容时与绛雪饰演前世倒影，绛雪负责这一趴的旁白内容）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（接下来简称为，“前世男”、“前世女”）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BGM切换后，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〖万浩义〗会率先开口：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“这个问题“““我记得。在前世，你就已经问过我了。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〖幕布打出剪影，映出前世的倒影〗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〖前世女〗：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“浩义，若能永生，你会快乐吗？”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〖前世男〗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“或许会吧。长生，意味着我能与你一次又一次重逢，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永不分离。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〖苏见鹿〗：“正是这句话“““让我在前世，目睹你死去时，赐予了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你一场不死不灭的永恒。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〖前世女〗：〈用手指触及对方的眉心，前世男单膝跪在地上〉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“既然你我注定离别，愿这长生，能让我们在每一世相遇。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法真正停留。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“可永生，像一艘永不停泊的船。你永远只是过客，无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“那，这千年间“““你是如何度过的？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〖幕后灯光熄灭，再次亮起时，只有「前世男」的身影〗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〖前世男〗·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〖前世男〗：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“像是一场永远无法醒来的梦。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“在梦里，我看着你一次次在苦难中挣扎。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“我想将你从轮回中拉出来，可一切只是徒劳。我改变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不了任何人的命运，痛苦也逐渐麻木。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〖前世男〗·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〖前世男〗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〖前世男〗·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“千年间，我独自走遍世间每一个角落，却渐渐迷失了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“可我只能不断地寻找着。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“寻找着意义，寻找这场长生的尽头。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“寻找着解脱的办法。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“死亡或许是唯一的救赎。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“可是生死从来都由不得我。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〖前世男〗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“是啊，我无法死去，于是“．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“于是我庥木地沉沦，沉沦在漫长的时间，沉沦在短暂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的重逢。沉沦在无尽的等待。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〖万浩义〗：“在这场无尽的等待中，时间失去了刻度，昨日与明天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再无分别。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〖万浩义〗：“我看似拥有一切，却全都遗落在岁月里。不会有人记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得我，连我，也忘记了最初的自己。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〖幕后灯光熄灭，安静几秒，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「林林」的画外音响起〗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“我记得你呀，那你能认出我吗？这一世，还能不能叫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出我的名字？”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“只有林林，纵使轮回千年，也始终记得我是谁。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“哥，别皱眉啦。这一次，我们一定能解开小鹿身上的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“那你呢？明明最胆小，却每一世都追着小鹿走向死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一定很疼吧？”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〖林林〗：“才“““才不疼呢！只要想到总有一天我们会重逢，就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一点都不疼！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好啦哥哥，我该走啦。小鹿这一世已经结束，我得快些跟上她，不然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下一世“．“，会找不到她的！”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我来呀！，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的契机。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“林林，我一定会让你和小鹿，走出这无尽的轮回！”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“我一直都相信你呀，哥哥。下一世，你还要最老火出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一世又一世的尝试，终于在这一刻，等来了改写命运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“小鹿，此刻，是我等待了千年的变数。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我曾以为我会坦然接受死亡，以为那是一种解脱“．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可是，曾经的我有多渴望死亡，此刻，就有多渴望能陪你活下去。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这大概是神明给我最深的诅咒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让我苦熬千年，却在我最想活下去时，走向终点。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小鹿，此生能看见你找回真正的自己，与你相爱，这场等待才有了意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小鹿，就像此刻一样，在往后的人生里也听从你的内心，做任何决定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我相信，此刻的离别不会是永远一我们一定，会再重逢。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一当万浩义说完这段话后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立刻切BGM—《再见深海》一唐汉霄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〖旁白〗继续：“小鹿，此刻是改变所有人命运的唯一机会。前世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所种下的因，究竟会结出怎样的果，皆在你的一念之间。你是否要收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回万浩义胸口的灵识，引火焚山？”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一等待小鹿答案·是的。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〖旁白〗：“在焚山之前，在万浩义消散之前“““你还有什么话，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想对他说？”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一小鹿的输出时间。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输出结束后，旁自继续：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“焚山不仅需要神火，亦需要燃料。此刻，万浩义体内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溃散的灵力，将成为助你焚山的薪火。现在请你们上前，完成烧山之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一在幕帘后提前放好一个桌子，这句旁白结束后，幕帘拉开，万浩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义上前绘制，小鹿拿火柴点燃。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给舞台处打灯光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（这里建议大家先尝试一下，在心建的时候可以跟万浩义提及喷多少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才可以点燃。）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小鹿“烧山”之后，二人回到座位。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白〗：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二位请回吧。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舞台灯光关闭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“小鹿，你已做出选择。过去的万浩义在此刻终结，眼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前的万浩义在此刻逝去，米来的万浩义也将不复存在。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这场绵延千年的因果，终于尘埃落定。想必你已做好准备，面对不再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有他的未来。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现在，请上前领取代表他未来的烛火。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〖幕窜缓缓拉开，桌子上唯一盏亮着的烛灯，和一枚戒指〗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给舞台处打灯光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小鹿领取完之后，需要回到座位，如果没有回去，旁白告知。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小鹿回到座位后，幕帘关上，旁白继续一一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舞台灯光关闭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“如果，你们真的有未来的话·““．米来的他，又在畅想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着些什么呢？”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〖幕后的灯光亮起，映照出未来万浩义的身影〗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〖npc未来的万浩义〗：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“未来？未来的我啊，和小鹿应该还有很多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很多的路要走。我依然还有很多很多事，想和她一起完成。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那场追寻太阳的旅程，我们还没有抵达终点。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我们可以再次启程向东，在每一个途径的国家停留。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我们在北海道的雪夜里散步，冷了，就躲进居酒屋里喝一杯暖热的烧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途径夏威夷时，大概正逢圣诞，我会在派对上为你弹唱那首练习了很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久的歌。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最后，我们抵达那座小岛，在山顶相互依偎，等待世界上第一缕阳光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洒落。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此刻，旁白需要大声打断·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“小鹿，熄灭你的烛火！”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幕后npc未来的万浩义继续说，不要被旁白声音打断。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〈幕后npc以小鹿熄灭烛火为信号，一旦小鹿熄灭了烛火一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npc未来的万浩义立刻停止声音！！！随之幕后的灯光也立马关闭！）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在晨光之中，在所有人的祝福下，我会披着那缕光走向你，单膝跪地，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取出这枚戒指，向你求婚一一一”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“我会笑着望向你，对你说：苏小姐“，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如果小鹿第一次提醒时没有熄灭灯火，旁白需要继续催促。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旁白话术：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的烛火！”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“小鹿，现在熄灭你的烛火！/小鹿，没时间了，熄灭你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但！不管未来的万浩义说到哪句，等到小鹿熄灭烛火时，一定要加一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句“然后一一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，之后瞬间熄灭灯光，这样才会有中断感。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关闭所有灯光后，稍微拉大bgm音量，几秒之后，旁自继续：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〖旁白〗：“未来的万浩义，从此刻将不复存在。他所有的憧憬，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都如泡影消散。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那句未说出口的誓言，你再也听不到了。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小鹿，他曾用一对双子星钻或告诉你：完整，比完美更重要。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但此刻，你手中这枚代表爱情的钻戒，却既不完美，也不完整。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往后，你只能独自戴着它，和被他们改变的，那部分的你，去走完余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生的路吧。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一一此部分，结束。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四、余丞&amp;余盛楠爱情演绎：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〖此部分需要推备〗·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演绎区准备两把手枪，一把绛雪拿，一把容时踹在兜里或最后拿在手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上；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一个花瓣炮。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容时负责旁白：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容时和绛雪需要在幕后扮演古代的“余丞与余盛楠”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苏见鹿与万浩义结束后，旁白引入这一部分一一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切换灯光，只有余丞，余盛楠处亮起。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切BGM—《玫瑰窃贼》·柳爽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〖旁白〗：“余丞，余盛楠，此刻幻境之中，只剩下你们二人。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你们不仅身负诅咒。如今余盛楠恨意已消，再无足够执念占据这副身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因此，她的死已成定局。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但你，余丞，不愿认命。你甘愿以命为注，赌这一世能予她一个温暖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的余生。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可余盛楠不愿你独自承担，于是你们立下赌约一一谁爱得更深，谁便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有資为你们的故事写下结局。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此刻，便是揭晓赌局的时刻。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也是决定一你们之间，谁将为爱牺牲，谁将背负思念独自离开幻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余丞&amp;余盛楠爱情演绎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〖见售后资料：第六幕杨桃余丞小剧场〗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〖四人的演绎〗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（容时与绛雪饰演前世倒影，容时负责这一趴的旁白内容）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（接下来简称为，“前世男”、“前世女”）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〖旁白〗（率先开口）：“还记得你们今生在实验室的初遇吗？余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盛楠，你对他说的第一句话是什么，可还记得？”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〖余盛楠〗：“老师，过得不幸的人“““就活该死去吗？”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〖幕布打出剪影，映出他们前世的倒影〗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〖前世女“难道神明就能随意夺走我的家人？难道不幸之人，就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活该去死吗！”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〖前世男〗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“死亡对众生平等。无人可免。所以“““请节哀。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〖余盛楠〗：“节哀“，“．前世我就是为了有朝一日能用这两个字刺痛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你，才去接近你，才要你爱上我。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〖余丞〗：“我知道。那之后，我常在战场上遇见你。你会在每具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尸体旁放一束花，然后说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〖前世女〗：“花，常常承载着人的念想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“但这些花，终会枯萎的。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爱意、欲望，或是缅怀。”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〖前世男〗：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〖前世女〗：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“万物皆会枯萎。重要的不是结果，而是过程．““·只要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还有人记得它们盛放的姿态，它们便不曾真正的死去。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〖前世女〗·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〖前世男〗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〖前世女〗：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“我仍记得你当时脸上好奇又困惑的神情。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“既然你好奇．“，，·不如让我帮你弄懂这句话。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“如何帮？”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“记住我，爱上我。直到死亡将我们分离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到那叶，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你在心中判断，于我“““可算真正地死去了？”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（突然拉前世男的衣领，拉到自己面前）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〖余盛楠〗：“记住我、爱上我，直到死亡将我们分离。这何尝不是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千年轮回中，你我每一世的结局。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〖余丞〗：“是啊，千年之间，我一次次地失去你，又一次次试图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拯救你。直到此刻，不知我还配不配得上，““·你为我取的这个名字？”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〖前世男〗：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〖前世女〗．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〖前世男〗·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〖前世女〗：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“余丞？'丞，字何意？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“它源于拯救一词。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“拯救？”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“因为拯教一个人，不该是高高在上的施舍。真正的拯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救，是你要走进她的苦难，亲手将她从泥泞中拉起“．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（牵起他的手）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“就像这样。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〖余丞〗：“正因如此，前世当你魂飞魄散时，我宁愿舍弃神格，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也要护你转世。我与你一同背负诅咒，坠入轮回，在一世又一世的苦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难中扶起你。直至此刻“““我想这一次，我能真正将你拯救。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〖旁白〗：“这场关于爱的赌局，此刻终要揭晓。可你们要如何衡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量，谁的爱比对方更深？”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〖余丞〗：“我的爱，用时间来衡量。余盛楠，过往每一世，都是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我目送你的离去，带着爱意走向终点。若论长久，是我爱得更多。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〖余盛楠〗：“我的爱，用痛苦来衡量。愿意为一个人承受多少痛苦，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才代表爱的深浅。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在一场离别中，留下的那个人往往更痛苦。这一世，让我来承受这份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离别的痛苦一这样的决心，难道不是更爱你的证明？”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立刻切BGM—《不如》．叻火火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〖旁白〗：“看来这场赌局，依旧难分胜负。真正的答案，或许只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能由活下去的那个人，在漫长岁月里去寻找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“但即便你们评判爱的标准不同，却默契地指向同一个结局。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“现在，请举起你们手中的枪，对准彼此，揭晓这场赌局的结果。”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以下内容，需要营造出双声道的感觉，所以是玩家+DM一起说台词。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心建己告知玩家，无论听到什么都不能停止，所以这一趴，各位就不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断加快节奏、声音，引导玩家情绪越来越激动，疯癫。情绪是病娇的，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有些疯狂的。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〖余丞〗（率先开凵）：“为什么不扣动扳机？你在犹豫。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“还记得吗，要呼吸放慢，指节贴紧，眼睛看着目标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这些在面对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余强时，我不就教过你了吗？”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“那时候我就已经爱上你了。所以，我比你爱得更早，这场赌局，是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我赢了！”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一一注：以下所有的台词不是他一句，你一句而是一起说！！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（听起来是双声道）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“余盛楠，你还在犹豫什么？你不是说更爱我，不是想要赢下这场赌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吗？那就开枪啊！”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〖男旁白〗：“余盛楠！为什么不开枪！你不是早就知道死亡不是终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点了吗？”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“你怕了，对吗？承认吧！是我爱你更多！”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〖男旁白〗：“你根本不会怕不是吗，曾经面对死亡你都没有惧怕过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不是吗，此刻的你在惧怕什么？害怕失去我吗？看着我下地狱才让你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痛苦对吗？”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“我的爱比你的更长久，我的爱更盼着你活下去，我的爱就是那双将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你从深渊中拉起的手！”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〖男旁白〗：“开枪啊！！此时此刻向我证明！！你到底有多爱我！！！！”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“余盛楠，活下去，我们与宿命这一局，一定会赢！”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〈这句话，可以留给余丞，单独说出来）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余丞台词结束后，是两个之间的对话：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〖女旁白〗：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“没有什么比亲眼看着你下地狱更让我痛苦的了！这份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痛苦越深，越能代表我对你的爱。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〖男旁白〗·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“那你为什么不开枪！！！”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〖女旁白〗：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“余盛楠，告诉他，你是不是真的爱他？！”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“我当然爱他！”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〖男旁白〗·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“那就证明出来！让子弹贯穿我的身体，让你的爱在我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的眉间绽放！”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“余丞，别小看我！我对你的爱，不输给任何人，包括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区区的死亡！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〖女旁白〗·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“余盛楠，你真的做好准备了吗？准备好失去他，怀念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他，独自承受所有痛苦了吗？！”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〖余盛楠〗：“我做好准备了！余丞，等着看吧一一．我不仅有这份决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，更要爱得更久、更久！所以是我赢定了！是我更加爱你！”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一注：以下台词不是她一句，你一句，而是一起说！！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（听起来是双声道）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“我告诉你，要是输的不甘心，那就从地狱里爬出来，爬回我身边！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让我们得赌局延续下去，这辈子，下辈子，下下辈子！再等下一个千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年，我都奉陪到底！”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〖旁白〗：“在你死后，我不仅要活下去！要以挚爱的名义给你写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下讣〈(u)告，要在你葬礼上，当着所有人面说出那句：节哀！”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，一，灯光熄灭，再次亮起时，是两个DM幕后举枪的剪影：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是女生拿枪对准男生，男生先站着不动。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这一块所要呈现出的效果是：当女生开枪的时候，男生的后脑勺会迸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发出漫天花瓣。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一此部分有演绎视频，请参考演绎视频呈现。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（详见售后资料：第六幕杨桃余丞小剧场）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这一趴，需要一个人在幕后扭动花炮，营造出这种效果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为了确保效果，这一部分演绎一定要，一定要提前彩排！！！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当花炮绽放后，幕后的男生会摸一摸女生的头，随后从口袋里掏出一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把手枪，面对玩家席的方向，对准自己的太阳穴一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灯光熄灭！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切换灯光，只有玩家余丞处亮起。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（有条件的话一束红色更好）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一射灯打在玩家[余丞〗的身上，他会衔接着此演绎内容，完成行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动手册上的最后部分。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〖余丞〗会说出台词，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“我看到了，我看到了你的爱！”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“但我曾说过，绝不会让你的双手沾染鲜血。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“我不愿你将来回忆起这一刻时，只有痛苦。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“余盛楠，从今往后，每当你想起今．天一一那就是我在回忆里，对你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一次又一次的告白。”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“余盛楠！你看！我们的爱，终究难分输赢，对吧？”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一一关闭所有灯光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当余丞说完最后一句台词的瞬间，幕后的需要制造出一个枪声。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（如果余丞手中的枪有子弹，会震得耳朵痛，所以玩家手里的枪均没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有子弹！）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而余丞自尽时的枪声，就需要幕后配音！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可以透过一个缝隙观察[余丞〗的举动，见到他扣动扳机的瞬间，制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造出开枪声！！！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一音乐拉大，接以下旁自·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〖旁白〗：“他甘愿堕入轮回，甘愿在苦难中辗转，只为握住你的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手，将你从泥泞中拉起。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“此刻，他已然身死，余盛楠你还有什么话，想说给他听吗？”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一余盛楠的输出。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输出结束后，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〖女旁白〗：“他甘愿堕入轮回，甘愿在苦难中辗转，只为握住你的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手，将你从泥泞中拉起。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〖女旁白〗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〖男旁白〗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〖女旁白〗·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“余盛楠，又到石楠花盛开的季节了。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“你这株石楠，值得盛开在最绚烂的春色里。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“而这场漫长的寒冬终将过去，千年的积雪即将消融，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新生的绿意将铺满山野。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〖男女旁白一起〗：“这场幻梦，是时候醒来了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一此幕结束。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拍手/摇铃示意玩家阅读下一幕，需要无缝衔接示意阅读+切歌。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切BGM—《Purp1eRain》-A-1in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：：第七幕：：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读本期闻，《PurpleRain》-A-lin，循环播放。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整体氛围感：温馨、治愈、团圆，happyending!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本幕道具：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阅读结束尉．領取的道具．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眼镜（余丞）；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、如纱布+医用胶带（余丞）；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@彩带枪一人一个（苏见鹿、万浩义、许岱山、方亦舒）：一定提前按照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说明书弄鼓起来！！！！玩家到手，直接按压就可以开枪1！！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环节所用的道具：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、话简（一个）；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0、演讲台；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0、玩偶服；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@、求婚钻戒；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巛一束鲜花；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、日落灯两个[可以一个日落灯，一个投射灯，但必须有一个日落灯〗，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讠、奖杯；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、彩带枪（容时拿一个）；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@、红线一根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信封〖有信封的将余丞的信装进去，没有信封直接给信也行]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（纯文本类）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0、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办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〖第七幕一师生关怀一余丞〗，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[第七幕．师生关怀．余盛楠〗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[第七幕一友谊长存．余盛楠〗，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[第七幕·电影结局·苏见鹿〗，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[第七幕一电影结局·万浩义〗，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《第七幕．获奖感言．方亦舒〗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母亲给余丞的信一一一在售后资料中，需要自行打印。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[有信封的将余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丞的信装进去，没有信封直接给信也行〗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此幕两位DM的妆造．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〖容时〗：大明星。换另一套好看的现代装就行。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〖绛雪]·一身素色旗袍。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这一幕所有人都需要心建，许岱山需要单独叫出来。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心建话术如下：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[方亦舒·心建〗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需给道具：彩带枪一个；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〖第七幕．获奖感言·方亦舒]，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“方导演，今天是颁奖典礼，若你今日能够摘得最佳导演奖，那么你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将成为史上首位大满贯女导演。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这份获奖感言，是你十八年前就已撰写好的，希望今天，你能够在聚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光灯下用到它。祝你好运，方导演。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一一给〖第七幕一方亦舒一获奖感言〗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“对了，这个是某人为余盛楠准备的一场惊喜〈将彩带枪递给她〉。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当你听到有人说'我们约好重逢时，要在最绚烂的烟火下。你看啊！，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后，将它举起来，对准他们，然后释放彩带！”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“不过既然是惊喜，可一定要把它藏好啊。但是注意！一定不要将它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不小心挤爆！”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“距离典礼开始，还有一段时间，不妨去重温一下这篇获奖感言吧。”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[万浩义·心建〗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需给道具，彩带枪一个；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戏。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一一给〖第七幕一电影结局一万浩义〗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为〖万浩义〗梳理一下这份行动手册：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I.当灯光暗掉，他身后的投射灯亮起时，他需要率先开口。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要等他身后的灯亮起，再说话）：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我自己来。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〖第七幕·电影结局．万浩义〗，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“万浩义，今天是颁奖典礼，稍后你与小鹿的电影将会全球首发结局。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这是你们最后这场戏的剧本，现在请你移步后台，准备这最后一场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接扯开幕帘，并说自己的台词：“给我吧，求婚这件事“““当然得由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（一定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2，当听到苏见鹿说：“给我吧“““他啊，睡着了．“·”后，可以直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3．在说出那句“嫁给我吧，苏小姐”前，可以自由输出，弥补这场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姗姗来迟的求婚仪式。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4．当求婚结束后，不要急于回到自己的位置，需要在原地停留片刻。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一梳理完行动手册后，继续心建：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“对了，这个是某人给余盛楠准备的一场惊喜（将彩带枪递给他〉。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当你听到有人说'我们灼好重逢时，要在最绚烂的烟火下。你看啊！，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后，将它举起来，对准他们，然后释放彩带！”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“不过既然是惊喜，可一定要把它藏好啊。但是注意！一定不要将它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不小心挤爆！”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一心建结束后，引导[万浩义〗去往后台的椅子上坐好，切勿回到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玩家区。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[苏见鹿·心建〗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需给道具：彩带枪一个；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〖第七幕．电影结局．苏见鹿〗；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“小鹿，今天是颁奖典礼，稍后你与万浩义的电影将会全球首发结局。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这是你们最后这场戏的剧本，现在你可以去准备这最后一场戏。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一一给〖第七幕一电影结局一苏见鹿〗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为〖苏见鹿〗梳理一下这份行动手册：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1.当听到自己的名字后，需要走到舞台前，坐在椅子上；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2．然后根据卡上的台词，完成这最后的小剧场。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一一梳理完行动手册后，继续心建：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“对了，这个是某人为余盛楠准备的一场惊喜（将彩带枪递给她）。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当你听到有人说'我们约好重逄时，要在最绚烂的烟火下。你看啊！，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后，将它举起来，对准他们，然后释放彩带！”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“不过既然是惊喜，可一定要把它藏好啊。但是注意！一定不要将它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不小心挤爆！”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[许岱山·心建]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需给道具：彩带枪一个；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“许岱山。今天是颁奖典礼，对大家而言是一个重要的日子。而你，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则遇见了一位与绛雪长得相似的主持人，记得等下颁奖典礼开始后，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要发短信验证她究竟是谁哦。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“对了，这个是某人为余盛楠准备的一场惊喜（将彩带枪递给她〉。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当你听到有人说'我们约好重逢时，要在最绚烂的烟火下。你看啊！，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后，将它举起来，对准他们，然后释放彩带！”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“不过既然是惊喜，可一定要把它藏好啊。但是注意！一定不要将它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不小心挤爆！”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丞·心建〗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需给道具，纱布+医用胶带，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需给线索：《第七幕·师生关怀·余丞〗+母亲的信（提前打印好）[有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信封的余丞的信装进去，没有信封直接给信也行〗，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“余丞，今天是颁奖典礼，也是恢复记忆的你，与余盛楠相认的时机。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十八年前，你们师生一场，如今没想到你们又将以师生的身份重逢。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这场期待已久的重逢戏码，希望你能演绎出别样的色彩。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还有，这是你的信件，不妨猜猜会是谁写给你的。好了，现在去准备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最后这场戏吧。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一一给〖第七幕一师生关怀一余丞〗+母亲的信〈提前打印好）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为〖余丞〗梳理一下这份行动手册：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1.当〖灯光切换成红色〗后，他需要率先开口（可以离开座位，站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起来）：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2，看到〖摘下眼镜〗的提示后，可以把这个动作做得很明显，让余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盛楠注意到；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3．在〖灯光切换回白色〗后，再开始说那段告白词：“等等“““这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一次就算灯光亮起“““”这段告白可以激昂起来，让余盛楠听到，这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份十八年后更加热烈的爱。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．一梳理完行动手册后，继续心建，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“对了，记得把眼镜戴上。还有，上次下雨时，余盛楠老师为你包扎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的地方怎么能忘记呢？”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一一把〖眼镜〗给余丞；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一一替余丞在脸上留下一个纱布（不能用创可贴，因为这是方亦舒的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情感点，避免撞）；这里直接帮余丞包扎一小块即可。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[余盛楠·心建〗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需给线索〖第七幕一师生关怀．余盛楠〗+[第七幕．友谊长存·余盛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心建话术：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“余盛楠，今天是颁奖典礼，是小鹿电影发布结局的日子，你在今晚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特意为她准备了一份别样的惊喜，对吗。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稍后，当你听到自己的名字后，就可以把自己准备的惊喜说出来，这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是你的参考话术，你完全可以根据自己的话说。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一一给〖第七幕一友谊长存一余盛楠〗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“同时，最近你有一名学生对你产生了超出师生之间的仰慕之情。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记得十八年前这一幕似乎已经上演过了一次。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今晚你决定在颁奖典礼的间隙见他一面，相信你能够处理好这件事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一一给〖第七幕一师生关怀一余盛楠〗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为〖余盛楠〗梳理一下这份行动手册：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1.听到“你来了，老师”后，开始小剧场；（可以离开座位，站起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2，当看到〖摘下纱布〗的指使后，走近余丞，摘下他脸上的纱布。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第七幕环节一．出场角色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《绛雪〗：素色旗袍，手持话筒，是颁奖典礼主持人；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〖容时]：回归大明星身份！就是帅！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〖苏见林〗：现代装扮，佩戴兔子耳朵！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〖无名英雄〗：饰演[徐煜袁〗、[余强〗、〖苏启严〗的无名英雄，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将在这杀青礼后，以[摄影师〗的身份出现，为所有人拍摄杀青视频；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同时，他可以前期先身穿玩偶服，承担送钻戒那一部分的内容。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（下面这个可选，但不是必备）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〖杨桃〗：所有人都会在这一幕返场，可以为〖余丞〗和〖余盛楠〗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这对，也加一个单独npco同时这也是余盛楠故事里，对于杨桃这条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线的收束和圆满。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（杨桃与余丞虽然不认识，但正因为那场雪夜，每个人做的事，才促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成了此刻，余盛楠能活在春天里）；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一杨桃的妆造就是[学生校服〗，是转校生，这次来是让任[余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盛楠〗给自己签字的。手拿一张〖转校申请表〗，学生一栏的名字是·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杨桃。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她的打扮，完全就可以是[杨桃〗的封面图。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此角色因前期从未露过脸（沉浸幕是以绛雪的身体告别），所以她可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以是任何人的样子。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5、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待所有玩家心建结束后，进入第七幕环节一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第七环节流程概括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颁奖真礼开幕：（绛雪出场）：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万牿&amp;苏贴鹿的电影结局：（玩偶熊+荪林出场）：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方亦舒的获奖言：（容时出场）：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余丞&amp;余盛楠的师生关怀：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绛雪与许岱山；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6、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7、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8、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《可选]杨桃出场：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杀青快乐！（无名英雄．摄像师出）：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[可选]联动彩蛋、整活环节。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所有人阅读结束后，切换音乐一．一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BGM：《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、颁奖典礼开幕：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〖此环节准备〗：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1、绛雪（身着素色旗袍）登场+手持话筒。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2、椅子布局：万浩义坐在幕后的一把椅子上。幕前还有一把空椅，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两把椅子以侧坐的方位斜向摆放，彼此靠得很近，营造出当灯光亮起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时，让幕前的人与幕后的影子形成交错。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需有旁白音。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灯光提前布置。日落灯放在幕布后，投射灯/日落灯放在幕布前，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4、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分别用来给玩家打影子。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所有玩家心建结束后，旁白引入此环节一一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“随着会场内的嘉宾陆续到齐，灯光渐暗，在主持人的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声音中，第三十六届金像奖颁奖典礼正式拉开帷幕一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〖绛雪〗：“欢迎大家来到第三十六届金像奖颁奖现场，我看台下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正坐着一些熟悉的面孔，〈对方亦舒）这位就是方导演吧？这是方导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第几次入围这个奖项了？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如果今晚方导能摘得最佳导演奖，那将成为史上首位国内外电影奖项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大满贯的女导演，在此预祝方导能荻得好成绩。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〖绛雪〗（对余盛楠）：“中间的这位小姐，您怎么称呼呢？各位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观众相比对你会感到陌生，但我知道，你是方导第一部戏中的女主角，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只是那部戏过后，你便出了电影行业，方便问一下，如今的您在从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事什么工作吗？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〈对方回答：老师）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那想必今天你到场，也是为了见证方导的好成墳，是吗？那希望你能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拥有一段愉快的夜晚。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〖绛雪〗（对苏见鹿）：“这位就是与方导合作多年的，苏见鹿女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士对吗？十八年过去，你们依旧紧密地合作着，是什么将你们连结在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一起，能够合作至今呢？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那对您和方导这次的作品有信心吗？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好，那我们就期待二位待会精彩的表现。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〖绛雪〗（对余丞）：“见这位同学穿着校服，应该年纪不大，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是还在读书吗？在哪里读书啊？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那您今天为什么到达现场呢？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看来你们之间的师生情谊格外深厚。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〖绛雪〗（对许岱山）：“这位先生“““〈停半秒）长得像我一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位故人，没什么，都是往事罢了。记得您以前是一位非常优秀的电影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制片人，今天有带来作品吗？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那想来也是到场见证朋友们的荣光，对吗？”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〖绛雪〗（对苏见鹿）：“看来不仅是我，很多在场的观众，都对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方导与小鹿女士的这部电影抱有很大的期待。小鹿女士，这部电影是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由您的灵感来源进行创作的，不如就由您给我们讲讲为什么要创作这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样的一部电影吧？以及，听说这部戏采用了新的技术，是吗？”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3S1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小鹿分享自己的电影&amp;技术，如果玩家没有说全，绛雪需要引导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她讲述以下信息：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小鹿借助影像资料与数字技术，重建了一个虚拟的“万浩义”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在小鹿精心的塑造与记忆的灌注下，他不仅容貌如初，连性袼与记忆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也几乎与从前一致。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虽然万浩义只存在于虚拟世界，却足以配合小鹿完成整部电影的拍摄。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只不过，片场也设在那片由数据构建的空间里。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女主角自然由小鹿亲自出演。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她也拥有一个虚拟形象，通过设备“进入”那个世界，与“万浩义”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对戏、互动。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分享结束后，绛雪继续开口：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“这部电影发布后，好评如潮，观众们都期盼着电影里的男女主角能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拥有一个结局。所以此刻，在颁奖典礼的现场，将全球首发放映电影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结局。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更加特别的是！小鹿女士将佩戴设配，进入虚拟世界里，与男主角：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万浩义共同演绎这最后的结局“．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“现在有请小鹿上台。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一引导苏见鹿上合，坐在椅子上。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、万浩义&amp;苏见鹿的电影结局：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《见售后资料：第七幕苏见鹿万浩义小剧场+林林+熊]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“如果那一路的晨昏与山海，万浩义都真的陪在你身边呢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一种圆满。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“小鹿，电影既能铭刻遗憾，也能以光影为笔，续写另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“还记得电影里，当万浩义死于幻境后，你们在一场雨天里重逢。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“他说，幸好曾在罗马的噴泉前投下硬币许愿，上天才允许他在这场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雨里为你最后撑一次伞。雨停之后，他便会彻底离去。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“随后你们开启了那场追逐太阳的旅程，去了北海道，去了夏威夷，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最弊抵达那座被晨光最先吻醒的岛屿。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“可是，““·那场雨，其实从米落下过，对吗？就像你再也未曾与他重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逄过，对吗？”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“那一趟与他同行的旅程，不过是你的一场想象。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“你所走不出的，从来不是雨，而是心底那片漫长的潮湿。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“既然电影终要有一个结局，我们何不借此机会，以光影为笔，书写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另一种可能一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BGM: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切换音乐一一一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《爱是在雪地写诗》-DeeZoo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幕后的灯光亮起，照出万浩义的影子。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万浩义率先开口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〖万浩义〗：“我对北海道的执念，源于那部叫《情书》电影，在遗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憾中得到慰藉，就像你我一一一明知结局是场悲剧，却仍选择在每一场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雪地里相拥。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“如果““，，那天在酒馆，我就在你身边。当邻桌那对俄罗斯人问起一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重逢了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“小姐，你是一个人来的吗？”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“是的。不过因为这场雨，竟然和一位高中同学在这里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“哦？怎么没看见他呢？”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“抱歉，刚才去了趟洗手间，你们聊到哪里了？”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．“是啊，我和她十多年没见了。读书时，我就很喜欢她。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〖苏见鹿〗（举起左手）：“但很可惜，我已经结婚了。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〖万浩义〗：“我猜一“，你的丈失也在这间酒馆里吧？他一定是个帅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气又多金的男人。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〖苏见鹿〗：“那他要是看到我们这么暧昧，不会吃醋吗？”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〖万浩义〗：“当然会。他还会说．““·下一段旅程，我们以新婚夫妇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度蜜月的身份继续，怎么样？不过在那之前，我得先买一对戒指，再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准备一场求婚。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〖万浩义〗：“下一站的地点是夏威夷，我们抵达时，在圣诞前夕。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“我没有跟你说过，有一首歌，我练习了很久，一直想唱给你听。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“那场圣诞派对正式最好的时机。我会穿着花衬衫，戴着圣诞帽，为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你弹唱，““．还记得歌词吗？”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〖苏见鹿〗：“他们说我们似曾相识，在某个古老的韵律里，在时光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的尽头，在故事的下一页“．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〖万浩义〗：“如果下次再遇见，在另一个生命里。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“答应我，你还会像这样，听我在雨中哼起这首歌。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“最后，“一我们抵达了那座小岛，在山顶等待第一缕曙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“我想，我还是舍不得睡。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“那你就和我说说，还有什么想做却没做的事？”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“其实很多事都在这趟旅程里实现了“““唯独有一件，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是我不敢奢望的。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〖旁白〗（雀跃地、激动地声音）：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“看啊！天亮了！”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一此时亮起幕布后的日落灯，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关闭幕前的日落灯/投射灯！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1、日落灯布置在幕布后面．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代表太阳升起，但依旧能映出万浩义的影子；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2、日落灯/投射灯布置在玩家区域：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代表太阳升起，同时也不会映出万浩义的影子，代表万浩义在这一刻“死去”了。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“万浩义，你看“““我们追到太阳了。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“万浩义？”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“笨蛋，这都能睡着“·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“你啊．““．怎么还是连一句再见，都舍不得说。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“电影的最后，似乎仍是一场遗憾。万浩义靠在你的肩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头沉沉睡去，而他悄悄准备的求婚惊喜，却在这一刻如期而至·“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一身着玩偶服场，手持一束鲜花，还有一枚钻戒，走至小鹿身侧。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〖玩偶服〗：“恭喜你们！祝你们新婚快乐！”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把鲜花递给小鹿，随即掏出钻戒说：“新郎呢？我要把钻戒给他！”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〖苏见鹿〗：“给我吧．，，，“他啊，睡着了。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〖万浩义〗需要出场：“给我吧，求婚这件事··“当然得由我亲自来·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这里有一个音乐卡点，难度不大，希望大家多多练习！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一苏见鹿开口的一瞬闻（说给我吧“““的时候）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切换音乐《The10t&lt;/3》-ONEOKROCK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等到00：05的时候，音乐起。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万浩义说：“给我吧“．，，·”的时候，幕帘瞬间拉开（或者拉下来），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一定要是瞬开！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〖万浩义〗：“给我吧，求婚这件事““·当然得由我亲自来。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“这枚钻戒，其实我已准备了很久，一直等着为你戴上的这一刻。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“你刚才问我，还有什么心愿未了“““我的心愿，就是现在。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“我想许你一个看得见的明天·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“小鹿，我们不等来世了，好不好？轮回太苦，我不愿再看你独自等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待。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“余生漫漫，这条路，可不可以让我光明正大地陪你走下去？”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“下一次出发，我们不再需要假扮新婚燕尔“．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“嫁给我吧，苏小姐。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、．，一一当万浩义说完最后一句话时，如果苏见鹿没有及时回答：我愿意，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需要一句旁臼。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如果玩家回答了，就无需再问了。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“小鹿，这场戏即将落幕。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“故事的终章，万浩义将这枚代表余生的钻戒交予你手。你的决定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乛待《小鹿〗回答。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〖绛雪〗：“让我们恭喜他们！各位，你们喜欢这部电影的结局吗？”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〈带动气氛）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喜对吗？”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“对了，余盛楠！听说你还未小鹿准备了一份特别的惊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一等待[余盛楠〗回答。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〖余盛楠〗读大卡：“是的！小鹿，从相识到今天，我们已经相伴彼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此二十余年，我们见证了对方生命中无数个重要的时刻。”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“还记得我毕业那年，你送给我那份摆脱过往的礼物吗？它给予了我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新的开始。今天，我也要为你送上最真挚的祝福·“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“你总看到我在研究新的电影技术，其实这一切，都是为了今天这一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刻准备的。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“我在那个虚拟的世界里，为你邀请了一位特别的嘉宾“““来共同见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证你此刻的幸福。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“好久不见！我好高兴“““你们终于在一起了！”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〖林林〗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一听到她说最后一句话时！林林推门登场！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“这么重要的时刻，怎么能少的了我呢！”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走至小鹿与万浩义身侧，拉住她的手，“你们不知道，这千年间，我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为了能让你们在一起可是忙得不行，我还以为这辈子都见不到这一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刻“““还以为，这是我这辈子永远无法弥补的遗憾。幸好，幸好我没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有错过这一刻。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“小鹿，哥哥，刚才听你们说，之后还要继续去旅行，这未来的计划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里有没有我啊？”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“那我不在的这轾日子里，你们有没有认识新的小兔啊？”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“哈哈，那就好，我跟你们说，你们可甩不掉我呢。我要一直跟着你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们，走到哪里吃到哪里！”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“我们离开这座岛后，去新西兰看峡湾好不好？在那之前，我吃得多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多的，到时候抱着你睡，你就不冷啦。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“然后我们去澳大利亚和袋鼠打一吧·““．哥哥你打前阵，我为你殿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“太好啦太好啦，我还有很多很多想要和你们做的事。但千言万语总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而言之一一一·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“余生那么长，我们，一起度过吧！”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眼含泪光的望着小鹿与万浩义，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一说完，拥住他们。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“我真的，真的，好想你们啊。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〖林林〗：“好啦！我们“““回家吧！”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一拉着小鹿与万浩义回到座位上。林林就留在玩家身边，有至此剧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本结束。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回去的路上可以跟每一个人打声招呼·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“方导演！谢谢你成全了我们这场梦！”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“盛楠！！！谢谢你，让我能来此见证这一刻！能够看到小鹿和哥哥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在一起可是我千年的愿望！”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一一林林留在场上后，作为气氛组，带头调动后续环节所有气氛！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并且可以时不时跟小鹿说些悄悄话，互动一番。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、方亦舒的获奖感言：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〖此环节准备〗·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1、幕帘拉上后，需要在舞台处放置〖领奖台〗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2、容时手持〖奖杯〗从房间门口的位置，准备出场：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万浩义与苏见鹿回到座位上后，绛雪引入此环节一一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〖绛雪〗：“凭借小鹿的这部电影，方导也再次被提名。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“说起来，这已经是您第几次入围了？”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“的确，如今方导演在业内的地位有目共睹。只要今晚能摘下最佳导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演奖，就将实现国内外奖项的大满贯。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“值得一提的是，本次与您共同角逐的导演中，有一个名字格外引人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注目一彳余煜袁。如果我没记错，他似乎是您的前失？”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“不过我想，如今的他对你而言，大概早已是无关紧要的陌生人了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“听说这些年来，圈内追求您的人并不在少数，可您始终是一个人。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是否心中“““仍有一段放不下的牵挂？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〈等待回答〉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“我相信，不止是我，在场所有关心你的人都有一个共识一这份荣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誉，早就该属于您了。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〖旁白〗：“现在颁布，今晚最受关注的奖项一，最佳导演奖。本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届金像奖最佳导演的获得者是一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一营造出，紧张、激动的气氛。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〖旁白〗：〈激动的情绪）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“让我们恭喜！方亦舒，方导演！！！'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一幕帘拉开，绛雪示意方亦舒上台发表获奖感言，与此同时旁白依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旧继续，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〖旁白〗：“她以细膩的镜头语言，讲述了一段跨越生死的眷恋：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她用真挚的情感，让虚幻的光影照进现实。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“让我们再次恭喜方导演！”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切换音乐一．一《普通》一唐汉霄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．一方亦舒站在领奖台前，发表获奖感言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〖方亦舒〗：“很荣幸，时隔多年，我终于能接过这份沉甸甸的肯定。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这份获奖感言，其实写于十八年前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我一直为这一刻准备着。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只是，与当年那个急切渴望被认可的我不同，此刻的我，内心袼外平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静。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如今，任何奖项都已无法定义我的价值。但我依然想赢得它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只为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告诉那些陪我一路走来的伙伴：我们做到了！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他们中有人已离开这个行业，但今晚，他们都坐在台下，正为我鼓掌。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（看向小鹿）：小鹿，你看到了吗？我终于站在了最耀眼的这盏聚光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这一路，我曾犹豫，也曾退缩，是你始终在我身边。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女性导演的路从不轻松，在这个曾被轻视甚至压制的环境里站稳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这一切，不是我一个人能完成的。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所以，谢谢你，小鹿。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（看向余盛楠和许岱山）：还有我的妹妹，和当初毅然选择与我合作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的许岱山。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这些年间，我们用各自的方式缅怀着当初的遣，将痛苦咽下，将温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暖传递给彼此。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如今，我们都已不再年轻。但此刻，站在亿万目光之前，我想对你们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说：请相信，无论何时，我们都值得站在任何光芒下，我们永远是人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生这部电影里的主角。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〈停頓一下，看向前方）：曾经有一个人说过，总有一天，我会站在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这里。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所以，最后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容时，我想告诉你，我做到了。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从你离开我的生命，已经过去了十八年，整整一个青春。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今天上台前，我特意噴了一款香水．““．是你当年喷在身上的味道。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我想，留住咪道，也许就能留住你片刻的影子。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容时，如果你能听见，今晚来我的梦里为我庆祝，好吗？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我已经很多年．一“没有梦到过你了。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我多想再看你一眼，哪怕只是在梦里，哪怕醒来后清楚地知道，我们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之间“““再也不会有未来。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你这个笨蛋，总惦记着我们的来世·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可我们啊“““早就没有了。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一当说完最后一句话的瞬间！容时闪亮登场！！！！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〖容时〗：“谁说没有木来了？”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射灯照射在他身上，各位根据自己店内的情况，为容时塑造出一个特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别帅气的返场吧！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〖此处见售后资料：第七幕容时帅气返场]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BGM: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所有人看见。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与其同时，切换音乐一一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《StayWithMe》—CHANYEOL/Punch；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“我一直相信“““你藏在镜头后的光芒，总有一天会被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“你早就应该站在这里了，方导演。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向前迈一步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“你说，希望我去梦里祝福你。别在梦里了，此刻我就站在你眼前。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“方导演，这一次，，，，“我没有来迟吧。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向前迈一步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“你曾经问过我，如果当年你始终没能发觉我的存在，我会不会一直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等下去。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“我说，不会。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“我会站在最耀眼的地方。让你不必回头，就能看见我。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“但我从没说过，我幻想过千万种重逢的画面“““而眼前这一种，是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我最期盼的。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“你站在光里，你就是光本身。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“而无论你什么时候回头，我都在你身后，一步不远。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向前迈一步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“当年，我用四步与你道别。此刻，我用四步回到你身边。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“这一次，我不会再离开你了。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向前迈最一步，将藏在身后的〖奖杯〗递到她面前：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“恭喜你，方导演。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“你说得对，时间越久，我越是爱你。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“青春从木逝去，它只是慢慢沉淀，酿成了此刻你眼中最动人的温柔。”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“现在的你，比以往任何时候都更美丽。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一一容时站在方亦舒身侧，领奖台前，俩人面对着玩家区。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〖出片时刻〗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“我很高兴此刻能作为颁奖嘉宾站在方导演身侧。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“或许在座有很多人还不认识我吧。我啊，其实前些年一直都是植物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人，直到两年前，忽然苏醒了过来。我好像做了一场很长很长的梦，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梦到一片雪白的山，梦到一个会让我牵挂的人。所以醒来后，我试着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找到那座山，没想到是在方导演独自掌机的第一部戏里，看到了我的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那场梦。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〈看向方亦舒）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“那梦太过真实，直至此刻我都无法分清，我与你，究竟是初相识，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还是一场重逄。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靠近方亦舒耳边，笑着道：“方导演，香水，很好闻。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最后高高举起方亦舒的手，十指相扣，说道．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牵着方亦舒回到座位上后，跟她说：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等我一下，好吗？”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走到许岱山面前，给他一个〖玩具〗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“方导演，准备好了吗？余生，我将永不杀青。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“林林，好久不见啊。你啊，瘦了好多！以后可要多吃点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“方导演，我去见一见老朋友，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“许久不见啊。去挑选玩具的时候，那人问我是给多大的孩子选的，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我说“，，，·是给一个四十多岁的老北鼻选的，怎么样，可还喜欢？”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看向小鹿说：“小鹿，其实我一直都欠你一句道歉。前世若不是我想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要护弟弟周全，让他能安稳地活下去，去隐瞒神明，改写了命数，如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今的他就不会没有来世“·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接着这段话，望见万浩义：“但我看到你们借此机会重逢，真的很高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兴。虽然他只是数据，但我相信，他的灵魂一定融进了这个有你的世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界里。不信，我替你考验他一下，弟弟，猜一猜我现在里面穿着的T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恤上，写着什么？”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“当然是一我爱我弟啦！！”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“哥哥爱你！！”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对林林说：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〈露出里面的衣服）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〖绛雪〗走上前打断：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“只是让你做个颁奖嘉宾，你怎么这么能给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自己加戏呢？颁奖典礼一共几个小时，你独占二十分钟。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〖容时〗：“呦，我还以为是谁呢。加戏怎么了，我现在可是顶流。”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〖绛雪〗：“顶流，你看看在场谁认识你？”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〖容时〗：“你们居然不认识我？现在整个江都都挂满了我的海报，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你们怎么能不认识？大家，认不认识我啊！”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（带动气氛）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〖容时〗：“你呢，我看你也挺面熟，你又是什么来历啊？”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绛雪采用拙劣的打岔，转移话题：“哎？余小姐呢？刚才她还在这里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的，她人怎么突然不见了？”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容时：“是啊，怎么不见我妹妹的身影，还有那个讨厌鬼呢，怎么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也不见他欢迎我？”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四、余丞&amp;余盛楠的师生关怀：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[见售后资料：第七幕杨桃余丞小剧场〗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当容时与绛雪提及“余盛楠与余丞”时，关闭所有灯光，旁白响起一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〖旁白l.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“在颁奖典礼进行到一半时，余盛楠接到一通电话，对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面语气急促，挂断后，她悄然离席，独自走向会场后门。在那里，有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一位身着第三高中校服的少年倚在树荫下，正静静望着她“·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与其同时，切换红光一一一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《HadSomeDrinks》-TwoFeet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一一开始剧场一一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“你来了，老师。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“电话里说，你在学校又被欺负了？”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“嗯，老师不在，他们更变本加厉．““．对了，你的病好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些了吗？我带了些药给你。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〖余盛楠〗：“不必担心我，倒是你“，“，脸上的伤还没好吗？”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近，揭开他脸上的〖纱布〗）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〈走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“伤口太深了，一直没有痊愈“．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〖余盛楠〗（将纱布内侧转向他）：“皮肤光滑，不见血痕，怎么？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难不成受得是内伤？”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“如果真是内伤，那晚你满身是血敲开我家门“．“又该怎么解释？”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排吧。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“不愧是余老师““，．这点小把戏，果然瞒不过你。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“看似被霸凌、被欺辱，其实那些人，都是听从你的安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“忘记带伞，课题作业，这些手段，早就是我当年用剩下的。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“哦？那老师当时．“，“是对谁用的这些方法？”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（稍顿）：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．没什么事就快些回去吧。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〖余丞〗（急切）：“是余丞老师吗？我入学时他已经离职，但总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有人说，一，，我像极了他年轻时的样子。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（摘下眼镜，向前一步）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“老师．““．其实我不近视，戴它，只是更像余丞一些。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〖余丞〗．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“看来你不只是叛逆。你接近我，到底有什么目的？”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“不是每一次靠近都有目的。至少我对你，没有。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“是利用？还是别有所图？”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“都不是。如果一定要有个理由，那便是想要向你请教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一个问题。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〖余盛楠〗：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〖余丞〗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“年级第一的你，还有难题问我？”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“有，是一门关于一'爱情，的课题。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此时〖容时〗打断，并制造出声响：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“妹妹，你在里面吗？快瞧瞧是我回来了啊“““我要进来啦？”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一一．红色的灯光变成全场暖色；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余盛楠（看向余丞）：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换个人。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“好了，有人找我。如果你只是想找乐子，请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（转身欲走，又被他叫住）：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丞：“等等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一一这句话说完，秒切音乐。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BGM：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与其同时，切换音，乐一一·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《Lo访n'Me》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FIFTYFIFTY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丞：“这一次，就算灯光亮起，就算会被人撞破，我也不会躲了。”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“这些天我总梦见关于余丞的事，所以有很多话想问你。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“那部电影的续集，你还喜欢吗？”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丞：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“那家蛋糕店，还卖老式奶油蛋糕吗？”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“我曾送你的金饰，十年后“““有没有褪色？”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“游戏里我埋的彩蛋，你发现了吗？”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“还有小黑“““它葬在哪里？它走之后，你是不是很孤单？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怪我，“．“怪我时至今日，才会想起这些种种。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“盛楠，这么多年过去，你还记得我们当年的赌约吗？”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“过了今晚，我就成人了。我们之间“，“，能不能不再只是师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丞：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“余盛楠，让我追求你吧。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“这门爱情的课题，我在你这里一一一永不毕业。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“还记得吗？我们曾约好1重逄时，要在最绚烂的烟火下！”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“你看啊！”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一一在余丞最后一句告白说完刹那，容时拿出彩带枪，与其他玩家一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起送给余丞&amp;余盛楠一份〖盛大的烟火〗！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如果店内有烟花机等道具，可以将这一趴做的更浪漫些！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〖容时〗（看向余盛楠）：“怎么样妹妹！喜不喜欢这份惊喜！”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看向〖余丞〗：“怎么样！你想要的烟火是不是帮你办到啦？！”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“妹妹，其实他啊，就是余丞的转世。十八年前在他轮回前，我留住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了他的记忆，只是没想到他这么笨，这么多年过去才恢复了记忆。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“弟弟，大山，这回“，“，这个妹夫，还满意吗？”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“我觉得“““挺配的，不是吗？”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“哈哈，快坐下吧，等颁奖礼结束后，我还要跟你〈指余丞）好好喝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一杯呢，这回看我不把你喝趴下！”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一一说到这里，绛雪起身准备离开。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五、绛雪&amp;许岱山最后的结局：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〖视频见售后资料：第七幕绛雪打电话互动〗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我可不会妖你。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“好啦，不打扰你们聚会了。我的工作结束了·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“这位女士，是要去哪啊？走路小心点，别再跌倒了，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“典礼结束了，我不下班，难道跟你在这里拌嘴吗？”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〖容时〗：“哦？我还以为你出现在这里，是因为某个人呢？〈看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向许岱山）”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〈以下绛雪在说台词的时候容时可以倫偷使坏，悄悄走到她身后，稍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微用力拱她一下，让她靠近许岱山一些，绛雪回头翻白眼。）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〖绛雪〗：“你是说这位男士吗？的确，我刚才主持的时候，他就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一直看着我。我还以为他也是有冂学问想要和我一起探讨呢·“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“殊不知，他只不过是透过我，回忆另一个人罢了。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〈看向许岱山）：“那个人，对你很重要吗？”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“哦“““那你喜欢她吗？”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“那如果“，，·，如果·，，，，．我是假如，假如她没了灵力，不再是那个给予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过你双目，数次拯救过你的桃花仙“““你还会喜欢她吗？”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（等回答）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“我，我“““我才不信。如果她成了一介凡人，那还有什么值得被爱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的地方呢？”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一一一听着许岱山解释，逐渐笑了，但是又有些“傲娇”的压了下去。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“不过你也别多想。我可是了解你，你是出了名的恋奶。可我，现在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可是妙龄。更何况·““．我已经有心上人了。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“他啊，在刚才典礼的半个小时内，给我发了好多好多短息，我都没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来得及回呢“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“所以，不跟你说了，我要去给他回消息了。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一一说完，走向幕后：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〖灯光暗下，绛雪停在幕布前，拨通许岱山玩家的语音通话〗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与其同时，切换灯光，只有一束光在绛雪身．上一一，，一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《一千年以后》·林俊杰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切换BGM：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“喂？抱歉“““这么久，才回复你的消息。”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一一转头看向许岱山。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“等很久了吗？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」家伙。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〖绛雪〗：“你知道为什么心头血是很珍贵的东西吗？其实它并不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蕴含灵力，却是凡人最脆弱地方的血液。所以，当一个人愿意用心头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血日日灌溉一棵永不盛开的桃花枝，他要么痴傻，要么执着。可···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正是因为这执着，在冬天枯死的桃花，仍能在下一场春天里盛放。”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“所以此刻，我能站在你面前。并非因为你是那拥有神力的山神，只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因·““·你是平凡、普通、却如此执着的小家伙啊。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“但“““我能够理解，你以前的心情了。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“原来，即便是重逢，即便明知你心心念念的，是我，却还是会因为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失去灵力，变得普通而自卑，甚至“““吃起自己的醋。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“小家伙，我想最后问你一个问题。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“冬天过去了，旧日随着冬雪而消融，此刻站在春色里，只是一个普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通不能在普通的我。需要你每日用心头血继续浇灌才能活下去的我。”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“这样的我“““可还是你朝思暮想的那个绛雪吗？”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“小家伙，曾经我给予你双目，盼你能替我看遍山外的光景。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“但我弟弟常说啊，一个人远行，也很孤独。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“那，就让我们一起，看遍这个“““我千年都未能踏足的世界吧。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“小家伙，现在“““你该叫我什么了呢？”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“老公，我在。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“我不会再离开你了。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“许岱山，谢谢你。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“你的存在，让我这千年的等候，有了场最完美的结局。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一一坐在许岱山身侧，与他牵起手。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六、〖可选〗杨桃出场：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因考虑到，杨桃需要任意一名女生上场演绎（一两分钟）；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但如果晚场，或许店内没有人，所以此部分可以根据自己店内的实际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情况考虑是否上人。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如果略过此趴，可以直接跳转到〖七、杀青快乐〗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“妹妹，既然是重逄，哥哥也有一个惊喜要送给你。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“方才我在后台还看到一名学生，似乎在寻找你的身影，于是我就把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她带进来了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一一杨桃出场，手拿一张〖转校申请表〗，学生一栏的名字是：杨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〖杨桃〗：“余老师，你好。我是新转来江都三高的学生，这里有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张表需要你签字，所以我就冒昧进来了。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一一走至余盛楠面前，将〖申请表〗递给她，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字就好。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余盛楠会注意到上面的名字：就是杨桃；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“余老师，你在这里签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桃〗蹲在余盛楠面前，轻抚她的脸庞：“盛楠，我就说过吧，“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你啊，我们一定会迎来同一场春天的。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“你看，（牵起她的手）我现在，终于来到你身边了。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拿出一颗糖果放到余盛楠手中/剥开喂给她，“盛楠，我不能陪你的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这些年．““．你有没有记得，给自己留一份甜呀。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“妹妹，这位也是你的学生吧。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“是啊，我是新朱的转校生。大家可能看我眼生，但或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许，有些人，我们早在很多年前，就已经相遇过了“““我叫“““杨桃。”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〖杨桃〗看向余丞：“余丞，虽然我们从木见过。但还记得那场雪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夜吗？我们默契地为同一件事（看向杨桃）做出了努力，少了谁，都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没有此刻的重逢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〖绛雪〗：“桃枝妹妹，我想有你，对盛楠而言，才是真正的团聚，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对吧？”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一一杨桃留在余盛楠身边。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然后在场几个人开始七嘴八舌地与所有人家互动：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以下台词，没有先后顺序，大家可以一起说，营造出阖家团圆的热闹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气氛·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〖容时〗：“好啦！颁奖典礼也结束了。我们等下去吃东西呀？方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导演可是想吃火锅很久了！对了余丞，到时候我们要多喝几杯啊！这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次，把你喝到树上去。大山你这两年酒量怎么样啊，我们不在的日子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里，还有没有酿桃花酿啊？弟弟，你这是不是没办法跟我们去吃火锅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啊！我知道了，我们通过手机把你带在身边，你和林林只能看着我们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吃啦！”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〖绛雪〗：“余丞，盛楠，还有桃枝，你们明天没有课吧？晚一些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吃过饭，我们去唱歌吧？我好不容易离开寂雪山，对一切都好奇极了。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我们一起去吧。大山，等我们去环游一圈世界后，再回去经营民宿的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生意好不好？你想去哪里？我们第一站去云城吧，我想尝一尝新鲜出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炉的牛乳面包。小鹿！亦舒！你要不要一起去，牛乳面包可好吃了！”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〖林林〗：“小庞，你说新西兰冷不冷，你到时候要多穿些衣服，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哥哥你也是！不对不对，我们也不冻不着。那你说，那边信号好不好，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我和哥哥不能被遗落在半路上吧。哎呀，听他们说等会要去吃火锅，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我也饿了！”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〖容时〗：“颁奖典礼也已经结束了！所以现在，我们该好好庆祝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一下不是吗！我们要不要一一起开个派对啊！”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一就在此时，〖无名英雄〗上场。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{视频见售后资料：第七幕结尾杀青演绎]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就在这团圆时分，出现这个“煞风景”的身影，所有人见到他都会面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露不约，问他：“你怎么来了啊？”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“别让我在这么快乐的时候继续揍你哦！”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一并非真的生气的语气。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〖无名英雄〗进场后，开口：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不走？”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“喂，颁奖典礼都结束了，你们怎么还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“看什么看？我脸上有字吗，为什么一个个凶神恶煞的？”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“我·““·我只是一个跑龙套的啊，剧本情节请勿上升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到演员高度嗷！”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“这，这样吧，看见我手里的拍摄架了吗？本摄影大师免费给你们拍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个杀青视频，咱们过往恩怨一笔勾销怎么样？！”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走至玩家席前，组织大家合影。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容时&amp;绛雪&amp;林林，喊出：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“碌碌无为的我与等候千年的神·“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所有玩家：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“杀青快乐！”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至此，本故事完。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八、〖可选〗联动彩蛋、整活环节；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在颁奖典礼这个环节，为大家准备了一个可以联动/整活的气口。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当所有胛c出场后，杀青前，颁奖典礼还可以继续，仍有部分奖项还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没有公布。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比如〖年度最佳男主角奖〗等等。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公布候选名单后，可以直接上联动演绎等等。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一些补充说明：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1、首先，故事从前世到今生，跨越了几千年。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在剧本第二幕的原文中提到过：“那筝遥远厄，沉了数千年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光．““．至于过去了刀个千年，罕已无氕记。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于走大丿乙说／万个字：“千年。"便郑这长，轻萸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所以无论何时，切勿说：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2、石楠花。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一千年。”否则将与百世轮回的设定冲突。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剧本结束后，可以跟玩家提及：石花对于砀这应痨色戈。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对于而石槽花走她瑜运脚。它不关乎死而走笪其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歹心一一如同这笏，它在家化屮歹在使率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因其法#“殊”（出身丿，命毋妫便茏罩在名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8"/>
        </w:rPr>
        <w:t>厌笄之屮。</w:t>
      </w:r>
    </w:p>
    <w:sectPr w:rsidR="00FC693F" w:rsidRPr="0006063C" w:rsidSect="00034616">
      <w:pgSz w:w="11900" w:h="16820"/>
      <w:pgMar w:top="600" w:right="600" w:bottom="600" w:left="6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NSimSun" w:hAnsi="NSimSun" w:eastAsia="新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碌碌无为手册 正文可编辑版</dc:title>
  <dc:subject>由原 PDF 逐页转换的可编辑正文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