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firstLine="0"/>
      </w:pPr>
      <w:r>
        <w:rPr>
          <w:rFonts w:ascii="NSimSun" w:hAnsi="NSimSun" w:eastAsia="新宋体"/>
          <w:sz w:val="16"/>
        </w:rPr>
        <w:t>一．材料及道具清单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见网盘文档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二．音频文件获取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见网盘文档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二．开本流程&amp;流程BGM音乐汇总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1.开场互动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2.共鸣开启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3.第一幕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4.第二幕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5.第三幕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6.第四幕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7.第五幕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8.第六幕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9.第七幕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10.第八幕</w:t>
      </w:r>
    </w:p>
    <w:p>
      <w:r>
        <w:br w:type="page"/>
      </w:r>
    </w:p>
    <w:p>
      <w:pPr>
        <w:spacing w:before="0" w:after="0" w:line="240" w:lineRule="auto"/>
        <w:ind w:left="0" w:firstLine="0"/>
      </w:pPr>
      <w:r>
        <w:rPr>
          <w:rFonts w:ascii="NSimSun" w:hAnsi="NSimSun" w:eastAsia="新宋体"/>
          <w:sz w:val="16"/>
        </w:rPr>
        <w:t>11.第九幕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12.第十幕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13.江驰死亡演绎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14.林子期黑化演绎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15.第十一幕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16.花瑶花禾周自衡演绎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17.萧知禹演绎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18.林长羽演绎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19.花瑶大婚演绎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20.花瑶交易演绎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21.第十二幕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22.徐野江回演绎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23.林子期演绎一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24.林子期演绎二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25.林子期演绎三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26.花瑶最后输出演绎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27.最终江驰输出演绎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BGM清单QQ音乐搜索：草芥官方，草芥小黑屋</w:t>
      </w:r>
    </w:p>
    <w:p>
      <w:r>
        <w:br w:type="page"/>
      </w:r>
    </w:p>
    <w:p>
      <w:pPr>
        <w:spacing w:before="0" w:after="0" w:line="240" w:lineRule="auto"/>
        <w:ind w:left="222" w:firstLine="0"/>
      </w:pPr>
      <w:r>
        <w:rPr>
          <w:rFonts w:ascii="NSimSun" w:hAnsi="NSimSun" w:eastAsia="新宋体"/>
          <w:sz w:val="16"/>
        </w:rPr>
        <w:t>四.售后问题处理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如果发现开箱后有游戏物料缺失、错发、重复的情况，请联系人工客服，或</w:t>
      </w:r>
    </w:p>
    <w:p>
      <w:pPr>
        <w:spacing w:before="0" w:after="0" w:line="60" w:lineRule="exact"/>
      </w:pPr>
    </w:p>
    <w:p>
      <w:pPr>
        <w:spacing w:before="0" w:after="0" w:line="240" w:lineRule="auto"/>
        <w:ind w:left="0" w:firstLine="0"/>
      </w:pPr>
      <w:r>
        <w:rPr>
          <w:rFonts w:ascii="NSimSun" w:hAnsi="NSimSun" w:eastAsia="新宋体"/>
          <w:sz w:val="16"/>
        </w:rPr>
        <w:t>在售后群联系工作人员，我们将立即补寄、补发缺失的物料。</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客服微信二维码：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五．视频内容获取方式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见网盘文档</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六．剧本概括</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角色设定：三女三男</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剧本类型：古风、情感、演绎</w:t>
      </w:r>
    </w:p>
    <w:p>
      <w:r>
        <w:br w:type="page"/>
      </w:r>
    </w:p>
    <w:p>
      <w:pPr>
        <w:spacing w:before="0" w:after="0" w:line="240" w:lineRule="auto"/>
        <w:ind w:left="148" w:firstLine="0"/>
      </w:pPr>
      <w:r>
        <w:rPr>
          <w:rFonts w:ascii="NSimSun" w:hAnsi="NSimSun" w:eastAsia="新宋体"/>
          <w:sz w:val="16"/>
        </w:rPr>
        <w:t>游戏时长：8小时</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七．注意事项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一、这是一个什么样的剧本？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如果硬要定义，草芥应当是能哭能爽，微吵微癫，反转高能，普适性较高的</w:t>
      </w:r>
    </w:p>
    <w:p>
      <w:pPr>
        <w:spacing w:before="0" w:after="0" w:line="60" w:lineRule="exact"/>
      </w:pPr>
    </w:p>
    <w:p>
      <w:pPr>
        <w:spacing w:before="0" w:after="0" w:line="240" w:lineRule="auto"/>
        <w:ind w:left="0" w:firstLine="0"/>
      </w:pPr>
      <w:r>
        <w:rPr>
          <w:rFonts w:ascii="NSimSun" w:hAnsi="NSimSun" w:eastAsia="新宋体"/>
          <w:sz w:val="16"/>
        </w:rPr>
        <w:t>进阶情感本。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虽然剧本有很多反转也有人物间的冲突，但剧本的底色不是为了让玩家吵架</w:t>
      </w:r>
    </w:p>
    <w:p>
      <w:pPr>
        <w:spacing w:before="0" w:after="0" w:line="60" w:lineRule="exact"/>
      </w:pPr>
    </w:p>
    <w:p>
      <w:pPr>
        <w:spacing w:before="0" w:after="0" w:line="240" w:lineRule="auto"/>
        <w:ind w:left="0" w:firstLine="0"/>
      </w:pPr>
      <w:r>
        <w:rPr>
          <w:rFonts w:ascii="NSimSun" w:hAnsi="NSimSun" w:eastAsia="新宋体"/>
          <w:sz w:val="16"/>
        </w:rPr>
        <w:t>情绪宣泄，我们的本意是用一个完整的、真实的好故事去打动人、留下一些好的</w:t>
      </w:r>
    </w:p>
    <w:p>
      <w:pPr>
        <w:spacing w:before="0" w:after="0" w:line="60" w:lineRule="exact"/>
      </w:pPr>
    </w:p>
    <w:p>
      <w:pPr>
        <w:spacing w:before="0" w:after="0" w:line="240" w:lineRule="auto"/>
        <w:ind w:left="0" w:firstLine="0"/>
      </w:pPr>
      <w:r>
        <w:rPr>
          <w:rFonts w:ascii="NSimSun" w:hAnsi="NSimSun" w:eastAsia="新宋体"/>
          <w:sz w:val="16"/>
        </w:rPr>
        <w:t>品质和精神。故事里的每个人都没有那么完美，他们有自己的纠结、内耗、胆怯、</w:t>
      </w:r>
    </w:p>
    <w:p>
      <w:pPr>
        <w:spacing w:before="0" w:after="0" w:line="60" w:lineRule="exact"/>
      </w:pPr>
    </w:p>
    <w:p>
      <w:pPr>
        <w:spacing w:before="0" w:after="0" w:line="240" w:lineRule="auto"/>
        <w:ind w:left="0" w:firstLine="0"/>
      </w:pPr>
      <w:r>
        <w:rPr>
          <w:rFonts w:ascii="NSimSun" w:hAnsi="NSimSun" w:eastAsia="新宋体"/>
          <w:sz w:val="16"/>
        </w:rPr>
        <w:t>虚荣，但最终总会成长，照见更好的自己，走自己想要走的路。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二、剧本想要讲述什么？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少年同游？鲜衣怒马？江湖侠气？抗争世道？</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这些词似乎已经被写了很多，又或者不够市场主流。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但我始终相信，勇气，是千万年人类的赞歌。抗争，是永远值得表达的诗篇。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无论是翻开历史，还是回眸当下，我们每个人生都曾被安排，或父权或社会</w:t>
      </w:r>
    </w:p>
    <w:p>
      <w:pPr>
        <w:spacing w:before="0" w:after="0" w:line="60" w:lineRule="exact"/>
      </w:pPr>
    </w:p>
    <w:p>
      <w:pPr>
        <w:spacing w:before="0" w:after="0" w:line="240" w:lineRule="auto"/>
        <w:ind w:left="0" w:firstLine="0"/>
      </w:pPr>
      <w:r>
        <w:rPr>
          <w:rFonts w:ascii="NSimSun" w:hAnsi="NSimSun" w:eastAsia="新宋体"/>
          <w:sz w:val="16"/>
        </w:rPr>
        <w:t>或任何体制，他们以强制、说服、诱导各种方式，固化我们的人生。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权威者占据着经验、地位、金钱，编织着谎言维持权威，一代一代，就这样</w:t>
      </w:r>
    </w:p>
    <w:p>
      <w:r>
        <w:br w:type="page"/>
      </w:r>
    </w:p>
    <w:p>
      <w:pPr>
        <w:spacing w:before="0" w:after="0" w:line="240" w:lineRule="auto"/>
        <w:ind w:left="0" w:firstLine="0"/>
      </w:pPr>
      <w:r>
        <w:rPr>
          <w:rFonts w:ascii="NSimSun" w:hAnsi="NSimSun" w:eastAsia="新宋体"/>
          <w:sz w:val="16"/>
        </w:rPr>
        <w:t>不停地索取、剥削，并堂而皇之地将其命名为规则、传统、命运。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可人生百年，从来不该由任何人告诉你怎么活，每个人都有自己的路。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我始终记得，第一次看到那句“人民万岁”的震撼。</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我始终想要，对所有显性和隐性压迫剥削发起挑战。</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所以我要讲述的——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是天道磨不平年少轻狂，是命运打不弯少年脊梁。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是命如草芥，刃向青天，亦是星星之火，可以燎原。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三、剧本是否有边C？</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我们此次非常重视剧本体验的平衡，并为此花费了很多心血！！尤其是对男</w:t>
      </w:r>
    </w:p>
    <w:p>
      <w:pPr>
        <w:spacing w:before="0" w:after="0" w:line="60" w:lineRule="exact"/>
      </w:pPr>
    </w:p>
    <w:p>
      <w:pPr>
        <w:spacing w:before="0" w:after="0" w:line="240" w:lineRule="auto"/>
        <w:ind w:left="0" w:firstLine="0"/>
      </w:pPr>
      <w:r>
        <w:rPr>
          <w:rFonts w:ascii="NSimSun" w:hAnsi="NSimSun" w:eastAsia="新宋体"/>
          <w:sz w:val="16"/>
        </w:rPr>
        <w:t>玩家及F4的体验做了很多努力，最终从多次测试效果上看，体验非常均衡！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不同店家落地效果或许有所差异，但至少在文本、流程、npc及高光分配上</w:t>
      </w:r>
    </w:p>
    <w:p>
      <w:pPr>
        <w:spacing w:before="0" w:after="0" w:line="60" w:lineRule="exact"/>
      </w:pPr>
    </w:p>
    <w:p>
      <w:pPr>
        <w:spacing w:before="0" w:after="0" w:line="240" w:lineRule="auto"/>
        <w:ind w:left="0" w:firstLine="0"/>
      </w:pPr>
      <w:r>
        <w:rPr>
          <w:rFonts w:ascii="NSimSun" w:hAnsi="NSimSun" w:eastAsia="新宋体"/>
          <w:sz w:val="16"/>
        </w:rPr>
        <w:t>尽力均等，全员有npc羁绊，女玩家每位都有陪伴npc，男玩家全员有高光及隐藏</w:t>
      </w:r>
    </w:p>
    <w:p>
      <w:pPr>
        <w:spacing w:before="0" w:after="0" w:line="60" w:lineRule="exact"/>
      </w:pPr>
    </w:p>
    <w:p>
      <w:pPr>
        <w:spacing w:before="0" w:after="0" w:line="240" w:lineRule="auto"/>
        <w:ind w:left="0" w:firstLine="0"/>
      </w:pPr>
      <w:r>
        <w:rPr>
          <w:rFonts w:ascii="NSimSun" w:hAnsi="NSimSun" w:eastAsia="新宋体"/>
          <w:sz w:val="16"/>
        </w:rPr>
        <w:t>线大反转。希望大家都能选到适合自己的角色，有一段好的体验。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八．角色挑选+玩家座位安排</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林长羽&amp;花瑶：我永远臣服于温柔，而你是温柔本身。</w:t>
      </w:r>
    </w:p>
    <w:p>
      <w:r>
        <w:br w:type="page"/>
      </w:r>
    </w:p>
    <w:p>
      <w:pPr>
        <w:spacing w:before="0" w:after="0" w:line="240" w:lineRule="auto"/>
        <w:ind w:left="148" w:firstLine="0"/>
      </w:pPr>
      <w:r>
        <w:rPr>
          <w:rFonts w:ascii="NSimSun" w:hAnsi="NSimSun" w:eastAsia="新宋体"/>
          <w:sz w:val="16"/>
        </w:rPr>
        <w:t>花瑶（可男可女npc）：爱美爱种花的第一美人，什么道理都懂的恋爱脑，</w:t>
      </w:r>
    </w:p>
    <w:p>
      <w:pPr>
        <w:spacing w:before="0" w:after="0" w:line="60" w:lineRule="exact"/>
      </w:pPr>
    </w:p>
    <w:p>
      <w:pPr>
        <w:spacing w:before="0" w:after="0" w:line="240" w:lineRule="auto"/>
        <w:ind w:left="0" w:firstLine="0"/>
      </w:pPr>
      <w:r>
        <w:rPr>
          <w:rFonts w:ascii="NSimSun" w:hAnsi="NSimSun" w:eastAsia="新宋体"/>
          <w:sz w:val="16"/>
        </w:rPr>
        <w:t>ta是温柔本身。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林长羽（可男可女）：爱情线/弟弟线/父亲线/成长事业线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双npc陪伴，故事非常燃，非常帅的小世子，百战百胜，自信飞扬，少年军</w:t>
      </w:r>
    </w:p>
    <w:p>
      <w:pPr>
        <w:spacing w:before="0" w:after="0" w:line="60" w:lineRule="exact"/>
      </w:pPr>
    </w:p>
    <w:p>
      <w:pPr>
        <w:spacing w:before="0" w:after="0" w:line="240" w:lineRule="auto"/>
        <w:ind w:left="0" w:firstLine="0"/>
      </w:pPr>
      <w:r>
        <w:rPr>
          <w:rFonts w:ascii="NSimSun" w:hAnsi="NSimSun" w:eastAsia="新宋体"/>
          <w:sz w:val="16"/>
        </w:rPr>
        <w:t>神，无涯在手，斩尽世间不平。这世间不允许他的狂，要磨平他的脊梁，教他隐</w:t>
      </w:r>
    </w:p>
    <w:p>
      <w:pPr>
        <w:spacing w:before="0" w:after="0" w:line="60" w:lineRule="exact"/>
      </w:pPr>
    </w:p>
    <w:p>
      <w:pPr>
        <w:spacing w:before="0" w:after="0" w:line="240" w:lineRule="auto"/>
        <w:ind w:left="0" w:firstLine="0"/>
      </w:pPr>
      <w:r>
        <w:rPr>
          <w:rFonts w:ascii="NSimSun" w:hAnsi="NSimSun" w:eastAsia="新宋体"/>
          <w:sz w:val="16"/>
        </w:rPr>
        <w:t>忍，可他偏偏不低头，世道不许少年轻狂，那定是世道错了！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有强成长线，感情线基本是被付出，女林女花有别样的趣味！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萧宴宁&amp;林子期：恨陪？恋陪？不到最后一刻谁能分清楚？欺骗利用？把自</w:t>
      </w:r>
    </w:p>
    <w:p>
      <w:pPr>
        <w:spacing w:before="0" w:after="0" w:line="60" w:lineRule="exact"/>
      </w:pPr>
    </w:p>
    <w:p>
      <w:pPr>
        <w:spacing w:before="0" w:after="0" w:line="240" w:lineRule="auto"/>
        <w:ind w:left="0" w:firstLine="0"/>
      </w:pPr>
      <w:r>
        <w:rPr>
          <w:rFonts w:ascii="NSimSun" w:hAnsi="NSimSun" w:eastAsia="新宋体"/>
          <w:sz w:val="16"/>
        </w:rPr>
        <w:t>己玩进去了？你猜我爱你还是恨你？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林子期（男Npc）：小奶狗？小狼狗？不过是个只会叫殿下的偏执少年！又</w:t>
      </w:r>
    </w:p>
    <w:p>
      <w:pPr>
        <w:spacing w:before="0" w:after="0" w:line="60" w:lineRule="exact"/>
      </w:pPr>
    </w:p>
    <w:p>
      <w:pPr>
        <w:spacing w:before="0" w:after="0" w:line="240" w:lineRule="auto"/>
        <w:ind w:left="0" w:firstLine="0"/>
      </w:pPr>
      <w:r>
        <w:rPr>
          <w:rFonts w:ascii="NSimSun" w:hAnsi="NSimSun" w:eastAsia="新宋体"/>
          <w:sz w:val="16"/>
        </w:rPr>
        <w:t>乖又狠，有脑付出！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萧宴宁（女）：爱情线/哥哥线/师徒线/事业线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她是一生探求自由与责任的大女主，冰雪聪明，洞察人心，从幸福中坠入地</w:t>
      </w:r>
    </w:p>
    <w:p>
      <w:pPr>
        <w:spacing w:before="0" w:after="0" w:line="60" w:lineRule="exact"/>
      </w:pPr>
    </w:p>
    <w:p>
      <w:pPr>
        <w:spacing w:before="0" w:after="0" w:line="240" w:lineRule="auto"/>
        <w:ind w:left="0" w:firstLine="0"/>
      </w:pPr>
      <w:r>
        <w:rPr>
          <w:rFonts w:ascii="NSimSun" w:hAnsi="NSimSun" w:eastAsia="新宋体"/>
          <w:sz w:val="16"/>
        </w:rPr>
        <w:t>狱，又从地狱中爬出，得到自由，又抛弃自由的公主。暴爽暴痛结局同时诞生，</w:t>
      </w:r>
    </w:p>
    <w:p>
      <w:pPr>
        <w:spacing w:before="0" w:after="0" w:line="60" w:lineRule="exact"/>
      </w:pPr>
    </w:p>
    <w:p>
      <w:pPr>
        <w:spacing w:before="0" w:after="0" w:line="240" w:lineRule="auto"/>
        <w:ind w:left="0" w:firstLine="0"/>
      </w:pPr>
      <w:r>
        <w:rPr>
          <w:rFonts w:ascii="NSimSun" w:hAnsi="NSimSun" w:eastAsia="新宋体"/>
          <w:sz w:val="16"/>
        </w:rPr>
        <w:t>哥哥线非常规！非常规！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江回&amp;徐野：高傲者低头、下位者逆位、引导型恋人、禁忌拉扯、救赎成长，</w:t>
      </w:r>
    </w:p>
    <w:p>
      <w:pPr>
        <w:spacing w:before="0" w:after="0" w:line="60" w:lineRule="exact"/>
      </w:pPr>
    </w:p>
    <w:p>
      <w:pPr>
        <w:spacing w:before="0" w:after="0" w:line="240" w:lineRule="auto"/>
        <w:ind w:left="0" w:firstLine="0"/>
      </w:pPr>
      <w:r>
        <w:rPr>
          <w:rFonts w:ascii="NSimSun" w:hAnsi="NSimSun" w:eastAsia="新宋体"/>
          <w:sz w:val="16"/>
        </w:rPr>
        <w:t>极致纯爱！</w:t>
      </w:r>
    </w:p>
    <w:p>
      <w:r>
        <w:br w:type="page"/>
      </w:r>
    </w:p>
    <w:p>
      <w:pPr>
        <w:spacing w:before="0" w:after="0" w:line="240" w:lineRule="auto"/>
        <w:ind w:left="148" w:firstLine="0"/>
      </w:pPr>
      <w:r>
        <w:rPr>
          <w:rFonts w:ascii="NSimSun" w:hAnsi="NSimSun" w:eastAsia="新宋体"/>
          <w:sz w:val="16"/>
        </w:rPr>
        <w:t>江回（女）：爱情线/哥哥线/友情线/父亲线/成长线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身份高但不是大女主！内心敏感脆弱，强装冷漠强势的缺爱小女孩罢了，得</w:t>
      </w:r>
    </w:p>
    <w:p>
      <w:pPr>
        <w:spacing w:before="0" w:after="0" w:line="60" w:lineRule="exact"/>
      </w:pPr>
    </w:p>
    <w:p>
      <w:pPr>
        <w:spacing w:before="0" w:after="0" w:line="240" w:lineRule="auto"/>
        <w:ind w:left="0" w:firstLine="0"/>
      </w:pPr>
      <w:r>
        <w:rPr>
          <w:rFonts w:ascii="NSimSun" w:hAnsi="NSimSun" w:eastAsia="新宋体"/>
          <w:sz w:val="16"/>
        </w:rPr>
        <w:t>到了很多爱，小团宠非常幸福，但爱让人成长，亦让人失去。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哥哥线非常好！清霜剑已倒流江水，却再也等不到赤霄的长鸣。</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徐野（男）：爱情线/类亲情线/兄弟线/类父线/高燃事业线生命似疾风烈火，</w:t>
      </w:r>
    </w:p>
    <w:p>
      <w:pPr>
        <w:spacing w:before="0" w:after="0" w:line="60" w:lineRule="exact"/>
      </w:pPr>
    </w:p>
    <w:p>
      <w:pPr>
        <w:spacing w:before="0" w:after="0" w:line="240" w:lineRule="auto"/>
        <w:ind w:left="0" w:firstLine="0"/>
      </w:pPr>
      <w:r>
        <w:rPr>
          <w:rFonts w:ascii="NSimSun" w:hAnsi="NSimSun" w:eastAsia="新宋体"/>
          <w:sz w:val="16"/>
        </w:rPr>
        <w:t>此心却如水长情。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武侠大男主，帅帅帅，全世界最帅的男人，集令狐冲+张无忌+郭靖的爽点于</w:t>
      </w:r>
    </w:p>
    <w:p>
      <w:pPr>
        <w:spacing w:before="0" w:after="0" w:line="60" w:lineRule="exact"/>
      </w:pPr>
    </w:p>
    <w:p>
      <w:pPr>
        <w:spacing w:before="0" w:after="0" w:line="240" w:lineRule="auto"/>
        <w:ind w:left="0" w:firstLine="0"/>
      </w:pPr>
      <w:r>
        <w:rPr>
          <w:rFonts w:ascii="NSimSun" w:hAnsi="NSimSun" w:eastAsia="新宋体"/>
          <w:sz w:val="16"/>
        </w:rPr>
        <w:t>一身， 将纯爱贯彻到底！强成长线，关于何为自由，关于剑道逍遥。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花禾&amp;周自衡：清冷者失控、美好者染尘、姐夫？强制？囚禁？甜虐纠缠，</w:t>
      </w:r>
    </w:p>
    <w:p>
      <w:pPr>
        <w:spacing w:before="0" w:after="0" w:line="60" w:lineRule="exact"/>
      </w:pPr>
    </w:p>
    <w:p>
      <w:pPr>
        <w:spacing w:before="0" w:after="0" w:line="240" w:lineRule="auto"/>
        <w:ind w:left="0" w:firstLine="0"/>
      </w:pPr>
      <w:r>
        <w:rPr>
          <w:rFonts w:ascii="NSimSun" w:hAnsi="NSimSun" w:eastAsia="新宋体"/>
          <w:sz w:val="16"/>
        </w:rPr>
        <w:t>爱恨极致！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花禾：爱情线/姐姐？哥哥线？/友情线/群像/成长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很会爱人、成长最大的小女孩。不是盲目善良付出，只是有一套自洽的逻辑，</w:t>
      </w:r>
    </w:p>
    <w:p>
      <w:pPr>
        <w:spacing w:before="0" w:after="0" w:line="60" w:lineRule="exact"/>
      </w:pPr>
    </w:p>
    <w:p>
      <w:pPr>
        <w:spacing w:before="0" w:after="0" w:line="240" w:lineRule="auto"/>
        <w:ind w:left="0" w:firstLine="0"/>
      </w:pPr>
      <w:r>
        <w:rPr>
          <w:rFonts w:ascii="NSimSun" w:hAnsi="NSimSun" w:eastAsia="新宋体"/>
          <w:sz w:val="16"/>
        </w:rPr>
        <w:t>只做能让自己开心的事。有全世界最好的姐姐or哥哥，她从来不会放弃自己和这</w:t>
      </w:r>
    </w:p>
    <w:p>
      <w:pPr>
        <w:spacing w:before="0" w:after="0" w:line="60" w:lineRule="exact"/>
      </w:pPr>
    </w:p>
    <w:p>
      <w:pPr>
        <w:spacing w:before="0" w:after="0" w:line="240" w:lineRule="auto"/>
        <w:ind w:left="0" w:firstLine="0"/>
      </w:pPr>
      <w:r>
        <w:rPr>
          <w:rFonts w:ascii="NSimSun" w:hAnsi="NSimSun" w:eastAsia="新宋体"/>
          <w:sz w:val="16"/>
        </w:rPr>
        <w:t>个世界。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周自衡：爱情线/事业线/妹妹线/兄弟线</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小镇做题家的毁灭和重生之旅，情感最独特深刻的一个角色。他是个天才，</w:t>
      </w:r>
    </w:p>
    <w:p>
      <w:pPr>
        <w:spacing w:before="0" w:after="0" w:line="60" w:lineRule="exact"/>
      </w:pPr>
    </w:p>
    <w:p>
      <w:pPr>
        <w:spacing w:before="0" w:after="0" w:line="240" w:lineRule="auto"/>
        <w:ind w:left="0" w:firstLine="0"/>
      </w:pPr>
      <w:r>
        <w:rPr>
          <w:rFonts w:ascii="NSimSun" w:hAnsi="NSimSun" w:eastAsia="新宋体"/>
          <w:sz w:val="16"/>
        </w:rPr>
        <w:t>可惜生在泥潭，此生唯要一个公平，这天道却从未给他。周身上具有最强的抗争</w:t>
      </w:r>
    </w:p>
    <w:p>
      <w:pPr>
        <w:spacing w:before="0" w:after="0" w:line="60" w:lineRule="exact"/>
      </w:pPr>
    </w:p>
    <w:p>
      <w:pPr>
        <w:spacing w:before="0" w:after="0" w:line="240" w:lineRule="auto"/>
        <w:ind w:left="0" w:firstLine="0"/>
      </w:pPr>
      <w:r>
        <w:rPr>
          <w:rFonts w:ascii="NSimSun" w:hAnsi="NSimSun" w:eastAsia="新宋体"/>
          <w:sz w:val="16"/>
        </w:rPr>
        <w:t>精神，功过无需后人评说，无悔无憾！</w:t>
      </w:r>
    </w:p>
    <w:p>
      <w:r>
        <w:br w:type="page"/>
      </w:r>
    </w:p>
    <w:p>
      <w:pPr>
        <w:spacing w:before="0" w:after="0" w:line="240" w:lineRule="auto"/>
        <w:ind w:left="222" w:firstLine="0"/>
      </w:pPr>
      <w:r>
        <w:rPr>
          <w:rFonts w:ascii="NSimSun" w:hAnsi="NSimSun" w:eastAsia="新宋体"/>
          <w:sz w:val="16"/>
        </w:rPr>
        <w:t>九．故事简介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这是一个命如草芥的时代，也是一段刃向青天的传奇。</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许多年后，当少年已鬓角星霜，有人高坐庙堂，有人江湖策马，有人终其一</w:t>
      </w:r>
    </w:p>
    <w:p>
      <w:pPr>
        <w:spacing w:before="0" w:after="0" w:line="60" w:lineRule="exact"/>
      </w:pPr>
    </w:p>
    <w:p>
      <w:pPr>
        <w:spacing w:before="0" w:after="0" w:line="240" w:lineRule="auto"/>
        <w:ind w:left="0" w:firstLine="0"/>
      </w:pPr>
      <w:r>
        <w:rPr>
          <w:rFonts w:ascii="NSimSun" w:hAnsi="NSimSun" w:eastAsia="新宋体"/>
          <w:sz w:val="16"/>
        </w:rPr>
        <w:t>生走不出桃花微雨，眺望野草无字碑时，都将会清晰地回忆起，那个遥远的午后</w:t>
      </w:r>
    </w:p>
    <w:p>
      <w:pPr>
        <w:spacing w:before="0" w:after="0" w:line="60" w:lineRule="exact"/>
      </w:pPr>
    </w:p>
    <w:p>
      <w:pPr>
        <w:spacing w:before="0" w:after="0" w:line="240" w:lineRule="auto"/>
        <w:ind w:left="0" w:firstLine="0"/>
      </w:pPr>
      <w:r>
        <w:rPr>
          <w:rFonts w:ascii="NSimSun" w:hAnsi="NSimSun" w:eastAsia="新宋体"/>
          <w:sz w:val="16"/>
        </w:rPr>
        <w:t>——他们于漫天飞花中击掌为盟，共饮下注定要灼烧一生的春酒，而后策马奔向</w:t>
      </w:r>
    </w:p>
    <w:p>
      <w:pPr>
        <w:spacing w:before="0" w:after="0" w:line="60" w:lineRule="exact"/>
      </w:pPr>
    </w:p>
    <w:p>
      <w:pPr>
        <w:spacing w:before="0" w:after="0" w:line="240" w:lineRule="auto"/>
        <w:ind w:left="0" w:firstLine="0"/>
      </w:pPr>
      <w:r>
        <w:rPr>
          <w:rFonts w:ascii="NSimSun" w:hAnsi="NSimSun" w:eastAsia="新宋体"/>
          <w:sz w:val="16"/>
        </w:rPr>
        <w:t>那场席卷天下烽烟的、最后一个黄昏。</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十．人员配置</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1.1DM（男）+2恋陪NPC（1男1女）</w:t>
      </w:r>
    </w:p>
    <w:p>
      <w:r>
        <w:br w:type="page"/>
      </w:r>
    </w:p>
    <w:p>
      <w:pPr>
        <w:spacing w:before="0" w:after="0" w:line="240" w:lineRule="auto"/>
        <w:ind w:left="148" w:firstLine="0"/>
      </w:pPr>
      <w:r>
        <w:rPr>
          <w:rFonts w:ascii="NSimSun" w:hAnsi="NSimSun" w:eastAsia="新宋体"/>
          <w:sz w:val="16"/>
        </w:rPr>
        <w:t>本剧本需要一位主要的DM，带领玩家进行基础游戏流程。DM需要一定的角色</w:t>
      </w:r>
    </w:p>
    <w:p>
      <w:pPr>
        <w:spacing w:before="0" w:after="0" w:line="60" w:lineRule="exact"/>
      </w:pPr>
    </w:p>
    <w:p>
      <w:pPr>
        <w:spacing w:before="0" w:after="0" w:line="240" w:lineRule="auto"/>
        <w:ind w:left="0" w:firstLine="0"/>
      </w:pPr>
      <w:r>
        <w:rPr>
          <w:rFonts w:ascii="NSimSun" w:hAnsi="NSimSun" w:eastAsia="新宋体"/>
          <w:sz w:val="16"/>
        </w:rPr>
        <w:t>扮演能力，在串场时，都会扮演游戏内的相关角色进行流程衔接，男女不限。</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所有演绎内容，根据人员配置安排的不同，具体角色安排建议如下：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如店铺内人员条件紧缺，也可以使用配套的音频替换对应演绎流程，免去舞</w:t>
      </w:r>
    </w:p>
    <w:p>
      <w:pPr>
        <w:spacing w:before="0" w:after="0" w:line="60" w:lineRule="exact"/>
      </w:pPr>
    </w:p>
    <w:p>
      <w:pPr>
        <w:spacing w:before="0" w:after="0" w:line="240" w:lineRule="auto"/>
        <w:ind w:left="0" w:firstLine="0"/>
      </w:pPr>
      <w:r>
        <w:rPr>
          <w:rFonts w:ascii="NSimSun" w:hAnsi="NSimSun" w:eastAsia="新宋体"/>
          <w:sz w:val="16"/>
        </w:rPr>
        <w:t>台演绎，只执行串场演绎内容即可，则需要即可完成。</w:t>
      </w:r>
    </w:p>
    <w:p>
      <w:r>
        <w:br w:type="page"/>
      </w:r>
    </w:p>
    <w:p>
      <w:pPr>
        <w:spacing w:before="0" w:after="0" w:line="240" w:lineRule="auto"/>
        <w:ind w:left="0" w:firstLine="0"/>
      </w:pPr>
      <w:r>
        <w:rPr>
          <w:rFonts w:ascii="NSimSun" w:hAnsi="NSimSun" w:eastAsia="新宋体"/>
          <w:sz w:val="16"/>
        </w:rPr>
        <w:t>待全部玩家准备好开始前的暖场【BGM：大梦不醒】</w:t>
      </w:r>
    </w:p>
    <w:p>
      <w:pPr>
        <w:spacing w:before="0" w:after="0" w:line="60" w:lineRule="exact"/>
      </w:pPr>
    </w:p>
    <w:p>
      <w:pPr>
        <w:spacing w:before="0" w:after="0" w:line="240" w:lineRule="auto"/>
        <w:ind w:left="1258" w:firstLine="0"/>
      </w:pPr>
      <w:r>
        <w:rPr>
          <w:rFonts w:ascii="NSimSun" w:hAnsi="NSimSun" w:eastAsia="新宋体"/>
          <w:sz w:val="16"/>
        </w:rPr>
        <w:t>剧本流程</w:t>
      </w:r>
    </w:p>
    <w:p>
      <w:pPr>
        <w:spacing w:before="0" w:after="0" w:line="60" w:lineRule="exact"/>
      </w:pPr>
    </w:p>
    <w:p>
      <w:pPr>
        <w:spacing w:before="0" w:after="0" w:line="240" w:lineRule="auto"/>
        <w:ind w:left="1258" w:firstLine="0"/>
      </w:pPr>
      <w:r>
        <w:rPr>
          <w:rFonts w:ascii="NSimSun" w:hAnsi="NSimSun" w:eastAsia="新宋体"/>
          <w:sz w:val="16"/>
        </w:rPr>
        <w:t>开场互动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黑袍戴面具的江驰、林子期、花瑶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墓志铭【5张，就是序章线索卡】、人物A本【六本】</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星星发光耳钉x1、蜡烛灯【六个】</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特殊环节：待所有玩家落座后，把徐野玩家带至幕后（无需带到</w:t>
      </w:r>
    </w:p>
    <w:p>
      <w:pPr>
        <w:spacing w:before="0" w:after="0" w:line="60" w:lineRule="exact"/>
      </w:pPr>
    </w:p>
    <w:p>
      <w:pPr>
        <w:spacing w:before="0" w:after="0" w:line="240" w:lineRule="auto"/>
        <w:ind w:left="0" w:firstLine="0"/>
      </w:pPr>
      <w:r>
        <w:rPr>
          <w:rFonts w:ascii="NSimSun" w:hAnsi="NSimSun" w:eastAsia="新宋体"/>
          <w:sz w:val="16"/>
        </w:rPr>
        <w:t>别的房间，浪费接人时间，且徐野也需要听前期的开场讲解）。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DM对玩家说：“您的情况有些特殊，请您在此处稍候。一会儿我会来接您，</w:t>
      </w:r>
    </w:p>
    <w:p>
      <w:pPr>
        <w:spacing w:before="0" w:after="0" w:line="60" w:lineRule="exact"/>
      </w:pPr>
    </w:p>
    <w:p>
      <w:pPr>
        <w:spacing w:before="0" w:after="0" w:line="240" w:lineRule="auto"/>
        <w:ind w:left="0" w:firstLine="0"/>
      </w:pPr>
      <w:r>
        <w:rPr>
          <w:rFonts w:ascii="NSimSun" w:hAnsi="NSimSun" w:eastAsia="新宋体"/>
          <w:sz w:val="16"/>
        </w:rPr>
        <w:t>但是请您记住。如今您只能跟我说话，哪怕是一会儿见到其他人您也只能跟我说</w:t>
      </w:r>
    </w:p>
    <w:p>
      <w:pPr>
        <w:spacing w:before="0" w:after="0" w:line="60" w:lineRule="exact"/>
      </w:pPr>
    </w:p>
    <w:p>
      <w:pPr>
        <w:spacing w:before="0" w:after="0" w:line="240" w:lineRule="auto"/>
        <w:ind w:left="0" w:firstLine="0"/>
      </w:pPr>
      <w:r>
        <w:rPr>
          <w:rFonts w:ascii="NSimSun" w:hAnsi="NSimSun" w:eastAsia="新宋体"/>
          <w:sz w:val="16"/>
        </w:rPr>
        <w:t>话。如果有想对他们说的话，可以喊我有我转达。”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【BGM：幻影】</w:t>
      </w:r>
    </w:p>
    <w:p>
      <w:r>
        <w:br w:type="page"/>
      </w:r>
    </w:p>
    <w:p>
      <w:pPr>
        <w:spacing w:before="0" w:after="0" w:line="240" w:lineRule="auto"/>
        <w:ind w:left="148" w:firstLine="0"/>
      </w:pPr>
      <w:r>
        <w:rPr>
          <w:rFonts w:ascii="NSimSun" w:hAnsi="NSimSun" w:eastAsia="新宋体"/>
          <w:sz w:val="16"/>
        </w:rPr>
        <w:t>开场话术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DM黑袍江驰：“哟，今日又新来了一批清澈愚蠢的鬼。怎么，还愣着干嘛，</w:t>
      </w:r>
    </w:p>
    <w:p>
      <w:pPr>
        <w:spacing w:before="0" w:after="0" w:line="60" w:lineRule="exact"/>
      </w:pPr>
    </w:p>
    <w:p>
      <w:pPr>
        <w:spacing w:before="0" w:after="0" w:line="240" w:lineRule="auto"/>
        <w:ind w:left="0" w:firstLine="0"/>
      </w:pPr>
      <w:r>
        <w:rPr>
          <w:rFonts w:ascii="NSimSun" w:hAnsi="NSimSun" w:eastAsia="新宋体"/>
          <w:sz w:val="16"/>
        </w:rPr>
        <w:t>还不叫我一声原主大人！”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DM黑袍江驰：“既然诸位今日来我燎原，那我便自我介绍一下吧。我是这</w:t>
      </w:r>
    </w:p>
    <w:p>
      <w:pPr>
        <w:spacing w:before="0" w:after="0" w:line="60" w:lineRule="exact"/>
      </w:pPr>
    </w:p>
    <w:p>
      <w:pPr>
        <w:spacing w:before="0" w:after="0" w:line="240" w:lineRule="auto"/>
        <w:ind w:left="0" w:firstLine="0"/>
      </w:pPr>
      <w:r>
        <w:rPr>
          <w:rFonts w:ascii="NSimSun" w:hAnsi="NSimSun" w:eastAsia="新宋体"/>
          <w:sz w:val="16"/>
        </w:rPr>
        <w:t>里的主事，你们可以称呼我为原主。诸位现在一定有许多问题，因为你们遗忘了</w:t>
      </w:r>
    </w:p>
    <w:p>
      <w:pPr>
        <w:spacing w:before="0" w:after="0" w:line="60" w:lineRule="exact"/>
      </w:pPr>
    </w:p>
    <w:p>
      <w:pPr>
        <w:spacing w:before="0" w:after="0" w:line="240" w:lineRule="auto"/>
        <w:ind w:left="0" w:firstLine="0"/>
      </w:pPr>
      <w:r>
        <w:rPr>
          <w:rFonts w:ascii="NSimSun" w:hAnsi="NSimSun" w:eastAsia="新宋体"/>
          <w:sz w:val="16"/>
        </w:rPr>
        <w:t>生前所有事情，甚至包括自己的名字。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也很正常，只有你们这样一问三不知的鬼才会来我燎原，因为我啊，本身也</w:t>
      </w:r>
    </w:p>
    <w:p>
      <w:pPr>
        <w:spacing w:before="0" w:after="0" w:line="60" w:lineRule="exact"/>
      </w:pPr>
    </w:p>
    <w:p>
      <w:pPr>
        <w:spacing w:before="0" w:after="0" w:line="240" w:lineRule="auto"/>
        <w:ind w:left="0" w:firstLine="0"/>
      </w:pPr>
      <w:r>
        <w:rPr>
          <w:rFonts w:ascii="NSimSun" w:hAnsi="NSimSun" w:eastAsia="新宋体"/>
          <w:sz w:val="16"/>
        </w:rPr>
        <w:t>是个没名字没记忆的人，唯有一执念，多年寻问不得。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等了这么多年了，送走了一批又一批鬼，至今还没遇到几个聪明的，能回答</w:t>
      </w:r>
    </w:p>
    <w:p>
      <w:pPr>
        <w:spacing w:before="0" w:after="0" w:line="60" w:lineRule="exact"/>
      </w:pPr>
    </w:p>
    <w:p>
      <w:pPr>
        <w:spacing w:before="0" w:after="0" w:line="240" w:lineRule="auto"/>
        <w:ind w:left="0" w:firstLine="0"/>
      </w:pPr>
      <w:r>
        <w:rPr>
          <w:rFonts w:ascii="NSimSun" w:hAnsi="NSimSun" w:eastAsia="新宋体"/>
          <w:sz w:val="16"/>
        </w:rPr>
        <w:t>我的问题。</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不过.....今日我看你们这批鬼，倒是与我有缘，或许啊，能解我之惑。”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DM黑袍江驰：“不对啊！怎么还少了一个鬼呢？哦，我想起来了，这人有</w:t>
      </w:r>
    </w:p>
    <w:p>
      <w:r>
        <w:br w:type="page"/>
      </w:r>
    </w:p>
    <w:p>
      <w:pPr>
        <w:spacing w:before="0" w:after="0" w:line="240" w:lineRule="auto"/>
        <w:ind w:left="0" w:firstLine="0"/>
      </w:pPr>
      <w:r>
        <w:rPr>
          <w:rFonts w:ascii="NSimSun" w:hAnsi="NSimSun" w:eastAsia="新宋体"/>
          <w:sz w:val="16"/>
        </w:rPr>
        <w:t>些独特之处，还得我亲自去才能把他带到此处，诸位暂且稍候我去把他接回来。”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（接回徐野。）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“他呢，有些奇怪，不能与任何人接触或讲话，只能由我来转达。”</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PS:此处可以玩一下，问徐野有什么想说的，然后无论他说什么，</w:t>
      </w:r>
    </w:p>
    <w:p>
      <w:pPr>
        <w:spacing w:before="0" w:after="0" w:line="60" w:lineRule="exact"/>
      </w:pPr>
    </w:p>
    <w:p>
      <w:pPr>
        <w:spacing w:before="0" w:after="0" w:line="240" w:lineRule="auto"/>
        <w:ind w:left="0" w:firstLine="0"/>
      </w:pPr>
      <w:r>
        <w:rPr>
          <w:rFonts w:ascii="NSimSun" w:hAnsi="NSimSun" w:eastAsia="新宋体"/>
          <w:sz w:val="16"/>
        </w:rPr>
        <w:t>DM说转达说他说自己最帅，你们都是垃圾鬼。</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然后再问徐野要说什么，无论他说什么，DM继续对着江回说，哦</w:t>
      </w:r>
    </w:p>
    <w:p>
      <w:pPr>
        <w:spacing w:before="0" w:after="0" w:line="60" w:lineRule="exact"/>
      </w:pPr>
    </w:p>
    <w:p>
      <w:pPr>
        <w:spacing w:before="0" w:after="0" w:line="240" w:lineRule="auto"/>
        <w:ind w:left="0" w:firstLine="0"/>
      </w:pPr>
      <w:r>
        <w:rPr>
          <w:rFonts w:ascii="NSimSun" w:hAnsi="NSimSun" w:eastAsia="新宋体"/>
          <w:sz w:val="16"/>
        </w:rPr>
        <w:t>不对，她说除了这位姑娘好看，其他都是垃圾鬼。</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DM黑袍江驰：“好，这下人齐了。此前呢，我已经感应到了你们各自的墓碑，</w:t>
      </w:r>
    </w:p>
    <w:p>
      <w:pPr>
        <w:spacing w:before="0" w:after="0" w:line="60" w:lineRule="exact"/>
      </w:pPr>
    </w:p>
    <w:p>
      <w:pPr>
        <w:spacing w:before="0" w:after="0" w:line="240" w:lineRule="auto"/>
        <w:ind w:left="0" w:firstLine="0"/>
      </w:pPr>
      <w:r>
        <w:rPr>
          <w:rFonts w:ascii="NSimSun" w:hAnsi="NSimSun" w:eastAsia="新宋体"/>
          <w:sz w:val="16"/>
        </w:rPr>
        <w:t>抄来了上面所写墓志铭，或许这些东西能够帮助你们，找到记忆。”</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特殊流程：给玩家发放时，需要一个一个地交给玩家，</w:t>
      </w:r>
    </w:p>
    <w:p>
      <w:pPr>
        <w:spacing w:before="0" w:after="0" w:line="240" w:lineRule="auto"/>
        <w:ind w:left="0" w:firstLine="0"/>
      </w:pPr>
      <w:r>
        <w:rPr>
          <w:rFonts w:ascii="NSimSun" w:hAnsi="NSimSun" w:eastAsia="新宋体"/>
          <w:sz w:val="16"/>
        </w:rPr>
        <w:t>交到玩家手中后，让他念出来，然后再发放下一个。</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顺序如下： 林长羽，花禾，萧宴宁，周自衡（无），徐野，江回</w:t>
      </w:r>
    </w:p>
    <w:p>
      <w:r>
        <w:br w:type="page"/>
      </w:r>
    </w:p>
    <w:p>
      <w:pPr>
        <w:spacing w:before="0" w:after="0" w:line="240" w:lineRule="auto"/>
        <w:ind w:left="148" w:firstLine="0"/>
      </w:pPr>
      <w:r>
        <w:rPr>
          <w:rFonts w:ascii="NSimSun" w:hAnsi="NSimSun" w:eastAsia="新宋体"/>
          <w:sz w:val="16"/>
        </w:rPr>
        <w:t>林长羽：“刀横无涯千军殁，我花开后百花杀。”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花禾：“长命百岁，功德千古。”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宴宁：“梨花落尽千秋雪，孤影长明万世灯。”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周自衡：无</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PS：到周自衡的时候说以下话术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DM黑袍江驰：“哎呀，我都忘了，此前抄来的墓志铭一共只有五份，这位公</w:t>
      </w:r>
    </w:p>
    <w:p>
      <w:pPr>
        <w:spacing w:before="0" w:after="0" w:line="60" w:lineRule="exact"/>
      </w:pPr>
    </w:p>
    <w:p>
      <w:pPr>
        <w:spacing w:before="0" w:after="0" w:line="240" w:lineRule="auto"/>
        <w:ind w:left="0" w:firstLine="0"/>
      </w:pPr>
      <w:r>
        <w:rPr>
          <w:rFonts w:ascii="NSimSun" w:hAnsi="NSimSun" w:eastAsia="新宋体"/>
          <w:sz w:val="16"/>
        </w:rPr>
        <w:t>子似乎没有留下任何文字，独留一块无字碑，不知是何意思？看来一切的答案啊，</w:t>
      </w:r>
    </w:p>
    <w:p>
      <w:pPr>
        <w:spacing w:before="0" w:after="0" w:line="60" w:lineRule="exact"/>
      </w:pPr>
    </w:p>
    <w:p>
      <w:pPr>
        <w:spacing w:before="0" w:after="0" w:line="240" w:lineRule="auto"/>
        <w:ind w:left="0" w:firstLine="0"/>
      </w:pPr>
      <w:r>
        <w:rPr>
          <w:rFonts w:ascii="NSimSun" w:hAnsi="NSimSun" w:eastAsia="新宋体"/>
          <w:sz w:val="16"/>
        </w:rPr>
        <w:t>还要你们自己去寻。”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徐野：“一剑裁风风骨在，飞花散作满城春。”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江回：“清霜流风回雪去，侠魂明月照千山。”</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PS：江回一定要最后说，说完之后全场黑灯。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DM黑袍江驰：“这位姑娘，请不要害怕，你随身带有一颗星辰，它会为你照</w:t>
      </w:r>
    </w:p>
    <w:p>
      <w:r>
        <w:br w:type="page"/>
      </w:r>
    </w:p>
    <w:p>
      <w:pPr>
        <w:spacing w:before="0" w:after="0" w:line="240" w:lineRule="auto"/>
        <w:ind w:left="0" w:firstLine="0"/>
      </w:pPr>
      <w:r>
        <w:rPr>
          <w:rFonts w:ascii="NSimSun" w:hAnsi="NSimSun" w:eastAsia="新宋体"/>
          <w:sz w:val="16"/>
        </w:rPr>
        <w:t>亮这无尽的黑暗，（打开发光耳钉）如今归还给您。”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动作是伸手把天上的星星摘下来。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DM黑袍江驰：“行了，如今这一切就都准备就绪了。我这就开启回忆之路，</w:t>
      </w:r>
    </w:p>
    <w:p>
      <w:pPr>
        <w:spacing w:before="0" w:after="0" w:line="60" w:lineRule="exact"/>
      </w:pPr>
    </w:p>
    <w:p>
      <w:pPr>
        <w:spacing w:before="0" w:after="0" w:line="240" w:lineRule="auto"/>
        <w:ind w:left="0" w:firstLine="0"/>
      </w:pPr>
      <w:r>
        <w:rPr>
          <w:rFonts w:ascii="NSimSun" w:hAnsi="NSimSun" w:eastAsia="新宋体"/>
          <w:sz w:val="16"/>
        </w:rPr>
        <w:t>诸位稍后按照我的指示行事，才方可保证诸位安全无忧。”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共鸣开启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准备好6个人物A本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切【BGM：九重楼】</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DM黑袍江驰：“请诸位闭紧双眼无论发生什么也不可以睁开，直到听见我通</w:t>
      </w:r>
    </w:p>
    <w:p>
      <w:pPr>
        <w:spacing w:before="0" w:after="0" w:line="60" w:lineRule="exact"/>
      </w:pPr>
    </w:p>
    <w:p>
      <w:pPr>
        <w:spacing w:before="0" w:after="0" w:line="240" w:lineRule="auto"/>
        <w:ind w:left="0" w:firstLine="0"/>
      </w:pPr>
      <w:r>
        <w:rPr>
          <w:rFonts w:ascii="NSimSun" w:hAnsi="NSimSun" w:eastAsia="新宋体"/>
          <w:sz w:val="16"/>
        </w:rPr>
        <w:t>知各位才可睁眼。也请放心我全程会跟随大家，大家安心配合就好。”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特殊流程：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*注意：当所有人都准备好之后，确认所有人闭眼后NPC入场。</w:t>
      </w:r>
    </w:p>
    <w:p>
      <w:r>
        <w:br w:type="page"/>
      </w:r>
    </w:p>
    <w:p>
      <w:pPr>
        <w:spacing w:before="0" w:after="0" w:line="240" w:lineRule="auto"/>
        <w:ind w:left="148" w:firstLine="0"/>
      </w:pPr>
      <w:r>
        <w:rPr>
          <w:rFonts w:ascii="NSimSun" w:hAnsi="NSimSun" w:eastAsia="新宋体"/>
          <w:sz w:val="16"/>
        </w:rPr>
        <w:t>DM林子期来到宴宁身边悄悄说：“殿下，我一直是你的退路。”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DM花瑶来到林长羽身边悄悄说：“阿羽，相信我，花会开的。”</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NPC对话完毕后，离开给玩家发本</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对话结束后立刻播放音频（音频见网盘），播放音频过程中NPC</w:t>
      </w:r>
    </w:p>
    <w:p>
      <w:pPr>
        <w:spacing w:before="0" w:after="0" w:line="60" w:lineRule="exact"/>
      </w:pPr>
    </w:p>
    <w:p>
      <w:pPr>
        <w:spacing w:before="0" w:after="0" w:line="240" w:lineRule="auto"/>
        <w:ind w:left="0" w:firstLine="0"/>
      </w:pPr>
      <w:r>
        <w:rPr>
          <w:rFonts w:ascii="NSimSun" w:hAnsi="NSimSun" w:eastAsia="新宋体"/>
          <w:sz w:val="16"/>
        </w:rPr>
        <w:t>为所有玩家分发人物剧本在桌面上，NPC男女都可以发放完本子之后</w:t>
      </w:r>
    </w:p>
    <w:p>
      <w:pPr>
        <w:spacing w:before="0" w:after="0" w:line="60" w:lineRule="exact"/>
      </w:pPr>
    </w:p>
    <w:p>
      <w:pPr>
        <w:spacing w:before="0" w:after="0" w:line="240" w:lineRule="auto"/>
        <w:ind w:left="0" w:firstLine="0"/>
      </w:pPr>
      <w:r>
        <w:rPr>
          <w:rFonts w:ascii="NSimSun" w:hAnsi="NSimSun" w:eastAsia="新宋体"/>
          <w:sz w:val="16"/>
        </w:rPr>
        <w:t>离场。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男声1：斥鷃笑我困樊笼，不知大椿八千年！</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女声1：我想要抓住一阵风，可他终究会吹走。</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男声1：你只需站在原地，风自会向你而来。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男生2：我林氏今日折剑，不是为忠君爱国，而是谋反！</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男声3：哥.....带我回家。</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女声2：你走啊！我不需要你的保护，不要再缠着我，不要让我讨厌你！</w:t>
      </w:r>
    </w:p>
    <w:p>
      <w:r>
        <w:br w:type="page"/>
      </w:r>
    </w:p>
    <w:p>
      <w:pPr>
        <w:spacing w:before="0" w:after="0" w:line="240" w:lineRule="auto"/>
        <w:ind w:left="0" w:firstLine="0"/>
      </w:pPr>
      <w:r>
        <w:rPr>
          <w:rFonts w:ascii="NSimSun" w:hAnsi="NSimSun" w:eastAsia="新宋体"/>
          <w:sz w:val="16"/>
        </w:rPr>
        <w:t>男声3：殿下，你惯会口是心非。你若死了，我也不会独活。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女声3：喂！你眼睛里落进星星了！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女声3：你的因果就是我的因果，你要的盛世就是我要的盛世！</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男声4：我不得好死，永入地狱，你长命百岁，顺遂无忧。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女声4：最是人间留不住，朱颜辞镜花辞树。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女声4：看呐....花开了。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音频结束后,恢复屋内灯光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切看本【BGM：春山空】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摇铃，玩家开始阅读剧本</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玩家阅读第一幕</w:t>
      </w:r>
    </w:p>
    <w:p>
      <w:r>
        <w:br w:type="page"/>
      </w:r>
    </w:p>
    <w:p>
      <w:pPr>
        <w:spacing w:before="0" w:after="0" w:line="240" w:lineRule="auto"/>
        <w:ind w:left="1036" w:firstLine="0"/>
      </w:pPr>
      <w:r>
        <w:rPr>
          <w:rFonts w:ascii="NSimSun" w:hAnsi="NSimSun" w:eastAsia="新宋体"/>
          <w:sz w:val="16"/>
        </w:rPr>
        <w:t>第一幕环节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花瑶、林子期、江驰（手戴铁手、身背烟杆、怀揣毛笔）</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萧宴宁第一幕攻略选择卡x3</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（九宫格那张A4卡自己裁）</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【花瑶出场】</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大氅，匕首、白玫瑰，幽兰谷令牌</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【分享环节】</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第一幕线索卡x9</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黑刀、青白色剑、青白剑穗黑剑（用纸写一个问天剑三个字贴在剑上）</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逍遥游册子（可有可无）</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小木盒里面放着四大名捕的线索卡</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【游戏环节】</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弹弓、空水瓶、蒙眼巾</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第一幕周自衡A4线索卡（夹在周自衡本里）</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红绳手绳（夹在周自衡本里）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木字玉牌（夹在林长羽第一幕最后一页里，本幕用到两块木字玉牌）</w:t>
      </w:r>
    </w:p>
    <w:p>
      <w:r>
        <w:br w:type="page"/>
      </w:r>
    </w:p>
    <w:p>
      <w:pPr>
        <w:spacing w:before="0" w:after="0" w:line="240" w:lineRule="auto"/>
        <w:ind w:left="666" w:firstLine="0"/>
      </w:pPr>
      <w:r>
        <w:rPr>
          <w:rFonts w:ascii="NSimSun" w:hAnsi="NSimSun" w:eastAsia="新宋体"/>
          <w:sz w:val="16"/>
        </w:rPr>
        <w:t>A5线索卡林子期的来信（夹在林长羽本里）</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密函（夹在萧宴宁第一幕最后一页里）</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第一幕开本注意事项：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1.分享环节，花瑶主要打和花禾的姐妹的情羁绊，爱情不要大于</w:t>
      </w:r>
    </w:p>
    <w:p>
      <w:pPr>
        <w:spacing w:before="0" w:after="0" w:line="60" w:lineRule="exact"/>
      </w:pPr>
    </w:p>
    <w:p>
      <w:pPr>
        <w:spacing w:before="0" w:after="0" w:line="240" w:lineRule="auto"/>
        <w:ind w:left="0" w:firstLine="0"/>
      </w:pPr>
      <w:r>
        <w:rPr>
          <w:rFonts w:ascii="NSimSun" w:hAnsi="NSimSun" w:eastAsia="新宋体"/>
          <w:sz w:val="16"/>
        </w:rPr>
        <w:t>姐妹羁绊注意占比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2.分享环节不需要DM把卡分发下去，由江驰一张一张分享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3.游戏环节一定要萧宴宁第一个来，目的让林子期华丽登场救美。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4.林子期在登场环节里适当的拉兄弟羁绊以爱情为主但不要不</w:t>
      </w:r>
    </w:p>
    <w:p>
      <w:pPr>
        <w:spacing w:before="0" w:after="0" w:line="60" w:lineRule="exact"/>
      </w:pPr>
    </w:p>
    <w:p>
      <w:pPr>
        <w:spacing w:before="0" w:after="0" w:line="240" w:lineRule="auto"/>
        <w:ind w:left="0" w:firstLine="0"/>
      </w:pPr>
      <w:r>
        <w:rPr>
          <w:rFonts w:ascii="NSimSun" w:hAnsi="NSimSun" w:eastAsia="新宋体"/>
          <w:sz w:val="16"/>
        </w:rPr>
        <w:t>拉兄弟情。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5.如果宴宁玩家在这个过程中完成了任务，本幕结束了要及时给</w:t>
      </w:r>
    </w:p>
    <w:p>
      <w:pPr>
        <w:spacing w:before="0" w:after="0" w:line="60" w:lineRule="exact"/>
      </w:pPr>
    </w:p>
    <w:p>
      <w:pPr>
        <w:spacing w:before="0" w:after="0" w:line="240" w:lineRule="auto"/>
        <w:ind w:left="0" w:firstLine="0"/>
      </w:pPr>
      <w:r>
        <w:rPr>
          <w:rFonts w:ascii="NSimSun" w:hAnsi="NSimSun" w:eastAsia="新宋体"/>
          <w:sz w:val="16"/>
        </w:rPr>
        <w:t>宴宁反馈和发放奖励。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6.如果萧宴宁玩家做完攻略任务（当然没做完也可以视为完成），</w:t>
      </w:r>
    </w:p>
    <w:p>
      <w:pPr>
        <w:spacing w:before="0" w:after="0" w:line="60" w:lineRule="exact"/>
      </w:pPr>
    </w:p>
    <w:p>
      <w:pPr>
        <w:spacing w:before="0" w:after="0" w:line="240" w:lineRule="auto"/>
        <w:ind w:left="0" w:firstLine="0"/>
      </w:pPr>
      <w:r>
        <w:rPr>
          <w:rFonts w:ascii="NSimSun" w:hAnsi="NSimSun" w:eastAsia="新宋体"/>
          <w:sz w:val="16"/>
        </w:rPr>
        <w:t>毕竟要的就是攻略的过程体验还是要给玩家触发奖励的。</w:t>
      </w:r>
    </w:p>
    <w:p>
      <w:r>
        <w:br w:type="page"/>
      </w:r>
    </w:p>
    <w:p>
      <w:pPr>
        <w:spacing w:before="0" w:after="0" w:line="240" w:lineRule="auto"/>
        <w:ind w:left="1258" w:firstLine="0"/>
      </w:pPr>
      <w:r>
        <w:rPr>
          <w:rFonts w:ascii="NSimSun" w:hAnsi="NSimSun" w:eastAsia="新宋体"/>
          <w:sz w:val="16"/>
        </w:rPr>
        <w:t>阅读环节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黑袍子人入场给萧宴宁发放密函，并提示萧宴宁看完剧本看密函。</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江回读本过程中江驰要观察读得差不多了冲进去给江回扔颗糖然后做鬼脸，</w:t>
      </w:r>
    </w:p>
    <w:p>
      <w:pPr>
        <w:spacing w:before="0" w:after="0" w:line="60" w:lineRule="exact"/>
      </w:pPr>
    </w:p>
    <w:p>
      <w:pPr>
        <w:spacing w:before="0" w:after="0" w:line="240" w:lineRule="auto"/>
        <w:ind w:left="0" w:firstLine="0"/>
      </w:pPr>
      <w:r>
        <w:rPr>
          <w:rFonts w:ascii="NSimSun" w:hAnsi="NSimSun" w:eastAsia="新宋体"/>
          <w:sz w:val="16"/>
        </w:rPr>
        <w:t>1~2次。</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从第一幕往后到第四幕之前江驰要适当每一幕跟花禾姑娘做小小的情感互</w:t>
      </w:r>
    </w:p>
    <w:p>
      <w:pPr>
        <w:spacing w:before="0" w:after="0" w:line="60" w:lineRule="exact"/>
      </w:pPr>
    </w:p>
    <w:p>
      <w:pPr>
        <w:spacing w:before="0" w:after="0" w:line="240" w:lineRule="auto"/>
        <w:ind w:left="0" w:firstLine="0"/>
      </w:pPr>
      <w:r>
        <w:rPr>
          <w:rFonts w:ascii="NSimSun" w:hAnsi="NSimSun" w:eastAsia="新宋体"/>
          <w:sz w:val="16"/>
        </w:rPr>
        <w:t>动，但是不要下头，不要让周自衡恶心，适当表示出爱慕之情即可，每一幕1~2</w:t>
      </w:r>
    </w:p>
    <w:p>
      <w:pPr>
        <w:spacing w:before="0" w:after="0" w:line="60" w:lineRule="exact"/>
      </w:pPr>
    </w:p>
    <w:p>
      <w:pPr>
        <w:spacing w:before="0" w:after="0" w:line="240" w:lineRule="auto"/>
        <w:ind w:left="0" w:firstLine="0"/>
      </w:pPr>
      <w:r>
        <w:rPr>
          <w:rFonts w:ascii="NSimSun" w:hAnsi="NSimSun" w:eastAsia="新宋体"/>
          <w:sz w:val="16"/>
        </w:rPr>
        <w:t>次即可，记住你不是恋陪是哥陪只是好玩，但也不要不和花禾互动。</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私聊环节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当萧宴宁读完本之后，出来自行选择第一幕要完成的林子期攻略任务，三选</w:t>
      </w:r>
    </w:p>
    <w:p>
      <w:pPr>
        <w:spacing w:before="0" w:after="0" w:line="60" w:lineRule="exact"/>
      </w:pPr>
    </w:p>
    <w:p>
      <w:pPr>
        <w:spacing w:before="0" w:after="0" w:line="240" w:lineRule="auto"/>
        <w:ind w:left="0" w:firstLine="0"/>
      </w:pPr>
      <w:r>
        <w:rPr>
          <w:rFonts w:ascii="NSimSun" w:hAnsi="NSimSun" w:eastAsia="新宋体"/>
          <w:sz w:val="16"/>
        </w:rPr>
        <w:t>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以下为参考话术：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DM话术：“宴宁殿下，您和子期公子已经相处了很久，在下想要问问您，您</w:t>
      </w:r>
    </w:p>
    <w:p>
      <w:pPr>
        <w:spacing w:before="0" w:after="0" w:line="60" w:lineRule="exact"/>
      </w:pPr>
    </w:p>
    <w:p>
      <w:pPr>
        <w:spacing w:before="0" w:after="0" w:line="240" w:lineRule="auto"/>
        <w:ind w:left="0" w:firstLine="0"/>
      </w:pPr>
      <w:r>
        <w:rPr>
          <w:rFonts w:ascii="NSimSun" w:hAnsi="NSimSun" w:eastAsia="新宋体"/>
          <w:sz w:val="16"/>
        </w:rPr>
        <w:t>觉得子期公子他明白什么叫作爱吗？”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r>
        <w:br w:type="page"/>
      </w:r>
    </w:p>
    <w:p>
      <w:pPr>
        <w:spacing w:before="0" w:after="0" w:line="240" w:lineRule="auto"/>
        <w:ind w:left="148" w:firstLine="0"/>
      </w:pPr>
      <w:r>
        <w:rPr>
          <w:rFonts w:ascii="NSimSun" w:hAnsi="NSimSun" w:eastAsia="新宋体"/>
          <w:sz w:val="16"/>
        </w:rPr>
        <w:t>DM话术：“宴宁殿下，那您接下来要做的就是教会子期公子什么是爱，并且</w:t>
      </w:r>
    </w:p>
    <w:p>
      <w:pPr>
        <w:spacing w:before="0" w:after="0" w:line="60" w:lineRule="exact"/>
      </w:pPr>
    </w:p>
    <w:p>
      <w:pPr>
        <w:spacing w:before="0" w:after="0" w:line="240" w:lineRule="auto"/>
        <w:ind w:left="0" w:firstLine="0"/>
      </w:pPr>
      <w:r>
        <w:rPr>
          <w:rFonts w:ascii="NSimSun" w:hAnsi="NSimSun" w:eastAsia="新宋体"/>
          <w:sz w:val="16"/>
        </w:rPr>
        <w:t>成功攻略子期公子。以下三个是本幕的攻略任务，您三选一，而且一定要在本幕</w:t>
      </w:r>
    </w:p>
    <w:p>
      <w:pPr>
        <w:spacing w:before="0" w:after="0" w:line="60" w:lineRule="exact"/>
      </w:pPr>
    </w:p>
    <w:p>
      <w:pPr>
        <w:spacing w:before="0" w:after="0" w:line="240" w:lineRule="auto"/>
        <w:ind w:left="0" w:firstLine="0"/>
      </w:pPr>
      <w:r>
        <w:rPr>
          <w:rFonts w:ascii="NSimSun" w:hAnsi="NSimSun" w:eastAsia="新宋体"/>
          <w:sz w:val="16"/>
        </w:rPr>
        <w:t>完成任务，不然的话视为作废。”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（发放第一幕的三张选择任务卡）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PS：一定是三张卡选一张，剩下的拿走。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DM话术：“您一定要记住，任务完成会有对应的攻略值奖励，但是我不会告</w:t>
      </w:r>
    </w:p>
    <w:p>
      <w:pPr>
        <w:spacing w:before="0" w:after="0" w:line="60" w:lineRule="exact"/>
      </w:pPr>
    </w:p>
    <w:p>
      <w:pPr>
        <w:spacing w:before="0" w:after="0" w:line="240" w:lineRule="auto"/>
        <w:ind w:left="0" w:firstLine="0"/>
      </w:pPr>
      <w:r>
        <w:rPr>
          <w:rFonts w:ascii="NSimSun" w:hAnsi="NSimSun" w:eastAsia="新宋体"/>
          <w:sz w:val="16"/>
        </w:rPr>
        <w:t>知您具体数字，根据您的攻略值不同，也会解锁不同的结局，所以请您一定要努</w:t>
      </w:r>
    </w:p>
    <w:p>
      <w:pPr>
        <w:spacing w:before="0" w:after="0" w:line="60" w:lineRule="exact"/>
      </w:pPr>
    </w:p>
    <w:p>
      <w:pPr>
        <w:spacing w:before="0" w:after="0" w:line="240" w:lineRule="auto"/>
        <w:ind w:left="0" w:firstLine="0"/>
      </w:pPr>
      <w:r>
        <w:rPr>
          <w:rFonts w:ascii="NSimSun" w:hAnsi="NSimSun" w:eastAsia="新宋体"/>
          <w:sz w:val="16"/>
        </w:rPr>
        <w:t>力完成任务攻略子期公子。”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此时一定要强调强调再强调：“宴宁殿下，您攻略子期公子是为了获得林家</w:t>
      </w:r>
    </w:p>
    <w:p>
      <w:pPr>
        <w:spacing w:before="0" w:after="0" w:line="60" w:lineRule="exact"/>
      </w:pPr>
    </w:p>
    <w:p>
      <w:pPr>
        <w:spacing w:before="0" w:after="0" w:line="240" w:lineRule="auto"/>
        <w:ind w:left="0" w:firstLine="0"/>
      </w:pPr>
      <w:r>
        <w:rPr>
          <w:rFonts w:ascii="NSimSun" w:hAnsi="NSimSun" w:eastAsia="新宋体"/>
          <w:sz w:val="16"/>
        </w:rPr>
        <w:t>的权力，请记住，千万不要迷失本心。”</w:t>
      </w:r>
    </w:p>
    <w:p>
      <w:pPr>
        <w:spacing w:before="0" w:after="0" w:line="60" w:lineRule="exact"/>
      </w:pP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周自衡，徐野，林长羽，三人私聊环节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注意：周自衡，徐野，林长羽三人都会跟你私聊但是一定要让周</w:t>
      </w:r>
    </w:p>
    <w:p>
      <w:pPr>
        <w:spacing w:before="0" w:after="0" w:line="60" w:lineRule="exact"/>
      </w:pPr>
    </w:p>
    <w:p>
      <w:pPr>
        <w:spacing w:before="0" w:after="0" w:line="240" w:lineRule="auto"/>
        <w:ind w:left="0" w:firstLine="0"/>
      </w:pPr>
      <w:r>
        <w:rPr>
          <w:rFonts w:ascii="NSimSun" w:hAnsi="NSimSun" w:eastAsia="新宋体"/>
          <w:sz w:val="16"/>
        </w:rPr>
        <w:t>自衡最后被林长羽和徐野架出来，所以周自衡如果第一个读完让他等</w:t>
      </w:r>
    </w:p>
    <w:p>
      <w:pPr>
        <w:spacing w:before="0" w:after="0" w:line="60" w:lineRule="exact"/>
      </w:pPr>
    </w:p>
    <w:p>
      <w:pPr>
        <w:spacing w:before="0" w:after="0" w:line="240" w:lineRule="auto"/>
        <w:ind w:left="0" w:firstLine="0"/>
      </w:pPr>
      <w:r>
        <w:rPr>
          <w:rFonts w:ascii="NSimSun" w:hAnsi="NSimSun" w:eastAsia="新宋体"/>
          <w:sz w:val="16"/>
        </w:rPr>
        <w:t>待。林长羽徐野则正常互动，并且交代二人待会儿合力将周自衡架出</w:t>
      </w:r>
    </w:p>
    <w:p>
      <w:pPr>
        <w:spacing w:before="0" w:after="0" w:line="60" w:lineRule="exact"/>
      </w:pPr>
    </w:p>
    <w:p>
      <w:pPr>
        <w:spacing w:before="0" w:after="0" w:line="240" w:lineRule="auto"/>
        <w:ind w:left="0" w:firstLine="0"/>
      </w:pPr>
      <w:r>
        <w:rPr>
          <w:rFonts w:ascii="NSimSun" w:hAnsi="NSimSun" w:eastAsia="新宋体"/>
          <w:sz w:val="16"/>
        </w:rPr>
        <w:t>来（私聊的时候大哥的状态就要不正经抽象人设，一定要好玩）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当周自衡跟徐野还有林长羽读完本之后，三个人一同出来找江驰私聊</w:t>
      </w:r>
    </w:p>
    <w:p>
      <w:r>
        <w:br w:type="page"/>
      </w:r>
    </w:p>
    <w:p>
      <w:pPr>
        <w:spacing w:before="0" w:after="0" w:line="240" w:lineRule="auto"/>
        <w:ind w:left="148" w:firstLine="0"/>
      </w:pPr>
      <w:r>
        <w:rPr>
          <w:rFonts w:ascii="NSimSun" w:hAnsi="NSimSun" w:eastAsia="新宋体"/>
          <w:sz w:val="16"/>
        </w:rPr>
        <w:t>以下为参考话术：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江驰话术：“咱们四大名捕今日可算是聚齐了，所以一会儿咱们需要有一个</w:t>
      </w:r>
    </w:p>
    <w:p>
      <w:pPr>
        <w:spacing w:before="0" w:after="0" w:line="60" w:lineRule="exact"/>
      </w:pPr>
    </w:p>
    <w:p>
      <w:pPr>
        <w:spacing w:before="0" w:after="0" w:line="240" w:lineRule="auto"/>
        <w:ind w:left="0" w:firstLine="0"/>
      </w:pPr>
      <w:r>
        <w:rPr>
          <w:rFonts w:ascii="NSimSun" w:hAnsi="NSimSun" w:eastAsia="新宋体"/>
          <w:sz w:val="16"/>
        </w:rPr>
        <w:t>非常华丽的亮相。至于亮相的姿势我已经给你们都安排好了，想必你们也都看到</w:t>
      </w:r>
    </w:p>
    <w:p>
      <w:pPr>
        <w:spacing w:before="0" w:after="0" w:line="60" w:lineRule="exact"/>
      </w:pPr>
    </w:p>
    <w:p>
      <w:pPr>
        <w:spacing w:before="0" w:after="0" w:line="240" w:lineRule="auto"/>
        <w:ind w:left="0" w:firstLine="0"/>
      </w:pPr>
      <w:r>
        <w:rPr>
          <w:rFonts w:ascii="NSimSun" w:hAnsi="NSimSun" w:eastAsia="新宋体"/>
          <w:sz w:val="16"/>
        </w:rPr>
        <w:t>对不对。”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江驰话术：“咱们来演练一遍，我左青龙、林长羽你右白虎、徐野你和周自</w:t>
      </w:r>
    </w:p>
    <w:p>
      <w:pPr>
        <w:spacing w:before="0" w:after="0" w:line="60" w:lineRule="exact"/>
      </w:pPr>
    </w:p>
    <w:p>
      <w:pPr>
        <w:spacing w:before="0" w:after="0" w:line="240" w:lineRule="auto"/>
        <w:ind w:left="0" w:firstLine="0"/>
      </w:pPr>
      <w:r>
        <w:rPr>
          <w:rFonts w:ascii="NSimSun" w:hAnsi="NSimSun" w:eastAsia="新宋体"/>
          <w:sz w:val="16"/>
        </w:rPr>
        <w:t>衡狼头在中间一左一右。最后一起喊出，四大名捕天下无敌。记住了吗？当我喊</w:t>
      </w:r>
    </w:p>
    <w:p>
      <w:pPr>
        <w:spacing w:before="0" w:after="0" w:line="60" w:lineRule="exact"/>
      </w:pPr>
    </w:p>
    <w:p>
      <w:pPr>
        <w:spacing w:before="0" w:after="0" w:line="240" w:lineRule="auto"/>
        <w:ind w:left="0" w:firstLine="0"/>
      </w:pPr>
      <w:r>
        <w:rPr>
          <w:rFonts w:ascii="NSimSun" w:hAnsi="NSimSun" w:eastAsia="新宋体"/>
          <w:sz w:val="16"/>
        </w:rPr>
        <w:t>出四大名捕速速归位的时候，就按照刚才的动作执行。”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（具体动作百度网盘视频讲解有）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江驰话术：“咱们在没有一起登台亮相之前，暂时隐瞒四大名捕的事情，可</w:t>
      </w:r>
    </w:p>
    <w:p>
      <w:pPr>
        <w:spacing w:before="0" w:after="0" w:line="60" w:lineRule="exact"/>
      </w:pPr>
    </w:p>
    <w:p>
      <w:pPr>
        <w:spacing w:before="0" w:after="0" w:line="240" w:lineRule="auto"/>
        <w:ind w:left="0" w:firstLine="0"/>
      </w:pPr>
      <w:r>
        <w:rPr>
          <w:rFonts w:ascii="NSimSun" w:hAnsi="NSimSun" w:eastAsia="新宋体"/>
          <w:sz w:val="16"/>
        </w:rPr>
        <w:t>以胡编乱造一个门牌就行。”</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PS：一定要强调暂时隐瞒四大名捕的事</w:t>
      </w:r>
    </w:p>
    <w:p>
      <w:pPr>
        <w:spacing w:before="0" w:after="0" w:line="60" w:lineRule="exact"/>
      </w:pPr>
    </w:p>
    <w:p>
      <w:pPr>
        <w:spacing w:before="0" w:after="0" w:line="240" w:lineRule="auto"/>
        <w:ind w:left="148" w:firstLine="0"/>
      </w:pPr>
      <w:r>
        <w:rPr>
          <w:rFonts w:ascii="NSimSun" w:hAnsi="NSimSun" w:eastAsia="新宋体"/>
          <w:sz w:val="16"/>
        </w:rPr>
        <w:t>PS：带领玩家把动作学习一下，一定要牢记接下来第一幕要做的</w:t>
      </w:r>
    </w:p>
    <w:p>
      <w:pPr>
        <w:spacing w:before="0" w:after="0" w:line="60" w:lineRule="exact"/>
      </w:pPr>
    </w:p>
    <w:p>
      <w:pPr>
        <w:spacing w:before="0" w:after="0" w:line="240" w:lineRule="auto"/>
        <w:ind w:left="0" w:firstLine="0"/>
      </w:pPr>
      <w:r>
        <w:rPr>
          <w:rFonts w:ascii="NSimSun" w:hAnsi="NSimSun" w:eastAsia="新宋体"/>
          <w:sz w:val="16"/>
        </w:rPr>
        <w:t>事情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破冰幕，三个NPC带起多玩玩闹闹，注意自己的人设即可。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*注意：第一幕流程过程中花瑶看到什么新奇的物件就盯着看，营造一种想</w:t>
      </w:r>
    </w:p>
    <w:p>
      <w:pPr>
        <w:spacing w:before="0" w:after="0" w:line="60" w:lineRule="exact"/>
      </w:pPr>
    </w:p>
    <w:p>
      <w:pPr>
        <w:spacing w:before="0" w:after="0" w:line="240" w:lineRule="auto"/>
        <w:ind w:left="0" w:firstLine="0"/>
      </w:pPr>
      <w:r>
        <w:rPr>
          <w:rFonts w:ascii="NSimSun" w:hAnsi="NSimSun" w:eastAsia="新宋体"/>
          <w:sz w:val="16"/>
        </w:rPr>
        <w:t>要玩的感觉，等到林长羽注意到了，又说自己才不喜欢这些小玩具。</w:t>
      </w:r>
    </w:p>
    <w:p>
      <w:r>
        <w:br w:type="page"/>
      </w:r>
    </w:p>
    <w:p>
      <w:pPr>
        <w:spacing w:before="0" w:after="0" w:line="240" w:lineRule="auto"/>
        <w:ind w:left="1184" w:firstLine="0"/>
      </w:pPr>
      <w:r>
        <w:rPr>
          <w:rFonts w:ascii="NSimSun" w:hAnsi="NSimSun" w:eastAsia="新宋体"/>
          <w:sz w:val="16"/>
        </w:rPr>
        <w:t>流程开始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切流程【BGM：飞天乐舞】只循环播放前1分50秒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DM江驰：“各位都是来参加今次武林大会的江湖群豪吧，今次的武林大会可</w:t>
      </w:r>
    </w:p>
    <w:p>
      <w:pPr>
        <w:spacing w:before="0" w:after="0" w:line="60" w:lineRule="exact"/>
      </w:pPr>
    </w:p>
    <w:p>
      <w:pPr>
        <w:spacing w:before="0" w:after="0" w:line="240" w:lineRule="auto"/>
        <w:ind w:left="0" w:firstLine="0"/>
      </w:pPr>
      <w:r>
        <w:rPr>
          <w:rFonts w:ascii="NSimSun" w:hAnsi="NSimSun" w:eastAsia="新宋体"/>
          <w:sz w:val="16"/>
        </w:rPr>
        <w:t>不比从前了，今年有许多新建立的宗门派别，大家齐聚一堂，除了切磋武功之外，</w:t>
      </w:r>
    </w:p>
    <w:p>
      <w:pPr>
        <w:spacing w:before="0" w:after="0" w:line="60" w:lineRule="exact"/>
      </w:pPr>
    </w:p>
    <w:p>
      <w:pPr>
        <w:spacing w:before="0" w:after="0" w:line="240" w:lineRule="auto"/>
        <w:ind w:left="0" w:firstLine="0"/>
      </w:pPr>
      <w:r>
        <w:rPr>
          <w:rFonts w:ascii="NSimSun" w:hAnsi="NSimSun" w:eastAsia="新宋体"/>
          <w:sz w:val="16"/>
        </w:rPr>
        <w:t>也有商讨近来江湖所发生之事的意思。”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DM江驰：“小妹，你今日怎么会想着要来参加这武林大会了？”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（玩家回复）</w:t>
      </w:r>
    </w:p>
    <w:p>
      <w:pPr>
        <w:spacing w:before="0" w:after="0" w:line="60" w:lineRule="exact"/>
      </w:pPr>
    </w:p>
    <w:p>
      <w:pPr>
        <w:spacing w:before="0" w:after="0" w:line="240" w:lineRule="auto"/>
        <w:ind w:left="148" w:firstLine="0"/>
      </w:pPr>
      <w:r>
        <w:rPr>
          <w:rFonts w:ascii="NSimSun" w:hAnsi="NSimSun" w:eastAsia="新宋体"/>
          <w:sz w:val="16"/>
        </w:rPr>
        <w:t>PS：此时的江驰要和小妹稍微多互动一下，并且营造自己抽象不</w:t>
      </w:r>
    </w:p>
    <w:p>
      <w:pPr>
        <w:spacing w:before="0" w:after="0" w:line="60" w:lineRule="exact"/>
      </w:pPr>
    </w:p>
    <w:p>
      <w:pPr>
        <w:spacing w:before="0" w:after="0" w:line="240" w:lineRule="auto"/>
        <w:ind w:left="0" w:firstLine="0"/>
      </w:pPr>
      <w:r>
        <w:rPr>
          <w:rFonts w:ascii="NSimSun" w:hAnsi="NSimSun" w:eastAsia="新宋体"/>
          <w:sz w:val="16"/>
        </w:rPr>
        <w:t>靠谱。</w:t>
      </w:r>
    </w:p>
    <w:p>
      <w:pPr>
        <w:spacing w:before="0" w:after="0" w:line="60" w:lineRule="exact"/>
      </w:pPr>
    </w:p>
    <w:p>
      <w:pPr>
        <w:spacing w:before="0" w:after="0" w:line="240" w:lineRule="auto"/>
        <w:ind w:left="148" w:firstLine="0"/>
      </w:pPr>
      <w:r>
        <w:rPr>
          <w:rFonts w:ascii="NSimSun" w:hAnsi="NSimSun" w:eastAsia="新宋体"/>
          <w:sz w:val="16"/>
        </w:rPr>
        <w:t>PS：如果小妹就是不理你，就死皮赖脸满地打滚想尽办法让她理</w:t>
      </w:r>
    </w:p>
    <w:p>
      <w:pPr>
        <w:spacing w:before="0" w:after="0" w:line="60" w:lineRule="exact"/>
      </w:pPr>
    </w:p>
    <w:p>
      <w:pPr>
        <w:spacing w:before="0" w:after="0" w:line="240" w:lineRule="auto"/>
        <w:ind w:left="0" w:firstLine="0"/>
      </w:pPr>
      <w:r>
        <w:rPr>
          <w:rFonts w:ascii="NSimSun" w:hAnsi="NSimSun" w:eastAsia="新宋体"/>
          <w:sz w:val="16"/>
        </w:rPr>
        <w:t>你，说话吱一声就行。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可参考的事件和话术如下：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互动事件一：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DM江驰：“小妹，你不是说不理我吗？那我给你带的糖就不给你了。”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互动的动作就是拿出一颗糖，在她面前晃悠。如果玩家说那我还不要了，马</w:t>
      </w:r>
    </w:p>
    <w:p>
      <w:pPr>
        <w:spacing w:before="0" w:after="0" w:line="60" w:lineRule="exact"/>
      </w:pPr>
    </w:p>
    <w:p>
      <w:pPr>
        <w:spacing w:before="0" w:after="0" w:line="240" w:lineRule="auto"/>
        <w:ind w:left="0" w:firstLine="0"/>
      </w:pPr>
      <w:r>
        <w:rPr>
          <w:rFonts w:ascii="NSimSun" w:hAnsi="NSimSun" w:eastAsia="新宋体"/>
          <w:sz w:val="16"/>
        </w:rPr>
        <w:t>上就服软说。</w:t>
      </w:r>
    </w:p>
    <w:p>
      <w:r>
        <w:br w:type="page"/>
      </w:r>
    </w:p>
    <w:p>
      <w:pPr>
        <w:spacing w:before="0" w:after="0" w:line="240" w:lineRule="auto"/>
        <w:ind w:left="148" w:firstLine="0"/>
      </w:pPr>
      <w:r>
        <w:rPr>
          <w:rFonts w:ascii="NSimSun" w:hAnsi="NSimSun" w:eastAsia="新宋体"/>
          <w:sz w:val="16"/>
        </w:rPr>
        <w:t>DM江驰：“逗你的逗你的怎么会不给你呢！我小妹最好了。”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以上为基础操作，相信优秀的DM们可以根据玩家反馈符合人设自由发挥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DM江驰：“父亲不知道你来这吧？”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（玩家回复）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DM江驰：“无妨，既然来了那便好好看看，也让哥哥瞧瞧自家妹妹如今成长</w:t>
      </w:r>
    </w:p>
    <w:p>
      <w:pPr>
        <w:spacing w:before="0" w:after="0" w:line="60" w:lineRule="exact"/>
      </w:pPr>
    </w:p>
    <w:p>
      <w:pPr>
        <w:spacing w:before="0" w:after="0" w:line="240" w:lineRule="auto"/>
        <w:ind w:left="0" w:firstLine="0"/>
      </w:pPr>
      <w:r>
        <w:rPr>
          <w:rFonts w:ascii="NSimSun" w:hAnsi="NSimSun" w:eastAsia="新宋体"/>
          <w:sz w:val="16"/>
        </w:rPr>
        <w:t>到什么地步了，还是不是那个跟在哥哥身后的小孩子了？”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DM江驰：“诸位诸位，方才见到我小妹太高兴了，毕竟我兄妹二人许久未见</w:t>
      </w:r>
    </w:p>
    <w:p>
      <w:pPr>
        <w:spacing w:before="0" w:after="0" w:line="60" w:lineRule="exact"/>
      </w:pPr>
    </w:p>
    <w:p>
      <w:pPr>
        <w:spacing w:before="0" w:after="0" w:line="240" w:lineRule="auto"/>
        <w:ind w:left="0" w:firstLine="0"/>
      </w:pPr>
      <w:r>
        <w:rPr>
          <w:rFonts w:ascii="NSimSun" w:hAnsi="NSimSun" w:eastAsia="新宋体"/>
          <w:sz w:val="16"/>
        </w:rPr>
        <w:t>多有怠慢还请见谅。今日大家即是为这武林大会而来，自然不可无名无姓，我先</w:t>
      </w:r>
    </w:p>
    <w:p>
      <w:pPr>
        <w:spacing w:before="0" w:after="0" w:line="60" w:lineRule="exact"/>
      </w:pPr>
    </w:p>
    <w:p>
      <w:pPr>
        <w:spacing w:before="0" w:after="0" w:line="240" w:lineRule="auto"/>
        <w:ind w:left="0" w:firstLine="0"/>
      </w:pPr>
      <w:r>
        <w:rPr>
          <w:rFonts w:ascii="NSimSun" w:hAnsi="NSimSun" w:eastAsia="新宋体"/>
          <w:sz w:val="16"/>
        </w:rPr>
        <w:t>介绍一下自己，本次武林大会掌录使，云霄宗掌门长子，江驰。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就先从妹妹你开始吧。”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（让江回玩家自我介绍姓名门派）</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PS：剩余玩家介绍顺序（随意）除了萧宴宁,在此处略过萧宴宁</w:t>
      </w:r>
    </w:p>
    <w:p>
      <w:pPr>
        <w:spacing w:before="0" w:after="0" w:line="60" w:lineRule="exact"/>
      </w:pPr>
    </w:p>
    <w:p>
      <w:pPr>
        <w:spacing w:before="0" w:after="0" w:line="240" w:lineRule="auto"/>
        <w:ind w:left="0" w:firstLine="0"/>
      </w:pPr>
      <w:r>
        <w:rPr>
          <w:rFonts w:ascii="NSimSun" w:hAnsi="NSimSun" w:eastAsia="新宋体"/>
          <w:sz w:val="16"/>
        </w:rPr>
        <w:t>玩家自我介绍。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等到林长羽自我介绍完毕。</w:t>
      </w:r>
    </w:p>
    <w:p>
      <w:r>
        <w:br w:type="page"/>
      </w:r>
    </w:p>
    <w:p>
      <w:pPr>
        <w:spacing w:before="0" w:after="0" w:line="240" w:lineRule="auto"/>
        <w:ind w:left="148" w:firstLine="0"/>
      </w:pPr>
      <w:r>
        <w:rPr>
          <w:rFonts w:ascii="NSimSun" w:hAnsi="NSimSun" w:eastAsia="新宋体"/>
          <w:sz w:val="16"/>
        </w:rPr>
        <w:t>DM江驰：“这位公子，你不是我们江湖中人吧？”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DM江驰：“先前在下也说了，若是没有江湖门派做身后靠山，那便不算江湖</w:t>
      </w:r>
    </w:p>
    <w:p>
      <w:pPr>
        <w:spacing w:before="0" w:after="0" w:line="60" w:lineRule="exact"/>
      </w:pPr>
    </w:p>
    <w:p>
      <w:pPr>
        <w:spacing w:before="0" w:after="0" w:line="240" w:lineRule="auto"/>
        <w:ind w:left="0" w:firstLine="0"/>
      </w:pPr>
      <w:r>
        <w:rPr>
          <w:rFonts w:ascii="NSimSun" w:hAnsi="NSimSun" w:eastAsia="新宋体"/>
          <w:sz w:val="16"/>
        </w:rPr>
        <w:t>中人，自然也是不能参加江湖上的武林大会。”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DM江驰：“既然公子孑然独立，那便请回吧，武林和江湖并不适合阁下。”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PS：特殊环节，花瑶登场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说到这里出幕后音，花瑶准备出场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花瑶：“谁说他没有靠山，不知幽兰谷能否够格参加这武林大会？”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切【BGM：花亦山】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开帘布出场，关灯，手上拿着白玫瑰，穿着大氅。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花瑶：“我这块幽兰谷的令牌，在这江湖上何处也能行个方便。您说是吧？”</w:t>
      </w:r>
    </w:p>
    <w:p>
      <w:pPr>
        <w:spacing w:before="0" w:after="0" w:line="60" w:lineRule="exact"/>
      </w:pPr>
    </w:p>
    <w:p>
      <w:pPr>
        <w:spacing w:before="0" w:after="0" w:line="240" w:lineRule="auto"/>
        <w:ind w:left="0" w:firstLine="0"/>
      </w:pPr>
      <w:r>
        <w:rPr>
          <w:rFonts w:ascii="NSimSun" w:hAnsi="NSimSun" w:eastAsia="新宋体"/>
          <w:sz w:val="16"/>
        </w:rPr>
        <w:t>（看向江驰）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江驰尴尬：“既然是幽兰谷的贵客，小公子怎么不早说呀，这幽兰谷救济天</w:t>
      </w:r>
    </w:p>
    <w:p>
      <w:pPr>
        <w:spacing w:before="0" w:after="0" w:line="60" w:lineRule="exact"/>
      </w:pPr>
    </w:p>
    <w:p>
      <w:pPr>
        <w:spacing w:before="0" w:after="0" w:line="240" w:lineRule="auto"/>
        <w:ind w:left="0" w:firstLine="0"/>
      </w:pPr>
      <w:r>
        <w:rPr>
          <w:rFonts w:ascii="NSimSun" w:hAnsi="NSimSun" w:eastAsia="新宋体"/>
          <w:sz w:val="16"/>
        </w:rPr>
        <w:t>下苍生，是深受咱们江湖中人敬重的，只不过      在下有些好奇，幽兰谷闭门不出</w:t>
      </w:r>
    </w:p>
    <w:p>
      <w:r>
        <w:br w:type="page"/>
      </w:r>
    </w:p>
    <w:p>
      <w:pPr>
        <w:spacing w:before="0" w:after="0" w:line="240" w:lineRule="auto"/>
        <w:ind w:left="0" w:firstLine="0"/>
      </w:pPr>
      <w:r>
        <w:rPr>
          <w:rFonts w:ascii="NSimSun" w:hAnsi="NSimSun" w:eastAsia="新宋体"/>
          <w:sz w:val="16"/>
        </w:rPr>
        <w:t>天下皆知，如今你来便说你是幽兰谷中人，这令牌不会是假的吧？”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花瑶不屑，把令牌拿在手上端详，转而将令牌交给林飞羽收起来，怀中取出</w:t>
      </w:r>
    </w:p>
    <w:p>
      <w:pPr>
        <w:spacing w:before="0" w:after="0" w:line="60" w:lineRule="exact"/>
      </w:pPr>
    </w:p>
    <w:p>
      <w:pPr>
        <w:spacing w:before="0" w:after="0" w:line="240" w:lineRule="auto"/>
        <w:ind w:left="0" w:firstLine="0"/>
      </w:pPr>
      <w:r>
        <w:rPr>
          <w:rFonts w:ascii="NSimSun" w:hAnsi="NSimSun" w:eastAsia="新宋体"/>
          <w:sz w:val="16"/>
        </w:rPr>
        <w:t>一把匕首递到江驰面前。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花瑶：“幽兰谷之物，外人不能染指，便不好让你检查，若是阁下不信，云</w:t>
      </w:r>
    </w:p>
    <w:p>
      <w:pPr>
        <w:spacing w:before="0" w:after="0" w:line="60" w:lineRule="exact"/>
      </w:pPr>
    </w:p>
    <w:p>
      <w:pPr>
        <w:spacing w:before="0" w:after="0" w:line="240" w:lineRule="auto"/>
        <w:ind w:left="0" w:firstLine="0"/>
      </w:pPr>
      <w:r>
        <w:rPr>
          <w:rFonts w:ascii="NSimSun" w:hAnsi="NSimSun" w:eastAsia="新宋体"/>
          <w:sz w:val="16"/>
        </w:rPr>
        <w:t>霄宗自有监察之责，那便取了小女性命即可，待小女死后，是真是假，你自然得</w:t>
      </w:r>
    </w:p>
    <w:p>
      <w:pPr>
        <w:spacing w:before="0" w:after="0" w:line="60" w:lineRule="exact"/>
      </w:pPr>
    </w:p>
    <w:p>
      <w:pPr>
        <w:spacing w:before="0" w:after="0" w:line="240" w:lineRule="auto"/>
        <w:ind w:left="0" w:firstLine="0"/>
      </w:pPr>
      <w:r>
        <w:rPr>
          <w:rFonts w:ascii="NSimSun" w:hAnsi="NSimSun" w:eastAsia="新宋体"/>
          <w:sz w:val="16"/>
        </w:rPr>
        <w:t>知。将刀向前又递去。”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江驰举起双手后退。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江驰：“哎哟哟，不必不必，自然是无人敢冒充幽兰谷。”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江驰转念一想，看向林飞羽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切【BGM：春风初绽】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江驰：“不过   您刚才说幽兰谷之物外人不可染指，我听说幽兰谷向来只有</w:t>
      </w:r>
    </w:p>
    <w:p>
      <w:pPr>
        <w:spacing w:before="0" w:after="0" w:line="60" w:lineRule="exact"/>
      </w:pPr>
    </w:p>
    <w:p>
      <w:pPr>
        <w:spacing w:before="0" w:after="0" w:line="240" w:lineRule="auto"/>
        <w:ind w:left="0" w:firstLine="0"/>
      </w:pPr>
      <w:r>
        <w:rPr>
          <w:rFonts w:ascii="NSimSun" w:hAnsi="NSimSun" w:eastAsia="新宋体"/>
          <w:sz w:val="16"/>
        </w:rPr>
        <w:t>女子，那这位......”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花瑶看向林飞羽。</w:t>
      </w:r>
    </w:p>
    <w:p>
      <w:r>
        <w:br w:type="page"/>
      </w:r>
    </w:p>
    <w:p>
      <w:pPr>
        <w:spacing w:before="0" w:after="0" w:line="240" w:lineRule="auto"/>
        <w:ind w:left="148" w:firstLine="0"/>
      </w:pPr>
      <w:r>
        <w:rPr>
          <w:rFonts w:ascii="NSimSun" w:hAnsi="NSimSun" w:eastAsia="新宋体"/>
          <w:sz w:val="16"/>
        </w:rPr>
        <w:t>花瑶：“阿羽自然不是外人，对我来说，他永远不是外人，阿羽，这是今年</w:t>
      </w:r>
    </w:p>
    <w:p>
      <w:pPr>
        <w:spacing w:before="0" w:after="0" w:line="60" w:lineRule="exact"/>
      </w:pPr>
    </w:p>
    <w:p>
      <w:pPr>
        <w:spacing w:before="0" w:after="0" w:line="240" w:lineRule="auto"/>
        <w:ind w:left="0" w:firstLine="0"/>
      </w:pPr>
      <w:r>
        <w:rPr>
          <w:rFonts w:ascii="NSimSun" w:hAnsi="NSimSun" w:eastAsia="新宋体"/>
          <w:sz w:val="16"/>
        </w:rPr>
        <w:t>新开的玫瑰，你瞧瞧，相较去年是不是开得更好了些？”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脱下大氅给花禾披上，一边看向周自衡。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花瑶：“出了谷，也不知道多穿些，想来旁人才不会心疼我家小禾，我们可</w:t>
      </w:r>
    </w:p>
    <w:p>
      <w:pPr>
        <w:spacing w:before="0" w:after="0" w:line="60" w:lineRule="exact"/>
      </w:pPr>
    </w:p>
    <w:p>
      <w:pPr>
        <w:spacing w:before="0" w:after="0" w:line="240" w:lineRule="auto"/>
        <w:ind w:left="0" w:firstLine="0"/>
      </w:pPr>
      <w:r>
        <w:rPr>
          <w:rFonts w:ascii="NSimSun" w:hAnsi="NSimSun" w:eastAsia="新宋体"/>
          <w:sz w:val="16"/>
        </w:rPr>
        <w:t>要擦亮眼睛才能知遇良人，你说呢？”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江驰：“刚才这位姑娘也说她是幽兰谷之人，不知二位是何关系？”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花瑶：“小禾，你自己告诉他们吧，你和我是什么关系？”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（玩家回复，过程中尽量都让花禾自己说花瑶是她的姐姐。）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玩家自我介绍环节结束，进入分享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分享环节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PS：在分享环节，花瑶主要打和花禾的姐妹的情羁绊，爱情不要大于姐妹羁</w:t>
      </w:r>
    </w:p>
    <w:p>
      <w:pPr>
        <w:spacing w:before="0" w:after="0" w:line="60" w:lineRule="exact"/>
      </w:pPr>
    </w:p>
    <w:p>
      <w:pPr>
        <w:spacing w:before="0" w:after="0" w:line="240" w:lineRule="auto"/>
        <w:ind w:left="0" w:firstLine="0"/>
      </w:pPr>
      <w:r>
        <w:rPr>
          <w:rFonts w:ascii="NSimSun" w:hAnsi="NSimSun" w:eastAsia="新宋体"/>
          <w:sz w:val="16"/>
        </w:rPr>
        <w:t>绊注意占比</w:t>
      </w:r>
    </w:p>
    <w:p>
      <w:r>
        <w:br w:type="page"/>
      </w:r>
    </w:p>
    <w:p>
      <w:pPr>
        <w:spacing w:before="0" w:after="0" w:line="240" w:lineRule="auto"/>
        <w:ind w:left="148" w:firstLine="0"/>
      </w:pPr>
      <w:r>
        <w:rPr>
          <w:rFonts w:ascii="NSimSun" w:hAnsi="NSimSun" w:eastAsia="新宋体"/>
          <w:sz w:val="16"/>
        </w:rPr>
        <w:t>花瑶：“我这一路过来，听到了很多有趣的江湖传闻，竟没有想到居然与在</w:t>
      </w:r>
    </w:p>
    <w:p>
      <w:pPr>
        <w:spacing w:before="0" w:after="0" w:line="60" w:lineRule="exact"/>
      </w:pPr>
    </w:p>
    <w:p>
      <w:pPr>
        <w:spacing w:before="0" w:after="0" w:line="240" w:lineRule="auto"/>
        <w:ind w:left="0" w:firstLine="0"/>
      </w:pPr>
      <w:r>
        <w:rPr>
          <w:rFonts w:ascii="NSimSun" w:hAnsi="NSimSun" w:eastAsia="新宋体"/>
          <w:sz w:val="16"/>
        </w:rPr>
        <w:t>座诸位皆有关系，小禾，你也仔细听着，多多了解身边之人，阿羽，若是有不知</w:t>
      </w:r>
    </w:p>
    <w:p>
      <w:pPr>
        <w:spacing w:before="0" w:after="0" w:line="60" w:lineRule="exact"/>
      </w:pPr>
    </w:p>
    <w:p>
      <w:pPr>
        <w:spacing w:before="0" w:after="0" w:line="240" w:lineRule="auto"/>
        <w:ind w:left="0" w:firstLine="0"/>
      </w:pPr>
      <w:r>
        <w:rPr>
          <w:rFonts w:ascii="NSimSun" w:hAnsi="NSimSun" w:eastAsia="新宋体"/>
          <w:sz w:val="16"/>
        </w:rPr>
        <w:t>晓的，尽管问我便是。”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江驰：“先前你们的个人物品都被扣在了酒馆之中，既然都不是坏人，那待</w:t>
      </w:r>
    </w:p>
    <w:p>
      <w:pPr>
        <w:spacing w:before="0" w:after="0" w:line="60" w:lineRule="exact"/>
      </w:pPr>
    </w:p>
    <w:p>
      <w:pPr>
        <w:spacing w:before="0" w:after="0" w:line="240" w:lineRule="auto"/>
        <w:ind w:left="0" w:firstLine="0"/>
      </w:pPr>
      <w:r>
        <w:rPr>
          <w:rFonts w:ascii="NSimSun" w:hAnsi="NSimSun" w:eastAsia="新宋体"/>
          <w:sz w:val="16"/>
        </w:rPr>
        <w:t>会便给你们取来。”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PS:不需要DM把卡分发下去，由江驰一张一张分享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1.一把黝黑的剑，上面写着“问天剑”，一把青白色宝剑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（徐野江回分享完，江驰把黑色剑递给徐野，白色剑递给江回，说你的剑要</w:t>
      </w:r>
    </w:p>
    <w:p>
      <w:pPr>
        <w:spacing w:before="0" w:after="0" w:line="60" w:lineRule="exact"/>
      </w:pPr>
    </w:p>
    <w:p>
      <w:pPr>
        <w:spacing w:before="0" w:after="0" w:line="240" w:lineRule="auto"/>
        <w:ind w:left="0" w:firstLine="0"/>
      </w:pPr>
      <w:r>
        <w:rPr>
          <w:rFonts w:ascii="NSimSun" w:hAnsi="NSimSun" w:eastAsia="新宋体"/>
          <w:sz w:val="16"/>
        </w:rPr>
        <w:t>收好了。）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2.一本泛黄的逍遥游，赫然写着“斥鷃笑我困樊笼，不知大椿八千年！”（徐</w:t>
      </w:r>
    </w:p>
    <w:p>
      <w:pPr>
        <w:spacing w:before="0" w:after="0" w:line="60" w:lineRule="exact"/>
      </w:pPr>
    </w:p>
    <w:p>
      <w:pPr>
        <w:spacing w:before="0" w:after="0" w:line="240" w:lineRule="auto"/>
        <w:ind w:left="0" w:firstLine="0"/>
      </w:pPr>
      <w:r>
        <w:rPr>
          <w:rFonts w:ascii="NSimSun" w:hAnsi="NSimSun" w:eastAsia="新宋体"/>
          <w:sz w:val="16"/>
        </w:rPr>
        <w:t>野分享）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3.一条青白剑穗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（等江回分享完，江驰拿出来递给江回，系在剑上。）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4.一把黑色的刀，相貌平常</w:t>
      </w:r>
    </w:p>
    <w:p>
      <w:r>
        <w:br w:type="page"/>
      </w:r>
    </w:p>
    <w:p>
      <w:pPr>
        <w:spacing w:before="0" w:after="0" w:line="240" w:lineRule="auto"/>
        <w:ind w:left="148" w:firstLine="0"/>
      </w:pPr>
      <w:r>
        <w:rPr>
          <w:rFonts w:ascii="NSimSun" w:hAnsi="NSimSun" w:eastAsia="新宋体"/>
          <w:sz w:val="16"/>
        </w:rPr>
        <w:t>（林长羽分享完拿出来，递给林长羽，说你的刀收好。）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5.一布条，上面写着幽兰谷花禾，前三个字书法名师，后两个歪歪扭扭。</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（等花禾分享完女DM花瑶要过去摸摸她肩膀，说在阿姐心里，小禾的字就是</w:t>
      </w:r>
    </w:p>
    <w:p>
      <w:pPr>
        <w:spacing w:before="0" w:after="0" w:line="60" w:lineRule="exact"/>
      </w:pPr>
    </w:p>
    <w:p>
      <w:pPr>
        <w:spacing w:before="0" w:after="0" w:line="240" w:lineRule="auto"/>
        <w:ind w:left="0" w:firstLine="0"/>
      </w:pPr>
      <w:r>
        <w:rPr>
          <w:rFonts w:ascii="NSimSun" w:hAnsi="NSimSun" w:eastAsia="新宋体"/>
          <w:sz w:val="16"/>
        </w:rPr>
        <w:t>最好看的。）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PS:这个时候，花瑶是要跟花禾玩家打羁绊的，所以在此处可以合理互动</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话术就是夸夸花禾，鼓励花禾还有就是说花禾的字写得好看之类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6.幽兰谷弟子见闻：“花瑶姐真是太美了，世上怎么会有这么美的人，真跟</w:t>
      </w:r>
    </w:p>
    <w:p>
      <w:pPr>
        <w:spacing w:before="0" w:after="0" w:line="60" w:lineRule="exact"/>
      </w:pPr>
    </w:p>
    <w:p>
      <w:pPr>
        <w:spacing w:before="0" w:after="0" w:line="240" w:lineRule="auto"/>
        <w:ind w:left="0" w:firstLine="0"/>
      </w:pPr>
      <w:r>
        <w:rPr>
          <w:rFonts w:ascii="NSimSun" w:hAnsi="NSimSun" w:eastAsia="新宋体"/>
          <w:sz w:val="16"/>
        </w:rPr>
        <w:t>仙子一样  便宜姐夫了。所以姐夫究竟是谁啊？就是小禾近期捡回来那个男人。</w:t>
      </w:r>
    </w:p>
    <w:p>
      <w:pPr>
        <w:spacing w:before="0" w:after="0" w:line="60" w:lineRule="exact"/>
      </w:pPr>
    </w:p>
    <w:p>
      <w:pPr>
        <w:spacing w:before="0" w:after="0" w:line="240" w:lineRule="auto"/>
        <w:ind w:left="0" w:firstLine="0"/>
      </w:pPr>
      <w:r>
        <w:rPr>
          <w:rFonts w:ascii="NSimSun" w:hAnsi="NSimSun" w:eastAsia="新宋体"/>
          <w:sz w:val="16"/>
        </w:rPr>
        <w:t>啊！好像叫周自衡的    阿婆亲自为他和花瑶姐定了婚约，错不了！”</w:t>
      </w:r>
    </w:p>
    <w:p>
      <w:pPr>
        <w:spacing w:before="0" w:after="0" w:line="60" w:lineRule="exact"/>
      </w:pPr>
    </w:p>
    <w:p>
      <w:pPr>
        <w:spacing w:before="0" w:after="0" w:line="240" w:lineRule="auto"/>
        <w:ind w:left="148" w:firstLine="0"/>
      </w:pPr>
      <w:r>
        <w:rPr>
          <w:rFonts w:ascii="NSimSun" w:hAnsi="NSimSun" w:eastAsia="新宋体"/>
          <w:sz w:val="16"/>
        </w:rPr>
        <w:t>PS：这时候DM一定要把周自衡是花禾姐夫的事在这点出来,一定</w:t>
      </w:r>
    </w:p>
    <w:p>
      <w:pPr>
        <w:spacing w:before="0" w:after="0" w:line="60" w:lineRule="exact"/>
      </w:pPr>
    </w:p>
    <w:p>
      <w:pPr>
        <w:spacing w:before="0" w:after="0" w:line="240" w:lineRule="auto"/>
        <w:ind w:left="0" w:firstLine="0"/>
      </w:pPr>
      <w:r>
        <w:rPr>
          <w:rFonts w:ascii="NSimSun" w:hAnsi="NSimSun" w:eastAsia="新宋体"/>
          <w:sz w:val="16"/>
        </w:rPr>
        <w:t>要说！！！江驰主D来起哄架秧子烘托娱乐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（最后花瑶解释说阿婆喜欢拉郎配，这婚约自然是不作数。表明自己跟周自</w:t>
      </w:r>
    </w:p>
    <w:p>
      <w:pPr>
        <w:spacing w:before="0" w:after="0" w:line="60" w:lineRule="exact"/>
      </w:pPr>
    </w:p>
    <w:p>
      <w:pPr>
        <w:spacing w:before="0" w:after="0" w:line="240" w:lineRule="auto"/>
        <w:ind w:left="0" w:firstLine="0"/>
      </w:pPr>
      <w:r>
        <w:rPr>
          <w:rFonts w:ascii="NSimSun" w:hAnsi="NSimSun" w:eastAsia="新宋体"/>
          <w:sz w:val="16"/>
        </w:rPr>
        <w:t>衡没有什么情绪，心里只有林长羽。）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7.江湖传闻：近日总看到三个奇怪的身影，一男一女走在前面，一男子在后</w:t>
      </w:r>
    </w:p>
    <w:p>
      <w:pPr>
        <w:spacing w:before="0" w:after="0" w:line="60" w:lineRule="exact"/>
      </w:pPr>
    </w:p>
    <w:p>
      <w:pPr>
        <w:spacing w:before="0" w:after="0" w:line="240" w:lineRule="auto"/>
        <w:ind w:left="0" w:firstLine="0"/>
      </w:pPr>
      <w:r>
        <w:rPr>
          <w:rFonts w:ascii="NSimSun" w:hAnsi="NSimSun" w:eastAsia="新宋体"/>
          <w:sz w:val="16"/>
        </w:rPr>
        <w:t>面追。女子对身后男子态度极冷，可她身边的那个剑修却对那身后之人态度很好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（引导江回分享出林子期这个人，跟在身后的是徐野，在身边的态度好的是</w:t>
      </w:r>
    </w:p>
    <w:p>
      <w:pPr>
        <w:spacing w:before="0" w:after="0" w:line="60" w:lineRule="exact"/>
      </w:pPr>
    </w:p>
    <w:p>
      <w:pPr>
        <w:spacing w:before="0" w:after="0" w:line="240" w:lineRule="auto"/>
        <w:ind w:left="0" w:firstLine="0"/>
      </w:pPr>
      <w:r>
        <w:rPr>
          <w:rFonts w:ascii="NSimSun" w:hAnsi="NSimSun" w:eastAsia="新宋体"/>
          <w:sz w:val="16"/>
        </w:rPr>
        <w:t>小七小师弟。如果江回玩家不记得了，就由主DM告知）</w:t>
      </w:r>
    </w:p>
    <w:p>
      <w:r>
        <w:br w:type="page"/>
      </w:r>
    </w:p>
    <w:p>
      <w:pPr>
        <w:spacing w:before="0" w:after="0" w:line="240" w:lineRule="auto"/>
        <w:ind w:left="148" w:firstLine="0"/>
      </w:pPr>
      <w:r>
        <w:rPr>
          <w:rFonts w:ascii="NSimSun" w:hAnsi="NSimSun" w:eastAsia="新宋体"/>
          <w:sz w:val="16"/>
        </w:rPr>
        <w:t>8.半块玉牌：上面写着林字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（别让宴宁分享，说到这里，林子期要准备出场了）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江驰：“这是您的物品，千万收好了，我瞧着不是什么凡物，这玉晶莹剔透，</w:t>
      </w:r>
    </w:p>
    <w:p>
      <w:pPr>
        <w:spacing w:before="0" w:after="0" w:line="60" w:lineRule="exact"/>
      </w:pPr>
    </w:p>
    <w:p>
      <w:pPr>
        <w:spacing w:before="0" w:after="0" w:line="240" w:lineRule="auto"/>
        <w:ind w:left="0" w:firstLine="0"/>
      </w:pPr>
      <w:r>
        <w:rPr>
          <w:rFonts w:ascii="NSimSun" w:hAnsi="NSimSun" w:eastAsia="新宋体"/>
          <w:sz w:val="16"/>
        </w:rPr>
        <w:t>材质上乘，只可惜，却只有一半了。”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说完交给宴宁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江驰：“姑娘，我觉得你好似有些孤独跟落寞。”</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（目的就是要压萧的心情等子期出场的反转）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江驰：“感谢大家给我分享这些江湖趣闻，最近江湖也真是有趣啊！”</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游戏破冰环节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江驰：“好了各位，我知道你们都是想要去参加这武林大会的，而今日我准</w:t>
      </w:r>
    </w:p>
    <w:p>
      <w:pPr>
        <w:spacing w:before="0" w:after="0" w:line="60" w:lineRule="exact"/>
      </w:pPr>
    </w:p>
    <w:p>
      <w:pPr>
        <w:spacing w:before="0" w:after="0" w:line="240" w:lineRule="auto"/>
        <w:ind w:left="0" w:firstLine="0"/>
      </w:pPr>
      <w:r>
        <w:rPr>
          <w:rFonts w:ascii="NSimSun" w:hAnsi="NSimSun" w:eastAsia="新宋体"/>
          <w:sz w:val="16"/>
        </w:rPr>
        <w:t>备了一场武林小会，也准备了十分丰厚的奖品。不知道在座的诸位有没有有兴趣</w:t>
      </w:r>
    </w:p>
    <w:p>
      <w:pPr>
        <w:spacing w:before="0" w:after="0" w:line="60" w:lineRule="exact"/>
      </w:pPr>
    </w:p>
    <w:p>
      <w:pPr>
        <w:spacing w:before="0" w:after="0" w:line="240" w:lineRule="auto"/>
        <w:ind w:left="0" w:firstLine="0"/>
      </w:pPr>
      <w:r>
        <w:rPr>
          <w:rFonts w:ascii="NSimSun" w:hAnsi="NSimSun" w:eastAsia="新宋体"/>
          <w:sz w:val="16"/>
        </w:rPr>
        <w:t>挑战一下啊！”（待玩家回答）</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规则讲解</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切【BGM：绾丝结-快乐主题音乐】</w:t>
      </w:r>
    </w:p>
    <w:p>
      <w:r>
        <w:br w:type="page"/>
      </w:r>
    </w:p>
    <w:p>
      <w:pPr>
        <w:spacing w:before="0" w:after="0" w:line="240" w:lineRule="auto"/>
        <w:ind w:left="148" w:firstLine="0"/>
      </w:pPr>
      <w:r>
        <w:rPr>
          <w:rFonts w:ascii="NSimSun" w:hAnsi="NSimSun" w:eastAsia="新宋体"/>
          <w:sz w:val="16"/>
        </w:rPr>
        <w:t>江驰：“这次我们诸多比试皆是双人成组。”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江驰：“大家便是自由组队，江湖中自有规矩，同性之间万万不可成组，先</w:t>
      </w:r>
    </w:p>
    <w:p>
      <w:pPr>
        <w:spacing w:before="0" w:after="0" w:line="60" w:lineRule="exact"/>
      </w:pPr>
    </w:p>
    <w:p>
      <w:pPr>
        <w:spacing w:before="0" w:after="0" w:line="240" w:lineRule="auto"/>
        <w:ind w:left="0" w:firstLine="0"/>
      </w:pPr>
      <w:r>
        <w:rPr>
          <w:rFonts w:ascii="NSimSun" w:hAnsi="NSimSun" w:eastAsia="新宋体"/>
          <w:sz w:val="16"/>
        </w:rPr>
        <w:t>前有些江湖客双双成行确实会闹出不少笑话来。”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江驰：“至于在下，便不参与，行个公平。”</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等到大家都在组队，最后会剩下宴宁一个人，江驰看向宴宁。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江驰：“这......若是果真没有寻到队友，也无妨，相信你一个人也是可以</w:t>
      </w:r>
    </w:p>
    <w:p>
      <w:pPr>
        <w:spacing w:before="0" w:after="0" w:line="60" w:lineRule="exact"/>
      </w:pPr>
    </w:p>
    <w:p>
      <w:pPr>
        <w:spacing w:before="0" w:after="0" w:line="240" w:lineRule="auto"/>
        <w:ind w:left="0" w:firstLine="0"/>
      </w:pPr>
      <w:r>
        <w:rPr>
          <w:rFonts w:ascii="NSimSun" w:hAnsi="NSimSun" w:eastAsia="新宋体"/>
          <w:sz w:val="16"/>
        </w:rPr>
        <w:t>的，你说呢？”</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这里便开始讲解游戏规则：</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1.女生负责用弹弓击打目标。</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2.女生需闭眼进行击打目标。</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3.男生负责指挥女生调整方向以便于击中目标（空水瓶或空纸杯）。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4.注意：目标不要放在玩家座位处，放置舞台区无风险处，或房间内空旷</w:t>
      </w:r>
    </w:p>
    <w:p>
      <w:pPr>
        <w:spacing w:before="0" w:after="0" w:line="60" w:lineRule="exact"/>
      </w:pPr>
    </w:p>
    <w:p>
      <w:pPr>
        <w:spacing w:before="0" w:after="0" w:line="240" w:lineRule="auto"/>
        <w:ind w:left="0" w:firstLine="0"/>
      </w:pPr>
      <w:r>
        <w:rPr>
          <w:rFonts w:ascii="NSimSun" w:hAnsi="NSimSun" w:eastAsia="新宋体"/>
          <w:sz w:val="16"/>
        </w:rPr>
        <w:t>处，以免误伤玩家。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5.站位需分好组的男生和女生来到舞台前进行，亦或者店内空旷处进行游</w:t>
      </w:r>
    </w:p>
    <w:p>
      <w:pPr>
        <w:spacing w:before="0" w:after="0" w:line="60" w:lineRule="exact"/>
      </w:pPr>
    </w:p>
    <w:p>
      <w:pPr>
        <w:spacing w:before="0" w:after="0" w:line="240" w:lineRule="auto"/>
        <w:ind w:left="0" w:firstLine="0"/>
      </w:pPr>
      <w:r>
        <w:rPr>
          <w:rFonts w:ascii="NSimSun" w:hAnsi="NSimSun" w:eastAsia="新宋体"/>
          <w:sz w:val="16"/>
        </w:rPr>
        <w:t>戏。</w:t>
      </w:r>
    </w:p>
    <w:p>
      <w:r>
        <w:br w:type="page"/>
      </w:r>
    </w:p>
    <w:p>
      <w:pPr>
        <w:spacing w:before="0" w:after="0" w:line="240" w:lineRule="auto"/>
        <w:ind w:left="148" w:firstLine="0"/>
      </w:pPr>
      <w:r>
        <w:rPr>
          <w:rFonts w:ascii="NSimSun" w:hAnsi="NSimSun" w:eastAsia="新宋体"/>
          <w:sz w:val="16"/>
        </w:rPr>
        <w:t>6.每组可进行1~2次尝试即可，不要过多，以免耽误时间（不一定非要打</w:t>
      </w:r>
    </w:p>
    <w:p>
      <w:pPr>
        <w:spacing w:before="0" w:after="0" w:line="60" w:lineRule="exact"/>
      </w:pPr>
    </w:p>
    <w:p>
      <w:pPr>
        <w:spacing w:before="0" w:after="0" w:line="240" w:lineRule="auto"/>
        <w:ind w:left="0" w:firstLine="0"/>
      </w:pPr>
      <w:r>
        <w:rPr>
          <w:rFonts w:ascii="NSimSun" w:hAnsi="NSimSun" w:eastAsia="新宋体"/>
          <w:sz w:val="16"/>
        </w:rPr>
        <w:t>中，要的就是参与体验即可）。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7.特殊处理：第一组一定是萧宴宁自己站在舞台前或者林子期方便登场亮</w:t>
      </w:r>
    </w:p>
    <w:p>
      <w:pPr>
        <w:spacing w:before="0" w:after="0" w:line="60" w:lineRule="exact"/>
      </w:pPr>
    </w:p>
    <w:p>
      <w:pPr>
        <w:spacing w:before="0" w:after="0" w:line="240" w:lineRule="auto"/>
        <w:ind w:left="0" w:firstLine="0"/>
      </w:pPr>
      <w:r>
        <w:rPr>
          <w:rFonts w:ascii="NSimSun" w:hAnsi="NSimSun" w:eastAsia="新宋体"/>
          <w:sz w:val="16"/>
        </w:rPr>
        <w:t>相的区域，要给萧宴宁蒙好双眼，而不是闭眼，以便林子期登场后为他解下蒙眼</w:t>
      </w:r>
    </w:p>
    <w:p>
      <w:pPr>
        <w:spacing w:before="0" w:after="0" w:line="60" w:lineRule="exact"/>
      </w:pPr>
    </w:p>
    <w:p>
      <w:pPr>
        <w:spacing w:before="0" w:after="0" w:line="240" w:lineRule="auto"/>
        <w:ind w:left="0" w:firstLine="0"/>
      </w:pPr>
      <w:r>
        <w:rPr>
          <w:rFonts w:ascii="NSimSun" w:hAnsi="NSimSun" w:eastAsia="新宋体"/>
          <w:sz w:val="16"/>
        </w:rPr>
        <w:t>巾的效果，萧宴宁指挥人为江驰。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8.弹弓使用一定要注意安全，切记要把大拇指扣在弹弓中间，以免弹弓断</w:t>
      </w:r>
    </w:p>
    <w:p>
      <w:pPr>
        <w:spacing w:before="0" w:after="0" w:line="60" w:lineRule="exact"/>
      </w:pPr>
    </w:p>
    <w:p>
      <w:pPr>
        <w:spacing w:before="0" w:after="0" w:line="240" w:lineRule="auto"/>
        <w:ind w:left="0" w:firstLine="0"/>
      </w:pPr>
      <w:r>
        <w:rPr>
          <w:rFonts w:ascii="NSimSun" w:hAnsi="NSimSun" w:eastAsia="新宋体"/>
          <w:sz w:val="16"/>
        </w:rPr>
        <w:t>裂误伤。</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前面都是正常进行，两个场内NPC带好气氛就行。</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PS：游戏环节一定要萧宴宁第一个来，让林子期华丽登场救美。</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林子期登场环节</w:t>
      </w:r>
    </w:p>
    <w:p>
      <w:pPr>
        <w:spacing w:before="0" w:after="0" w:line="60" w:lineRule="exact"/>
      </w:pPr>
    </w:p>
    <w:p>
      <w:pPr>
        <w:spacing w:before="0" w:after="0" w:line="240" w:lineRule="auto"/>
        <w:ind w:left="1258" w:firstLine="0"/>
      </w:pPr>
      <w:r>
        <w:rPr>
          <w:rFonts w:ascii="NSimSun" w:hAnsi="NSimSun" w:eastAsia="新宋体"/>
          <w:sz w:val="16"/>
        </w:rPr>
        <w:t>【BGM：换】</w:t>
      </w:r>
    </w:p>
    <w:p>
      <w:pPr>
        <w:spacing w:before="0" w:after="0" w:line="60" w:lineRule="exact"/>
      </w:pPr>
    </w:p>
    <w:p>
      <w:pPr>
        <w:spacing w:before="0" w:after="0" w:line="240" w:lineRule="auto"/>
        <w:ind w:left="148" w:firstLine="0"/>
      </w:pPr>
      <w:r>
        <w:rPr>
          <w:rFonts w:ascii="NSimSun" w:hAnsi="NSimSun" w:eastAsia="新宋体"/>
          <w:sz w:val="16"/>
        </w:rPr>
        <w:t>江驰话术：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“宴宁姑娘，既然您自己一人，那就有请您来到台前，来配合我给大家做一</w:t>
      </w:r>
    </w:p>
    <w:p>
      <w:pPr>
        <w:spacing w:before="0" w:after="0" w:line="60" w:lineRule="exact"/>
      </w:pPr>
    </w:p>
    <w:p>
      <w:pPr>
        <w:spacing w:before="0" w:after="0" w:line="240" w:lineRule="auto"/>
        <w:ind w:left="0" w:firstLine="0"/>
      </w:pPr>
      <w:r>
        <w:rPr>
          <w:rFonts w:ascii="NSimSun" w:hAnsi="NSimSun" w:eastAsia="新宋体"/>
          <w:sz w:val="16"/>
        </w:rPr>
        <w:t>下示范。”</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“首先，您站到此处，我把这弹弓交到您手中，您用此物击打目标，切记，</w:t>
      </w:r>
    </w:p>
    <w:p>
      <w:pPr>
        <w:spacing w:before="0" w:after="0" w:line="60" w:lineRule="exact"/>
      </w:pPr>
    </w:p>
    <w:p>
      <w:pPr>
        <w:spacing w:before="0" w:after="0" w:line="240" w:lineRule="auto"/>
        <w:ind w:left="0" w:firstLine="0"/>
      </w:pPr>
      <w:r>
        <w:rPr>
          <w:rFonts w:ascii="NSimSun" w:hAnsi="NSimSun" w:eastAsia="新宋体"/>
          <w:sz w:val="16"/>
        </w:rPr>
        <w:t>这大拇哥要扣在其中以免受伤。”</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（把弹弓交给萧宴宁）</w:t>
      </w:r>
    </w:p>
    <w:p>
      <w:r>
        <w:br w:type="page"/>
      </w:r>
    </w:p>
    <w:p>
      <w:pPr>
        <w:spacing w:before="0" w:after="0" w:line="240" w:lineRule="auto"/>
        <w:ind w:left="0" w:firstLine="0"/>
      </w:pPr>
      <w:r>
        <w:rPr>
          <w:rFonts w:ascii="NSimSun" w:hAnsi="NSimSun" w:eastAsia="新宋体"/>
          <w:sz w:val="16"/>
        </w:rPr>
        <w:t>“我呢，要为您蒙上双眼，以免你作弊，然后，听我指挥击打目标即可。”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（用蒙眼巾给萧宴宁蒙上双眼）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“宴宁姑娘，做好准备了吗，那我可就要指挥了，宴宁姑娘那请您先拉开弓。”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宴宁开始拉弓的时候，BGM慢慢减小，灯光慢慢黑。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林子期出场，从背后去拉住宴宁的弹弓，形成环抱的姿势。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林子期（耳语）：“殿下，拉弓。”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林子期：“我说过的，只要你需要，我永远都会在你身边。”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林子期：“曾经是，如今依然。”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林子期：“殿下，心要定，肩要沉，手要稳。”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这里拉弓射箭一定瞄准了，多多练习，别射偏了闹尴尬了。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结束后，林子期把宴宁玩家转过来，摘掉宴宁的蒙眼巾，深情注</w:t>
      </w:r>
    </w:p>
    <w:p>
      <w:r>
        <w:br w:type="page"/>
      </w:r>
    </w:p>
    <w:p>
      <w:pPr>
        <w:spacing w:before="0" w:after="0" w:line="240" w:lineRule="auto"/>
        <w:ind w:left="0" w:firstLine="0"/>
      </w:pPr>
      <w:r>
        <w:rPr>
          <w:rFonts w:ascii="NSimSun" w:hAnsi="NSimSun" w:eastAsia="新宋体"/>
          <w:sz w:val="16"/>
        </w:rPr>
        <w:t>视着宴宁，然后温柔地说。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林子期：“殿下，对不起我来迟了。”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林子期：“方才是势式所迫多有得罪，还望殿下见谅，咱们回去吧！”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PS：因为宴宁玩家要攻略林子期，此时林子期也不懂爱所以要有</w:t>
      </w:r>
    </w:p>
    <w:p>
      <w:pPr>
        <w:spacing w:before="0" w:after="0" w:line="60" w:lineRule="exact"/>
      </w:pPr>
    </w:p>
    <w:p>
      <w:pPr>
        <w:spacing w:before="0" w:after="0" w:line="240" w:lineRule="auto"/>
        <w:ind w:left="0" w:firstLine="0"/>
      </w:pPr>
      <w:r>
        <w:rPr>
          <w:rFonts w:ascii="NSimSun" w:hAnsi="NSimSun" w:eastAsia="新宋体"/>
          <w:sz w:val="16"/>
        </w:rPr>
        <w:t>这句话要有一些距离感。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PS：林子期出场以后花瑶可以在林长羽耳边悄悄地说：“你和弟弟这么许久</w:t>
      </w:r>
    </w:p>
    <w:p>
      <w:pPr>
        <w:spacing w:before="0" w:after="0" w:line="60" w:lineRule="exact"/>
      </w:pPr>
    </w:p>
    <w:p>
      <w:pPr>
        <w:spacing w:before="0" w:after="0" w:line="240" w:lineRule="auto"/>
        <w:ind w:left="0" w:firstLine="0"/>
      </w:pPr>
      <w:r>
        <w:rPr>
          <w:rFonts w:ascii="NSimSun" w:hAnsi="NSimSun" w:eastAsia="新宋体"/>
          <w:sz w:val="16"/>
        </w:rPr>
        <w:t>未见我也知道你内心很想同他多亲近多说说话，待会儿我帮帮你和小期，你听我</w:t>
      </w:r>
    </w:p>
    <w:p>
      <w:pPr>
        <w:spacing w:before="0" w:after="0" w:line="60" w:lineRule="exact"/>
      </w:pPr>
    </w:p>
    <w:p>
      <w:pPr>
        <w:spacing w:before="0" w:after="0" w:line="240" w:lineRule="auto"/>
        <w:ind w:left="0" w:firstLine="0"/>
      </w:pPr>
      <w:r>
        <w:rPr>
          <w:rFonts w:ascii="NSimSun" w:hAnsi="NSimSun" w:eastAsia="新宋体"/>
          <w:sz w:val="16"/>
        </w:rPr>
        <w:t>指挥。”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PS：在环节里适当的拉兄弟羁绊以爱情为主但不要不拉兄弟情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切【BGM：春风初绽】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给大家行礼。</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林子期：“云霄宗，林子期，见过诸位。”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江驰：“哎呀，子期，终于来了，给大家好好介绍介绍，这是我们云霄宗新</w:t>
      </w:r>
    </w:p>
    <w:p>
      <w:r>
        <w:br w:type="page"/>
      </w:r>
    </w:p>
    <w:p>
      <w:pPr>
        <w:spacing w:before="0" w:after="0" w:line="240" w:lineRule="auto"/>
        <w:ind w:left="0" w:firstLine="0"/>
      </w:pPr>
      <w:r>
        <w:rPr>
          <w:rFonts w:ascii="NSimSun" w:hAnsi="NSimSun" w:eastAsia="新宋体"/>
          <w:sz w:val="16"/>
        </w:rPr>
        <w:t>收的弟子，这一次他也会和你们一同参加这武林大会，他可是我这么多年以来见</w:t>
      </w:r>
    </w:p>
    <w:p>
      <w:pPr>
        <w:spacing w:before="0" w:after="0" w:line="60" w:lineRule="exact"/>
      </w:pPr>
    </w:p>
    <w:p>
      <w:pPr>
        <w:spacing w:before="0" w:after="0" w:line="240" w:lineRule="auto"/>
        <w:ind w:left="0" w:firstLine="0"/>
      </w:pPr>
      <w:r>
        <w:rPr>
          <w:rFonts w:ascii="NSimSun" w:hAnsi="NSimSun" w:eastAsia="新宋体"/>
          <w:sz w:val="16"/>
        </w:rPr>
        <w:t>过新弟子之中最优秀的那个，你们可别说我们欺负你们啊。”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江驰：“子期，怎么瞧着你和这位姑娘是旧相识？”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林子期：“我和宴姑娘多年前便见过。”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花瑶：“怎么瞧着你们不是见过这么简单，看起来好像还有点其他的关系</w:t>
      </w:r>
    </w:p>
    <w:p>
      <w:pPr>
        <w:spacing w:before="0" w:after="0" w:line="60" w:lineRule="exact"/>
      </w:pPr>
    </w:p>
    <w:p>
      <w:pPr>
        <w:spacing w:before="0" w:after="0" w:line="240" w:lineRule="auto"/>
        <w:ind w:left="0" w:firstLine="0"/>
      </w:pPr>
      <w:r>
        <w:rPr>
          <w:rFonts w:ascii="NSimSun" w:hAnsi="NSimSun" w:eastAsia="新宋体"/>
          <w:sz w:val="16"/>
        </w:rPr>
        <w:t>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林子期看向宴宁。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林子期：“我和宴姑娘的关系    要不让宴姑娘自己说吧。”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（玩家回复）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之后让其他玩家依次进行游戏，每组就一次机会。</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江驰邀请其他玩家参与话术：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“那就请林长羽和花瑶姑娘上前来参与一番吧。”</w:t>
      </w:r>
    </w:p>
    <w:p>
      <w:r>
        <w:br w:type="page"/>
      </w:r>
    </w:p>
    <w:p>
      <w:pPr>
        <w:spacing w:before="0" w:after="0" w:line="240" w:lineRule="auto"/>
        <w:ind w:left="148" w:firstLine="0"/>
      </w:pPr>
      <w:r>
        <w:rPr>
          <w:rFonts w:ascii="NSimSun" w:hAnsi="NSimSun" w:eastAsia="新宋体"/>
          <w:sz w:val="16"/>
        </w:rPr>
        <w:t>“那就请徐野和小妹上前来参与一番吧。”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“那就请周自衡和花禾姑娘上前来参与一番吧。”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江驰小游戏互动话术：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“请一定要注意，大拇指扣住弹弓中间不要受伤。”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“一定要遵守规则啊，女生闭眼男生指挥，不要偷奸耍滑，我可是公平公正</w:t>
      </w:r>
    </w:p>
    <w:p>
      <w:pPr>
        <w:spacing w:before="0" w:after="0" w:line="60" w:lineRule="exact"/>
      </w:pPr>
    </w:p>
    <w:p>
      <w:pPr>
        <w:spacing w:before="0" w:after="0" w:line="240" w:lineRule="auto"/>
        <w:ind w:left="0" w:firstLine="0"/>
      </w:pPr>
      <w:r>
        <w:rPr>
          <w:rFonts w:ascii="NSimSun" w:hAnsi="NSimSun" w:eastAsia="新宋体"/>
          <w:sz w:val="16"/>
        </w:rPr>
        <w:t>的江驰队长。”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“打不中没关系，正好我奖品不用送了，希望你们不要打中哦。“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剩下的请各位优秀的DM随即应变临场发挥就行。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打不打倒不重要，但是江回组若是没有击倒，江驰要去给弄倒，就说剑气非</w:t>
      </w:r>
    </w:p>
    <w:p>
      <w:pPr>
        <w:spacing w:before="0" w:after="0" w:line="60" w:lineRule="exact"/>
      </w:pPr>
    </w:p>
    <w:p>
      <w:pPr>
        <w:spacing w:before="0" w:after="0" w:line="240" w:lineRule="auto"/>
        <w:ind w:left="0" w:firstLine="0"/>
      </w:pPr>
      <w:r>
        <w:rPr>
          <w:rFonts w:ascii="NSimSun" w:hAnsi="NSimSun" w:eastAsia="新宋体"/>
          <w:sz w:val="16"/>
        </w:rPr>
        <w:t>凡之类的话术。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花瑶在此时，主要继续跟花禾打姐妹线的羁绊，但是不要太过冷落林长羽还</w:t>
      </w:r>
    </w:p>
    <w:p>
      <w:pPr>
        <w:spacing w:before="0" w:after="0" w:line="60" w:lineRule="exact"/>
      </w:pPr>
    </w:p>
    <w:p>
      <w:pPr>
        <w:spacing w:before="0" w:after="0" w:line="240" w:lineRule="auto"/>
        <w:ind w:left="0" w:firstLine="0"/>
      </w:pPr>
      <w:r>
        <w:rPr>
          <w:rFonts w:ascii="NSimSun" w:hAnsi="NSimSun" w:eastAsia="新宋体"/>
          <w:sz w:val="16"/>
        </w:rPr>
        <w:t>是以妹妹为主，林长羽为辅。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举例DM可以操作的参考如下：</w:t>
      </w:r>
    </w:p>
    <w:p>
      <w:r>
        <w:br w:type="page"/>
      </w:r>
    </w:p>
    <w:p>
      <w:pPr>
        <w:spacing w:before="0" w:after="0" w:line="240" w:lineRule="auto"/>
        <w:ind w:left="148" w:firstLine="0"/>
      </w:pPr>
      <w:r>
        <w:rPr>
          <w:rFonts w:ascii="NSimSun" w:hAnsi="NSimSun" w:eastAsia="新宋体"/>
          <w:sz w:val="16"/>
        </w:rPr>
        <w:t>花瑶：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跟林长羽在游戏过程中的互动,可以给林长羽戴上眼罩，然后牵着林长羽的</w:t>
      </w:r>
    </w:p>
    <w:p>
      <w:pPr>
        <w:spacing w:before="0" w:after="0" w:line="60" w:lineRule="exact"/>
      </w:pPr>
    </w:p>
    <w:p>
      <w:pPr>
        <w:spacing w:before="0" w:after="0" w:line="240" w:lineRule="auto"/>
        <w:ind w:left="0" w:firstLine="0"/>
      </w:pPr>
      <w:r>
        <w:rPr>
          <w:rFonts w:ascii="NSimSun" w:hAnsi="NSimSun" w:eastAsia="新宋体"/>
          <w:sz w:val="16"/>
        </w:rPr>
        <w:t>手腕瞄准，在林长羽耳畔引导林长羽找方向。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如果林长羽没有击中，可以说：“阿羽没关系，你在我心中就是最棒的小将</w:t>
      </w:r>
    </w:p>
    <w:p>
      <w:pPr>
        <w:spacing w:before="0" w:after="0" w:line="60" w:lineRule="exact"/>
      </w:pPr>
    </w:p>
    <w:p>
      <w:pPr>
        <w:spacing w:before="0" w:after="0" w:line="240" w:lineRule="auto"/>
        <w:ind w:left="0" w:firstLine="0"/>
      </w:pPr>
      <w:r>
        <w:rPr>
          <w:rFonts w:ascii="NSimSun" w:hAnsi="NSimSun" w:eastAsia="新宋体"/>
          <w:sz w:val="16"/>
        </w:rPr>
        <w:t>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如果林长羽击中了，可以说：“阿羽真棒，不愧是我的小将军。”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对于林长羽就是那种温柔和可爱切换的状态，比如谈论一些近况关心林长羽</w:t>
      </w:r>
    </w:p>
    <w:p>
      <w:pPr>
        <w:spacing w:before="0" w:after="0" w:line="60" w:lineRule="exact"/>
      </w:pPr>
    </w:p>
    <w:p>
      <w:pPr>
        <w:spacing w:before="0" w:after="0" w:line="240" w:lineRule="auto"/>
        <w:ind w:left="0" w:firstLine="0"/>
      </w:pPr>
      <w:r>
        <w:rPr>
          <w:rFonts w:ascii="NSimSun" w:hAnsi="NSimSun" w:eastAsia="新宋体"/>
          <w:sz w:val="16"/>
        </w:rPr>
        <w:t>的时候就可以用温柔的状态，比如长羽离开西境有没有受苦，许久未见了甚是思</w:t>
      </w:r>
    </w:p>
    <w:p>
      <w:pPr>
        <w:spacing w:before="0" w:after="0" w:line="60" w:lineRule="exact"/>
      </w:pPr>
    </w:p>
    <w:p>
      <w:pPr>
        <w:spacing w:before="0" w:after="0" w:line="240" w:lineRule="auto"/>
        <w:ind w:left="0" w:firstLine="0"/>
      </w:pPr>
      <w:r>
        <w:rPr>
          <w:rFonts w:ascii="NSimSun" w:hAnsi="NSimSun" w:eastAsia="新宋体"/>
          <w:sz w:val="16"/>
        </w:rPr>
        <w:t>念等等。但是在游戏环节和看他人游戏时候，表现可爱活泼些。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花瑶关于对妹妹的互动内容建议：</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互动的时机，其他人游戏环节的时候可以适当地插入互动话题。</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对于妹妹就是关心最近怎么样，或者是和周公子如何，或者是给妹妹宠爱拿</w:t>
      </w:r>
    </w:p>
    <w:p>
      <w:pPr>
        <w:spacing w:before="0" w:after="0" w:line="60" w:lineRule="exact"/>
      </w:pPr>
    </w:p>
    <w:p>
      <w:pPr>
        <w:spacing w:before="0" w:after="0" w:line="240" w:lineRule="auto"/>
        <w:ind w:left="0" w:firstLine="0"/>
      </w:pPr>
      <w:r>
        <w:rPr>
          <w:rFonts w:ascii="NSimSun" w:hAnsi="NSimSun" w:eastAsia="新宋体"/>
          <w:sz w:val="16"/>
        </w:rPr>
        <w:t>点小零食之类的。</w:t>
      </w:r>
    </w:p>
    <w:p>
      <w:r>
        <w:br w:type="page"/>
      </w:r>
    </w:p>
    <w:p>
      <w:pPr>
        <w:spacing w:before="0" w:after="0" w:line="240" w:lineRule="auto"/>
        <w:ind w:left="148" w:firstLine="0"/>
      </w:pPr>
      <w:r>
        <w:rPr>
          <w:rFonts w:ascii="NSimSun" w:hAnsi="NSimSun" w:eastAsia="新宋体"/>
          <w:sz w:val="16"/>
        </w:rPr>
        <w:t>话术参考：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花瑶：“妹妹，许久未见你在幽兰谷过得怎样？姐姐可是十分想念你，不知</w:t>
      </w:r>
    </w:p>
    <w:p>
      <w:pPr>
        <w:spacing w:before="0" w:after="0" w:line="60" w:lineRule="exact"/>
      </w:pPr>
    </w:p>
    <w:p>
      <w:pPr>
        <w:spacing w:before="0" w:after="0" w:line="240" w:lineRule="auto"/>
        <w:ind w:left="0" w:firstLine="0"/>
      </w:pPr>
      <w:r>
        <w:rPr>
          <w:rFonts w:ascii="NSimSun" w:hAnsi="NSimSun" w:eastAsia="新宋体"/>
          <w:sz w:val="16"/>
        </w:rPr>
        <w:t>道你有没有好好地照顾自己。”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花瑶：“妹妹，这是姐姐随身携带的一些好吃的。都是一些你在幽兰谷没有</w:t>
      </w:r>
    </w:p>
    <w:p>
      <w:pPr>
        <w:spacing w:before="0" w:after="0" w:line="60" w:lineRule="exact"/>
      </w:pPr>
    </w:p>
    <w:p>
      <w:pPr>
        <w:spacing w:before="0" w:after="0" w:line="240" w:lineRule="auto"/>
        <w:ind w:left="0" w:firstLine="0"/>
      </w:pPr>
      <w:r>
        <w:rPr>
          <w:rFonts w:ascii="NSimSun" w:hAnsi="NSimSun" w:eastAsia="新宋体"/>
          <w:sz w:val="16"/>
        </w:rPr>
        <w:t>吃过的小吃，快尝尝。”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（给花禾玩家拆一些店内的小零食）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花瑶：“妹妹，如今我们姐妹二人又可以在一起了。往后姐姐在你身边了，</w:t>
      </w:r>
    </w:p>
    <w:p>
      <w:pPr>
        <w:spacing w:before="0" w:after="0" w:line="60" w:lineRule="exact"/>
      </w:pPr>
    </w:p>
    <w:p>
      <w:pPr>
        <w:spacing w:before="0" w:after="0" w:line="240" w:lineRule="auto"/>
        <w:ind w:left="0" w:firstLine="0"/>
      </w:pPr>
      <w:r>
        <w:rPr>
          <w:rFonts w:ascii="NSimSun" w:hAnsi="NSimSun" w:eastAsia="新宋体"/>
          <w:sz w:val="16"/>
        </w:rPr>
        <w:t>如果这姓周的欺负你，姐姐给你撑腰。我一定让我家小禾是这世上最开心的人。”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林子期的话术内容建议：</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对于哥哥就是，偶尔说一句话就行，大概方向就是哥弟弟是想你的。但是要</w:t>
      </w:r>
    </w:p>
    <w:p>
      <w:pPr>
        <w:spacing w:before="0" w:after="0" w:line="60" w:lineRule="exact"/>
      </w:pPr>
    </w:p>
    <w:p>
      <w:pPr>
        <w:spacing w:before="0" w:after="0" w:line="240" w:lineRule="auto"/>
        <w:ind w:left="0" w:firstLine="0"/>
      </w:pPr>
      <w:r>
        <w:rPr>
          <w:rFonts w:ascii="NSimSun" w:hAnsi="NSimSun" w:eastAsia="新宋体"/>
          <w:sz w:val="16"/>
        </w:rPr>
        <w:t>的感觉一定是哥哥不说先说话，弟弟一定不回应，就是要让林长羽玩家难受。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对于萧宴宁就是那种坐得要有一些距离感，让萧宴宁有攻略的感觉。本幕内</w:t>
      </w:r>
    </w:p>
    <w:p>
      <w:pPr>
        <w:spacing w:before="0" w:after="0" w:line="60" w:lineRule="exact"/>
      </w:pPr>
    </w:p>
    <w:p>
      <w:pPr>
        <w:spacing w:before="0" w:after="0" w:line="240" w:lineRule="auto"/>
        <w:ind w:left="0" w:firstLine="0"/>
      </w:pPr>
      <w:r>
        <w:rPr>
          <w:rFonts w:ascii="NSimSun" w:hAnsi="NSimSun" w:eastAsia="新宋体"/>
          <w:sz w:val="16"/>
        </w:rPr>
        <w:t>一点一点地由冷的态度偏向热情主动转变。话术DM只要不脱离人设和第一幕内的</w:t>
      </w:r>
    </w:p>
    <w:p>
      <w:pPr>
        <w:spacing w:before="0" w:after="0" w:line="60" w:lineRule="exact"/>
      </w:pPr>
    </w:p>
    <w:p>
      <w:pPr>
        <w:spacing w:before="0" w:after="0" w:line="240" w:lineRule="auto"/>
        <w:ind w:left="0" w:firstLine="0"/>
      </w:pPr>
      <w:r>
        <w:rPr>
          <w:rFonts w:ascii="NSimSun" w:hAnsi="NSimSun" w:eastAsia="新宋体"/>
          <w:sz w:val="16"/>
        </w:rPr>
        <w:t>内容可以自由发挥。</w:t>
      </w:r>
    </w:p>
    <w:p>
      <w:r>
        <w:br w:type="page"/>
      </w:r>
    </w:p>
    <w:p>
      <w:pPr>
        <w:spacing w:before="0" w:after="0" w:line="240" w:lineRule="auto"/>
        <w:ind w:left="148" w:firstLine="0"/>
      </w:pPr>
      <w:r>
        <w:rPr>
          <w:rFonts w:ascii="NSimSun" w:hAnsi="NSimSun" w:eastAsia="新宋体"/>
          <w:sz w:val="16"/>
        </w:rPr>
        <w:t>拉完弓带回座位对萧宴宁的互动话术：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1、（小声说）殿下，方才形势所迫，女子名声在外，是我僭越了，望殿下恕罪</w:t>
      </w:r>
    </w:p>
    <w:p>
      <w:pPr>
        <w:spacing w:before="0" w:after="0" w:line="60" w:lineRule="exact"/>
      </w:pPr>
    </w:p>
    <w:p>
      <w:pPr>
        <w:spacing w:before="0" w:after="0" w:line="240" w:lineRule="auto"/>
        <w:ind w:left="0" w:firstLine="0"/>
      </w:pPr>
      <w:r>
        <w:rPr>
          <w:rFonts w:ascii="NSimSun" w:hAnsi="NSimSun" w:eastAsia="新宋体"/>
          <w:sz w:val="16"/>
        </w:rPr>
        <w:t>2、（小声说）殿下，他们知道您的真实身份吗？（不知道）那在外我该如何称</w:t>
      </w:r>
    </w:p>
    <w:p>
      <w:pPr>
        <w:spacing w:before="0" w:after="0" w:line="60" w:lineRule="exact"/>
      </w:pPr>
    </w:p>
    <w:p>
      <w:pPr>
        <w:spacing w:before="0" w:after="0" w:line="240" w:lineRule="auto"/>
        <w:ind w:left="0" w:firstLine="0"/>
      </w:pPr>
      <w:r>
        <w:rPr>
          <w:rFonts w:ascii="NSimSun" w:hAnsi="NSimSun" w:eastAsia="新宋体"/>
          <w:sz w:val="16"/>
        </w:rPr>
        <w:t>呼殿下？</w:t>
      </w:r>
    </w:p>
    <w:p>
      <w:pPr>
        <w:spacing w:before="0" w:after="0" w:line="60" w:lineRule="exact"/>
      </w:pPr>
    </w:p>
    <w:p>
      <w:pPr>
        <w:spacing w:before="0" w:after="0" w:line="240" w:lineRule="auto"/>
        <w:ind w:left="0" w:firstLine="0"/>
      </w:pPr>
      <w:r>
        <w:rPr>
          <w:rFonts w:ascii="NSimSun" w:hAnsi="NSimSun" w:eastAsia="新宋体"/>
          <w:sz w:val="16"/>
        </w:rPr>
        <w:t>3、（如果离得太近）殿下，女子名声在外最为重要，坐这么近怕是不妥吧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4、“与各位都熟悉吗？”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5、“殿下，对面这位便是我哥哥，幼时在藏书阁中殿下应当见过，还记得</w:t>
      </w:r>
    </w:p>
    <w:p>
      <w:pPr>
        <w:spacing w:before="0" w:after="0" w:line="60" w:lineRule="exact"/>
      </w:pPr>
    </w:p>
    <w:p>
      <w:pPr>
        <w:spacing w:before="0" w:after="0" w:line="240" w:lineRule="auto"/>
        <w:ind w:left="0" w:firstLine="0"/>
      </w:pPr>
      <w:r>
        <w:rPr>
          <w:rFonts w:ascii="NSimSun" w:hAnsi="NSimSun" w:eastAsia="新宋体"/>
          <w:sz w:val="16"/>
        </w:rPr>
        <w:t>吗？只是没想到多年未见他连我这个弟弟都不认识了。”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PS:如果宴宁玩家在这个过程中完成了任务，本幕结束了要及时</w:t>
      </w:r>
    </w:p>
    <w:p>
      <w:pPr>
        <w:spacing w:before="0" w:after="0" w:line="60" w:lineRule="exact"/>
      </w:pPr>
    </w:p>
    <w:p>
      <w:pPr>
        <w:spacing w:before="0" w:after="0" w:line="240" w:lineRule="auto"/>
        <w:ind w:left="0" w:firstLine="0"/>
      </w:pPr>
      <w:r>
        <w:rPr>
          <w:rFonts w:ascii="NSimSun" w:hAnsi="NSimSun" w:eastAsia="新宋体"/>
          <w:sz w:val="16"/>
        </w:rPr>
        <w:t>给宴宁反馈和发放奖励。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林子期：“师兄，您不是说，刚才的考验结束有礼物给大家吗？”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江驰：“那自然是为大家准备好了，稍等我这就去取来！”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（到幕后拿装着四大名捕纸条的小盒子）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江驰：“这里面装的可是我耗时多年才寻得的宝物，我给你们展示一下。”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把盒子打开放在桌子上，DM林子期或者花瑶拿出纸条读上面的内容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林子期\花瑶：“四大名捕，天下无敌。”</w:t>
      </w:r>
    </w:p>
    <w:p>
      <w:r>
        <w:br w:type="page"/>
      </w:r>
    </w:p>
    <w:p>
      <w:pPr>
        <w:spacing w:before="0" w:after="0" w:line="240" w:lineRule="auto"/>
        <w:ind w:left="148" w:firstLine="0"/>
      </w:pPr>
      <w:r>
        <w:rPr>
          <w:rFonts w:ascii="NSimSun" w:hAnsi="NSimSun" w:eastAsia="新宋体"/>
          <w:sz w:val="16"/>
        </w:rPr>
        <w:t>PS：DM读完之后四大名捕亮相</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江驰：“是谁在点评我们四大名捕啊？”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切【BGM：勇往直前】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江驰：“看我一招地龙滚，再接我一个梯云纵。”</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地笼滚翻滚出场，梯云纵回到舞台正中，摸出毛笔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江驰：“再来一招梯云纵，四大名捕行走江湖，多少会有些人不理解，正如</w:t>
      </w:r>
    </w:p>
    <w:p>
      <w:pPr>
        <w:spacing w:before="0" w:after="0" w:line="60" w:lineRule="exact"/>
      </w:pPr>
    </w:p>
    <w:p>
      <w:pPr>
        <w:spacing w:before="0" w:after="0" w:line="240" w:lineRule="auto"/>
        <w:ind w:left="0" w:firstLine="0"/>
      </w:pPr>
      <w:r>
        <w:rPr>
          <w:rFonts w:ascii="NSimSun" w:hAnsi="NSimSun" w:eastAsia="新宋体"/>
          <w:sz w:val="16"/>
        </w:rPr>
        <w:t>我们这一生，如履薄冰，你们说......我们能走到对岸吗......”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江驰：“四大名捕，速速集合。快啊老二、老三、老四一起，我们四人必须</w:t>
      </w:r>
    </w:p>
    <w:p>
      <w:pPr>
        <w:spacing w:before="0" w:after="0" w:line="60" w:lineRule="exact"/>
      </w:pPr>
    </w:p>
    <w:p>
      <w:pPr>
        <w:spacing w:before="0" w:after="0" w:line="240" w:lineRule="auto"/>
        <w:ind w:left="0" w:firstLine="0"/>
      </w:pPr>
      <w:r>
        <w:rPr>
          <w:rFonts w:ascii="NSimSun" w:hAnsi="NSimSun" w:eastAsia="新宋体"/>
          <w:sz w:val="16"/>
        </w:rPr>
        <w:t>华丽亮相。”</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（邀请周自衡和徐野和林长羽上台）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上台之后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江驰：“好兄弟们，听我号令，我来了。左青龙”</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剩下的徐野右白虎、周自衡和林长羽、狼头在中间</w:t>
      </w:r>
    </w:p>
    <w:p>
      <w:r>
        <w:br w:type="page"/>
      </w:r>
    </w:p>
    <w:p>
      <w:pPr>
        <w:spacing w:before="0" w:after="0" w:line="240" w:lineRule="auto"/>
        <w:ind w:left="148" w:firstLine="0"/>
      </w:pPr>
      <w:r>
        <w:rPr>
          <w:rFonts w:ascii="NSimSun" w:hAnsi="NSimSun" w:eastAsia="新宋体"/>
          <w:sz w:val="16"/>
        </w:rPr>
        <w:t>江驰：“不错不错，让我一起喊出我们的口号，四大名捕，（四人一起）天</w:t>
      </w:r>
    </w:p>
    <w:p>
      <w:pPr>
        <w:spacing w:before="0" w:after="0" w:line="60" w:lineRule="exact"/>
      </w:pPr>
    </w:p>
    <w:p>
      <w:pPr>
        <w:spacing w:before="0" w:after="0" w:line="240" w:lineRule="auto"/>
        <w:ind w:left="0" w:firstLine="0"/>
      </w:pPr>
      <w:r>
        <w:rPr>
          <w:rFonts w:ascii="NSimSun" w:hAnsi="NSimSun" w:eastAsia="新宋体"/>
          <w:sz w:val="16"/>
        </w:rPr>
        <w:t>下无敌。”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（示意林长羽和周自衡和徐野回到座位）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林子期：“花禾，周公子来这么一下没有震惊到你吧！”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江驰：“咳哼哼，今日故友重逢，甚是欣喜，正好小妹也在，就由大家为我</w:t>
      </w:r>
    </w:p>
    <w:p>
      <w:pPr>
        <w:spacing w:before="0" w:after="0" w:line="60" w:lineRule="exact"/>
      </w:pPr>
    </w:p>
    <w:p>
      <w:pPr>
        <w:spacing w:before="0" w:after="0" w:line="240" w:lineRule="auto"/>
        <w:ind w:left="0" w:firstLine="0"/>
      </w:pPr>
      <w:r>
        <w:rPr>
          <w:rFonts w:ascii="NSimSun" w:hAnsi="NSimSun" w:eastAsia="新宋体"/>
          <w:sz w:val="16"/>
        </w:rPr>
        <w:t>做个见证啊，很多很多年前，我下山历练之时，有一次我肺腑重创，淤血阻塞气</w:t>
      </w:r>
    </w:p>
    <w:p>
      <w:pPr>
        <w:spacing w:before="0" w:after="0" w:line="60" w:lineRule="exact"/>
      </w:pPr>
    </w:p>
    <w:p>
      <w:pPr>
        <w:spacing w:before="0" w:after="0" w:line="240" w:lineRule="auto"/>
        <w:ind w:left="0" w:firstLine="0"/>
      </w:pPr>
      <w:r>
        <w:rPr>
          <w:rFonts w:ascii="NSimSun" w:hAnsi="NSimSun" w:eastAsia="新宋体"/>
          <w:sz w:val="16"/>
        </w:rPr>
        <w:t>道，本已是必死之人，幸得遇一位神医，巧施妙手，又将我救了回来，我当时就</w:t>
      </w:r>
    </w:p>
    <w:p>
      <w:pPr>
        <w:spacing w:before="0" w:after="0" w:line="60" w:lineRule="exact"/>
      </w:pPr>
    </w:p>
    <w:p>
      <w:pPr>
        <w:spacing w:before="0" w:after="0" w:line="240" w:lineRule="auto"/>
        <w:ind w:left="0" w:firstLine="0"/>
      </w:pPr>
      <w:r>
        <w:rPr>
          <w:rFonts w:ascii="NSimSun" w:hAnsi="NSimSun" w:eastAsia="新宋体"/>
          <w:sz w:val="16"/>
        </w:rPr>
        <w:t>发誓，以后一定要报答那位神医，如果可以的话，我愿意以身相许，那个人就是</w:t>
      </w:r>
    </w:p>
    <w:p>
      <w:pPr>
        <w:spacing w:before="0" w:after="0" w:line="60" w:lineRule="exact"/>
      </w:pPr>
    </w:p>
    <w:p>
      <w:pPr>
        <w:spacing w:before="0" w:after="0" w:line="240" w:lineRule="auto"/>
        <w:ind w:left="0" w:firstLine="0"/>
      </w:pPr>
      <w:r>
        <w:rPr>
          <w:rFonts w:ascii="NSimSun" w:hAnsi="NSimSun" w:eastAsia="新宋体"/>
          <w:sz w:val="16"/>
        </w:rPr>
        <w:t>花禾姑娘。”</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切【BGM：我的秘密】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江驰：“花禾姑娘你知道吗，当时你来云宵宗的时候我就认出你了，我每天</w:t>
      </w:r>
    </w:p>
    <w:p>
      <w:pPr>
        <w:spacing w:before="0" w:after="0" w:line="60" w:lineRule="exact"/>
      </w:pPr>
    </w:p>
    <w:p>
      <w:pPr>
        <w:spacing w:before="0" w:after="0" w:line="240" w:lineRule="auto"/>
        <w:ind w:left="0" w:firstLine="0"/>
      </w:pPr>
      <w:r>
        <w:rPr>
          <w:rFonts w:ascii="NSimSun" w:hAnsi="NSimSun" w:eastAsia="新宋体"/>
          <w:sz w:val="16"/>
        </w:rPr>
        <w:t>都想着给你送礼物看看你能不能认出我，后来你居然跑了...其实从那天起。你</w:t>
      </w:r>
    </w:p>
    <w:p>
      <w:pPr>
        <w:spacing w:before="0" w:after="0" w:line="60" w:lineRule="exact"/>
      </w:pPr>
    </w:p>
    <w:p>
      <w:pPr>
        <w:spacing w:before="0" w:after="0" w:line="240" w:lineRule="auto"/>
        <w:ind w:left="0" w:firstLine="0"/>
      </w:pPr>
      <w:r>
        <w:rPr>
          <w:rFonts w:ascii="NSimSun" w:hAnsi="NSimSun" w:eastAsia="新宋体"/>
          <w:sz w:val="16"/>
        </w:rPr>
        <w:t>的身影在我的脑海中就已经挥之不去了，我不知道我为什么会变成这样，如果说</w:t>
      </w:r>
    </w:p>
    <w:p>
      <w:pPr>
        <w:spacing w:before="0" w:after="0" w:line="60" w:lineRule="exact"/>
      </w:pPr>
    </w:p>
    <w:p>
      <w:pPr>
        <w:spacing w:before="0" w:after="0" w:line="240" w:lineRule="auto"/>
        <w:ind w:left="0" w:firstLine="0"/>
      </w:pPr>
      <w:r>
        <w:rPr>
          <w:rFonts w:ascii="NSimSun" w:hAnsi="NSimSun" w:eastAsia="新宋体"/>
          <w:sz w:val="16"/>
        </w:rPr>
        <w:t>非要有一个答案的话，那我觉得这个就叫做爱情吧！”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江驰：“花禾姑娘我...”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（林子期直接捂住江驰的嘴把他制住拉下台去。）</w:t>
      </w:r>
    </w:p>
    <w:p>
      <w:r>
        <w:br w:type="page"/>
      </w:r>
    </w:p>
    <w:p>
      <w:pPr>
        <w:spacing w:before="0" w:after="0" w:line="240" w:lineRule="auto"/>
        <w:ind w:left="148" w:firstLine="0"/>
      </w:pPr>
      <w:r>
        <w:rPr>
          <w:rFonts w:ascii="NSimSun" w:hAnsi="NSimSun" w:eastAsia="新宋体"/>
          <w:sz w:val="16"/>
        </w:rPr>
        <w:t>切【BGM：春风初绽】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林子期：“不好意思不好意思啊，这个我师兄又发癫了。让姑娘你受到惊吓</w:t>
      </w:r>
    </w:p>
    <w:p>
      <w:pPr>
        <w:spacing w:before="0" w:after="0" w:line="60" w:lineRule="exact"/>
      </w:pPr>
    </w:p>
    <w:p>
      <w:pPr>
        <w:spacing w:before="0" w:after="0" w:line="240" w:lineRule="auto"/>
        <w:ind w:left="0" w:firstLine="0"/>
      </w:pPr>
      <w:r>
        <w:rPr>
          <w:rFonts w:ascii="NSimSun" w:hAnsi="NSimSun" w:eastAsia="新宋体"/>
          <w:sz w:val="16"/>
        </w:rPr>
        <w:t>了，实在不签实在抱歉。哥、周公子还有徐公子你们给大家说说咱们四大名捕的</w:t>
      </w:r>
    </w:p>
    <w:p>
      <w:pPr>
        <w:spacing w:before="0" w:after="0" w:line="60" w:lineRule="exact"/>
      </w:pPr>
    </w:p>
    <w:p>
      <w:pPr>
        <w:spacing w:before="0" w:after="0" w:line="240" w:lineRule="auto"/>
        <w:ind w:left="0" w:firstLine="0"/>
      </w:pPr>
      <w:r>
        <w:rPr>
          <w:rFonts w:ascii="NSimSun" w:hAnsi="NSimSun" w:eastAsia="新宋体"/>
          <w:sz w:val="16"/>
        </w:rPr>
        <w:t>故事，究竟什么情况你们到底是干什么的团伙今日你们到底是来干什么的?”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（待玩家分享，是江驰给大家约过来的）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江驰：“没错，我们四大名捕是接榜而来，有人花重金委托我们办事，在此</w:t>
      </w:r>
    </w:p>
    <w:p>
      <w:pPr>
        <w:spacing w:before="0" w:after="0" w:line="60" w:lineRule="exact"/>
      </w:pPr>
    </w:p>
    <w:p>
      <w:pPr>
        <w:spacing w:before="0" w:after="0" w:line="240" w:lineRule="auto"/>
        <w:ind w:left="0" w:firstLine="0"/>
      </w:pPr>
      <w:r>
        <w:rPr>
          <w:rFonts w:ascii="NSimSun" w:hAnsi="NSimSun" w:eastAsia="新宋体"/>
          <w:sz w:val="16"/>
        </w:rPr>
        <w:t>处碰面，想必应该出我们四人外的人了，不知道是哪位啊！”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（等待萧宴宁回答）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江驰：“原来是宴宁姑娘，不知道我们的任务内容是什么，还请宴宁姑娘给</w:t>
      </w:r>
    </w:p>
    <w:p>
      <w:pPr>
        <w:spacing w:before="0" w:after="0" w:line="60" w:lineRule="exact"/>
      </w:pPr>
    </w:p>
    <w:p>
      <w:pPr>
        <w:spacing w:before="0" w:after="0" w:line="240" w:lineRule="auto"/>
        <w:ind w:left="0" w:firstLine="0"/>
      </w:pPr>
      <w:r>
        <w:rPr>
          <w:rFonts w:ascii="NSimSun" w:hAnsi="NSimSun" w:eastAsia="新宋体"/>
          <w:sz w:val="16"/>
        </w:rPr>
        <w:t>我们说道说道。”</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（让萧宴宁分享）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江驰：“原来如此，那其他人呢？花瑶姑娘你们幽兰谷来此目的是什么?”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（分享出是阿婆让她来接人本来不知道是谁现在知道了应该是太傅）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江驰：“这幽兰谷的阿婆，按理说年岁，应该和这当朝太傅年龄相仿，幽兰</w:t>
      </w:r>
    </w:p>
    <w:p>
      <w:pPr>
        <w:spacing w:before="0" w:after="0" w:line="60" w:lineRule="exact"/>
      </w:pPr>
    </w:p>
    <w:p>
      <w:pPr>
        <w:spacing w:before="0" w:after="0" w:line="240" w:lineRule="auto"/>
        <w:ind w:left="0" w:firstLine="0"/>
      </w:pPr>
      <w:r>
        <w:rPr>
          <w:rFonts w:ascii="NSimSun" w:hAnsi="NSimSun" w:eastAsia="新宋体"/>
          <w:sz w:val="16"/>
        </w:rPr>
        <w:t>谷避世不出，结果这次出世竟然是为了救太傅？？难道这阿婆和太傅是...”</w:t>
      </w:r>
    </w:p>
    <w:p>
      <w:r>
        <w:br w:type="page"/>
      </w:r>
    </w:p>
    <w:p>
      <w:pPr>
        <w:spacing w:before="0" w:after="0" w:line="240" w:lineRule="auto"/>
        <w:ind w:left="148" w:firstLine="0"/>
      </w:pPr>
      <w:r>
        <w:rPr>
          <w:rFonts w:ascii="NSimSun" w:hAnsi="NSimSun" w:eastAsia="新宋体"/>
          <w:sz w:val="16"/>
        </w:rPr>
        <w:t>（意思是让大家感觉太傅和阿婆是黄昏恋。）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之后的分享顺序是徐野和周自衡两人，周自衡有自己的任务会隐藏真实的目</w:t>
      </w:r>
    </w:p>
    <w:p>
      <w:pPr>
        <w:spacing w:before="0" w:after="0" w:line="60" w:lineRule="exact"/>
      </w:pPr>
    </w:p>
    <w:p>
      <w:pPr>
        <w:spacing w:before="0" w:after="0" w:line="240" w:lineRule="auto"/>
        <w:ind w:left="0" w:firstLine="0"/>
      </w:pPr>
      <w:r>
        <w:rPr>
          <w:rFonts w:ascii="NSimSun" w:hAnsi="NSimSun" w:eastAsia="新宋体"/>
          <w:sz w:val="16"/>
        </w:rPr>
        <w:t>的只会说是收到纸条，徐野是因为纸条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之后是林长羽分享，他的目的是把太傅接回西境。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江回最后分享目的是要夺得武林盟主铲除日月教。</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江驰：“那看来咱们都是要保护太傅，那咱们可得有周密的计划才行，四弟</w:t>
      </w:r>
    </w:p>
    <w:p>
      <w:pPr>
        <w:spacing w:before="0" w:after="0" w:line="60" w:lineRule="exact"/>
      </w:pPr>
    </w:p>
    <w:p>
      <w:pPr>
        <w:spacing w:before="0" w:after="0" w:line="240" w:lineRule="auto"/>
        <w:ind w:left="0" w:firstLine="0"/>
      </w:pPr>
      <w:r>
        <w:rPr>
          <w:rFonts w:ascii="NSimSun" w:hAnsi="NSimSun" w:eastAsia="新宋体"/>
          <w:sz w:val="16"/>
        </w:rPr>
        <w:t>你最为聪慧不知道可有良策吗？关键时刻别掉链子啊！”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江驰：“别急四弟，咱们是密谋必须得有氛围，而且这是你的高光时刻，你</w:t>
      </w:r>
    </w:p>
    <w:p>
      <w:pPr>
        <w:spacing w:before="0" w:after="0" w:line="60" w:lineRule="exact"/>
      </w:pPr>
    </w:p>
    <w:p>
      <w:pPr>
        <w:spacing w:before="0" w:after="0" w:line="240" w:lineRule="auto"/>
        <w:ind w:left="0" w:firstLine="0"/>
      </w:pPr>
      <w:r>
        <w:rPr>
          <w:rFonts w:ascii="NSimSun" w:hAnsi="NSimSun" w:eastAsia="新宋体"/>
          <w:sz w:val="16"/>
        </w:rPr>
        <w:t>随为兄到这舞台中央来，来乐师换个氛围换个曲。”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关闭所有灯，开启舞台演绎灯。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切【BGM:阴谋】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（待周自衡玩家分享，手中的线索卡：背面写着第一幕，周自衡。）</w:t>
      </w:r>
    </w:p>
    <w:p>
      <w:r>
        <w:br w:type="page"/>
      </w:r>
    </w:p>
    <w:p>
      <w:pPr>
        <w:spacing w:before="0" w:after="0" w:line="240" w:lineRule="auto"/>
        <w:ind w:left="222" w:firstLine="0"/>
      </w:pPr>
      <w:r>
        <w:rPr>
          <w:rFonts w:ascii="NSimSun" w:hAnsi="NSimSun" w:eastAsia="新宋体"/>
          <w:sz w:val="16"/>
        </w:rPr>
        <w:t>PS：以下是江驰配合周自衡重点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分享第一队的时候可以说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江驰：“看来这武功高强的人就是我了，我当然是愿意出力的。而且我觉得</w:t>
      </w:r>
    </w:p>
    <w:p>
      <w:pPr>
        <w:spacing w:before="0" w:after="0" w:line="60" w:lineRule="exact"/>
      </w:pPr>
    </w:p>
    <w:p>
      <w:pPr>
        <w:spacing w:before="0" w:after="0" w:line="240" w:lineRule="auto"/>
        <w:ind w:left="0" w:firstLine="0"/>
      </w:pPr>
      <w:r>
        <w:rPr>
          <w:rFonts w:ascii="NSimSun" w:hAnsi="NSimSun" w:eastAsia="新宋体"/>
          <w:sz w:val="16"/>
        </w:rPr>
        <w:t>花禾姑娘跟你一路，那还得有花瑶姑娘陪同协助才是.”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分享第二队的时候可以说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江驰：“我小妹武功如今如此高强，想必夺得武林盟主之位一定是轻而易举。</w:t>
      </w:r>
    </w:p>
    <w:p>
      <w:pPr>
        <w:spacing w:before="0" w:after="0" w:line="60" w:lineRule="exact"/>
      </w:pPr>
    </w:p>
    <w:p>
      <w:pPr>
        <w:spacing w:before="0" w:after="0" w:line="240" w:lineRule="auto"/>
        <w:ind w:left="0" w:firstLine="0"/>
      </w:pPr>
      <w:r>
        <w:rPr>
          <w:rFonts w:ascii="NSimSun" w:hAnsi="NSimSun" w:eastAsia="新宋体"/>
          <w:sz w:val="16"/>
        </w:rPr>
        <w:t>但是小妹你一定要保护好自己切莫轻敌受伤，老二我妹妹就暂时交给你照顾了。”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分享第三队的时候可以说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江驰：“那小七你自然是会陪同宴宁姑娘的吧？而且有你哥也在我相信你们</w:t>
      </w:r>
    </w:p>
    <w:p>
      <w:pPr>
        <w:spacing w:before="0" w:after="0" w:line="60" w:lineRule="exact"/>
      </w:pPr>
    </w:p>
    <w:p>
      <w:pPr>
        <w:spacing w:before="0" w:after="0" w:line="240" w:lineRule="auto"/>
        <w:ind w:left="0" w:firstLine="0"/>
      </w:pPr>
      <w:r>
        <w:rPr>
          <w:rFonts w:ascii="NSimSun" w:hAnsi="NSimSun" w:eastAsia="新宋体"/>
          <w:sz w:val="16"/>
        </w:rPr>
        <w:t>这路一点问题没有。”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（待周自衡玩家分享完毕）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恢复灯光切【BGM：春风初绽】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江驰：“妙啊！妙啊！妙啊！小妹，如今哥哥需要你协助，随为兄一起行侠</w:t>
      </w:r>
    </w:p>
    <w:p>
      <w:pPr>
        <w:spacing w:before="0" w:after="0" w:line="60" w:lineRule="exact"/>
      </w:pPr>
    </w:p>
    <w:p>
      <w:pPr>
        <w:spacing w:before="0" w:after="0" w:line="240" w:lineRule="auto"/>
        <w:ind w:left="0" w:firstLine="0"/>
      </w:pPr>
      <w:r>
        <w:rPr>
          <w:rFonts w:ascii="NSimSun" w:hAnsi="NSimSun" w:eastAsia="新宋体"/>
          <w:sz w:val="16"/>
        </w:rPr>
        <w:t>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江驰：“好了看着时间武林大会也差不多马上就要开始了，那我们事不宜迟，</w:t>
      </w:r>
    </w:p>
    <w:p>
      <w:pPr>
        <w:spacing w:before="0" w:after="0" w:line="60" w:lineRule="exact"/>
      </w:pPr>
    </w:p>
    <w:p>
      <w:pPr>
        <w:spacing w:before="0" w:after="0" w:line="240" w:lineRule="auto"/>
        <w:ind w:left="0" w:firstLine="0"/>
      </w:pPr>
      <w:r>
        <w:rPr>
          <w:rFonts w:ascii="NSimSun" w:hAnsi="NSimSun" w:eastAsia="新宋体"/>
          <w:sz w:val="16"/>
        </w:rPr>
        <w:t>便抓紧前去吧，免得错过了时间。我轻功卓绝（摆一个pose）自然是先行前往给</w:t>
      </w:r>
    </w:p>
    <w:p>
      <w:pPr>
        <w:spacing w:before="0" w:after="0" w:line="60" w:lineRule="exact"/>
      </w:pPr>
    </w:p>
    <w:p>
      <w:pPr>
        <w:spacing w:before="0" w:after="0" w:line="240" w:lineRule="auto"/>
        <w:ind w:left="0" w:firstLine="0"/>
      </w:pPr>
      <w:r>
        <w:rPr>
          <w:rFonts w:ascii="NSimSun" w:hAnsi="NSimSun" w:eastAsia="新宋体"/>
          <w:sz w:val="16"/>
        </w:rPr>
        <w:t>大家探路，走了”</w:t>
      </w:r>
    </w:p>
    <w:p>
      <w:r>
        <w:br w:type="page"/>
      </w:r>
    </w:p>
    <w:p>
      <w:pPr>
        <w:spacing w:before="0" w:after="0" w:line="240" w:lineRule="auto"/>
        <w:ind w:left="148" w:firstLine="0"/>
      </w:pPr>
      <w:r>
        <w:rPr>
          <w:rFonts w:ascii="NSimSun" w:hAnsi="NSimSun" w:eastAsia="新宋体"/>
          <w:sz w:val="16"/>
        </w:rPr>
        <w:t>江驰退场。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花瑶：“小禾，凡事注意安全，我先去帮你们探路，阿羽，我相信你，我等</w:t>
      </w:r>
    </w:p>
    <w:p>
      <w:pPr>
        <w:spacing w:before="0" w:after="0" w:line="60" w:lineRule="exact"/>
      </w:pPr>
    </w:p>
    <w:p>
      <w:pPr>
        <w:spacing w:before="0" w:after="0" w:line="240" w:lineRule="auto"/>
        <w:ind w:left="0" w:firstLine="0"/>
      </w:pPr>
      <w:r>
        <w:rPr>
          <w:rFonts w:ascii="NSimSun" w:hAnsi="NSimSun" w:eastAsia="新宋体"/>
          <w:sz w:val="16"/>
        </w:rPr>
        <w:t>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林子期：“宴宁，我先去安排接下来要做的事情，提前做好准备。哥，弟弟</w:t>
      </w:r>
    </w:p>
    <w:p>
      <w:pPr>
        <w:spacing w:before="0" w:after="0" w:line="60" w:lineRule="exact"/>
      </w:pPr>
    </w:p>
    <w:p>
      <w:pPr>
        <w:spacing w:before="0" w:after="0" w:line="240" w:lineRule="auto"/>
        <w:ind w:left="0" w:firstLine="0"/>
      </w:pPr>
      <w:r>
        <w:rPr>
          <w:rFonts w:ascii="NSimSun" w:hAnsi="NSimSun" w:eastAsia="新宋体"/>
          <w:sz w:val="16"/>
        </w:rPr>
        <w:t>我自是也会为你安排。”</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如果玩家做完攻略任务（当然没做完也可以视为完成），毕竟要</w:t>
      </w:r>
    </w:p>
    <w:p>
      <w:pPr>
        <w:spacing w:before="0" w:after="0" w:line="60" w:lineRule="exact"/>
      </w:pPr>
    </w:p>
    <w:p>
      <w:pPr>
        <w:spacing w:before="0" w:after="0" w:line="240" w:lineRule="auto"/>
        <w:ind w:left="0" w:firstLine="0"/>
      </w:pPr>
      <w:r>
        <w:rPr>
          <w:rFonts w:ascii="NSimSun" w:hAnsi="NSimSun" w:eastAsia="新宋体"/>
          <w:sz w:val="16"/>
        </w:rPr>
        <w:t>的就是攻略的过程体验还是要给玩家触发奖励的。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林子期：“宴宁，我还有事情要跟你说。”（具体参考攻略手册）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关灯，开氛围灯加宴宁位置的射灯。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切【BGM：双影双依】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单膝跪在宴宁玩家面前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林子期：“殿下，曾经我们一起放过风筝，还记得吗？但是当初下了一场暴</w:t>
      </w:r>
    </w:p>
    <w:p>
      <w:pPr>
        <w:spacing w:before="0" w:after="0" w:line="60" w:lineRule="exact"/>
      </w:pPr>
    </w:p>
    <w:p>
      <w:pPr>
        <w:spacing w:before="0" w:after="0" w:line="240" w:lineRule="auto"/>
        <w:ind w:left="0" w:firstLine="0"/>
      </w:pPr>
      <w:r>
        <w:rPr>
          <w:rFonts w:ascii="NSimSun" w:hAnsi="NSimSun" w:eastAsia="新宋体"/>
          <w:sz w:val="16"/>
        </w:rPr>
        <w:t>雨，在子期心中，那只风筝一直停留在了皇宫之中，我们二人许久未见，子期如</w:t>
      </w:r>
    </w:p>
    <w:p>
      <w:pPr>
        <w:spacing w:before="0" w:after="0" w:line="60" w:lineRule="exact"/>
      </w:pPr>
    </w:p>
    <w:p>
      <w:pPr>
        <w:spacing w:before="0" w:after="0" w:line="240" w:lineRule="auto"/>
        <w:ind w:left="0" w:firstLine="0"/>
      </w:pPr>
      <w:r>
        <w:rPr>
          <w:rFonts w:ascii="NSimSun" w:hAnsi="NSimSun" w:eastAsia="新宋体"/>
          <w:sz w:val="16"/>
        </w:rPr>
        <w:t>今寻到了你，便不会再离开殿下了，殿下只需记住，子期永远是退路。”</w:t>
      </w:r>
    </w:p>
    <w:p>
      <w:r>
        <w:br w:type="page"/>
      </w:r>
    </w:p>
    <w:p>
      <w:pPr>
        <w:spacing w:before="0" w:after="0" w:line="240" w:lineRule="auto"/>
        <w:ind w:left="148" w:firstLine="0"/>
      </w:pPr>
      <w:r>
        <w:rPr>
          <w:rFonts w:ascii="NSimSun" w:hAnsi="NSimSun" w:eastAsia="新宋体"/>
          <w:sz w:val="16"/>
        </w:rPr>
        <w:t>林子期：“殿下，子期去准备了，您在此稍作休息。”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结束后林子期退场，全场黑灯，出幕后音。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DM幕后音：“恭喜宴宁姑娘完成攻略子期公子的任务，子期公子的攻略值有</w:t>
      </w:r>
    </w:p>
    <w:p>
      <w:pPr>
        <w:spacing w:before="0" w:after="0" w:line="60" w:lineRule="exact"/>
      </w:pPr>
    </w:p>
    <w:p>
      <w:pPr>
        <w:spacing w:before="0" w:after="0" w:line="240" w:lineRule="auto"/>
        <w:ind w:left="0" w:firstLine="0"/>
      </w:pPr>
      <w:r>
        <w:rPr>
          <w:rFonts w:ascii="NSimSun" w:hAnsi="NSimSun" w:eastAsia="新宋体"/>
          <w:sz w:val="16"/>
        </w:rPr>
        <w:t>所提升还请您继续努力。”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示意玩家阅读第二幕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切读本【BGM：落月随山隐】</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第二幕环节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花瑶、林子期、江驰（手戴铁手、身背烟杆、怀揣毛笔）</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萧宴宁第二幕攻略选择卡x3</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（九宫格那张A4卡自己裁）</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花瓣手环、丝巾、武林秘籍【4本】</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空的诏书、红色剑穗、麦丽素x4</w:t>
      </w:r>
    </w:p>
    <w:p>
      <w:r>
        <w:br w:type="page"/>
      </w:r>
    </w:p>
    <w:p>
      <w:pPr>
        <w:spacing w:before="0" w:after="0" w:line="240" w:lineRule="auto"/>
        <w:ind w:left="592" w:firstLine="0"/>
      </w:pPr>
      <w:r>
        <w:rPr>
          <w:rFonts w:ascii="NSimSun" w:hAnsi="NSimSun" w:eastAsia="新宋体"/>
          <w:sz w:val="16"/>
        </w:rPr>
        <w:t>第二幕开本注意事项：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1.读完本有花瑶和林长羽小黑屋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2.江回读本过程中江驰要观察读得差不多了冲进去给江回扔颗</w:t>
      </w:r>
    </w:p>
    <w:p>
      <w:pPr>
        <w:spacing w:before="0" w:after="0" w:line="60" w:lineRule="exact"/>
      </w:pPr>
    </w:p>
    <w:p>
      <w:pPr>
        <w:spacing w:before="0" w:after="0" w:line="240" w:lineRule="auto"/>
        <w:ind w:left="0" w:firstLine="0"/>
      </w:pPr>
      <w:r>
        <w:rPr>
          <w:rFonts w:ascii="NSimSun" w:hAnsi="NSimSun" w:eastAsia="新宋体"/>
          <w:sz w:val="16"/>
        </w:rPr>
        <w:t>糖和一个小零食。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3.本幕在大家分享故事的时候，江驰需要拉徐野和江回的羁绊，</w:t>
      </w:r>
    </w:p>
    <w:p>
      <w:pPr>
        <w:spacing w:before="0" w:after="0" w:line="60" w:lineRule="exact"/>
      </w:pPr>
    </w:p>
    <w:p>
      <w:pPr>
        <w:spacing w:before="0" w:after="0" w:line="240" w:lineRule="auto"/>
        <w:ind w:left="0" w:firstLine="0"/>
      </w:pPr>
      <w:r>
        <w:rPr>
          <w:rFonts w:ascii="NSimSun" w:hAnsi="NSimSun" w:eastAsia="新宋体"/>
          <w:sz w:val="16"/>
        </w:rPr>
        <w:t>花瑶本幕主要拉跟林长羽的爱情线辅助拉姐妹线，林子期需要拉自己</w:t>
      </w:r>
    </w:p>
    <w:p>
      <w:pPr>
        <w:spacing w:before="0" w:after="0" w:line="60" w:lineRule="exact"/>
      </w:pPr>
    </w:p>
    <w:p>
      <w:pPr>
        <w:spacing w:before="0" w:after="0" w:line="240" w:lineRule="auto"/>
        <w:ind w:left="0" w:firstLine="0"/>
      </w:pPr>
      <w:r>
        <w:rPr>
          <w:rFonts w:ascii="NSimSun" w:hAnsi="NSimSun" w:eastAsia="新宋体"/>
          <w:sz w:val="16"/>
        </w:rPr>
        <w:t>跟萧宴宁的爱情线辅助拉兄弟线。</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4.江湖故事如果能流畅背诵不结巴张牙舞爪声情并茂抽象分享</w:t>
      </w:r>
    </w:p>
    <w:p>
      <w:pPr>
        <w:spacing w:before="0" w:after="0" w:line="60" w:lineRule="exact"/>
      </w:pPr>
    </w:p>
    <w:p>
      <w:pPr>
        <w:spacing w:before="0" w:after="0" w:line="240" w:lineRule="auto"/>
        <w:ind w:left="0" w:firstLine="0"/>
      </w:pPr>
      <w:r>
        <w:rPr>
          <w:rFonts w:ascii="NSimSun" w:hAnsi="NSimSun" w:eastAsia="新宋体"/>
          <w:sz w:val="16"/>
        </w:rPr>
        <w:t>最佳，如果不行就由DM摘抄重点事件你问我答，提出问题然后让玩家</w:t>
      </w:r>
    </w:p>
    <w:p>
      <w:pPr>
        <w:spacing w:before="0" w:after="0" w:line="60" w:lineRule="exact"/>
      </w:pPr>
    </w:p>
    <w:p>
      <w:pPr>
        <w:spacing w:before="0" w:after="0" w:line="240" w:lineRule="auto"/>
        <w:ind w:left="0" w:firstLine="0"/>
      </w:pPr>
      <w:r>
        <w:rPr>
          <w:rFonts w:ascii="NSimSun" w:hAnsi="NSimSun" w:eastAsia="新宋体"/>
          <w:sz w:val="16"/>
        </w:rPr>
        <w:t>回答， 玩家不知就直接告知即可，在下方有两个版本，注意阅</w:t>
      </w:r>
    </w:p>
    <w:p>
      <w:pPr>
        <w:spacing w:before="0" w:after="0" w:line="60" w:lineRule="exact"/>
      </w:pPr>
    </w:p>
    <w:p>
      <w:pPr>
        <w:spacing w:before="0" w:after="0" w:line="240" w:lineRule="auto"/>
        <w:ind w:left="0" w:firstLine="0"/>
      </w:pPr>
      <w:r>
        <w:rPr>
          <w:rFonts w:ascii="NSimSun" w:hAnsi="NSimSun" w:eastAsia="新宋体"/>
          <w:sz w:val="16"/>
        </w:rPr>
        <w:t>读。</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5.武林大会游戏奖励如果说店家或玩家喜欢玩就除去江驰以外</w:t>
      </w:r>
    </w:p>
    <w:p>
      <w:pPr>
        <w:spacing w:before="0" w:after="0" w:line="60" w:lineRule="exact"/>
      </w:pPr>
    </w:p>
    <w:p>
      <w:pPr>
        <w:spacing w:before="0" w:after="0" w:line="240" w:lineRule="auto"/>
        <w:ind w:left="0" w:firstLine="0"/>
      </w:pPr>
      <w:r>
        <w:rPr>
          <w:rFonts w:ascii="NSimSun" w:hAnsi="NSimSun" w:eastAsia="新宋体"/>
          <w:sz w:val="16"/>
        </w:rPr>
        <w:t>的所有男角色都吃听话丸，如果玩家不喜欢就只玩徐野版本，在下</w:t>
      </w:r>
    </w:p>
    <w:p>
      <w:pPr>
        <w:spacing w:before="0" w:after="0" w:line="240" w:lineRule="auto"/>
        <w:ind w:left="0" w:firstLine="0"/>
      </w:pPr>
      <w:r>
        <w:rPr>
          <w:rFonts w:ascii="NSimSun" w:hAnsi="NSimSun" w:eastAsia="新宋体"/>
          <w:sz w:val="16"/>
        </w:rPr>
        <w:t>方有两个版本，注意阅读。</w:t>
      </w:r>
    </w:p>
    <w:p>
      <w:r>
        <w:br w:type="page"/>
      </w:r>
    </w:p>
    <w:p>
      <w:pPr>
        <w:spacing w:before="0" w:after="0" w:line="240" w:lineRule="auto"/>
        <w:ind w:left="148" w:firstLine="0"/>
      </w:pPr>
      <w:r>
        <w:rPr>
          <w:rFonts w:ascii="NSimSun" w:hAnsi="NSimSun" w:eastAsia="新宋体"/>
          <w:sz w:val="16"/>
        </w:rPr>
        <w:t>6.花瑶在退场时去林长羽处把脑袋凑过去让他摸摸头，如果林长</w:t>
      </w:r>
    </w:p>
    <w:p>
      <w:pPr>
        <w:spacing w:before="0" w:after="0" w:line="60" w:lineRule="exact"/>
      </w:pPr>
    </w:p>
    <w:p>
      <w:pPr>
        <w:spacing w:before="0" w:after="0" w:line="240" w:lineRule="auto"/>
        <w:ind w:left="0" w:firstLine="0"/>
      </w:pPr>
      <w:r>
        <w:rPr>
          <w:rFonts w:ascii="NSimSun" w:hAnsi="NSimSun" w:eastAsia="新宋体"/>
          <w:sz w:val="16"/>
        </w:rPr>
        <w:t>羽不知道做什么，就说是不是忘了我们的约定啊，是不是要摸摸我的</w:t>
      </w:r>
    </w:p>
    <w:p>
      <w:pPr>
        <w:spacing w:before="0" w:after="0" w:line="60" w:lineRule="exact"/>
      </w:pPr>
    </w:p>
    <w:p>
      <w:pPr>
        <w:spacing w:before="0" w:after="0" w:line="240" w:lineRule="auto"/>
        <w:ind w:left="0" w:firstLine="0"/>
      </w:pPr>
      <w:r>
        <w:rPr>
          <w:rFonts w:ascii="NSimSun" w:hAnsi="NSimSun" w:eastAsia="新宋体"/>
          <w:sz w:val="16"/>
        </w:rPr>
        <w:t>头来着。</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花瑶林长羽小黑屋</w:t>
      </w:r>
    </w:p>
    <w:p>
      <w:pPr>
        <w:spacing w:before="0" w:after="0" w:line="60" w:lineRule="exact"/>
      </w:pPr>
    </w:p>
    <w:p>
      <w:pPr>
        <w:spacing w:before="0" w:after="0" w:line="240" w:lineRule="auto"/>
        <w:ind w:left="148" w:firstLine="0"/>
      </w:pPr>
      <w:r>
        <w:rPr>
          <w:rFonts w:ascii="NSimSun" w:hAnsi="NSimSun" w:eastAsia="新宋体"/>
          <w:sz w:val="16"/>
        </w:rPr>
        <w:t>【BGM：玲珑】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（小女孩状态）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花瑶：“阿羽，你来啦。”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（活泼一点，可以围着阿羽转一圈看看）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花瑶：“你今天给我带了什么小玩意儿啊。”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（一般阿羽肯定没带，如果他要随手找个东西给你就拿着）。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花瑶：“哼，这次为什么没有给我带好玩的，我不开心了。”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（可以地上一坐，让他哄你，哄好了就蹦蹦跳跳开心地站起来咯）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花瑶：“那你以后都要记得给我带好多好多小玩意儿，阿羽最会哄我啦，不</w:t>
      </w:r>
    </w:p>
    <w:p>
      <w:pPr>
        <w:spacing w:before="0" w:after="0" w:line="60" w:lineRule="exact"/>
      </w:pPr>
    </w:p>
    <w:p>
      <w:pPr>
        <w:spacing w:before="0" w:after="0" w:line="240" w:lineRule="auto"/>
        <w:ind w:left="0" w:firstLine="0"/>
      </w:pPr>
      <w:r>
        <w:rPr>
          <w:rFonts w:ascii="NSimSun" w:hAnsi="NSimSun" w:eastAsia="新宋体"/>
          <w:sz w:val="16"/>
        </w:rPr>
        <w:t>过这件事情可不能让别人知道，我可是要做姐姐的人，尤其是不能让小禾知道。”</w:t>
      </w:r>
    </w:p>
    <w:p>
      <w:pPr>
        <w:spacing w:before="0" w:after="0" w:line="60" w:lineRule="exact"/>
      </w:pPr>
    </w:p>
    <w:p>
      <w:pPr>
        <w:spacing w:before="0" w:after="0" w:line="240" w:lineRule="auto"/>
        <w:ind w:left="0" w:firstLine="0"/>
      </w:pPr>
      <w:r>
        <w:rPr>
          <w:rFonts w:ascii="NSimSun" w:hAnsi="NSimSun" w:eastAsia="新宋体"/>
          <w:sz w:val="16"/>
        </w:rPr>
        <w:t>（一本正经的可爱）</w:t>
      </w:r>
    </w:p>
    <w:p>
      <w:r>
        <w:br w:type="page"/>
      </w:r>
    </w:p>
    <w:p>
      <w:pPr>
        <w:spacing w:before="0" w:after="0" w:line="240" w:lineRule="auto"/>
        <w:ind w:left="148" w:firstLine="0"/>
      </w:pPr>
      <w:r>
        <w:rPr>
          <w:rFonts w:ascii="NSimSun" w:hAnsi="NSimSun" w:eastAsia="新宋体"/>
          <w:sz w:val="16"/>
        </w:rPr>
        <w:t>花瑶：“这个是属于我们两个人的小秘密，好不好？”（阿羽都会答应的）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花瑶：“那既然我们两个有专属的小秘密啦，那我们是不是也应该有个专属</w:t>
      </w:r>
    </w:p>
    <w:p>
      <w:pPr>
        <w:spacing w:before="0" w:after="0" w:line="60" w:lineRule="exact"/>
      </w:pPr>
    </w:p>
    <w:p>
      <w:pPr>
        <w:spacing w:before="0" w:after="0" w:line="240" w:lineRule="auto"/>
        <w:ind w:left="0" w:firstLine="0"/>
      </w:pPr>
      <w:r>
        <w:rPr>
          <w:rFonts w:ascii="NSimSun" w:hAnsi="NSimSun" w:eastAsia="新宋体"/>
          <w:sz w:val="16"/>
        </w:rPr>
        <w:t>的暗号，不如这样，以后我们每次分别的时候，你都摸摸我的脑袋，好不好呀，</w:t>
      </w:r>
    </w:p>
    <w:p>
      <w:pPr>
        <w:spacing w:before="0" w:after="0" w:line="60" w:lineRule="exact"/>
      </w:pPr>
    </w:p>
    <w:p>
      <w:pPr>
        <w:spacing w:before="0" w:after="0" w:line="240" w:lineRule="auto"/>
        <w:ind w:left="0" w:firstLine="0"/>
      </w:pPr>
      <w:r>
        <w:rPr>
          <w:rFonts w:ascii="NSimSun" w:hAnsi="NSimSun" w:eastAsia="新宋体"/>
          <w:sz w:val="16"/>
        </w:rPr>
        <w:t>嘻嘻。”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（阿羽答应以后，就把脑袋伸过去，让他摸摸头）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花瑶：“真好，和阿羽在一起最开心啦！”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（这个摸摸头可以在二三幕分别的时候都脑袋凑过去让他摸摸头）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花瑶：“那阿羽你先回去，我等会儿就去找你，一定要记住哦，这是我们两</w:t>
      </w:r>
    </w:p>
    <w:p>
      <w:pPr>
        <w:spacing w:before="0" w:after="0" w:line="60" w:lineRule="exact"/>
      </w:pPr>
    </w:p>
    <w:p>
      <w:pPr>
        <w:spacing w:before="0" w:after="0" w:line="240" w:lineRule="auto"/>
        <w:ind w:left="0" w:firstLine="0"/>
      </w:pPr>
      <w:r>
        <w:rPr>
          <w:rFonts w:ascii="NSimSun" w:hAnsi="NSimSun" w:eastAsia="新宋体"/>
          <w:sz w:val="16"/>
        </w:rPr>
        <w:t>个人的小秘密。”</w:t>
      </w:r>
    </w:p>
    <w:p>
      <w:pPr>
        <w:spacing w:before="0" w:after="0" w:line="240" w:lineRule="auto"/>
        <w:ind w:left="1184" w:firstLine="0"/>
      </w:pPr>
      <w:r>
        <w:rPr>
          <w:rFonts w:ascii="NSimSun" w:hAnsi="NSimSun" w:eastAsia="新宋体"/>
          <w:sz w:val="16"/>
        </w:rPr>
        <w:t>私聊环节</w:t>
      </w:r>
    </w:p>
    <w:p>
      <w:pPr>
        <w:spacing w:before="0" w:after="0" w:line="60" w:lineRule="exact"/>
      </w:pPr>
    </w:p>
    <w:p>
      <w:pPr>
        <w:spacing w:before="0" w:after="0" w:line="240" w:lineRule="auto"/>
        <w:ind w:left="148" w:firstLine="0"/>
      </w:pPr>
      <w:r>
        <w:rPr>
          <w:rFonts w:ascii="NSimSun" w:hAnsi="NSimSun" w:eastAsia="新宋体"/>
          <w:sz w:val="16"/>
        </w:rPr>
        <w:t>当萧宴宁读完本之后，出来自行选择第二幕要完成的林子期攻略任务，三选</w:t>
      </w:r>
    </w:p>
    <w:p>
      <w:pPr>
        <w:spacing w:before="0" w:after="0" w:line="60" w:lineRule="exact"/>
      </w:pPr>
    </w:p>
    <w:p>
      <w:pPr>
        <w:spacing w:before="0" w:after="0" w:line="240" w:lineRule="auto"/>
        <w:ind w:left="0" w:firstLine="0"/>
      </w:pPr>
      <w:r>
        <w:rPr>
          <w:rFonts w:ascii="NSimSun" w:hAnsi="NSimSun" w:eastAsia="新宋体"/>
          <w:sz w:val="16"/>
        </w:rPr>
        <w:t>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以下为参考话术：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DM话术：“宴宁殿下，您之前已经完成了第一步的攻略，接下来就是第二步</w:t>
      </w:r>
    </w:p>
    <w:p>
      <w:pPr>
        <w:spacing w:before="0" w:after="0" w:line="60" w:lineRule="exact"/>
      </w:pPr>
    </w:p>
    <w:p>
      <w:pPr>
        <w:spacing w:before="0" w:after="0" w:line="240" w:lineRule="auto"/>
        <w:ind w:left="0" w:firstLine="0"/>
      </w:pPr>
      <w:r>
        <w:rPr>
          <w:rFonts w:ascii="NSimSun" w:hAnsi="NSimSun" w:eastAsia="新宋体"/>
          <w:sz w:val="16"/>
        </w:rPr>
        <w:t>的攻略任务了，还请您选择。以下三个是本幕的攻略任务，您三选一，而且一定</w:t>
      </w:r>
    </w:p>
    <w:p>
      <w:pPr>
        <w:spacing w:before="0" w:after="0" w:line="60" w:lineRule="exact"/>
      </w:pPr>
    </w:p>
    <w:p>
      <w:pPr>
        <w:spacing w:before="0" w:after="0" w:line="240" w:lineRule="auto"/>
        <w:ind w:left="0" w:firstLine="0"/>
      </w:pPr>
      <w:r>
        <w:rPr>
          <w:rFonts w:ascii="NSimSun" w:hAnsi="NSimSun" w:eastAsia="新宋体"/>
          <w:sz w:val="16"/>
        </w:rPr>
        <w:t>要在本幕完成任务，不然的话视为作废。”</w:t>
      </w:r>
    </w:p>
    <w:p>
      <w:r>
        <w:br w:type="page"/>
      </w:r>
    </w:p>
    <w:p>
      <w:pPr>
        <w:spacing w:before="0" w:after="0" w:line="240" w:lineRule="auto"/>
        <w:ind w:left="148" w:firstLine="0"/>
      </w:pPr>
      <w:r>
        <w:rPr>
          <w:rFonts w:ascii="NSimSun" w:hAnsi="NSimSun" w:eastAsia="新宋体"/>
          <w:sz w:val="16"/>
        </w:rPr>
        <w:t>（等待玩家选择，选择第二幕的三张任务卡）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DM话术：“您一定要记住，任务完成会有对应的攻略值奖励，但是我不会告</w:t>
      </w:r>
    </w:p>
    <w:p>
      <w:pPr>
        <w:spacing w:before="0" w:after="0" w:line="60" w:lineRule="exact"/>
      </w:pPr>
    </w:p>
    <w:p>
      <w:pPr>
        <w:spacing w:before="0" w:after="0" w:line="240" w:lineRule="auto"/>
        <w:ind w:left="0" w:firstLine="0"/>
      </w:pPr>
      <w:r>
        <w:rPr>
          <w:rFonts w:ascii="NSimSun" w:hAnsi="NSimSun" w:eastAsia="新宋体"/>
          <w:sz w:val="16"/>
        </w:rPr>
        <w:t>知您具体数字，根据您的攻略值不同，也会解锁不同的结局，所以请您一定要努</w:t>
      </w:r>
    </w:p>
    <w:p>
      <w:pPr>
        <w:spacing w:before="0" w:after="0" w:line="60" w:lineRule="exact"/>
      </w:pPr>
    </w:p>
    <w:p>
      <w:pPr>
        <w:spacing w:before="0" w:after="0" w:line="240" w:lineRule="auto"/>
        <w:ind w:left="0" w:firstLine="0"/>
      </w:pPr>
      <w:r>
        <w:rPr>
          <w:rFonts w:ascii="NSimSun" w:hAnsi="NSimSun" w:eastAsia="新宋体"/>
          <w:sz w:val="16"/>
        </w:rPr>
        <w:t>力完成任务攻略子期公子。”</w:t>
      </w:r>
    </w:p>
    <w:p>
      <w:pPr>
        <w:spacing w:before="0" w:after="0" w:line="60" w:lineRule="exact"/>
      </w:pPr>
    </w:p>
    <w:p>
      <w:pPr>
        <w:spacing w:before="0" w:after="0" w:line="240" w:lineRule="auto"/>
        <w:ind w:left="148" w:firstLine="0"/>
      </w:pPr>
      <w:r>
        <w:rPr>
          <w:rFonts w:ascii="NSimSun" w:hAnsi="NSimSun" w:eastAsia="新宋体"/>
          <w:sz w:val="16"/>
        </w:rPr>
        <w:t>此时一定要强调强调再强调：“宴宁殿下，您攻略子期公子是为了获</w:t>
      </w:r>
    </w:p>
    <w:p>
      <w:pPr>
        <w:spacing w:before="0" w:after="0" w:line="60" w:lineRule="exact"/>
      </w:pPr>
    </w:p>
    <w:p>
      <w:pPr>
        <w:spacing w:before="0" w:after="0" w:line="240" w:lineRule="auto"/>
        <w:ind w:left="0" w:firstLine="0"/>
      </w:pPr>
      <w:r>
        <w:rPr>
          <w:rFonts w:ascii="NSimSun" w:hAnsi="NSimSun" w:eastAsia="新宋体"/>
          <w:sz w:val="16"/>
        </w:rPr>
        <w:t>得林家的权力，请记住，千万不要迷失本心。”</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流程开始</w:t>
      </w:r>
    </w:p>
    <w:p>
      <w:pPr>
        <w:spacing w:before="0" w:after="0" w:line="60" w:lineRule="exact"/>
      </w:pPr>
    </w:p>
    <w:p>
      <w:pPr>
        <w:spacing w:before="0" w:after="0" w:line="240" w:lineRule="auto"/>
        <w:ind w:left="1184" w:firstLine="0"/>
      </w:pPr>
      <w:r>
        <w:rPr>
          <w:rFonts w:ascii="NSimSun" w:hAnsi="NSimSun" w:eastAsia="新宋体"/>
          <w:sz w:val="16"/>
        </w:rPr>
        <w:t>【BGM：初入江湖】</w:t>
      </w:r>
    </w:p>
    <w:p>
      <w:pPr>
        <w:spacing w:before="0" w:after="0" w:line="60" w:lineRule="exact"/>
      </w:pPr>
    </w:p>
    <w:p>
      <w:pPr>
        <w:spacing w:before="0" w:after="0" w:line="240" w:lineRule="auto"/>
        <w:ind w:left="148" w:firstLine="0"/>
      </w:pPr>
      <w:r>
        <w:rPr>
          <w:rFonts w:ascii="NSimSun" w:hAnsi="NSimSun" w:eastAsia="新宋体"/>
          <w:sz w:val="16"/>
        </w:rPr>
        <w:t>PS：本幕在大家分享故事的时候，江驰需要拉徐野和江回的羁绊，</w:t>
      </w:r>
    </w:p>
    <w:p>
      <w:pPr>
        <w:spacing w:before="0" w:after="0" w:line="60" w:lineRule="exact"/>
      </w:pPr>
    </w:p>
    <w:p>
      <w:pPr>
        <w:spacing w:before="0" w:after="0" w:line="240" w:lineRule="auto"/>
        <w:ind w:left="0" w:firstLine="0"/>
      </w:pPr>
      <w:r>
        <w:rPr>
          <w:rFonts w:ascii="NSimSun" w:hAnsi="NSimSun" w:eastAsia="新宋体"/>
          <w:sz w:val="16"/>
        </w:rPr>
        <w:t>花瑶本幕主要拉跟林长羽的爱情线辅助拉姐妹线，林子期需要拉自己</w:t>
      </w:r>
    </w:p>
    <w:p>
      <w:pPr>
        <w:spacing w:before="0" w:after="0" w:line="60" w:lineRule="exact"/>
      </w:pPr>
    </w:p>
    <w:p>
      <w:pPr>
        <w:spacing w:before="0" w:after="0" w:line="240" w:lineRule="auto"/>
        <w:ind w:left="0" w:firstLine="0"/>
      </w:pPr>
      <w:r>
        <w:rPr>
          <w:rFonts w:ascii="NSimSun" w:hAnsi="NSimSun" w:eastAsia="新宋体"/>
          <w:sz w:val="16"/>
        </w:rPr>
        <w:t>跟萧宴宁的爱情线辅助拉兄弟线。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林子期：“诸位，我们通力配合成功地把太傅护送出来了，值得我们庆贺。”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（带领众人鼓掌）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林子期：“也要恭喜师姐今日夺得武林盟主之位。”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r>
        <w:br w:type="page"/>
      </w:r>
    </w:p>
    <w:p>
      <w:pPr>
        <w:spacing w:before="0" w:after="0" w:line="240" w:lineRule="auto"/>
        <w:ind w:left="148" w:firstLine="0"/>
      </w:pPr>
      <w:r>
        <w:rPr>
          <w:rFonts w:ascii="NSimSun" w:hAnsi="NSimSun" w:eastAsia="新宋体"/>
          <w:sz w:val="16"/>
        </w:rPr>
        <w:t>PS：江驰要拉跟自己妹妹和徐野的羁绊，此时应当夸奖自己的妹</w:t>
      </w:r>
    </w:p>
    <w:p>
      <w:pPr>
        <w:spacing w:before="0" w:after="0" w:line="60" w:lineRule="exact"/>
      </w:pPr>
    </w:p>
    <w:p>
      <w:pPr>
        <w:spacing w:before="0" w:after="0" w:line="240" w:lineRule="auto"/>
        <w:ind w:left="0" w:firstLine="0"/>
      </w:pPr>
      <w:r>
        <w:rPr>
          <w:rFonts w:ascii="NSimSun" w:hAnsi="NSimSun" w:eastAsia="新宋体"/>
          <w:sz w:val="16"/>
        </w:rPr>
        <w:t>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江驰话术：“这是她十年磨一剑，辛苦所得！”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（高举空的诏书给全场玩家看）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江驰话术：“诸位请看，我这手里是诏书。诏书的内容就是来钦赐武林盟主</w:t>
      </w:r>
    </w:p>
    <w:p>
      <w:pPr>
        <w:spacing w:before="0" w:after="0" w:line="60" w:lineRule="exact"/>
      </w:pPr>
    </w:p>
    <w:p>
      <w:pPr>
        <w:spacing w:before="0" w:after="0" w:line="240" w:lineRule="auto"/>
        <w:ind w:left="0" w:firstLine="0"/>
      </w:pPr>
      <w:r>
        <w:rPr>
          <w:rFonts w:ascii="NSimSun" w:hAnsi="NSimSun" w:eastAsia="新宋体"/>
          <w:sz w:val="16"/>
        </w:rPr>
        <w:t>得主的。所以大家请跟我一同朗读诏书内容，给武林盟主送上祝贺。”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江驰：“奉天承运皇帝诏曰，恭喜江回姑娘获得武林盟主之位，江回姑娘可</w:t>
      </w:r>
    </w:p>
    <w:p>
      <w:pPr>
        <w:spacing w:before="0" w:after="0" w:line="60" w:lineRule="exact"/>
      </w:pPr>
    </w:p>
    <w:p>
      <w:pPr>
        <w:spacing w:before="0" w:after="0" w:line="240" w:lineRule="auto"/>
        <w:ind w:left="0" w:firstLine="0"/>
      </w:pPr>
      <w:r>
        <w:rPr>
          <w:rFonts w:ascii="NSimSun" w:hAnsi="NSimSun" w:eastAsia="新宋体"/>
          <w:sz w:val="16"/>
        </w:rPr>
        <w:t>真是棒棒棒，强强强，江回真是英姿飒爽，巾帼不让须眉。”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（带领玩家一起读，本质其实不是皇帝写的就是江驰自己编的，所以可以搞</w:t>
      </w:r>
    </w:p>
    <w:p>
      <w:pPr>
        <w:spacing w:before="0" w:after="0" w:line="60" w:lineRule="exact"/>
      </w:pPr>
    </w:p>
    <w:p>
      <w:pPr>
        <w:spacing w:before="0" w:after="0" w:line="240" w:lineRule="auto"/>
        <w:ind w:left="0" w:firstLine="0"/>
      </w:pPr>
      <w:r>
        <w:rPr>
          <w:rFonts w:ascii="NSimSun" w:hAnsi="NSimSun" w:eastAsia="新宋体"/>
          <w:sz w:val="16"/>
        </w:rPr>
        <w:t>笑，如果玩家起哄就打趣邀请玩家一起配合，目的是搞笑拉跟自己妹妹的体验。）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江驰：“当然你哥哥我有个礼物送给你，就是我的红色剑穗。你知道的我不</w:t>
      </w:r>
    </w:p>
    <w:p>
      <w:pPr>
        <w:spacing w:before="0" w:after="0" w:line="60" w:lineRule="exact"/>
      </w:pPr>
    </w:p>
    <w:p>
      <w:pPr>
        <w:spacing w:before="0" w:after="0" w:line="240" w:lineRule="auto"/>
        <w:ind w:left="0" w:firstLine="0"/>
      </w:pPr>
      <w:r>
        <w:rPr>
          <w:rFonts w:ascii="NSimSun" w:hAnsi="NSimSun" w:eastAsia="新宋体"/>
          <w:sz w:val="16"/>
        </w:rPr>
        <w:t>爱练剑但是哥哥永远会陪着你一起练剑，它在就同我在一样。”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（给妹妹的剑上拴上红色剑穗）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林子期：“师兄，既然你也回来了，也给江回姑娘庆祝过了，咱们是不是聊</w:t>
      </w:r>
    </w:p>
    <w:p>
      <w:pPr>
        <w:spacing w:before="0" w:after="0" w:line="60" w:lineRule="exact"/>
      </w:pPr>
    </w:p>
    <w:p>
      <w:pPr>
        <w:spacing w:before="0" w:after="0" w:line="240" w:lineRule="auto"/>
        <w:ind w:left="0" w:firstLine="0"/>
      </w:pPr>
      <w:r>
        <w:rPr>
          <w:rFonts w:ascii="NSimSun" w:hAnsi="NSimSun" w:eastAsia="新宋体"/>
          <w:sz w:val="16"/>
        </w:rPr>
        <w:t>聊大家都是如何脱险的。”（待江驰回答没错）</w:t>
      </w:r>
    </w:p>
    <w:p>
      <w:r>
        <w:br w:type="page"/>
      </w:r>
    </w:p>
    <w:p>
      <w:pPr>
        <w:spacing w:before="0" w:after="0" w:line="240" w:lineRule="auto"/>
        <w:ind w:left="148" w:firstLine="0"/>
      </w:pPr>
      <w:r>
        <w:rPr>
          <w:rFonts w:ascii="NSimSun" w:hAnsi="NSimSun" w:eastAsia="新宋体"/>
          <w:sz w:val="16"/>
        </w:rPr>
        <w:t>林子期：“那周公子你和花禾花瑶姑娘一路，都遭遇了些什么险情不妨跟我</w:t>
      </w:r>
    </w:p>
    <w:p>
      <w:pPr>
        <w:spacing w:before="0" w:after="0" w:line="60" w:lineRule="exact"/>
      </w:pPr>
    </w:p>
    <w:p>
      <w:pPr>
        <w:spacing w:before="0" w:after="0" w:line="240" w:lineRule="auto"/>
        <w:ind w:left="0" w:firstLine="0"/>
      </w:pPr>
      <w:r>
        <w:rPr>
          <w:rFonts w:ascii="NSimSun" w:hAnsi="NSimSun" w:eastAsia="新宋体"/>
          <w:sz w:val="16"/>
        </w:rPr>
        <w:t>们说说！”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PS：此时林子期可以跟萧宴宁互动，主要是关心方才一路有没有</w:t>
      </w:r>
    </w:p>
    <w:p>
      <w:pPr>
        <w:spacing w:before="0" w:after="0" w:line="60" w:lineRule="exact"/>
      </w:pPr>
    </w:p>
    <w:p>
      <w:pPr>
        <w:spacing w:before="0" w:after="0" w:line="240" w:lineRule="auto"/>
        <w:ind w:left="0" w:firstLine="0"/>
      </w:pPr>
      <w:r>
        <w:rPr>
          <w:rFonts w:ascii="NSimSun" w:hAnsi="NSimSun" w:eastAsia="新宋体"/>
          <w:sz w:val="16"/>
        </w:rPr>
        <w:t>受伤，并且提示萧宴宁此时可以做任务。</w:t>
      </w:r>
    </w:p>
    <w:p>
      <w:pPr>
        <w:spacing w:before="0" w:after="0" w:line="60" w:lineRule="exact"/>
      </w:pPr>
    </w:p>
    <w:p>
      <w:pPr>
        <w:spacing w:before="0" w:after="0" w:line="240" w:lineRule="auto"/>
        <w:ind w:left="148" w:firstLine="0"/>
      </w:pPr>
      <w:r>
        <w:rPr>
          <w:rFonts w:ascii="NSimSun" w:hAnsi="NSimSun" w:eastAsia="新宋体"/>
          <w:sz w:val="16"/>
        </w:rPr>
        <w:t>林子期互动话术参考：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1.“殿下，跟在你身边的一路上，子期表现如何，足够当殿下的侍卫了吧？”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2.“殿下，这一路上子期都在想你为何对子期这么好？”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3.“可以说一说四大家族的故事，如果殿下不懂的话”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4.破冰环节随机应变吧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此时花瑶要跟林长羽主互动，关心林长羽刚才有没有受伤，表现</w:t>
      </w:r>
    </w:p>
    <w:p>
      <w:pPr>
        <w:spacing w:before="0" w:after="0" w:line="60" w:lineRule="exact"/>
      </w:pPr>
    </w:p>
    <w:p>
      <w:pPr>
        <w:spacing w:before="0" w:after="0" w:line="240" w:lineRule="auto"/>
        <w:ind w:left="0" w:firstLine="0"/>
      </w:pPr>
      <w:r>
        <w:rPr>
          <w:rFonts w:ascii="NSimSun" w:hAnsi="NSimSun" w:eastAsia="新宋体"/>
          <w:sz w:val="16"/>
        </w:rPr>
        <w:t>出自己的关心和着急担心。</w:t>
      </w:r>
    </w:p>
    <w:p>
      <w:pPr>
        <w:spacing w:before="0" w:after="0" w:line="60" w:lineRule="exact"/>
      </w:pPr>
    </w:p>
    <w:p>
      <w:pPr>
        <w:spacing w:before="0" w:after="0" w:line="240" w:lineRule="auto"/>
        <w:ind w:left="148" w:firstLine="0"/>
      </w:pPr>
      <w:r>
        <w:rPr>
          <w:rFonts w:ascii="NSimSun" w:hAnsi="NSimSun" w:eastAsia="新宋体"/>
          <w:sz w:val="16"/>
        </w:rPr>
        <w:t>花瑶互动话术参考：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1.“阿羽，方才听你和弟弟英勇杀敌，受伤了吗？”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2.“阿羽，我就知道你一定可以带着他们杀出重围的。”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3.“阿羽，我看你好像有些疲惫了，需不需要我给你诊脉。为你特调一杯</w:t>
      </w:r>
    </w:p>
    <w:p>
      <w:pPr>
        <w:spacing w:before="0" w:after="0" w:line="60" w:lineRule="exact"/>
      </w:pPr>
    </w:p>
    <w:p>
      <w:pPr>
        <w:spacing w:before="0" w:after="0" w:line="240" w:lineRule="auto"/>
        <w:ind w:left="0" w:firstLine="0"/>
      </w:pPr>
      <w:r>
        <w:rPr>
          <w:rFonts w:ascii="NSimSun" w:hAnsi="NSimSun" w:eastAsia="新宋体"/>
          <w:sz w:val="16"/>
        </w:rPr>
        <w:t>药茶。”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4.破冰环节随机应变吧</w:t>
      </w:r>
    </w:p>
    <w:p>
      <w:r>
        <w:br w:type="page"/>
      </w:r>
    </w:p>
    <w:p>
      <w:pPr>
        <w:spacing w:before="0" w:after="0" w:line="240" w:lineRule="auto"/>
        <w:ind w:left="148" w:firstLine="0"/>
      </w:pPr>
      <w:r>
        <w:rPr>
          <w:rFonts w:ascii="NSimSun" w:hAnsi="NSimSun" w:eastAsia="新宋体"/>
          <w:sz w:val="16"/>
        </w:rPr>
        <w:t>花瑶：“当时多亏了江驰他及时出手，不然的话我们恐怕要遭遇不测了，还</w:t>
      </w:r>
    </w:p>
    <w:p>
      <w:pPr>
        <w:spacing w:before="0" w:after="0" w:line="60" w:lineRule="exact"/>
      </w:pPr>
    </w:p>
    <w:p>
      <w:pPr>
        <w:spacing w:before="0" w:after="0" w:line="240" w:lineRule="auto"/>
        <w:ind w:left="0" w:firstLine="0"/>
      </w:pPr>
      <w:r>
        <w:rPr>
          <w:rFonts w:ascii="NSimSun" w:hAnsi="NSimSun" w:eastAsia="新宋体"/>
          <w:sz w:val="16"/>
        </w:rPr>
        <w:t>多谢江驰公子了。”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江驰：“哈哈哈，举手之劳而已啦，都是一些小鱼小虾，我江大侠一出手随</w:t>
      </w:r>
    </w:p>
    <w:p>
      <w:pPr>
        <w:spacing w:before="0" w:after="0" w:line="60" w:lineRule="exact"/>
      </w:pPr>
    </w:p>
    <w:p>
      <w:pPr>
        <w:spacing w:before="0" w:after="0" w:line="240" w:lineRule="auto"/>
        <w:ind w:left="0" w:firstLine="0"/>
      </w:pPr>
      <w:r>
        <w:rPr>
          <w:rFonts w:ascii="NSimSun" w:hAnsi="NSimSun" w:eastAsia="新宋体"/>
          <w:sz w:val="16"/>
        </w:rPr>
        <w:t>随便便就搞定了。”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林子期：“如今只有我们几人，相信各位也不会走漏风声，那我便直说了，</w:t>
      </w:r>
    </w:p>
    <w:p>
      <w:pPr>
        <w:spacing w:before="0" w:after="0" w:line="60" w:lineRule="exact"/>
      </w:pPr>
    </w:p>
    <w:p>
      <w:pPr>
        <w:spacing w:before="0" w:after="0" w:line="240" w:lineRule="auto"/>
        <w:ind w:left="0" w:firstLine="0"/>
      </w:pPr>
      <w:r>
        <w:rPr>
          <w:rFonts w:ascii="NSimSun" w:hAnsi="NSimSun" w:eastAsia="新宋体"/>
          <w:sz w:val="16"/>
        </w:rPr>
        <w:t>宴宁姑娘实际上姓萧，乃大周公主殿下，而太傅正是她的老师所以才要冒这么大</w:t>
      </w:r>
    </w:p>
    <w:p>
      <w:pPr>
        <w:spacing w:before="0" w:after="0" w:line="60" w:lineRule="exact"/>
      </w:pPr>
    </w:p>
    <w:p>
      <w:pPr>
        <w:spacing w:before="0" w:after="0" w:line="240" w:lineRule="auto"/>
        <w:ind w:left="0" w:firstLine="0"/>
      </w:pPr>
      <w:r>
        <w:rPr>
          <w:rFonts w:ascii="NSimSun" w:hAnsi="NSimSun" w:eastAsia="新宋体"/>
          <w:sz w:val="16"/>
        </w:rPr>
        <w:t>的风险救援太傅，当然还有更重要的原因。”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江驰：“原来是公主殿下，以前真是失敬失敬。”（要带点不屑随意略微阴</w:t>
      </w:r>
    </w:p>
    <w:p>
      <w:pPr>
        <w:spacing w:before="0" w:after="0" w:line="60" w:lineRule="exact"/>
      </w:pPr>
    </w:p>
    <w:p>
      <w:pPr>
        <w:spacing w:before="0" w:after="0" w:line="240" w:lineRule="auto"/>
        <w:ind w:left="0" w:firstLine="0"/>
      </w:pPr>
      <w:r>
        <w:rPr>
          <w:rFonts w:ascii="NSimSun" w:hAnsi="NSimSun" w:eastAsia="新宋体"/>
          <w:sz w:val="16"/>
        </w:rPr>
        <w:t>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林子期转向宴宁：“是吧，殿下。也不妨跟大家说说咱们这一路上遇到了什</w:t>
      </w:r>
    </w:p>
    <w:p>
      <w:pPr>
        <w:spacing w:before="0" w:after="0" w:line="60" w:lineRule="exact"/>
      </w:pPr>
    </w:p>
    <w:p>
      <w:pPr>
        <w:spacing w:before="0" w:after="0" w:line="240" w:lineRule="auto"/>
        <w:ind w:left="0" w:firstLine="0"/>
      </w:pPr>
      <w:r>
        <w:rPr>
          <w:rFonts w:ascii="NSimSun" w:hAnsi="NSimSun" w:eastAsia="新宋体"/>
          <w:sz w:val="16"/>
        </w:rPr>
        <w:t>么事。你究竟想要做些什么。”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（待玩家分享，一定要引导分享出林长羽带着手下大杀四方）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PS：此时花瑶可以拉自己妹妹的羁绊，就是嘘寒问暖关系宠溺。</w:t>
      </w:r>
    </w:p>
    <w:p>
      <w:pPr>
        <w:spacing w:before="0" w:after="0" w:line="60" w:lineRule="exact"/>
      </w:pPr>
    </w:p>
    <w:p>
      <w:pPr>
        <w:spacing w:before="0" w:after="0" w:line="240" w:lineRule="auto"/>
        <w:ind w:left="148" w:firstLine="0"/>
      </w:pPr>
      <w:r>
        <w:rPr>
          <w:rFonts w:ascii="NSimSun" w:hAnsi="NSimSun" w:eastAsia="新宋体"/>
          <w:sz w:val="16"/>
        </w:rPr>
        <w:t>此时江驰可以跟自己的妹妹和徐野拉羁绊，主要徐野的人设是诙</w:t>
      </w:r>
    </w:p>
    <w:p>
      <w:pPr>
        <w:spacing w:before="0" w:after="0" w:line="60" w:lineRule="exact"/>
      </w:pPr>
    </w:p>
    <w:p>
      <w:pPr>
        <w:spacing w:before="0" w:after="0" w:line="240" w:lineRule="auto"/>
        <w:ind w:left="0" w:firstLine="0"/>
      </w:pPr>
      <w:r>
        <w:rPr>
          <w:rFonts w:ascii="NSimSun" w:hAnsi="NSimSun" w:eastAsia="新宋体"/>
          <w:sz w:val="16"/>
        </w:rPr>
        <w:t>谐幽默无厘头，此时就是那种不正经的哥哥和沙雕兄弟感。夸自己妹</w:t>
      </w:r>
    </w:p>
    <w:p>
      <w:pPr>
        <w:spacing w:before="0" w:after="0" w:line="60" w:lineRule="exact"/>
      </w:pPr>
    </w:p>
    <w:p>
      <w:pPr>
        <w:spacing w:before="0" w:after="0" w:line="240" w:lineRule="auto"/>
        <w:ind w:left="0" w:firstLine="0"/>
      </w:pPr>
      <w:r>
        <w:rPr>
          <w:rFonts w:ascii="NSimSun" w:hAnsi="NSimSun" w:eastAsia="新宋体"/>
          <w:sz w:val="16"/>
        </w:rPr>
        <w:t>妹拉踩徐野</w:t>
      </w:r>
    </w:p>
    <w:p>
      <w:r>
        <w:br w:type="page"/>
      </w:r>
    </w:p>
    <w:p>
      <w:pPr>
        <w:spacing w:before="0" w:after="0" w:line="240" w:lineRule="auto"/>
        <w:ind w:left="148" w:firstLine="0"/>
      </w:pPr>
      <w:r>
        <w:rPr>
          <w:rFonts w:ascii="NSimSun" w:hAnsi="NSimSun" w:eastAsia="新宋体"/>
          <w:sz w:val="16"/>
        </w:rPr>
        <w:t>花瑶：“我啊自然也知道她是公主殿下，况且，林子期，你和你哥哥，不是</w:t>
      </w:r>
    </w:p>
    <w:p>
      <w:pPr>
        <w:spacing w:before="0" w:after="0" w:line="60" w:lineRule="exact"/>
      </w:pPr>
    </w:p>
    <w:p>
      <w:pPr>
        <w:spacing w:before="0" w:after="0" w:line="240" w:lineRule="auto"/>
        <w:ind w:left="0" w:firstLine="0"/>
      </w:pPr>
      <w:r>
        <w:rPr>
          <w:rFonts w:ascii="NSimSun" w:hAnsi="NSimSun" w:eastAsia="新宋体"/>
          <w:sz w:val="16"/>
        </w:rPr>
        <w:t>一样很尊贵吗？既然都说开了，阿羽，你不妨也告诉大家，你是何人。”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（让林子羽分享身份）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林子期：“我和哥哥已经离开了林家，自然不会再插手林家之事。”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江驰：“西境林家的两位公子啊，以前真是失敬失敬。”（要带点不屑随意</w:t>
      </w:r>
    </w:p>
    <w:p>
      <w:pPr>
        <w:spacing w:before="0" w:after="0" w:line="60" w:lineRule="exact"/>
      </w:pPr>
    </w:p>
    <w:p>
      <w:pPr>
        <w:spacing w:before="0" w:after="0" w:line="240" w:lineRule="auto"/>
        <w:ind w:left="0" w:firstLine="0"/>
      </w:pPr>
      <w:r>
        <w:rPr>
          <w:rFonts w:ascii="NSimSun" w:hAnsi="NSimSun" w:eastAsia="新宋体"/>
          <w:sz w:val="16"/>
        </w:rPr>
        <w:t>略微阴阳）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花瑶：“长羽我会一直陪在你身边的，如今咱们在幽兰谷外我已经派人去给</w:t>
      </w:r>
    </w:p>
    <w:p>
      <w:pPr>
        <w:spacing w:before="0" w:after="0" w:line="60" w:lineRule="exact"/>
      </w:pPr>
    </w:p>
    <w:p>
      <w:pPr>
        <w:spacing w:before="0" w:after="0" w:line="240" w:lineRule="auto"/>
        <w:ind w:left="0" w:firstLine="0"/>
      </w:pPr>
      <w:r>
        <w:rPr>
          <w:rFonts w:ascii="NSimSun" w:hAnsi="NSimSun" w:eastAsia="新宋体"/>
          <w:sz w:val="16"/>
        </w:rPr>
        <w:t>阿婆送信了，毕竟幽兰谷不让男人进还得再次稍等片刻等待阿婆的安排。”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江驰：“那说完了周老四这一路，那子期你们这一路和你哥哥林长羽发生了</w:t>
      </w:r>
    </w:p>
    <w:p>
      <w:pPr>
        <w:spacing w:before="0" w:after="0" w:line="60" w:lineRule="exact"/>
      </w:pPr>
    </w:p>
    <w:p>
      <w:pPr>
        <w:spacing w:before="0" w:after="0" w:line="240" w:lineRule="auto"/>
        <w:ind w:left="0" w:firstLine="0"/>
      </w:pPr>
      <w:r>
        <w:rPr>
          <w:rFonts w:ascii="NSimSun" w:hAnsi="NSimSun" w:eastAsia="新宋体"/>
          <w:sz w:val="16"/>
        </w:rPr>
        <w:t>什么呢，林老三你给大家分享分享（主要提示无涯七卫）”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江驰：“那小妹你呢，虽然你夺得了头筹，但在武林大会上有没有遇到强敌</w:t>
      </w:r>
    </w:p>
    <w:p>
      <w:pPr>
        <w:spacing w:before="0" w:after="0" w:line="60" w:lineRule="exact"/>
      </w:pPr>
    </w:p>
    <w:p>
      <w:pPr>
        <w:spacing w:before="0" w:after="0" w:line="240" w:lineRule="auto"/>
        <w:ind w:left="0" w:firstLine="0"/>
      </w:pPr>
      <w:r>
        <w:rPr>
          <w:rFonts w:ascii="NSimSun" w:hAnsi="NSimSun" w:eastAsia="新宋体"/>
          <w:sz w:val="16"/>
        </w:rPr>
        <w:t>或者难缠的对手？（引导说出无极）”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江驰：“小妹如今你是武林盟主了，你也该知道天下大事了，不然你该如何</w:t>
      </w:r>
    </w:p>
    <w:p>
      <w:pPr>
        <w:spacing w:before="0" w:after="0" w:line="60" w:lineRule="exact"/>
      </w:pPr>
    </w:p>
    <w:p>
      <w:pPr>
        <w:spacing w:before="0" w:after="0" w:line="240" w:lineRule="auto"/>
        <w:ind w:left="0" w:firstLine="0"/>
      </w:pPr>
      <w:r>
        <w:rPr>
          <w:rFonts w:ascii="NSimSun" w:hAnsi="NSimSun" w:eastAsia="新宋体"/>
          <w:sz w:val="16"/>
        </w:rPr>
        <w:t>统领武林人士。”</w:t>
      </w:r>
    </w:p>
    <w:p>
      <w:r>
        <w:br w:type="page"/>
      </w:r>
    </w:p>
    <w:p>
      <w:pPr>
        <w:spacing w:before="0" w:after="0" w:line="240" w:lineRule="auto"/>
        <w:ind w:left="148" w:firstLine="0"/>
      </w:pPr>
      <w:r>
        <w:rPr>
          <w:rFonts w:ascii="NSimSun" w:hAnsi="NSimSun" w:eastAsia="新宋体"/>
          <w:sz w:val="16"/>
        </w:rPr>
        <w:t>江驰：“正好不如趁此时机我给你们说书一段讲讲故事把这天下大事放在其</w:t>
      </w:r>
    </w:p>
    <w:p>
      <w:pPr>
        <w:spacing w:before="0" w:after="0" w:line="60" w:lineRule="exact"/>
      </w:pPr>
    </w:p>
    <w:p>
      <w:pPr>
        <w:spacing w:before="0" w:after="0" w:line="240" w:lineRule="auto"/>
        <w:ind w:left="0" w:firstLine="0"/>
      </w:pPr>
      <w:r>
        <w:rPr>
          <w:rFonts w:ascii="NSimSun" w:hAnsi="NSimSun" w:eastAsia="新宋体"/>
          <w:sz w:val="16"/>
        </w:rPr>
        <w:t>中，小妹也学到了，咱们也打发时间了如何？”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PS：以下一大段江湖故事如果能流畅背诵不结巴张牙舞爪声情并茂抽象分享</w:t>
      </w:r>
    </w:p>
    <w:p>
      <w:pPr>
        <w:spacing w:before="0" w:after="0" w:line="60" w:lineRule="exact"/>
      </w:pPr>
    </w:p>
    <w:p>
      <w:pPr>
        <w:spacing w:before="0" w:after="0" w:line="240" w:lineRule="auto"/>
        <w:ind w:left="0" w:firstLine="0"/>
      </w:pPr>
      <w:r>
        <w:rPr>
          <w:rFonts w:ascii="NSimSun" w:hAnsi="NSimSun" w:eastAsia="新宋体"/>
          <w:sz w:val="16"/>
        </w:rPr>
        <w:t>最佳，如果不行就由DM摘抄重点事件你问我答，提出问题然后让玩家回答，    玩</w:t>
      </w:r>
    </w:p>
    <w:p>
      <w:pPr>
        <w:spacing w:before="0" w:after="0" w:line="60" w:lineRule="exact"/>
      </w:pPr>
    </w:p>
    <w:p>
      <w:pPr>
        <w:spacing w:before="0" w:after="0" w:line="240" w:lineRule="auto"/>
        <w:ind w:left="0" w:firstLine="0"/>
      </w:pPr>
      <w:r>
        <w:rPr>
          <w:rFonts w:ascii="NSimSun" w:hAnsi="NSimSun" w:eastAsia="新宋体"/>
          <w:sz w:val="16"/>
        </w:rPr>
        <w:t>家不知就直接告知即可，在下方有第二个版本，注意阅读。</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切【BGM：听雨】</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DM（说书风）：“话说百年之前，天下大乱，民不聊生，大周</w:t>
      </w:r>
    </w:p>
    <w:p>
      <w:pPr>
        <w:spacing w:before="0" w:after="0" w:line="60" w:lineRule="exact"/>
      </w:pPr>
    </w:p>
    <w:p>
      <w:pPr>
        <w:spacing w:before="0" w:after="0" w:line="240" w:lineRule="auto"/>
        <w:ind w:left="0" w:firstLine="0"/>
      </w:pPr>
      <w:r>
        <w:rPr>
          <w:rFonts w:ascii="NSimSun" w:hAnsi="NSimSun" w:eastAsia="新宋体"/>
          <w:sz w:val="16"/>
        </w:rPr>
        <w:t>太祖萧景恒，应天命于渭水河畔起义，与其义弟四人挥师北上，一路</w:t>
      </w:r>
    </w:p>
    <w:p>
      <w:pPr>
        <w:spacing w:before="0" w:after="0" w:line="60" w:lineRule="exact"/>
      </w:pPr>
    </w:p>
    <w:p>
      <w:pPr>
        <w:spacing w:before="0" w:after="0" w:line="240" w:lineRule="auto"/>
        <w:ind w:left="0" w:firstLine="0"/>
      </w:pPr>
      <w:r>
        <w:rPr>
          <w:rFonts w:ascii="NSimSun" w:hAnsi="NSimSun" w:eastAsia="新宋体"/>
          <w:sz w:val="16"/>
        </w:rPr>
        <w:t>所向披靡，天下归心，遂登大典，定号为周。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当年起义的四人相识于微末，在渭水河畔结拜为异姓兄弟，故民</w:t>
      </w:r>
    </w:p>
    <w:p>
      <w:pPr>
        <w:spacing w:before="0" w:after="0" w:line="60" w:lineRule="exact"/>
      </w:pPr>
    </w:p>
    <w:p>
      <w:pPr>
        <w:spacing w:before="0" w:after="0" w:line="240" w:lineRule="auto"/>
        <w:ind w:left="0" w:firstLine="0"/>
      </w:pPr>
      <w:r>
        <w:rPr>
          <w:rFonts w:ascii="NSimSun" w:hAnsi="NSimSun" w:eastAsia="新宋体"/>
          <w:sz w:val="16"/>
        </w:rPr>
        <w:t>间常流传。</w:t>
      </w:r>
    </w:p>
    <w:p>
      <w:pPr>
        <w:spacing w:before="0" w:after="0" w:line="60" w:lineRule="exact"/>
      </w:pPr>
    </w:p>
    <w:p>
      <w:pPr>
        <w:spacing w:before="0" w:after="0" w:line="240" w:lineRule="auto"/>
        <w:ind w:left="148" w:firstLine="0"/>
      </w:pPr>
      <w:r>
        <w:rPr>
          <w:rFonts w:ascii="NSimSun" w:hAnsi="NSimSun" w:eastAsia="新宋体"/>
          <w:sz w:val="16"/>
        </w:rPr>
        <w:t>林氏折剑，卫氏斩将，姜氏殉道，萧氏定疆。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自古以来皆是飞鸟尽、良弓藏；狡兔死、走狗烹。</w:t>
      </w:r>
    </w:p>
    <w:p>
      <w:pPr>
        <w:spacing w:before="0" w:after="0" w:line="60" w:lineRule="exact"/>
      </w:pPr>
    </w:p>
    <w:p>
      <w:pPr>
        <w:spacing w:before="0" w:after="0" w:line="240" w:lineRule="auto"/>
        <w:ind w:left="148" w:firstLine="0"/>
      </w:pPr>
      <w:r>
        <w:rPr>
          <w:rFonts w:ascii="NSimSun" w:hAnsi="NSimSun" w:eastAsia="新宋体"/>
          <w:sz w:val="16"/>
        </w:rPr>
        <w:t>可太祖确却言：“吾之天下，兄弟共之。”</w:t>
      </w:r>
    </w:p>
    <w:p>
      <w:r>
        <w:br w:type="page"/>
      </w:r>
    </w:p>
    <w:p>
      <w:pPr>
        <w:spacing w:before="0" w:after="0" w:line="240" w:lineRule="auto"/>
        <w:ind w:left="148" w:firstLine="0"/>
      </w:pPr>
      <w:r>
        <w:rPr>
          <w:rFonts w:ascii="NSimSun" w:hAnsi="NSimSun" w:eastAsia="新宋体"/>
          <w:sz w:val="16"/>
        </w:rPr>
        <w:t>于是宣武元年，太祖于凌云阁册封功臣良将</w:t>
      </w:r>
    </w:p>
    <w:p>
      <w:pPr>
        <w:spacing w:before="0" w:after="0" w:line="60" w:lineRule="exact"/>
      </w:pPr>
    </w:p>
    <w:p>
      <w:pPr>
        <w:spacing w:before="0" w:after="0" w:line="240" w:lineRule="auto"/>
        <w:ind w:left="148" w:firstLine="0"/>
      </w:pPr>
      <w:r>
        <w:rPr>
          <w:rFonts w:ascii="NSimSun" w:hAnsi="NSimSun" w:eastAsia="新宋体"/>
          <w:sz w:val="16"/>
        </w:rPr>
        <w:t>卫氏、林氏、姜氏为异姓王，赐尚方宝剑，享不跪之恩。</w:t>
      </w:r>
    </w:p>
    <w:p>
      <w:pPr>
        <w:spacing w:before="0" w:after="0" w:line="60" w:lineRule="exact"/>
      </w:pPr>
    </w:p>
    <w:p>
      <w:pPr>
        <w:spacing w:before="0" w:after="0" w:line="240" w:lineRule="auto"/>
        <w:ind w:left="148" w:firstLine="0"/>
      </w:pPr>
      <w:r>
        <w:rPr>
          <w:rFonts w:ascii="NSimSun" w:hAnsi="NSimSun" w:eastAsia="新宋体"/>
          <w:sz w:val="16"/>
        </w:rPr>
        <w:t>潘氏、薛氏等六族有从龙之功，赐世家爵位，世代承袭。</w:t>
      </w:r>
    </w:p>
    <w:p>
      <w:pPr>
        <w:spacing w:before="0" w:after="0" w:line="60" w:lineRule="exact"/>
      </w:pPr>
    </w:p>
    <w:p>
      <w:pPr>
        <w:spacing w:before="0" w:after="0" w:line="240" w:lineRule="auto"/>
        <w:ind w:left="148" w:firstLine="0"/>
      </w:pPr>
      <w:r>
        <w:rPr>
          <w:rFonts w:ascii="NSimSun" w:hAnsi="NSimSun" w:eastAsia="新宋体"/>
          <w:sz w:val="16"/>
        </w:rPr>
        <w:t>此等胸襟气度，天下咸服。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DM问宴宁：“好，我来问问萧姑娘，当天天子姓氏是？三大异姓王分别是？”</w:t>
      </w:r>
    </w:p>
    <w:p>
      <w:pPr>
        <w:spacing w:before="0" w:after="0" w:line="60" w:lineRule="exact"/>
      </w:pPr>
    </w:p>
    <w:p>
      <w:pPr>
        <w:spacing w:before="0" w:after="0" w:line="240" w:lineRule="auto"/>
        <w:ind w:left="148" w:firstLine="0"/>
      </w:pPr>
      <w:r>
        <w:rPr>
          <w:rFonts w:ascii="NSimSun" w:hAnsi="NSimSun" w:eastAsia="新宋体"/>
          <w:sz w:val="16"/>
        </w:rPr>
        <w:t>答案：天子萧氏，异姓王林氏、卫氏、姜氏。</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只可惜，百年光景，早已物是人非。</w:t>
      </w:r>
    </w:p>
    <w:p>
      <w:pPr>
        <w:spacing w:before="0" w:after="0" w:line="60" w:lineRule="exact"/>
      </w:pPr>
    </w:p>
    <w:p>
      <w:pPr>
        <w:spacing w:before="0" w:after="0" w:line="240" w:lineRule="auto"/>
        <w:ind w:left="148" w:firstLine="0"/>
      </w:pPr>
      <w:r>
        <w:rPr>
          <w:rFonts w:ascii="NSimSun" w:hAnsi="NSimSun" w:eastAsia="新宋体"/>
          <w:sz w:val="16"/>
        </w:rPr>
        <w:t>这些年，大国势便日渐衰败。</w:t>
      </w:r>
    </w:p>
    <w:p>
      <w:pPr>
        <w:spacing w:before="0" w:after="0" w:line="60" w:lineRule="exact"/>
      </w:pPr>
    </w:p>
    <w:p>
      <w:pPr>
        <w:spacing w:before="0" w:after="0" w:line="240" w:lineRule="auto"/>
        <w:ind w:left="148" w:firstLine="0"/>
      </w:pPr>
      <w:r>
        <w:rPr>
          <w:rFonts w:ascii="NSimSun" w:hAnsi="NSimSun" w:eastAsia="新宋体"/>
          <w:sz w:val="16"/>
        </w:rPr>
        <w:t>当今圣上，十岁登基，因其年幼，太后薛氏在百官请愿下垂帘听</w:t>
      </w:r>
    </w:p>
    <w:p>
      <w:pPr>
        <w:spacing w:before="0" w:after="0" w:line="60" w:lineRule="exact"/>
      </w:pPr>
    </w:p>
    <w:p>
      <w:pPr>
        <w:spacing w:before="0" w:after="0" w:line="240" w:lineRule="auto"/>
        <w:ind w:left="0" w:firstLine="0"/>
      </w:pPr>
      <w:r>
        <w:rPr>
          <w:rFonts w:ascii="NSimSun" w:hAnsi="NSimSun" w:eastAsia="新宋体"/>
          <w:sz w:val="16"/>
        </w:rPr>
        <w:t>政，这一辅佐，已是十余载光景了。好在当今天子纯孝，对太后十年</w:t>
      </w:r>
    </w:p>
    <w:p>
      <w:pPr>
        <w:spacing w:before="0" w:after="0" w:line="60" w:lineRule="exact"/>
      </w:pPr>
    </w:p>
    <w:p>
      <w:pPr>
        <w:spacing w:before="0" w:after="0" w:line="240" w:lineRule="auto"/>
        <w:ind w:left="0" w:firstLine="0"/>
      </w:pPr>
      <w:r>
        <w:rPr>
          <w:rFonts w:ascii="NSimSun" w:hAnsi="NSimSun" w:eastAsia="新宋体"/>
          <w:sz w:val="16"/>
        </w:rPr>
        <w:t>如一日的恭敬，母子共治，威胁着内忧外患的大周政权。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朝堂之中，薛国舅权势滔天，六大世家把控朝纲。</w:t>
      </w:r>
    </w:p>
    <w:p>
      <w:pPr>
        <w:spacing w:before="0" w:after="0" w:line="60" w:lineRule="exact"/>
      </w:pPr>
    </w:p>
    <w:p>
      <w:pPr>
        <w:spacing w:before="0" w:after="0" w:line="240" w:lineRule="auto"/>
        <w:ind w:left="148" w:firstLine="0"/>
      </w:pPr>
      <w:r>
        <w:rPr>
          <w:rFonts w:ascii="NSimSun" w:hAnsi="NSimSun" w:eastAsia="新宋体"/>
          <w:sz w:val="16"/>
        </w:rPr>
        <w:t>天下万千读书人，除了进入世家做幕僚之外，唯有科考这一条成</w:t>
      </w:r>
    </w:p>
    <w:p>
      <w:pPr>
        <w:spacing w:before="0" w:after="0" w:line="60" w:lineRule="exact"/>
      </w:pPr>
    </w:p>
    <w:p>
      <w:pPr>
        <w:spacing w:before="0" w:after="0" w:line="240" w:lineRule="auto"/>
        <w:ind w:left="0" w:firstLine="0"/>
      </w:pPr>
      <w:r>
        <w:rPr>
          <w:rFonts w:ascii="NSimSun" w:hAnsi="NSimSun" w:eastAsia="新宋体"/>
          <w:sz w:val="16"/>
        </w:rPr>
        <w:t>名之路。</w:t>
      </w:r>
    </w:p>
    <w:p>
      <w:pPr>
        <w:spacing w:before="0" w:after="0" w:line="60" w:lineRule="exact"/>
      </w:pPr>
    </w:p>
    <w:p>
      <w:pPr>
        <w:spacing w:before="0" w:after="0" w:line="240" w:lineRule="auto"/>
        <w:ind w:left="148" w:firstLine="0"/>
      </w:pPr>
      <w:r>
        <w:rPr>
          <w:rFonts w:ascii="NSimSun" w:hAnsi="NSimSun" w:eastAsia="新宋体"/>
          <w:sz w:val="16"/>
        </w:rPr>
        <w:t>但近年来，登科之人也大多出自世家贵族，最近那，有篇《论新</w:t>
      </w:r>
    </w:p>
    <w:p>
      <w:pPr>
        <w:spacing w:before="0" w:after="0" w:line="60" w:lineRule="exact"/>
      </w:pPr>
    </w:p>
    <w:p>
      <w:pPr>
        <w:spacing w:before="0" w:after="0" w:line="240" w:lineRule="auto"/>
        <w:ind w:left="0" w:firstLine="0"/>
      </w:pPr>
      <w:r>
        <w:rPr>
          <w:rFonts w:ascii="NSimSun" w:hAnsi="NSimSun" w:eastAsia="新宋体"/>
          <w:sz w:val="16"/>
        </w:rPr>
        <w:t>策十条》广为流传，亦是世家子弟所写。</w:t>
      </w:r>
    </w:p>
    <w:p>
      <w:r>
        <w:br w:type="page"/>
      </w:r>
    </w:p>
    <w:p>
      <w:pPr>
        <w:spacing w:before="0" w:after="0" w:line="240" w:lineRule="auto"/>
        <w:ind w:left="148" w:firstLine="0"/>
      </w:pPr>
      <w:r>
        <w:rPr>
          <w:rFonts w:ascii="NSimSun" w:hAnsi="NSimSun" w:eastAsia="新宋体"/>
          <w:sz w:val="16"/>
        </w:rPr>
        <w:t>让人不禁唏嘘，十年寒窗苦读又怎能比得过世家几代积累？！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当然，最令天下人震惊的当数林氏谋逆。</w:t>
      </w:r>
    </w:p>
    <w:p>
      <w:pPr>
        <w:spacing w:before="0" w:after="0" w:line="60" w:lineRule="exact"/>
      </w:pPr>
    </w:p>
    <w:p>
      <w:pPr>
        <w:spacing w:before="0" w:after="0" w:line="240" w:lineRule="auto"/>
        <w:ind w:left="148" w:firstLine="0"/>
      </w:pPr>
      <w:r>
        <w:rPr>
          <w:rFonts w:ascii="NSimSun" w:hAnsi="NSimSun" w:eastAsia="新宋体"/>
          <w:sz w:val="16"/>
        </w:rPr>
        <w:t>如今的林家，早已不是当年肯为太祖折剑的林家了。</w:t>
      </w:r>
    </w:p>
    <w:p>
      <w:pPr>
        <w:spacing w:before="0" w:after="0" w:line="60" w:lineRule="exact"/>
      </w:pPr>
    </w:p>
    <w:p>
      <w:pPr>
        <w:spacing w:before="0" w:after="0" w:line="240" w:lineRule="auto"/>
        <w:ind w:left="148" w:firstLine="0"/>
      </w:pPr>
      <w:r>
        <w:rPr>
          <w:rFonts w:ascii="NSimSun" w:hAnsi="NSimSun" w:eastAsia="新宋体"/>
          <w:sz w:val="16"/>
        </w:rPr>
        <w:t>一年前，现任临安王林沧，竟然不顾皇城中自己妻儿的姓名，悍</w:t>
      </w:r>
    </w:p>
    <w:p>
      <w:pPr>
        <w:spacing w:before="0" w:after="0" w:line="60" w:lineRule="exact"/>
      </w:pPr>
    </w:p>
    <w:p>
      <w:pPr>
        <w:spacing w:before="0" w:after="0" w:line="240" w:lineRule="auto"/>
        <w:ind w:left="0" w:firstLine="0"/>
      </w:pPr>
      <w:r>
        <w:rPr>
          <w:rFonts w:ascii="NSimSun" w:hAnsi="NSimSun" w:eastAsia="新宋体"/>
          <w:sz w:val="16"/>
        </w:rPr>
        <w:t>然宣布独立西境十州，再不受大梁管辖。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DM问周自衡：“我来问问四弟，如今那篇广为流传的文章叫什么名字？”</w:t>
      </w:r>
    </w:p>
    <w:p>
      <w:pPr>
        <w:spacing w:before="0" w:after="0" w:line="60" w:lineRule="exact"/>
      </w:pPr>
    </w:p>
    <w:p>
      <w:pPr>
        <w:spacing w:before="0" w:after="0" w:line="240" w:lineRule="auto"/>
        <w:ind w:left="148" w:firstLine="0"/>
      </w:pPr>
      <w:r>
        <w:rPr>
          <w:rFonts w:ascii="NSimSun" w:hAnsi="NSimSun" w:eastAsia="新宋体"/>
          <w:sz w:val="16"/>
        </w:rPr>
        <w:t>答案：新策论十条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DM问林长羽：“好，我来问问这位老三，如今是谁谋逆？”</w:t>
      </w:r>
    </w:p>
    <w:p>
      <w:pPr>
        <w:spacing w:before="0" w:after="0" w:line="60" w:lineRule="exact"/>
      </w:pPr>
    </w:p>
    <w:p>
      <w:pPr>
        <w:spacing w:before="0" w:after="0" w:line="240" w:lineRule="auto"/>
        <w:ind w:left="148" w:firstLine="0"/>
      </w:pPr>
      <w:r>
        <w:rPr>
          <w:rFonts w:ascii="NSimSun" w:hAnsi="NSimSun" w:eastAsia="新宋体"/>
          <w:sz w:val="16"/>
        </w:rPr>
        <w:t>答案：林家（林氏）</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再说到中原武林，群雄并起，宗门林立，高手如云。</w:t>
      </w:r>
    </w:p>
    <w:p>
      <w:pPr>
        <w:spacing w:before="0" w:after="0" w:line="60" w:lineRule="exact"/>
      </w:pPr>
    </w:p>
    <w:p>
      <w:pPr>
        <w:spacing w:before="0" w:after="0" w:line="240" w:lineRule="auto"/>
        <w:ind w:left="148" w:firstLine="0"/>
      </w:pPr>
      <w:r>
        <w:rPr>
          <w:rFonts w:ascii="NSimSun" w:hAnsi="NSimSun" w:eastAsia="新宋体"/>
          <w:sz w:val="16"/>
        </w:rPr>
        <w:t>江湖风云变幻，正邪莫测，共三十六派，尤以一宗一谷为首。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那一宗，正是云宵宗。云宵宗以剑为尊，唯剑入心。</w:t>
      </w:r>
    </w:p>
    <w:p>
      <w:pPr>
        <w:spacing w:before="0" w:after="0" w:line="60" w:lineRule="exact"/>
      </w:pPr>
    </w:p>
    <w:p>
      <w:pPr>
        <w:spacing w:before="0" w:after="0" w:line="240" w:lineRule="auto"/>
        <w:ind w:left="148" w:firstLine="0"/>
      </w:pPr>
      <w:r>
        <w:rPr>
          <w:rFonts w:ascii="NSimSun" w:hAnsi="NSimSun" w:eastAsia="新宋体"/>
          <w:sz w:val="16"/>
        </w:rPr>
        <w:t>现任宗主江风，年仅不惑，便已在剑道上登峰造极，以一招“天</w:t>
      </w:r>
    </w:p>
    <w:p>
      <w:pPr>
        <w:spacing w:before="0" w:after="0" w:line="60" w:lineRule="exact"/>
      </w:pPr>
    </w:p>
    <w:p>
      <w:pPr>
        <w:spacing w:before="0" w:after="0" w:line="240" w:lineRule="auto"/>
        <w:ind w:left="0" w:firstLine="0"/>
      </w:pPr>
      <w:r>
        <w:rPr>
          <w:rFonts w:ascii="NSimSun" w:hAnsi="NSimSun" w:eastAsia="新宋体"/>
          <w:sz w:val="16"/>
        </w:rPr>
        <w:t>地同伤”纵横三万里无敌手，被江湖中人尊为“剑道至圣”。</w:t>
      </w:r>
    </w:p>
    <w:p>
      <w:pPr>
        <w:spacing w:before="0" w:after="0" w:line="60" w:lineRule="exact"/>
      </w:pPr>
    </w:p>
    <w:p>
      <w:pPr>
        <w:spacing w:before="0" w:after="0" w:line="240" w:lineRule="auto"/>
        <w:ind w:left="148" w:firstLine="0"/>
      </w:pPr>
      <w:r>
        <w:rPr>
          <w:rFonts w:ascii="NSimSun" w:hAnsi="NSimSun" w:eastAsia="新宋体"/>
          <w:sz w:val="16"/>
        </w:rPr>
        <w:t>一谷者，幽兰谷也。江湖中无人不知，无人不晓，却又无人能寻</w:t>
      </w:r>
    </w:p>
    <w:p>
      <w:r>
        <w:br w:type="page"/>
      </w:r>
    </w:p>
    <w:p>
      <w:pPr>
        <w:spacing w:before="0" w:after="0" w:line="240" w:lineRule="auto"/>
        <w:ind w:left="0" w:firstLine="0"/>
      </w:pPr>
      <w:r>
        <w:rPr>
          <w:rFonts w:ascii="NSimSun" w:hAnsi="NSimSun" w:eastAsia="新宋体"/>
          <w:sz w:val="16"/>
        </w:rPr>
        <w:t>到的神医谷。百年来，民间皆传，凡有一口真气在，行到幽兰百病消，</w:t>
      </w:r>
    </w:p>
    <w:p>
      <w:pPr>
        <w:spacing w:before="0" w:after="0" w:line="60" w:lineRule="exact"/>
      </w:pPr>
    </w:p>
    <w:p>
      <w:pPr>
        <w:spacing w:before="0" w:after="0" w:line="240" w:lineRule="auto"/>
        <w:ind w:left="0" w:firstLine="0"/>
      </w:pPr>
      <w:r>
        <w:rPr>
          <w:rFonts w:ascii="NSimSun" w:hAnsi="NSimSun" w:eastAsia="新宋体"/>
          <w:sz w:val="16"/>
        </w:rPr>
        <w:t>可惜这谷的位置，确实从未有人知晓啊.....</w:t>
      </w:r>
    </w:p>
    <w:p>
      <w:pPr>
        <w:spacing w:before="0" w:after="0" w:line="60" w:lineRule="exact"/>
      </w:pPr>
    </w:p>
    <w:p>
      <w:pPr>
        <w:spacing w:before="0" w:after="0" w:line="240" w:lineRule="auto"/>
        <w:ind w:left="148" w:firstLine="0"/>
      </w:pPr>
      <w:r>
        <w:rPr>
          <w:rFonts w:ascii="NSimSun" w:hAnsi="NSimSun" w:eastAsia="新宋体"/>
          <w:sz w:val="16"/>
        </w:rPr>
        <w:t>PS：无法流畅分享就由DM摘抄重点事件你问我答，提出问题然后</w:t>
      </w:r>
    </w:p>
    <w:p>
      <w:pPr>
        <w:spacing w:before="0" w:after="0" w:line="60" w:lineRule="exact"/>
      </w:pPr>
    </w:p>
    <w:p>
      <w:pPr>
        <w:spacing w:before="0" w:after="0" w:line="240" w:lineRule="auto"/>
        <w:ind w:left="0" w:firstLine="0"/>
      </w:pPr>
      <w:r>
        <w:rPr>
          <w:rFonts w:ascii="NSimSun" w:hAnsi="NSimSun" w:eastAsia="新宋体"/>
          <w:sz w:val="16"/>
        </w:rPr>
        <w:t>让玩家回答，  玩家不知就直接告知即可。</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重点事件如下：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林氏折剑，卫氏斩将，姜氏殉道，萧氏定疆。</w:t>
      </w:r>
    </w:p>
    <w:p>
      <w:pPr>
        <w:spacing w:before="0" w:after="0" w:line="60" w:lineRule="exact"/>
      </w:pPr>
    </w:p>
    <w:p>
      <w:pPr>
        <w:spacing w:before="0" w:after="0" w:line="240" w:lineRule="auto"/>
        <w:ind w:left="148" w:firstLine="0"/>
      </w:pPr>
      <w:r>
        <w:rPr>
          <w:rFonts w:ascii="NSimSun" w:hAnsi="NSimSun" w:eastAsia="新宋体"/>
          <w:sz w:val="16"/>
        </w:rPr>
        <w:t>潘氏、薛氏、等六族有从龙之功，赐世家爵位，世代承袭。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DM问宴宁：“好，我来问问萧姑娘，当天天子姓氏是？三大异姓王分别是？”</w:t>
      </w:r>
    </w:p>
    <w:p>
      <w:pPr>
        <w:spacing w:before="0" w:after="0" w:line="60" w:lineRule="exact"/>
      </w:pPr>
    </w:p>
    <w:p>
      <w:pPr>
        <w:spacing w:before="0" w:after="0" w:line="240" w:lineRule="auto"/>
        <w:ind w:left="148" w:firstLine="0"/>
      </w:pPr>
      <w:r>
        <w:rPr>
          <w:rFonts w:ascii="NSimSun" w:hAnsi="NSimSun" w:eastAsia="新宋体"/>
          <w:sz w:val="16"/>
        </w:rPr>
        <w:t>答案：天子萧氏，异姓王林氏、卫氏、姜氏。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朝堂之中，薛国舅权势滔天，六大世家把控朝纲。</w:t>
      </w:r>
    </w:p>
    <w:p>
      <w:pPr>
        <w:spacing w:before="0" w:after="0" w:line="60" w:lineRule="exact"/>
      </w:pPr>
    </w:p>
    <w:p>
      <w:pPr>
        <w:spacing w:before="0" w:after="0" w:line="240" w:lineRule="auto"/>
        <w:ind w:left="148" w:firstLine="0"/>
      </w:pPr>
      <w:r>
        <w:rPr>
          <w:rFonts w:ascii="NSimSun" w:hAnsi="NSimSun" w:eastAsia="新宋体"/>
          <w:sz w:val="16"/>
        </w:rPr>
        <w:t>天下万千读书人，除了进入世家做幕僚之外，唯有科考这一条成</w:t>
      </w:r>
    </w:p>
    <w:p>
      <w:pPr>
        <w:spacing w:before="0" w:after="0" w:line="60" w:lineRule="exact"/>
      </w:pPr>
    </w:p>
    <w:p>
      <w:pPr>
        <w:spacing w:before="0" w:after="0" w:line="240" w:lineRule="auto"/>
        <w:ind w:left="0" w:firstLine="0"/>
      </w:pPr>
      <w:r>
        <w:rPr>
          <w:rFonts w:ascii="NSimSun" w:hAnsi="NSimSun" w:eastAsia="新宋体"/>
          <w:sz w:val="16"/>
        </w:rPr>
        <w:t>名之路。</w:t>
      </w:r>
    </w:p>
    <w:p>
      <w:pPr>
        <w:spacing w:before="0" w:after="0" w:line="60" w:lineRule="exact"/>
      </w:pPr>
    </w:p>
    <w:p>
      <w:pPr>
        <w:spacing w:before="0" w:after="0" w:line="240" w:lineRule="auto"/>
        <w:ind w:left="148" w:firstLine="0"/>
      </w:pPr>
      <w:r>
        <w:rPr>
          <w:rFonts w:ascii="NSimSun" w:hAnsi="NSimSun" w:eastAsia="新宋体"/>
          <w:sz w:val="16"/>
        </w:rPr>
        <w:t>但近年来，登科之人也大多出自世家贵族，最近那，有篇《论新</w:t>
      </w:r>
    </w:p>
    <w:p>
      <w:pPr>
        <w:spacing w:before="0" w:after="0" w:line="60" w:lineRule="exact"/>
      </w:pPr>
    </w:p>
    <w:p>
      <w:pPr>
        <w:spacing w:before="0" w:after="0" w:line="240" w:lineRule="auto"/>
        <w:ind w:left="0" w:firstLine="0"/>
      </w:pPr>
      <w:r>
        <w:rPr>
          <w:rFonts w:ascii="NSimSun" w:hAnsi="NSimSun" w:eastAsia="新宋体"/>
          <w:sz w:val="16"/>
        </w:rPr>
        <w:t>策十条》广为流传，亦是世家子弟所写。</w:t>
      </w:r>
    </w:p>
    <w:p>
      <w:pPr>
        <w:spacing w:before="0" w:after="0" w:line="60" w:lineRule="exact"/>
      </w:pPr>
    </w:p>
    <w:p>
      <w:pPr>
        <w:spacing w:before="0" w:after="0" w:line="240" w:lineRule="auto"/>
        <w:ind w:left="148" w:firstLine="0"/>
      </w:pPr>
      <w:r>
        <w:rPr>
          <w:rFonts w:ascii="NSimSun" w:hAnsi="NSimSun" w:eastAsia="新宋体"/>
          <w:sz w:val="16"/>
        </w:rPr>
        <w:t>当然，最令天下人震惊的当数林氏谋逆。</w:t>
      </w:r>
    </w:p>
    <w:p>
      <w:pPr>
        <w:spacing w:before="0" w:after="0" w:line="60" w:lineRule="exact"/>
      </w:pPr>
    </w:p>
    <w:p>
      <w:pPr>
        <w:spacing w:before="0" w:after="0" w:line="240" w:lineRule="auto"/>
        <w:ind w:left="148" w:firstLine="0"/>
      </w:pPr>
      <w:r>
        <w:rPr>
          <w:rFonts w:ascii="NSimSun" w:hAnsi="NSimSun" w:eastAsia="新宋体"/>
          <w:sz w:val="16"/>
        </w:rPr>
        <w:t>如今的林家，早已不是当年肯为太祖折剑的林家了。</w:t>
      </w:r>
    </w:p>
    <w:p>
      <w:r>
        <w:br w:type="page"/>
      </w:r>
    </w:p>
    <w:p>
      <w:pPr>
        <w:spacing w:before="0" w:after="0" w:line="240" w:lineRule="auto"/>
        <w:ind w:left="148" w:firstLine="0"/>
      </w:pPr>
      <w:r>
        <w:rPr>
          <w:rFonts w:ascii="NSimSun" w:hAnsi="NSimSun" w:eastAsia="新宋体"/>
          <w:sz w:val="16"/>
        </w:rPr>
        <w:t>一年前，现任临安王林沧，竟然不顾皇城中自己妻儿的姓名，悍</w:t>
      </w:r>
    </w:p>
    <w:p>
      <w:pPr>
        <w:spacing w:before="0" w:after="0" w:line="60" w:lineRule="exact"/>
      </w:pPr>
    </w:p>
    <w:p>
      <w:pPr>
        <w:spacing w:before="0" w:after="0" w:line="240" w:lineRule="auto"/>
        <w:ind w:left="0" w:firstLine="0"/>
      </w:pPr>
      <w:r>
        <w:rPr>
          <w:rFonts w:ascii="NSimSun" w:hAnsi="NSimSun" w:eastAsia="新宋体"/>
          <w:sz w:val="16"/>
        </w:rPr>
        <w:t>然宣布独立西境十州，再不受大梁管辖。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DM问周自衡：“我来问问四弟，如今那篇广为流传的文章叫什么名字？”</w:t>
      </w:r>
    </w:p>
    <w:p>
      <w:pPr>
        <w:spacing w:before="0" w:after="0" w:line="60" w:lineRule="exact"/>
      </w:pPr>
    </w:p>
    <w:p>
      <w:pPr>
        <w:spacing w:before="0" w:after="0" w:line="240" w:lineRule="auto"/>
        <w:ind w:left="148" w:firstLine="0"/>
      </w:pPr>
      <w:r>
        <w:rPr>
          <w:rFonts w:ascii="NSimSun" w:hAnsi="NSimSun" w:eastAsia="新宋体"/>
          <w:sz w:val="16"/>
        </w:rPr>
        <w:t>答案：新策论十条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DM问林长羽：“好，我来问问这位老三，如今是谁谋逆？”</w:t>
      </w:r>
    </w:p>
    <w:p>
      <w:pPr>
        <w:spacing w:before="0" w:after="0" w:line="60" w:lineRule="exact"/>
      </w:pPr>
    </w:p>
    <w:p>
      <w:pPr>
        <w:spacing w:before="0" w:after="0" w:line="240" w:lineRule="auto"/>
        <w:ind w:left="148" w:firstLine="0"/>
      </w:pPr>
      <w:r>
        <w:rPr>
          <w:rFonts w:ascii="NSimSun" w:hAnsi="NSimSun" w:eastAsia="新宋体"/>
          <w:sz w:val="16"/>
        </w:rPr>
        <w:t>答案：林家（林氏）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江湖风云变幻，正邪莫测，共三十六派，尤以一宗一谷为首。</w:t>
      </w:r>
    </w:p>
    <w:p>
      <w:pPr>
        <w:spacing w:before="0" w:after="0" w:line="60" w:lineRule="exact"/>
      </w:pPr>
    </w:p>
    <w:p>
      <w:pPr>
        <w:spacing w:before="0" w:after="0" w:line="240" w:lineRule="auto"/>
        <w:ind w:left="148" w:firstLine="0"/>
      </w:pPr>
      <w:r>
        <w:rPr>
          <w:rFonts w:ascii="NSimSun" w:hAnsi="NSimSun" w:eastAsia="新宋体"/>
          <w:sz w:val="16"/>
        </w:rPr>
        <w:t>那一宗，正是云宵宗。云宵宗以剑为尊，唯剑入心。</w:t>
      </w:r>
    </w:p>
    <w:p>
      <w:pPr>
        <w:spacing w:before="0" w:after="0" w:line="60" w:lineRule="exact"/>
      </w:pPr>
    </w:p>
    <w:p>
      <w:pPr>
        <w:spacing w:before="0" w:after="0" w:line="240" w:lineRule="auto"/>
        <w:ind w:left="148" w:firstLine="0"/>
      </w:pPr>
      <w:r>
        <w:rPr>
          <w:rFonts w:ascii="NSimSun" w:hAnsi="NSimSun" w:eastAsia="新宋体"/>
          <w:sz w:val="16"/>
        </w:rPr>
        <w:t>一谷者，幽兰谷也。江湖中无人不知，无人不晓，却又无人能寻</w:t>
      </w:r>
    </w:p>
    <w:p>
      <w:pPr>
        <w:spacing w:before="0" w:after="0" w:line="60" w:lineRule="exact"/>
      </w:pPr>
    </w:p>
    <w:p>
      <w:pPr>
        <w:spacing w:before="0" w:after="0" w:line="240" w:lineRule="auto"/>
        <w:ind w:left="0" w:firstLine="0"/>
      </w:pPr>
      <w:r>
        <w:rPr>
          <w:rFonts w:ascii="NSimSun" w:hAnsi="NSimSun" w:eastAsia="新宋体"/>
          <w:sz w:val="16"/>
        </w:rPr>
        <w:t>到的神医谷。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江驰DM说；“朝代更替，武林兴衰，不过说书之寻常事。只是这故事听久了，</w:t>
      </w:r>
    </w:p>
    <w:p>
      <w:pPr>
        <w:spacing w:before="0" w:after="0" w:line="60" w:lineRule="exact"/>
      </w:pPr>
    </w:p>
    <w:p>
      <w:pPr>
        <w:spacing w:before="0" w:after="0" w:line="240" w:lineRule="auto"/>
        <w:ind w:left="0" w:firstLine="0"/>
      </w:pPr>
      <w:r>
        <w:rPr>
          <w:rFonts w:ascii="NSimSun" w:hAnsi="NSimSun" w:eastAsia="新宋体"/>
          <w:sz w:val="16"/>
        </w:rPr>
        <w:t>总要有新的人去写故事。庙堂也好，江湖也罢，来这人间，入这红尘，是非功过，</w:t>
      </w:r>
    </w:p>
    <w:p>
      <w:pPr>
        <w:spacing w:before="0" w:after="0" w:line="60" w:lineRule="exact"/>
      </w:pPr>
    </w:p>
    <w:p>
      <w:pPr>
        <w:spacing w:before="0" w:after="0" w:line="240" w:lineRule="auto"/>
        <w:ind w:left="0" w:firstLine="0"/>
      </w:pPr>
      <w:r>
        <w:rPr>
          <w:rFonts w:ascii="NSimSun" w:hAnsi="NSimSun" w:eastAsia="新宋体"/>
          <w:sz w:val="16"/>
        </w:rPr>
        <w:t>后人评说，但求无悔，无憾！”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江驰DM说；“小妹，怎么样你哥哥我这段是不是说得非常不错啊！快来夸夸</w:t>
      </w:r>
    </w:p>
    <w:p>
      <w:pPr>
        <w:spacing w:before="0" w:after="0" w:line="60" w:lineRule="exact"/>
      </w:pPr>
    </w:p>
    <w:p>
      <w:pPr>
        <w:spacing w:before="0" w:after="0" w:line="240" w:lineRule="auto"/>
        <w:ind w:left="0" w:firstLine="0"/>
      </w:pPr>
      <w:r>
        <w:rPr>
          <w:rFonts w:ascii="NSimSun" w:hAnsi="NSimSun" w:eastAsia="新宋体"/>
          <w:sz w:val="16"/>
        </w:rPr>
        <w:t>我。”</w:t>
      </w:r>
    </w:p>
    <w:p>
      <w:r>
        <w:br w:type="page"/>
      </w:r>
    </w:p>
    <w:p>
      <w:pPr>
        <w:spacing w:before="0" w:after="0" w:line="240" w:lineRule="auto"/>
        <w:ind w:left="148" w:firstLine="0"/>
      </w:pPr>
      <w:r>
        <w:rPr>
          <w:rFonts w:ascii="NSimSun" w:hAnsi="NSimSun" w:eastAsia="新宋体"/>
          <w:sz w:val="16"/>
        </w:rPr>
        <w:t>江驰DM说：“小妹，哥哥知晓你是第一次好好接触这个江湖，可我的妹妹就</w:t>
      </w:r>
    </w:p>
    <w:p>
      <w:pPr>
        <w:spacing w:before="0" w:after="0" w:line="60" w:lineRule="exact"/>
      </w:pPr>
    </w:p>
    <w:p>
      <w:pPr>
        <w:spacing w:before="0" w:after="0" w:line="240" w:lineRule="auto"/>
        <w:ind w:left="0" w:firstLine="0"/>
      </w:pPr>
      <w:r>
        <w:rPr>
          <w:rFonts w:ascii="NSimSun" w:hAnsi="NSimSun" w:eastAsia="新宋体"/>
          <w:sz w:val="16"/>
        </w:rPr>
        <w:t>是这么天赋异禀，这武林上人无人是我妹妹对手，哥哥对你一向放心，可唯独世</w:t>
      </w:r>
    </w:p>
    <w:p>
      <w:pPr>
        <w:spacing w:before="0" w:after="0" w:line="60" w:lineRule="exact"/>
      </w:pPr>
    </w:p>
    <w:p>
      <w:pPr>
        <w:spacing w:before="0" w:after="0" w:line="240" w:lineRule="auto"/>
        <w:ind w:left="0" w:firstLine="0"/>
      </w:pPr>
      <w:r>
        <w:rPr>
          <w:rFonts w:ascii="NSimSun" w:hAnsi="NSimSun" w:eastAsia="新宋体"/>
          <w:sz w:val="16"/>
        </w:rPr>
        <w:t>道人心，哥哥最怕你深受其骗，所以便想着要好好给我家小妹讲讲这方天地，这</w:t>
      </w:r>
    </w:p>
    <w:p>
      <w:pPr>
        <w:spacing w:before="0" w:after="0" w:line="60" w:lineRule="exact"/>
      </w:pPr>
    </w:p>
    <w:p>
      <w:pPr>
        <w:spacing w:before="0" w:after="0" w:line="240" w:lineRule="auto"/>
        <w:ind w:left="0" w:firstLine="0"/>
      </w:pPr>
      <w:r>
        <w:rPr>
          <w:rFonts w:ascii="NSimSun" w:hAnsi="NSimSun" w:eastAsia="新宋体"/>
          <w:sz w:val="16"/>
        </w:rPr>
        <w:t>片哥哥闯荡了这么多年的土地。”</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学攻法</w:t>
      </w:r>
    </w:p>
    <w:p>
      <w:pPr>
        <w:spacing w:before="0" w:after="0" w:line="60" w:lineRule="exact"/>
      </w:pPr>
    </w:p>
    <w:p>
      <w:pPr>
        <w:spacing w:before="0" w:after="0" w:line="240" w:lineRule="auto"/>
        <w:ind w:left="148" w:firstLine="0"/>
      </w:pPr>
      <w:r>
        <w:rPr>
          <w:rFonts w:ascii="NSimSun" w:hAnsi="NSimSun" w:eastAsia="新宋体"/>
          <w:sz w:val="16"/>
        </w:rPr>
        <w:t>切【BGM：初入江湖】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林子期：“师兄你这书说得确实不错，可是也太无聊了，不如咱们一起玩个</w:t>
      </w:r>
    </w:p>
    <w:p>
      <w:pPr>
        <w:spacing w:before="0" w:after="0" w:line="60" w:lineRule="exact"/>
      </w:pPr>
    </w:p>
    <w:p>
      <w:pPr>
        <w:spacing w:before="0" w:after="0" w:line="240" w:lineRule="auto"/>
        <w:ind w:left="0" w:firstLine="0"/>
      </w:pPr>
      <w:r>
        <w:rPr>
          <w:rFonts w:ascii="NSimSun" w:hAnsi="NSimSun" w:eastAsia="新宋体"/>
          <w:sz w:val="16"/>
        </w:rPr>
        <w:t>游戏比试一番，如何啊！”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江驰DM说；“小妹，如今你是武林盟主，不如就由你来教大家一招半式的，</w:t>
      </w:r>
    </w:p>
    <w:p>
      <w:pPr>
        <w:spacing w:before="0" w:after="0" w:line="60" w:lineRule="exact"/>
      </w:pPr>
    </w:p>
    <w:p>
      <w:pPr>
        <w:spacing w:before="0" w:after="0" w:line="240" w:lineRule="auto"/>
        <w:ind w:left="0" w:firstLine="0"/>
      </w:pPr>
      <w:r>
        <w:rPr>
          <w:rFonts w:ascii="NSimSun" w:hAnsi="NSimSun" w:eastAsia="新宋体"/>
          <w:sz w:val="16"/>
        </w:rPr>
        <w:t>不仅能够防身还可强身健体。”</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花瑶：“正好我手中确实有几本攻法秘籍，不如就让江姑娘从这上面</w:t>
      </w:r>
    </w:p>
    <w:p>
      <w:pPr>
        <w:spacing w:before="0" w:after="0" w:line="60" w:lineRule="exact"/>
      </w:pPr>
    </w:p>
    <w:p>
      <w:pPr>
        <w:spacing w:before="0" w:after="0" w:line="240" w:lineRule="auto"/>
        <w:ind w:left="0" w:firstLine="0"/>
      </w:pPr>
      <w:r>
        <w:rPr>
          <w:rFonts w:ascii="NSimSun" w:hAnsi="NSimSun" w:eastAsia="新宋体"/>
          <w:sz w:val="16"/>
        </w:rPr>
        <w:t>教我们几招吧。不过我这功法都是双人一起练习的，大家还得先分好组才</w:t>
      </w:r>
    </w:p>
    <w:p>
      <w:pPr>
        <w:spacing w:before="0" w:after="0" w:line="60" w:lineRule="exact"/>
      </w:pPr>
    </w:p>
    <w:p>
      <w:pPr>
        <w:spacing w:before="0" w:after="0" w:line="240" w:lineRule="auto"/>
        <w:ind w:left="0" w:firstLine="0"/>
      </w:pPr>
      <w:r>
        <w:rPr>
          <w:rFonts w:ascii="NSimSun" w:hAnsi="NSimSun" w:eastAsia="新宋体"/>
          <w:sz w:val="16"/>
        </w:rPr>
        <w:t>能学。”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花瑶：“妹妹，你是想要跟姐姐一组还是想要跟周公子一组呢？”（等待</w:t>
      </w:r>
    </w:p>
    <w:p>
      <w:pPr>
        <w:spacing w:before="0" w:after="0" w:line="60" w:lineRule="exact"/>
      </w:pPr>
    </w:p>
    <w:p>
      <w:pPr>
        <w:spacing w:before="0" w:after="0" w:line="240" w:lineRule="auto"/>
        <w:ind w:left="0" w:firstLine="0"/>
      </w:pPr>
      <w:r>
        <w:rPr>
          <w:rFonts w:ascii="NSimSun" w:hAnsi="NSimSun" w:eastAsia="新宋体"/>
          <w:sz w:val="16"/>
        </w:rPr>
        <w:t>玩家回答）</w:t>
      </w:r>
    </w:p>
    <w:p>
      <w:r>
        <w:br w:type="page"/>
      </w:r>
    </w:p>
    <w:p>
      <w:pPr>
        <w:spacing w:before="0" w:after="0" w:line="240" w:lineRule="auto"/>
        <w:ind w:left="148" w:firstLine="0"/>
      </w:pPr>
      <w:r>
        <w:rPr>
          <w:rFonts w:ascii="NSimSun" w:hAnsi="NSimSun" w:eastAsia="新宋体"/>
          <w:sz w:val="16"/>
        </w:rPr>
        <w:t>如果玩家回答想和姐姐：“唉，太可惜了，我也想和小禾一组，可</w:t>
      </w:r>
    </w:p>
    <w:p>
      <w:pPr>
        <w:spacing w:before="0" w:after="0" w:line="60" w:lineRule="exact"/>
      </w:pPr>
    </w:p>
    <w:p>
      <w:pPr>
        <w:spacing w:before="0" w:after="0" w:line="240" w:lineRule="auto"/>
        <w:ind w:left="0" w:firstLine="0"/>
      </w:pPr>
      <w:r>
        <w:rPr>
          <w:rFonts w:ascii="NSimSun" w:hAnsi="NSimSun" w:eastAsia="新宋体"/>
          <w:sz w:val="16"/>
        </w:rPr>
        <w:t>是我才发现，这剑法需要男女搭配，可惜可惜，便宜那小子了。”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如果玩家回答不想：“我当然知道你现在有周公子了心里哪还有姐</w:t>
      </w:r>
    </w:p>
    <w:p>
      <w:pPr>
        <w:spacing w:before="0" w:after="0" w:line="60" w:lineRule="exact"/>
      </w:pPr>
    </w:p>
    <w:p>
      <w:pPr>
        <w:spacing w:before="0" w:after="0" w:line="240" w:lineRule="auto"/>
        <w:ind w:left="0" w:firstLine="0"/>
      </w:pPr>
      <w:r>
        <w:rPr>
          <w:rFonts w:ascii="NSimSun" w:hAnsi="NSimSun" w:eastAsia="新宋体"/>
          <w:sz w:val="16"/>
        </w:rPr>
        <w:t>姐，那我自然是和长羽一组了。”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林子期：“我当然是与我的殿下一组，我答应过殿下，只要有殿下在，</w:t>
      </w:r>
    </w:p>
    <w:p>
      <w:pPr>
        <w:spacing w:before="0" w:after="0" w:line="60" w:lineRule="exact"/>
      </w:pPr>
    </w:p>
    <w:p>
      <w:pPr>
        <w:spacing w:before="0" w:after="0" w:line="240" w:lineRule="auto"/>
        <w:ind w:left="0" w:firstLine="0"/>
      </w:pPr>
      <w:r>
        <w:rPr>
          <w:rFonts w:ascii="NSimSun" w:hAnsi="NSimSun" w:eastAsia="新宋体"/>
          <w:sz w:val="16"/>
        </w:rPr>
        <w:t>我会永远在她身边保护她，那师姐你就和徐大哥一组吧！”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林子期抢过花瑶手中的秘籍：“让我为殿下精心挑选一个适合我们两</w:t>
      </w:r>
    </w:p>
    <w:p>
      <w:pPr>
        <w:spacing w:before="0" w:after="0" w:line="60" w:lineRule="exact"/>
      </w:pPr>
    </w:p>
    <w:p>
      <w:pPr>
        <w:spacing w:before="0" w:after="0" w:line="240" w:lineRule="auto"/>
        <w:ind w:left="0" w:firstLine="0"/>
      </w:pPr>
      <w:r>
        <w:rPr>
          <w:rFonts w:ascii="NSimSun" w:hAnsi="NSimSun" w:eastAsia="新宋体"/>
          <w:sz w:val="16"/>
        </w:rPr>
        <w:t>人的剑法，剩下的给你们选。”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花瑶：“好，你这么干是吧！那待会儿你们要是练不好我就让你哥揍你。”</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花瑶拿回剩下的秘籍为大家分发：“那阿羽我们二人练这套，妹妹你和</w:t>
      </w:r>
    </w:p>
    <w:p>
      <w:pPr>
        <w:spacing w:before="0" w:after="0" w:line="60" w:lineRule="exact"/>
      </w:pPr>
    </w:p>
    <w:p>
      <w:pPr>
        <w:spacing w:before="0" w:after="0" w:line="240" w:lineRule="auto"/>
        <w:ind w:left="0" w:firstLine="0"/>
      </w:pPr>
      <w:r>
        <w:rPr>
          <w:rFonts w:ascii="NSimSun" w:hAnsi="NSimSun" w:eastAsia="新宋体"/>
          <w:sz w:val="16"/>
        </w:rPr>
        <w:t>周公子练这套， 江姑娘徐公子你们二人练这套。”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花瑶：“那既然是江姑娘教我们，待会儿就由你们二人先展示剑法，一</w:t>
      </w:r>
    </w:p>
    <w:p>
      <w:pPr>
        <w:spacing w:before="0" w:after="0" w:line="60" w:lineRule="exact"/>
      </w:pPr>
    </w:p>
    <w:p>
      <w:pPr>
        <w:spacing w:before="0" w:after="0" w:line="240" w:lineRule="auto"/>
        <w:ind w:left="0" w:firstLine="0"/>
      </w:pPr>
      <w:r>
        <w:rPr>
          <w:rFonts w:ascii="NSimSun" w:hAnsi="NSimSun" w:eastAsia="新宋体"/>
          <w:sz w:val="16"/>
        </w:rPr>
        <w:t>定要趁着现在的时间好好准备，一会儿我们每组先按照剑谱上的招式学习，然后依</w:t>
      </w:r>
    </w:p>
    <w:p>
      <w:pPr>
        <w:spacing w:before="0" w:after="0" w:line="60" w:lineRule="exact"/>
      </w:pPr>
    </w:p>
    <w:p>
      <w:pPr>
        <w:spacing w:before="0" w:after="0" w:line="240" w:lineRule="auto"/>
        <w:ind w:left="0" w:firstLine="0"/>
      </w:pPr>
      <w:r>
        <w:rPr>
          <w:rFonts w:ascii="NSimSun" w:hAnsi="NSimSun" w:eastAsia="新宋体"/>
          <w:sz w:val="16"/>
        </w:rPr>
        <w:t>次上前演练，最差的那一组可是要受惩罚的。”</w:t>
      </w:r>
    </w:p>
    <w:p>
      <w:r>
        <w:br w:type="page"/>
      </w:r>
    </w:p>
    <w:p>
      <w:pPr>
        <w:spacing w:before="0" w:after="0" w:line="240" w:lineRule="auto"/>
        <w:ind w:left="148" w:firstLine="0"/>
      </w:pPr>
      <w:r>
        <w:rPr>
          <w:rFonts w:ascii="NSimSun" w:hAnsi="NSimSun" w:eastAsia="新宋体"/>
          <w:sz w:val="16"/>
        </w:rPr>
        <w:t>花瑶：“至于这评选标准吗，自然是由我们武林盟主，江姑娘决定了。</w:t>
      </w:r>
    </w:p>
    <w:p>
      <w:pPr>
        <w:spacing w:before="0" w:after="0" w:line="60" w:lineRule="exact"/>
      </w:pPr>
    </w:p>
    <w:p>
      <w:pPr>
        <w:spacing w:before="0" w:after="0" w:line="240" w:lineRule="auto"/>
        <w:ind w:left="0" w:firstLine="0"/>
      </w:pPr>
      <w:r>
        <w:rPr>
          <w:rFonts w:ascii="NSimSun" w:hAnsi="NSimSun" w:eastAsia="新宋体"/>
          <w:sz w:val="16"/>
        </w:rPr>
        <w:t>由她来决定每组是否通过试炼，并且打分排名！”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花瑶：“既然有排名，那自然有惩罚和奖励！奖励嘛(我刚听到那说书老道</w:t>
      </w:r>
    </w:p>
    <w:p>
      <w:pPr>
        <w:spacing w:before="0" w:after="0" w:line="60" w:lineRule="exact"/>
      </w:pPr>
    </w:p>
    <w:p>
      <w:pPr>
        <w:spacing w:before="0" w:after="0" w:line="240" w:lineRule="auto"/>
        <w:ind w:left="0" w:firstLine="0"/>
      </w:pPr>
      <w:r>
        <w:rPr>
          <w:rFonts w:ascii="NSimSun" w:hAnsi="NSimSun" w:eastAsia="新宋体"/>
          <w:sz w:val="16"/>
        </w:rPr>
        <w:t>士给了你们很多幽兰谷的残方，可我看他不过是胡编的，真正的灵丹妙药，都</w:t>
      </w:r>
    </w:p>
    <w:p>
      <w:pPr>
        <w:spacing w:before="0" w:after="0" w:line="60" w:lineRule="exact"/>
      </w:pPr>
    </w:p>
    <w:p>
      <w:pPr>
        <w:spacing w:before="0" w:after="0" w:line="240" w:lineRule="auto"/>
        <w:ind w:left="0" w:firstLine="0"/>
      </w:pPr>
      <w:r>
        <w:rPr>
          <w:rFonts w:ascii="NSimSun" w:hAnsi="NSimSun" w:eastAsia="新宋体"/>
          <w:sz w:val="16"/>
        </w:rPr>
        <w:t>在我手中，只要你们赢下这比试，我幽兰谷的宝贝丹药就奖励给诸位。至于惩</w:t>
      </w:r>
    </w:p>
    <w:p>
      <w:pPr>
        <w:spacing w:before="0" w:after="0" w:line="60" w:lineRule="exact"/>
      </w:pPr>
    </w:p>
    <w:p>
      <w:pPr>
        <w:spacing w:before="0" w:after="0" w:line="240" w:lineRule="auto"/>
        <w:ind w:left="0" w:firstLine="0"/>
      </w:pPr>
      <w:r>
        <w:rPr>
          <w:rFonts w:ascii="NSimSun" w:hAnsi="NSimSun" w:eastAsia="新宋体"/>
          <w:sz w:val="16"/>
        </w:rPr>
        <w:t>罚嘛自然是由江姑娘决定了。”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PS:等待玩家研习武林秘籍，等玩家都准备好了之后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花瑶：“那大家都准备好了吗？那就由江姑娘您先开始吧。”</w:t>
      </w:r>
    </w:p>
    <w:p>
      <w:pPr>
        <w:spacing w:before="0" w:after="0" w:line="60" w:lineRule="exact"/>
      </w:pPr>
    </w:p>
    <w:p>
      <w:pPr>
        <w:spacing w:before="0" w:after="0" w:line="240" w:lineRule="auto"/>
        <w:ind w:left="1184" w:firstLine="0"/>
      </w:pPr>
      <w:r>
        <w:rPr>
          <w:rFonts w:ascii="NSimSun" w:hAnsi="NSimSun" w:eastAsia="新宋体"/>
          <w:sz w:val="16"/>
        </w:rPr>
        <w:t>特殊流程</w:t>
      </w: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第一组：江回和徐野</w:t>
      </w: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第二组：花禾和周自衡</w:t>
      </w: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第三组：花瑶和林子羽</w:t>
      </w: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第四组：宴宁和林子期</w:t>
      </w:r>
    </w:p>
    <w:p>
      <w:r>
        <w:br w:type="page"/>
      </w:r>
    </w:p>
    <w:p>
      <w:pPr>
        <w:spacing w:before="0" w:after="0" w:line="240" w:lineRule="auto"/>
        <w:ind w:left="370" w:firstLine="0"/>
      </w:pPr>
      <w:r>
        <w:rPr>
          <w:rFonts w:ascii="NSimSun" w:hAnsi="NSimSun" w:eastAsia="新宋体"/>
          <w:sz w:val="16"/>
        </w:rPr>
        <w:t>江回肯定选自己为第一名，之后，让江回选出最差的一组或</w:t>
      </w:r>
    </w:p>
    <w:p>
      <w:pPr>
        <w:spacing w:before="0" w:after="0" w:line="60" w:lineRule="exact"/>
      </w:pPr>
    </w:p>
    <w:p>
      <w:pPr>
        <w:spacing w:before="0" w:after="0" w:line="240" w:lineRule="auto"/>
        <w:ind w:left="148" w:firstLine="0"/>
      </w:pPr>
      <w:r>
        <w:rPr>
          <w:rFonts w:ascii="NSimSun" w:hAnsi="NSimSun" w:eastAsia="新宋体"/>
          <w:sz w:val="16"/>
        </w:rPr>
        <w:t>者两组，由江回决定惩罚几组，如何惩罚</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林子期悄悄对宴宁说：“我觉得我和公主殿下是第一中的第一。”</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花瑶悄悄对林长羽说：“阿羽，我觉得我们练得就是最好的。”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江驰说；“等等，我还有一套功法没有展示呢！别急。”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（江驰上舞台给大家展示）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江驰DM说；“功法第一式小妹最棒，（给江回比赞的手势）。功法第二式小</w:t>
      </w:r>
    </w:p>
    <w:p>
      <w:pPr>
        <w:spacing w:before="0" w:after="0" w:line="60" w:lineRule="exact"/>
      </w:pPr>
    </w:p>
    <w:p>
      <w:pPr>
        <w:spacing w:before="0" w:after="0" w:line="240" w:lineRule="auto"/>
        <w:ind w:left="0" w:firstLine="0"/>
      </w:pPr>
      <w:r>
        <w:rPr>
          <w:rFonts w:ascii="NSimSun" w:hAnsi="NSimSun" w:eastAsia="新宋体"/>
          <w:sz w:val="16"/>
        </w:rPr>
        <w:t>妹最强，（给江回比两个赞的手势），功法第三式小妹最美，（给江回比心的手</w:t>
      </w:r>
    </w:p>
    <w:p>
      <w:pPr>
        <w:spacing w:before="0" w:after="0" w:line="60" w:lineRule="exact"/>
      </w:pPr>
    </w:p>
    <w:p>
      <w:pPr>
        <w:spacing w:before="0" w:after="0" w:line="240" w:lineRule="auto"/>
        <w:ind w:left="0" w:firstLine="0"/>
      </w:pPr>
      <w:r>
        <w:rPr>
          <w:rFonts w:ascii="NSimSun" w:hAnsi="NSimSun" w:eastAsia="新宋体"/>
          <w:sz w:val="16"/>
        </w:rPr>
        <w:t>势），功法最后一式小妹哥哥永远爱你（比一个大心）。”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江驰DM说；“那这次学武大会的冠军肯定是我小妹和徐野啦！恭喜恭喜。”</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花瑶：“好了，我把这奖励幽兰谷的丹药发给江回姑娘你们组吧！但是我这</w:t>
      </w:r>
    </w:p>
    <w:p>
      <w:pPr>
        <w:spacing w:before="0" w:after="0" w:line="60" w:lineRule="exact"/>
      </w:pPr>
    </w:p>
    <w:p>
      <w:pPr>
        <w:spacing w:before="0" w:after="0" w:line="240" w:lineRule="auto"/>
        <w:ind w:left="0" w:firstLine="0"/>
      </w:pPr>
      <w:r>
        <w:rPr>
          <w:rFonts w:ascii="NSimSun" w:hAnsi="NSimSun" w:eastAsia="新宋体"/>
          <w:sz w:val="16"/>
        </w:rPr>
        <w:t>丹药特殊拿出来就必须此刻服下才能功力大涨，江回姑娘自然是不用了，但是徐</w:t>
      </w:r>
    </w:p>
    <w:p>
      <w:pPr>
        <w:spacing w:before="0" w:after="0" w:line="60" w:lineRule="exact"/>
      </w:pPr>
    </w:p>
    <w:p>
      <w:pPr>
        <w:spacing w:before="0" w:after="0" w:line="240" w:lineRule="auto"/>
        <w:ind w:left="0" w:firstLine="0"/>
      </w:pPr>
      <w:r>
        <w:rPr>
          <w:rFonts w:ascii="NSimSun" w:hAnsi="NSimSun" w:eastAsia="新宋体"/>
          <w:sz w:val="16"/>
        </w:rPr>
        <w:t>野公子你武功稀松就你吃了吧！”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（强行喂给徐野必须吃）</w:t>
      </w:r>
    </w:p>
    <w:p>
      <w:r>
        <w:br w:type="page"/>
      </w:r>
    </w:p>
    <w:p>
      <w:pPr>
        <w:spacing w:before="0" w:after="0" w:line="240" w:lineRule="auto"/>
        <w:ind w:left="148" w:firstLine="0"/>
      </w:pPr>
      <w:r>
        <w:rPr>
          <w:rFonts w:ascii="NSimSun" w:hAnsi="NSimSun" w:eastAsia="新宋体"/>
          <w:sz w:val="16"/>
        </w:rPr>
        <w:t>PS：武林大会游戏奖励如果说店家或玩家喜欢玩就除去江驰以外</w:t>
      </w:r>
    </w:p>
    <w:p>
      <w:pPr>
        <w:spacing w:before="0" w:after="0" w:line="60" w:lineRule="exact"/>
      </w:pPr>
    </w:p>
    <w:p>
      <w:pPr>
        <w:spacing w:before="0" w:after="0" w:line="240" w:lineRule="auto"/>
        <w:ind w:left="0" w:firstLine="0"/>
      </w:pPr>
      <w:r>
        <w:rPr>
          <w:rFonts w:ascii="NSimSun" w:hAnsi="NSimSun" w:eastAsia="新宋体"/>
          <w:sz w:val="16"/>
        </w:rPr>
        <w:t>的所有男角色都吃听话丸，如果玩家不喜欢就只玩徐野版本，徐野版</w:t>
      </w:r>
    </w:p>
    <w:p>
      <w:pPr>
        <w:spacing w:before="0" w:after="0" w:line="60" w:lineRule="exact"/>
      </w:pPr>
    </w:p>
    <w:p>
      <w:pPr>
        <w:spacing w:before="0" w:after="0" w:line="240" w:lineRule="auto"/>
        <w:ind w:left="0" w:firstLine="0"/>
      </w:pPr>
      <w:r>
        <w:rPr>
          <w:rFonts w:ascii="NSimSun" w:hAnsi="NSimSun" w:eastAsia="新宋体"/>
          <w:sz w:val="16"/>
        </w:rPr>
        <w:t>本在下方注意阅读。</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都吃听话丸的话术：</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让花瑶带走江回发放听话丸，并说：“我手中这是听话丸但是我会告诉大家</w:t>
      </w:r>
    </w:p>
    <w:p>
      <w:pPr>
        <w:spacing w:before="0" w:after="0" w:line="60" w:lineRule="exact"/>
      </w:pPr>
    </w:p>
    <w:p>
      <w:pPr>
        <w:spacing w:before="0" w:after="0" w:line="240" w:lineRule="auto"/>
        <w:ind w:left="0" w:firstLine="0"/>
      </w:pPr>
      <w:r>
        <w:rPr>
          <w:rFonts w:ascii="NSimSun" w:hAnsi="NSimSun" w:eastAsia="新宋体"/>
          <w:sz w:val="16"/>
        </w:rPr>
        <w:t>这是神丹妙药，哄骗大家吃下去这些男生就能任由江回摆布，来取悦我们，届时</w:t>
      </w:r>
    </w:p>
    <w:p>
      <w:pPr>
        <w:spacing w:before="0" w:after="0" w:line="60" w:lineRule="exact"/>
      </w:pPr>
    </w:p>
    <w:p>
      <w:pPr>
        <w:spacing w:before="0" w:after="0" w:line="240" w:lineRule="auto"/>
        <w:ind w:left="0" w:firstLine="0"/>
      </w:pPr>
      <w:r>
        <w:rPr>
          <w:rFonts w:ascii="NSimSun" w:hAnsi="NSimSun" w:eastAsia="新宋体"/>
          <w:sz w:val="16"/>
        </w:rPr>
        <w:t>我和江驰大哥会辅助你进行，你有更好的想法更好。”</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屋外的江驰会说“花瑶姑娘跟我打配合，徐野我知道你追求我小妹进展缓慢，</w:t>
      </w:r>
    </w:p>
    <w:p>
      <w:pPr>
        <w:spacing w:before="0" w:after="0" w:line="60" w:lineRule="exact"/>
      </w:pPr>
    </w:p>
    <w:p>
      <w:pPr>
        <w:spacing w:before="0" w:after="0" w:line="240" w:lineRule="auto"/>
        <w:ind w:left="0" w:firstLine="0"/>
      </w:pPr>
      <w:r>
        <w:rPr>
          <w:rFonts w:ascii="NSimSun" w:hAnsi="NSimSun" w:eastAsia="新宋体"/>
          <w:sz w:val="16"/>
        </w:rPr>
        <w:t>我为你想到一个绝佳的方法，需要大家一起打配合咱们一起给徐野做铺垫，我们</w:t>
      </w:r>
    </w:p>
    <w:p>
      <w:pPr>
        <w:spacing w:before="0" w:after="0" w:line="60" w:lineRule="exact"/>
      </w:pPr>
    </w:p>
    <w:p>
      <w:pPr>
        <w:spacing w:before="0" w:after="0" w:line="240" w:lineRule="auto"/>
        <w:ind w:left="0" w:firstLine="0"/>
      </w:pPr>
      <w:r>
        <w:rPr>
          <w:rFonts w:ascii="NSimSun" w:hAnsi="NSimSun" w:eastAsia="新宋体"/>
          <w:sz w:val="16"/>
        </w:rPr>
        <w:t>能让徐野也好好学习学习，具体学习什么待会儿我和花瑶姑娘自会安排。</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你看大哥对你好吧徐野，我帮你可是拼尽全力了好兄弟，你可得好好努力。”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列举玩什么内容：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1.让林子期给宴宁姑娘表演贴身热舞或者深情告白，深情告白的词汇可以</w:t>
      </w:r>
    </w:p>
    <w:p>
      <w:pPr>
        <w:spacing w:before="0" w:after="0" w:line="60" w:lineRule="exact"/>
      </w:pPr>
    </w:p>
    <w:p>
      <w:pPr>
        <w:spacing w:before="0" w:after="0" w:line="240" w:lineRule="auto"/>
        <w:ind w:left="0" w:firstLine="0"/>
      </w:pPr>
      <w:r>
        <w:rPr>
          <w:rFonts w:ascii="NSimSun" w:hAnsi="NSimSun" w:eastAsia="新宋体"/>
          <w:sz w:val="16"/>
        </w:rPr>
        <w:t>让宴宁设计。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2.林长羽给花瑶表演贴身热舞或者深情告白，深情告白的词汇让花瑶设计。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3.周自衡给花禾表演一段演绎，演绎内容江驰教学。</w:t>
      </w:r>
    </w:p>
    <w:p>
      <w:r>
        <w:br w:type="page"/>
      </w:r>
    </w:p>
    <w:p>
      <w:pPr>
        <w:spacing w:before="0" w:after="0" w:line="240" w:lineRule="auto"/>
        <w:ind w:left="148" w:firstLine="0"/>
      </w:pPr>
      <w:r>
        <w:rPr>
          <w:rFonts w:ascii="NSimSun" w:hAnsi="NSimSun" w:eastAsia="新宋体"/>
          <w:sz w:val="16"/>
        </w:rPr>
        <w:t>江驰躺在地上捂着胸口说：“花禾姑娘我不行了我受伤了我需要你的医治，</w:t>
      </w:r>
    </w:p>
    <w:p>
      <w:pPr>
        <w:spacing w:before="0" w:after="0" w:line="60" w:lineRule="exact"/>
      </w:pPr>
    </w:p>
    <w:p>
      <w:pPr>
        <w:spacing w:before="0" w:after="0" w:line="240" w:lineRule="auto"/>
        <w:ind w:left="0" w:firstLine="0"/>
      </w:pPr>
      <w:r>
        <w:rPr>
          <w:rFonts w:ascii="NSimSun" w:hAnsi="NSimSun" w:eastAsia="新宋体"/>
          <w:sz w:val="16"/>
        </w:rPr>
        <w:t>我需要你牵起我的手抚慰我的心灵（并且慢慢往花禾姑娘那凑），你愿意救我吗。”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4.徐野江回（尽量让江回自己设计）如果不行就让徐野单膝跪地深情地对江</w:t>
      </w:r>
    </w:p>
    <w:p>
      <w:pPr>
        <w:spacing w:before="0" w:after="0" w:line="60" w:lineRule="exact"/>
      </w:pPr>
    </w:p>
    <w:p>
      <w:pPr>
        <w:spacing w:before="0" w:after="0" w:line="240" w:lineRule="auto"/>
        <w:ind w:left="0" w:firstLine="0"/>
      </w:pPr>
      <w:r>
        <w:rPr>
          <w:rFonts w:ascii="NSimSun" w:hAnsi="NSimSun" w:eastAsia="新宋体"/>
          <w:sz w:val="16"/>
        </w:rPr>
        <w:t>回说“我徐野就是不如江回姑娘，我心服口服，江回姑娘美若天仙，实力天下无</w:t>
      </w:r>
    </w:p>
    <w:p>
      <w:pPr>
        <w:spacing w:before="0" w:after="0" w:line="60" w:lineRule="exact"/>
      </w:pPr>
    </w:p>
    <w:p>
      <w:pPr>
        <w:spacing w:before="0" w:after="0" w:line="240" w:lineRule="auto"/>
        <w:ind w:left="0" w:firstLine="0"/>
      </w:pPr>
      <w:r>
        <w:rPr>
          <w:rFonts w:ascii="NSimSun" w:hAnsi="NSimSun" w:eastAsia="新宋体"/>
          <w:sz w:val="16"/>
        </w:rPr>
        <w:t>双，我徐野心甘情愿往后余生侍奉江回姑娘左右。”</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只徐野吃听话丸版本：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花瑶：“好了，我把这奖励幽兰谷的丹药发给江回姑娘你们组吧！但是我这</w:t>
      </w:r>
    </w:p>
    <w:p>
      <w:pPr>
        <w:spacing w:before="0" w:after="0" w:line="60" w:lineRule="exact"/>
      </w:pPr>
    </w:p>
    <w:p>
      <w:pPr>
        <w:spacing w:before="0" w:after="0" w:line="240" w:lineRule="auto"/>
        <w:ind w:left="0" w:firstLine="0"/>
      </w:pPr>
      <w:r>
        <w:rPr>
          <w:rFonts w:ascii="NSimSun" w:hAnsi="NSimSun" w:eastAsia="新宋体"/>
          <w:sz w:val="16"/>
        </w:rPr>
        <w:t>丹药特殊拿出来就必须此刻服下，才能功力大涨江回姑娘自然是不用了，但是徐</w:t>
      </w:r>
    </w:p>
    <w:p>
      <w:pPr>
        <w:spacing w:before="0" w:after="0" w:line="60" w:lineRule="exact"/>
      </w:pPr>
    </w:p>
    <w:p>
      <w:pPr>
        <w:spacing w:before="0" w:after="0" w:line="240" w:lineRule="auto"/>
        <w:ind w:left="0" w:firstLine="0"/>
      </w:pPr>
      <w:r>
        <w:rPr>
          <w:rFonts w:ascii="NSimSun" w:hAnsi="NSimSun" w:eastAsia="新宋体"/>
          <w:sz w:val="16"/>
        </w:rPr>
        <w:t>野公子你武功稀松就你吃了吧！”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（强行喂给徐野必须吃）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江驰DM说；“花瑶姑娘你可真坏啊！这药我看着不是什么灵丹妙药啊可。”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花瑶：“没错，这药叫不动如山吃了之后自己无法动弹和说话只能任由他人</w:t>
      </w:r>
    </w:p>
    <w:p>
      <w:pPr>
        <w:spacing w:before="0" w:after="0" w:line="60" w:lineRule="exact"/>
      </w:pPr>
    </w:p>
    <w:p>
      <w:pPr>
        <w:spacing w:before="0" w:after="0" w:line="240" w:lineRule="auto"/>
        <w:ind w:left="0" w:firstLine="0"/>
      </w:pPr>
      <w:r>
        <w:rPr>
          <w:rFonts w:ascii="NSimSun" w:hAnsi="NSimSun" w:eastAsia="新宋体"/>
          <w:sz w:val="16"/>
        </w:rPr>
        <w:t>摆布，江回姑娘还不趁此时间好好惩治一下这个跟你换剑的小子。”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（注意控制时间点到一下即可）</w:t>
      </w:r>
    </w:p>
    <w:p>
      <w:r>
        <w:br w:type="page"/>
      </w:r>
    </w:p>
    <w:p>
      <w:pPr>
        <w:spacing w:before="0" w:after="0" w:line="240" w:lineRule="auto"/>
        <w:ind w:left="148" w:firstLine="0"/>
      </w:pPr>
      <w:r>
        <w:rPr>
          <w:rFonts w:ascii="NSimSun" w:hAnsi="NSimSun" w:eastAsia="新宋体"/>
          <w:sz w:val="16"/>
        </w:rPr>
        <w:t>徐野江回（尽量让江回自己设计）如果不行就让徐野单膝跪地深情的对江回</w:t>
      </w:r>
    </w:p>
    <w:p>
      <w:pPr>
        <w:spacing w:before="0" w:after="0" w:line="60" w:lineRule="exact"/>
      </w:pPr>
    </w:p>
    <w:p>
      <w:pPr>
        <w:spacing w:before="0" w:after="0" w:line="240" w:lineRule="auto"/>
        <w:ind w:left="0" w:firstLine="0"/>
      </w:pPr>
      <w:r>
        <w:rPr>
          <w:rFonts w:ascii="NSimSun" w:hAnsi="NSimSun" w:eastAsia="新宋体"/>
          <w:sz w:val="16"/>
        </w:rPr>
        <w:t>说“我徐野就是不如江回姑娘，我心服口服，江回姑娘美若天仙，实力天下无双，</w:t>
      </w:r>
    </w:p>
    <w:p>
      <w:pPr>
        <w:spacing w:before="0" w:after="0" w:line="60" w:lineRule="exact"/>
      </w:pPr>
    </w:p>
    <w:p>
      <w:pPr>
        <w:spacing w:before="0" w:after="0" w:line="240" w:lineRule="auto"/>
        <w:ind w:left="0" w:firstLine="0"/>
      </w:pPr>
      <w:r>
        <w:rPr>
          <w:rFonts w:ascii="NSimSun" w:hAnsi="NSimSun" w:eastAsia="新宋体"/>
          <w:sz w:val="16"/>
        </w:rPr>
        <w:t>我徐野心甘情愿往后余生侍奉江回姑娘左右。”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摆弄徐野玩家差不多之后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江驰DM说；“徐野，我再告诉你个秘密其实我和花瑶姑娘骗你的那就是个小</w:t>
      </w:r>
    </w:p>
    <w:p>
      <w:pPr>
        <w:spacing w:before="0" w:after="0" w:line="60" w:lineRule="exact"/>
      </w:pPr>
    </w:p>
    <w:p>
      <w:pPr>
        <w:spacing w:before="0" w:after="0" w:line="240" w:lineRule="auto"/>
        <w:ind w:left="0" w:firstLine="0"/>
      </w:pPr>
      <w:r>
        <w:rPr>
          <w:rFonts w:ascii="NSimSun" w:hAnsi="NSimSun" w:eastAsia="新宋体"/>
          <w:sz w:val="16"/>
        </w:rPr>
        <w:t>糖球，你刚才玩得真高兴啊！不过你愿意逗我妹妹开心，我还是很高兴的你小子</w:t>
      </w:r>
    </w:p>
    <w:p>
      <w:pPr>
        <w:spacing w:before="0" w:after="0" w:line="60" w:lineRule="exact"/>
      </w:pPr>
    </w:p>
    <w:p>
      <w:pPr>
        <w:spacing w:before="0" w:after="0" w:line="240" w:lineRule="auto"/>
        <w:ind w:left="0" w:firstLine="0"/>
      </w:pPr>
      <w:r>
        <w:rPr>
          <w:rFonts w:ascii="NSimSun" w:hAnsi="NSimSun" w:eastAsia="新宋体"/>
          <w:sz w:val="16"/>
        </w:rPr>
        <w:t>在我眼里加分了。”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花瑶：“好了，如今阿婆已经给我们安排好了，今日咱们也都折腾一天了，</w:t>
      </w:r>
    </w:p>
    <w:p>
      <w:pPr>
        <w:spacing w:before="0" w:after="0" w:line="60" w:lineRule="exact"/>
      </w:pPr>
    </w:p>
    <w:p>
      <w:pPr>
        <w:spacing w:before="0" w:after="0" w:line="240" w:lineRule="auto"/>
        <w:ind w:left="0" w:firstLine="0"/>
      </w:pPr>
      <w:r>
        <w:rPr>
          <w:rFonts w:ascii="NSimSun" w:hAnsi="NSimSun" w:eastAsia="新宋体"/>
          <w:sz w:val="16"/>
        </w:rPr>
        <w:t>我们就按照安排都散了早些休息吧！”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花瑶：“阿羽，今日我来之时看到鲜花盛开，争奇斗艳，不过啊，他们都围</w:t>
      </w:r>
    </w:p>
    <w:p>
      <w:pPr>
        <w:spacing w:before="0" w:after="0" w:line="60" w:lineRule="exact"/>
      </w:pPr>
    </w:p>
    <w:p>
      <w:pPr>
        <w:spacing w:before="0" w:after="0" w:line="240" w:lineRule="auto"/>
        <w:ind w:left="0" w:firstLine="0"/>
      </w:pPr>
      <w:r>
        <w:rPr>
          <w:rFonts w:ascii="NSimSun" w:hAnsi="NSimSun" w:eastAsia="新宋体"/>
          <w:sz w:val="16"/>
        </w:rPr>
        <w:t>着其中那一朵转来转去，你觉得是为什么？”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花瑶：“因为啊，他们都知道，那是他们的小将军，要把小将军团团围住。”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（一边说一边为他戴上花环手串）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花瑶：“我的飞羽将军，心里装着好多好多，都是很重要的事，我喜欢这样</w:t>
      </w:r>
    </w:p>
    <w:p>
      <w:r>
        <w:br w:type="page"/>
      </w:r>
    </w:p>
    <w:p>
      <w:pPr>
        <w:spacing w:before="0" w:after="0" w:line="240" w:lineRule="auto"/>
        <w:ind w:left="0" w:firstLine="0"/>
      </w:pPr>
      <w:r>
        <w:rPr>
          <w:rFonts w:ascii="NSimSun" w:hAnsi="NSimSun" w:eastAsia="新宋体"/>
          <w:sz w:val="16"/>
        </w:rPr>
        <w:t>的飞羽将军，喜欢这样的你，我才不要你心里只有我，要有天下，要有苍生。”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（脑袋凑过去让他摸摸头，示意完成小黑屋的约定）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PS：如果林长羽不知道做什么，就说是不是忘了我们的约定啊，是不是要摸</w:t>
      </w:r>
    </w:p>
    <w:p>
      <w:pPr>
        <w:spacing w:before="0" w:after="0" w:line="60" w:lineRule="exact"/>
      </w:pPr>
    </w:p>
    <w:p>
      <w:pPr>
        <w:spacing w:before="0" w:after="0" w:line="240" w:lineRule="auto"/>
        <w:ind w:left="0" w:firstLine="0"/>
      </w:pPr>
      <w:r>
        <w:rPr>
          <w:rFonts w:ascii="NSimSun" w:hAnsi="NSimSun" w:eastAsia="新宋体"/>
          <w:sz w:val="16"/>
        </w:rPr>
        <w:t>摸我的头来着。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花瑶：“好啦，下回再给你带好看的花！”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（将围脖给花禾戴上）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花瑶：“小禾，姐姐要先走啦，这个给你，好好戴着，要是我再看到你摘下</w:t>
      </w:r>
    </w:p>
    <w:p>
      <w:pPr>
        <w:spacing w:before="0" w:after="0" w:line="60" w:lineRule="exact"/>
      </w:pPr>
    </w:p>
    <w:p>
      <w:pPr>
        <w:spacing w:before="0" w:after="0" w:line="240" w:lineRule="auto"/>
        <w:ind w:left="0" w:firstLine="0"/>
      </w:pPr>
      <w:r>
        <w:rPr>
          <w:rFonts w:ascii="NSimSun" w:hAnsi="NSimSun" w:eastAsia="新宋体"/>
          <w:sz w:val="16"/>
        </w:rPr>
        <w:t>来，到时候受凉了，又来姐姐这哼哼，我就要.....”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（刮一下她的鼻子，然后退场。）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江驰：“小妹，恭喜你今天夺得了武林盟主的位置，比哥可厉害多了，那我</w:t>
      </w:r>
    </w:p>
    <w:p>
      <w:pPr>
        <w:spacing w:before="0" w:after="0" w:line="60" w:lineRule="exact"/>
      </w:pPr>
    </w:p>
    <w:p>
      <w:pPr>
        <w:spacing w:before="0" w:after="0" w:line="240" w:lineRule="auto"/>
        <w:ind w:left="0" w:firstLine="0"/>
      </w:pPr>
      <w:r>
        <w:rPr>
          <w:rFonts w:ascii="NSimSun" w:hAnsi="NSimSun" w:eastAsia="新宋体"/>
          <w:sz w:val="16"/>
        </w:rPr>
        <w:t>可有大腿咯回头四大名捕的靠山可是武林盟主了。哥方才看见幽兰谷的传信使者</w:t>
      </w:r>
    </w:p>
    <w:p>
      <w:pPr>
        <w:spacing w:before="0" w:after="0" w:line="60" w:lineRule="exact"/>
      </w:pPr>
    </w:p>
    <w:p>
      <w:pPr>
        <w:spacing w:before="0" w:after="0" w:line="240" w:lineRule="auto"/>
        <w:ind w:left="0" w:firstLine="0"/>
      </w:pPr>
      <w:r>
        <w:rPr>
          <w:rFonts w:ascii="NSimSun" w:hAnsi="NSimSun" w:eastAsia="新宋体"/>
          <w:sz w:val="16"/>
        </w:rPr>
        <w:t>到了，我轻功卓绝（摆个pose），肯定是先行为大家去接头，走了。”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林子期：“哥！过几日，我们一同回家！”</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如果玩家做完攻略任务（当然没做完也可以视为完成），毕竟要</w:t>
      </w:r>
    </w:p>
    <w:p>
      <w:pPr>
        <w:spacing w:before="0" w:after="0" w:line="60" w:lineRule="exact"/>
      </w:pPr>
    </w:p>
    <w:p>
      <w:pPr>
        <w:spacing w:before="0" w:after="0" w:line="240" w:lineRule="auto"/>
        <w:ind w:left="0" w:firstLine="0"/>
      </w:pPr>
      <w:r>
        <w:rPr>
          <w:rFonts w:ascii="NSimSun" w:hAnsi="NSimSun" w:eastAsia="新宋体"/>
          <w:sz w:val="16"/>
        </w:rPr>
        <w:t>的就是攻略的过程体验还是要给玩家触发奖励的。</w:t>
      </w:r>
    </w:p>
    <w:p>
      <w:r>
        <w:br w:type="page"/>
      </w:r>
    </w:p>
    <w:p>
      <w:pPr>
        <w:spacing w:before="0" w:after="0" w:line="240" w:lineRule="auto"/>
        <w:ind w:left="148" w:firstLine="0"/>
      </w:pPr>
      <w:r>
        <w:rPr>
          <w:rFonts w:ascii="NSimSun" w:hAnsi="NSimSun" w:eastAsia="新宋体"/>
          <w:sz w:val="16"/>
        </w:rPr>
        <w:t>林子期：“宴宁，我还有事情要跟你说。”（具体参考攻略手册）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关灯，开氛围灯加宴宁位置的射灯。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切【BGM：双影双依】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林子期：“殿下对我的心意，子期都感受到了，殿下在旁人前维护我，我定</w:t>
      </w:r>
    </w:p>
    <w:p>
      <w:pPr>
        <w:spacing w:before="0" w:after="0" w:line="60" w:lineRule="exact"/>
      </w:pPr>
    </w:p>
    <w:p>
      <w:pPr>
        <w:spacing w:before="0" w:after="0" w:line="240" w:lineRule="auto"/>
        <w:ind w:left="0" w:firstLine="0"/>
      </w:pPr>
      <w:r>
        <w:rPr>
          <w:rFonts w:ascii="NSimSun" w:hAnsi="NSimSun" w:eastAsia="新宋体"/>
          <w:sz w:val="16"/>
        </w:rPr>
        <w:t>然也会一直护着殿下的，在这世间世人皆传我们林家是这朝中之虎，我便是这虎</w:t>
      </w:r>
    </w:p>
    <w:p>
      <w:pPr>
        <w:spacing w:before="0" w:after="0" w:line="60" w:lineRule="exact"/>
      </w:pPr>
    </w:p>
    <w:p>
      <w:pPr>
        <w:spacing w:before="0" w:after="0" w:line="240" w:lineRule="auto"/>
        <w:ind w:left="0" w:firstLine="0"/>
      </w:pPr>
      <w:r>
        <w:rPr>
          <w:rFonts w:ascii="NSimSun" w:hAnsi="NSimSun" w:eastAsia="新宋体"/>
          <w:sz w:val="16"/>
        </w:rPr>
        <w:t>小将军（拿起他的手放在我的头上摸一摸）小将军会一直护着殿下的，子期不懂</w:t>
      </w:r>
    </w:p>
    <w:p>
      <w:pPr>
        <w:spacing w:before="0" w:after="0" w:line="60" w:lineRule="exact"/>
      </w:pPr>
    </w:p>
    <w:p>
      <w:pPr>
        <w:spacing w:before="0" w:after="0" w:line="240" w:lineRule="auto"/>
        <w:ind w:left="0" w:firstLine="0"/>
      </w:pPr>
      <w:r>
        <w:rPr>
          <w:rFonts w:ascii="NSimSun" w:hAnsi="NSimSun" w:eastAsia="新宋体"/>
          <w:sz w:val="16"/>
        </w:rPr>
        <w:t>爱与恨，但子期愿意去学！”</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林子期：“殿下，我就先行告退了。”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结束后林子期退场，全场黑灯，出幕后音。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DM幕后音：“恭喜宴宁姑娘完成攻略子期公子的任务，子期公子的攻略值有</w:t>
      </w:r>
    </w:p>
    <w:p>
      <w:pPr>
        <w:spacing w:before="0" w:after="0" w:line="60" w:lineRule="exact"/>
      </w:pPr>
    </w:p>
    <w:p>
      <w:pPr>
        <w:spacing w:before="0" w:after="0" w:line="240" w:lineRule="auto"/>
        <w:ind w:left="0" w:firstLine="0"/>
      </w:pPr>
      <w:r>
        <w:rPr>
          <w:rFonts w:ascii="NSimSun" w:hAnsi="NSimSun" w:eastAsia="新宋体"/>
          <w:sz w:val="16"/>
        </w:rPr>
        <w:t>所提升还请您继续努力。”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示意玩家阅读下一幕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【读本BGM：青梦】</w:t>
      </w:r>
    </w:p>
    <w:p>
      <w:r>
        <w:br w:type="page"/>
      </w:r>
    </w:p>
    <w:p>
      <w:pPr>
        <w:spacing w:before="0" w:after="0" w:line="240" w:lineRule="auto"/>
        <w:ind w:left="1184" w:firstLine="0"/>
      </w:pPr>
      <w:r>
        <w:rPr>
          <w:rFonts w:ascii="NSimSun" w:hAnsi="NSimSun" w:eastAsia="新宋体"/>
          <w:sz w:val="16"/>
        </w:rPr>
        <w:t>第三幕环节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370" w:firstLine="0"/>
      </w:pPr>
      <w:r>
        <w:rPr>
          <w:rFonts w:ascii="NSimSun" w:hAnsi="NSimSun" w:eastAsia="新宋体"/>
          <w:sz w:val="16"/>
        </w:rPr>
        <w:t>花瑶、林子期、江驰（手戴铁手、身背烟杆、怀揣毛笔）</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萧宴宁第三幕攻略选择卡x3</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（九宫格那张A4卡自己裁）</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第三幕线索卡x20</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【家园环节拼装涂色】</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木房子（4个）、笔洗、颜料、毛笔</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梨花酥（用龙纹手帕包好）</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护甲片（拴好花瑶带在脖子上）</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花环、染血铜钱、副将腰牌</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第三幕开本注意事项：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1.萧宴宁与林子期有一个根据任务的小黑屋</w:t>
      </w:r>
    </w:p>
    <w:p>
      <w:pPr>
        <w:spacing w:before="0" w:after="0" w:line="60" w:lineRule="exact"/>
      </w:pPr>
    </w:p>
    <w:p>
      <w:pPr>
        <w:spacing w:before="0" w:after="0" w:line="240" w:lineRule="auto"/>
        <w:ind w:left="148" w:firstLine="0"/>
      </w:pPr>
      <w:r>
        <w:rPr>
          <w:rFonts w:ascii="NSimSun" w:hAnsi="NSimSun" w:eastAsia="新宋体"/>
          <w:sz w:val="16"/>
        </w:rPr>
        <w:t>如果宴宁的小黑屋时间过长或者，宴宁玩家读本慢最后才开始小</w:t>
      </w:r>
    </w:p>
    <w:p>
      <w:pPr>
        <w:spacing w:before="0" w:after="0" w:line="60" w:lineRule="exact"/>
      </w:pPr>
    </w:p>
    <w:p>
      <w:pPr>
        <w:spacing w:before="0" w:after="0" w:line="240" w:lineRule="auto"/>
        <w:ind w:left="0" w:firstLine="0"/>
      </w:pPr>
      <w:r>
        <w:rPr>
          <w:rFonts w:ascii="NSimSun" w:hAnsi="NSimSun" w:eastAsia="新宋体"/>
          <w:sz w:val="16"/>
        </w:rPr>
        <w:t>黑屋可以进行以下操作。目的是不让屋内的玩家等待太无聊，如果没</w:t>
      </w:r>
    </w:p>
    <w:p>
      <w:pPr>
        <w:spacing w:before="0" w:after="0" w:line="60" w:lineRule="exact"/>
      </w:pPr>
    </w:p>
    <w:p>
      <w:pPr>
        <w:spacing w:before="0" w:after="0" w:line="240" w:lineRule="auto"/>
        <w:ind w:left="0" w:firstLine="0"/>
      </w:pPr>
      <w:r>
        <w:rPr>
          <w:rFonts w:ascii="NSimSun" w:hAnsi="NSimSun" w:eastAsia="新宋体"/>
          <w:sz w:val="16"/>
        </w:rPr>
        <w:t>有等待时间过长可以放在后面说。在环节中介绍四大名捕线索卡的时</w:t>
      </w:r>
    </w:p>
    <w:p>
      <w:r>
        <w:br w:type="page"/>
      </w:r>
    </w:p>
    <w:p>
      <w:pPr>
        <w:spacing w:before="0" w:after="0" w:line="240" w:lineRule="auto"/>
        <w:ind w:left="0" w:firstLine="0"/>
      </w:pPr>
      <w:r>
        <w:rPr>
          <w:rFonts w:ascii="NSimSun" w:hAnsi="NSimSun" w:eastAsia="新宋体"/>
          <w:sz w:val="16"/>
        </w:rPr>
        <w:t>候说。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2.家园环节做房子的时候一定要让周自衡给花瑶和林长羽的房</w:t>
      </w:r>
    </w:p>
    <w:p>
      <w:pPr>
        <w:spacing w:before="0" w:after="0" w:line="60" w:lineRule="exact"/>
      </w:pPr>
    </w:p>
    <w:p>
      <w:pPr>
        <w:spacing w:before="0" w:after="0" w:line="240" w:lineRule="auto"/>
        <w:ind w:left="0" w:firstLine="0"/>
      </w:pPr>
      <w:r>
        <w:rPr>
          <w:rFonts w:ascii="NSimSun" w:hAnsi="NSimSun" w:eastAsia="新宋体"/>
          <w:sz w:val="16"/>
        </w:rPr>
        <w:t>子题个字。</w:t>
      </w:r>
    </w:p>
    <w:p>
      <w:pPr>
        <w:spacing w:before="0" w:after="0" w:line="60" w:lineRule="exact"/>
      </w:pPr>
    </w:p>
    <w:p>
      <w:pPr>
        <w:spacing w:before="0" w:after="0" w:line="240" w:lineRule="auto"/>
        <w:ind w:left="148" w:firstLine="0"/>
      </w:pPr>
      <w:r>
        <w:rPr>
          <w:rFonts w:ascii="NSimSun" w:hAnsi="NSimSun" w:eastAsia="新宋体"/>
          <w:sz w:val="16"/>
        </w:rPr>
        <w:t>然后给花禾的房子上涂一道风，底下画上两个小人，代表无论风</w:t>
      </w:r>
    </w:p>
    <w:p>
      <w:pPr>
        <w:spacing w:before="0" w:after="0" w:line="60" w:lineRule="exact"/>
      </w:pPr>
    </w:p>
    <w:p>
      <w:pPr>
        <w:spacing w:before="0" w:after="0" w:line="240" w:lineRule="auto"/>
        <w:ind w:left="0" w:firstLine="0"/>
      </w:pPr>
      <w:r>
        <w:rPr>
          <w:rFonts w:ascii="NSimSun" w:hAnsi="NSimSun" w:eastAsia="新宋体"/>
          <w:sz w:val="16"/>
        </w:rPr>
        <w:t>多大，阿姐都接你回家。</w:t>
      </w:r>
    </w:p>
    <w:p>
      <w:pPr>
        <w:spacing w:before="0" w:after="0" w:line="60" w:lineRule="exact"/>
      </w:pPr>
    </w:p>
    <w:p>
      <w:pPr>
        <w:spacing w:before="0" w:after="0" w:line="240" w:lineRule="auto"/>
        <w:ind w:left="148" w:firstLine="0"/>
      </w:pPr>
      <w:r>
        <w:rPr>
          <w:rFonts w:ascii="NSimSun" w:hAnsi="NSimSun" w:eastAsia="新宋体"/>
          <w:sz w:val="16"/>
        </w:rPr>
        <w:t>（为了埋花瑶是周自衡妹妹的情感点）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3.分享环节江驰不要下发线索卡，放在自己手中读出来让玩家解</w:t>
      </w:r>
    </w:p>
    <w:p>
      <w:pPr>
        <w:spacing w:before="0" w:after="0" w:line="60" w:lineRule="exact"/>
      </w:pPr>
    </w:p>
    <w:p>
      <w:pPr>
        <w:spacing w:before="0" w:after="0" w:line="240" w:lineRule="auto"/>
        <w:ind w:left="0" w:firstLine="0"/>
      </w:pPr>
      <w:r>
        <w:rPr>
          <w:rFonts w:ascii="NSimSun" w:hAnsi="NSimSun" w:eastAsia="新宋体"/>
          <w:sz w:val="16"/>
        </w:rPr>
        <w:t>释，这样大家才会好好的听。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4.在分享的过程恋陪要让玩家好好听故事，很重要的是人设的建</w:t>
      </w:r>
    </w:p>
    <w:p>
      <w:pPr>
        <w:spacing w:before="0" w:after="0" w:line="60" w:lineRule="exact"/>
      </w:pPr>
    </w:p>
    <w:p>
      <w:pPr>
        <w:spacing w:before="0" w:after="0" w:line="240" w:lineRule="auto"/>
        <w:ind w:left="0" w:firstLine="0"/>
      </w:pPr>
      <w:r>
        <w:rPr>
          <w:rFonts w:ascii="NSimSun" w:hAnsi="NSimSun" w:eastAsia="新宋体"/>
          <w:sz w:val="16"/>
        </w:rPr>
        <w:t>立和对其他玩家的故事了解不然影响后续，分享后可以进行情感羁绊</w:t>
      </w:r>
    </w:p>
    <w:p>
      <w:pPr>
        <w:spacing w:before="0" w:after="0" w:line="60" w:lineRule="exact"/>
      </w:pPr>
    </w:p>
    <w:p>
      <w:pPr>
        <w:spacing w:before="0" w:after="0" w:line="240" w:lineRule="auto"/>
        <w:ind w:left="0" w:firstLine="0"/>
      </w:pPr>
      <w:r>
        <w:rPr>
          <w:rFonts w:ascii="NSimSun" w:hAnsi="NSimSun" w:eastAsia="新宋体"/>
          <w:sz w:val="16"/>
        </w:rPr>
        <w:t>的维系。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5.花瑶在故事分享过程中一定要拉好妹妹的羁绊，不要再全是恋</w:t>
      </w:r>
    </w:p>
    <w:p>
      <w:pPr>
        <w:spacing w:before="0" w:after="0" w:line="60" w:lineRule="exact"/>
      </w:pPr>
    </w:p>
    <w:p>
      <w:pPr>
        <w:spacing w:before="0" w:after="0" w:line="240" w:lineRule="auto"/>
        <w:ind w:left="0" w:firstLine="0"/>
      </w:pPr>
      <w:r>
        <w:rPr>
          <w:rFonts w:ascii="NSimSun" w:hAnsi="NSimSun" w:eastAsia="新宋体"/>
          <w:sz w:val="16"/>
        </w:rPr>
        <w:t>爱羁绊了，因为画房子时候是爱情羁绊，故事分享时候要照顾妹妹的</w:t>
      </w:r>
    </w:p>
    <w:p>
      <w:pPr>
        <w:spacing w:before="0" w:after="0" w:line="60" w:lineRule="exact"/>
      </w:pPr>
    </w:p>
    <w:p>
      <w:pPr>
        <w:spacing w:before="0" w:after="0" w:line="240" w:lineRule="auto"/>
        <w:ind w:left="0" w:firstLine="0"/>
      </w:pPr>
      <w:r>
        <w:rPr>
          <w:rFonts w:ascii="NSimSun" w:hAnsi="NSimSun" w:eastAsia="新宋体"/>
          <w:sz w:val="16"/>
        </w:rPr>
        <w:t>感受。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6.江驰一定要熟悉每个人的故事，在分享过程中插入一些调侃和</w:t>
      </w:r>
    </w:p>
    <w:p>
      <w:r>
        <w:br w:type="page"/>
      </w:r>
    </w:p>
    <w:p>
      <w:pPr>
        <w:spacing w:before="0" w:after="0" w:line="240" w:lineRule="auto"/>
        <w:ind w:left="0" w:firstLine="0"/>
      </w:pPr>
      <w:r>
        <w:rPr>
          <w:rFonts w:ascii="NSimSun" w:hAnsi="NSimSun" w:eastAsia="新宋体"/>
          <w:sz w:val="16"/>
        </w:rPr>
        <w:t>搞笑元素，不是纯沉浸分享大会，还是偏温情快乐就可。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7.花瑶在退场时去林长羽处把脑袋凑过去让他摸摸头，如果林长</w:t>
      </w:r>
    </w:p>
    <w:p>
      <w:pPr>
        <w:spacing w:before="0" w:after="0" w:line="60" w:lineRule="exact"/>
      </w:pPr>
    </w:p>
    <w:p>
      <w:pPr>
        <w:spacing w:before="0" w:after="0" w:line="240" w:lineRule="auto"/>
        <w:ind w:left="0" w:firstLine="0"/>
      </w:pPr>
      <w:r>
        <w:rPr>
          <w:rFonts w:ascii="NSimSun" w:hAnsi="NSimSun" w:eastAsia="新宋体"/>
          <w:sz w:val="16"/>
        </w:rPr>
        <w:t>羽不知道做什么，就说是不是忘了我们的约定啊，是不是要摸摸我的</w:t>
      </w:r>
    </w:p>
    <w:p>
      <w:pPr>
        <w:spacing w:before="0" w:after="0" w:line="60" w:lineRule="exact"/>
      </w:pPr>
    </w:p>
    <w:p>
      <w:pPr>
        <w:spacing w:before="0" w:after="0" w:line="240" w:lineRule="auto"/>
        <w:ind w:left="0" w:firstLine="0"/>
      </w:pPr>
      <w:r>
        <w:rPr>
          <w:rFonts w:ascii="NSimSun" w:hAnsi="NSimSun" w:eastAsia="新宋体"/>
          <w:sz w:val="16"/>
        </w:rPr>
        <w:t>头来着。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8.花瑶退场时一定要把房子都收走放好，后期会用到务必都拿走</w:t>
      </w:r>
    </w:p>
    <w:p>
      <w:pPr>
        <w:spacing w:before="0" w:after="0" w:line="60" w:lineRule="exact"/>
      </w:pPr>
    </w:p>
    <w:p>
      <w:pPr>
        <w:spacing w:before="0" w:after="0" w:line="240" w:lineRule="auto"/>
        <w:ind w:left="0" w:firstLine="0"/>
      </w:pPr>
      <w:r>
        <w:rPr>
          <w:rFonts w:ascii="NSimSun" w:hAnsi="NSimSun" w:eastAsia="新宋体"/>
          <w:sz w:val="16"/>
        </w:rPr>
        <w:t>自己收好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9.如果玩家做完攻略任务（当然没做完也可以视为完成），毕竟</w:t>
      </w:r>
    </w:p>
    <w:p>
      <w:pPr>
        <w:spacing w:before="0" w:after="0" w:line="60" w:lineRule="exact"/>
      </w:pPr>
    </w:p>
    <w:p>
      <w:pPr>
        <w:spacing w:before="0" w:after="0" w:line="240" w:lineRule="auto"/>
        <w:ind w:left="0" w:firstLine="0"/>
      </w:pPr>
      <w:r>
        <w:rPr>
          <w:rFonts w:ascii="NSimSun" w:hAnsi="NSimSun" w:eastAsia="新宋体"/>
          <w:sz w:val="16"/>
        </w:rPr>
        <w:t>要的就是攻略的过程体验还是要给玩家触发奖励的。</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私聊环节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当萧宴宁读完本之后，根据前面任务结算对应发放事件2选一，之后触发跟</w:t>
      </w:r>
    </w:p>
    <w:p>
      <w:pPr>
        <w:spacing w:before="0" w:after="0" w:line="60" w:lineRule="exact"/>
      </w:pPr>
    </w:p>
    <w:p>
      <w:pPr>
        <w:spacing w:before="0" w:after="0" w:line="240" w:lineRule="auto"/>
        <w:ind w:left="0" w:firstLine="0"/>
      </w:pPr>
      <w:r>
        <w:rPr>
          <w:rFonts w:ascii="NSimSun" w:hAnsi="NSimSun" w:eastAsia="新宋体"/>
          <w:sz w:val="16"/>
        </w:rPr>
        <w:t>林子期的小黑屋。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DM话术：“宴宁殿下，您之前已经完成了第二步的攻略，接下来就是第三步</w:t>
      </w:r>
    </w:p>
    <w:p>
      <w:pPr>
        <w:spacing w:before="0" w:after="0" w:line="60" w:lineRule="exact"/>
      </w:pPr>
    </w:p>
    <w:p>
      <w:pPr>
        <w:spacing w:before="0" w:after="0" w:line="240" w:lineRule="auto"/>
        <w:ind w:left="0" w:firstLine="0"/>
      </w:pPr>
      <w:r>
        <w:rPr>
          <w:rFonts w:ascii="NSimSun" w:hAnsi="NSimSun" w:eastAsia="新宋体"/>
          <w:sz w:val="16"/>
        </w:rPr>
        <w:t>的攻略任务了，还请您选择。以下的个是小黑屋的攻略任务，根据您的攻略值不</w:t>
      </w:r>
    </w:p>
    <w:p>
      <w:pPr>
        <w:spacing w:before="0" w:after="0" w:line="60" w:lineRule="exact"/>
      </w:pPr>
    </w:p>
    <w:p>
      <w:pPr>
        <w:spacing w:before="0" w:after="0" w:line="240" w:lineRule="auto"/>
        <w:ind w:left="0" w:firstLine="0"/>
      </w:pPr>
      <w:r>
        <w:rPr>
          <w:rFonts w:ascii="NSimSun" w:hAnsi="NSimSun" w:eastAsia="新宋体"/>
          <w:sz w:val="16"/>
        </w:rPr>
        <w:t>同，也会解锁不同的结局，所以请您一定要努力完成任务攻略子期公子。”</w:t>
      </w:r>
    </w:p>
    <w:p>
      <w:r>
        <w:br w:type="page"/>
      </w:r>
    </w:p>
    <w:p>
      <w:pPr>
        <w:spacing w:before="0" w:after="0" w:line="240" w:lineRule="auto"/>
        <w:ind w:left="148" w:firstLine="0"/>
      </w:pPr>
      <w:r>
        <w:rPr>
          <w:rFonts w:ascii="NSimSun" w:hAnsi="NSimSun" w:eastAsia="新宋体"/>
          <w:sz w:val="16"/>
        </w:rPr>
        <w:t>引导玩家跟林子期进行小黑屋  选择还是三选一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【小黑屋BGM：不凡】</w:t>
      </w:r>
    </w:p>
    <w:p>
      <w:pPr>
        <w:spacing w:before="0" w:after="0" w:line="60" w:lineRule="exact"/>
      </w:pPr>
    </w:p>
    <w:p>
      <w:pPr>
        <w:spacing w:before="0" w:after="0" w:line="240" w:lineRule="auto"/>
        <w:ind w:left="296" w:firstLine="0"/>
      </w:pPr>
      <w:r>
        <w:rPr>
          <w:rFonts w:ascii="NSimSun" w:hAnsi="NSimSun" w:eastAsia="新宋体"/>
          <w:sz w:val="16"/>
        </w:rPr>
        <w:t>小黑屋内容见林子期攻略手册</w:t>
      </w:r>
    </w:p>
    <w:p>
      <w:pPr>
        <w:spacing w:before="0" w:after="0" w:line="60" w:lineRule="exact"/>
      </w:pPr>
    </w:p>
    <w:p>
      <w:pPr>
        <w:spacing w:before="0" w:after="0" w:line="240" w:lineRule="auto"/>
        <w:ind w:left="222" w:firstLine="0"/>
      </w:pPr>
      <w:r>
        <w:rPr>
          <w:rFonts w:ascii="NSimSun" w:hAnsi="NSimSun" w:eastAsia="新宋体"/>
          <w:sz w:val="16"/>
        </w:rPr>
        <w:t>特殊情况处理：</w:t>
      </w:r>
    </w:p>
    <w:p>
      <w:pPr>
        <w:spacing w:before="0" w:after="0" w:line="60" w:lineRule="exact"/>
      </w:pPr>
    </w:p>
    <w:p>
      <w:pPr>
        <w:spacing w:before="0" w:after="0" w:line="240" w:lineRule="auto"/>
        <w:ind w:left="148" w:firstLine="0"/>
      </w:pPr>
      <w:r>
        <w:rPr>
          <w:rFonts w:ascii="NSimSun" w:hAnsi="NSimSun" w:eastAsia="新宋体"/>
          <w:sz w:val="16"/>
        </w:rPr>
        <w:t>如果宴宁的小黑屋时间过长或者，宴宁玩家读本慢最后才开始小</w:t>
      </w:r>
    </w:p>
    <w:p>
      <w:pPr>
        <w:spacing w:before="0" w:after="0" w:line="60" w:lineRule="exact"/>
      </w:pPr>
    </w:p>
    <w:p>
      <w:pPr>
        <w:spacing w:before="0" w:after="0" w:line="240" w:lineRule="auto"/>
        <w:ind w:left="0" w:firstLine="0"/>
      </w:pPr>
      <w:r>
        <w:rPr>
          <w:rFonts w:ascii="NSimSun" w:hAnsi="NSimSun" w:eastAsia="新宋体"/>
          <w:sz w:val="16"/>
        </w:rPr>
        <w:t>黑屋可以进行以下操作。目的是不让屋内的玩家等待太无聊，如果没</w:t>
      </w:r>
    </w:p>
    <w:p>
      <w:pPr>
        <w:spacing w:before="0" w:after="0" w:line="60" w:lineRule="exact"/>
      </w:pPr>
    </w:p>
    <w:p>
      <w:pPr>
        <w:spacing w:before="0" w:after="0" w:line="240" w:lineRule="auto"/>
        <w:ind w:left="0" w:firstLine="0"/>
      </w:pPr>
      <w:r>
        <w:rPr>
          <w:rFonts w:ascii="NSimSun" w:hAnsi="NSimSun" w:eastAsia="新宋体"/>
          <w:sz w:val="16"/>
        </w:rPr>
        <w:t>有等待时间过长可以放在后面说。在环节中介绍四大名捕线索卡的时</w:t>
      </w:r>
    </w:p>
    <w:p>
      <w:pPr>
        <w:spacing w:before="0" w:after="0" w:line="60" w:lineRule="exact"/>
      </w:pPr>
    </w:p>
    <w:p>
      <w:pPr>
        <w:spacing w:before="0" w:after="0" w:line="240" w:lineRule="auto"/>
        <w:ind w:left="0" w:firstLine="0"/>
      </w:pPr>
      <w:r>
        <w:rPr>
          <w:rFonts w:ascii="NSimSun" w:hAnsi="NSimSun" w:eastAsia="新宋体"/>
          <w:sz w:val="16"/>
        </w:rPr>
        <w:t>候说。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江驰：“宴宁姑娘跟我的小师弟有些私事要处理，我也趁此机会跟你们聊聊</w:t>
      </w:r>
    </w:p>
    <w:p>
      <w:pPr>
        <w:spacing w:before="0" w:after="0" w:line="60" w:lineRule="exact"/>
      </w:pPr>
    </w:p>
    <w:p>
      <w:pPr>
        <w:spacing w:before="0" w:after="0" w:line="240" w:lineRule="auto"/>
        <w:ind w:left="0" w:firstLine="0"/>
      </w:pPr>
      <w:r>
        <w:rPr>
          <w:rFonts w:ascii="NSimSun" w:hAnsi="NSimSun" w:eastAsia="新宋体"/>
          <w:sz w:val="16"/>
        </w:rPr>
        <w:t>我们四大名捕的事。”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江驰：“诸位请先看看我这铁手，我这铁手天下无敌。但是其实是为了一个</w:t>
      </w:r>
    </w:p>
    <w:p>
      <w:pPr>
        <w:spacing w:before="0" w:after="0" w:line="60" w:lineRule="exact"/>
      </w:pPr>
    </w:p>
    <w:p>
      <w:pPr>
        <w:spacing w:before="0" w:after="0" w:line="240" w:lineRule="auto"/>
        <w:ind w:left="0" w:firstLine="0"/>
      </w:pPr>
      <w:r>
        <w:rPr>
          <w:rFonts w:ascii="NSimSun" w:hAnsi="NSimSun" w:eastAsia="新宋体"/>
          <w:sz w:val="16"/>
        </w:rPr>
        <w:t>人准备的。就是我的三弟林长羽，因为他的刀法太过刚猛，但是他又是个一往无</w:t>
      </w:r>
    </w:p>
    <w:p>
      <w:pPr>
        <w:spacing w:before="0" w:after="0" w:line="60" w:lineRule="exact"/>
      </w:pPr>
    </w:p>
    <w:p>
      <w:pPr>
        <w:spacing w:before="0" w:after="0" w:line="240" w:lineRule="auto"/>
        <w:ind w:left="0" w:firstLine="0"/>
      </w:pPr>
      <w:r>
        <w:rPr>
          <w:rFonts w:ascii="NSimSun" w:hAnsi="NSimSun" w:eastAsia="新宋体"/>
          <w:sz w:val="16"/>
        </w:rPr>
        <w:t>前的人长期对战难免伤了手。所以这手套是配合他的刀法防止伤手的，不过需要</w:t>
      </w:r>
    </w:p>
    <w:p>
      <w:pPr>
        <w:spacing w:before="0" w:after="0" w:line="60" w:lineRule="exact"/>
      </w:pPr>
    </w:p>
    <w:p>
      <w:pPr>
        <w:spacing w:before="0" w:after="0" w:line="240" w:lineRule="auto"/>
        <w:ind w:left="0" w:firstLine="0"/>
      </w:pPr>
      <w:r>
        <w:rPr>
          <w:rFonts w:ascii="NSimSun" w:hAnsi="NSimSun" w:eastAsia="新宋体"/>
          <w:sz w:val="16"/>
        </w:rPr>
        <w:t>你大哥的手汗浸泡还没养好，等好了我就给你老三。”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江驰：“诸位在看，我这烟袋锅子。是不是非常的有感觉，你们跟随我脑补</w:t>
      </w:r>
    </w:p>
    <w:p>
      <w:pPr>
        <w:spacing w:before="0" w:after="0" w:line="60" w:lineRule="exact"/>
      </w:pPr>
    </w:p>
    <w:p>
      <w:pPr>
        <w:spacing w:before="0" w:after="0" w:line="240" w:lineRule="auto"/>
        <w:ind w:left="0" w:firstLine="0"/>
      </w:pPr>
      <w:r>
        <w:rPr>
          <w:rFonts w:ascii="NSimSun" w:hAnsi="NSimSun" w:eastAsia="新宋体"/>
          <w:sz w:val="16"/>
        </w:rPr>
        <w:t>啊，就是有一种隐世高人，在对敌的时候很潇洒的抽上一口烟在吐出，轻描淡写</w:t>
      </w:r>
    </w:p>
    <w:p>
      <w:r>
        <w:br w:type="page"/>
      </w:r>
    </w:p>
    <w:p>
      <w:pPr>
        <w:spacing w:before="0" w:after="0" w:line="240" w:lineRule="auto"/>
        <w:ind w:left="0" w:firstLine="0"/>
      </w:pPr>
      <w:r>
        <w:rPr>
          <w:rFonts w:ascii="NSimSun" w:hAnsi="NSimSun" w:eastAsia="新宋体"/>
          <w:sz w:val="16"/>
        </w:rPr>
        <w:t>的来一句就凭你也配让我出手。是不是帅的飞起，我觉得啊非常的适合徐野这小</w:t>
      </w:r>
    </w:p>
    <w:p>
      <w:pPr>
        <w:spacing w:before="0" w:after="0" w:line="60" w:lineRule="exact"/>
      </w:pPr>
    </w:p>
    <w:p>
      <w:pPr>
        <w:spacing w:before="0" w:after="0" w:line="240" w:lineRule="auto"/>
        <w:ind w:left="0" w:firstLine="0"/>
      </w:pPr>
      <w:r>
        <w:rPr>
          <w:rFonts w:ascii="NSimSun" w:hAnsi="NSimSun" w:eastAsia="新宋体"/>
          <w:sz w:val="16"/>
        </w:rPr>
        <w:t>子，但是呢我现在觉得我拿着也挺帅的就先不给你了。”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江驰：“诸位还来看，我怀里的这支毛笔。就是因为花禾姑娘喜欢周老四，</w:t>
      </w:r>
    </w:p>
    <w:p>
      <w:pPr>
        <w:spacing w:before="0" w:after="0" w:line="60" w:lineRule="exact"/>
      </w:pPr>
    </w:p>
    <w:p>
      <w:pPr>
        <w:spacing w:before="0" w:after="0" w:line="240" w:lineRule="auto"/>
        <w:ind w:left="0" w:firstLine="0"/>
      </w:pPr>
      <w:r>
        <w:rPr>
          <w:rFonts w:ascii="NSimSun" w:hAnsi="NSimSun" w:eastAsia="新宋体"/>
          <w:sz w:val="16"/>
        </w:rPr>
        <w:t>我就想啊到底因为什么喜欢他呢一定是这文人墨客的风骨吧！于是我就整了一支</w:t>
      </w:r>
    </w:p>
    <w:p>
      <w:pPr>
        <w:spacing w:before="0" w:after="0" w:line="60" w:lineRule="exact"/>
      </w:pPr>
    </w:p>
    <w:p>
      <w:pPr>
        <w:spacing w:before="0" w:after="0" w:line="240" w:lineRule="auto"/>
        <w:ind w:left="0" w:firstLine="0"/>
      </w:pPr>
      <w:r>
        <w:rPr>
          <w:rFonts w:ascii="NSimSun" w:hAnsi="NSimSun" w:eastAsia="新宋体"/>
          <w:sz w:val="16"/>
        </w:rPr>
        <w:t>毛笔我也学习读书写字，但是啊我发现周老四是真的厉害这读书难写一手好字就</w:t>
      </w:r>
    </w:p>
    <w:p>
      <w:pPr>
        <w:spacing w:before="0" w:after="0" w:line="60" w:lineRule="exact"/>
      </w:pPr>
    </w:p>
    <w:p>
      <w:pPr>
        <w:spacing w:before="0" w:after="0" w:line="240" w:lineRule="auto"/>
        <w:ind w:left="0" w:firstLine="0"/>
      </w:pPr>
      <w:r>
        <w:rPr>
          <w:rFonts w:ascii="NSimSun" w:hAnsi="NSimSun" w:eastAsia="新宋体"/>
          <w:sz w:val="16"/>
        </w:rPr>
        <w:t>更难了。不过这毛笔我随时用来装一装还是挺有气质的，我也就先留着了回头送</w:t>
      </w:r>
    </w:p>
    <w:p>
      <w:pPr>
        <w:spacing w:before="0" w:after="0" w:line="60" w:lineRule="exact"/>
      </w:pPr>
    </w:p>
    <w:p>
      <w:pPr>
        <w:spacing w:before="0" w:after="0" w:line="240" w:lineRule="auto"/>
        <w:ind w:left="0" w:firstLine="0"/>
      </w:pPr>
      <w:r>
        <w:rPr>
          <w:rFonts w:ascii="NSimSun" w:hAnsi="NSimSun" w:eastAsia="新宋体"/>
          <w:sz w:val="16"/>
        </w:rPr>
        <w:t>你啊老四。”</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注释：江驰在此尽量拖延小黑屋时间不要让大家无聊，如果以上</w:t>
      </w:r>
    </w:p>
    <w:p>
      <w:pPr>
        <w:spacing w:before="0" w:after="0" w:line="60" w:lineRule="exact"/>
      </w:pPr>
    </w:p>
    <w:p>
      <w:pPr>
        <w:spacing w:before="0" w:after="0" w:line="240" w:lineRule="auto"/>
        <w:ind w:left="0" w:firstLine="0"/>
      </w:pPr>
      <w:r>
        <w:rPr>
          <w:rFonts w:ascii="NSimSun" w:hAnsi="NSimSun" w:eastAsia="新宋体"/>
          <w:sz w:val="16"/>
        </w:rPr>
        <w:t>说完了就随便的插科打诨即可。</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家园环节</w:t>
      </w:r>
    </w:p>
    <w:p>
      <w:pPr>
        <w:spacing w:before="0" w:after="0" w:line="60" w:lineRule="exact"/>
      </w:pPr>
    </w:p>
    <w:p>
      <w:pPr>
        <w:spacing w:before="0" w:after="0" w:line="240" w:lineRule="auto"/>
        <w:ind w:left="148" w:firstLine="0"/>
      </w:pPr>
      <w:r>
        <w:rPr>
          <w:rFonts w:ascii="NSimSun" w:hAnsi="NSimSun" w:eastAsia="新宋体"/>
          <w:sz w:val="16"/>
        </w:rPr>
        <w:t>【BGM：春落桃源】不要播到最后，循环播放两分钟，百度网盘有一个剪辑</w:t>
      </w:r>
    </w:p>
    <w:p>
      <w:pPr>
        <w:spacing w:before="0" w:after="0" w:line="60" w:lineRule="exact"/>
      </w:pPr>
    </w:p>
    <w:p>
      <w:pPr>
        <w:spacing w:before="0" w:after="0" w:line="240" w:lineRule="auto"/>
        <w:ind w:left="0" w:firstLine="0"/>
      </w:pPr>
      <w:r>
        <w:rPr>
          <w:rFonts w:ascii="NSimSun" w:hAnsi="NSimSun" w:eastAsia="新宋体"/>
          <w:sz w:val="16"/>
        </w:rPr>
        <w:t>版，可使用。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江驰：“四弟，你文采天下无双，你大哥我有事相求，就是帮你大哥给花禾</w:t>
      </w:r>
    </w:p>
    <w:p>
      <w:pPr>
        <w:spacing w:before="0" w:after="0" w:line="60" w:lineRule="exact"/>
      </w:pPr>
    </w:p>
    <w:p>
      <w:pPr>
        <w:spacing w:before="0" w:after="0" w:line="240" w:lineRule="auto"/>
        <w:ind w:left="0" w:firstLine="0"/>
      </w:pPr>
      <w:r>
        <w:rPr>
          <w:rFonts w:ascii="NSimSun" w:hAnsi="NSimSun" w:eastAsia="新宋体"/>
          <w:sz w:val="16"/>
        </w:rPr>
        <w:t>姑娘写一封情书，一会儿我要表白用。大哥可以相信你对吧!你一定不会被刺大</w:t>
      </w:r>
    </w:p>
    <w:p>
      <w:pPr>
        <w:spacing w:before="0" w:after="0" w:line="60" w:lineRule="exact"/>
      </w:pPr>
    </w:p>
    <w:p>
      <w:pPr>
        <w:spacing w:before="0" w:after="0" w:line="240" w:lineRule="auto"/>
        <w:ind w:left="0" w:firstLine="0"/>
      </w:pPr>
      <w:r>
        <w:rPr>
          <w:rFonts w:ascii="NSimSun" w:hAnsi="NSimSun" w:eastAsia="新宋体"/>
          <w:sz w:val="16"/>
        </w:rPr>
        <w:t>哥的对吧！”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（给周自衡一张信纸，一支笔）注意一定要做</w:t>
      </w:r>
    </w:p>
    <w:p>
      <w:r>
        <w:br w:type="page"/>
      </w:r>
    </w:p>
    <w:p>
      <w:pPr>
        <w:spacing w:before="0" w:after="0" w:line="240" w:lineRule="auto"/>
        <w:ind w:left="148" w:firstLine="0"/>
      </w:pPr>
      <w:r>
        <w:rPr>
          <w:rFonts w:ascii="NSimSun" w:hAnsi="NSimSun" w:eastAsia="新宋体"/>
          <w:sz w:val="16"/>
        </w:rPr>
        <w:t>花瑶：“诸位，在大家的努力之下，太傅如今已经恢复了些许气色，我们还</w:t>
      </w:r>
    </w:p>
    <w:p>
      <w:pPr>
        <w:spacing w:before="0" w:after="0" w:line="60" w:lineRule="exact"/>
      </w:pPr>
    </w:p>
    <w:p>
      <w:pPr>
        <w:spacing w:before="0" w:after="0" w:line="240" w:lineRule="auto"/>
        <w:ind w:left="0" w:firstLine="0"/>
      </w:pPr>
      <w:r>
        <w:rPr>
          <w:rFonts w:ascii="NSimSun" w:hAnsi="NSimSun" w:eastAsia="新宋体"/>
          <w:sz w:val="16"/>
        </w:rPr>
        <w:t>得在幽兰谷外暂住些时日，不如趁此机会大家在这片建起属于我们自己的临时住</w:t>
      </w:r>
    </w:p>
    <w:p>
      <w:pPr>
        <w:spacing w:before="0" w:after="0" w:line="60" w:lineRule="exact"/>
      </w:pPr>
    </w:p>
    <w:p>
      <w:pPr>
        <w:spacing w:before="0" w:after="0" w:line="240" w:lineRule="auto"/>
        <w:ind w:left="0" w:firstLine="0"/>
      </w:pPr>
      <w:r>
        <w:rPr>
          <w:rFonts w:ascii="NSimSun" w:hAnsi="NSimSun" w:eastAsia="新宋体"/>
          <w:sz w:val="16"/>
        </w:rPr>
        <w:t>所吧，以后来幽兰谷玩也有了居所。”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（将素色小房子拿上来）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花瑶：“我们就按照刚才比试的分组，评选一下哪个最好看如何？”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林子期：“这个提议好，我们还可以为自己做的房子起个名字，以后啊，就</w:t>
      </w:r>
    </w:p>
    <w:p>
      <w:pPr>
        <w:spacing w:before="0" w:after="0" w:line="60" w:lineRule="exact"/>
      </w:pPr>
    </w:p>
    <w:p>
      <w:pPr>
        <w:spacing w:before="0" w:after="0" w:line="240" w:lineRule="auto"/>
        <w:ind w:left="0" w:firstLine="0"/>
      </w:pPr>
      <w:r>
        <w:rPr>
          <w:rFonts w:ascii="NSimSun" w:hAnsi="NSimSun" w:eastAsia="新宋体"/>
          <w:sz w:val="16"/>
        </w:rPr>
        <w:t>是我们的家了。”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花瑶：“这个好这个好，我这就去拿颜料，大家就用我们手中的材料为自己</w:t>
      </w:r>
    </w:p>
    <w:p>
      <w:pPr>
        <w:spacing w:before="0" w:after="0" w:line="60" w:lineRule="exact"/>
      </w:pPr>
    </w:p>
    <w:p>
      <w:pPr>
        <w:spacing w:before="0" w:after="0" w:line="240" w:lineRule="auto"/>
        <w:ind w:left="0" w:firstLine="0"/>
      </w:pPr>
      <w:r>
        <w:rPr>
          <w:rFonts w:ascii="NSimSun" w:hAnsi="NSimSun" w:eastAsia="新宋体"/>
          <w:sz w:val="16"/>
        </w:rPr>
        <w:t>的家填上最美的色彩，对了别忘了把我们刚才起的名字也写上去。”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PS:江驰此时进场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江驰：“我呢自然是想和我小妹呢！不过.....（看看江回和徐野）哎算了，</w:t>
      </w:r>
    </w:p>
    <w:p>
      <w:pPr>
        <w:spacing w:before="0" w:after="0" w:line="60" w:lineRule="exact"/>
      </w:pPr>
    </w:p>
    <w:p>
      <w:pPr>
        <w:spacing w:before="0" w:after="0" w:line="240" w:lineRule="auto"/>
        <w:ind w:left="0" w:firstLine="0"/>
      </w:pPr>
      <w:r>
        <w:rPr>
          <w:rFonts w:ascii="NSimSun" w:hAnsi="NSimSun" w:eastAsia="新宋体"/>
          <w:sz w:val="16"/>
        </w:rPr>
        <w:t>我还是在你们的家上都填上一笔吧！反正都是我们四大名捕的家，还有我小师弟</w:t>
      </w:r>
    </w:p>
    <w:p>
      <w:pPr>
        <w:spacing w:before="0" w:after="0" w:line="60" w:lineRule="exact"/>
      </w:pPr>
    </w:p>
    <w:p>
      <w:pPr>
        <w:spacing w:before="0" w:after="0" w:line="240" w:lineRule="auto"/>
        <w:ind w:left="0" w:firstLine="0"/>
      </w:pPr>
      <w:r>
        <w:rPr>
          <w:rFonts w:ascii="NSimSun" w:hAnsi="NSimSun" w:eastAsia="新宋体"/>
          <w:sz w:val="16"/>
        </w:rPr>
        <w:t>也是自家人。”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PS：之后江驰和主要就是随机互动就可以，符合人设简单拉拉羁绊。然后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江驰话术：</w:t>
      </w:r>
    </w:p>
    <w:p>
      <w:r>
        <w:br w:type="page"/>
      </w:r>
    </w:p>
    <w:p>
      <w:pPr>
        <w:spacing w:before="0" w:after="0" w:line="240" w:lineRule="auto"/>
        <w:ind w:left="148" w:firstLine="0"/>
      </w:pPr>
      <w:r>
        <w:rPr>
          <w:rFonts w:ascii="NSimSun" w:hAnsi="NSimSun" w:eastAsia="新宋体"/>
          <w:sz w:val="16"/>
        </w:rPr>
        <w:t>“老四啊我可以住在你家里吗？花禾姑娘你不会介意吧。”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“老三啊我可以住你家里吗？我觉得你应该是不介意的吧。”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“小师弟，师兄我是不是得在你家有个住处啊！”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“小妹，咱们是不是当时是要住在一起来，这次哥哥回来可就不走了。你得</w:t>
      </w:r>
    </w:p>
    <w:p>
      <w:pPr>
        <w:spacing w:before="0" w:after="0" w:line="60" w:lineRule="exact"/>
      </w:pPr>
    </w:p>
    <w:p>
      <w:pPr>
        <w:spacing w:before="0" w:after="0" w:line="240" w:lineRule="auto"/>
        <w:ind w:left="0" w:firstLine="0"/>
      </w:pPr>
      <w:r>
        <w:rPr>
          <w:rFonts w:ascii="NSimSun" w:hAnsi="NSimSun" w:eastAsia="新宋体"/>
          <w:sz w:val="16"/>
        </w:rPr>
        <w:t>给我安排一个大房间啊！让徐野这小子去住小屋去。”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（剩下的就辛苦优秀的DM们根据玩家情况随机应变了）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拿出未上色的房子和颜料、颜料盘、毛笔、洗笔筒、便利贴（玩家起名字之</w:t>
      </w:r>
    </w:p>
    <w:p>
      <w:pPr>
        <w:spacing w:before="0" w:after="0" w:line="60" w:lineRule="exact"/>
      </w:pPr>
    </w:p>
    <w:p>
      <w:pPr>
        <w:spacing w:before="0" w:after="0" w:line="240" w:lineRule="auto"/>
        <w:ind w:left="0" w:firstLine="0"/>
      </w:pPr>
      <w:r>
        <w:rPr>
          <w:rFonts w:ascii="NSimSun" w:hAnsi="NSimSun" w:eastAsia="新宋体"/>
          <w:sz w:val="16"/>
        </w:rPr>
        <w:t>后写在便利贴上贴房子上）注意：房子会亮如果有聪明的玩家提前打开</w:t>
      </w:r>
    </w:p>
    <w:p>
      <w:pPr>
        <w:spacing w:before="0" w:after="0" w:line="60" w:lineRule="exact"/>
      </w:pPr>
    </w:p>
    <w:p>
      <w:pPr>
        <w:spacing w:before="0" w:after="0" w:line="240" w:lineRule="auto"/>
        <w:ind w:left="0" w:firstLine="0"/>
      </w:pPr>
      <w:r>
        <w:rPr>
          <w:rFonts w:ascii="NSimSun" w:hAnsi="NSimSun" w:eastAsia="新宋体"/>
          <w:sz w:val="16"/>
        </w:rPr>
        <w:t>了，或者在研究DM一定要关闭或者阻止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在做房子时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林子期画房子时候话术：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“殿下，我深知殿下心中所想之事，子期也相信殿下一定能够做到，曾经我</w:t>
      </w:r>
    </w:p>
    <w:p>
      <w:pPr>
        <w:spacing w:before="0" w:after="0" w:line="60" w:lineRule="exact"/>
      </w:pPr>
    </w:p>
    <w:p>
      <w:pPr>
        <w:spacing w:before="0" w:after="0" w:line="240" w:lineRule="auto"/>
        <w:ind w:left="0" w:firstLine="0"/>
      </w:pPr>
      <w:r>
        <w:rPr>
          <w:rFonts w:ascii="NSimSun" w:hAnsi="NSimSun" w:eastAsia="新宋体"/>
          <w:sz w:val="16"/>
        </w:rPr>
        <w:t>们二人一直被困在皇宫之中，如今的皇室被薛氏掌控，毫无家人可言，我曾经又</w:t>
      </w:r>
    </w:p>
    <w:p>
      <w:pPr>
        <w:spacing w:before="0" w:after="0" w:line="60" w:lineRule="exact"/>
      </w:pPr>
    </w:p>
    <w:p>
      <w:pPr>
        <w:spacing w:before="0" w:after="0" w:line="240" w:lineRule="auto"/>
        <w:ind w:left="0" w:firstLine="0"/>
      </w:pPr>
      <w:r>
        <w:rPr>
          <w:rFonts w:ascii="NSimSun" w:hAnsi="NSimSun" w:eastAsia="新宋体"/>
          <w:sz w:val="16"/>
        </w:rPr>
        <w:t>被林家抛弃，今日我们一起建了个小房子，是不是算是又有家了，那一起给这个</w:t>
      </w:r>
    </w:p>
    <w:p>
      <w:pPr>
        <w:spacing w:before="0" w:after="0" w:line="60" w:lineRule="exact"/>
      </w:pPr>
    </w:p>
    <w:p>
      <w:pPr>
        <w:spacing w:before="0" w:after="0" w:line="240" w:lineRule="auto"/>
        <w:ind w:left="0" w:firstLine="0"/>
      </w:pPr>
      <w:r>
        <w:rPr>
          <w:rFonts w:ascii="NSimSun" w:hAnsi="NSimSun" w:eastAsia="新宋体"/>
          <w:sz w:val="16"/>
        </w:rPr>
        <w:t>家起个名字吧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子期先前说过，既然是殿下身边的虎小将军了，那总得有个属于殿下的标记</w:t>
      </w:r>
    </w:p>
    <w:p>
      <w:pPr>
        <w:spacing w:before="0" w:after="0" w:line="60" w:lineRule="exact"/>
      </w:pPr>
    </w:p>
    <w:p>
      <w:pPr>
        <w:spacing w:before="0" w:after="0" w:line="240" w:lineRule="auto"/>
        <w:ind w:left="0" w:firstLine="0"/>
      </w:pPr>
      <w:r>
        <w:rPr>
          <w:rFonts w:ascii="NSimSun" w:hAnsi="NSimSun" w:eastAsia="新宋体"/>
          <w:sz w:val="16"/>
        </w:rPr>
        <w:t>吧，不如殿下拿这些颜料在绷带上画一只小老虎，如何？”</w:t>
      </w:r>
    </w:p>
    <w:p>
      <w:r>
        <w:br w:type="page"/>
      </w:r>
    </w:p>
    <w:p>
      <w:pPr>
        <w:spacing w:before="0" w:after="0" w:line="240" w:lineRule="auto"/>
        <w:ind w:left="148" w:firstLine="0"/>
      </w:pPr>
      <w:r>
        <w:rPr>
          <w:rFonts w:ascii="NSimSun" w:hAnsi="NSimSun" w:eastAsia="新宋体"/>
          <w:sz w:val="16"/>
        </w:rPr>
        <w:t>花瑶画房子时候的话术：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“阿羽，你我二人如今经历了这么多的事情，你对我现在是什么心意了。我</w:t>
      </w:r>
    </w:p>
    <w:p>
      <w:pPr>
        <w:spacing w:before="0" w:after="0" w:line="60" w:lineRule="exact"/>
      </w:pPr>
    </w:p>
    <w:p>
      <w:pPr>
        <w:spacing w:before="0" w:after="0" w:line="240" w:lineRule="auto"/>
        <w:ind w:left="0" w:firstLine="0"/>
      </w:pPr>
      <w:r>
        <w:rPr>
          <w:rFonts w:ascii="NSimSun" w:hAnsi="NSimSun" w:eastAsia="新宋体"/>
          <w:sz w:val="16"/>
        </w:rPr>
        <w:t>知道如今你心中有许多的烦闷，但是我都会陪你一同解决度过。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阿羽，你看我妹妹和周公子，还有你的弟弟跟宴宁姑娘他们好像都很甜蜜恩</w:t>
      </w:r>
    </w:p>
    <w:p>
      <w:pPr>
        <w:spacing w:before="0" w:after="0" w:line="60" w:lineRule="exact"/>
      </w:pPr>
    </w:p>
    <w:p>
      <w:pPr>
        <w:spacing w:before="0" w:after="0" w:line="240" w:lineRule="auto"/>
        <w:ind w:left="0" w:firstLine="0"/>
      </w:pPr>
      <w:r>
        <w:rPr>
          <w:rFonts w:ascii="NSimSun" w:hAnsi="NSimSun" w:eastAsia="新宋体"/>
          <w:sz w:val="16"/>
        </w:rPr>
        <w:t>爱呢！你什么时候也可以给我精心准备一个甜蜜的惊喜呢？咱们现在都有自己的</w:t>
      </w:r>
    </w:p>
    <w:p>
      <w:pPr>
        <w:spacing w:before="0" w:after="0" w:line="60" w:lineRule="exact"/>
      </w:pPr>
    </w:p>
    <w:p>
      <w:pPr>
        <w:spacing w:before="0" w:after="0" w:line="240" w:lineRule="auto"/>
        <w:ind w:left="0" w:firstLine="0"/>
      </w:pPr>
      <w:r>
        <w:rPr>
          <w:rFonts w:ascii="NSimSun" w:hAnsi="NSimSun" w:eastAsia="新宋体"/>
          <w:sz w:val="16"/>
        </w:rPr>
        <w:t>家了，我可是很期待。”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做房子的时候一定要让周自衡给花瑶和林长羽的房子题个字。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然后给花禾的房子上涂一道风，底下画上两个小人，代表无论风多大，阿姐</w:t>
      </w:r>
    </w:p>
    <w:p>
      <w:pPr>
        <w:spacing w:before="0" w:after="0" w:line="60" w:lineRule="exact"/>
      </w:pPr>
    </w:p>
    <w:p>
      <w:pPr>
        <w:spacing w:before="0" w:after="0" w:line="240" w:lineRule="auto"/>
        <w:ind w:left="0" w:firstLine="0"/>
      </w:pPr>
      <w:r>
        <w:rPr>
          <w:rFonts w:ascii="NSimSun" w:hAnsi="NSimSun" w:eastAsia="新宋体"/>
          <w:sz w:val="16"/>
        </w:rPr>
        <w:t>都接你回家。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（为了埋花瑶是周自衡妹妹的情感点）</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分享环节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等待玩家把所有房子都制作完毕</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PS：关闭屋内的灯光，因为房子可以点亮，然后花瑶进行下面的</w:t>
      </w:r>
    </w:p>
    <w:p>
      <w:pPr>
        <w:spacing w:before="0" w:after="0" w:line="60" w:lineRule="exact"/>
      </w:pPr>
    </w:p>
    <w:p>
      <w:pPr>
        <w:spacing w:before="0" w:after="0" w:line="240" w:lineRule="auto"/>
        <w:ind w:left="0" w:firstLine="0"/>
      </w:pPr>
      <w:r>
        <w:rPr>
          <w:rFonts w:ascii="NSimSun" w:hAnsi="NSimSun" w:eastAsia="新宋体"/>
          <w:sz w:val="16"/>
        </w:rPr>
        <w:t>安排。</w:t>
      </w:r>
    </w:p>
    <w:p>
      <w:r>
        <w:br w:type="page"/>
      </w:r>
    </w:p>
    <w:p>
      <w:pPr>
        <w:spacing w:before="0" w:after="0" w:line="240" w:lineRule="auto"/>
        <w:ind w:left="148" w:firstLine="0"/>
      </w:pPr>
      <w:r>
        <w:rPr>
          <w:rFonts w:ascii="NSimSun" w:hAnsi="NSimSun" w:eastAsia="新宋体"/>
          <w:sz w:val="16"/>
        </w:rPr>
        <w:t>花瑶：“其实呢咱们的房子可都是有小惊喜的，现在大家可以把咱们的房子</w:t>
      </w:r>
    </w:p>
    <w:p>
      <w:pPr>
        <w:spacing w:before="0" w:after="0" w:line="60" w:lineRule="exact"/>
      </w:pPr>
    </w:p>
    <w:p>
      <w:pPr>
        <w:spacing w:before="0" w:after="0" w:line="240" w:lineRule="auto"/>
        <w:ind w:left="0" w:firstLine="0"/>
      </w:pPr>
      <w:r>
        <w:rPr>
          <w:rFonts w:ascii="NSimSun" w:hAnsi="NSimSun" w:eastAsia="新宋体"/>
          <w:sz w:val="16"/>
        </w:rPr>
        <w:t>点亮了，看看咱们家灯火通明的样子吧！”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（引导玩家把房子放在一起，拍照）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花瑶：“不过啊，最近大家好像都有一些小秘密啊！而且，我对大家的过往</w:t>
      </w:r>
    </w:p>
    <w:p>
      <w:pPr>
        <w:spacing w:before="0" w:after="0" w:line="60" w:lineRule="exact"/>
      </w:pPr>
    </w:p>
    <w:p>
      <w:pPr>
        <w:spacing w:before="0" w:after="0" w:line="240" w:lineRule="auto"/>
        <w:ind w:left="0" w:firstLine="0"/>
      </w:pPr>
      <w:r>
        <w:rPr>
          <w:rFonts w:ascii="NSimSun" w:hAnsi="NSimSun" w:eastAsia="新宋体"/>
          <w:sz w:val="16"/>
        </w:rPr>
        <w:t>也十分好奇，如今我们这等一起烤鱼盖房子的关系，不如彼此说说自己的故事。”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江驰：“谁这江湖传闻小道八卦当然是我最擅长了，那就不妨看看我手中收</w:t>
      </w:r>
    </w:p>
    <w:p>
      <w:pPr>
        <w:spacing w:before="0" w:after="0" w:line="60" w:lineRule="exact"/>
      </w:pPr>
    </w:p>
    <w:p>
      <w:pPr>
        <w:spacing w:before="0" w:after="0" w:line="240" w:lineRule="auto"/>
        <w:ind w:left="0" w:firstLine="0"/>
      </w:pPr>
      <w:r>
        <w:rPr>
          <w:rFonts w:ascii="NSimSun" w:hAnsi="NSimSun" w:eastAsia="新宋体"/>
          <w:sz w:val="16"/>
        </w:rPr>
        <w:t>集到的关于你们的故事吧！”</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PS:江驰不要下发，放到自己手中读出来让玩家解释，这样大家</w:t>
      </w:r>
    </w:p>
    <w:p>
      <w:pPr>
        <w:spacing w:before="0" w:after="0" w:line="60" w:lineRule="exact"/>
      </w:pPr>
    </w:p>
    <w:p>
      <w:pPr>
        <w:spacing w:before="0" w:after="0" w:line="240" w:lineRule="auto"/>
        <w:ind w:left="0" w:firstLine="0"/>
      </w:pPr>
      <w:r>
        <w:rPr>
          <w:rFonts w:ascii="NSimSun" w:hAnsi="NSimSun" w:eastAsia="新宋体"/>
          <w:sz w:val="16"/>
        </w:rPr>
        <w:t>会好好地听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开一个氛围灯，因为有小房子的灯光不要太亮。</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*注意：在分享的过程恋陪要让玩家好好听故事，很重要的是人</w:t>
      </w:r>
    </w:p>
    <w:p>
      <w:pPr>
        <w:spacing w:before="0" w:after="0" w:line="60" w:lineRule="exact"/>
      </w:pPr>
    </w:p>
    <w:p>
      <w:pPr>
        <w:spacing w:before="0" w:after="0" w:line="240" w:lineRule="auto"/>
        <w:ind w:left="0" w:firstLine="0"/>
      </w:pPr>
      <w:r>
        <w:rPr>
          <w:rFonts w:ascii="NSimSun" w:hAnsi="NSimSun" w:eastAsia="新宋体"/>
          <w:sz w:val="16"/>
        </w:rPr>
        <w:t>设的建立和对其他玩家的故事了解不然影响后续，分享后可以进行情</w:t>
      </w:r>
    </w:p>
    <w:p>
      <w:pPr>
        <w:spacing w:before="0" w:after="0" w:line="60" w:lineRule="exact"/>
      </w:pPr>
    </w:p>
    <w:p>
      <w:pPr>
        <w:spacing w:before="0" w:after="0" w:line="240" w:lineRule="auto"/>
        <w:ind w:left="0" w:firstLine="0"/>
      </w:pPr>
      <w:r>
        <w:rPr>
          <w:rFonts w:ascii="NSimSun" w:hAnsi="NSimSun" w:eastAsia="新宋体"/>
          <w:sz w:val="16"/>
        </w:rPr>
        <w:t>感羁绊的维系。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*注意：适当的互动话术参考，还是要以听故事为主。</w:t>
      </w:r>
    </w:p>
    <w:p>
      <w:r>
        <w:br w:type="page"/>
      </w:r>
    </w:p>
    <w:p>
      <w:pPr>
        <w:spacing w:before="0" w:after="0" w:line="240" w:lineRule="auto"/>
        <w:ind w:left="148" w:firstLine="0"/>
      </w:pPr>
      <w:r>
        <w:rPr>
          <w:rFonts w:ascii="NSimSun" w:hAnsi="NSimSun" w:eastAsia="新宋体"/>
          <w:sz w:val="16"/>
        </w:rPr>
        <w:t>林子期互动话术参考: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“殿下，我最近去这集市之中日日听到百姓谈论这爱，但是这爱是什么子期</w:t>
      </w:r>
    </w:p>
    <w:p>
      <w:pPr>
        <w:spacing w:before="0" w:after="0" w:line="60" w:lineRule="exact"/>
      </w:pPr>
    </w:p>
    <w:p>
      <w:pPr>
        <w:spacing w:before="0" w:after="0" w:line="240" w:lineRule="auto"/>
        <w:ind w:left="0" w:firstLine="0"/>
      </w:pPr>
      <w:r>
        <w:rPr>
          <w:rFonts w:ascii="NSimSun" w:hAnsi="NSimSun" w:eastAsia="新宋体"/>
          <w:sz w:val="16"/>
        </w:rPr>
        <w:t>不明白，殿下明白吗？”</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“殿下，这如今大家身上有这么多故事，这世道真的需要殿下您才有机会变</w:t>
      </w:r>
    </w:p>
    <w:p>
      <w:pPr>
        <w:spacing w:before="0" w:after="0" w:line="60" w:lineRule="exact"/>
      </w:pPr>
    </w:p>
    <w:p>
      <w:pPr>
        <w:spacing w:before="0" w:after="0" w:line="240" w:lineRule="auto"/>
        <w:ind w:left="0" w:firstLine="0"/>
      </w:pPr>
      <w:r>
        <w:rPr>
          <w:rFonts w:ascii="NSimSun" w:hAnsi="NSimSun" w:eastAsia="新宋体"/>
          <w:sz w:val="16"/>
        </w:rPr>
        <w:t>得更好。”</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“殿下，我不知道如今在你的心中究竟是怎么想的无论是对这世道亦或是对</w:t>
      </w:r>
    </w:p>
    <w:p>
      <w:pPr>
        <w:spacing w:before="0" w:after="0" w:line="60" w:lineRule="exact"/>
      </w:pPr>
    </w:p>
    <w:p>
      <w:pPr>
        <w:spacing w:before="0" w:after="0" w:line="240" w:lineRule="auto"/>
        <w:ind w:left="0" w:firstLine="0"/>
      </w:pPr>
      <w:r>
        <w:rPr>
          <w:rFonts w:ascii="NSimSun" w:hAnsi="NSimSun" w:eastAsia="新宋体"/>
          <w:sz w:val="16"/>
        </w:rPr>
        <w:t>我们俩人。”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在分享他人物品的时候可以和殿下说悄悄话，比如：“新策论十条为何陛下</w:t>
      </w:r>
    </w:p>
    <w:p>
      <w:pPr>
        <w:spacing w:before="0" w:after="0" w:line="60" w:lineRule="exact"/>
      </w:pPr>
    </w:p>
    <w:p>
      <w:pPr>
        <w:spacing w:before="0" w:after="0" w:line="240" w:lineRule="auto"/>
        <w:ind w:left="0" w:firstLine="0"/>
      </w:pPr>
      <w:r>
        <w:rPr>
          <w:rFonts w:ascii="NSimSun" w:hAnsi="NSimSun" w:eastAsia="新宋体"/>
          <w:sz w:val="16"/>
        </w:rPr>
        <w:t>如此重视？难道是因为陛下爱惜才子吗？”等等确保殿下在听故事的时候不无聊</w:t>
      </w:r>
    </w:p>
    <w:p>
      <w:pPr>
        <w:spacing w:before="0" w:after="0" w:line="60" w:lineRule="exact"/>
      </w:pPr>
    </w:p>
    <w:p>
      <w:pPr>
        <w:spacing w:before="0" w:after="0" w:line="240" w:lineRule="auto"/>
        <w:ind w:left="0" w:firstLine="0"/>
      </w:pPr>
      <w:r>
        <w:rPr>
          <w:rFonts w:ascii="NSimSun" w:hAnsi="NSimSun" w:eastAsia="新宋体"/>
          <w:sz w:val="16"/>
        </w:rPr>
        <w:t>就行。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剩下的优秀的DM们可以熟读剧本后自由发挥一些，只要符合人设即可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分享线索卡时花瑶互动话术参考:</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“阿羽，我相信你一定可以给我们大家一个美好的未来。”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“阿羽，无论以后发生什么我都会陪着你不会在让你孤身一人了。”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“小禾，一定要照顾好自己不要在像小时候那样顽皮，如今这世道很凶险阿</w:t>
      </w:r>
    </w:p>
    <w:p>
      <w:r>
        <w:br w:type="page"/>
      </w:r>
    </w:p>
    <w:p>
      <w:pPr>
        <w:spacing w:before="0" w:after="0" w:line="240" w:lineRule="auto"/>
        <w:ind w:left="0" w:firstLine="0"/>
      </w:pPr>
      <w:r>
        <w:rPr>
          <w:rFonts w:ascii="NSimSun" w:hAnsi="NSimSun" w:eastAsia="新宋体"/>
          <w:sz w:val="16"/>
        </w:rPr>
        <w:t>姐希望你平安快乐。”</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“小禾，如今阿姐回来了，这往后的日子里咱们姐妹二人又可以相守相伴</w:t>
      </w:r>
    </w:p>
    <w:p>
      <w:pPr>
        <w:spacing w:before="0" w:after="0" w:line="60" w:lineRule="exact"/>
      </w:pPr>
    </w:p>
    <w:p>
      <w:pPr>
        <w:spacing w:before="0" w:after="0" w:line="240" w:lineRule="auto"/>
        <w:ind w:left="0" w:firstLine="0"/>
      </w:pPr>
      <w:r>
        <w:rPr>
          <w:rFonts w:ascii="NSimSun" w:hAnsi="NSimSun" w:eastAsia="新宋体"/>
          <w:sz w:val="16"/>
        </w:rPr>
        <w:t>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PS：花瑶在故事分享过程中一定要拉好妹妹的羁绊，不要再全是恋爱羁绊了，</w:t>
      </w:r>
    </w:p>
    <w:p>
      <w:pPr>
        <w:spacing w:before="0" w:after="0" w:line="60" w:lineRule="exact"/>
      </w:pPr>
    </w:p>
    <w:p>
      <w:pPr>
        <w:spacing w:before="0" w:after="0" w:line="240" w:lineRule="auto"/>
        <w:ind w:left="0" w:firstLine="0"/>
      </w:pPr>
      <w:r>
        <w:rPr>
          <w:rFonts w:ascii="NSimSun" w:hAnsi="NSimSun" w:eastAsia="新宋体"/>
          <w:sz w:val="16"/>
        </w:rPr>
        <w:t>因为画房子时候是爱情羁绊，故事分享时候要照顾妹妹的感受。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PS：全程由江驰分享不用发放线索卡，记住一定要让江驰熟悉每个人的故事，</w:t>
      </w:r>
    </w:p>
    <w:p>
      <w:pPr>
        <w:spacing w:before="0" w:after="0" w:line="60" w:lineRule="exact"/>
      </w:pPr>
    </w:p>
    <w:p>
      <w:pPr>
        <w:spacing w:before="0" w:after="0" w:line="240" w:lineRule="auto"/>
        <w:ind w:left="0" w:firstLine="0"/>
      </w:pPr>
      <w:r>
        <w:rPr>
          <w:rFonts w:ascii="NSimSun" w:hAnsi="NSimSun" w:eastAsia="新宋体"/>
          <w:sz w:val="16"/>
        </w:rPr>
        <w:t>在分享的过程中还是要插入一些调侃和搞笑元素不是纯沉浸分享大会，还是偏温</w:t>
      </w:r>
    </w:p>
    <w:p>
      <w:pPr>
        <w:spacing w:before="0" w:after="0" w:line="60" w:lineRule="exact"/>
      </w:pPr>
    </w:p>
    <w:p>
      <w:pPr>
        <w:spacing w:before="0" w:after="0" w:line="240" w:lineRule="auto"/>
        <w:ind w:left="0" w:firstLine="0"/>
      </w:pPr>
      <w:r>
        <w:rPr>
          <w:rFonts w:ascii="NSimSun" w:hAnsi="NSimSun" w:eastAsia="新宋体"/>
          <w:sz w:val="16"/>
        </w:rPr>
        <w:t>情快乐就可。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（特别注意，此时一定要跟妹妹主拉羁绊，时不时带一下徐野。）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1.周自衡手上的红绳平安扣</w:t>
      </w:r>
    </w:p>
    <w:p>
      <w:pPr>
        <w:spacing w:before="0" w:after="0" w:line="60" w:lineRule="exact"/>
      </w:pPr>
    </w:p>
    <w:p>
      <w:pPr>
        <w:spacing w:before="0" w:after="0" w:line="240" w:lineRule="auto"/>
        <w:ind w:left="148" w:firstLine="0"/>
      </w:pPr>
      <w:r>
        <w:rPr>
          <w:rFonts w:ascii="NSimSun" w:hAnsi="NSimSun" w:eastAsia="新宋体"/>
          <w:sz w:val="16"/>
        </w:rPr>
        <w:t>（分享完找妹妹的时候江驰要带领大家喊出口号四大名捕找到小九）</w:t>
      </w:r>
    </w:p>
    <w:p>
      <w:pPr>
        <w:spacing w:before="0" w:after="0" w:line="60" w:lineRule="exact"/>
      </w:pPr>
    </w:p>
    <w:p>
      <w:pPr>
        <w:spacing w:before="0" w:after="0" w:line="240" w:lineRule="auto"/>
        <w:ind w:left="148" w:firstLine="0"/>
      </w:pPr>
      <w:r>
        <w:rPr>
          <w:rFonts w:ascii="NSimSun" w:hAnsi="NSimSun" w:eastAsia="新宋体"/>
          <w:sz w:val="16"/>
        </w:rPr>
        <w:t>2.周自衡残缺的小指</w:t>
      </w:r>
    </w:p>
    <w:p>
      <w:pPr>
        <w:spacing w:before="0" w:after="0" w:line="60" w:lineRule="exact"/>
      </w:pPr>
    </w:p>
    <w:p>
      <w:pPr>
        <w:spacing w:before="0" w:after="0" w:line="240" w:lineRule="auto"/>
        <w:ind w:left="148" w:firstLine="0"/>
      </w:pPr>
      <w:r>
        <w:rPr>
          <w:rFonts w:ascii="NSimSun" w:hAnsi="NSimSun" w:eastAsia="新宋体"/>
          <w:sz w:val="16"/>
        </w:rPr>
        <w:t>（引导分享新策论十条是周自衡自己写的，功名被顶替了，并且被关在大</w:t>
      </w:r>
    </w:p>
    <w:p>
      <w:pPr>
        <w:spacing w:before="0" w:after="0" w:line="240" w:lineRule="auto"/>
        <w:ind w:left="148" w:firstLine="0"/>
      </w:pPr>
      <w:r>
        <w:rPr>
          <w:rFonts w:ascii="NSimSun" w:hAnsi="NSimSun" w:eastAsia="新宋体"/>
          <w:sz w:val="16"/>
        </w:rPr>
        <w:t>牢里砍掉了小指）</w:t>
      </w:r>
    </w:p>
    <w:p>
      <w:pPr>
        <w:spacing w:before="0" w:after="0" w:line="60" w:lineRule="exact"/>
      </w:pPr>
    </w:p>
    <w:p>
      <w:pPr>
        <w:spacing w:before="0" w:after="0" w:line="240" w:lineRule="auto"/>
        <w:ind w:left="148" w:firstLine="0"/>
      </w:pPr>
      <w:r>
        <w:rPr>
          <w:rFonts w:ascii="NSimSun" w:hAnsi="NSimSun" w:eastAsia="新宋体"/>
          <w:sz w:val="16"/>
        </w:rPr>
        <w:t>3.花禾烤了三个鲜花饼，全被周自衡吃了。</w:t>
      </w:r>
    </w:p>
    <w:p>
      <w:pPr>
        <w:spacing w:before="0" w:after="0" w:line="60" w:lineRule="exact"/>
      </w:pPr>
    </w:p>
    <w:p>
      <w:pPr>
        <w:spacing w:before="0" w:after="0" w:line="240" w:lineRule="auto"/>
        <w:ind w:left="148" w:firstLine="0"/>
      </w:pPr>
      <w:r>
        <w:rPr>
          <w:rFonts w:ascii="NSimSun" w:hAnsi="NSimSun" w:eastAsia="新宋体"/>
          <w:sz w:val="16"/>
        </w:rPr>
        <w:t>4.花禾有一株山雪莲的残叶（强调此雪莲极为难种，需要七七四十九日饮</w:t>
      </w:r>
    </w:p>
    <w:p>
      <w:pPr>
        <w:spacing w:before="0" w:after="0" w:line="60" w:lineRule="exact"/>
      </w:pPr>
    </w:p>
    <w:p>
      <w:pPr>
        <w:spacing w:before="0" w:after="0" w:line="240" w:lineRule="auto"/>
        <w:ind w:left="0" w:firstLine="0"/>
      </w:pPr>
      <w:r>
        <w:rPr>
          <w:rFonts w:ascii="NSimSun" w:hAnsi="NSimSun" w:eastAsia="新宋体"/>
          <w:sz w:val="16"/>
        </w:rPr>
        <w:t>冰浇灌，要点出为何是残叶？直到花禾说出拿雪莲救了周自衡）</w:t>
      </w:r>
    </w:p>
    <w:p>
      <w:pPr>
        <w:spacing w:before="0" w:after="0" w:line="60" w:lineRule="exact"/>
      </w:pPr>
    </w:p>
    <w:p>
      <w:pPr>
        <w:spacing w:before="0" w:after="0" w:line="240" w:lineRule="auto"/>
        <w:ind w:left="148" w:firstLine="0"/>
      </w:pPr>
      <w:r>
        <w:rPr>
          <w:rFonts w:ascii="NSimSun" w:hAnsi="NSimSun" w:eastAsia="新宋体"/>
          <w:sz w:val="16"/>
        </w:rPr>
        <w:t>5.幽兰谷见闻：少谷主小时候不好好炼药，但只要滴一两滴自己的血进药</w:t>
      </w:r>
    </w:p>
    <w:p>
      <w:r>
        <w:br w:type="page"/>
      </w:r>
    </w:p>
    <w:p>
      <w:pPr>
        <w:spacing w:before="0" w:after="0" w:line="240" w:lineRule="auto"/>
        <w:ind w:left="0" w:firstLine="0"/>
      </w:pPr>
      <w:r>
        <w:rPr>
          <w:rFonts w:ascii="NSimSun" w:hAnsi="NSimSun" w:eastAsia="新宋体"/>
          <w:sz w:val="16"/>
        </w:rPr>
        <w:t>碗，便总是效果最好。（花禾分享后，花瑶要郑重告诉妹妹，切勿再用自己的</w:t>
      </w:r>
    </w:p>
    <w:p>
      <w:pPr>
        <w:spacing w:before="0" w:after="0" w:line="240" w:lineRule="auto"/>
        <w:ind w:left="0" w:firstLine="0"/>
      </w:pPr>
      <w:r>
        <w:rPr>
          <w:rFonts w:ascii="NSimSun" w:hAnsi="NSimSun" w:eastAsia="新宋体"/>
          <w:sz w:val="16"/>
        </w:rPr>
        <w:t>血救人，她的性命才是最最重要的。）</w:t>
      </w:r>
    </w:p>
    <w:p>
      <w:pPr>
        <w:spacing w:before="0" w:after="0" w:line="60" w:lineRule="exact"/>
      </w:pPr>
    </w:p>
    <w:p>
      <w:pPr>
        <w:spacing w:before="0" w:after="0" w:line="240" w:lineRule="auto"/>
        <w:ind w:left="148" w:firstLine="0"/>
      </w:pPr>
      <w:r>
        <w:rPr>
          <w:rFonts w:ascii="NSimSun" w:hAnsi="NSimSun" w:eastAsia="新宋体"/>
          <w:sz w:val="16"/>
        </w:rPr>
        <w:t>6.花瑶手臂上缠着丝带。（江驰对着分享，薛太后她知道幽兰谷传人的血</w:t>
      </w:r>
    </w:p>
    <w:p>
      <w:pPr>
        <w:spacing w:before="0" w:after="0" w:line="60" w:lineRule="exact"/>
      </w:pPr>
    </w:p>
    <w:p>
      <w:pPr>
        <w:spacing w:before="0" w:after="0" w:line="240" w:lineRule="auto"/>
        <w:ind w:left="0" w:firstLine="0"/>
      </w:pPr>
      <w:r>
        <w:rPr>
          <w:rFonts w:ascii="NSimSun" w:hAnsi="NSimSun" w:eastAsia="新宋体"/>
          <w:sz w:val="16"/>
        </w:rPr>
        <w:t>可以解百毒，要抓花家传人去，花禾姑娘还小，所以花瑶替你去了宫中，便逼</w:t>
      </w:r>
    </w:p>
    <w:p>
      <w:pPr>
        <w:spacing w:before="0" w:after="0" w:line="240" w:lineRule="auto"/>
        <w:ind w:left="0" w:firstLine="0"/>
      </w:pPr>
      <w:r>
        <w:rPr>
          <w:rFonts w:ascii="NSimSun" w:hAnsi="NSimSun" w:eastAsia="新宋体"/>
          <w:sz w:val="16"/>
        </w:rPr>
        <w:t>着花瑶定期放血，最终还留下了很多绝世神药，才得以出宫。）</w:t>
      </w:r>
    </w:p>
    <w:p>
      <w:pPr>
        <w:spacing w:before="0" w:after="0" w:line="60" w:lineRule="exact"/>
      </w:pPr>
    </w:p>
    <w:p>
      <w:pPr>
        <w:spacing w:before="0" w:after="0" w:line="240" w:lineRule="auto"/>
        <w:ind w:left="148" w:firstLine="0"/>
      </w:pPr>
      <w:r>
        <w:rPr>
          <w:rFonts w:ascii="NSimSun" w:hAnsi="NSimSun" w:eastAsia="新宋体"/>
          <w:sz w:val="16"/>
        </w:rPr>
        <w:t>7.花瑶有张穴位图很是奇怪，与正常人的穴位差别很大。（花禾分享时，        花</w:t>
      </w:r>
    </w:p>
    <w:p>
      <w:pPr>
        <w:spacing w:before="0" w:after="0" w:line="240" w:lineRule="auto"/>
        <w:ind w:left="0" w:firstLine="0"/>
      </w:pPr>
      <w:r>
        <w:rPr>
          <w:rFonts w:ascii="NSimSun" w:hAnsi="NSimSun" w:eastAsia="新宋体"/>
          <w:sz w:val="16"/>
        </w:rPr>
        <w:t>瑶一直在妹妹身旁，最后一直说没关系，只要能在关键时候救我妹妹，         这点伤</w:t>
      </w:r>
    </w:p>
    <w:p>
      <w:pPr>
        <w:spacing w:before="0" w:after="0" w:line="240" w:lineRule="auto"/>
        <w:ind w:left="0" w:firstLine="0"/>
      </w:pPr>
      <w:r>
        <w:rPr>
          <w:rFonts w:ascii="NSimSun" w:hAnsi="NSimSun" w:eastAsia="新宋体"/>
          <w:sz w:val="16"/>
        </w:rPr>
        <w:t>疤算什么。）</w:t>
      </w:r>
    </w:p>
    <w:p>
      <w:pPr>
        <w:spacing w:before="0" w:after="0" w:line="60" w:lineRule="exact"/>
      </w:pPr>
    </w:p>
    <w:p>
      <w:pPr>
        <w:spacing w:before="0" w:after="0" w:line="240" w:lineRule="auto"/>
        <w:ind w:left="148" w:firstLine="0"/>
      </w:pPr>
      <w:r>
        <w:rPr>
          <w:rFonts w:ascii="NSimSun" w:hAnsi="NSimSun" w:eastAsia="新宋体"/>
          <w:sz w:val="16"/>
        </w:rPr>
        <w:t>8.花瑶身上戴着一小片护甲。（花瑶害羞地说，这个嘛，是很重要的东西，</w:t>
      </w:r>
    </w:p>
    <w:p>
      <w:pPr>
        <w:spacing w:before="0" w:after="0" w:line="240" w:lineRule="auto"/>
        <w:ind w:left="0" w:firstLine="0"/>
      </w:pPr>
      <w:r>
        <w:rPr>
          <w:rFonts w:ascii="NSimSun" w:hAnsi="NSimSun" w:eastAsia="新宋体"/>
          <w:sz w:val="16"/>
        </w:rPr>
        <w:t>但不分享是什么。）</w:t>
      </w:r>
    </w:p>
    <w:p>
      <w:pPr>
        <w:spacing w:before="0" w:after="0" w:line="60" w:lineRule="exact"/>
      </w:pPr>
    </w:p>
    <w:p>
      <w:pPr>
        <w:spacing w:before="0" w:after="0" w:line="240" w:lineRule="auto"/>
        <w:ind w:left="148" w:firstLine="0"/>
      </w:pPr>
      <w:r>
        <w:rPr>
          <w:rFonts w:ascii="NSimSun" w:hAnsi="NSimSun" w:eastAsia="新宋体"/>
          <w:sz w:val="16"/>
        </w:rPr>
        <w:t>9.林长羽头上戴着花环。（分享后花瑶强调，以后戴了我的花环，可莫要</w:t>
      </w:r>
    </w:p>
    <w:p>
      <w:pPr>
        <w:spacing w:before="0" w:after="0" w:line="240" w:lineRule="auto"/>
        <w:ind w:left="0" w:firstLine="0"/>
      </w:pPr>
      <w:r>
        <w:rPr>
          <w:rFonts w:ascii="NSimSun" w:hAnsi="NSimSun" w:eastAsia="新宋体"/>
          <w:sz w:val="16"/>
        </w:rPr>
        <w:t>再拈花惹草。）</w:t>
      </w:r>
    </w:p>
    <w:p>
      <w:pPr>
        <w:spacing w:before="0" w:after="0" w:line="60" w:lineRule="exact"/>
      </w:pPr>
    </w:p>
    <w:p>
      <w:pPr>
        <w:spacing w:before="0" w:after="0" w:line="240" w:lineRule="auto"/>
        <w:ind w:left="148" w:firstLine="0"/>
      </w:pPr>
      <w:r>
        <w:rPr>
          <w:rFonts w:ascii="NSimSun" w:hAnsi="NSimSun" w:eastAsia="新宋体"/>
          <w:sz w:val="16"/>
        </w:rPr>
        <w:t>10.林长羽身上有支断箭，似乎是从谁身上拔出来的。</w:t>
      </w:r>
    </w:p>
    <w:p>
      <w:pPr>
        <w:spacing w:before="0" w:after="0" w:line="60" w:lineRule="exact"/>
      </w:pPr>
    </w:p>
    <w:p>
      <w:pPr>
        <w:spacing w:before="0" w:after="0" w:line="240" w:lineRule="auto"/>
        <w:ind w:left="148" w:firstLine="0"/>
      </w:pPr>
      <w:r>
        <w:rPr>
          <w:rFonts w:ascii="NSimSun" w:hAnsi="NSimSun" w:eastAsia="新宋体"/>
          <w:sz w:val="16"/>
        </w:rPr>
        <w:t>11.林长羽身上有副被划了很多次的对联，写着“方若行义，圆若用智，动</w:t>
      </w:r>
    </w:p>
    <w:p>
      <w:pPr>
        <w:spacing w:before="0" w:after="0" w:line="240" w:lineRule="auto"/>
        <w:ind w:left="0" w:firstLine="0"/>
      </w:pPr>
      <w:r>
        <w:rPr>
          <w:rFonts w:ascii="NSimSun" w:hAnsi="NSimSun" w:eastAsia="新宋体"/>
          <w:sz w:val="16"/>
        </w:rPr>
        <w:t>若骋材，静若得意。”</w:t>
      </w:r>
    </w:p>
    <w:p>
      <w:pPr>
        <w:spacing w:before="0" w:after="0" w:line="60" w:lineRule="exact"/>
      </w:pPr>
    </w:p>
    <w:p>
      <w:pPr>
        <w:spacing w:before="0" w:after="0" w:line="240" w:lineRule="auto"/>
        <w:ind w:left="148" w:firstLine="0"/>
      </w:pPr>
      <w:r>
        <w:rPr>
          <w:rFonts w:ascii="NSimSun" w:hAnsi="NSimSun" w:eastAsia="新宋体"/>
          <w:sz w:val="16"/>
        </w:rPr>
        <w:t>12.林子期身上有块“副将”腰牌。（林子期自己分享，说自己从小就想做</w:t>
      </w:r>
    </w:p>
    <w:p>
      <w:pPr>
        <w:spacing w:before="0" w:after="0" w:line="240" w:lineRule="auto"/>
        <w:ind w:left="0" w:firstLine="0"/>
      </w:pPr>
      <w:r>
        <w:rPr>
          <w:rFonts w:ascii="NSimSun" w:hAnsi="NSimSun" w:eastAsia="新宋体"/>
          <w:sz w:val="16"/>
        </w:rPr>
        <w:t>哥哥的副将，随他上阵杀敌，保护哥哥。）</w:t>
      </w:r>
    </w:p>
    <w:p>
      <w:pPr>
        <w:spacing w:before="0" w:after="0" w:line="60" w:lineRule="exact"/>
      </w:pPr>
    </w:p>
    <w:p>
      <w:pPr>
        <w:spacing w:before="0" w:after="0" w:line="240" w:lineRule="auto"/>
        <w:ind w:left="148" w:firstLine="0"/>
      </w:pPr>
      <w:r>
        <w:rPr>
          <w:rFonts w:ascii="NSimSun" w:hAnsi="NSimSun" w:eastAsia="新宋体"/>
          <w:sz w:val="16"/>
        </w:rPr>
        <w:t>13.宴宁身上的弓，似乎是近日所得。</w:t>
      </w:r>
    </w:p>
    <w:p>
      <w:pPr>
        <w:spacing w:before="0" w:after="0" w:line="60" w:lineRule="exact"/>
      </w:pPr>
    </w:p>
    <w:p>
      <w:pPr>
        <w:spacing w:before="0" w:after="0" w:line="240" w:lineRule="auto"/>
        <w:ind w:left="148" w:firstLine="0"/>
      </w:pPr>
      <w:r>
        <w:rPr>
          <w:rFonts w:ascii="NSimSun" w:hAnsi="NSimSun" w:eastAsia="新宋体"/>
          <w:sz w:val="16"/>
        </w:rPr>
        <w:t>14.宴宁身上有个铜钱，破旧不堪还有暗红血迹。</w:t>
      </w:r>
    </w:p>
    <w:p>
      <w:pPr>
        <w:spacing w:before="0" w:after="0" w:line="60" w:lineRule="exact"/>
      </w:pPr>
    </w:p>
    <w:p>
      <w:pPr>
        <w:spacing w:before="0" w:after="0" w:line="240" w:lineRule="auto"/>
        <w:ind w:left="148" w:firstLine="0"/>
      </w:pPr>
      <w:r>
        <w:rPr>
          <w:rFonts w:ascii="NSimSun" w:hAnsi="NSimSun" w:eastAsia="新宋体"/>
          <w:sz w:val="16"/>
        </w:rPr>
        <w:t>（林子期送给萧宴宁一枚染血的铜钱）</w:t>
      </w:r>
    </w:p>
    <w:p>
      <w:pPr>
        <w:spacing w:before="0" w:after="0" w:line="60" w:lineRule="exact"/>
      </w:pPr>
    </w:p>
    <w:p>
      <w:pPr>
        <w:spacing w:before="0" w:after="0" w:line="240" w:lineRule="auto"/>
        <w:ind w:left="148" w:firstLine="0"/>
      </w:pPr>
      <w:r>
        <w:rPr>
          <w:rFonts w:ascii="NSimSun" w:hAnsi="NSimSun" w:eastAsia="新宋体"/>
          <w:sz w:val="16"/>
        </w:rPr>
        <w:t>15.宴宁身上有一块九爪天龙的手帕，有梨花酥的味道。</w:t>
      </w:r>
    </w:p>
    <w:p>
      <w:pPr>
        <w:spacing w:before="0" w:after="0" w:line="60" w:lineRule="exact"/>
      </w:pPr>
    </w:p>
    <w:p>
      <w:pPr>
        <w:spacing w:before="0" w:after="0" w:line="240" w:lineRule="auto"/>
        <w:ind w:left="148" w:firstLine="0"/>
      </w:pPr>
      <w:r>
        <w:rPr>
          <w:rFonts w:ascii="NSimSun" w:hAnsi="NSimSun" w:eastAsia="新宋体"/>
          <w:sz w:val="16"/>
        </w:rPr>
        <w:t>（给萧宴宁送上提前准备好的用龙纹手帕包好的梨花酥）</w:t>
      </w:r>
    </w:p>
    <w:p>
      <w:pPr>
        <w:spacing w:before="0" w:after="0" w:line="60" w:lineRule="exact"/>
      </w:pPr>
    </w:p>
    <w:p>
      <w:pPr>
        <w:spacing w:before="0" w:after="0" w:line="240" w:lineRule="auto"/>
        <w:ind w:left="148" w:firstLine="0"/>
      </w:pPr>
      <w:r>
        <w:rPr>
          <w:rFonts w:ascii="NSimSun" w:hAnsi="NSimSun" w:eastAsia="新宋体"/>
          <w:sz w:val="16"/>
        </w:rPr>
        <w:t>16.江湖传闻：最近有个名叫申月的组织异常活跃。（问问有没有人知道，</w:t>
      </w:r>
    </w:p>
    <w:p>
      <w:pPr>
        <w:spacing w:before="0" w:after="0" w:line="60" w:lineRule="exact"/>
      </w:pPr>
    </w:p>
    <w:p>
      <w:pPr>
        <w:spacing w:before="0" w:after="0" w:line="240" w:lineRule="auto"/>
        <w:ind w:left="0" w:firstLine="0"/>
      </w:pPr>
      <w:r>
        <w:rPr>
          <w:rFonts w:ascii="NSimSun" w:hAnsi="NSimSun" w:eastAsia="新宋体"/>
          <w:sz w:val="16"/>
        </w:rPr>
        <w:t>没人说话就cue说自己倒是听过这个组织，据说他们精通情报，暗卫无数，还大</w:t>
      </w:r>
    </w:p>
    <w:p>
      <w:pPr>
        <w:spacing w:before="0" w:after="0" w:line="240" w:lineRule="auto"/>
        <w:ind w:left="0" w:firstLine="0"/>
      </w:pPr>
      <w:r>
        <w:rPr>
          <w:rFonts w:ascii="NSimSun" w:hAnsi="NSimSun" w:eastAsia="新宋体"/>
          <w:sz w:val="16"/>
        </w:rPr>
        <w:t>肆收购粮草。）</w:t>
      </w:r>
    </w:p>
    <w:p>
      <w:pPr>
        <w:spacing w:before="0" w:after="0" w:line="60" w:lineRule="exact"/>
      </w:pPr>
    </w:p>
    <w:p>
      <w:pPr>
        <w:spacing w:before="0" w:after="0" w:line="240" w:lineRule="auto"/>
        <w:ind w:left="148" w:firstLine="0"/>
      </w:pPr>
      <w:r>
        <w:rPr>
          <w:rFonts w:ascii="NSimSun" w:hAnsi="NSimSun" w:eastAsia="新宋体"/>
          <w:sz w:val="16"/>
        </w:rPr>
        <w:t>17.徐野和江回言语间，总提到什么“十年之约。”</w:t>
      </w:r>
    </w:p>
    <w:p>
      <w:r>
        <w:br w:type="page"/>
      </w:r>
    </w:p>
    <w:p>
      <w:pPr>
        <w:spacing w:before="0" w:after="0" w:line="240" w:lineRule="auto"/>
        <w:ind w:left="148" w:firstLine="0"/>
      </w:pPr>
      <w:r>
        <w:rPr>
          <w:rFonts w:ascii="NSimSun" w:hAnsi="NSimSun" w:eastAsia="新宋体"/>
          <w:sz w:val="16"/>
        </w:rPr>
        <w:t>18.一张纸条，上面写着“水、针线、铜钱。”</w:t>
      </w:r>
    </w:p>
    <w:p>
      <w:pPr>
        <w:spacing w:before="0" w:after="0" w:line="60" w:lineRule="exact"/>
      </w:pPr>
    </w:p>
    <w:p>
      <w:pPr>
        <w:spacing w:before="0" w:after="0" w:line="240" w:lineRule="auto"/>
        <w:ind w:left="148" w:firstLine="0"/>
      </w:pPr>
      <w:r>
        <w:rPr>
          <w:rFonts w:ascii="NSimSun" w:hAnsi="NSimSun" w:eastAsia="新宋体"/>
          <w:sz w:val="16"/>
        </w:rPr>
        <w:t>19.江回整日将两把剑尖对在一起，还自言自语说“两把剑。”</w:t>
      </w:r>
    </w:p>
    <w:p>
      <w:pPr>
        <w:spacing w:before="0" w:after="0" w:line="60" w:lineRule="exact"/>
      </w:pPr>
    </w:p>
    <w:p>
      <w:pPr>
        <w:spacing w:before="0" w:after="0" w:line="240" w:lineRule="auto"/>
        <w:ind w:left="148" w:firstLine="0"/>
      </w:pPr>
      <w:r>
        <w:rPr>
          <w:rFonts w:ascii="NSimSun" w:hAnsi="NSimSun" w:eastAsia="新宋体"/>
          <w:sz w:val="16"/>
        </w:rPr>
        <w:t>20.徐野和江驰，两个人凑在一起就说什么“四大名捕，天下无敌。（让徐</w:t>
      </w:r>
    </w:p>
    <w:p>
      <w:pPr>
        <w:spacing w:before="0" w:after="0" w:line="60" w:lineRule="exact"/>
      </w:pPr>
    </w:p>
    <w:p>
      <w:pPr>
        <w:spacing w:before="0" w:after="0" w:line="240" w:lineRule="auto"/>
        <w:ind w:left="0" w:firstLine="0"/>
      </w:pPr>
      <w:r>
        <w:rPr>
          <w:rFonts w:ascii="NSimSun" w:hAnsi="NSimSun" w:eastAsia="新宋体"/>
          <w:sz w:val="16"/>
        </w:rPr>
        <w:t>野讲一讲这四大名捕相识的故事，主要是要说明名头冷血、铁手、追</w:t>
      </w:r>
    </w:p>
    <w:p>
      <w:pPr>
        <w:spacing w:before="0" w:after="0" w:line="60" w:lineRule="exact"/>
      </w:pPr>
    </w:p>
    <w:p>
      <w:pPr>
        <w:spacing w:before="0" w:after="0" w:line="240" w:lineRule="auto"/>
        <w:ind w:left="0" w:firstLine="0"/>
      </w:pPr>
      <w:r>
        <w:rPr>
          <w:rFonts w:ascii="NSimSun" w:hAnsi="NSimSun" w:eastAsia="新宋体"/>
          <w:sz w:val="16"/>
        </w:rPr>
        <w:t>命、无情）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PS：如果萧宴宁小黑屋时间结束得很早，并来不及说开场四大名捕的故事就</w:t>
      </w:r>
    </w:p>
    <w:p>
      <w:pPr>
        <w:spacing w:before="0" w:after="0" w:line="60" w:lineRule="exact"/>
      </w:pPr>
    </w:p>
    <w:p>
      <w:pPr>
        <w:spacing w:before="0" w:after="0" w:line="240" w:lineRule="auto"/>
        <w:ind w:left="0" w:firstLine="0"/>
      </w:pPr>
      <w:r>
        <w:rPr>
          <w:rFonts w:ascii="NSimSun" w:hAnsi="NSimSun" w:eastAsia="新宋体"/>
          <w:sz w:val="16"/>
        </w:rPr>
        <w:t>在此时分享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关闭全场灯光，仅用小房子的灯。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江驰：“我也说说我小时的故事，我江驰是个懒蛋，我就是潇洒自由放荡不</w:t>
      </w:r>
    </w:p>
    <w:p>
      <w:pPr>
        <w:spacing w:before="0" w:after="0" w:line="60" w:lineRule="exact"/>
      </w:pPr>
    </w:p>
    <w:p>
      <w:pPr>
        <w:spacing w:before="0" w:after="0" w:line="240" w:lineRule="auto"/>
        <w:ind w:left="0" w:firstLine="0"/>
      </w:pPr>
      <w:r>
        <w:rPr>
          <w:rFonts w:ascii="NSimSun" w:hAnsi="NSimSun" w:eastAsia="新宋体"/>
          <w:sz w:val="16"/>
        </w:rPr>
        <w:t>羁的人，但是我有一个沙雕老爹叫江风，他呢，总是逼迫我成才，但是我就是烂</w:t>
      </w:r>
    </w:p>
    <w:p>
      <w:pPr>
        <w:spacing w:before="0" w:after="0" w:line="60" w:lineRule="exact"/>
      </w:pPr>
    </w:p>
    <w:p>
      <w:pPr>
        <w:spacing w:before="0" w:after="0" w:line="240" w:lineRule="auto"/>
        <w:ind w:left="0" w:firstLine="0"/>
      </w:pPr>
      <w:r>
        <w:rPr>
          <w:rFonts w:ascii="NSimSun" w:hAnsi="NSimSun" w:eastAsia="新宋体"/>
          <w:sz w:val="16"/>
        </w:rPr>
        <w:t>泥扶不上墙，所以他就放弃了，后来他就把希望寄予我小妹，我小妹确实是很争</w:t>
      </w:r>
    </w:p>
    <w:p>
      <w:pPr>
        <w:spacing w:before="0" w:after="0" w:line="60" w:lineRule="exact"/>
      </w:pPr>
    </w:p>
    <w:p>
      <w:pPr>
        <w:spacing w:before="0" w:after="0" w:line="240" w:lineRule="auto"/>
        <w:ind w:left="0" w:firstLine="0"/>
      </w:pPr>
      <w:r>
        <w:rPr>
          <w:rFonts w:ascii="NSimSun" w:hAnsi="NSimSun" w:eastAsia="新宋体"/>
          <w:sz w:val="16"/>
        </w:rPr>
        <w:t>气啊，但是小妹天天看着我很生气，我也想要好哥哥，我也想要那么棒的哥哥，</w:t>
      </w:r>
    </w:p>
    <w:p>
      <w:pPr>
        <w:spacing w:before="0" w:after="0" w:line="60" w:lineRule="exact"/>
      </w:pPr>
    </w:p>
    <w:p>
      <w:pPr>
        <w:spacing w:before="0" w:after="0" w:line="240" w:lineRule="auto"/>
        <w:ind w:left="0" w:firstLine="0"/>
      </w:pPr>
      <w:r>
        <w:rPr>
          <w:rFonts w:ascii="NSimSun" w:hAnsi="NSimSun" w:eastAsia="新宋体"/>
          <w:sz w:val="16"/>
        </w:rPr>
        <w:t>我也想要哥哥剑法卓绝可以保护妹妹。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所以男人的胜负欲就来了，所以我就开始跟小妹每日练剑。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但是好死不死我怕疼啊，每天挥剑成千上百次肌肉酸痛真的很难受很难忍，</w:t>
      </w:r>
    </w:p>
    <w:p>
      <w:pPr>
        <w:spacing w:before="0" w:after="0" w:line="60" w:lineRule="exact"/>
      </w:pPr>
    </w:p>
    <w:p>
      <w:pPr>
        <w:spacing w:before="0" w:after="0" w:line="240" w:lineRule="auto"/>
        <w:ind w:left="0" w:firstLine="0"/>
      </w:pPr>
      <w:r>
        <w:rPr>
          <w:rFonts w:ascii="NSimSun" w:hAnsi="NSimSun" w:eastAsia="新宋体"/>
          <w:sz w:val="16"/>
        </w:rPr>
        <w:t>疼得我呲牙咧嘴，但是我小妹每天都是练剑练得如痴如醉，令我这个当哥的很是</w:t>
      </w:r>
    </w:p>
    <w:p>
      <w:pPr>
        <w:spacing w:before="0" w:after="0" w:line="60" w:lineRule="exact"/>
      </w:pPr>
    </w:p>
    <w:p>
      <w:pPr>
        <w:spacing w:before="0" w:after="0" w:line="240" w:lineRule="auto"/>
        <w:ind w:left="0" w:firstLine="0"/>
      </w:pPr>
      <w:r>
        <w:rPr>
          <w:rFonts w:ascii="NSimSun" w:hAnsi="NSimSun" w:eastAsia="新宋体"/>
          <w:sz w:val="16"/>
        </w:rPr>
        <w:t>佩服。</w:t>
      </w:r>
    </w:p>
    <w:p>
      <w:r>
        <w:br w:type="page"/>
      </w:r>
    </w:p>
    <w:p>
      <w:pPr>
        <w:spacing w:before="0" w:after="0" w:line="240" w:lineRule="auto"/>
        <w:ind w:left="148" w:firstLine="0"/>
      </w:pPr>
      <w:r>
        <w:rPr>
          <w:rFonts w:ascii="NSimSun" w:hAnsi="NSimSun" w:eastAsia="新宋体"/>
          <w:sz w:val="16"/>
        </w:rPr>
        <w:t>结果有一天，我在院里游手好闲混了一天之后发现天已经很晚了，于是我就</w:t>
      </w:r>
    </w:p>
    <w:p>
      <w:pPr>
        <w:spacing w:before="0" w:after="0" w:line="60" w:lineRule="exact"/>
      </w:pPr>
    </w:p>
    <w:p>
      <w:pPr>
        <w:spacing w:before="0" w:after="0" w:line="240" w:lineRule="auto"/>
        <w:ind w:left="0" w:firstLine="0"/>
      </w:pPr>
      <w:r>
        <w:rPr>
          <w:rFonts w:ascii="NSimSun" w:hAnsi="NSimSun" w:eastAsia="新宋体"/>
          <w:sz w:val="16"/>
        </w:rPr>
        <w:t>去喊小妹吃饭，我就啪啪啪一打门，别躲在屋里不出声我知道你在家，结果嘿，</w:t>
      </w:r>
    </w:p>
    <w:p>
      <w:pPr>
        <w:spacing w:before="0" w:after="0" w:line="60" w:lineRule="exact"/>
      </w:pPr>
    </w:p>
    <w:p>
      <w:pPr>
        <w:spacing w:before="0" w:after="0" w:line="240" w:lineRule="auto"/>
        <w:ind w:left="0" w:firstLine="0"/>
      </w:pPr>
      <w:r>
        <w:rPr>
          <w:rFonts w:ascii="NSimSun" w:hAnsi="NSimSun" w:eastAsia="新宋体"/>
          <w:sz w:val="16"/>
        </w:rPr>
        <w:t>我小妹还真就不在家，可是如今天色已晚，我小妹好死不死的她怕黑，我猜她一</w:t>
      </w:r>
    </w:p>
    <w:p>
      <w:pPr>
        <w:spacing w:before="0" w:after="0" w:line="60" w:lineRule="exact"/>
      </w:pPr>
    </w:p>
    <w:p>
      <w:pPr>
        <w:spacing w:before="0" w:after="0" w:line="240" w:lineRule="auto"/>
        <w:ind w:left="0" w:firstLine="0"/>
      </w:pPr>
      <w:r>
        <w:rPr>
          <w:rFonts w:ascii="NSimSun" w:hAnsi="NSimSun" w:eastAsia="新宋体"/>
          <w:sz w:val="16"/>
        </w:rPr>
        <w:t>定是困在那练剑坪了，那怎么办呢，那我得去接她啊，这时候我就点起了一盏灯</w:t>
      </w:r>
    </w:p>
    <w:p>
      <w:pPr>
        <w:spacing w:before="0" w:after="0" w:line="60" w:lineRule="exact"/>
      </w:pPr>
    </w:p>
    <w:p>
      <w:pPr>
        <w:spacing w:before="0" w:after="0" w:line="240" w:lineRule="auto"/>
        <w:ind w:left="0" w:firstLine="0"/>
      </w:pPr>
      <w:r>
        <w:rPr>
          <w:rFonts w:ascii="NSimSun" w:hAnsi="NSimSun" w:eastAsia="新宋体"/>
          <w:sz w:val="16"/>
        </w:rPr>
        <w:t>（点亮手中的发光耳钉），然后云霄宗的山路不好走，灯又小，我一会儿磕到左</w:t>
      </w:r>
    </w:p>
    <w:p>
      <w:pPr>
        <w:spacing w:before="0" w:after="0" w:line="60" w:lineRule="exact"/>
      </w:pPr>
    </w:p>
    <w:p>
      <w:pPr>
        <w:spacing w:before="0" w:after="0" w:line="240" w:lineRule="auto"/>
        <w:ind w:left="0" w:firstLine="0"/>
      </w:pPr>
      <w:r>
        <w:rPr>
          <w:rFonts w:ascii="NSimSun" w:hAnsi="NSimSun" w:eastAsia="新宋体"/>
          <w:sz w:val="16"/>
        </w:rPr>
        <w:t>边了！哎哟疼疼疼疼疼！一会儿摔到右边了！疼疼疼疼疼疼！最后摔了一大马趴，</w:t>
      </w:r>
    </w:p>
    <w:p>
      <w:pPr>
        <w:spacing w:before="0" w:after="0" w:line="60" w:lineRule="exact"/>
      </w:pPr>
    </w:p>
    <w:p>
      <w:pPr>
        <w:spacing w:before="0" w:after="0" w:line="240" w:lineRule="auto"/>
        <w:ind w:left="0" w:firstLine="0"/>
      </w:pPr>
      <w:r>
        <w:rPr>
          <w:rFonts w:ascii="NSimSun" w:hAnsi="NSimSun" w:eastAsia="新宋体"/>
          <w:sz w:val="16"/>
        </w:rPr>
        <w:t>疼疼疼疼疼疼！然后这个时候我就看到我小妹了，当我看到她的一瞬间，所有的</w:t>
      </w:r>
    </w:p>
    <w:p>
      <w:pPr>
        <w:spacing w:before="0" w:after="0" w:line="60" w:lineRule="exact"/>
      </w:pPr>
    </w:p>
    <w:p>
      <w:pPr>
        <w:spacing w:before="0" w:after="0" w:line="240" w:lineRule="auto"/>
        <w:ind w:left="0" w:firstLine="0"/>
      </w:pPr>
      <w:r>
        <w:rPr>
          <w:rFonts w:ascii="NSimSun" w:hAnsi="NSimSun" w:eastAsia="新宋体"/>
          <w:sz w:val="16"/>
        </w:rPr>
        <w:t>疼痛都消失了，然后我们就回家了，这就是我江驰的故事，就是这么无聊，没想</w:t>
      </w:r>
    </w:p>
    <w:p>
      <w:pPr>
        <w:spacing w:before="0" w:after="0" w:line="60" w:lineRule="exact"/>
      </w:pPr>
    </w:p>
    <w:p>
      <w:pPr>
        <w:spacing w:before="0" w:after="0" w:line="240" w:lineRule="auto"/>
        <w:ind w:left="0" w:firstLine="0"/>
      </w:pPr>
      <w:r>
        <w:rPr>
          <w:rFonts w:ascii="NSimSun" w:hAnsi="NSimSun" w:eastAsia="新宋体"/>
          <w:sz w:val="16"/>
        </w:rPr>
        <w:t>到吧。”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恢复房间内灯光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江驰：“好了，毕竟咱们是有幽兰谷的协助才能拥有属于我们自己的房子，</w:t>
      </w:r>
    </w:p>
    <w:p>
      <w:pPr>
        <w:spacing w:before="0" w:after="0" w:line="60" w:lineRule="exact"/>
      </w:pPr>
    </w:p>
    <w:p>
      <w:pPr>
        <w:spacing w:before="0" w:after="0" w:line="240" w:lineRule="auto"/>
        <w:ind w:left="0" w:firstLine="0"/>
      </w:pPr>
      <w:r>
        <w:rPr>
          <w:rFonts w:ascii="NSimSun" w:hAnsi="NSimSun" w:eastAsia="新宋体"/>
          <w:sz w:val="16"/>
        </w:rPr>
        <w:t>我轻功卓绝就替大家跑一趟感谢幽兰谷。我出发了，看我一招地龙滚，再来一招</w:t>
      </w:r>
    </w:p>
    <w:p>
      <w:pPr>
        <w:spacing w:before="0" w:after="0" w:line="60" w:lineRule="exact"/>
      </w:pPr>
    </w:p>
    <w:p>
      <w:pPr>
        <w:spacing w:before="0" w:after="0" w:line="240" w:lineRule="auto"/>
        <w:ind w:left="0" w:firstLine="0"/>
      </w:pPr>
      <w:r>
        <w:rPr>
          <w:rFonts w:ascii="NSimSun" w:hAnsi="NSimSun" w:eastAsia="新宋体"/>
          <w:sz w:val="16"/>
        </w:rPr>
        <w:t>梯云纵，走了。”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花瑶：“江驰大哥出发了，那咱们也把这里收拾收拾早些休息，毕竟咱们也</w:t>
      </w:r>
    </w:p>
    <w:p>
      <w:pPr>
        <w:spacing w:before="0" w:after="0" w:line="60" w:lineRule="exact"/>
      </w:pPr>
    </w:p>
    <w:p>
      <w:pPr>
        <w:spacing w:before="0" w:after="0" w:line="240" w:lineRule="auto"/>
        <w:ind w:left="0" w:firstLine="0"/>
      </w:pPr>
      <w:r>
        <w:rPr>
          <w:rFonts w:ascii="NSimSun" w:hAnsi="NSimSun" w:eastAsia="新宋体"/>
          <w:sz w:val="16"/>
        </w:rPr>
        <w:t>忙了一整天了，想必都累了。”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（找到林长羽，脑袋凑过去让他摸摸头，示意完成小黑屋的约定）</w:t>
      </w:r>
    </w:p>
    <w:p>
      <w:r>
        <w:br w:type="page"/>
      </w:r>
    </w:p>
    <w:p>
      <w:pPr>
        <w:spacing w:before="0" w:after="0" w:line="240" w:lineRule="auto"/>
        <w:ind w:left="148" w:firstLine="0"/>
      </w:pPr>
      <w:r>
        <w:rPr>
          <w:rFonts w:ascii="NSimSun" w:hAnsi="NSimSun" w:eastAsia="新宋体"/>
          <w:sz w:val="16"/>
        </w:rPr>
        <w:t>PS：如果林长羽不知道做什么，就说是不是忘了我们的约定啊，是不是要摸</w:t>
      </w:r>
    </w:p>
    <w:p>
      <w:pPr>
        <w:spacing w:before="0" w:after="0" w:line="60" w:lineRule="exact"/>
      </w:pPr>
    </w:p>
    <w:p>
      <w:pPr>
        <w:spacing w:before="0" w:after="0" w:line="240" w:lineRule="auto"/>
        <w:ind w:left="0" w:firstLine="0"/>
      </w:pPr>
      <w:r>
        <w:rPr>
          <w:rFonts w:ascii="NSimSun" w:hAnsi="NSimSun" w:eastAsia="新宋体"/>
          <w:sz w:val="16"/>
        </w:rPr>
        <w:t>摸我的头来着。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（花瑶一定要把房子都收走放好，后期会用到务必都拿走自己收好，花瑶退</w:t>
      </w:r>
    </w:p>
    <w:p>
      <w:pPr>
        <w:spacing w:before="0" w:after="0" w:line="60" w:lineRule="exact"/>
      </w:pPr>
    </w:p>
    <w:p>
      <w:pPr>
        <w:spacing w:before="0" w:after="0" w:line="240" w:lineRule="auto"/>
        <w:ind w:left="0" w:firstLine="0"/>
      </w:pPr>
      <w:r>
        <w:rPr>
          <w:rFonts w:ascii="NSimSun" w:hAnsi="NSimSun" w:eastAsia="新宋体"/>
          <w:sz w:val="16"/>
        </w:rPr>
        <w:t>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如果玩家做完攻略任务（当然没做完也可以视为完成），毕竟要</w:t>
      </w:r>
    </w:p>
    <w:p>
      <w:pPr>
        <w:spacing w:before="0" w:after="0" w:line="60" w:lineRule="exact"/>
      </w:pPr>
    </w:p>
    <w:p>
      <w:pPr>
        <w:spacing w:before="0" w:after="0" w:line="240" w:lineRule="auto"/>
        <w:ind w:left="0" w:firstLine="0"/>
      </w:pPr>
      <w:r>
        <w:rPr>
          <w:rFonts w:ascii="NSimSun" w:hAnsi="NSimSun" w:eastAsia="新宋体"/>
          <w:sz w:val="16"/>
        </w:rPr>
        <w:t>的就是攻略的过程体验还是要给玩家触发奖励的。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林子期：“宴宁，我还有事情要跟你说。”（具体参考攻略手册）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关灯，开氛围灯加宴宁位置的射灯。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切【BGM：双影双依】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林子期：“子期愚笨，还是没有懂得如何去爱，在皇宫之中子期觉得自己只</w:t>
      </w:r>
    </w:p>
    <w:p>
      <w:pPr>
        <w:spacing w:before="0" w:after="0" w:line="60" w:lineRule="exact"/>
      </w:pPr>
    </w:p>
    <w:p>
      <w:pPr>
        <w:spacing w:before="0" w:after="0" w:line="240" w:lineRule="auto"/>
        <w:ind w:left="0" w:firstLine="0"/>
      </w:pPr>
      <w:r>
        <w:rPr>
          <w:rFonts w:ascii="NSimSun" w:hAnsi="NSimSun" w:eastAsia="新宋体"/>
          <w:sz w:val="16"/>
        </w:rPr>
        <w:t>剩一具躯体，满身沾染了污秽，殿下金枝玉叶，子期不敢靠近，但是殿下想让子</w:t>
      </w:r>
    </w:p>
    <w:p>
      <w:pPr>
        <w:spacing w:before="0" w:after="0" w:line="60" w:lineRule="exact"/>
      </w:pPr>
    </w:p>
    <w:p>
      <w:pPr>
        <w:spacing w:before="0" w:after="0" w:line="240" w:lineRule="auto"/>
        <w:ind w:left="0" w:firstLine="0"/>
      </w:pPr>
      <w:r>
        <w:rPr>
          <w:rFonts w:ascii="NSimSun" w:hAnsi="NSimSun" w:eastAsia="新宋体"/>
          <w:sz w:val="16"/>
        </w:rPr>
        <w:t>期学会爱，子期愿意去学，子期看见城中有很多人会互相牵手相伴身侧，子期虽</w:t>
      </w:r>
    </w:p>
    <w:p>
      <w:pPr>
        <w:spacing w:before="0" w:after="0" w:line="60" w:lineRule="exact"/>
      </w:pPr>
    </w:p>
    <w:p>
      <w:pPr>
        <w:spacing w:before="0" w:after="0" w:line="240" w:lineRule="auto"/>
        <w:ind w:left="0" w:firstLine="0"/>
      </w:pPr>
      <w:r>
        <w:rPr>
          <w:rFonts w:ascii="NSimSun" w:hAnsi="NSimSun" w:eastAsia="新宋体"/>
          <w:sz w:val="16"/>
        </w:rPr>
        <w:t>然不懂，但是旁人有的子期想殿下也得拥有（伸出手），殿下可愿意将手放在子</w:t>
      </w:r>
    </w:p>
    <w:p>
      <w:pPr>
        <w:spacing w:before="0" w:after="0" w:line="60" w:lineRule="exact"/>
      </w:pPr>
    </w:p>
    <w:p>
      <w:pPr>
        <w:spacing w:before="0" w:after="0" w:line="240" w:lineRule="auto"/>
        <w:ind w:left="0" w:firstLine="0"/>
      </w:pPr>
      <w:r>
        <w:rPr>
          <w:rFonts w:ascii="NSimSun" w:hAnsi="NSimSun" w:eastAsia="新宋体"/>
          <w:sz w:val="16"/>
        </w:rPr>
        <w:t>期的手中？若是殿下想要一直牵着子期的手，子期定然不会松开。”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林子期：“殿下，我就先行告退了。”</w:t>
      </w:r>
    </w:p>
    <w:p>
      <w:r>
        <w:br w:type="page"/>
      </w:r>
    </w:p>
    <w:p>
      <w:pPr>
        <w:spacing w:before="0" w:after="0" w:line="240" w:lineRule="auto"/>
        <w:ind w:left="148" w:firstLine="0"/>
      </w:pPr>
      <w:r>
        <w:rPr>
          <w:rFonts w:ascii="NSimSun" w:hAnsi="NSimSun" w:eastAsia="新宋体"/>
          <w:sz w:val="16"/>
        </w:rPr>
        <w:t>结束后林子期退场，全场黑灯，出幕后音。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DM幕后音：“恭喜宴宁姑娘完成攻略子期公子的任务，子期公子的攻略值有</w:t>
      </w:r>
    </w:p>
    <w:p>
      <w:pPr>
        <w:spacing w:before="0" w:after="0" w:line="60" w:lineRule="exact"/>
      </w:pPr>
    </w:p>
    <w:p>
      <w:pPr>
        <w:spacing w:before="0" w:after="0" w:line="240" w:lineRule="auto"/>
        <w:ind w:left="0" w:firstLine="0"/>
      </w:pPr>
      <w:r>
        <w:rPr>
          <w:rFonts w:ascii="NSimSun" w:hAnsi="NSimSun" w:eastAsia="新宋体"/>
          <w:sz w:val="16"/>
        </w:rPr>
        <w:t>所提升还请您继续努力。”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切读本【BGM：月】</w:t>
      </w:r>
    </w:p>
    <w:p>
      <w:pPr>
        <w:spacing w:before="0" w:after="0" w:line="60" w:lineRule="exact"/>
      </w:pPr>
    </w:p>
    <w:p>
      <w:pPr>
        <w:spacing w:before="0" w:after="0" w:line="240" w:lineRule="auto"/>
        <w:ind w:left="1332" w:firstLine="0"/>
      </w:pPr>
      <w:r>
        <w:rPr>
          <w:rFonts w:ascii="NSimSun" w:hAnsi="NSimSun" w:eastAsia="新宋体"/>
          <w:sz w:val="16"/>
        </w:rPr>
        <w:t>第四幕环节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本幕 NPC：</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花瑶、林子期</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一对戒指（周自衡用）、大量桃花瓣（徐野用）、女生盖头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周自衡的卷轴、祝福语七张（提前手写好内容）、鲜花饼三个、一碗长寿面</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喷雪罐、一支鲜花、几块糖</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周自衡第四幕A4卡x1</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徐野第四幕A4卡x1</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花禾第四幕A4卡x1</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萧宴宁第四幕A4卡x2（一张任务卡、一张台词卡）</w:t>
      </w:r>
    </w:p>
    <w:p>
      <w:r>
        <w:br w:type="page"/>
      </w:r>
    </w:p>
    <w:p>
      <w:pPr>
        <w:spacing w:before="0" w:after="0" w:line="240" w:lineRule="auto"/>
        <w:ind w:left="592" w:firstLine="0"/>
      </w:pPr>
      <w:r>
        <w:rPr>
          <w:rFonts w:ascii="NSimSun" w:hAnsi="NSimSun" w:eastAsia="新宋体"/>
          <w:sz w:val="16"/>
        </w:rPr>
        <w:t>第四幕开本注意事项：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1.当花瑶私聊完毕后江驰找到宴宁，说，自己在幕后会配合她完</w:t>
      </w:r>
    </w:p>
    <w:p>
      <w:pPr>
        <w:spacing w:before="0" w:after="0" w:line="60" w:lineRule="exact"/>
      </w:pPr>
    </w:p>
    <w:p>
      <w:pPr>
        <w:spacing w:before="0" w:after="0" w:line="240" w:lineRule="auto"/>
        <w:ind w:left="0" w:firstLine="0"/>
      </w:pPr>
      <w:r>
        <w:rPr>
          <w:rFonts w:ascii="NSimSun" w:hAnsi="NSimSun" w:eastAsia="新宋体"/>
          <w:sz w:val="16"/>
        </w:rPr>
        <w:t>成任务请她放心，为了刷一下存在感。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2.第四幕分享环节萧宴宁主持的时候江驰一定要在幕后听着，随</w:t>
      </w:r>
    </w:p>
    <w:p>
      <w:pPr>
        <w:spacing w:before="0" w:after="0" w:line="60" w:lineRule="exact"/>
      </w:pPr>
    </w:p>
    <w:p>
      <w:pPr>
        <w:spacing w:before="0" w:after="0" w:line="240" w:lineRule="auto"/>
        <w:ind w:left="0" w:firstLine="0"/>
      </w:pPr>
      <w:r>
        <w:rPr>
          <w:rFonts w:ascii="NSimSun" w:hAnsi="NSimSun" w:eastAsia="新宋体"/>
          <w:sz w:val="16"/>
        </w:rPr>
        <w:t>时做引导，不要让萧宴宁玩家尬住。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3.第四幕分享环节表白演绎江驰一定要看视频，江驰的操作十分</w:t>
      </w:r>
    </w:p>
    <w:p>
      <w:pPr>
        <w:spacing w:before="0" w:after="0" w:line="60" w:lineRule="exact"/>
      </w:pPr>
    </w:p>
    <w:p>
      <w:pPr>
        <w:spacing w:before="0" w:after="0" w:line="240" w:lineRule="auto"/>
        <w:ind w:left="0" w:firstLine="0"/>
      </w:pPr>
      <w:r>
        <w:rPr>
          <w:rFonts w:ascii="NSimSun" w:hAnsi="NSimSun" w:eastAsia="新宋体"/>
          <w:sz w:val="16"/>
        </w:rPr>
        <w:t>重要（第四幕表白视频）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4.分享环节花禾生日的时候，花禾给大家发放祝福语，需要提前</w:t>
      </w:r>
    </w:p>
    <w:p>
      <w:pPr>
        <w:spacing w:before="0" w:after="0" w:line="60" w:lineRule="exact"/>
      </w:pPr>
    </w:p>
    <w:p>
      <w:pPr>
        <w:spacing w:before="0" w:after="0" w:line="240" w:lineRule="auto"/>
        <w:ind w:left="0" w:firstLine="0"/>
      </w:pPr>
      <w:r>
        <w:rPr>
          <w:rFonts w:ascii="NSimSun" w:hAnsi="NSimSun" w:eastAsia="新宋体"/>
          <w:sz w:val="16"/>
        </w:rPr>
        <w:t>店家自己手写的7张</w:t>
      </w:r>
    </w:p>
    <w:p>
      <w:pPr>
        <w:spacing w:before="0" w:after="0" w:line="60" w:lineRule="exact"/>
      </w:pPr>
    </w:p>
    <w:p>
      <w:pPr>
        <w:spacing w:before="0" w:after="0" w:line="240" w:lineRule="auto"/>
        <w:ind w:left="0" w:firstLine="0"/>
      </w:pPr>
      <w:r>
        <w:rPr>
          <w:rFonts w:ascii="NSimSun" w:hAnsi="NSimSun" w:eastAsia="新宋体"/>
          <w:sz w:val="16"/>
        </w:rPr>
        <w:t>祝福语内容：岁岁平安，年年好运，心想事成，一帆风顺，吉祥如意，</w:t>
      </w:r>
    </w:p>
    <w:p>
      <w:pPr>
        <w:spacing w:before="0" w:after="0" w:line="60" w:lineRule="exact"/>
      </w:pPr>
    </w:p>
    <w:p>
      <w:pPr>
        <w:spacing w:before="0" w:after="0" w:line="240" w:lineRule="auto"/>
        <w:ind w:left="0" w:firstLine="0"/>
      </w:pPr>
      <w:r>
        <w:rPr>
          <w:rFonts w:ascii="NSimSun" w:hAnsi="NSimSun" w:eastAsia="新宋体"/>
          <w:sz w:val="16"/>
        </w:rPr>
        <w:t>誓约同心，金玉满堂</w:t>
      </w:r>
    </w:p>
    <w:p>
      <w:pPr>
        <w:spacing w:before="0" w:after="0" w:line="60" w:lineRule="exact"/>
      </w:pPr>
    </w:p>
    <w:p>
      <w:pPr>
        <w:spacing w:before="0" w:after="0" w:line="240" w:lineRule="auto"/>
        <w:ind w:left="148" w:firstLine="0"/>
      </w:pPr>
      <w:r>
        <w:rPr>
          <w:rFonts w:ascii="NSimSun" w:hAnsi="NSimSun" w:eastAsia="新宋体"/>
          <w:sz w:val="16"/>
        </w:rPr>
        <w:t>注释：你们有更好的也可以随意发挥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玩家阅读完毕后</w:t>
      </w:r>
    </w:p>
    <w:p>
      <w:r>
        <w:br w:type="page"/>
      </w:r>
    </w:p>
    <w:p>
      <w:pPr>
        <w:spacing w:before="0" w:after="0" w:line="240" w:lineRule="auto"/>
        <w:ind w:left="1184" w:firstLine="0"/>
      </w:pPr>
      <w:r>
        <w:rPr>
          <w:rFonts w:ascii="NSimSun" w:hAnsi="NSimSun" w:eastAsia="新宋体"/>
          <w:sz w:val="16"/>
        </w:rPr>
        <w:t>私聊环节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花瑶跟萧宴宁私聊：“萧姑娘，这子期虽然一直在您身边，但是他呢却一直</w:t>
      </w:r>
    </w:p>
    <w:p>
      <w:pPr>
        <w:spacing w:before="0" w:after="0" w:line="60" w:lineRule="exact"/>
      </w:pPr>
    </w:p>
    <w:p>
      <w:pPr>
        <w:spacing w:before="0" w:after="0" w:line="240" w:lineRule="auto"/>
        <w:ind w:left="0" w:firstLine="0"/>
      </w:pPr>
      <w:r>
        <w:rPr>
          <w:rFonts w:ascii="NSimSun" w:hAnsi="NSimSun" w:eastAsia="新宋体"/>
          <w:sz w:val="16"/>
        </w:rPr>
        <w:t>不敢直接面对你们二人的感情。今天趁这个机会，把您要问的都问出来。我也给</w:t>
      </w:r>
    </w:p>
    <w:p>
      <w:pPr>
        <w:spacing w:before="0" w:after="0" w:line="60" w:lineRule="exact"/>
      </w:pPr>
    </w:p>
    <w:p>
      <w:pPr>
        <w:spacing w:before="0" w:after="0" w:line="240" w:lineRule="auto"/>
        <w:ind w:left="0" w:firstLine="0"/>
      </w:pPr>
      <w:r>
        <w:rPr>
          <w:rFonts w:ascii="NSimSun" w:hAnsi="NSimSun" w:eastAsia="新宋体"/>
          <w:sz w:val="16"/>
        </w:rPr>
        <w:t>您总结了一下都写在上面了，您可以自由发挥也可以按照我给您的提示来，但是</w:t>
      </w:r>
    </w:p>
    <w:p>
      <w:pPr>
        <w:spacing w:before="0" w:after="0" w:line="60" w:lineRule="exact"/>
      </w:pPr>
    </w:p>
    <w:p>
      <w:pPr>
        <w:spacing w:before="0" w:after="0" w:line="240" w:lineRule="auto"/>
        <w:ind w:left="0" w:firstLine="0"/>
      </w:pPr>
      <w:r>
        <w:rPr>
          <w:rFonts w:ascii="NSimSun" w:hAnsi="NSimSun" w:eastAsia="新宋体"/>
          <w:sz w:val="16"/>
        </w:rPr>
        <w:t>这个抱一下可是一定要操作的，并且别忘了您的要求他可是一定会做到的，您可</w:t>
      </w:r>
    </w:p>
    <w:p>
      <w:pPr>
        <w:spacing w:before="0" w:after="0" w:line="60" w:lineRule="exact"/>
      </w:pPr>
    </w:p>
    <w:p>
      <w:pPr>
        <w:spacing w:before="0" w:after="0" w:line="240" w:lineRule="auto"/>
        <w:ind w:left="0" w:firstLine="0"/>
      </w:pPr>
      <w:r>
        <w:rPr>
          <w:rFonts w:ascii="NSimSun" w:hAnsi="NSimSun" w:eastAsia="新宋体"/>
          <w:sz w:val="16"/>
        </w:rPr>
        <w:t>以随意提出合理的要求可别忘了。”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（发放萧宴宁演绎卡）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花瑶跟萧宴宁私聊：“我手中有给您准备的专属任务，这上面记载了您待会</w:t>
      </w:r>
    </w:p>
    <w:p>
      <w:pPr>
        <w:spacing w:before="0" w:after="0" w:line="60" w:lineRule="exact"/>
      </w:pPr>
    </w:p>
    <w:p>
      <w:pPr>
        <w:spacing w:before="0" w:after="0" w:line="240" w:lineRule="auto"/>
        <w:ind w:left="0" w:firstLine="0"/>
      </w:pPr>
      <w:r>
        <w:rPr>
          <w:rFonts w:ascii="NSimSun" w:hAnsi="NSimSun" w:eastAsia="新宋体"/>
          <w:sz w:val="16"/>
        </w:rPr>
        <w:t>儿进入屋内需要执行的事件，待到大家全部阅读完毕准备好了，您就摇铃示意开</w:t>
      </w:r>
    </w:p>
    <w:p>
      <w:pPr>
        <w:spacing w:before="0" w:after="0" w:line="60" w:lineRule="exact"/>
      </w:pPr>
    </w:p>
    <w:p>
      <w:pPr>
        <w:spacing w:before="0" w:after="0" w:line="240" w:lineRule="auto"/>
        <w:ind w:left="0" w:firstLine="0"/>
      </w:pPr>
      <w:r>
        <w:rPr>
          <w:rFonts w:ascii="NSimSun" w:hAnsi="NSimSun" w:eastAsia="新宋体"/>
          <w:sz w:val="16"/>
        </w:rPr>
        <w:t>始按照我给您准备的内容一一执行就可以了。”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（发放萧宴宁任务卡）</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注释：当花瑶私聊完毕后江驰找到宴宁，说，自己在幕后会配合</w:t>
      </w:r>
    </w:p>
    <w:p>
      <w:pPr>
        <w:spacing w:before="0" w:after="0" w:line="60" w:lineRule="exact"/>
      </w:pPr>
    </w:p>
    <w:p>
      <w:pPr>
        <w:spacing w:before="0" w:after="0" w:line="240" w:lineRule="auto"/>
        <w:ind w:left="0" w:firstLine="0"/>
      </w:pPr>
      <w:r>
        <w:rPr>
          <w:rFonts w:ascii="NSimSun" w:hAnsi="NSimSun" w:eastAsia="新宋体"/>
          <w:sz w:val="16"/>
        </w:rPr>
        <w:t>她完成任务请她放心，为了刷一下存在感。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花瑶跟花禾私聊：“我手中有给妹妹准备的专属环节，今天趁这个机会，把</w:t>
      </w:r>
    </w:p>
    <w:p>
      <w:pPr>
        <w:spacing w:before="0" w:after="0" w:line="60" w:lineRule="exact"/>
      </w:pPr>
    </w:p>
    <w:p>
      <w:pPr>
        <w:spacing w:before="0" w:after="0" w:line="240" w:lineRule="auto"/>
        <w:ind w:left="0" w:firstLine="0"/>
      </w:pPr>
      <w:r>
        <w:rPr>
          <w:rFonts w:ascii="NSimSun" w:hAnsi="NSimSun" w:eastAsia="新宋体"/>
          <w:sz w:val="16"/>
        </w:rPr>
        <w:t>你要问周公子的都问出来。我也给你总结了一下都写在上面了，你可以自由发挥</w:t>
      </w:r>
    </w:p>
    <w:p>
      <w:r>
        <w:br w:type="page"/>
      </w:r>
    </w:p>
    <w:p>
      <w:pPr>
        <w:spacing w:before="0" w:after="0" w:line="240" w:lineRule="auto"/>
        <w:ind w:left="0" w:firstLine="0"/>
      </w:pPr>
      <w:r>
        <w:rPr>
          <w:rFonts w:ascii="NSimSun" w:hAnsi="NSimSun" w:eastAsia="新宋体"/>
          <w:sz w:val="16"/>
        </w:rPr>
        <w:t>也可以按照我给您的提示来，但是上面写的一定要操作的细节不可以不进行，有</w:t>
      </w:r>
    </w:p>
    <w:p>
      <w:pPr>
        <w:spacing w:before="0" w:after="0" w:line="60" w:lineRule="exact"/>
      </w:pPr>
    </w:p>
    <w:p>
      <w:pPr>
        <w:spacing w:before="0" w:after="0" w:line="240" w:lineRule="auto"/>
        <w:ind w:left="0" w:firstLine="0"/>
      </w:pPr>
      <w:r>
        <w:rPr>
          <w:rFonts w:ascii="NSimSun" w:hAnsi="NSimSun" w:eastAsia="新宋体"/>
          <w:sz w:val="16"/>
        </w:rPr>
        <w:t>问题可以随时问我妹妹。”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（发放花禾演绎卡）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林子期跟周自衡私聊：“周公子我觉得您如今差花禾姑娘一场仪式，我能为</w:t>
      </w:r>
    </w:p>
    <w:p>
      <w:pPr>
        <w:spacing w:before="0" w:after="0" w:line="60" w:lineRule="exact"/>
      </w:pPr>
    </w:p>
    <w:p>
      <w:pPr>
        <w:spacing w:before="0" w:after="0" w:line="240" w:lineRule="auto"/>
        <w:ind w:left="0" w:firstLine="0"/>
      </w:pPr>
      <w:r>
        <w:rPr>
          <w:rFonts w:ascii="NSimSun" w:hAnsi="NSimSun" w:eastAsia="新宋体"/>
          <w:sz w:val="16"/>
        </w:rPr>
        <w:t>您准备好了所有的东西，戒指啊我帮您藏在了您给花禾姑娘写的诗中我知道有些</w:t>
      </w:r>
    </w:p>
    <w:p>
      <w:pPr>
        <w:spacing w:before="0" w:after="0" w:line="60" w:lineRule="exact"/>
      </w:pPr>
    </w:p>
    <w:p>
      <w:pPr>
        <w:spacing w:before="0" w:after="0" w:line="240" w:lineRule="auto"/>
        <w:ind w:left="0" w:firstLine="0"/>
      </w:pPr>
      <w:r>
        <w:rPr>
          <w:rFonts w:ascii="NSimSun" w:hAnsi="NSimSun" w:eastAsia="新宋体"/>
          <w:sz w:val="16"/>
        </w:rPr>
        <w:t>话您不敢直接说，就用这个方法吧！待会儿我会按照您的指示依次打开您写的诗，</w:t>
      </w:r>
    </w:p>
    <w:p>
      <w:pPr>
        <w:spacing w:before="0" w:after="0" w:line="60" w:lineRule="exact"/>
      </w:pPr>
    </w:p>
    <w:p>
      <w:pPr>
        <w:spacing w:before="0" w:after="0" w:line="240" w:lineRule="auto"/>
        <w:ind w:left="0" w:firstLine="0"/>
      </w:pPr>
      <w:r>
        <w:rPr>
          <w:rFonts w:ascii="NSimSun" w:hAnsi="NSimSun" w:eastAsia="新宋体"/>
          <w:sz w:val="16"/>
        </w:rPr>
        <w:t>这戒指也会掉落出来。回头您拿着戒指在对花禾姑娘好表示一番，这里有我为您</w:t>
      </w:r>
    </w:p>
    <w:p>
      <w:pPr>
        <w:spacing w:before="0" w:after="0" w:line="60" w:lineRule="exact"/>
      </w:pPr>
    </w:p>
    <w:p>
      <w:pPr>
        <w:spacing w:before="0" w:after="0" w:line="240" w:lineRule="auto"/>
        <w:ind w:left="0" w:firstLine="0"/>
      </w:pPr>
      <w:r>
        <w:rPr>
          <w:rFonts w:ascii="NSimSun" w:hAnsi="NSimSun" w:eastAsia="新宋体"/>
          <w:sz w:val="16"/>
        </w:rPr>
        <w:t>准备好的话术，您自己发挥也行。最后别忘了给花禾姑娘戴上戒指。”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（发放周自衡演绎卡，对戒，卷轴）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林子期跟徐野私聊：“徐少侠，今天我会配合您给江姑娘准备一场惊喜。这</w:t>
      </w:r>
    </w:p>
    <w:p>
      <w:pPr>
        <w:spacing w:before="0" w:after="0" w:line="60" w:lineRule="exact"/>
      </w:pPr>
    </w:p>
    <w:p>
      <w:pPr>
        <w:spacing w:before="0" w:after="0" w:line="240" w:lineRule="auto"/>
        <w:ind w:left="0" w:firstLine="0"/>
      </w:pPr>
      <w:r>
        <w:rPr>
          <w:rFonts w:ascii="NSimSun" w:hAnsi="NSimSun" w:eastAsia="新宋体"/>
          <w:sz w:val="16"/>
        </w:rPr>
        <w:t>里有您要对江姑娘说的话，当然了回头您也可以自由发挥。最重要的事，您一定</w:t>
      </w:r>
    </w:p>
    <w:p>
      <w:pPr>
        <w:spacing w:before="0" w:after="0" w:line="60" w:lineRule="exact"/>
      </w:pPr>
    </w:p>
    <w:p>
      <w:pPr>
        <w:spacing w:before="0" w:after="0" w:line="240" w:lineRule="auto"/>
        <w:ind w:left="0" w:firstLine="0"/>
      </w:pPr>
      <w:r>
        <w:rPr>
          <w:rFonts w:ascii="NSimSun" w:hAnsi="NSimSun" w:eastAsia="新宋体"/>
          <w:sz w:val="16"/>
        </w:rPr>
        <w:t>要记住一件事情，就是最后一定要把剑向前斩出，并且说出送她一场漫天花雨，</w:t>
      </w:r>
    </w:p>
    <w:p>
      <w:pPr>
        <w:spacing w:before="0" w:after="0" w:line="60" w:lineRule="exact"/>
      </w:pPr>
    </w:p>
    <w:p>
      <w:pPr>
        <w:spacing w:before="0" w:after="0" w:line="240" w:lineRule="auto"/>
        <w:ind w:left="0" w:firstLine="0"/>
      </w:pPr>
      <w:r>
        <w:rPr>
          <w:rFonts w:ascii="NSimSun" w:hAnsi="NSimSun" w:eastAsia="新宋体"/>
          <w:sz w:val="16"/>
        </w:rPr>
        <w:t>届时这花雨一定会为你们二人降下。”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（发放徐野演绎卡）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江驰跟江回私聊：“妹妹那徐野这小子一会儿给你准备了个惊喜，但是这个</w:t>
      </w:r>
    </w:p>
    <w:p>
      <w:r>
        <w:br w:type="page"/>
      </w:r>
    </w:p>
    <w:p>
      <w:pPr>
        <w:spacing w:before="0" w:after="0" w:line="240" w:lineRule="auto"/>
        <w:ind w:left="0" w:firstLine="0"/>
      </w:pPr>
      <w:r>
        <w:rPr>
          <w:rFonts w:ascii="NSimSun" w:hAnsi="NSimSun" w:eastAsia="新宋体"/>
          <w:sz w:val="16"/>
        </w:rPr>
        <w:t>惊喜可能对哥哥来说侮辱性很强，当然了，哥哥肯定是希望你能获得幸福，但是</w:t>
      </w:r>
    </w:p>
    <w:p>
      <w:pPr>
        <w:spacing w:before="0" w:after="0" w:line="60" w:lineRule="exact"/>
      </w:pPr>
    </w:p>
    <w:p>
      <w:pPr>
        <w:spacing w:before="0" w:after="0" w:line="240" w:lineRule="auto"/>
        <w:ind w:left="0" w:firstLine="0"/>
      </w:pPr>
      <w:r>
        <w:rPr>
          <w:rFonts w:ascii="NSimSun" w:hAnsi="NSimSun" w:eastAsia="新宋体"/>
          <w:sz w:val="16"/>
        </w:rPr>
        <w:t>我还是想妹妹不要在那个环节里对哥哥百倍羞辱，你可以答应哥哥吗。”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江驰：“稍后你一定要好好配合徐野这小子，同时你既然答应了哥哥不会侮</w:t>
      </w:r>
    </w:p>
    <w:p>
      <w:pPr>
        <w:spacing w:before="0" w:after="0" w:line="60" w:lineRule="exact"/>
      </w:pPr>
    </w:p>
    <w:p>
      <w:pPr>
        <w:spacing w:before="0" w:after="0" w:line="240" w:lineRule="auto"/>
        <w:ind w:left="0" w:firstLine="0"/>
      </w:pPr>
      <w:r>
        <w:rPr>
          <w:rFonts w:ascii="NSimSun" w:hAnsi="NSimSun" w:eastAsia="新宋体"/>
          <w:sz w:val="16"/>
        </w:rPr>
        <w:t>辱我，那我就相信你，我可是很期待徐野这小子待会儿的表现哦，好了小妹回去</w:t>
      </w:r>
    </w:p>
    <w:p>
      <w:pPr>
        <w:spacing w:before="0" w:after="0" w:line="60" w:lineRule="exact"/>
      </w:pPr>
    </w:p>
    <w:p>
      <w:pPr>
        <w:spacing w:before="0" w:after="0" w:line="240" w:lineRule="auto"/>
        <w:ind w:left="0" w:firstLine="0"/>
      </w:pPr>
      <w:r>
        <w:rPr>
          <w:rFonts w:ascii="NSimSun" w:hAnsi="NSimSun" w:eastAsia="新宋体"/>
          <w:sz w:val="16"/>
        </w:rPr>
        <w:t>吧。”</w:t>
      </w:r>
    </w:p>
    <w:p>
      <w:pPr>
        <w:spacing w:before="0" w:after="0" w:line="240" w:lineRule="auto"/>
        <w:ind w:left="1184" w:firstLine="0"/>
      </w:pPr>
      <w:r>
        <w:rPr>
          <w:rFonts w:ascii="NSimSun" w:hAnsi="NSimSun" w:eastAsia="新宋体"/>
          <w:sz w:val="16"/>
        </w:rPr>
        <w:t>分享环节</w:t>
      </w:r>
    </w:p>
    <w:p>
      <w:pPr>
        <w:spacing w:before="0" w:after="0" w:line="60" w:lineRule="exact"/>
      </w:pPr>
    </w:p>
    <w:p>
      <w:pPr>
        <w:spacing w:before="0" w:after="0" w:line="240" w:lineRule="auto"/>
        <w:ind w:left="148" w:firstLine="0"/>
      </w:pPr>
      <w:r>
        <w:rPr>
          <w:rFonts w:ascii="NSimSun" w:hAnsi="NSimSun" w:eastAsia="新宋体"/>
          <w:sz w:val="16"/>
        </w:rPr>
        <w:t>【BGM：得似旧时】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第四幕开始由萧宴宁主持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分享顺序：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徐野江回、林长羽花瑶、周自衡和花禾宴宁林子期</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PS：此时江驰一定要在幕后听着，做引导，不要让萧宴宁玩家尬</w:t>
      </w:r>
    </w:p>
    <w:p>
      <w:pPr>
        <w:spacing w:before="0" w:after="0" w:line="60" w:lineRule="exact"/>
      </w:pPr>
    </w:p>
    <w:p>
      <w:pPr>
        <w:spacing w:before="0" w:after="0" w:line="240" w:lineRule="auto"/>
        <w:ind w:left="0" w:firstLine="0"/>
      </w:pPr>
      <w:r>
        <w:rPr>
          <w:rFonts w:ascii="NSimSun" w:hAnsi="NSimSun" w:eastAsia="新宋体"/>
          <w:sz w:val="16"/>
        </w:rPr>
        <w:t>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江驰（随便掐着点嗓子或者简单变变声音引导开场）：“宴宁姑娘，大家都</w:t>
      </w:r>
    </w:p>
    <w:p>
      <w:pPr>
        <w:spacing w:before="0" w:after="0" w:line="60" w:lineRule="exact"/>
      </w:pPr>
    </w:p>
    <w:p>
      <w:pPr>
        <w:spacing w:before="0" w:after="0" w:line="240" w:lineRule="auto"/>
        <w:ind w:left="0" w:firstLine="0"/>
      </w:pPr>
      <w:r>
        <w:rPr>
          <w:rFonts w:ascii="NSimSun" w:hAnsi="NSimSun" w:eastAsia="新宋体"/>
          <w:sz w:val="16"/>
        </w:rPr>
        <w:t>到齐了您就开始吧”</w:t>
      </w:r>
    </w:p>
    <w:p>
      <w:r>
        <w:br w:type="page"/>
      </w:r>
    </w:p>
    <w:p>
      <w:pPr>
        <w:spacing w:before="0" w:after="0" w:line="240" w:lineRule="auto"/>
        <w:ind w:left="148" w:firstLine="0"/>
      </w:pPr>
      <w:r>
        <w:rPr>
          <w:rFonts w:ascii="NSimSun" w:hAnsi="NSimSun" w:eastAsia="新宋体"/>
          <w:sz w:val="16"/>
        </w:rPr>
        <w:t>徐野和江回说差不多了，如果过萧宴宁玩家自己操作流程就不说话，如果尬</w:t>
      </w:r>
    </w:p>
    <w:p>
      <w:pPr>
        <w:spacing w:before="0" w:after="0" w:line="60" w:lineRule="exact"/>
      </w:pPr>
    </w:p>
    <w:p>
      <w:pPr>
        <w:spacing w:before="0" w:after="0" w:line="240" w:lineRule="auto"/>
        <w:ind w:left="0" w:firstLine="0"/>
      </w:pPr>
      <w:r>
        <w:rPr>
          <w:rFonts w:ascii="NSimSun" w:hAnsi="NSimSun" w:eastAsia="新宋体"/>
          <w:sz w:val="16"/>
        </w:rPr>
        <w:t>住就说以下话术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江驰：“宴宁姑娘，不妨咱们继续询问其他人。”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PS：如果分享到徐野对江回做了一些恋爱的事情的时候从幕后钻出来贴到徐</w:t>
      </w:r>
    </w:p>
    <w:p>
      <w:pPr>
        <w:spacing w:before="0" w:after="0" w:line="60" w:lineRule="exact"/>
      </w:pPr>
    </w:p>
    <w:p>
      <w:pPr>
        <w:spacing w:before="0" w:after="0" w:line="240" w:lineRule="auto"/>
        <w:ind w:left="0" w:firstLine="0"/>
      </w:pPr>
      <w:r>
        <w:rPr>
          <w:rFonts w:ascii="NSimSun" w:hAnsi="NSimSun" w:eastAsia="新宋体"/>
          <w:sz w:val="16"/>
        </w:rPr>
        <w:t>野的脸上（最好可以脸贴脸）说：“你最好做的是这些。”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剩下的询问以上面的情况类推，如果萧宴宁玩家尬住就说上面这句话。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当听到萧宴宁玩家说：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萧宴宁：“对了诸位，今日江大侠说要干件大事，不知你们听说了没有。”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如果萧宴宁玩家没说这句话就要，江驰在幕后提示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江驰：“宴宁姑娘，您是不是还有个事没跟大家说，好像是跟江驰有关。”</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PS：以下的环节一定要看视频，江驰的操作十分的重要。（第四</w:t>
      </w:r>
    </w:p>
    <w:p>
      <w:pPr>
        <w:spacing w:before="0" w:after="0" w:line="60" w:lineRule="exact"/>
      </w:pPr>
    </w:p>
    <w:p>
      <w:pPr>
        <w:spacing w:before="0" w:after="0" w:line="240" w:lineRule="auto"/>
        <w:ind w:left="0" w:firstLine="0"/>
      </w:pPr>
      <w:r>
        <w:rPr>
          <w:rFonts w:ascii="NSimSun" w:hAnsi="NSimSun" w:eastAsia="新宋体"/>
          <w:sz w:val="16"/>
        </w:rPr>
        <w:t>幕表白视频）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切换【BGM：兰花草】只放前面那一节，别让gai的声音出现。</w:t>
      </w:r>
    </w:p>
    <w:p>
      <w:r>
        <w:br w:type="page"/>
      </w:r>
    </w:p>
    <w:p>
      <w:pPr>
        <w:spacing w:before="0" w:after="0" w:line="240" w:lineRule="auto"/>
        <w:ind w:left="148" w:firstLine="0"/>
      </w:pPr>
      <w:r>
        <w:rPr>
          <w:rFonts w:ascii="NSimSun" w:hAnsi="NSimSun" w:eastAsia="新宋体"/>
          <w:sz w:val="16"/>
        </w:rPr>
        <w:t>剪影演绎：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江驰在幕后乱逛，然后突然变出一朵花（剪影）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拉开帘布切歌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切换【BGM：一眼万年】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猫步走向花禾，邀请花禾上台激情输出，灯光打亮花禾与江驰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江驰（突然“噗通”一声半跪到花禾面前）：“我去，花禾姑娘，今日，我</w:t>
      </w:r>
    </w:p>
    <w:p>
      <w:pPr>
        <w:spacing w:before="0" w:after="0" w:line="60" w:lineRule="exact"/>
      </w:pPr>
    </w:p>
    <w:p>
      <w:pPr>
        <w:spacing w:before="0" w:after="0" w:line="240" w:lineRule="auto"/>
        <w:ind w:left="0" w:firstLine="0"/>
      </w:pPr>
      <w:r>
        <w:rPr>
          <w:rFonts w:ascii="NSimSun" w:hAnsi="NSimSun" w:eastAsia="新宋体"/>
          <w:sz w:val="16"/>
        </w:rPr>
        <w:t>有重要的话要对您说。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周自衡我让你写的表白信呢，我可要跟花禾姑娘表白喽，快给我</w:t>
      </w:r>
    </w:p>
    <w:p>
      <w:pPr>
        <w:spacing w:before="0" w:after="0" w:line="60" w:lineRule="exact"/>
      </w:pPr>
    </w:p>
    <w:p>
      <w:pPr>
        <w:spacing w:before="0" w:after="0" w:line="240" w:lineRule="auto"/>
        <w:ind w:left="148" w:firstLine="0"/>
      </w:pPr>
      <w:r>
        <w:rPr>
          <w:rFonts w:ascii="NSimSun" w:hAnsi="NSimSun" w:eastAsia="新宋体"/>
          <w:sz w:val="16"/>
        </w:rPr>
        <w:t>PS：如果写了就拿着邀请花禾姑娘上台，没写就无所谓</w:t>
      </w:r>
    </w:p>
    <w:p>
      <w:pPr>
        <w:spacing w:before="0" w:after="0" w:line="60" w:lineRule="exact"/>
      </w:pPr>
    </w:p>
    <w:p>
      <w:pPr>
        <w:spacing w:before="0" w:after="0" w:line="240" w:lineRule="auto"/>
        <w:ind w:left="148" w:firstLine="0"/>
      </w:pPr>
      <w:r>
        <w:rPr>
          <w:rFonts w:ascii="NSimSun" w:hAnsi="NSimSun" w:eastAsia="新宋体"/>
          <w:sz w:val="16"/>
        </w:rPr>
        <w:t>优先读表白信，如果发现内容垃圾不堪直接撕了撇一边说以下台</w:t>
      </w:r>
    </w:p>
    <w:p>
      <w:pPr>
        <w:spacing w:before="0" w:after="0" w:line="60" w:lineRule="exact"/>
      </w:pPr>
    </w:p>
    <w:p>
      <w:pPr>
        <w:spacing w:before="0" w:after="0" w:line="240" w:lineRule="auto"/>
        <w:ind w:left="0" w:firstLine="0"/>
      </w:pPr>
      <w:r>
        <w:rPr>
          <w:rFonts w:ascii="NSimSun" w:hAnsi="NSimSun" w:eastAsia="新宋体"/>
          <w:sz w:val="16"/>
        </w:rPr>
        <w:t>词：“你是我见过最美的姑娘，沉鱼落雁、闭月羞花、冰雪聪明、不同凡响，</w:t>
      </w:r>
    </w:p>
    <w:p>
      <w:pPr>
        <w:spacing w:before="0" w:after="0" w:line="60" w:lineRule="exact"/>
      </w:pPr>
    </w:p>
    <w:p>
      <w:pPr>
        <w:spacing w:before="0" w:after="0" w:line="240" w:lineRule="auto"/>
        <w:ind w:left="0" w:firstLine="0"/>
      </w:pPr>
      <w:r>
        <w:rPr>
          <w:rFonts w:ascii="NSimSun" w:hAnsi="NSimSun" w:eastAsia="新宋体"/>
          <w:sz w:val="16"/>
        </w:rPr>
        <w:t>宛如仙女下凡，救众生尤其是我于水火！”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“想我江某人，前半生，那简直是天崩地裂，命运多舛，可自从遇到了你，</w:t>
      </w:r>
    </w:p>
    <w:p>
      <w:pPr>
        <w:spacing w:before="0" w:after="0" w:line="60" w:lineRule="exact"/>
      </w:pPr>
    </w:p>
    <w:p>
      <w:pPr>
        <w:spacing w:before="0" w:after="0" w:line="240" w:lineRule="auto"/>
        <w:ind w:left="0" w:firstLine="0"/>
      </w:pPr>
      <w:r>
        <w:rPr>
          <w:rFonts w:ascii="NSimSun" w:hAnsi="NSimSun" w:eastAsia="新宋体"/>
          <w:sz w:val="16"/>
        </w:rPr>
        <w:t>要不算了，腿不疼了，满心只有您——我的仙女，我的天！”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“最要紧的——是我这个人！”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“相貌堂堂，一表人才，不仅是天下无敌的名捕，还有几个小弟。你看如今</w:t>
      </w:r>
    </w:p>
    <w:p>
      <w:r>
        <w:br w:type="page"/>
      </w:r>
    </w:p>
    <w:p>
      <w:pPr>
        <w:spacing w:before="0" w:after="0" w:line="240" w:lineRule="auto"/>
        <w:ind w:left="0" w:firstLine="0"/>
      </w:pPr>
      <w:r>
        <w:rPr>
          <w:rFonts w:ascii="NSimSun" w:hAnsi="NSimSun" w:eastAsia="新宋体"/>
          <w:sz w:val="16"/>
        </w:rPr>
        <w:t>想陪伴照顾你一辈子，不知花禾姑娘可愿意？”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等到江驰说出：“不知道花禾姑娘可愿意？”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花禾开始输出：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“江驰，你今天说的话我听见了，两只耳朵都听见了。我想说，谢谢你的喜</w:t>
      </w:r>
    </w:p>
    <w:p>
      <w:pPr>
        <w:spacing w:before="0" w:after="0" w:line="60" w:lineRule="exact"/>
      </w:pPr>
    </w:p>
    <w:p>
      <w:pPr>
        <w:spacing w:before="0" w:after="0" w:line="240" w:lineRule="auto"/>
        <w:ind w:left="0" w:firstLine="0"/>
      </w:pPr>
      <w:r>
        <w:rPr>
          <w:rFonts w:ascii="NSimSun" w:hAnsi="NSimSun" w:eastAsia="新宋体"/>
          <w:sz w:val="16"/>
        </w:rPr>
        <w:t>欢，也谢谢你愿意听我当日的话，好好活下去。不可否认，你总给大家带来欢乐，</w:t>
      </w:r>
    </w:p>
    <w:p>
      <w:pPr>
        <w:spacing w:before="0" w:after="0" w:line="60" w:lineRule="exact"/>
      </w:pPr>
    </w:p>
    <w:p>
      <w:pPr>
        <w:spacing w:before="0" w:after="0" w:line="240" w:lineRule="auto"/>
        <w:ind w:left="0" w:firstLine="0"/>
      </w:pPr>
      <w:r>
        <w:rPr>
          <w:rFonts w:ascii="NSimSun" w:hAnsi="NSimSun" w:eastAsia="新宋体"/>
          <w:sz w:val="16"/>
        </w:rPr>
        <w:t>是个好人。”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PS:江驰一定记住不要下台，就躺在舞台中间来回打滚，戏精附体，就是接</w:t>
      </w:r>
    </w:p>
    <w:p>
      <w:pPr>
        <w:spacing w:before="0" w:after="0" w:line="60" w:lineRule="exact"/>
      </w:pPr>
    </w:p>
    <w:p>
      <w:pPr>
        <w:spacing w:before="0" w:after="0" w:line="240" w:lineRule="auto"/>
        <w:ind w:left="0" w:firstLine="0"/>
      </w:pPr>
      <w:r>
        <w:rPr>
          <w:rFonts w:ascii="NSimSun" w:hAnsi="NSimSun" w:eastAsia="新宋体"/>
          <w:sz w:val="16"/>
        </w:rPr>
        <w:t>下来所有玩家的背景板，一定要悲喜交加，一定要抽象，但是也不要影响到玩家</w:t>
      </w:r>
    </w:p>
    <w:p>
      <w:pPr>
        <w:spacing w:before="0" w:after="0" w:line="60" w:lineRule="exact"/>
      </w:pPr>
    </w:p>
    <w:p>
      <w:pPr>
        <w:spacing w:before="0" w:after="0" w:line="240" w:lineRule="auto"/>
        <w:ind w:left="0" w:firstLine="0"/>
      </w:pPr>
      <w:r>
        <w:rPr>
          <w:rFonts w:ascii="NSimSun" w:hAnsi="NSimSun" w:eastAsia="新宋体"/>
          <w:sz w:val="16"/>
        </w:rPr>
        <w:t>的高光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花禾：“但我想说的是........”（停顿两秒）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江驰以为计谋得逞，马上送出鲜花，花禾接住，又看向江驰。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花禾：“其实我想说我已经遇到了生命中很重要的男子，但他......不是</w:t>
      </w:r>
    </w:p>
    <w:p>
      <w:pPr>
        <w:spacing w:before="0" w:after="0" w:line="60" w:lineRule="exact"/>
      </w:pPr>
    </w:p>
    <w:p>
      <w:pPr>
        <w:spacing w:before="0" w:after="0" w:line="240" w:lineRule="auto"/>
        <w:ind w:left="0" w:firstLine="0"/>
      </w:pPr>
      <w:r>
        <w:rPr>
          <w:rFonts w:ascii="NSimSun" w:hAnsi="NSimSun" w:eastAsia="新宋体"/>
          <w:sz w:val="16"/>
        </w:rPr>
        <w:t>你.......而是他！”</w:t>
      </w:r>
    </w:p>
    <w:p>
      <w:r>
        <w:br w:type="page"/>
      </w:r>
    </w:p>
    <w:p>
      <w:pPr>
        <w:spacing w:before="0" w:after="0" w:line="240" w:lineRule="auto"/>
        <w:ind w:left="222" w:firstLine="0"/>
      </w:pPr>
      <w:r>
        <w:rPr>
          <w:rFonts w:ascii="NSimSun" w:hAnsi="NSimSun" w:eastAsia="新宋体"/>
          <w:sz w:val="16"/>
        </w:rPr>
        <w:t>这里突然打亮周自衡的灯光。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花禾根据行动卡提示，走向周自衡，把花送给周自衡，将周自衡带上舞台。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切【BGM：A.I.N.Y.爱你】</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周自衡上台开始小剧场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就当江驰不存在就行了，把他当空气。</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江驰需要先短暂地吃惊看着他们两个。</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然后下台在他们两个的面前说话。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注意：这里花禾和周自衡的小剧场之中是完全没有需要回应江驰的话术的，</w:t>
      </w:r>
    </w:p>
    <w:p>
      <w:pPr>
        <w:spacing w:before="0" w:after="0" w:line="60" w:lineRule="exact"/>
      </w:pPr>
    </w:p>
    <w:p>
      <w:pPr>
        <w:spacing w:before="0" w:after="0" w:line="240" w:lineRule="auto"/>
        <w:ind w:left="0" w:firstLine="0"/>
      </w:pPr>
      <w:r>
        <w:rPr>
          <w:rFonts w:ascii="NSimSun" w:hAnsi="NSimSun" w:eastAsia="新宋体"/>
          <w:sz w:val="16"/>
        </w:rPr>
        <w:t>等人家俩小剧场演完了，甜完了，江驰再开口。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PS:江驰一定记住不要下台，就躺在舞台中间来回打滚，戏精附体，就是接</w:t>
      </w:r>
    </w:p>
    <w:p>
      <w:pPr>
        <w:spacing w:before="0" w:after="0" w:line="60" w:lineRule="exact"/>
      </w:pPr>
    </w:p>
    <w:p>
      <w:pPr>
        <w:spacing w:before="0" w:after="0" w:line="240" w:lineRule="auto"/>
        <w:ind w:left="0" w:firstLine="0"/>
      </w:pPr>
      <w:r>
        <w:rPr>
          <w:rFonts w:ascii="NSimSun" w:hAnsi="NSimSun" w:eastAsia="新宋体"/>
          <w:sz w:val="16"/>
        </w:rPr>
        <w:t>下来所有玩家的背景板，一定要悲喜交加，一定要抽象，但是也不要影响到玩家</w:t>
      </w:r>
    </w:p>
    <w:p>
      <w:pPr>
        <w:spacing w:before="0" w:after="0" w:line="60" w:lineRule="exact"/>
      </w:pPr>
    </w:p>
    <w:p>
      <w:pPr>
        <w:spacing w:before="0" w:after="0" w:line="240" w:lineRule="auto"/>
        <w:ind w:left="0" w:firstLine="0"/>
      </w:pPr>
      <w:r>
        <w:rPr>
          <w:rFonts w:ascii="NSimSun" w:hAnsi="NSimSun" w:eastAsia="新宋体"/>
          <w:sz w:val="16"/>
        </w:rPr>
        <w:t>的高光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周自衡小剧场结束后让他们俩下场说以下话术：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以下为江驰大概会说的话：“周老四.......你不是说........你没有相爱</w:t>
      </w:r>
    </w:p>
    <w:p>
      <w:r>
        <w:br w:type="page"/>
      </w:r>
    </w:p>
    <w:p>
      <w:pPr>
        <w:spacing w:before="0" w:after="0" w:line="240" w:lineRule="auto"/>
        <w:ind w:left="0" w:firstLine="0"/>
      </w:pPr>
      <w:r>
        <w:rPr>
          <w:rFonts w:ascii="NSimSun" w:hAnsi="NSimSun" w:eastAsia="新宋体"/>
          <w:sz w:val="16"/>
        </w:rPr>
        <w:t>之人吗........花禾........难道不是我..........为什么为什么为什么。”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江驰（伸长手向他们，喊最后一句）“为什么，不——！”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转向徐野喊“徐野，你不是说送花和糖有用的吗！”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引导徐野上台操作</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然后切歌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【BGM：一剪梅】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开始飘雪。</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PS：徐野一开始就会有小剧场行动卡，等待听到江驰喊他即可上台。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徐野需要上台先给江驰披上衣服，然后掏出自己的雪花喷雾，配合花瑶一起</w:t>
      </w:r>
    </w:p>
    <w:p>
      <w:pPr>
        <w:spacing w:before="0" w:after="0" w:line="60" w:lineRule="exact"/>
      </w:pPr>
    </w:p>
    <w:p>
      <w:pPr>
        <w:spacing w:before="0" w:after="0" w:line="240" w:lineRule="auto"/>
        <w:ind w:left="0" w:firstLine="0"/>
      </w:pPr>
      <w:r>
        <w:rPr>
          <w:rFonts w:ascii="NSimSun" w:hAnsi="NSimSun" w:eastAsia="新宋体"/>
          <w:sz w:val="16"/>
        </w:rPr>
        <w:t>在旁边喷雪花。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徐野喷完雪，上前询问江驰。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徐野：“大哥......我让你买的糖想来也没什么用了吧，那不如......”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说着在江驰身上掏出怀中的糖。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走下台去到江回的身边，给江回亮灯。</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开始徐野江回小剧场</w:t>
      </w:r>
    </w:p>
    <w:p>
      <w:r>
        <w:br w:type="page"/>
      </w:r>
    </w:p>
    <w:p>
      <w:pPr>
        <w:spacing w:before="0" w:after="0" w:line="240" w:lineRule="auto"/>
        <w:ind w:left="148" w:firstLine="0"/>
      </w:pPr>
      <w:r>
        <w:rPr>
          <w:rFonts w:ascii="NSimSun" w:hAnsi="NSimSun" w:eastAsia="新宋体"/>
          <w:sz w:val="16"/>
        </w:rPr>
        <w:t>切【BGM：荒川之月】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小剧场的花瓣一定是江驰手抛的，抛完之后说：“我不仅要被你们羞辱还得</w:t>
      </w:r>
    </w:p>
    <w:p>
      <w:pPr>
        <w:spacing w:before="0" w:after="0" w:line="60" w:lineRule="exact"/>
      </w:pPr>
    </w:p>
    <w:p>
      <w:pPr>
        <w:spacing w:before="0" w:after="0" w:line="240" w:lineRule="auto"/>
        <w:ind w:left="0" w:firstLine="0"/>
      </w:pPr>
      <w:r>
        <w:rPr>
          <w:rFonts w:ascii="NSimSun" w:hAnsi="NSimSun" w:eastAsia="新宋体"/>
          <w:sz w:val="16"/>
        </w:rPr>
        <w:t>给你们扔花瓣。”</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PS:江驰一定记住不要下台，就躺在舞台中间来回打滚，戏精附体，就是接</w:t>
      </w:r>
    </w:p>
    <w:p>
      <w:pPr>
        <w:spacing w:before="0" w:after="0" w:line="60" w:lineRule="exact"/>
      </w:pPr>
    </w:p>
    <w:p>
      <w:pPr>
        <w:spacing w:before="0" w:after="0" w:line="240" w:lineRule="auto"/>
        <w:ind w:left="0" w:firstLine="0"/>
      </w:pPr>
      <w:r>
        <w:rPr>
          <w:rFonts w:ascii="NSimSun" w:hAnsi="NSimSun" w:eastAsia="新宋体"/>
          <w:sz w:val="16"/>
        </w:rPr>
        <w:t>下来所有玩家的背景板，一定要悲喜交加，一定要抽象，但是也不要影响到玩家</w:t>
      </w:r>
    </w:p>
    <w:p>
      <w:pPr>
        <w:spacing w:before="0" w:after="0" w:line="60" w:lineRule="exact"/>
      </w:pPr>
    </w:p>
    <w:p>
      <w:pPr>
        <w:spacing w:before="0" w:after="0" w:line="240" w:lineRule="auto"/>
        <w:ind w:left="0" w:firstLine="0"/>
      </w:pPr>
      <w:r>
        <w:rPr>
          <w:rFonts w:ascii="NSimSun" w:hAnsi="NSimSun" w:eastAsia="新宋体"/>
          <w:sz w:val="16"/>
        </w:rPr>
        <w:t>的高光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等小剧场结束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开房间大灯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切换回正常BGM【BGM：得似旧时】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江驰一瘸一拐地下台，说一些很奇怪的话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例如：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江驰：“我这一生如履薄冰，当年算命的就说我是天生孤寡命数，我向来不</w:t>
      </w:r>
    </w:p>
    <w:p>
      <w:pPr>
        <w:spacing w:before="0" w:after="0" w:line="60" w:lineRule="exact"/>
      </w:pPr>
    </w:p>
    <w:p>
      <w:pPr>
        <w:spacing w:before="0" w:after="0" w:line="240" w:lineRule="auto"/>
        <w:ind w:left="0" w:firstLine="0"/>
      </w:pPr>
      <w:r>
        <w:rPr>
          <w:rFonts w:ascii="NSimSun" w:hAnsi="NSimSun" w:eastAsia="新宋体"/>
          <w:sz w:val="16"/>
        </w:rPr>
        <w:t>信，如今看来，倒是真的灵验了，能看到你们一个个.......都如此幸福，我真</w:t>
      </w:r>
    </w:p>
    <w:p>
      <w:pPr>
        <w:spacing w:before="0" w:after="0" w:line="60" w:lineRule="exact"/>
      </w:pPr>
    </w:p>
    <w:p>
      <w:pPr>
        <w:spacing w:before="0" w:after="0" w:line="240" w:lineRule="auto"/>
        <w:ind w:left="0" w:firstLine="0"/>
      </w:pPr>
      <w:r>
        <w:rPr>
          <w:rFonts w:ascii="NSimSun" w:hAnsi="NSimSun" w:eastAsia="新宋体"/>
          <w:sz w:val="16"/>
        </w:rPr>
        <w:t>真真真的打心底里高兴！”（咬牙切齿）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江驰：“不过还好（释怀），也不是所有人都像你们几个一样！”</w:t>
      </w:r>
    </w:p>
    <w:p>
      <w:r>
        <w:br w:type="page"/>
      </w:r>
    </w:p>
    <w:p>
      <w:pPr>
        <w:spacing w:before="0" w:after="0" w:line="240" w:lineRule="auto"/>
        <w:ind w:left="0" w:firstLine="0"/>
      </w:pPr>
      <w:r>
        <w:rPr>
          <w:rFonts w:ascii="NSimSun" w:hAnsi="NSimSun" w:eastAsia="新宋体"/>
          <w:sz w:val="16"/>
        </w:rPr>
        <w:t>（转头看向林长羽）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江驰：“长羽兄弟，今日他们几个对我都算是掏心掏肺了，唯独你！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唯独你没有在我的心上补上这最后一刀，此大恩大德，在下！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没齿难忘！“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说到这，马上熄灯，一束光打在林长羽身上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江驰再次震惊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手指林长羽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江驰：“你你你你你你你！”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江驰：“难道说！”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江驰：“待会这个灯光就会切换！”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江驰：“然后花瑶姑娘就会和你表白吗！”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说到这，BGM切换花瑶长羽小剧场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【BGM：一盏归愿】</w:t>
      </w:r>
    </w:p>
    <w:p>
      <w:r>
        <w:br w:type="page"/>
      </w:r>
    </w:p>
    <w:p>
      <w:pPr>
        <w:spacing w:before="0" w:after="0" w:line="240" w:lineRule="auto"/>
        <w:ind w:left="148" w:firstLine="0"/>
      </w:pPr>
      <w:r>
        <w:rPr>
          <w:rFonts w:ascii="NSimSun" w:hAnsi="NSimSun" w:eastAsia="新宋体"/>
          <w:sz w:val="16"/>
        </w:rPr>
        <w:t>PS：花瑶和林长羽小剧场新做出场开始小剧场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江驰后退倒地！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江驰失声大喊：“果不其然！果不其然啊！”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喷血（那个唐伯虎点秋香那种喷血）倒地再也不起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PS：从此开始再也无人在意这个死去的江驰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PS:江驰一定记住不要下台，就躺在舞台中间来回打滚，戏精附体，就是接</w:t>
      </w:r>
    </w:p>
    <w:p>
      <w:pPr>
        <w:spacing w:before="0" w:after="0" w:line="60" w:lineRule="exact"/>
      </w:pPr>
    </w:p>
    <w:p>
      <w:pPr>
        <w:spacing w:before="0" w:after="0" w:line="240" w:lineRule="auto"/>
        <w:ind w:left="0" w:firstLine="0"/>
      </w:pPr>
      <w:r>
        <w:rPr>
          <w:rFonts w:ascii="NSimSun" w:hAnsi="NSimSun" w:eastAsia="新宋体"/>
          <w:sz w:val="16"/>
        </w:rPr>
        <w:t>下来所有玩家的背景板，一定要悲喜交加，一定要抽象，但是也不要影响到玩家</w:t>
      </w:r>
    </w:p>
    <w:p>
      <w:pPr>
        <w:spacing w:before="0" w:after="0" w:line="60" w:lineRule="exact"/>
      </w:pPr>
    </w:p>
    <w:p>
      <w:pPr>
        <w:spacing w:before="0" w:after="0" w:line="240" w:lineRule="auto"/>
        <w:ind w:left="0" w:firstLine="0"/>
      </w:pPr>
      <w:r>
        <w:rPr>
          <w:rFonts w:ascii="NSimSun" w:hAnsi="NSimSun" w:eastAsia="新宋体"/>
          <w:sz w:val="16"/>
        </w:rPr>
        <w:t>的高光</w:t>
      </w:r>
    </w:p>
    <w:p>
      <w:pPr>
        <w:spacing w:before="0" w:after="0" w:line="60" w:lineRule="exact"/>
      </w:pPr>
    </w:p>
    <w:p>
      <w:pPr>
        <w:spacing w:before="0" w:after="0" w:line="240" w:lineRule="auto"/>
        <w:ind w:left="888" w:firstLine="0"/>
      </w:pPr>
      <w:r>
        <w:rPr>
          <w:rFonts w:ascii="NSimSun" w:hAnsi="NSimSun" w:eastAsia="新宋体"/>
          <w:sz w:val="16"/>
        </w:rPr>
        <w:t>花瑶演绎（需背诵脱稿）</w:t>
      </w:r>
    </w:p>
    <w:p>
      <w:pPr>
        <w:spacing w:before="0" w:after="0" w:line="60" w:lineRule="exact"/>
      </w:pPr>
    </w:p>
    <w:p>
      <w:pPr>
        <w:spacing w:before="0" w:after="0" w:line="240" w:lineRule="auto"/>
        <w:ind w:left="296" w:firstLine="0"/>
      </w:pPr>
      <w:r>
        <w:rPr>
          <w:rFonts w:ascii="NSimSun" w:hAnsi="NSimSun" w:eastAsia="新宋体"/>
          <w:sz w:val="16"/>
        </w:rPr>
        <w:t>内容也在一张A4卡上，切勿拿着卡上台，要背诵。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“阿羽，总算是到我了。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终于到我发挥了!”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“啊不是，说点心里话。我要告诉你，以后啊，再不要说"若是以前。"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“你可是单枪匹马就敢孤军深入的飞羽将军，合该是世间最轻狂、最意气的</w:t>
      </w:r>
    </w:p>
    <w:p>
      <w:r>
        <w:br w:type="page"/>
      </w:r>
    </w:p>
    <w:p>
      <w:pPr>
        <w:spacing w:before="0" w:after="0" w:line="240" w:lineRule="auto"/>
        <w:ind w:left="0" w:firstLine="0"/>
      </w:pPr>
      <w:r>
        <w:rPr>
          <w:rFonts w:ascii="NSimSun" w:hAnsi="NSimSun" w:eastAsia="新宋体"/>
          <w:sz w:val="16"/>
        </w:rPr>
        <w:t>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“收敛锋芒不是你，战战兢兢也不是你。”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“你生来，便应于高山之巅，群峰之上。”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“我不是来熄灭你锋芒的清泉，我是干柴，我要让你这把火，烧得越旺越好。”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停顿一下，画风突转。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“所以.......你到底考虑得怎么样了!”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“我呢，没什么大本事，只会种些小花，玩你八岁就不玩的玩意，还有个妹</w:t>
      </w:r>
    </w:p>
    <w:p>
      <w:pPr>
        <w:spacing w:before="0" w:after="0" w:line="60" w:lineRule="exact"/>
      </w:pPr>
    </w:p>
    <w:p>
      <w:pPr>
        <w:spacing w:before="0" w:after="0" w:line="240" w:lineRule="auto"/>
        <w:ind w:left="0" w:firstLine="0"/>
      </w:pPr>
      <w:r>
        <w:rPr>
          <w:rFonts w:ascii="NSimSun" w:hAnsi="NSimSun" w:eastAsia="新宋体"/>
          <w:sz w:val="16"/>
        </w:rPr>
        <w:t>妹要照顾.....不知小将军到底，愿不愿意娶我啊!”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待他说愿意，拿出身后藏着的红盖头。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"那你替我戴上吧。记得啊，未来十里红妆，八抬大轿可都不能少!"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当花瑶和林长羽的小剧场结束之后，花瑶会对江驰说：“江驰哥你不要灰心，</w:t>
      </w:r>
    </w:p>
    <w:p>
      <w:pPr>
        <w:spacing w:before="0" w:after="0" w:line="60" w:lineRule="exact"/>
      </w:pPr>
    </w:p>
    <w:p>
      <w:pPr>
        <w:spacing w:before="0" w:after="0" w:line="240" w:lineRule="auto"/>
        <w:ind w:left="0" w:firstLine="0"/>
      </w:pPr>
      <w:r>
        <w:rPr>
          <w:rFonts w:ascii="NSimSun" w:hAnsi="NSimSun" w:eastAsia="新宋体"/>
          <w:sz w:val="16"/>
        </w:rPr>
        <w:t>虽然我们已经组成了三对了，但是还有一个姑娘单着呢，宴宁殿下你可以去试试</w:t>
      </w:r>
    </w:p>
    <w:p>
      <w:pPr>
        <w:spacing w:before="0" w:after="0" w:line="60" w:lineRule="exact"/>
      </w:pPr>
    </w:p>
    <w:p>
      <w:pPr>
        <w:spacing w:before="0" w:after="0" w:line="240" w:lineRule="auto"/>
        <w:ind w:left="0" w:firstLine="0"/>
      </w:pPr>
      <w:r>
        <w:rPr>
          <w:rFonts w:ascii="NSimSun" w:hAnsi="NSimSun" w:eastAsia="新宋体"/>
          <w:sz w:val="16"/>
        </w:rPr>
        <w:t>哦。”</w:t>
      </w:r>
    </w:p>
    <w:p>
      <w:r>
        <w:br w:type="page"/>
      </w:r>
    </w:p>
    <w:p>
      <w:pPr>
        <w:spacing w:before="0" w:after="0" w:line="240" w:lineRule="auto"/>
        <w:ind w:left="148" w:firstLine="0"/>
      </w:pPr>
      <w:r>
        <w:rPr>
          <w:rFonts w:ascii="NSimSun" w:hAnsi="NSimSun" w:eastAsia="新宋体"/>
          <w:sz w:val="16"/>
        </w:rPr>
        <w:t>切换【BGM：名侦探柯南】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死去的人缓缓起身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江驰：“听闻爱情，十有九悲，而我这一生，风雨交加，是悲悲悲悲悲。”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江驰：“虽然我江驰不懂女人，但我对于男人确实非常了解。”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江驰坐到宴宁旁边，说着一会儿让宴宁配合他，答应他的告白。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江驰：“咱们让子期吃醋，我愿意扮演这个宴宁遇到的新对象，然后子期就</w:t>
      </w:r>
    </w:p>
    <w:p>
      <w:pPr>
        <w:spacing w:before="0" w:after="0" w:line="60" w:lineRule="exact"/>
      </w:pPr>
    </w:p>
    <w:p>
      <w:pPr>
        <w:spacing w:before="0" w:after="0" w:line="240" w:lineRule="auto"/>
        <w:ind w:left="0" w:firstLine="0"/>
      </w:pPr>
      <w:r>
        <w:rPr>
          <w:rFonts w:ascii="NSimSun" w:hAnsi="NSimSun" w:eastAsia="新宋体"/>
          <w:sz w:val="16"/>
        </w:rPr>
        <w:t>会吃醋，他一吃醋想必就会有所作为，请殿下配合在下。我愿意为殿下的爱情献</w:t>
      </w:r>
    </w:p>
    <w:p>
      <w:pPr>
        <w:spacing w:before="0" w:after="0" w:line="60" w:lineRule="exact"/>
      </w:pPr>
    </w:p>
    <w:p>
      <w:pPr>
        <w:spacing w:before="0" w:after="0" w:line="240" w:lineRule="auto"/>
        <w:ind w:left="0" w:firstLine="0"/>
      </w:pPr>
      <w:r>
        <w:rPr>
          <w:rFonts w:ascii="NSimSun" w:hAnsi="NSimSun" w:eastAsia="新宋体"/>
          <w:sz w:val="16"/>
        </w:rPr>
        <w:t>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邀请宴宁来到舞台上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然后深情款款单膝下跪“宴宁，你看他们这一个个成双结对的，不如你与我</w:t>
      </w:r>
    </w:p>
    <w:p>
      <w:pPr>
        <w:spacing w:before="0" w:after="0" w:line="60" w:lineRule="exact"/>
      </w:pPr>
    </w:p>
    <w:p>
      <w:pPr>
        <w:spacing w:before="0" w:after="0" w:line="240" w:lineRule="auto"/>
        <w:ind w:left="0" w:firstLine="0"/>
      </w:pPr>
      <w:r>
        <w:rPr>
          <w:rFonts w:ascii="NSimSun" w:hAnsi="NSimSun" w:eastAsia="新宋体"/>
          <w:sz w:val="16"/>
        </w:rPr>
        <w:t>结成侠侣如何，我这身板，绝对能照顾好你！”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宴宁说好之后。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林子期幕后打断说，“殿下，你当真愿意吗。”，然后打光，从幕后走出来，</w:t>
      </w:r>
    </w:p>
    <w:p>
      <w:pPr>
        <w:spacing w:before="0" w:after="0" w:line="60" w:lineRule="exact"/>
      </w:pPr>
    </w:p>
    <w:p>
      <w:pPr>
        <w:spacing w:before="0" w:after="0" w:line="240" w:lineRule="auto"/>
        <w:ind w:left="0" w:firstLine="0"/>
      </w:pPr>
      <w:r>
        <w:rPr>
          <w:rFonts w:ascii="NSimSun" w:hAnsi="NSimSun" w:eastAsia="新宋体"/>
          <w:sz w:val="16"/>
        </w:rPr>
        <w:t>走近宴宁。</w:t>
      </w:r>
    </w:p>
    <w:p>
      <w:r>
        <w:br w:type="page"/>
      </w:r>
    </w:p>
    <w:p>
      <w:pPr>
        <w:spacing w:before="0" w:after="0" w:line="240" w:lineRule="auto"/>
        <w:ind w:left="148" w:firstLine="0"/>
      </w:pPr>
      <w:r>
        <w:rPr>
          <w:rFonts w:ascii="NSimSun" w:hAnsi="NSimSun" w:eastAsia="新宋体"/>
          <w:sz w:val="16"/>
        </w:rPr>
        <w:t>这句话响起时切换BGM，林子期登场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切【BGM：听夜雨（合唱版）】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江驰（站起身）：“我去，有用啊......我说林子期，现在是我和宴宁姑娘</w:t>
      </w:r>
    </w:p>
    <w:p>
      <w:pPr>
        <w:spacing w:before="0" w:after="0" w:line="60" w:lineRule="exact"/>
      </w:pPr>
    </w:p>
    <w:p>
      <w:pPr>
        <w:spacing w:before="0" w:after="0" w:line="240" w:lineRule="auto"/>
        <w:ind w:left="0" w:firstLine="0"/>
      </w:pPr>
      <w:r>
        <w:rPr>
          <w:rFonts w:ascii="NSimSun" w:hAnsi="NSimSun" w:eastAsia="新宋体"/>
          <w:sz w:val="16"/>
        </w:rPr>
        <w:t>的主场，关你什么事，你一边待着去。”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林子期直直看着宴宁：“殿下，你真的要我走吗？”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不管宴宁说什么，江驰打断：“宴宁姑娘已经答应我了，你听不到吗......”</w:t>
      </w:r>
    </w:p>
    <w:p>
      <w:pPr>
        <w:spacing w:before="0" w:after="0" w:line="60" w:lineRule="exact"/>
      </w:pPr>
    </w:p>
    <w:p>
      <w:pPr>
        <w:spacing w:before="0" w:after="0" w:line="240" w:lineRule="auto"/>
        <w:ind w:left="0" w:firstLine="0"/>
      </w:pPr>
      <w:r>
        <w:rPr>
          <w:rFonts w:ascii="NSimSun" w:hAnsi="NSimSun" w:eastAsia="新宋体"/>
          <w:sz w:val="16"/>
        </w:rPr>
        <w:t>说着上手去准备拉宴宁衣袖。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此时林子期要一把扭住江驰胳膊（动作一定要狠，态度一定要冷！）：“你</w:t>
      </w:r>
    </w:p>
    <w:p>
      <w:pPr>
        <w:spacing w:before="0" w:after="0" w:line="60" w:lineRule="exact"/>
      </w:pPr>
    </w:p>
    <w:p>
      <w:pPr>
        <w:spacing w:before="0" w:after="0" w:line="240" w:lineRule="auto"/>
        <w:ind w:left="0" w:firstLine="0"/>
      </w:pPr>
      <w:r>
        <w:rPr>
          <w:rFonts w:ascii="NSimSun" w:hAnsi="NSimSun" w:eastAsia="新宋体"/>
          <w:sz w:val="16"/>
        </w:rPr>
        <w:t>有什么资格碰她？！”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PS:江驰一定记住不要下台，就躺在舞台中间来回打滚，戏精附体，就是接</w:t>
      </w:r>
    </w:p>
    <w:p>
      <w:pPr>
        <w:spacing w:before="0" w:after="0" w:line="60" w:lineRule="exact"/>
      </w:pPr>
    </w:p>
    <w:p>
      <w:pPr>
        <w:spacing w:before="0" w:after="0" w:line="240" w:lineRule="auto"/>
        <w:ind w:left="0" w:firstLine="0"/>
      </w:pPr>
      <w:r>
        <w:rPr>
          <w:rFonts w:ascii="NSimSun" w:hAnsi="NSimSun" w:eastAsia="新宋体"/>
          <w:sz w:val="16"/>
        </w:rPr>
        <w:t>下来所有玩家的背景板，一定要悲喜交加，一定要抽象，但是也不要影响到玩家</w:t>
      </w:r>
    </w:p>
    <w:p>
      <w:pPr>
        <w:spacing w:before="0" w:after="0" w:line="60" w:lineRule="exact"/>
      </w:pPr>
    </w:p>
    <w:p>
      <w:pPr>
        <w:spacing w:before="0" w:after="0" w:line="240" w:lineRule="auto"/>
        <w:ind w:left="0" w:firstLine="0"/>
      </w:pPr>
      <w:r>
        <w:rPr>
          <w:rFonts w:ascii="NSimSun" w:hAnsi="NSimSun" w:eastAsia="新宋体"/>
          <w:sz w:val="16"/>
        </w:rPr>
        <w:t>的高光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林子期（委屈巴巴对宴宁）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“殿下，子期说过会把全部都给你，所以不要他，要我好不好。”</w:t>
      </w:r>
    </w:p>
    <w:p>
      <w:r>
        <w:br w:type="page"/>
      </w:r>
    </w:p>
    <w:p>
      <w:pPr>
        <w:spacing w:before="0" w:after="0" w:line="240" w:lineRule="auto"/>
        <w:ind w:left="148" w:firstLine="0"/>
      </w:pPr>
      <w:r>
        <w:rPr>
          <w:rFonts w:ascii="NSimSun" w:hAnsi="NSimSun" w:eastAsia="新宋体"/>
          <w:sz w:val="16"/>
        </w:rPr>
        <w:t>宴宁答应之后，给自己脖子上系上丝带，然后另一头系在宴宁手上。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“殿下只需拉拉引线，我这风筝无论在哪，都会回来。”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此时江驰搬把椅子上来，然后示意萧宴宁坐在舞台中间椅子上。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"子期，你过来。"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(挑起他的下巴，让他直视你的眼睛。)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"你总说自己是我的牵绊，你不愿困住我，所以甚至连一句承诺，一个要求</w:t>
      </w:r>
    </w:p>
    <w:p>
      <w:pPr>
        <w:spacing w:before="0" w:after="0" w:line="60" w:lineRule="exact"/>
      </w:pPr>
    </w:p>
    <w:p>
      <w:pPr>
        <w:spacing w:before="0" w:after="0" w:line="240" w:lineRule="auto"/>
        <w:ind w:left="0" w:firstLine="0"/>
      </w:pPr>
      <w:r>
        <w:rPr>
          <w:rFonts w:ascii="NSimSun" w:hAnsi="NSimSun" w:eastAsia="新宋体"/>
          <w:sz w:val="16"/>
        </w:rPr>
        <w:t>都不敢提。不是这样的，爱不是这样的。你从来不是我的束缚，你是我最重要的</w:t>
      </w:r>
    </w:p>
    <w:p>
      <w:pPr>
        <w:spacing w:before="0" w:after="0" w:line="60" w:lineRule="exact"/>
      </w:pPr>
    </w:p>
    <w:p>
      <w:pPr>
        <w:spacing w:before="0" w:after="0" w:line="240" w:lineRule="auto"/>
        <w:ind w:left="0" w:firstLine="0"/>
      </w:pPr>
      <w:r>
        <w:rPr>
          <w:rFonts w:ascii="NSimSun" w:hAnsi="NSimSun" w:eastAsia="新宋体"/>
          <w:sz w:val="16"/>
        </w:rPr>
        <w:t>人!所以，可以要求，可以索取。"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"你不会没关系，我可以一点一点教你。现在，你要向我提要求，要我抱抱</w:t>
      </w:r>
    </w:p>
    <w:p>
      <w:pPr>
        <w:spacing w:before="0" w:after="0" w:line="60" w:lineRule="exact"/>
      </w:pPr>
    </w:p>
    <w:p>
      <w:pPr>
        <w:spacing w:before="0" w:after="0" w:line="240" w:lineRule="auto"/>
        <w:ind w:left="0" w:firstLine="0"/>
      </w:pPr>
      <w:r>
        <w:rPr>
          <w:rFonts w:ascii="NSimSun" w:hAnsi="NSimSun" w:eastAsia="新宋体"/>
          <w:sz w:val="16"/>
        </w:rPr>
        <w:t>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林子期话术：“那殿下，我现在可以抱抱你吗？”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（抱住萧宴宁）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抱完之后说：“殿下那我们回去吧。”</w:t>
      </w:r>
    </w:p>
    <w:p>
      <w:r>
        <w:br w:type="page"/>
      </w:r>
    </w:p>
    <w:p>
      <w:pPr>
        <w:spacing w:before="0" w:after="0" w:line="240" w:lineRule="auto"/>
        <w:ind w:left="148" w:firstLine="0"/>
      </w:pPr>
      <w:r>
        <w:rPr>
          <w:rFonts w:ascii="NSimSun" w:hAnsi="NSimSun" w:eastAsia="新宋体"/>
          <w:sz w:val="16"/>
        </w:rPr>
        <w:t>抱住之后，可以在他要走的时候再抱一次，萧宴宁说："买一送一”</w:t>
      </w:r>
    </w:p>
    <w:p>
      <w:pPr>
        <w:spacing w:before="0" w:after="0" w:line="60" w:lineRule="exact"/>
      </w:pPr>
    </w:p>
    <w:p>
      <w:pPr>
        <w:spacing w:before="0" w:after="0" w:line="240" w:lineRule="auto"/>
        <w:ind w:left="148" w:firstLine="0"/>
      </w:pPr>
      <w:r>
        <w:rPr>
          <w:rFonts w:ascii="NSimSun" w:hAnsi="NSimSun" w:eastAsia="新宋体"/>
          <w:sz w:val="16"/>
        </w:rPr>
        <w:t>（批注：如果玩家主动拥抱，则不用再抱一次，如果玩家没有主</w:t>
      </w:r>
    </w:p>
    <w:p>
      <w:pPr>
        <w:spacing w:before="0" w:after="0" w:line="60" w:lineRule="exact"/>
      </w:pPr>
    </w:p>
    <w:p>
      <w:pPr>
        <w:spacing w:before="0" w:after="0" w:line="240" w:lineRule="auto"/>
        <w:ind w:left="0" w:firstLine="0"/>
      </w:pPr>
      <w:r>
        <w:rPr>
          <w:rFonts w:ascii="NSimSun" w:hAnsi="NSimSun" w:eastAsia="新宋体"/>
          <w:sz w:val="16"/>
        </w:rPr>
        <w:t>动拥抱，林子期主动拥抱一次。）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除此之外，这个机会，可以提其他任意要求~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然后让宴宁牵着他回座位，就好了。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小剧场结束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江驰：“子期啊！既然已经答应了萧姑娘以后可要说到做到，一定要护她一</w:t>
      </w:r>
    </w:p>
    <w:p>
      <w:pPr>
        <w:spacing w:before="0" w:after="0" w:line="60" w:lineRule="exact"/>
      </w:pPr>
    </w:p>
    <w:p>
      <w:pPr>
        <w:spacing w:before="0" w:after="0" w:line="240" w:lineRule="auto"/>
        <w:ind w:left="0" w:firstLine="0"/>
      </w:pPr>
      <w:r>
        <w:rPr>
          <w:rFonts w:ascii="NSimSun" w:hAnsi="NSimSun" w:eastAsia="新宋体"/>
          <w:sz w:val="16"/>
        </w:rPr>
        <w:t>生一世周全。”</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江驰自己关幕关灯，显得悲惨。</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江驰：“我的人生到此就结束了，呜呜呜呜呜呜！”</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花瑶：“今天还有一个很重要的事情。不知道我们周公子知道不知道啊！”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切【BGM：花雨落】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（花禾的生日）</w:t>
      </w:r>
    </w:p>
    <w:p>
      <w:r>
        <w:br w:type="page"/>
      </w:r>
    </w:p>
    <w:p>
      <w:pPr>
        <w:spacing w:before="0" w:after="0" w:line="240" w:lineRule="auto"/>
        <w:ind w:left="148" w:firstLine="0"/>
      </w:pPr>
      <w:r>
        <w:rPr>
          <w:rFonts w:ascii="NSimSun" w:hAnsi="NSimSun" w:eastAsia="新宋体"/>
          <w:sz w:val="16"/>
        </w:rPr>
        <w:t>花瑶：“没错就是我们小禾的十八岁生日，让我们一起为小禾庆生如何啊！”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花瑶端上来一份鲜花饼（三个），给花禾说“小禾，你最爱吃阿姐做的鲜花</w:t>
      </w:r>
    </w:p>
    <w:p>
      <w:pPr>
        <w:spacing w:before="0" w:after="0" w:line="60" w:lineRule="exact"/>
      </w:pPr>
    </w:p>
    <w:p>
      <w:pPr>
        <w:spacing w:before="0" w:after="0" w:line="240" w:lineRule="auto"/>
        <w:ind w:left="0" w:firstLine="0"/>
      </w:pPr>
      <w:r>
        <w:rPr>
          <w:rFonts w:ascii="NSimSun" w:hAnsi="NSimSun" w:eastAsia="新宋体"/>
          <w:sz w:val="16"/>
        </w:rPr>
        <w:t>饼了，今日特意为你烤的，快尝尝吧。”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花瑶：“还有啊，在我们幽兰谷，寿星都是要吃长寿面的。小禾，阿姐早就</w:t>
      </w:r>
    </w:p>
    <w:p>
      <w:pPr>
        <w:spacing w:before="0" w:after="0" w:line="60" w:lineRule="exact"/>
      </w:pPr>
    </w:p>
    <w:p>
      <w:pPr>
        <w:spacing w:before="0" w:after="0" w:line="240" w:lineRule="auto"/>
        <w:ind w:left="0" w:firstLine="0"/>
      </w:pPr>
      <w:r>
        <w:rPr>
          <w:rFonts w:ascii="NSimSun" w:hAnsi="NSimSun" w:eastAsia="新宋体"/>
          <w:sz w:val="16"/>
        </w:rPr>
        <w:t>为你准备好了！”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给花禾长寿面。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花瑶：“小禾，你之前给大家也写几句祝福，阿姐替你拿出来分享给大家这</w:t>
      </w:r>
    </w:p>
    <w:p>
      <w:pPr>
        <w:spacing w:before="0" w:after="0" w:line="60" w:lineRule="exact"/>
      </w:pPr>
    </w:p>
    <w:p>
      <w:pPr>
        <w:spacing w:before="0" w:after="0" w:line="240" w:lineRule="auto"/>
        <w:ind w:left="0" w:firstLine="0"/>
      </w:pPr>
      <w:r>
        <w:rPr>
          <w:rFonts w:ascii="NSimSun" w:hAnsi="NSimSun" w:eastAsia="新宋体"/>
          <w:sz w:val="16"/>
        </w:rPr>
        <w:t>寿星送的祝福最为灵验。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PS：引导花禾给大家发放祝福语，提前店家自己手写的7张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祝福语内容：岁岁平安，年年好运，心想事成，一帆风顺，吉祥如意，誓约同心，</w:t>
      </w:r>
    </w:p>
    <w:p>
      <w:pPr>
        <w:spacing w:before="0" w:after="0" w:line="60" w:lineRule="exact"/>
      </w:pPr>
    </w:p>
    <w:p>
      <w:pPr>
        <w:spacing w:before="0" w:after="0" w:line="240" w:lineRule="auto"/>
        <w:ind w:left="0" w:firstLine="0"/>
      </w:pPr>
      <w:r>
        <w:rPr>
          <w:rFonts w:ascii="NSimSun" w:hAnsi="NSimSun" w:eastAsia="新宋体"/>
          <w:sz w:val="16"/>
        </w:rPr>
        <w:t>金玉满堂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注释：你们有更好的也可以随意发挥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江驰出场，如果花禾给江驰发祝福语了就说谢谢，如果没发就说我现在连张</w:t>
      </w:r>
    </w:p>
    <w:p>
      <w:pPr>
        <w:spacing w:before="0" w:after="0" w:line="60" w:lineRule="exact"/>
      </w:pPr>
    </w:p>
    <w:p>
      <w:pPr>
        <w:spacing w:before="0" w:after="0" w:line="240" w:lineRule="auto"/>
        <w:ind w:left="0" w:firstLine="0"/>
      </w:pPr>
      <w:r>
        <w:rPr>
          <w:rFonts w:ascii="NSimSun" w:hAnsi="NSimSun" w:eastAsia="新宋体"/>
          <w:sz w:val="16"/>
        </w:rPr>
        <w:t>祝福语都不配拥有了，我不是人了对吗，呜呜呜的离场。</w:t>
      </w:r>
    </w:p>
    <w:p>
      <w:r>
        <w:br w:type="page"/>
      </w:r>
    </w:p>
    <w:p>
      <w:pPr>
        <w:spacing w:before="0" w:after="0" w:line="240" w:lineRule="auto"/>
        <w:ind w:left="148" w:firstLine="0"/>
      </w:pPr>
      <w:r>
        <w:rPr>
          <w:rFonts w:ascii="NSimSun" w:hAnsi="NSimSun" w:eastAsia="新宋体"/>
          <w:sz w:val="16"/>
        </w:rPr>
        <w:t>花瑶：“既然小禾给大家写了祝福，那大家对我们家小禾有什么祝福呢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大家都祝福完毕江驰进场特别不屑地说一句呵生日快乐就走。”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花瑶：“好啦好啦，这面也吃完了。让我们大家一起再给我们的寿星送上真</w:t>
      </w:r>
    </w:p>
    <w:p>
      <w:pPr>
        <w:spacing w:before="0" w:after="0" w:line="60" w:lineRule="exact"/>
      </w:pPr>
    </w:p>
    <w:p>
      <w:pPr>
        <w:spacing w:before="0" w:after="0" w:line="240" w:lineRule="auto"/>
        <w:ind w:left="0" w:firstLine="0"/>
      </w:pPr>
      <w:r>
        <w:rPr>
          <w:rFonts w:ascii="NSimSun" w:hAnsi="NSimSun" w:eastAsia="新宋体"/>
          <w:sz w:val="16"/>
        </w:rPr>
        <w:t>挚的祝福吧！生辰快乐，小禾！以后每个生辰，阿姐，还有大家，都陪你一起过</w:t>
      </w:r>
    </w:p>
    <w:p>
      <w:pPr>
        <w:spacing w:before="0" w:after="0" w:line="60" w:lineRule="exact"/>
      </w:pPr>
    </w:p>
    <w:p>
      <w:pPr>
        <w:spacing w:before="0" w:after="0" w:line="240" w:lineRule="auto"/>
        <w:ind w:left="0" w:firstLine="0"/>
      </w:pPr>
      <w:r>
        <w:rPr>
          <w:rFonts w:ascii="NSimSun" w:hAnsi="NSimSun" w:eastAsia="新宋体"/>
          <w:sz w:val="16"/>
        </w:rPr>
        <w:t>好不好！”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 【BGM：以道入魔】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江驰在幕后变声说：“好心人，给口吃的吧!快饿死了救命啊！”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DM林子期：“诶，外面怎么如此吵闹，好像是来了一波难民，我出去看看。</w:t>
      </w:r>
    </w:p>
    <w:p>
      <w:pPr>
        <w:spacing w:before="0" w:after="0" w:line="60" w:lineRule="exact"/>
      </w:pPr>
    </w:p>
    <w:p>
      <w:pPr>
        <w:spacing w:before="0" w:after="0" w:line="240" w:lineRule="auto"/>
        <w:ind w:left="0" w:firstLine="0"/>
      </w:pPr>
      <w:r>
        <w:rPr>
          <w:rFonts w:ascii="NSimSun" w:hAnsi="NSimSun" w:eastAsia="新宋体"/>
          <w:sz w:val="16"/>
        </w:rPr>
        <w:t>宴宁你等我。”（林子期退场）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DM花瑶：“那正好阿姐也把这些东西收拾收拾，大家就趁此机会稍作休息休</w:t>
      </w:r>
    </w:p>
    <w:p>
      <w:pPr>
        <w:spacing w:before="0" w:after="0" w:line="60" w:lineRule="exact"/>
      </w:pPr>
    </w:p>
    <w:p>
      <w:pPr>
        <w:spacing w:before="0" w:after="0" w:line="240" w:lineRule="auto"/>
        <w:ind w:left="0" w:firstLine="0"/>
      </w:pPr>
      <w:r>
        <w:rPr>
          <w:rFonts w:ascii="NSimSun" w:hAnsi="NSimSun" w:eastAsia="新宋体"/>
          <w:sz w:val="16"/>
        </w:rPr>
        <w:t>息吧！”（花瑶离场）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玩家阅读第五幕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读本BGM不变【BGM：以道入魔】</w:t>
      </w:r>
    </w:p>
    <w:p>
      <w:r>
        <w:br w:type="page"/>
      </w:r>
    </w:p>
    <w:p>
      <w:pPr>
        <w:spacing w:before="0" w:after="0" w:line="240" w:lineRule="auto"/>
        <w:ind w:left="1184" w:firstLine="0"/>
      </w:pPr>
      <w:r>
        <w:rPr>
          <w:rFonts w:ascii="NSimSun" w:hAnsi="NSimSun" w:eastAsia="新宋体"/>
          <w:sz w:val="16"/>
        </w:rPr>
        <w:t>第五幕环节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花瑶、林子期（黑袍扮无极）、江驰</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匕首</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第五幕开本注意事项：</w:t>
      </w:r>
    </w:p>
    <w:p>
      <w:pPr>
        <w:spacing w:before="0" w:after="0" w:line="60" w:lineRule="exact"/>
      </w:pPr>
    </w:p>
    <w:p>
      <w:pPr>
        <w:spacing w:before="0" w:after="0" w:line="240" w:lineRule="auto"/>
        <w:ind w:left="222" w:firstLine="0"/>
      </w:pPr>
      <w:r>
        <w:rPr>
          <w:rFonts w:ascii="NSimSun" w:hAnsi="NSimSun" w:eastAsia="新宋体"/>
          <w:sz w:val="16"/>
        </w:rPr>
        <w:t>特殊情况处理：</w:t>
      </w:r>
    </w:p>
    <w:p>
      <w:pPr>
        <w:spacing w:before="0" w:after="0" w:line="60" w:lineRule="exact"/>
      </w:pPr>
    </w:p>
    <w:p>
      <w:pPr>
        <w:spacing w:before="0" w:after="0" w:line="240" w:lineRule="auto"/>
        <w:ind w:left="148" w:firstLine="0"/>
      </w:pPr>
      <w:r>
        <w:rPr>
          <w:rFonts w:ascii="NSimSun" w:hAnsi="NSimSun" w:eastAsia="新宋体"/>
          <w:sz w:val="16"/>
        </w:rPr>
        <w:t>如果出现以下情况：萧宴宁玩家或花禾玩家对周自衡的策论事件产生疑惑，</w:t>
      </w:r>
    </w:p>
    <w:p>
      <w:pPr>
        <w:spacing w:before="0" w:after="0" w:line="60" w:lineRule="exact"/>
      </w:pPr>
    </w:p>
    <w:p>
      <w:pPr>
        <w:spacing w:before="0" w:after="0" w:line="240" w:lineRule="auto"/>
        <w:ind w:left="0" w:firstLine="0"/>
      </w:pPr>
      <w:r>
        <w:rPr>
          <w:rFonts w:ascii="NSimSun" w:hAnsi="NSimSun" w:eastAsia="新宋体"/>
          <w:sz w:val="16"/>
        </w:rPr>
        <w:t>则江驰以以下话术进行梳理过度，话术内容为：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对萧宴宁说：“花禾姑娘不知道的是策论的内容，而并非是不知道策论被顶</w:t>
      </w:r>
    </w:p>
    <w:p>
      <w:pPr>
        <w:spacing w:before="0" w:after="0" w:line="60" w:lineRule="exact"/>
      </w:pPr>
    </w:p>
    <w:p>
      <w:pPr>
        <w:spacing w:before="0" w:after="0" w:line="240" w:lineRule="auto"/>
        <w:ind w:left="0" w:firstLine="0"/>
      </w:pPr>
      <w:r>
        <w:rPr>
          <w:rFonts w:ascii="NSimSun" w:hAnsi="NSimSun" w:eastAsia="新宋体"/>
          <w:sz w:val="16"/>
        </w:rPr>
        <w:t>替这件事，毕竟我们在做房子的时候周公子已经分享过，所以说这内容也就周公</w:t>
      </w:r>
    </w:p>
    <w:p>
      <w:pPr>
        <w:spacing w:before="0" w:after="0" w:line="60" w:lineRule="exact"/>
      </w:pPr>
    </w:p>
    <w:p>
      <w:pPr>
        <w:spacing w:before="0" w:after="0" w:line="240" w:lineRule="auto"/>
        <w:ind w:left="0" w:firstLine="0"/>
      </w:pPr>
      <w:r>
        <w:rPr>
          <w:rFonts w:ascii="NSimSun" w:hAnsi="NSimSun" w:eastAsia="新宋体"/>
          <w:sz w:val="16"/>
        </w:rPr>
        <w:t>子和宴宁姑娘知道，花禾姑娘不了解实属正常之事，所以咱们也就不要过多纠结</w:t>
      </w:r>
    </w:p>
    <w:p>
      <w:pPr>
        <w:spacing w:before="0" w:after="0" w:line="60" w:lineRule="exact"/>
      </w:pPr>
    </w:p>
    <w:p>
      <w:pPr>
        <w:spacing w:before="0" w:after="0" w:line="240" w:lineRule="auto"/>
        <w:ind w:left="0" w:firstLine="0"/>
      </w:pPr>
      <w:r>
        <w:rPr>
          <w:rFonts w:ascii="NSimSun" w:hAnsi="NSimSun" w:eastAsia="新宋体"/>
          <w:sz w:val="16"/>
        </w:rPr>
        <w:t>此事了。”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对花禾说：“我们在做房子的时候周公子已经分享过策论被顶替这件事，花</w:t>
      </w:r>
    </w:p>
    <w:p>
      <w:pPr>
        <w:spacing w:before="0" w:after="0" w:line="60" w:lineRule="exact"/>
      </w:pPr>
    </w:p>
    <w:p>
      <w:pPr>
        <w:spacing w:before="0" w:after="0" w:line="240" w:lineRule="auto"/>
        <w:ind w:left="0" w:firstLine="0"/>
      </w:pPr>
      <w:r>
        <w:rPr>
          <w:rFonts w:ascii="NSimSun" w:hAnsi="NSimSun" w:eastAsia="新宋体"/>
          <w:sz w:val="16"/>
        </w:rPr>
        <w:t>禾姑娘你不知道的是策论的内容，这策论内容也就周公子和宴宁姑娘知道，您不</w:t>
      </w:r>
    </w:p>
    <w:p>
      <w:pPr>
        <w:spacing w:before="0" w:after="0" w:line="60" w:lineRule="exact"/>
      </w:pPr>
    </w:p>
    <w:p>
      <w:pPr>
        <w:spacing w:before="0" w:after="0" w:line="240" w:lineRule="auto"/>
        <w:ind w:left="0" w:firstLine="0"/>
      </w:pPr>
      <w:r>
        <w:rPr>
          <w:rFonts w:ascii="NSimSun" w:hAnsi="NSimSun" w:eastAsia="新宋体"/>
          <w:sz w:val="16"/>
        </w:rPr>
        <w:t>了解内容实属正常之事，所以咱们也就不要过多纠结此事了。”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玩家阅读完毕：</w:t>
      </w:r>
    </w:p>
    <w:p>
      <w:r>
        <w:br w:type="page"/>
      </w:r>
    </w:p>
    <w:p>
      <w:pPr>
        <w:spacing w:before="0" w:after="0" w:line="240" w:lineRule="auto"/>
        <w:ind w:left="148" w:firstLine="0"/>
      </w:pPr>
      <w:r>
        <w:rPr>
          <w:rFonts w:ascii="NSimSun" w:hAnsi="NSimSun" w:eastAsia="新宋体"/>
          <w:sz w:val="16"/>
        </w:rPr>
        <w:t>PS：江驰花瑶直接进场，此时无极可以由子期扮演，幕后音即可，江驰躺在</w:t>
      </w:r>
    </w:p>
    <w:p>
      <w:pPr>
        <w:spacing w:before="0" w:after="0" w:line="60" w:lineRule="exact"/>
      </w:pPr>
    </w:p>
    <w:p>
      <w:pPr>
        <w:spacing w:before="0" w:after="0" w:line="240" w:lineRule="auto"/>
        <w:ind w:left="0" w:firstLine="0"/>
      </w:pPr>
      <w:r>
        <w:rPr>
          <w:rFonts w:ascii="NSimSun" w:hAnsi="NSimSun" w:eastAsia="新宋体"/>
          <w:sz w:val="16"/>
        </w:rPr>
        <w:t>徐野和江回的身边靠着徐野的腿手里拿着匕首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 【BGM：TheGenesis】</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无极：“幸得薛节大人相助，我无极如今也算有个一官半职。对付你们这些</w:t>
      </w:r>
    </w:p>
    <w:p>
      <w:pPr>
        <w:spacing w:before="0" w:after="0" w:line="60" w:lineRule="exact"/>
      </w:pPr>
    </w:p>
    <w:p>
      <w:pPr>
        <w:spacing w:before="0" w:after="0" w:line="240" w:lineRule="auto"/>
        <w:ind w:left="0" w:firstLine="0"/>
      </w:pPr>
      <w:r>
        <w:rPr>
          <w:rFonts w:ascii="NSimSun" w:hAnsi="NSimSun" w:eastAsia="新宋体"/>
          <w:sz w:val="16"/>
        </w:rPr>
        <w:t>江湖毛头小子，绰绰有余。从你们进城开始打听无极开始，我就在调查你们。这</w:t>
      </w:r>
    </w:p>
    <w:p>
      <w:pPr>
        <w:spacing w:before="0" w:after="0" w:line="60" w:lineRule="exact"/>
      </w:pPr>
    </w:p>
    <w:p>
      <w:pPr>
        <w:spacing w:before="0" w:after="0" w:line="240" w:lineRule="auto"/>
        <w:ind w:left="0" w:firstLine="0"/>
      </w:pPr>
      <w:r>
        <w:rPr>
          <w:rFonts w:ascii="NSimSun" w:hAnsi="NSimSun" w:eastAsia="新宋体"/>
          <w:sz w:val="16"/>
        </w:rPr>
        <w:t>一查，可真是不得了。”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对着江回说：“江美人啊,那日武林大会，我不知为何经脉错乱，让你捡了</w:t>
      </w:r>
    </w:p>
    <w:p>
      <w:pPr>
        <w:spacing w:before="0" w:after="0" w:line="60" w:lineRule="exact"/>
      </w:pPr>
    </w:p>
    <w:p>
      <w:pPr>
        <w:spacing w:before="0" w:after="0" w:line="240" w:lineRule="auto"/>
        <w:ind w:left="0" w:firstLine="0"/>
      </w:pPr>
      <w:r>
        <w:rPr>
          <w:rFonts w:ascii="NSimSun" w:hAnsi="NSimSun" w:eastAsia="新宋体"/>
          <w:sz w:val="16"/>
        </w:rPr>
        <w:t>便宜，今日，你可就没有那么幸运了，不如你向整个武林宣布，臣服于我日月教，</w:t>
      </w:r>
    </w:p>
    <w:p>
      <w:pPr>
        <w:spacing w:before="0" w:after="0" w:line="60" w:lineRule="exact"/>
      </w:pPr>
    </w:p>
    <w:p>
      <w:pPr>
        <w:spacing w:before="0" w:after="0" w:line="240" w:lineRule="auto"/>
        <w:ind w:left="0" w:firstLine="0"/>
      </w:pPr>
      <w:r>
        <w:rPr>
          <w:rFonts w:ascii="NSimSun" w:hAnsi="NSimSun" w:eastAsia="新宋体"/>
          <w:sz w:val="16"/>
        </w:rPr>
        <w:t>我便留你一命，如何？”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对着徐野说：“这位啊，在江湖混这么久，竟然是如此无名小卒，三脚猫功</w:t>
      </w:r>
    </w:p>
    <w:p>
      <w:pPr>
        <w:spacing w:before="0" w:after="0" w:line="60" w:lineRule="exact"/>
      </w:pPr>
    </w:p>
    <w:p>
      <w:pPr>
        <w:spacing w:before="0" w:after="0" w:line="240" w:lineRule="auto"/>
        <w:ind w:left="0" w:firstLine="0"/>
      </w:pPr>
      <w:r>
        <w:rPr>
          <w:rFonts w:ascii="NSimSun" w:hAnsi="NSimSun" w:eastAsia="新宋体"/>
          <w:sz w:val="16"/>
        </w:rPr>
        <w:t>夫，也敢待在我们江大少主身边？呸，还什么不谓侠，给你爷爷我提鞋都不配！”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对着花禾说：“幽兰谷少谷主，啧啧，你们幽兰谷，我记得有个叫花瑶的，</w:t>
      </w:r>
    </w:p>
    <w:p>
      <w:pPr>
        <w:spacing w:before="0" w:after="0" w:line="60" w:lineRule="exact"/>
      </w:pPr>
    </w:p>
    <w:p>
      <w:pPr>
        <w:spacing w:before="0" w:after="0" w:line="240" w:lineRule="auto"/>
        <w:ind w:left="0" w:firstLine="0"/>
      </w:pPr>
      <w:r>
        <w:rPr>
          <w:rFonts w:ascii="NSimSun" w:hAnsi="NSimSun" w:eastAsia="新宋体"/>
          <w:sz w:val="16"/>
        </w:rPr>
        <w:t>被太后当了血包，叫得那叫一个凄惨啊.....”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NPC花瑶：“无极，你住口！”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无极：“看来就是你啊，真美，又是个美人。”</w:t>
      </w:r>
    </w:p>
    <w:p>
      <w:r>
        <w:br w:type="page"/>
      </w:r>
    </w:p>
    <w:p>
      <w:pPr>
        <w:spacing w:before="0" w:after="0" w:line="240" w:lineRule="auto"/>
        <w:ind w:left="148" w:firstLine="0"/>
      </w:pPr>
      <w:r>
        <w:rPr>
          <w:rFonts w:ascii="NSimSun" w:hAnsi="NSimSun" w:eastAsia="新宋体"/>
          <w:sz w:val="16"/>
        </w:rPr>
        <w:t>无极对着周自衡说：“这位啊,听说曾敲过三天三夜的登闻鼓，还妄想状告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潘大人，也不看看你这样的贱民，哪里配得上状元之位！”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对林长羽说：“当然，最了不得的，还是这二位，林氏逆贼，居然也跑到这</w:t>
      </w:r>
    </w:p>
    <w:p>
      <w:pPr>
        <w:spacing w:before="0" w:after="0" w:line="60" w:lineRule="exact"/>
      </w:pPr>
    </w:p>
    <w:p>
      <w:pPr>
        <w:spacing w:before="0" w:after="0" w:line="240" w:lineRule="auto"/>
        <w:ind w:left="0" w:firstLine="0"/>
      </w:pPr>
      <w:r>
        <w:rPr>
          <w:rFonts w:ascii="NSimSun" w:hAnsi="NSimSun" w:eastAsia="新宋体"/>
          <w:sz w:val="16"/>
        </w:rPr>
        <w:t>里来了？林氏啊   如今早已是太后囊中之物，只怕你们那废物爹，也快死了，</w:t>
      </w:r>
    </w:p>
    <w:p>
      <w:pPr>
        <w:spacing w:before="0" w:after="0" w:line="60" w:lineRule="exact"/>
      </w:pPr>
    </w:p>
    <w:p>
      <w:pPr>
        <w:spacing w:before="0" w:after="0" w:line="240" w:lineRule="auto"/>
        <w:ind w:left="0" w:firstLine="0"/>
      </w:pPr>
      <w:r>
        <w:rPr>
          <w:rFonts w:ascii="NSimSun" w:hAnsi="NSimSun" w:eastAsia="新宋体"/>
          <w:sz w:val="16"/>
        </w:rPr>
        <w:t>你们二人竟还在这里游山玩水，可笑可笑啊。”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对萧宴宁说：“哦，还有这位——公主殿下。真没想到您竟然还活着,太后</w:t>
      </w:r>
    </w:p>
    <w:p>
      <w:pPr>
        <w:spacing w:before="0" w:after="0" w:line="60" w:lineRule="exact"/>
      </w:pPr>
    </w:p>
    <w:p>
      <w:pPr>
        <w:spacing w:before="0" w:after="0" w:line="240" w:lineRule="auto"/>
        <w:ind w:left="0" w:firstLine="0"/>
      </w:pPr>
      <w:r>
        <w:rPr>
          <w:rFonts w:ascii="NSimSun" w:hAnsi="NSimSun" w:eastAsia="新宋体"/>
          <w:sz w:val="16"/>
        </w:rPr>
        <w:t>若是知道，只怕也会很惊喜呐!北戎和亲，没有公主那怎能行，待您去了北戎，</w:t>
      </w:r>
    </w:p>
    <w:p>
      <w:pPr>
        <w:spacing w:before="0" w:after="0" w:line="60" w:lineRule="exact"/>
      </w:pPr>
    </w:p>
    <w:p>
      <w:pPr>
        <w:spacing w:before="0" w:after="0" w:line="240" w:lineRule="auto"/>
        <w:ind w:left="0" w:firstLine="0"/>
      </w:pPr>
      <w:r>
        <w:rPr>
          <w:rFonts w:ascii="NSimSun" w:hAnsi="NSimSun" w:eastAsia="新宋体"/>
          <w:sz w:val="16"/>
        </w:rPr>
        <w:t>可别忘了我无极的功劳！”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（以上如果玩家还嘴反击，就说如今他们都不过是些蝼蚁，竟然还分不清形</w:t>
      </w:r>
    </w:p>
    <w:p>
      <w:pPr>
        <w:spacing w:before="0" w:after="0" w:line="60" w:lineRule="exact"/>
      </w:pPr>
    </w:p>
    <w:p>
      <w:pPr>
        <w:spacing w:before="0" w:after="0" w:line="240" w:lineRule="auto"/>
        <w:ind w:left="0" w:firstLine="0"/>
      </w:pPr>
      <w:r>
        <w:rPr>
          <w:rFonts w:ascii="NSimSun" w:hAnsi="NSimSun" w:eastAsia="新宋体"/>
          <w:sz w:val="16"/>
        </w:rPr>
        <w:t>势， 动动手就能要他们的命。）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无极：“今日日月教倾巢而出，你们还中了我的软筋散，就是江风来了都救</w:t>
      </w:r>
    </w:p>
    <w:p>
      <w:pPr>
        <w:spacing w:before="0" w:after="0" w:line="60" w:lineRule="exact"/>
      </w:pPr>
    </w:p>
    <w:p>
      <w:pPr>
        <w:spacing w:before="0" w:after="0" w:line="240" w:lineRule="auto"/>
        <w:ind w:left="0" w:firstLine="0"/>
      </w:pPr>
      <w:r>
        <w:rPr>
          <w:rFonts w:ascii="NSimSun" w:hAnsi="NSimSun" w:eastAsia="新宋体"/>
          <w:sz w:val="16"/>
        </w:rPr>
        <w:t>不了你们！不如乖乖投降，给我磕三个头，还能给你们个痛快！待你们死了，再</w:t>
      </w:r>
    </w:p>
    <w:p>
      <w:pPr>
        <w:spacing w:before="0" w:after="0" w:line="60" w:lineRule="exact"/>
      </w:pPr>
    </w:p>
    <w:p>
      <w:pPr>
        <w:spacing w:before="0" w:after="0" w:line="240" w:lineRule="auto"/>
        <w:ind w:left="0" w:firstLine="0"/>
      </w:pPr>
      <w:r>
        <w:rPr>
          <w:rFonts w:ascii="NSimSun" w:hAnsi="NSimSun" w:eastAsia="新宋体"/>
          <w:sz w:val="16"/>
        </w:rPr>
        <w:t>对外宣称你们硬闯官府，窝藏林氏逆贼，谋害公主，刺杀州牧。朝廷就有了出兵</w:t>
      </w:r>
    </w:p>
    <w:p>
      <w:pPr>
        <w:spacing w:before="0" w:after="0" w:line="60" w:lineRule="exact"/>
      </w:pPr>
    </w:p>
    <w:p>
      <w:pPr>
        <w:spacing w:before="0" w:after="0" w:line="240" w:lineRule="auto"/>
        <w:ind w:left="0" w:firstLine="0"/>
      </w:pPr>
      <w:r>
        <w:rPr>
          <w:rFonts w:ascii="NSimSun" w:hAnsi="NSimSun" w:eastAsia="新宋体"/>
          <w:sz w:val="16"/>
        </w:rPr>
        <w:t>中原武林的理由！届时薛大人定要信守承诺，助我日月教统领武林。”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江驰：“无极老贼，看我一招地笼滚，再吃我一记梯云纵。”</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江驰一个滑跪冲到无极脚下说</w:t>
      </w:r>
    </w:p>
    <w:p>
      <w:r>
        <w:br w:type="page"/>
      </w:r>
    </w:p>
    <w:p>
      <w:pPr>
        <w:spacing w:before="0" w:after="0" w:line="240" w:lineRule="auto"/>
        <w:ind w:left="148" w:firstLine="0"/>
      </w:pPr>
      <w:r>
        <w:rPr>
          <w:rFonts w:ascii="NSimSun" w:hAnsi="NSimSun" w:eastAsia="新宋体"/>
          <w:sz w:val="16"/>
        </w:rPr>
        <w:t>江驰：“无极大侠您大人有大量，我这无足轻重的是不是就可以给我放了，</w:t>
      </w:r>
    </w:p>
    <w:p>
      <w:pPr>
        <w:spacing w:before="0" w:after="0" w:line="60" w:lineRule="exact"/>
      </w:pPr>
    </w:p>
    <w:p>
      <w:pPr>
        <w:spacing w:before="0" w:after="0" w:line="240" w:lineRule="auto"/>
        <w:ind w:left="0" w:firstLine="0"/>
      </w:pPr>
      <w:r>
        <w:rPr>
          <w:rFonts w:ascii="NSimSun" w:hAnsi="NSimSun" w:eastAsia="新宋体"/>
          <w:sz w:val="16"/>
        </w:rPr>
        <w:t>我这一点用也没有啊！”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（手里是拿着匕首的，给无极的腿来一下，动作幅度大一点让玩家能看明白</w:t>
      </w:r>
    </w:p>
    <w:p>
      <w:pPr>
        <w:spacing w:before="0" w:after="0" w:line="60" w:lineRule="exact"/>
      </w:pPr>
    </w:p>
    <w:p>
      <w:pPr>
        <w:spacing w:before="0" w:after="0" w:line="240" w:lineRule="auto"/>
        <w:ind w:left="0" w:firstLine="0"/>
      </w:pPr>
      <w:r>
        <w:rPr>
          <w:rFonts w:ascii="NSimSun" w:hAnsi="NSimSun" w:eastAsia="新宋体"/>
          <w:sz w:val="16"/>
        </w:rPr>
        <w:t>在囊无极）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无极：“谁让你跟他们认识呢，你不还是个什么四大名捕的大哥呢吗？你就</w:t>
      </w:r>
    </w:p>
    <w:p>
      <w:pPr>
        <w:spacing w:before="0" w:after="0" w:line="60" w:lineRule="exact"/>
      </w:pPr>
    </w:p>
    <w:p>
      <w:pPr>
        <w:spacing w:before="0" w:after="0" w:line="240" w:lineRule="auto"/>
        <w:ind w:left="0" w:firstLine="0"/>
      </w:pPr>
      <w:r>
        <w:rPr>
          <w:rFonts w:ascii="NSimSun" w:hAnsi="NSimSun" w:eastAsia="新宋体"/>
          <w:sz w:val="16"/>
        </w:rPr>
        <w:t>给你的弟弟们陪葬吧！滚！”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江驰：“无极大侠我这就滚。”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*注意走的时候手里的匕首一定要给江回和徐野看到，暗示他们你出手了。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翻滚着退场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无极对江回：“江美人啊，如花似玉的，当日就该与我同去，温香软玉,洞</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房花烛...总好过横死他乡。怎么样，你现在还有机会，不妨考虑考虑,至于</w:t>
      </w:r>
    </w:p>
    <w:p>
      <w:pPr>
        <w:spacing w:before="0" w:after="0" w:line="60" w:lineRule="exact"/>
      </w:pPr>
    </w:p>
    <w:p>
      <w:pPr>
        <w:spacing w:before="0" w:after="0" w:line="240" w:lineRule="auto"/>
        <w:ind w:left="0" w:firstLine="0"/>
      </w:pPr>
      <w:r>
        <w:rPr>
          <w:rFonts w:ascii="NSimSun" w:hAnsi="NSimSun" w:eastAsia="新宋体"/>
          <w:sz w:val="16"/>
        </w:rPr>
        <w:t>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他这些蝼蚁，谁跪下来磕几个头，可以考虑给你们个全尸。”</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切【BGM：刘家军】</w:t>
      </w:r>
    </w:p>
    <w:p>
      <w:r>
        <w:br w:type="page"/>
      </w:r>
    </w:p>
    <w:p>
      <w:pPr>
        <w:spacing w:before="0" w:after="0" w:line="240" w:lineRule="auto"/>
        <w:ind w:left="148" w:firstLine="0"/>
      </w:pPr>
      <w:r>
        <w:rPr>
          <w:rFonts w:ascii="NSimSun" w:hAnsi="NSimSun" w:eastAsia="新宋体"/>
          <w:sz w:val="16"/>
        </w:rPr>
        <w:t>此时玩家会翻到小剧场。下面无极的话和旁白都需要DM来念，旁</w:t>
      </w:r>
    </w:p>
    <w:p>
      <w:pPr>
        <w:spacing w:before="0" w:after="0" w:line="60" w:lineRule="exact"/>
      </w:pPr>
    </w:p>
    <w:p>
      <w:pPr>
        <w:spacing w:before="0" w:after="0" w:line="240" w:lineRule="auto"/>
        <w:ind w:left="0" w:firstLine="0"/>
      </w:pPr>
      <w:r>
        <w:rPr>
          <w:rFonts w:ascii="NSimSun" w:hAnsi="NSimSun" w:eastAsia="新宋体"/>
          <w:sz w:val="16"/>
        </w:rPr>
        <w:t>白需要情绪很高昂激烈。念到无极说话时要哆哆嗦嗦，演出不敢置信</w:t>
      </w:r>
    </w:p>
    <w:p>
      <w:pPr>
        <w:spacing w:before="0" w:after="0" w:line="60" w:lineRule="exact"/>
      </w:pPr>
    </w:p>
    <w:p>
      <w:pPr>
        <w:spacing w:before="0" w:after="0" w:line="240" w:lineRule="auto"/>
        <w:ind w:left="0" w:firstLine="0"/>
      </w:pPr>
      <w:r>
        <w:rPr>
          <w:rFonts w:ascii="NSimSun" w:hAnsi="NSimSun" w:eastAsia="新宋体"/>
          <w:sz w:val="16"/>
        </w:rPr>
        <w:t>和害怕情绪。</w:t>
      </w:r>
    </w:p>
    <w:p>
      <w:pPr>
        <w:spacing w:before="0" w:after="0" w:line="60" w:lineRule="exact"/>
      </w:pPr>
    </w:p>
    <w:p>
      <w:pPr>
        <w:spacing w:before="0" w:after="0" w:line="240" w:lineRule="auto"/>
        <w:ind w:left="148" w:firstLine="0"/>
      </w:pPr>
      <w:r>
        <w:rPr>
          <w:rFonts w:ascii="NSimSun" w:hAnsi="NSimSun" w:eastAsia="新宋体"/>
          <w:sz w:val="16"/>
        </w:rPr>
        <w:t>（黑字划掉的是玩家台词，不念，留给玩家。）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江回捏紧清霜，内力被封，气得浑身颤抖。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NPC无极：“小美人，等我先解决掉这些蝼蚁，再来疼爱你......”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江驰：“老三啊我就知道老子我早晚要栽在你们手里，歪日这下要完蛋</w:t>
      </w:r>
    </w:p>
    <w:p>
      <w:pPr>
        <w:spacing w:before="0" w:after="0" w:line="60" w:lineRule="exact"/>
      </w:pPr>
    </w:p>
    <w:p>
      <w:pPr>
        <w:spacing w:before="0" w:after="0" w:line="240" w:lineRule="auto"/>
        <w:ind w:left="148" w:firstLine="0"/>
      </w:pPr>
      <w:r>
        <w:rPr>
          <w:rFonts w:ascii="NSimSun" w:hAnsi="NSimSun" w:eastAsia="新宋体"/>
          <w:sz w:val="16"/>
        </w:rPr>
        <w:t>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说罢无极猛然发动内力，朝众人而来！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“谁是蝼蚁，尚未可知！”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“武林大会留你一条狗命，没想到你还敢来叫！”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少年熟悉的声音响起，无悲无喜。</w:t>
      </w:r>
    </w:p>
    <w:p>
      <w:r>
        <w:br w:type="page"/>
      </w:r>
    </w:p>
    <w:p>
      <w:pPr>
        <w:spacing w:before="0" w:after="0" w:line="240" w:lineRule="auto"/>
        <w:ind w:left="148" w:firstLine="0"/>
      </w:pPr>
      <w:r>
        <w:rPr>
          <w:rFonts w:ascii="NSimSun" w:hAnsi="NSimSun" w:eastAsia="新宋体"/>
          <w:sz w:val="16"/>
        </w:rPr>
        <w:t>无极惊诧地望去，一股熟悉的内力，与武林大会当日一般，又再度将他的招</w:t>
      </w:r>
    </w:p>
    <w:p>
      <w:pPr>
        <w:spacing w:before="0" w:after="0" w:line="60" w:lineRule="exact"/>
      </w:pPr>
    </w:p>
    <w:p>
      <w:pPr>
        <w:spacing w:before="0" w:after="0" w:line="240" w:lineRule="auto"/>
        <w:ind w:left="0" w:firstLine="0"/>
      </w:pPr>
      <w:r>
        <w:rPr>
          <w:rFonts w:ascii="NSimSun" w:hAnsi="NSimSun" w:eastAsia="新宋体"/>
          <w:sz w:val="16"/>
        </w:rPr>
        <w:t>式打散。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而这人正是徐野！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无极脸色阴沉异常，拳头缓缓紧握，咯吱的声音不断传出，眼中闪过一抹狰</w:t>
      </w:r>
    </w:p>
    <w:p>
      <w:pPr>
        <w:spacing w:before="0" w:after="0" w:line="60" w:lineRule="exact"/>
      </w:pPr>
    </w:p>
    <w:p>
      <w:pPr>
        <w:spacing w:before="0" w:after="0" w:line="240" w:lineRule="auto"/>
        <w:ind w:left="0" w:firstLine="0"/>
      </w:pPr>
      <w:r>
        <w:rPr>
          <w:rFonts w:ascii="NSimSun" w:hAnsi="NSimSun" w:eastAsia="新宋体"/>
          <w:sz w:val="16"/>
        </w:rPr>
        <w:t>狞，喝道“那日原来是你！给我杀！”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他身后众多黑影顿时齐齐一声怒吼，带着化不开的浓郁杀气，一同扑上来。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少年清澈张扬的声音再度响起，语气是说不出的嚣张。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“江湖夜雨三千仞，问神问佛问苍天！此剑名为问天，尔等</w:t>
      </w:r>
    </w:p>
    <w:p>
      <w:pPr>
        <w:spacing w:before="0" w:after="0" w:line="60" w:lineRule="exact"/>
      </w:pPr>
    </w:p>
    <w:p>
      <w:pPr>
        <w:spacing w:before="0" w:after="0" w:line="240" w:lineRule="auto"/>
        <w:ind w:left="0" w:firstLine="0"/>
      </w:pPr>
      <w:r>
        <w:rPr>
          <w:rFonts w:ascii="NSimSun" w:hAnsi="NSimSun" w:eastAsia="新宋体"/>
          <w:sz w:val="16"/>
        </w:rPr>
        <w:t>可敢接剑！”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说着他反手拔出了身后的玄黑铁剑。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信手挥剑，席卷着赤壁的火、原野的风。</w:t>
      </w:r>
    </w:p>
    <w:p>
      <w:r>
        <w:br w:type="page"/>
      </w:r>
    </w:p>
    <w:p>
      <w:pPr>
        <w:spacing w:before="0" w:after="0" w:line="240" w:lineRule="auto"/>
        <w:ind w:left="0" w:firstLine="0"/>
      </w:pPr>
      <w:r>
        <w:rPr>
          <w:rFonts w:ascii="NSimSun" w:hAnsi="NSimSun" w:eastAsia="新宋体"/>
          <w:sz w:val="16"/>
        </w:rPr>
        <w:t>千丝万缕的雨为之一顿，天外的似铁铅云为之一震。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江驰：“大家快来看看啊！徐野成仙了！”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只一剑！砍断无极铁索！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再一剑！荡尽鬼魅魍魉！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日月教的黑影脚步陡然顿下，鲜血喷涌而出。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无极踉跄后退，不敢置信。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“你...你这竟真是问天剑！”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众人亦是大惊，问天剑......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原来徐野手中真的是问天剑！</w:t>
      </w:r>
    </w:p>
    <w:p>
      <w:r>
        <w:br w:type="page"/>
      </w:r>
    </w:p>
    <w:p>
      <w:pPr>
        <w:spacing w:before="0" w:after="0" w:line="240" w:lineRule="auto"/>
        <w:ind w:left="148" w:firstLine="0"/>
      </w:pPr>
      <w:r>
        <w:rPr>
          <w:rFonts w:ascii="NSimSun" w:hAnsi="NSimSun" w:eastAsia="新宋体"/>
          <w:sz w:val="16"/>
        </w:rPr>
        <w:t>江回已是面色发怔，不敢置信地看着徐野，不知道在想些什么。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黑衣剑客如天神一般长身而立，持剑冷喝，“跪下，磕头道歉！”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无极跪下拼命磕着头，喊着“不要杀我！不要杀我！我根本不是真无极，我</w:t>
      </w:r>
    </w:p>
    <w:p>
      <w:pPr>
        <w:spacing w:before="0" w:after="0" w:line="60" w:lineRule="exact"/>
      </w:pPr>
    </w:p>
    <w:p>
      <w:pPr>
        <w:spacing w:before="0" w:after="0" w:line="240" w:lineRule="auto"/>
        <w:ind w:left="0" w:firstLine="0"/>
      </w:pPr>
      <w:r>
        <w:rPr>
          <w:rFonts w:ascii="NSimSun" w:hAnsi="NSimSun" w:eastAsia="新宋体"/>
          <w:sz w:val="16"/>
        </w:rPr>
        <w:t>只是个替身.......”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冷冷的声音再度响起“不是对我。”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无极愣了片刻，随即连滚带爬到江回面前，喊着“江姑娘...啊不，江少主...</w:t>
      </w:r>
    </w:p>
    <w:p>
      <w:pPr>
        <w:spacing w:before="0" w:after="0" w:line="60" w:lineRule="exact"/>
      </w:pPr>
    </w:p>
    <w:p>
      <w:pPr>
        <w:spacing w:before="0" w:after="0" w:line="240" w:lineRule="auto"/>
        <w:ind w:left="0" w:firstLine="0"/>
      </w:pPr>
      <w:r>
        <w:rPr>
          <w:rFonts w:ascii="NSimSun" w:hAnsi="NSimSun" w:eastAsia="新宋体"/>
          <w:sz w:val="16"/>
        </w:rPr>
        <w:t>是我该死...我该死...您大人不记小人过，饶了我...饶了我....”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徐野神色淡漠，用剑挑起无极的下巴，似是被这恐惧的表情取悦了，轻笑出</w:t>
      </w:r>
    </w:p>
    <w:p>
      <w:pPr>
        <w:spacing w:before="0" w:after="0" w:line="60" w:lineRule="exact"/>
      </w:pPr>
    </w:p>
    <w:p>
      <w:pPr>
        <w:spacing w:before="0" w:after="0" w:line="240" w:lineRule="auto"/>
        <w:ind w:left="0" w:firstLine="0"/>
      </w:pPr>
      <w:r>
        <w:rPr>
          <w:rFonts w:ascii="NSimSun" w:hAnsi="NSimSun" w:eastAsia="新宋体"/>
          <w:sz w:val="16"/>
        </w:rPr>
        <w:t>声道，“我本不想杀人，但你敢欺负她，便只能死！”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说罢，一剑穿心！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威震江湖的日月教主，就这样死不瞑目。</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再回首，薛节已经带着手下，跑得无影无踪了。</w:t>
      </w:r>
    </w:p>
    <w:p>
      <w:r>
        <w:br w:type="page"/>
      </w:r>
    </w:p>
    <w:p>
      <w:pPr>
        <w:spacing w:before="0" w:after="0" w:line="240" w:lineRule="auto"/>
        <w:ind w:left="148" w:firstLine="0"/>
      </w:pPr>
      <w:r>
        <w:rPr>
          <w:rFonts w:ascii="NSimSun" w:hAnsi="NSimSun" w:eastAsia="新宋体"/>
          <w:sz w:val="16"/>
        </w:rPr>
        <w:t>独留下一屋子瞠目结舌不敢置信的众人，还有周身翻涌无尽复杂情愫、双眼</w:t>
      </w:r>
    </w:p>
    <w:p>
      <w:pPr>
        <w:spacing w:before="0" w:after="0" w:line="60" w:lineRule="exact"/>
      </w:pPr>
    </w:p>
    <w:p>
      <w:pPr>
        <w:spacing w:before="0" w:after="0" w:line="240" w:lineRule="auto"/>
        <w:ind w:left="0" w:firstLine="0"/>
      </w:pPr>
      <w:r>
        <w:rPr>
          <w:rFonts w:ascii="NSimSun" w:hAnsi="NSimSun" w:eastAsia="新宋体"/>
          <w:sz w:val="16"/>
        </w:rPr>
        <w:t>通红的江回，喊了一声，“师父。”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徐野缓缓走近，将手中的玄黑铁剑放进江回右手之中，哂然一笑道。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听到最后一句请起身，拿着问天剑走向江回，半蹲在她面前，将</w:t>
      </w:r>
    </w:p>
    <w:p>
      <w:pPr>
        <w:spacing w:before="0" w:after="0" w:line="60" w:lineRule="exact"/>
      </w:pPr>
    </w:p>
    <w:p>
      <w:pPr>
        <w:spacing w:before="0" w:after="0" w:line="240" w:lineRule="auto"/>
        <w:ind w:left="0" w:firstLine="0"/>
      </w:pPr>
      <w:r>
        <w:rPr>
          <w:rFonts w:ascii="NSimSun" w:hAnsi="NSimSun" w:eastAsia="新宋体"/>
          <w:sz w:val="16"/>
        </w:rPr>
        <w:t>剑递给她，说出——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“问天剑和我，都归你。”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江驰：“徐大哥，以前是大哥我说话太大声，我给你揉揉肩，捏捏腿。往后</w:t>
      </w:r>
    </w:p>
    <w:p>
      <w:pPr>
        <w:spacing w:before="0" w:after="0" w:line="60" w:lineRule="exact"/>
      </w:pPr>
    </w:p>
    <w:p>
      <w:pPr>
        <w:spacing w:before="0" w:after="0" w:line="240" w:lineRule="auto"/>
        <w:ind w:left="0" w:firstLine="0"/>
      </w:pPr>
      <w:r>
        <w:rPr>
          <w:rFonts w:ascii="NSimSun" w:hAnsi="NSimSun" w:eastAsia="新宋体"/>
          <w:sz w:val="16"/>
        </w:rPr>
        <w:t>我叫你大哥，你也叫我大哥，咱们哥俩各论各的。”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江驰：“徐野差不多得了啊，还美上了，方才要不是我偷偷给了他无极脚后</w:t>
      </w:r>
    </w:p>
    <w:p>
      <w:pPr>
        <w:spacing w:before="0" w:after="0" w:line="60" w:lineRule="exact"/>
      </w:pPr>
    </w:p>
    <w:p>
      <w:pPr>
        <w:spacing w:before="0" w:after="0" w:line="240" w:lineRule="auto"/>
        <w:ind w:left="0" w:firstLine="0"/>
      </w:pPr>
      <w:r>
        <w:rPr>
          <w:rFonts w:ascii="NSimSun" w:hAnsi="NSimSun" w:eastAsia="新宋体"/>
          <w:sz w:val="16"/>
        </w:rPr>
        <w:t>跟一下，不然徐野你以为你能这么轻松吗？还得是你大哥我。”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（给大家展示匕首，并且跟徐野击掌）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林子期：“徐野哥...你为何，为何武功这么高？！原先怎么从未听你说过！</w:t>
      </w:r>
    </w:p>
    <w:p>
      <w:pPr>
        <w:spacing w:before="0" w:after="0" w:line="60" w:lineRule="exact"/>
      </w:pPr>
    </w:p>
    <w:p>
      <w:pPr>
        <w:spacing w:before="0" w:after="0" w:line="240" w:lineRule="auto"/>
        <w:ind w:left="0" w:firstLine="0"/>
      </w:pPr>
      <w:r>
        <w:rPr>
          <w:rFonts w:ascii="NSimSun" w:hAnsi="NSimSun" w:eastAsia="新宋体"/>
          <w:sz w:val="16"/>
        </w:rPr>
        <w:t>你</w:t>
      </w:r>
    </w:p>
    <w:p>
      <w:r>
        <w:br w:type="page"/>
      </w:r>
    </w:p>
    <w:p>
      <w:pPr>
        <w:spacing w:before="0" w:after="0" w:line="240" w:lineRule="auto"/>
        <w:ind w:left="148" w:firstLine="0"/>
      </w:pPr>
      <w:r>
        <w:rPr>
          <w:rFonts w:ascii="NSimSun" w:hAnsi="NSimSun" w:eastAsia="新宋体"/>
          <w:sz w:val="16"/>
        </w:rPr>
        <w:t>究竟师从何人？还有江回师姐为何叫你师父？”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（引导徐野玩家分享）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林子期：“原来如此，身怀绝世武功却藏巧守拙，不仗势欺人，只除该死之</w:t>
      </w:r>
    </w:p>
    <w:p>
      <w:pPr>
        <w:spacing w:before="0" w:after="0" w:line="60" w:lineRule="exact"/>
      </w:pPr>
    </w:p>
    <w:p>
      <w:pPr>
        <w:spacing w:before="0" w:after="0" w:line="240" w:lineRule="auto"/>
        <w:ind w:left="0" w:firstLine="0"/>
      </w:pPr>
      <w:r>
        <w:rPr>
          <w:rFonts w:ascii="NSimSun" w:hAnsi="NSimSun" w:eastAsia="新宋体"/>
          <w:sz w:val="16"/>
        </w:rPr>
        <w:t>人，救时间万民，徐野哥，子期敬佩，你担的上侠之一字。”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此时幕后突然传来：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江驰：“你哥我轻功好不仅给了无极一刀，我手也快啊，我从无极的裤裆里</w:t>
      </w:r>
    </w:p>
    <w:p>
      <w:pPr>
        <w:spacing w:before="0" w:after="0" w:line="60" w:lineRule="exact"/>
      </w:pPr>
    </w:p>
    <w:p>
      <w:pPr>
        <w:spacing w:before="0" w:after="0" w:line="240" w:lineRule="auto"/>
        <w:ind w:left="0" w:firstLine="0"/>
      </w:pPr>
      <w:r>
        <w:rPr>
          <w:rFonts w:ascii="NSimSun" w:hAnsi="NSimSun" w:eastAsia="新宋体"/>
          <w:sz w:val="16"/>
        </w:rPr>
        <w:t>偷出一封密函：如今太傅已经被薛节押赴刑场，准备行刑处死。”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林子期：“哥，薛节如今已经准备要当众处死太傅了，咱们可不能坐视不理</w:t>
      </w:r>
    </w:p>
    <w:p>
      <w:pPr>
        <w:spacing w:before="0" w:after="0" w:line="60" w:lineRule="exact"/>
      </w:pPr>
    </w:p>
    <w:p>
      <w:pPr>
        <w:spacing w:before="0" w:after="0" w:line="240" w:lineRule="auto"/>
        <w:ind w:left="0" w:firstLine="0"/>
      </w:pPr>
      <w:r>
        <w:rPr>
          <w:rFonts w:ascii="NSimSun" w:hAnsi="NSimSun" w:eastAsia="新宋体"/>
          <w:sz w:val="16"/>
        </w:rPr>
        <w:t>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林子期：“哥，我们快去，救下太傅吧！”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花瑶：“没想到，朝廷竟不惜如此忠良。什么天子太后，什么世家贵胄，简</w:t>
      </w:r>
    </w:p>
    <w:p>
      <w:pPr>
        <w:spacing w:before="0" w:after="0" w:line="60" w:lineRule="exact"/>
      </w:pPr>
    </w:p>
    <w:p>
      <w:pPr>
        <w:spacing w:before="0" w:after="0" w:line="240" w:lineRule="auto"/>
        <w:ind w:left="0" w:firstLine="0"/>
      </w:pPr>
      <w:r>
        <w:rPr>
          <w:rFonts w:ascii="NSimSun" w:hAnsi="NSimSun" w:eastAsia="新宋体"/>
          <w:sz w:val="16"/>
        </w:rPr>
        <w:t>直可笑！阿羽，如今我们是同道人，对这等丧尽天良之事，不能坐视不理！伙伴</w:t>
      </w:r>
    </w:p>
    <w:p>
      <w:pPr>
        <w:spacing w:before="0" w:after="0" w:line="60" w:lineRule="exact"/>
      </w:pPr>
    </w:p>
    <w:p>
      <w:pPr>
        <w:spacing w:before="0" w:after="0" w:line="240" w:lineRule="auto"/>
        <w:ind w:left="0" w:firstLine="0"/>
      </w:pPr>
      <w:r>
        <w:rPr>
          <w:rFonts w:ascii="NSimSun" w:hAnsi="NSimSun" w:eastAsia="新宋体"/>
          <w:sz w:val="16"/>
        </w:rPr>
        <w:t>们，你们可愿与阿羽一起，回去营救太傅。”</w:t>
      </w:r>
    </w:p>
    <w:p>
      <w:r>
        <w:br w:type="page"/>
      </w:r>
    </w:p>
    <w:p>
      <w:pPr>
        <w:spacing w:before="0" w:after="0" w:line="240" w:lineRule="auto"/>
        <w:ind w:left="148" w:firstLine="0"/>
      </w:pPr>
      <w:r>
        <w:rPr>
          <w:rFonts w:ascii="NSimSun" w:hAnsi="NSimSun" w:eastAsia="新宋体"/>
          <w:sz w:val="16"/>
        </w:rPr>
        <w:t>待众人都表态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江驰：（清了清嗓子，努力想挤出点平时那种夸张的笑，但没成功）“那个……</w:t>
      </w:r>
    </w:p>
    <w:p>
      <w:pPr>
        <w:spacing w:before="0" w:after="0" w:line="60" w:lineRule="exact"/>
      </w:pPr>
    </w:p>
    <w:p>
      <w:pPr>
        <w:spacing w:before="0" w:after="0" w:line="240" w:lineRule="auto"/>
        <w:ind w:left="0" w:firstLine="0"/>
      </w:pPr>
      <w:r>
        <w:rPr>
          <w:rFonts w:ascii="NSimSun" w:hAnsi="NSimSun" w:eastAsia="新宋体"/>
          <w:sz w:val="16"/>
        </w:rPr>
        <w:t>老二，老三，老四还有各位。”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（他顿了顿，眼神在众人脸上一一扫过，尤其是在徐野脸上停留了片刻，嘬</w:t>
      </w:r>
    </w:p>
    <w:p>
      <w:pPr>
        <w:spacing w:before="0" w:after="0" w:line="60" w:lineRule="exact"/>
      </w:pPr>
    </w:p>
    <w:p>
      <w:pPr>
        <w:spacing w:before="0" w:after="0" w:line="240" w:lineRule="auto"/>
        <w:ind w:left="0" w:firstLine="0"/>
      </w:pPr>
      <w:r>
        <w:rPr>
          <w:rFonts w:ascii="NSimSun" w:hAnsi="NSimSun" w:eastAsia="新宋体"/>
          <w:sz w:val="16"/>
        </w:rPr>
        <w:t>了口毛笔，像是汲取勇气）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江驰：“你们……都是干大事的人。周老四心思比头发丝儿还细，花禾姑娘</w:t>
      </w:r>
    </w:p>
    <w:p>
      <w:pPr>
        <w:spacing w:before="0" w:after="0" w:line="60" w:lineRule="exact"/>
      </w:pPr>
    </w:p>
    <w:p>
      <w:pPr>
        <w:spacing w:before="0" w:after="0" w:line="240" w:lineRule="auto"/>
        <w:ind w:left="0" w:firstLine="0"/>
      </w:pPr>
      <w:r>
        <w:rPr>
          <w:rFonts w:ascii="NSimSun" w:hAnsi="NSimSun" w:eastAsia="新宋体"/>
          <w:sz w:val="16"/>
        </w:rPr>
        <w:t>有妙手回春……林小子那刀，啧啧，看着就瘆人……（他试图用惯常的荒诞语气，</w:t>
      </w:r>
    </w:p>
    <w:p>
      <w:pPr>
        <w:spacing w:before="0" w:after="0" w:line="60" w:lineRule="exact"/>
      </w:pPr>
    </w:p>
    <w:p>
      <w:pPr>
        <w:spacing w:before="0" w:after="0" w:line="240" w:lineRule="auto"/>
        <w:ind w:left="0" w:firstLine="0"/>
      </w:pPr>
      <w:r>
        <w:rPr>
          <w:rFonts w:ascii="NSimSun" w:hAnsi="NSimSun" w:eastAsia="新宋体"/>
          <w:sz w:val="16"/>
        </w:rPr>
        <w:t>但明显底气不足）你们救太傅……是英雄！响当当的英雄！”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（他用力拍了拍胸脯，铁手套哐当一声）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江驰：“所以我也表个态，这么危险我当然是不去啦。开个玩笑开个玩笑我</w:t>
      </w:r>
    </w:p>
    <w:p>
      <w:pPr>
        <w:spacing w:before="0" w:after="0" w:line="60" w:lineRule="exact"/>
      </w:pPr>
    </w:p>
    <w:p>
      <w:pPr>
        <w:spacing w:before="0" w:after="0" w:line="240" w:lineRule="auto"/>
        <w:ind w:left="0" w:firstLine="0"/>
      </w:pPr>
      <w:r>
        <w:rPr>
          <w:rFonts w:ascii="NSimSun" w:hAnsi="NSimSun" w:eastAsia="新宋体"/>
          <w:sz w:val="16"/>
        </w:rPr>
        <w:t>当然是愿意同各位同行，四大名捕……（他深吸一口气，喊出这句口号，声音却</w:t>
      </w:r>
    </w:p>
    <w:p>
      <w:pPr>
        <w:spacing w:before="0" w:after="0" w:line="60" w:lineRule="exact"/>
      </w:pPr>
    </w:p>
    <w:p>
      <w:pPr>
        <w:spacing w:before="0" w:after="0" w:line="240" w:lineRule="auto"/>
        <w:ind w:left="0" w:firstLine="0"/>
      </w:pPr>
      <w:r>
        <w:rPr>
          <w:rFonts w:ascii="NSimSun" w:hAnsi="NSimSun" w:eastAsia="新宋体"/>
          <w:sz w:val="16"/>
        </w:rPr>
        <w:t>有些发哑）……天下无敌！我轻功卓绝（摆个pose）啊，我自是先行出发打探打</w:t>
      </w:r>
    </w:p>
    <w:p>
      <w:pPr>
        <w:spacing w:before="0" w:after="0" w:line="60" w:lineRule="exact"/>
      </w:pPr>
    </w:p>
    <w:p>
      <w:pPr>
        <w:spacing w:before="0" w:after="0" w:line="240" w:lineRule="auto"/>
        <w:ind w:left="0" w:firstLine="0"/>
      </w:pPr>
      <w:r>
        <w:rPr>
          <w:rFonts w:ascii="NSimSun" w:hAnsi="NSimSun" w:eastAsia="新宋体"/>
          <w:sz w:val="16"/>
        </w:rPr>
        <w:t>探，届时沿途留下记号，各位按照我的记号前往自可安然无恙，各位保重，走了。”</w:t>
      </w:r>
    </w:p>
    <w:p>
      <w:pPr>
        <w:spacing w:before="0" w:after="0" w:line="60" w:lineRule="exact"/>
      </w:pPr>
    </w:p>
    <w:p>
      <w:pPr>
        <w:spacing w:before="0" w:after="0" w:line="240" w:lineRule="auto"/>
        <w:ind w:left="0" w:firstLine="0"/>
      </w:pPr>
      <w:r>
        <w:rPr>
          <w:rFonts w:ascii="NSimSun" w:hAnsi="NSimSun" w:eastAsia="新宋体"/>
          <w:sz w:val="16"/>
        </w:rPr>
        <w:t>（说完，他不再看众人，尤其是避开了徐野的目光，飞快地转过身离开。）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花瑶：“无极身死，可孟老被捕，薛氏太后和朝廷的阴谋已浮出水面，未来</w:t>
      </w:r>
    </w:p>
    <w:p>
      <w:r>
        <w:br w:type="page"/>
      </w:r>
    </w:p>
    <w:p>
      <w:pPr>
        <w:spacing w:before="0" w:after="0" w:line="240" w:lineRule="auto"/>
        <w:ind w:left="0" w:firstLine="0"/>
      </w:pPr>
      <w:r>
        <w:rPr>
          <w:rFonts w:ascii="NSimSun" w:hAnsi="NSimSun" w:eastAsia="新宋体"/>
          <w:sz w:val="16"/>
        </w:rPr>
        <w:t>的路只怕危险重重，祝愿各位能够齐心协力，我们一起去，去搅一搅这不公的世</w:t>
      </w:r>
    </w:p>
    <w:p>
      <w:pPr>
        <w:spacing w:before="0" w:after="0" w:line="60" w:lineRule="exact"/>
      </w:pPr>
    </w:p>
    <w:p>
      <w:pPr>
        <w:spacing w:before="0" w:after="0" w:line="240" w:lineRule="auto"/>
        <w:ind w:left="0" w:firstLine="0"/>
      </w:pPr>
      <w:r>
        <w:rPr>
          <w:rFonts w:ascii="NSimSun" w:hAnsi="NSimSun" w:eastAsia="新宋体"/>
          <w:sz w:val="16"/>
        </w:rPr>
        <w:t>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林子期：“接下来想必危险重重，我们不妨趁此时间好好休整做好准备。”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（示意大家在此时休息，大休环节。）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发B本之后离开，等大家休息示意玩家继续阅读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玩家阅读第六幕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开始进沉浸，关闭大灯，开蜡烛灯阅读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【读本BGM：荒城渡】</w:t>
      </w:r>
    </w:p>
    <w:p>
      <w:r>
        <w:br w:type="page"/>
      </w:r>
    </w:p>
    <w:p>
      <w:pPr>
        <w:spacing w:before="0" w:after="0" w:line="240" w:lineRule="auto"/>
        <w:ind w:left="1110" w:firstLine="0"/>
      </w:pPr>
      <w:r>
        <w:rPr>
          <w:rFonts w:ascii="NSimSun" w:hAnsi="NSimSun" w:eastAsia="新宋体"/>
          <w:sz w:val="16"/>
        </w:rPr>
        <w:t>第六幕环节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花瑶、林子期、黑袍江驰</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林家军旗、断剑</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林长羽第六幕A4卡x1</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萧宴宁抉择卡x1</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萧宴宁老师孟老的信x3（萧宴宁私聊后黑袍人发放）</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第六幕开本注意事项：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1.林子期在本幕会带萧宴宁去另一个房间读本，并让萧宴宁阅读</w:t>
      </w:r>
    </w:p>
    <w:p>
      <w:pPr>
        <w:spacing w:before="0" w:after="0" w:line="60" w:lineRule="exact"/>
      </w:pPr>
    </w:p>
    <w:p>
      <w:pPr>
        <w:spacing w:before="0" w:after="0" w:line="240" w:lineRule="auto"/>
        <w:ind w:left="0" w:firstLine="0"/>
      </w:pPr>
      <w:r>
        <w:rPr>
          <w:rFonts w:ascii="NSimSun" w:hAnsi="NSimSun" w:eastAsia="新宋体"/>
          <w:sz w:val="16"/>
        </w:rPr>
        <w:t>老师的信，然后发放第六幕抉择卡，做出选择，林子期根据选择进行</w:t>
      </w:r>
    </w:p>
    <w:p>
      <w:pPr>
        <w:spacing w:before="0" w:after="0" w:line="60" w:lineRule="exact"/>
      </w:pPr>
    </w:p>
    <w:p>
      <w:pPr>
        <w:spacing w:before="0" w:after="0" w:line="240" w:lineRule="auto"/>
        <w:ind w:left="1258" w:firstLine="0"/>
      </w:pPr>
      <w:r>
        <w:rPr>
          <w:rFonts w:ascii="NSimSun" w:hAnsi="NSimSun" w:eastAsia="新宋体"/>
          <w:sz w:val="16"/>
        </w:rPr>
        <w:t>对应输出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2.讨论计划时若有人死活不愿意（极其特殊情况），NPC要救场</w:t>
      </w:r>
    </w:p>
    <w:p>
      <w:pPr>
        <w:spacing w:before="0" w:after="0" w:line="60" w:lineRule="exact"/>
      </w:pPr>
    </w:p>
    <w:p>
      <w:pPr>
        <w:spacing w:before="0" w:after="0" w:line="240" w:lineRule="auto"/>
        <w:ind w:left="0" w:firstLine="0"/>
      </w:pPr>
      <w:r>
        <w:rPr>
          <w:rFonts w:ascii="NSimSun" w:hAnsi="NSimSun" w:eastAsia="新宋体"/>
          <w:sz w:val="16"/>
        </w:rPr>
        <w:t>劝说，确保大家都愿意。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3.花瑶一定要熟读林长羽任务卡，明白林长羽每一步要做的事情，</w:t>
      </w:r>
    </w:p>
    <w:p>
      <w:r>
        <w:br w:type="page"/>
      </w:r>
    </w:p>
    <w:p>
      <w:pPr>
        <w:spacing w:before="0" w:after="0" w:line="240" w:lineRule="auto"/>
        <w:ind w:left="0" w:firstLine="0"/>
      </w:pPr>
      <w:r>
        <w:rPr>
          <w:rFonts w:ascii="NSimSun" w:hAnsi="NSimSun" w:eastAsia="新宋体"/>
          <w:sz w:val="16"/>
        </w:rPr>
        <w:t>才能正确指引，任务卡分三段，一为林长羽想说的话，二为林长羽要</w:t>
      </w:r>
    </w:p>
    <w:p>
      <w:pPr>
        <w:spacing w:before="0" w:after="0" w:line="60" w:lineRule="exact"/>
      </w:pPr>
    </w:p>
    <w:p>
      <w:pPr>
        <w:spacing w:before="0" w:after="0" w:line="240" w:lineRule="auto"/>
        <w:ind w:left="0" w:firstLine="0"/>
      </w:pPr>
      <w:r>
        <w:rPr>
          <w:rFonts w:ascii="NSimSun" w:hAnsi="NSimSun" w:eastAsia="新宋体"/>
          <w:sz w:val="16"/>
        </w:rPr>
        <w:t>问的问题，三为林长羽得到其他玩家答案后要说的誓言。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4.讨论策反的时候如果玩家跟林长羽提要求时太过自由发挥时</w:t>
      </w:r>
    </w:p>
    <w:p>
      <w:pPr>
        <w:spacing w:before="0" w:after="0" w:line="60" w:lineRule="exact"/>
      </w:pPr>
    </w:p>
    <w:p>
      <w:pPr>
        <w:spacing w:before="0" w:after="0" w:line="240" w:lineRule="auto"/>
        <w:ind w:left="0" w:firstLine="0"/>
      </w:pPr>
      <w:r>
        <w:rPr>
          <w:rFonts w:ascii="NSimSun" w:hAnsi="NSimSun" w:eastAsia="新宋体"/>
          <w:sz w:val="16"/>
        </w:rPr>
        <w:t>间过长脱离原本剧情任务，花瑶一定要阻止说：林长羽并不是要造反</w:t>
      </w:r>
    </w:p>
    <w:p>
      <w:pPr>
        <w:spacing w:before="0" w:after="0" w:line="60" w:lineRule="exact"/>
      </w:pPr>
    </w:p>
    <w:p>
      <w:pPr>
        <w:spacing w:before="0" w:after="0" w:line="240" w:lineRule="auto"/>
        <w:ind w:left="0" w:firstLine="0"/>
      </w:pPr>
      <w:r>
        <w:rPr>
          <w:rFonts w:ascii="NSimSun" w:hAnsi="NSimSun" w:eastAsia="新宋体"/>
          <w:sz w:val="16"/>
        </w:rPr>
        <w:t>夺皇位，而是要救这天下。</w:t>
      </w:r>
    </w:p>
    <w:p>
      <w:pPr>
        <w:spacing w:before="0" w:after="0" w:line="60" w:lineRule="exact"/>
      </w:pPr>
    </w:p>
    <w:p>
      <w:pPr>
        <w:spacing w:before="0" w:after="0" w:line="240" w:lineRule="auto"/>
        <w:ind w:left="148" w:firstLine="0"/>
      </w:pPr>
      <w:r>
        <w:rPr>
          <w:rFonts w:ascii="NSimSun" w:hAnsi="NSimSun" w:eastAsia="新宋体"/>
          <w:sz w:val="16"/>
        </w:rPr>
        <w:t>PS：特殊环节</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宴宁翻本前，林子期带萧宴宁去小黑屋，单独回忆，并且陪伴宴宁读本。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【小黑屋BGM：界】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将萧宴宁带到小黑屋，单独回忆，回忆房间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宴宁开始读本之前，林子期说“殿下，别怕，这一路上，都有我。”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林子期陪着萧宴宁阅读，在一旁打灯，坐着一起看都行。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读到萧宴宁看到子期下马一人去阻挡追兵那处，林子期说“殿下，你先走，</w:t>
      </w:r>
    </w:p>
    <w:p>
      <w:pPr>
        <w:spacing w:before="0" w:after="0" w:line="60" w:lineRule="exact"/>
      </w:pPr>
    </w:p>
    <w:p>
      <w:pPr>
        <w:spacing w:before="0" w:after="0" w:line="240" w:lineRule="auto"/>
        <w:ind w:left="0" w:firstLine="0"/>
      </w:pPr>
      <w:r>
        <w:rPr>
          <w:rFonts w:ascii="NSimSun" w:hAnsi="NSimSun" w:eastAsia="新宋体"/>
          <w:sz w:val="16"/>
        </w:rPr>
        <w:t>子期为你断后。”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黑袍人话术：“宴宁殿下如今我手中有一封您老师的信，不妨您看一看吧。”</w:t>
      </w:r>
    </w:p>
    <w:p>
      <w:r>
        <w:br w:type="page"/>
      </w:r>
    </w:p>
    <w:p>
      <w:pPr>
        <w:spacing w:before="0" w:after="0" w:line="240" w:lineRule="auto"/>
        <w:ind w:left="0" w:firstLine="0"/>
      </w:pPr>
      <w:r>
        <w:rPr>
          <w:rFonts w:ascii="NSimSun" w:hAnsi="NSimSun" w:eastAsia="新宋体"/>
          <w:sz w:val="16"/>
        </w:rPr>
        <w:t>（把孟老的信给萧宴宁，共三张，示意萧宴宁阅读）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阅读完毕后，黑袍人话术：“殿下，如今这是您最后一个选择了，此刻您可</w:t>
      </w:r>
    </w:p>
    <w:p>
      <w:pPr>
        <w:spacing w:before="0" w:after="0" w:line="60" w:lineRule="exact"/>
      </w:pPr>
    </w:p>
    <w:p>
      <w:pPr>
        <w:spacing w:before="0" w:after="0" w:line="240" w:lineRule="auto"/>
        <w:ind w:left="0" w:firstLine="0"/>
      </w:pPr>
      <w:r>
        <w:rPr>
          <w:rFonts w:ascii="NSimSun" w:hAnsi="NSimSun" w:eastAsia="新宋体"/>
          <w:sz w:val="16"/>
        </w:rPr>
        <w:t>以遵循您一直想完成的目标进行选择，亦或是遵循您自己的内心进行选择。”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（给宴宁发放第六幕抉择卡x1，然后让宴宁出门做选择，根据选择收回抉择</w:t>
      </w:r>
    </w:p>
    <w:p>
      <w:pPr>
        <w:spacing w:before="0" w:after="0" w:line="60" w:lineRule="exact"/>
      </w:pPr>
    </w:p>
    <w:p>
      <w:pPr>
        <w:spacing w:before="0" w:after="0" w:line="240" w:lineRule="auto"/>
        <w:ind w:left="0" w:firstLine="0"/>
      </w:pPr>
      <w:r>
        <w:rPr>
          <w:rFonts w:ascii="NSimSun" w:hAnsi="NSimSun" w:eastAsia="新宋体"/>
          <w:sz w:val="16"/>
        </w:rPr>
        <w:t>卡，告知林子期选项，触发小黑屋）</w:t>
      </w:r>
    </w:p>
    <w:p>
      <w:pPr>
        <w:spacing w:before="0" w:after="0" w:line="60" w:lineRule="exact"/>
      </w:pPr>
    </w:p>
    <w:p>
      <w:pPr>
        <w:spacing w:before="0" w:after="0" w:line="240" w:lineRule="auto"/>
        <w:ind w:left="148" w:firstLine="0"/>
      </w:pPr>
      <w:r>
        <w:rPr>
          <w:rFonts w:ascii="NSimSun" w:hAnsi="NSimSun" w:eastAsia="新宋体"/>
          <w:sz w:val="16"/>
        </w:rPr>
        <w:t>PS：小黑屋内林子期默默地站在萧宴宁身后陪伴读本，如果萧宴</w:t>
      </w:r>
    </w:p>
    <w:p>
      <w:pPr>
        <w:spacing w:before="0" w:after="0" w:line="60" w:lineRule="exact"/>
      </w:pPr>
    </w:p>
    <w:p>
      <w:pPr>
        <w:spacing w:before="0" w:after="0" w:line="240" w:lineRule="auto"/>
        <w:ind w:left="0" w:firstLine="0"/>
      </w:pPr>
      <w:r>
        <w:rPr>
          <w:rFonts w:ascii="NSimSun" w:hAnsi="NSimSun" w:eastAsia="新宋体"/>
          <w:sz w:val="16"/>
        </w:rPr>
        <w:t>宁哭了为她递纸巾，安慰萧宴宁，观察读得差不多了出来等待萧宴宁</w:t>
      </w:r>
    </w:p>
    <w:p>
      <w:pPr>
        <w:spacing w:before="0" w:after="0" w:line="60" w:lineRule="exact"/>
      </w:pPr>
    </w:p>
    <w:p>
      <w:pPr>
        <w:spacing w:before="0" w:after="0" w:line="240" w:lineRule="auto"/>
        <w:ind w:left="0" w:firstLine="0"/>
      </w:pPr>
      <w:r>
        <w:rPr>
          <w:rFonts w:ascii="NSimSun" w:hAnsi="NSimSun" w:eastAsia="新宋体"/>
          <w:sz w:val="16"/>
        </w:rPr>
        <w:t>跟NPC选择小黑屋的任务卡。选择完毕之后，NPC告诉林子期萧宴宁选</w:t>
      </w:r>
    </w:p>
    <w:p>
      <w:pPr>
        <w:spacing w:before="0" w:after="0" w:line="60" w:lineRule="exact"/>
      </w:pPr>
    </w:p>
    <w:p>
      <w:pPr>
        <w:spacing w:before="0" w:after="0" w:line="240" w:lineRule="auto"/>
        <w:ind w:left="0" w:firstLine="0"/>
      </w:pPr>
      <w:r>
        <w:rPr>
          <w:rFonts w:ascii="NSimSun" w:hAnsi="NSimSun" w:eastAsia="新宋体"/>
          <w:sz w:val="16"/>
        </w:rPr>
        <w:t>择，然后进入小黑屋互动。</w:t>
      </w:r>
    </w:p>
    <w:p>
      <w:pPr>
        <w:spacing w:before="0" w:after="0" w:line="60" w:lineRule="exact"/>
      </w:pPr>
    </w:p>
    <w:p>
      <w:pPr>
        <w:spacing w:before="0" w:after="0" w:line="240" w:lineRule="auto"/>
        <w:ind w:left="222" w:firstLine="0"/>
      </w:pPr>
      <w:r>
        <w:rPr>
          <w:rFonts w:ascii="NSimSun" w:hAnsi="NSimSun" w:eastAsia="新宋体"/>
          <w:sz w:val="16"/>
        </w:rPr>
        <w:t>互动内容见林子期攻略手册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跟她好好告别之后，离开小黑屋。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林长羽阅读完找花瑶私聊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私聊时将断剑交给林长羽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花瑶跟林长羽私聊“阿羽，如今你应当明白。只有你才能为这天下为你的父</w:t>
      </w:r>
    </w:p>
    <w:p>
      <w:pPr>
        <w:spacing w:before="0" w:after="0" w:line="60" w:lineRule="exact"/>
      </w:pPr>
    </w:p>
    <w:p>
      <w:pPr>
        <w:spacing w:before="0" w:after="0" w:line="240" w:lineRule="auto"/>
        <w:ind w:left="0" w:firstLine="0"/>
      </w:pPr>
      <w:r>
        <w:rPr>
          <w:rFonts w:ascii="NSimSun" w:hAnsi="NSimSun" w:eastAsia="新宋体"/>
          <w:sz w:val="16"/>
        </w:rPr>
        <w:t>亲讨回一个公道，所以稍后你就要跟大家说清楚。你林长羽反了，不为了一己私</w:t>
      </w:r>
    </w:p>
    <w:p>
      <w:pPr>
        <w:spacing w:before="0" w:after="0" w:line="60" w:lineRule="exact"/>
      </w:pPr>
    </w:p>
    <w:p>
      <w:pPr>
        <w:spacing w:before="0" w:after="0" w:line="240" w:lineRule="auto"/>
        <w:ind w:left="0" w:firstLine="0"/>
      </w:pPr>
      <w:r>
        <w:rPr>
          <w:rFonts w:ascii="NSimSun" w:hAnsi="NSimSun" w:eastAsia="新宋体"/>
          <w:sz w:val="16"/>
        </w:rPr>
        <w:t>欲，只是为天下所有不公之事要一个说法。但是单凭你一人之力还不足以跟朝廷</w:t>
      </w:r>
    </w:p>
    <w:p>
      <w:r>
        <w:br w:type="page"/>
      </w:r>
    </w:p>
    <w:p>
      <w:pPr>
        <w:spacing w:before="0" w:after="0" w:line="240" w:lineRule="auto"/>
        <w:ind w:left="0" w:firstLine="0"/>
      </w:pPr>
      <w:r>
        <w:rPr>
          <w:rFonts w:ascii="NSimSun" w:hAnsi="NSimSun" w:eastAsia="新宋体"/>
          <w:sz w:val="16"/>
        </w:rPr>
        <w:t>抗衡，还需要这些好友的助力，之后你一定要邀请他们帮助你。”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NPC花瑶：“稍后你按照我的安排，这里是为你准备好的内容，届时我会引</w:t>
      </w:r>
    </w:p>
    <w:p>
      <w:pPr>
        <w:spacing w:before="0" w:after="0" w:line="60" w:lineRule="exact"/>
      </w:pPr>
    </w:p>
    <w:p>
      <w:pPr>
        <w:spacing w:before="0" w:after="0" w:line="240" w:lineRule="auto"/>
        <w:ind w:left="0" w:firstLine="0"/>
      </w:pPr>
      <w:r>
        <w:rPr>
          <w:rFonts w:ascii="NSimSun" w:hAnsi="NSimSun" w:eastAsia="新宋体"/>
          <w:sz w:val="16"/>
        </w:rPr>
        <w:t>导你到台前来，你照着上面读即可。”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当萧宴宁阅读完毕之后，花瑶去接，示意玩家回原来的屋内就座。</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第六幕流程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花瑶：“我没想到如今这天下竟然已经如此破败不堪，这百姓还是百姓吗在</w:t>
      </w:r>
    </w:p>
    <w:p>
      <w:pPr>
        <w:spacing w:before="0" w:after="0" w:line="60" w:lineRule="exact"/>
      </w:pPr>
    </w:p>
    <w:p>
      <w:pPr>
        <w:spacing w:before="0" w:after="0" w:line="240" w:lineRule="auto"/>
        <w:ind w:left="0" w:firstLine="0"/>
      </w:pPr>
      <w:r>
        <w:rPr>
          <w:rFonts w:ascii="NSimSun" w:hAnsi="NSimSun" w:eastAsia="新宋体"/>
          <w:sz w:val="16"/>
        </w:rPr>
        <w:t>文武百官的眼里我们就跟那些牲口没有区别。”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花瑶：“事关重大，我们需要商议一下对策。萧姑娘，您的老师现在如何？”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（让萧宴宁分享）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花瑶：“发生这样的事，我们都很心痛，希望这样的悲剧不会再发生。”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花瑶：“可悲可叹！真是人间惨剧。这些累累白骨之下，究竟还藏着多少阴</w:t>
      </w:r>
    </w:p>
    <w:p>
      <w:pPr>
        <w:spacing w:before="0" w:after="0" w:line="60" w:lineRule="exact"/>
      </w:pPr>
    </w:p>
    <w:p>
      <w:pPr>
        <w:spacing w:before="0" w:after="0" w:line="240" w:lineRule="auto"/>
        <w:ind w:left="0" w:firstLine="0"/>
      </w:pPr>
      <w:r>
        <w:rPr>
          <w:rFonts w:ascii="NSimSun" w:hAnsi="NSimSun" w:eastAsia="新宋体"/>
          <w:sz w:val="16"/>
        </w:rPr>
        <w:t>谋！看看薛家、薛节，还有那日月教无极，究竟勾结做了什么！”</w:t>
      </w:r>
    </w:p>
    <w:p>
      <w:r>
        <w:br w:type="page"/>
      </w:r>
    </w:p>
    <w:p>
      <w:pPr>
        <w:spacing w:before="0" w:after="0" w:line="240" w:lineRule="auto"/>
        <w:ind w:left="148" w:firstLine="0"/>
      </w:pPr>
      <w:r>
        <w:rPr>
          <w:rFonts w:ascii="NSimSun" w:hAnsi="NSimSun" w:eastAsia="新宋体"/>
          <w:sz w:val="16"/>
        </w:rPr>
        <w:t>花瑶：“小禾，幽兰谷发生的事情你也给大家说说吧。”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花瑶：“小禾，我想阿婆走的并不痛苦，她只是卸了这一辈子的责任，你也</w:t>
      </w:r>
    </w:p>
    <w:p>
      <w:pPr>
        <w:spacing w:before="0" w:after="0" w:line="60" w:lineRule="exact"/>
      </w:pPr>
    </w:p>
    <w:p>
      <w:pPr>
        <w:spacing w:before="0" w:after="0" w:line="240" w:lineRule="auto"/>
        <w:ind w:left="0" w:firstLine="0"/>
      </w:pPr>
      <w:r>
        <w:rPr>
          <w:rFonts w:ascii="NSimSun" w:hAnsi="NSimSun" w:eastAsia="新宋体"/>
          <w:sz w:val="16"/>
        </w:rPr>
        <w:t>莫太过伤心。”</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（然后看向林长羽）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花瑶：“阿羽若不是你和你父亲的林家军想必我们无法活着走出城去，如今</w:t>
      </w:r>
    </w:p>
    <w:p>
      <w:pPr>
        <w:spacing w:before="0" w:after="0" w:line="60" w:lineRule="exact"/>
      </w:pPr>
    </w:p>
    <w:p>
      <w:pPr>
        <w:spacing w:before="0" w:after="0" w:line="240" w:lineRule="auto"/>
        <w:ind w:left="0" w:firstLine="0"/>
      </w:pPr>
      <w:r>
        <w:rPr>
          <w:rFonts w:ascii="NSimSun" w:hAnsi="NSimSun" w:eastAsia="新宋体"/>
          <w:sz w:val="16"/>
        </w:rPr>
        <w:t>叔叔的境况和你的遭遇也告诉大家吧！”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花瑶：“没想到，朝廷为除林家，竟不惜做出这等事情！什么天子太后，什</w:t>
      </w:r>
    </w:p>
    <w:p>
      <w:pPr>
        <w:spacing w:before="0" w:after="0" w:line="60" w:lineRule="exact"/>
      </w:pPr>
    </w:p>
    <w:p>
      <w:pPr>
        <w:spacing w:before="0" w:after="0" w:line="240" w:lineRule="auto"/>
        <w:ind w:left="0" w:firstLine="0"/>
      </w:pPr>
      <w:r>
        <w:rPr>
          <w:rFonts w:ascii="NSimSun" w:hAnsi="NSimSun" w:eastAsia="新宋体"/>
          <w:sz w:val="16"/>
        </w:rPr>
        <w:t>么世家贵胄，简直可笑！阿羽，如今我们是同道人，对这等丧尽天良之事，不能</w:t>
      </w:r>
    </w:p>
    <w:p>
      <w:pPr>
        <w:spacing w:before="0" w:after="0" w:line="60" w:lineRule="exact"/>
      </w:pPr>
    </w:p>
    <w:p>
      <w:pPr>
        <w:spacing w:before="0" w:after="0" w:line="240" w:lineRule="auto"/>
        <w:ind w:left="0" w:firstLine="0"/>
      </w:pPr>
      <w:r>
        <w:rPr>
          <w:rFonts w:ascii="NSimSun" w:hAnsi="NSimSun" w:eastAsia="新宋体"/>
          <w:sz w:val="16"/>
        </w:rPr>
        <w:t>坐视不理！”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花瑶：“江回姑娘你们又经历了些什么，我看你和徐野公子面色十分不好，</w:t>
      </w:r>
    </w:p>
    <w:p>
      <w:pPr>
        <w:spacing w:before="0" w:after="0" w:line="60" w:lineRule="exact"/>
      </w:pPr>
    </w:p>
    <w:p>
      <w:pPr>
        <w:spacing w:before="0" w:after="0" w:line="240" w:lineRule="auto"/>
        <w:ind w:left="0" w:firstLine="0"/>
      </w:pPr>
      <w:r>
        <w:rPr>
          <w:rFonts w:ascii="NSimSun" w:hAnsi="NSimSun" w:eastAsia="新宋体"/>
          <w:sz w:val="16"/>
        </w:rPr>
        <w:t>你们二人是否受伤了，我和花禾二人可以为你们医治，不妨说说详细情况吧。”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（主要引导出江风是真无极）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花瑶：“没想到，这武林中凶名赫赫的无极竟然是江回姑娘你的父亲江风，</w:t>
      </w:r>
    </w:p>
    <w:p>
      <w:pPr>
        <w:spacing w:before="0" w:after="0" w:line="60" w:lineRule="exact"/>
      </w:pPr>
    </w:p>
    <w:p>
      <w:pPr>
        <w:spacing w:before="0" w:after="0" w:line="240" w:lineRule="auto"/>
        <w:ind w:left="0" w:firstLine="0"/>
      </w:pPr>
      <w:r>
        <w:rPr>
          <w:rFonts w:ascii="NSimSun" w:hAnsi="NSimSun" w:eastAsia="新宋体"/>
          <w:sz w:val="16"/>
        </w:rPr>
        <w:t>此事可真是令人唏嘘。”</w:t>
      </w:r>
    </w:p>
    <w:p>
      <w:r>
        <w:br w:type="page"/>
      </w:r>
    </w:p>
    <w:p>
      <w:pPr>
        <w:spacing w:before="0" w:after="0" w:line="240" w:lineRule="auto"/>
        <w:ind w:left="148" w:firstLine="0"/>
      </w:pPr>
      <w:r>
        <w:rPr>
          <w:rFonts w:ascii="NSimSun" w:hAnsi="NSimSun" w:eastAsia="新宋体"/>
          <w:sz w:val="16"/>
        </w:rPr>
        <w:t>切【BGM：浪淘沙】</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打开帘幕示意林长羽玩家开始演讲。</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林长羽起势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NPC花瑶：“想必现在的情况，大家也都知道了，阿羽他有些话想要对你们</w:t>
      </w:r>
    </w:p>
    <w:p>
      <w:pPr>
        <w:spacing w:before="0" w:after="0" w:line="60" w:lineRule="exact"/>
      </w:pPr>
    </w:p>
    <w:p>
      <w:pPr>
        <w:spacing w:before="0" w:after="0" w:line="240" w:lineRule="auto"/>
        <w:ind w:left="0" w:firstLine="0"/>
      </w:pPr>
      <w:r>
        <w:rPr>
          <w:rFonts w:ascii="NSimSun" w:hAnsi="NSimSun" w:eastAsia="新宋体"/>
          <w:sz w:val="16"/>
        </w:rPr>
        <w:t>说，阿羽，来到台前吧。”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（引导林长羽上台读手中的线索卡）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（林长羽任务卡上发言完之后会问大家，此时花瑶话术如下）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NPC花瑶：“阿羽你方才说的，我们都听明白了。也明白如今的形势确实如</w:t>
      </w:r>
    </w:p>
    <w:p>
      <w:pPr>
        <w:spacing w:before="0" w:after="0" w:line="60" w:lineRule="exact"/>
      </w:pPr>
    </w:p>
    <w:p>
      <w:pPr>
        <w:spacing w:before="0" w:after="0" w:line="240" w:lineRule="auto"/>
        <w:ind w:left="0" w:firstLine="0"/>
      </w:pPr>
      <w:r>
        <w:rPr>
          <w:rFonts w:ascii="NSimSun" w:hAnsi="NSimSun" w:eastAsia="新宋体"/>
          <w:sz w:val="16"/>
        </w:rPr>
        <w:t>你所说，但是我觉得你还是要亲自问问大家此时内心的想法。”</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然后引导林长羽和众人讨论。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如果玩家跟林长羽提要求时太过自由发挥时间过长脱离原本剧情，花瑶一定</w:t>
      </w:r>
    </w:p>
    <w:p>
      <w:pPr>
        <w:spacing w:before="0" w:after="0" w:line="60" w:lineRule="exact"/>
      </w:pPr>
    </w:p>
    <w:p>
      <w:pPr>
        <w:spacing w:before="0" w:after="0" w:line="240" w:lineRule="auto"/>
        <w:ind w:left="0" w:firstLine="0"/>
      </w:pPr>
      <w:r>
        <w:rPr>
          <w:rFonts w:ascii="NSimSun" w:hAnsi="NSimSun" w:eastAsia="新宋体"/>
          <w:sz w:val="16"/>
        </w:rPr>
        <w:t>要阻止：林长羽并不是要造反夺皇位，而是要救这天下。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*注意，若有人死活不愿意（极其特殊情况），NPC要救场劝说，</w:t>
      </w:r>
    </w:p>
    <w:p>
      <w:pPr>
        <w:spacing w:before="0" w:after="0" w:line="60" w:lineRule="exact"/>
      </w:pPr>
    </w:p>
    <w:p>
      <w:pPr>
        <w:spacing w:before="0" w:after="0" w:line="240" w:lineRule="auto"/>
        <w:ind w:left="0" w:firstLine="0"/>
      </w:pPr>
      <w:r>
        <w:rPr>
          <w:rFonts w:ascii="NSimSun" w:hAnsi="NSimSun" w:eastAsia="新宋体"/>
          <w:sz w:val="16"/>
        </w:rPr>
        <w:t>确保大家都愿意。</w:t>
      </w:r>
    </w:p>
    <w:p>
      <w:r>
        <w:br w:type="page"/>
      </w:r>
    </w:p>
    <w:p>
      <w:pPr>
        <w:spacing w:before="0" w:after="0" w:line="240" w:lineRule="auto"/>
        <w:ind w:left="148" w:firstLine="0"/>
      </w:pPr>
      <w:r>
        <w:rPr>
          <w:rFonts w:ascii="NSimSun" w:hAnsi="NSimSun" w:eastAsia="新宋体"/>
          <w:sz w:val="16"/>
        </w:rPr>
        <w:t>NPC花瑶：“萧公主，您今日回来我看您好像状态并不是很好。是不是回京</w:t>
      </w:r>
    </w:p>
    <w:p>
      <w:pPr>
        <w:spacing w:before="0" w:after="0" w:line="60" w:lineRule="exact"/>
      </w:pPr>
    </w:p>
    <w:p>
      <w:pPr>
        <w:spacing w:before="0" w:after="0" w:line="240" w:lineRule="auto"/>
        <w:ind w:left="0" w:firstLine="0"/>
      </w:pPr>
      <w:r>
        <w:rPr>
          <w:rFonts w:ascii="NSimSun" w:hAnsi="NSimSun" w:eastAsia="新宋体"/>
          <w:sz w:val="16"/>
        </w:rPr>
        <w:t>之后发生了些什么？而且我记得林子期是跟您一同回去的，怎么没有见到他同您</w:t>
      </w:r>
    </w:p>
    <w:p>
      <w:pPr>
        <w:spacing w:before="0" w:after="0" w:line="60" w:lineRule="exact"/>
      </w:pPr>
    </w:p>
    <w:p>
      <w:pPr>
        <w:spacing w:before="0" w:after="0" w:line="240" w:lineRule="auto"/>
        <w:ind w:left="0" w:firstLine="0"/>
      </w:pPr>
      <w:r>
        <w:rPr>
          <w:rFonts w:ascii="NSimSun" w:hAnsi="NSimSun" w:eastAsia="新宋体"/>
          <w:sz w:val="16"/>
        </w:rPr>
        <w:t>一起回来？”（如果玩家之前提到分享过了就跳过。）</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NPC花瑶：“你也别太过焦急，我相信子期，他一定有办法能活着回来。”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当玩家都分享完自己的想法之后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切【BGM：瀚海踏云】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NPC花瑶：“阿羽，大家都同意了，那就说出你最后的誓言吧。”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（引导林长羽完成任务卡最后一段）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当玩家说到最后一句“可愿助我反了皇帝，搅了这烂天烂地！杀出个朗朗乾</w:t>
      </w:r>
    </w:p>
    <w:p>
      <w:pPr>
        <w:spacing w:before="0" w:after="0" w:line="60" w:lineRule="exact"/>
      </w:pPr>
    </w:p>
    <w:p>
      <w:pPr>
        <w:spacing w:before="0" w:after="0" w:line="240" w:lineRule="auto"/>
        <w:ind w:left="0" w:firstLine="0"/>
      </w:pPr>
      <w:r>
        <w:rPr>
          <w:rFonts w:ascii="NSimSun" w:hAnsi="NSimSun" w:eastAsia="新宋体"/>
          <w:sz w:val="16"/>
        </w:rPr>
        <w:t>坤！”</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幕后NPC一起喊话。</w:t>
      </w:r>
    </w:p>
    <w:p>
      <w:pPr>
        <w:spacing w:before="0" w:after="0" w:line="60" w:lineRule="exact"/>
      </w:pPr>
    </w:p>
    <w:p>
      <w:pPr>
        <w:spacing w:before="0" w:after="0" w:line="240" w:lineRule="auto"/>
        <w:ind w:left="148" w:firstLine="0"/>
      </w:pPr>
      <w:r>
        <w:rPr>
          <w:rFonts w:ascii="NSimSun" w:hAnsi="NSimSun" w:eastAsia="新宋体"/>
          <w:sz w:val="16"/>
        </w:rPr>
        <w:t>“林家军誓死追随世子杀敌！誓死追随世子杀敌！”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NPC花瑶：“那今天既然定了这大事，不妨回去做好准备到时大军出征。”</w:t>
      </w:r>
    </w:p>
    <w:p>
      <w:r>
        <w:br w:type="page"/>
      </w:r>
    </w:p>
    <w:p>
      <w:pPr>
        <w:spacing w:before="0" w:after="0" w:line="240" w:lineRule="auto"/>
        <w:ind w:left="148" w:firstLine="0"/>
      </w:pPr>
      <w:r>
        <w:rPr>
          <w:rFonts w:ascii="NSimSun" w:hAnsi="NSimSun" w:eastAsia="新宋体"/>
          <w:sz w:val="16"/>
        </w:rPr>
        <w:t>示意玩家阅读下一幕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玩家阅读第七幕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切读本【BGM：会开花的云】</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第七幕环节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 NPC：</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薛节（江驰黑袍戴面具）、林子期</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林子期的密信x1</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第七幕开本注意事项：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黑衣人环节注意一：少恶心他们一些，只要让他们退兵就好，不</w:t>
      </w:r>
    </w:p>
    <w:p>
      <w:pPr>
        <w:spacing w:before="0" w:after="0" w:line="60" w:lineRule="exact"/>
      </w:pPr>
    </w:p>
    <w:p>
      <w:pPr>
        <w:spacing w:before="0" w:after="0" w:line="240" w:lineRule="auto"/>
        <w:ind w:left="0" w:firstLine="0"/>
      </w:pPr>
      <w:r>
        <w:rPr>
          <w:rFonts w:ascii="NSimSun" w:hAnsi="NSimSun" w:eastAsia="新宋体"/>
          <w:sz w:val="16"/>
        </w:rPr>
        <w:t>要说什么投降之事，也不需要所有人都支持退兵，有人说了或者有人</w:t>
      </w:r>
    </w:p>
    <w:p>
      <w:pPr>
        <w:spacing w:before="0" w:after="0" w:line="60" w:lineRule="exact"/>
      </w:pPr>
    </w:p>
    <w:p>
      <w:pPr>
        <w:spacing w:before="0" w:after="0" w:line="240" w:lineRule="auto"/>
        <w:ind w:left="0" w:firstLine="0"/>
      </w:pPr>
      <w:r>
        <w:rPr>
          <w:rFonts w:ascii="NSimSun" w:hAnsi="NSimSun" w:eastAsia="新宋体"/>
          <w:sz w:val="16"/>
        </w:rPr>
        <w:t>在纠结犹豫就行了</w:t>
      </w:r>
    </w:p>
    <w:p>
      <w:pPr>
        <w:spacing w:before="0" w:after="0" w:line="60" w:lineRule="exact"/>
      </w:pPr>
    </w:p>
    <w:p>
      <w:pPr>
        <w:spacing w:before="0" w:after="0" w:line="240" w:lineRule="auto"/>
        <w:ind w:left="148" w:firstLine="0"/>
      </w:pPr>
      <w:r>
        <w:rPr>
          <w:rFonts w:ascii="NSimSun" w:hAnsi="NSimSun" w:eastAsia="新宋体"/>
          <w:sz w:val="16"/>
        </w:rPr>
        <w:t>黑衣人环节注意二：只要有人说退，或者有人犹豫不决马上就接</w:t>
      </w:r>
    </w:p>
    <w:p>
      <w:pPr>
        <w:spacing w:before="0" w:after="0" w:line="60" w:lineRule="exact"/>
      </w:pPr>
    </w:p>
    <w:p>
      <w:pPr>
        <w:spacing w:before="0" w:after="0" w:line="240" w:lineRule="auto"/>
        <w:ind w:left="0" w:firstLine="0"/>
      </w:pPr>
      <w:r>
        <w:rPr>
          <w:rFonts w:ascii="NSimSun" w:hAnsi="NSimSun" w:eastAsia="新宋体"/>
          <w:sz w:val="16"/>
        </w:rPr>
        <w:t>下面话术：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NPC敌军城主：“你们如此犹豫我就懂了，这样给你一炷香的时间考虑。一</w:t>
      </w:r>
    </w:p>
    <w:p>
      <w:pPr>
        <w:spacing w:before="0" w:after="0" w:line="60" w:lineRule="exact"/>
      </w:pPr>
    </w:p>
    <w:p>
      <w:pPr>
        <w:spacing w:before="0" w:after="0" w:line="240" w:lineRule="auto"/>
        <w:ind w:left="0" w:firstLine="0"/>
      </w:pPr>
      <w:r>
        <w:rPr>
          <w:rFonts w:ascii="NSimSun" w:hAnsi="NSimSun" w:eastAsia="新宋体"/>
          <w:sz w:val="16"/>
        </w:rPr>
        <w:t>会儿希望你们能给我一个满意的答复。”</w:t>
      </w:r>
    </w:p>
    <w:p>
      <w:r>
        <w:br w:type="page"/>
      </w:r>
    </w:p>
    <w:p>
      <w:pPr>
        <w:spacing w:before="0" w:after="0" w:line="240" w:lineRule="auto"/>
        <w:ind w:left="1184" w:firstLine="0"/>
      </w:pPr>
      <w:r>
        <w:rPr>
          <w:rFonts w:ascii="NSimSun" w:hAnsi="NSimSun" w:eastAsia="新宋体"/>
          <w:sz w:val="16"/>
        </w:rPr>
        <w:t>私聊环节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PS：当周自衡阅读完毕出来私聊时给周自衡林子期的密信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NPC：“周公子周公子我是申月的密探，收到一封很重要的信件请您过目。      ”</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NPC黑衣人戴面具江驰扮演：“如今这么好的机会一定不要浪费，待会儿可</w:t>
      </w:r>
    </w:p>
    <w:p>
      <w:pPr>
        <w:spacing w:before="0" w:after="0" w:line="60" w:lineRule="exact"/>
      </w:pPr>
    </w:p>
    <w:p>
      <w:pPr>
        <w:spacing w:before="0" w:after="0" w:line="240" w:lineRule="auto"/>
        <w:ind w:left="0" w:firstLine="0"/>
      </w:pPr>
      <w:r>
        <w:rPr>
          <w:rFonts w:ascii="NSimSun" w:hAnsi="NSimSun" w:eastAsia="新宋体"/>
          <w:sz w:val="16"/>
        </w:rPr>
        <w:t>以说你有办法可以减少伤亡的情况下拿下敌城。但是千万不要暴露是和林子期里</w:t>
      </w:r>
    </w:p>
    <w:p>
      <w:pPr>
        <w:spacing w:before="0" w:after="0" w:line="60" w:lineRule="exact"/>
      </w:pPr>
    </w:p>
    <w:p>
      <w:pPr>
        <w:spacing w:before="0" w:after="0" w:line="240" w:lineRule="auto"/>
        <w:ind w:left="0" w:firstLine="0"/>
      </w:pPr>
      <w:r>
        <w:rPr>
          <w:rFonts w:ascii="NSimSun" w:hAnsi="NSimSun" w:eastAsia="新宋体"/>
          <w:sz w:val="16"/>
        </w:rPr>
        <w:t>应外合。毕竟隔墙有耳知道的人越少越好。就找个理由说只要能听你的佯装撤退</w:t>
      </w:r>
    </w:p>
    <w:p>
      <w:pPr>
        <w:spacing w:before="0" w:after="0" w:line="60" w:lineRule="exact"/>
      </w:pPr>
    </w:p>
    <w:p>
      <w:pPr>
        <w:spacing w:before="0" w:after="0" w:line="240" w:lineRule="auto"/>
        <w:ind w:left="0" w:firstLine="0"/>
      </w:pPr>
      <w:r>
        <w:rPr>
          <w:rFonts w:ascii="NSimSun" w:hAnsi="NSimSun" w:eastAsia="新宋体"/>
          <w:sz w:val="16"/>
        </w:rPr>
        <w:t>届时定能成功。切记一定不要暴露林公子的事情，以免让他陷入危险当中。到时</w:t>
      </w:r>
    </w:p>
    <w:p>
      <w:pPr>
        <w:spacing w:before="0" w:after="0" w:line="60" w:lineRule="exact"/>
      </w:pPr>
    </w:p>
    <w:p>
      <w:pPr>
        <w:spacing w:before="0" w:after="0" w:line="240" w:lineRule="auto"/>
        <w:ind w:left="0" w:firstLine="0"/>
      </w:pPr>
      <w:r>
        <w:rPr>
          <w:rFonts w:ascii="NSimSun" w:hAnsi="NSimSun" w:eastAsia="新宋体"/>
          <w:sz w:val="16"/>
        </w:rPr>
        <w:t>候可以跟在座的人说是申月组织已经潜入其中，大家佯装撤退届时夜里申月组织</w:t>
      </w:r>
    </w:p>
    <w:p>
      <w:pPr>
        <w:spacing w:before="0" w:after="0" w:line="60" w:lineRule="exact"/>
      </w:pPr>
    </w:p>
    <w:p>
      <w:pPr>
        <w:spacing w:before="0" w:after="0" w:line="240" w:lineRule="auto"/>
        <w:ind w:left="0" w:firstLine="0"/>
      </w:pPr>
      <w:r>
        <w:rPr>
          <w:rFonts w:ascii="NSimSun" w:hAnsi="NSimSun" w:eastAsia="新宋体"/>
          <w:sz w:val="16"/>
        </w:rPr>
        <w:t>打开城门，攻入城内，此计伤亡最低，又可保下林子期。”</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阅读完毕流程开始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【BGM：WitchesofSalem】</w:t>
      </w:r>
    </w:p>
    <w:p>
      <w:pPr>
        <w:spacing w:before="0" w:after="0" w:line="60" w:lineRule="exact"/>
      </w:pPr>
    </w:p>
    <w:p>
      <w:pPr>
        <w:spacing w:before="0" w:after="0" w:line="240" w:lineRule="auto"/>
        <w:ind w:left="148" w:firstLine="0"/>
      </w:pPr>
      <w:r>
        <w:rPr>
          <w:rFonts w:ascii="NSimSun" w:hAnsi="NSimSun" w:eastAsia="新宋体"/>
          <w:sz w:val="16"/>
        </w:rPr>
        <w:t>*注意这部分，少恶心他们一些，只要让他们退兵就好，不要说</w:t>
      </w:r>
    </w:p>
    <w:p>
      <w:pPr>
        <w:spacing w:before="0" w:after="0" w:line="60" w:lineRule="exact"/>
      </w:pPr>
    </w:p>
    <w:p>
      <w:pPr>
        <w:spacing w:before="0" w:after="0" w:line="240" w:lineRule="auto"/>
        <w:ind w:left="0" w:firstLine="0"/>
      </w:pPr>
      <w:r>
        <w:rPr>
          <w:rFonts w:ascii="NSimSun" w:hAnsi="NSimSun" w:eastAsia="新宋体"/>
          <w:sz w:val="16"/>
        </w:rPr>
        <w:t>什么投降之事，也不需要所有人都支持退兵，有人说了或者有人在纠</w:t>
      </w:r>
    </w:p>
    <w:p>
      <w:pPr>
        <w:spacing w:before="0" w:after="0" w:line="60" w:lineRule="exact"/>
      </w:pPr>
    </w:p>
    <w:p>
      <w:pPr>
        <w:spacing w:before="0" w:after="0" w:line="240" w:lineRule="auto"/>
        <w:ind w:left="0" w:firstLine="0"/>
      </w:pPr>
      <w:r>
        <w:rPr>
          <w:rFonts w:ascii="NSimSun" w:hAnsi="NSimSun" w:eastAsia="新宋体"/>
          <w:sz w:val="16"/>
        </w:rPr>
        <w:t>结犹豫就行了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NPC敌军城主：“诸位你们大军压境来我的城下所为何事啊？对了忘了自我</w:t>
      </w:r>
    </w:p>
    <w:p>
      <w:r>
        <w:br w:type="page"/>
      </w:r>
    </w:p>
    <w:p>
      <w:pPr>
        <w:spacing w:before="0" w:after="0" w:line="240" w:lineRule="auto"/>
        <w:ind w:left="0" w:firstLine="0"/>
      </w:pPr>
      <w:r>
        <w:rPr>
          <w:rFonts w:ascii="NSimSun" w:hAnsi="NSimSun" w:eastAsia="新宋体"/>
          <w:sz w:val="16"/>
        </w:rPr>
        <w:t>介绍了，老夫薛节。”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NPC敌军城主：“我是好言相劝诸位，你们不过是一帮乌合之众罢了不会还</w:t>
      </w:r>
    </w:p>
    <w:p>
      <w:pPr>
        <w:spacing w:before="0" w:after="0" w:line="60" w:lineRule="exact"/>
      </w:pPr>
    </w:p>
    <w:p>
      <w:pPr>
        <w:spacing w:before="0" w:after="0" w:line="240" w:lineRule="auto"/>
        <w:ind w:left="0" w:firstLine="0"/>
      </w:pPr>
      <w:r>
        <w:rPr>
          <w:rFonts w:ascii="NSimSun" w:hAnsi="NSimSun" w:eastAsia="新宋体"/>
          <w:sz w:val="16"/>
        </w:rPr>
        <w:t>真以为能够起义成功吧！我呢是来跟您们做交易的，只要你们今日退兵咱们再做</w:t>
      </w:r>
    </w:p>
    <w:p>
      <w:pPr>
        <w:spacing w:before="0" w:after="0" w:line="60" w:lineRule="exact"/>
      </w:pPr>
    </w:p>
    <w:p>
      <w:pPr>
        <w:spacing w:before="0" w:after="0" w:line="240" w:lineRule="auto"/>
        <w:ind w:left="0" w:firstLine="0"/>
      </w:pPr>
      <w:r>
        <w:rPr>
          <w:rFonts w:ascii="NSimSun" w:hAnsi="NSimSun" w:eastAsia="新宋体"/>
          <w:sz w:val="16"/>
        </w:rPr>
        <w:t>笔买卖就此散去别再起义了，我就跟朝廷说情饶你们不死！       ”</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NPC敌军城主：“当然了，我敢孤身前来我手中自然是有筹码在的，便让你</w:t>
      </w:r>
    </w:p>
    <w:p>
      <w:pPr>
        <w:spacing w:before="0" w:after="0" w:line="60" w:lineRule="exact"/>
      </w:pPr>
    </w:p>
    <w:p>
      <w:pPr>
        <w:spacing w:before="0" w:after="0" w:line="240" w:lineRule="auto"/>
        <w:ind w:left="0" w:firstLine="0"/>
      </w:pPr>
      <w:r>
        <w:rPr>
          <w:rFonts w:ascii="NSimSun" w:hAnsi="NSimSun" w:eastAsia="新宋体"/>
          <w:sz w:val="16"/>
        </w:rPr>
        <w:t>们看看吧！”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(打开舞台，被绑着跪在舞台上的林子期）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NPC敌军城主：“林子期如今在我手中。你们要是不投降退兵那他便死，你</w:t>
      </w:r>
    </w:p>
    <w:p>
      <w:pPr>
        <w:spacing w:before="0" w:after="0" w:line="60" w:lineRule="exact"/>
      </w:pPr>
    </w:p>
    <w:p>
      <w:pPr>
        <w:spacing w:before="0" w:after="0" w:line="240" w:lineRule="auto"/>
        <w:ind w:left="0" w:firstLine="0"/>
      </w:pPr>
      <w:r>
        <w:rPr>
          <w:rFonts w:ascii="NSimSun" w:hAnsi="NSimSun" w:eastAsia="新宋体"/>
          <w:sz w:val="16"/>
        </w:rPr>
        <w:t>们好好考虑考虑吧！”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PS:只要有人说退，或者有人犹豫不决马上就接下面话术。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NPC敌军城主：“你们如此犹豫我就懂了，这样给你一炷香的时间考虑。一</w:t>
      </w:r>
    </w:p>
    <w:p>
      <w:pPr>
        <w:spacing w:before="0" w:after="0" w:line="60" w:lineRule="exact"/>
      </w:pPr>
    </w:p>
    <w:p>
      <w:pPr>
        <w:spacing w:before="0" w:after="0" w:line="240" w:lineRule="auto"/>
        <w:ind w:left="0" w:firstLine="0"/>
      </w:pPr>
      <w:r>
        <w:rPr>
          <w:rFonts w:ascii="NSimSun" w:hAnsi="NSimSun" w:eastAsia="新宋体"/>
          <w:sz w:val="16"/>
        </w:rPr>
        <w:t>会儿希望你们能给我一个满意的答复。”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（关帘子关灯，NPC敌军城主退场）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NPC花瑶：“诸位，方才敌军的话我们已然听到了，如今究竟是战还是退咱</w:t>
      </w:r>
    </w:p>
    <w:p>
      <w:r>
        <w:br w:type="page"/>
      </w:r>
    </w:p>
    <w:p>
      <w:pPr>
        <w:spacing w:before="0" w:after="0" w:line="240" w:lineRule="auto"/>
        <w:ind w:left="0" w:firstLine="0"/>
      </w:pPr>
      <w:r>
        <w:rPr>
          <w:rFonts w:ascii="NSimSun" w:hAnsi="NSimSun" w:eastAsia="新宋体"/>
          <w:sz w:val="16"/>
        </w:rPr>
        <w:t>们商议一下吧！”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引导玩家探讨</w:t>
      </w:r>
    </w:p>
    <w:p>
      <w:pPr>
        <w:spacing w:before="0" w:after="0" w:line="60" w:lineRule="exact"/>
      </w:pPr>
    </w:p>
    <w:p>
      <w:pPr>
        <w:spacing w:before="0" w:after="0" w:line="240" w:lineRule="auto"/>
        <w:ind w:left="148" w:firstLine="0"/>
      </w:pPr>
      <w:r>
        <w:rPr>
          <w:rFonts w:ascii="NSimSun" w:hAnsi="NSimSun" w:eastAsia="新宋体"/>
          <w:sz w:val="16"/>
        </w:rPr>
        <w:t>一定是要让周自衡去说服大家</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Ps：如果周自衡说不明白或者大家激吵过于激烈了，这时候幕后音：“周公</w:t>
      </w:r>
    </w:p>
    <w:p>
      <w:pPr>
        <w:spacing w:before="0" w:after="0" w:line="60" w:lineRule="exact"/>
      </w:pPr>
    </w:p>
    <w:p>
      <w:pPr>
        <w:spacing w:before="0" w:after="0" w:line="240" w:lineRule="auto"/>
        <w:ind w:left="0" w:firstLine="0"/>
      </w:pPr>
      <w:r>
        <w:rPr>
          <w:rFonts w:ascii="NSimSun" w:hAnsi="NSimSun" w:eastAsia="新宋体"/>
          <w:sz w:val="16"/>
        </w:rPr>
        <w:t>子在下申月密探，已确定城内组织接头人员信息属实，届时按照原计划我们佯装</w:t>
      </w:r>
    </w:p>
    <w:p>
      <w:pPr>
        <w:spacing w:before="0" w:after="0" w:line="60" w:lineRule="exact"/>
      </w:pPr>
    </w:p>
    <w:p>
      <w:pPr>
        <w:spacing w:before="0" w:after="0" w:line="240" w:lineRule="auto"/>
        <w:ind w:left="0" w:firstLine="0"/>
      </w:pPr>
      <w:r>
        <w:rPr>
          <w:rFonts w:ascii="NSimSun" w:hAnsi="NSimSun" w:eastAsia="新宋体"/>
          <w:sz w:val="16"/>
        </w:rPr>
        <w:t>撤退夜里申月组织打开城门，攻入城内，此计伤亡最低，又可保下林子期        。”</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大家做出选择后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花瑶：“既然大家都已经决定按照周公子计划行事，那我们就都左后准备，</w:t>
      </w:r>
    </w:p>
    <w:p>
      <w:pPr>
        <w:spacing w:before="0" w:after="0" w:line="60" w:lineRule="exact"/>
      </w:pPr>
    </w:p>
    <w:p>
      <w:pPr>
        <w:spacing w:before="0" w:after="0" w:line="240" w:lineRule="auto"/>
        <w:ind w:left="0" w:firstLine="0"/>
      </w:pPr>
      <w:r>
        <w:rPr>
          <w:rFonts w:ascii="NSimSun" w:hAnsi="NSimSun" w:eastAsia="新宋体"/>
          <w:sz w:val="16"/>
        </w:rPr>
        <w:t>迎接接下来的攻城之战吧。”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离场示意玩家阅读下一幕。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玩家阅读第八幕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【BGM：你是我一首唱不完的歌】</w:t>
      </w:r>
    </w:p>
    <w:p>
      <w:r>
        <w:br w:type="page"/>
      </w:r>
    </w:p>
    <w:p>
      <w:pPr>
        <w:spacing w:before="0" w:after="0" w:line="240" w:lineRule="auto"/>
        <w:ind w:left="1110" w:firstLine="0"/>
      </w:pPr>
      <w:r>
        <w:rPr>
          <w:rFonts w:ascii="NSimSun" w:hAnsi="NSimSun" w:eastAsia="新宋体"/>
          <w:sz w:val="16"/>
        </w:rPr>
        <w:t>第八幕环节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 NPC：</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江风(黑袍江驰戴面具)、花瑶、林子期</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匕首（花瑶手里拿着）</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江驰的剑（黑袍人江风手里拿着）</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周自衡第八幕A4卡x1</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第八幕开本注意事项：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第八幕周自衡有小黑屋</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小黑屋环节</w:t>
      </w:r>
    </w:p>
    <w:p>
      <w:pPr>
        <w:spacing w:before="0" w:after="0" w:line="60" w:lineRule="exact"/>
      </w:pPr>
    </w:p>
    <w:p>
      <w:pPr>
        <w:spacing w:before="0" w:after="0" w:line="240" w:lineRule="auto"/>
        <w:ind w:left="148" w:firstLine="0"/>
      </w:pPr>
      <w:r>
        <w:rPr>
          <w:rFonts w:ascii="NSimSun" w:hAnsi="NSimSun" w:eastAsia="新宋体"/>
          <w:sz w:val="16"/>
        </w:rPr>
        <w:t>【BGM:你是我一首唱不完的歌】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周自衡阅读完毕：</w:t>
      </w:r>
    </w:p>
    <w:p>
      <w:pPr>
        <w:spacing w:before="0" w:after="0" w:line="60" w:lineRule="exact"/>
      </w:pPr>
    </w:p>
    <w:p>
      <w:pPr>
        <w:spacing w:before="0" w:after="0" w:line="240" w:lineRule="auto"/>
        <w:ind w:left="148" w:firstLine="0"/>
      </w:pPr>
      <w:r>
        <w:rPr>
          <w:rFonts w:ascii="NSimSun" w:hAnsi="NSimSun" w:eastAsia="新宋体"/>
          <w:sz w:val="16"/>
        </w:rPr>
        <w:t>跟周自衡私聊给周自衡发任务卡，阅读完毕后带周自衡去小黑屋</w:t>
      </w:r>
    </w:p>
    <w:p>
      <w:pPr>
        <w:spacing w:before="0" w:after="0" w:line="60" w:lineRule="exact"/>
      </w:pPr>
    </w:p>
    <w:p>
      <w:pPr>
        <w:spacing w:before="0" w:after="0" w:line="240" w:lineRule="auto"/>
        <w:ind w:left="0" w:firstLine="0"/>
      </w:pPr>
      <w:r>
        <w:rPr>
          <w:rFonts w:ascii="NSimSun" w:hAnsi="NSimSun" w:eastAsia="新宋体"/>
          <w:sz w:val="16"/>
        </w:rPr>
        <w:t>见花瑶</w:t>
      </w:r>
    </w:p>
    <w:p>
      <w:r>
        <w:br w:type="page"/>
      </w:r>
    </w:p>
    <w:p>
      <w:pPr>
        <w:spacing w:before="0" w:after="0" w:line="240" w:lineRule="auto"/>
        <w:ind w:left="148" w:firstLine="0"/>
      </w:pPr>
      <w:r>
        <w:rPr>
          <w:rFonts w:ascii="NSimSun" w:hAnsi="NSimSun" w:eastAsia="新宋体"/>
          <w:sz w:val="16"/>
        </w:rPr>
        <w:t>花瑶：“周公子，我明白此事你需要有人站出来。”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花瑶：“你不用觉得亏欠，也不用有任何顾虑。送我上城墙，不是你的错，</w:t>
      </w:r>
    </w:p>
    <w:p>
      <w:pPr>
        <w:spacing w:before="0" w:after="0" w:line="60" w:lineRule="exact"/>
      </w:pPr>
    </w:p>
    <w:p>
      <w:pPr>
        <w:spacing w:before="0" w:after="0" w:line="240" w:lineRule="auto"/>
        <w:ind w:left="0" w:firstLine="0"/>
      </w:pPr>
      <w:r>
        <w:rPr>
          <w:rFonts w:ascii="NSimSun" w:hAnsi="NSimSun" w:eastAsia="新宋体"/>
          <w:sz w:val="16"/>
        </w:rPr>
        <w:t>反倒是我们不谋而合。你想掀了这不公的世道，这也是我一直想做的事啊。”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花瑶：“这些日子，背叛了多少所谓的     “同道”，我都看在眼里。你心里</w:t>
      </w:r>
    </w:p>
    <w:p>
      <w:pPr>
        <w:spacing w:before="0" w:after="0" w:line="60" w:lineRule="exact"/>
      </w:pPr>
    </w:p>
    <w:p>
      <w:pPr>
        <w:spacing w:before="0" w:after="0" w:line="240" w:lineRule="auto"/>
        <w:ind w:left="0" w:firstLine="0"/>
      </w:pPr>
      <w:r>
        <w:rPr>
          <w:rFonts w:ascii="NSimSun" w:hAnsi="NSimSun" w:eastAsia="新宋体"/>
          <w:sz w:val="16"/>
        </w:rPr>
        <w:t>的苦，不用对任何人说，我懂。”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花瑶：“这条路本就难走，你选了最险的那一条，必定背负千斤重担。”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花瑶：“但我信你，周自衡。你有经天纬地的智谋，更有破釜沉舟的勇气，</w:t>
      </w:r>
    </w:p>
    <w:p>
      <w:pPr>
        <w:spacing w:before="0" w:after="0" w:line="60" w:lineRule="exact"/>
      </w:pPr>
    </w:p>
    <w:p>
      <w:pPr>
        <w:spacing w:before="0" w:after="0" w:line="240" w:lineRule="auto"/>
        <w:ind w:left="0" w:firstLine="0"/>
      </w:pPr>
      <w:r>
        <w:rPr>
          <w:rFonts w:ascii="NSimSun" w:hAnsi="NSimSun" w:eastAsia="新宋体"/>
          <w:sz w:val="16"/>
        </w:rPr>
        <w:t>有你在，大家就有胜利的曙光。”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花瑶：“你只管坚定不移地走下去，不用回头。”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花瑶：“至于我最后的结局，你也不必自责。那是我自己选的路，是我心甘</w:t>
      </w:r>
    </w:p>
    <w:p>
      <w:pPr>
        <w:spacing w:before="0" w:after="0" w:line="60" w:lineRule="exact"/>
      </w:pPr>
    </w:p>
    <w:p>
      <w:pPr>
        <w:spacing w:before="0" w:after="0" w:line="240" w:lineRule="auto"/>
        <w:ind w:left="0" w:firstLine="0"/>
      </w:pPr>
      <w:r>
        <w:rPr>
          <w:rFonts w:ascii="NSimSun" w:hAnsi="NSimSun" w:eastAsia="新宋体"/>
          <w:sz w:val="16"/>
        </w:rPr>
        <w:t>情愿为这天下、为我想护的人付出的代价，与你无关。”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花瑶：“周公子接下来就按照我们的计划执行，还请周公子一定要隐瞒此事。</w:t>
      </w:r>
    </w:p>
    <w:p>
      <w:pPr>
        <w:spacing w:before="0" w:after="0" w:line="60" w:lineRule="exact"/>
      </w:pPr>
    </w:p>
    <w:p>
      <w:pPr>
        <w:spacing w:before="0" w:after="0" w:line="240" w:lineRule="auto"/>
        <w:ind w:left="0" w:firstLine="0"/>
      </w:pPr>
      <w:r>
        <w:rPr>
          <w:rFonts w:ascii="NSimSun" w:hAnsi="NSimSun" w:eastAsia="新宋体"/>
          <w:sz w:val="16"/>
        </w:rPr>
        <w:t>想必周公子也是明白其中的利害关系的。”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等周自衡离开，花瑶突然再喊住他：“周公子。”</w:t>
      </w:r>
    </w:p>
    <w:p>
      <w:r>
        <w:br w:type="page"/>
      </w:r>
    </w:p>
    <w:p>
      <w:pPr>
        <w:spacing w:before="0" w:after="0" w:line="240" w:lineRule="auto"/>
        <w:ind w:left="148" w:firstLine="0"/>
      </w:pPr>
      <w:r>
        <w:rPr>
          <w:rFonts w:ascii="NSimSun" w:hAnsi="NSimSun" w:eastAsia="新宋体"/>
          <w:sz w:val="16"/>
        </w:rPr>
        <w:t>花瑶（甜甜的微笑）：“你也要多多保重。”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阅读完毕对峙开始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【BGM：FindingTheKeys】</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江风：“怎么，不认识我了？”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玩家若说薛节，继续说“薛节那个废物，办事不力，早就被赶回皇城了。”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如果玩家迟迟不说他是薛节，就说老夫江风，薛节那个废物早不知滚哪去了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江风：“今日有我江风在此，你们没有胜算。”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走向江回。</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江风：“我的好女儿，怎么不说话了？不是一直在找我吗？如今我站在你面</w:t>
      </w:r>
    </w:p>
    <w:p>
      <w:pPr>
        <w:spacing w:before="0" w:after="0" w:line="60" w:lineRule="exact"/>
      </w:pPr>
    </w:p>
    <w:p>
      <w:pPr>
        <w:spacing w:before="0" w:after="0" w:line="240" w:lineRule="auto"/>
        <w:ind w:left="0" w:firstLine="0"/>
      </w:pPr>
      <w:r>
        <w:rPr>
          <w:rFonts w:ascii="NSimSun" w:hAnsi="NSimSun" w:eastAsia="新宋体"/>
          <w:sz w:val="16"/>
        </w:rPr>
        <w:t>前，凭你的武功，杀得了我吗？”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然后慢慢地转向徐野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（以下话术参考，可以优化但意思不能更改。）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江风：“徐野，你也在这里，还与这些人混在一起，看来你还没有告诉他们，</w:t>
      </w:r>
    </w:p>
    <w:p>
      <w:pPr>
        <w:spacing w:before="0" w:after="0" w:line="60" w:lineRule="exact"/>
      </w:pPr>
    </w:p>
    <w:p>
      <w:pPr>
        <w:spacing w:before="0" w:after="0" w:line="240" w:lineRule="auto"/>
        <w:ind w:left="0" w:firstLine="0"/>
      </w:pPr>
      <w:r>
        <w:rPr>
          <w:rFonts w:ascii="NSimSun" w:hAnsi="NSimSun" w:eastAsia="新宋体"/>
          <w:sz w:val="16"/>
        </w:rPr>
        <w:t>你的身份啊。”</w:t>
      </w:r>
    </w:p>
    <w:p>
      <w:r>
        <w:br w:type="page"/>
      </w:r>
    </w:p>
    <w:p>
      <w:pPr>
        <w:spacing w:before="0" w:after="0" w:line="240" w:lineRule="auto"/>
        <w:ind w:left="148" w:firstLine="0"/>
      </w:pPr>
      <w:r>
        <w:rPr>
          <w:rFonts w:ascii="NSimSun" w:hAnsi="NSimSun" w:eastAsia="新宋体"/>
          <w:sz w:val="16"/>
        </w:rPr>
        <w:t>（等待徐野玩家反馈。）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江风（可以向徐野贴脸大喊）：“怎么不说话啊，啊？！我的好儿子！”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江风：“怎么不告诉他们，你从出生开始所经历的所有一切，遇到的人，经</w:t>
      </w:r>
    </w:p>
    <w:p>
      <w:pPr>
        <w:spacing w:before="0" w:after="0" w:line="60" w:lineRule="exact"/>
      </w:pPr>
    </w:p>
    <w:p>
      <w:pPr>
        <w:spacing w:before="0" w:after="0" w:line="240" w:lineRule="auto"/>
        <w:ind w:left="0" w:firstLine="0"/>
      </w:pPr>
      <w:r>
        <w:rPr>
          <w:rFonts w:ascii="NSimSun" w:hAnsi="NSimSun" w:eastAsia="新宋体"/>
          <w:sz w:val="16"/>
        </w:rPr>
        <w:t>历的每一次血腥刺杀，周围人的死亡，都不过是我的安排？”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江风（发疯状态）：“怎么不告诉他们，你流着和我一样罪恶的血，我们骨</w:t>
      </w:r>
    </w:p>
    <w:p>
      <w:pPr>
        <w:spacing w:before="0" w:after="0" w:line="60" w:lineRule="exact"/>
      </w:pPr>
    </w:p>
    <w:p>
      <w:pPr>
        <w:spacing w:before="0" w:after="0" w:line="240" w:lineRule="auto"/>
        <w:ind w:left="0" w:firstLine="0"/>
      </w:pPr>
      <w:r>
        <w:rPr>
          <w:rFonts w:ascii="NSimSun" w:hAnsi="NSimSun" w:eastAsia="新宋体"/>
          <w:sz w:val="16"/>
        </w:rPr>
        <w:t>肉相连，是世界上最懂彼此的人.....我的好儿子，你不该在这里的。回到我身</w:t>
      </w:r>
    </w:p>
    <w:p>
      <w:pPr>
        <w:spacing w:before="0" w:after="0" w:line="60" w:lineRule="exact"/>
      </w:pPr>
    </w:p>
    <w:p>
      <w:pPr>
        <w:spacing w:before="0" w:after="0" w:line="240" w:lineRule="auto"/>
        <w:ind w:left="0" w:firstLine="0"/>
      </w:pPr>
      <w:r>
        <w:rPr>
          <w:rFonts w:ascii="NSimSun" w:hAnsi="NSimSun" w:eastAsia="新宋体"/>
          <w:sz w:val="16"/>
        </w:rPr>
        <w:t>边，我的所有，都可以给你！”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（等待徐野玩家反馈。）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江风：“我用二十年时间，安排了无数场戏，包括那什么永定村的毁灭，都</w:t>
      </w:r>
    </w:p>
    <w:p>
      <w:pPr>
        <w:spacing w:before="0" w:after="0" w:line="60" w:lineRule="exact"/>
      </w:pPr>
    </w:p>
    <w:p>
      <w:pPr>
        <w:spacing w:before="0" w:after="0" w:line="240" w:lineRule="auto"/>
        <w:ind w:left="0" w:firstLine="0"/>
      </w:pPr>
      <w:r>
        <w:rPr>
          <w:rFonts w:ascii="NSimSun" w:hAnsi="NSimSun" w:eastAsia="新宋体"/>
          <w:sz w:val="16"/>
        </w:rPr>
        <w:t>没有教会你，不要靠近任何人吗？！你居然还与这些垃圾们混在一起，玩什么感</w:t>
      </w:r>
    </w:p>
    <w:p>
      <w:pPr>
        <w:spacing w:before="0" w:after="0" w:line="60" w:lineRule="exact"/>
      </w:pPr>
    </w:p>
    <w:p>
      <w:pPr>
        <w:spacing w:before="0" w:after="0" w:line="240" w:lineRule="auto"/>
        <w:ind w:left="0" w:firstLine="0"/>
      </w:pPr>
      <w:r>
        <w:rPr>
          <w:rFonts w:ascii="NSimSun" w:hAnsi="NSimSun" w:eastAsia="新宋体"/>
          <w:sz w:val="16"/>
        </w:rPr>
        <w:t>情的游戏，简直愚蠢！”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（待徐野发声拒绝或者争吵后）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徐野还是坚持，继续说“是因为江回吗？怎么，这么喜欢自己的妹妹？！”</w:t>
      </w:r>
    </w:p>
    <w:p>
      <w:r>
        <w:br w:type="page"/>
      </w:r>
    </w:p>
    <w:p>
      <w:pPr>
        <w:spacing w:before="0" w:after="0" w:line="240" w:lineRule="auto"/>
        <w:ind w:left="148" w:firstLine="0"/>
      </w:pPr>
      <w:r>
        <w:rPr>
          <w:rFonts w:ascii="NSimSun" w:hAnsi="NSimSun" w:eastAsia="新宋体"/>
          <w:sz w:val="16"/>
        </w:rPr>
        <w:t>（等待徐野说出江回江驰是老褚的孩子，如果徐野不说，就自己接下来cue</w:t>
      </w:r>
    </w:p>
    <w:p>
      <w:pPr>
        <w:spacing w:before="0" w:after="0" w:line="60" w:lineRule="exact"/>
      </w:pPr>
    </w:p>
    <w:p>
      <w:pPr>
        <w:spacing w:before="0" w:after="0" w:line="240" w:lineRule="auto"/>
        <w:ind w:left="0" w:firstLine="0"/>
      </w:pPr>
      <w:r>
        <w:rPr>
          <w:rFonts w:ascii="NSimSun" w:hAnsi="NSimSun" w:eastAsia="新宋体"/>
          <w:sz w:val="16"/>
        </w:rPr>
        <w:t>出来，一定要cue出来！）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江风：“还是说，你已经猜到了？哈哈哈哈没错当年留下她和江驰，不过是</w:t>
      </w:r>
    </w:p>
    <w:p>
      <w:pPr>
        <w:spacing w:before="0" w:after="0" w:line="60" w:lineRule="exact"/>
      </w:pPr>
    </w:p>
    <w:p>
      <w:pPr>
        <w:spacing w:before="0" w:after="0" w:line="240" w:lineRule="auto"/>
        <w:ind w:left="0" w:firstLine="0"/>
      </w:pPr>
      <w:r>
        <w:rPr>
          <w:rFonts w:ascii="NSimSun" w:hAnsi="NSimSun" w:eastAsia="新宋体"/>
          <w:sz w:val="16"/>
        </w:rPr>
        <w:t>为了控制老褚，毕竟他的亲生骨肉在手，他才会更听话，如今看来，真是祸害！”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江风：“江回，看在你叫了我这么多年父亲，送你一句忠告，离徐野远一点，</w:t>
      </w:r>
    </w:p>
    <w:p>
      <w:pPr>
        <w:spacing w:before="0" w:after="0" w:line="60" w:lineRule="exact"/>
      </w:pPr>
    </w:p>
    <w:p>
      <w:pPr>
        <w:spacing w:before="0" w:after="0" w:line="240" w:lineRule="auto"/>
        <w:ind w:left="0" w:firstLine="0"/>
      </w:pPr>
      <w:r>
        <w:rPr>
          <w:rFonts w:ascii="NSimSun" w:hAnsi="NSimSun" w:eastAsia="新宋体"/>
          <w:sz w:val="16"/>
        </w:rPr>
        <w:t>不然，我迟早杀了你。”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江风：“相比你们俩特别想知道江驰的下落吧，哝，这是江驰的剑（把江驰</w:t>
      </w:r>
    </w:p>
    <w:p>
      <w:pPr>
        <w:spacing w:before="0" w:after="0" w:line="60" w:lineRule="exact"/>
      </w:pPr>
    </w:p>
    <w:p>
      <w:pPr>
        <w:spacing w:before="0" w:after="0" w:line="240" w:lineRule="auto"/>
        <w:ind w:left="0" w:firstLine="0"/>
      </w:pPr>
      <w:r>
        <w:rPr>
          <w:rFonts w:ascii="NSimSun" w:hAnsi="NSimSun" w:eastAsia="新宋体"/>
          <w:sz w:val="16"/>
        </w:rPr>
        <w:t>的剑扔到徐野和江回面前），他一个烂泥扶不上墙的玩意儿，也敢跟我独自交手，</w:t>
      </w:r>
    </w:p>
    <w:p>
      <w:pPr>
        <w:spacing w:before="0" w:after="0" w:line="60" w:lineRule="exact"/>
      </w:pPr>
    </w:p>
    <w:p>
      <w:pPr>
        <w:spacing w:before="0" w:after="0" w:line="240" w:lineRule="auto"/>
        <w:ind w:left="0" w:firstLine="0"/>
      </w:pPr>
      <w:r>
        <w:rPr>
          <w:rFonts w:ascii="NSimSun" w:hAnsi="NSimSun" w:eastAsia="新宋体"/>
          <w:sz w:val="16"/>
        </w:rPr>
        <w:t>简直是自寻死路。”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PS：如果玩家问江驰下落，就说：他的贴身佩剑在这你们觉得他怎么样了。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（等江回回复）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江风：“哈哈哈哈哈，你们情比金坚是吧。”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江风：“好，我今日便让你看看，所谓的亲情和爱情，是多么脆弱！”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（此时将林子期绑着拉上来）</w:t>
      </w:r>
    </w:p>
    <w:p>
      <w:r>
        <w:br w:type="page"/>
      </w:r>
    </w:p>
    <w:p>
      <w:pPr>
        <w:spacing w:before="0" w:after="0" w:line="240" w:lineRule="auto"/>
        <w:ind w:left="148" w:firstLine="0"/>
      </w:pPr>
      <w:r>
        <w:rPr>
          <w:rFonts w:ascii="NSimSun" w:hAnsi="NSimSun" w:eastAsia="新宋体"/>
          <w:sz w:val="16"/>
        </w:rPr>
        <w:t>江风：“来吧，各位，我那幼稚儿子不愿意回头，不如你们教教他，何为感</w:t>
      </w:r>
    </w:p>
    <w:p>
      <w:pPr>
        <w:spacing w:before="0" w:after="0" w:line="60" w:lineRule="exact"/>
      </w:pPr>
    </w:p>
    <w:p>
      <w:pPr>
        <w:spacing w:before="0" w:after="0" w:line="240" w:lineRule="auto"/>
        <w:ind w:left="0" w:firstLine="0"/>
      </w:pPr>
      <w:r>
        <w:rPr>
          <w:rFonts w:ascii="NSimSun" w:hAnsi="NSimSun" w:eastAsia="新宋体"/>
          <w:sz w:val="16"/>
        </w:rPr>
        <w:t>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江风：“如今这人在我手中，我的武功大家知道，别想轻举妄动......我能</w:t>
      </w:r>
    </w:p>
    <w:p>
      <w:pPr>
        <w:spacing w:before="0" w:after="0" w:line="60" w:lineRule="exact"/>
      </w:pPr>
    </w:p>
    <w:p>
      <w:pPr>
        <w:spacing w:before="0" w:after="0" w:line="240" w:lineRule="auto"/>
        <w:ind w:left="0" w:firstLine="0"/>
      </w:pPr>
      <w:r>
        <w:rPr>
          <w:rFonts w:ascii="NSimSun" w:hAnsi="NSimSun" w:eastAsia="新宋体"/>
          <w:sz w:val="16"/>
        </w:rPr>
        <w:t>一刀一刀，划破他的身体，然后慢慢地打断他的骨头，最后啊，再扭断他的脖子...</w:t>
      </w:r>
    </w:p>
    <w:p>
      <w:pPr>
        <w:spacing w:before="0" w:after="0" w:line="60" w:lineRule="exact"/>
      </w:pPr>
    </w:p>
    <w:p>
      <w:pPr>
        <w:spacing w:before="0" w:after="0" w:line="240" w:lineRule="auto"/>
        <w:ind w:left="0" w:firstLine="0"/>
      </w:pPr>
      <w:r>
        <w:rPr>
          <w:rFonts w:ascii="NSimSun" w:hAnsi="NSimSun" w:eastAsia="新宋体"/>
          <w:sz w:val="16"/>
        </w:rPr>
        <w:t>如何？”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继续警告一句徐野：“好儿子，不要妄想来救人，你可打不过我，我这剑啊，</w:t>
      </w:r>
    </w:p>
    <w:p>
      <w:pPr>
        <w:spacing w:before="0" w:after="0" w:line="60" w:lineRule="exact"/>
      </w:pPr>
    </w:p>
    <w:p>
      <w:pPr>
        <w:spacing w:before="0" w:after="0" w:line="240" w:lineRule="auto"/>
        <w:ind w:left="0" w:firstLine="0"/>
      </w:pPr>
      <w:r>
        <w:rPr>
          <w:rFonts w:ascii="NSimSun" w:hAnsi="NSimSun" w:eastAsia="新宋体"/>
          <w:sz w:val="16"/>
        </w:rPr>
        <w:t>一定比你的轻功快！”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江风：“来吧，各位，愿不愿意为了这个人，退兵啊！”（这句一定要cue，</w:t>
      </w:r>
    </w:p>
    <w:p>
      <w:pPr>
        <w:spacing w:before="0" w:after="0" w:line="60" w:lineRule="exact"/>
      </w:pPr>
    </w:p>
    <w:p>
      <w:pPr>
        <w:spacing w:before="0" w:after="0" w:line="240" w:lineRule="auto"/>
        <w:ind w:left="0" w:firstLine="0"/>
      </w:pPr>
      <w:r>
        <w:rPr>
          <w:rFonts w:ascii="NSimSun" w:hAnsi="NSimSun" w:eastAsia="新宋体"/>
          <w:sz w:val="16"/>
        </w:rPr>
        <w:t>要让林子期看清没人愿意为了他退兵，方便后一par输出）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（待玩家输出，基本都是不退兵，然后继续）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江风：“别急啊，还有个熟人也让你们见上一见。”</w:t>
      </w:r>
    </w:p>
    <w:p>
      <w:pPr>
        <w:spacing w:before="0" w:after="0" w:line="60" w:lineRule="exact"/>
      </w:pPr>
    </w:p>
    <w:p>
      <w:pPr>
        <w:spacing w:before="0" w:after="0" w:line="240" w:lineRule="auto"/>
        <w:ind w:left="148" w:firstLine="0"/>
      </w:pPr>
      <w:r>
        <w:rPr>
          <w:rFonts w:ascii="NSimSun" w:hAnsi="NSimSun" w:eastAsia="新宋体"/>
          <w:sz w:val="16"/>
        </w:rPr>
        <w:t>花瑶被拉上来就切歌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【BGM：离别】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花瑶：“阿羽，小禾，我没事，别担心我。你们知道的，一定不能退兵，你</w:t>
      </w:r>
    </w:p>
    <w:p>
      <w:pPr>
        <w:spacing w:before="0" w:after="0" w:line="60" w:lineRule="exact"/>
      </w:pPr>
    </w:p>
    <w:p>
      <w:pPr>
        <w:spacing w:before="0" w:after="0" w:line="240" w:lineRule="auto"/>
        <w:ind w:left="0" w:firstLine="0"/>
      </w:pPr>
      <w:r>
        <w:rPr>
          <w:rFonts w:ascii="NSimSun" w:hAnsi="NSimSun" w:eastAsia="新宋体"/>
          <w:sz w:val="16"/>
        </w:rPr>
        <w:t>们知道的！”</w:t>
      </w:r>
    </w:p>
    <w:p>
      <w:r>
        <w:br w:type="page"/>
      </w:r>
    </w:p>
    <w:p>
      <w:pPr>
        <w:spacing w:before="0" w:after="0" w:line="240" w:lineRule="auto"/>
        <w:ind w:left="148" w:firstLine="0"/>
      </w:pPr>
      <w:r>
        <w:rPr>
          <w:rFonts w:ascii="NSimSun" w:hAnsi="NSimSun" w:eastAsia="新宋体"/>
          <w:sz w:val="16"/>
        </w:rPr>
        <w:t>江风：“我将这个美人做标本，抽干她的血，剥下她的皮，你们觉得如何？</w:t>
      </w:r>
    </w:p>
    <w:p>
      <w:pPr>
        <w:spacing w:before="0" w:after="0" w:line="60" w:lineRule="exact"/>
      </w:pPr>
    </w:p>
    <w:p>
      <w:pPr>
        <w:spacing w:before="0" w:after="0" w:line="240" w:lineRule="auto"/>
        <w:ind w:left="0" w:firstLine="0"/>
      </w:pPr>
      <w:r>
        <w:rPr>
          <w:rFonts w:ascii="NSimSun" w:hAnsi="NSimSun" w:eastAsia="新宋体"/>
          <w:sz w:val="16"/>
        </w:rPr>
        <w:t>我的好儿子，你猜猜这些人，会为了亲人爱人做什么吗？”</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然后花瑶出来后，先虐待NPC狠一点，一定要营造起氛围！！让</w:t>
      </w:r>
    </w:p>
    <w:p>
      <w:pPr>
        <w:spacing w:before="0" w:after="0" w:line="60" w:lineRule="exact"/>
      </w:pPr>
    </w:p>
    <w:p>
      <w:pPr>
        <w:spacing w:before="0" w:after="0" w:line="240" w:lineRule="auto"/>
        <w:ind w:left="0" w:firstLine="0"/>
      </w:pPr>
      <w:r>
        <w:rPr>
          <w:rFonts w:ascii="NSimSun" w:hAnsi="NSimSun" w:eastAsia="新宋体"/>
          <w:sz w:val="16"/>
        </w:rPr>
        <w:t>玩家真的陷入两难和痛苦！！（花瑶和林子期的情绪和反应也很重要！）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江风：“现在，我想换个玩法，他们二人，我杀掉一个，放掉一个。如何？”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然后一个一个cue玩家，让他们必须选救哪一个，最后cue到林长羽。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如果有玩家不吭声不选，就继续虐待两个NPC，扇过去巴掌说“不说话是吧，</w:t>
      </w:r>
    </w:p>
    <w:p>
      <w:pPr>
        <w:spacing w:before="0" w:after="0" w:line="60" w:lineRule="exact"/>
      </w:pPr>
    </w:p>
    <w:p>
      <w:pPr>
        <w:spacing w:before="0" w:after="0" w:line="240" w:lineRule="auto"/>
        <w:ind w:left="0" w:firstLine="0"/>
      </w:pPr>
      <w:r>
        <w:rPr>
          <w:rFonts w:ascii="NSimSun" w:hAnsi="NSimSun" w:eastAsia="新宋体"/>
          <w:sz w:val="16"/>
        </w:rPr>
        <w:t>那让他来说！”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本质就是要让玩家开口选。实在怎么样都不开口的就虐待之后跳过。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他们选完以后，回cue徐野，“看到了吗，他们不会退兵，你相信的感情，</w:t>
      </w:r>
    </w:p>
    <w:p>
      <w:pPr>
        <w:spacing w:before="0" w:after="0" w:line="60" w:lineRule="exact"/>
      </w:pPr>
    </w:p>
    <w:p>
      <w:pPr>
        <w:spacing w:before="0" w:after="0" w:line="240" w:lineRule="auto"/>
        <w:ind w:left="0" w:firstLine="0"/>
      </w:pPr>
      <w:r>
        <w:rPr>
          <w:rFonts w:ascii="NSimSun" w:hAnsi="NSimSun" w:eastAsia="新宋体"/>
          <w:sz w:val="16"/>
        </w:rPr>
        <w:t>在利益和权势面前，渺小脆弱，徐野，我们才是一样的人！”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“不如你也来选一选，他们两个，你救谁啊？我听你的如何？还是你想都杀</w:t>
      </w:r>
    </w:p>
    <w:p>
      <w:pPr>
        <w:spacing w:before="0" w:after="0" w:line="60" w:lineRule="exact"/>
      </w:pPr>
    </w:p>
    <w:p>
      <w:pPr>
        <w:spacing w:before="0" w:after="0" w:line="240" w:lineRule="auto"/>
        <w:ind w:left="0" w:firstLine="0"/>
      </w:pPr>
      <w:r>
        <w:rPr>
          <w:rFonts w:ascii="NSimSun" w:hAnsi="NSimSun" w:eastAsia="新宋体"/>
          <w:sz w:val="16"/>
        </w:rPr>
        <w:t>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江风：“不选的话，我可是都杀了。”</w:t>
      </w:r>
    </w:p>
    <w:p>
      <w:r>
        <w:br w:type="page"/>
      </w:r>
    </w:p>
    <w:p>
      <w:pPr>
        <w:spacing w:before="0" w:after="0" w:line="240" w:lineRule="auto"/>
        <w:ind w:left="148" w:firstLine="0"/>
      </w:pPr>
      <w:r>
        <w:rPr>
          <w:rFonts w:ascii="NSimSun" w:hAnsi="NSimSun" w:eastAsia="新宋体"/>
          <w:sz w:val="16"/>
        </w:rPr>
        <w:t>等徐野说完，江风生气了，说“没时间陪你们玩了，快决定。”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差不多准备要动手杀人的时候，花瑶自尽。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大喊：“阿羽，小禾，好好活着！”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抢过道具自杀，然后关灯关帘幕。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等待林子期跟江风离场后，再开灯开帘幕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花瑶：“我.......我的将军......不会被人威胁摆布   我说过的，我要成</w:t>
      </w:r>
    </w:p>
    <w:p>
      <w:pPr>
        <w:spacing w:before="0" w:after="0" w:line="60" w:lineRule="exact"/>
      </w:pPr>
    </w:p>
    <w:p>
      <w:pPr>
        <w:spacing w:before="0" w:after="0" w:line="240" w:lineRule="auto"/>
        <w:ind w:left="0" w:firstLine="0"/>
      </w:pPr>
      <w:r>
        <w:rPr>
          <w:rFonts w:ascii="NSimSun" w:hAnsi="NSimSun" w:eastAsia="新宋体"/>
          <w:sz w:val="16"/>
        </w:rPr>
        <w:t>为点燃你的烈火......我不会成为你的阻碍.......”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花瑶：“阿羽......你说......今年的花会变红吗.......”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幕后音江风：“既然人都死了，咱们就战吧让我看看你们有什么真本事。”</w:t>
      </w: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*注意：立刻关灯关幕，摇铃提示玩家阅读下一幕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玩家阅读第九幕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【读本BGM：雪落空山】</w:t>
      </w:r>
    </w:p>
    <w:p>
      <w:r>
        <w:br w:type="page"/>
      </w:r>
    </w:p>
    <w:p>
      <w:pPr>
        <w:spacing w:before="0" w:after="0" w:line="240" w:lineRule="auto"/>
        <w:ind w:left="1110" w:firstLine="0"/>
      </w:pPr>
      <w:r>
        <w:rPr>
          <w:rFonts w:ascii="NSimSun" w:hAnsi="NSimSun" w:eastAsia="新宋体"/>
          <w:sz w:val="16"/>
        </w:rPr>
        <w:t>第九幕环节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林子期、花瑶（小黑屋）、江驰（浑身缠满绷带）</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匕首，蒙眼布条、红线绳子</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水晶红玫瑰（或者红玫瑰假花都可）</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江驰的剑鞘、绷带</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第九幕开本注意事项：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*注意：本幕小黑屋需要准备两个房间，一个是给江驰徐野和江</w:t>
      </w:r>
    </w:p>
    <w:p>
      <w:pPr>
        <w:spacing w:before="0" w:after="0" w:line="60" w:lineRule="exact"/>
      </w:pPr>
    </w:p>
    <w:p>
      <w:pPr>
        <w:spacing w:before="0" w:after="0" w:line="240" w:lineRule="auto"/>
        <w:ind w:left="0" w:firstLine="0"/>
      </w:pPr>
      <w:r>
        <w:rPr>
          <w:rFonts w:ascii="NSimSun" w:hAnsi="NSimSun" w:eastAsia="新宋体"/>
          <w:sz w:val="16"/>
        </w:rPr>
        <w:t>回，一个是给花禾和花瑶还有花瑶和林长羽。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花禾跟林长羽谁先读完谁就进小黑屋。如果在小黑屋过程中周自</w:t>
      </w:r>
    </w:p>
    <w:p>
      <w:pPr>
        <w:spacing w:before="0" w:after="0" w:line="60" w:lineRule="exact"/>
      </w:pPr>
    </w:p>
    <w:p>
      <w:pPr>
        <w:spacing w:before="0" w:after="0" w:line="240" w:lineRule="auto"/>
        <w:ind w:left="0" w:firstLine="0"/>
      </w:pPr>
      <w:r>
        <w:rPr>
          <w:rFonts w:ascii="NSimSun" w:hAnsi="NSimSun" w:eastAsia="新宋体"/>
          <w:sz w:val="16"/>
        </w:rPr>
        <w:t>衡出来私聊了，就让林子期先安排周自衡在门口稍后等花瑶或者回屋</w:t>
      </w:r>
    </w:p>
    <w:p>
      <w:pPr>
        <w:spacing w:before="0" w:after="0" w:line="60" w:lineRule="exact"/>
      </w:pPr>
    </w:p>
    <w:p>
      <w:pPr>
        <w:spacing w:before="0" w:after="0" w:line="240" w:lineRule="auto"/>
        <w:ind w:left="0" w:firstLine="0"/>
      </w:pPr>
      <w:r>
        <w:rPr>
          <w:rFonts w:ascii="NSimSun" w:hAnsi="NSimSun" w:eastAsia="新宋体"/>
          <w:sz w:val="16"/>
        </w:rPr>
        <w:t>稍后等花瑶。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如果林子期对接完小黑屋和私聊，马上回到萧宴宁身边跟萧宴宁</w:t>
      </w:r>
    </w:p>
    <w:p>
      <w:pPr>
        <w:spacing w:before="0" w:after="0" w:line="60" w:lineRule="exact"/>
      </w:pPr>
    </w:p>
    <w:p>
      <w:pPr>
        <w:spacing w:before="0" w:after="0" w:line="240" w:lineRule="auto"/>
        <w:ind w:left="0" w:firstLine="0"/>
      </w:pPr>
      <w:r>
        <w:rPr>
          <w:rFonts w:ascii="NSimSun" w:hAnsi="NSimSun" w:eastAsia="新宋体"/>
          <w:sz w:val="16"/>
        </w:rPr>
        <w:t>进行互动，不要让萧宴宁冷场。</w:t>
      </w:r>
    </w:p>
    <w:p>
      <w:r>
        <w:br w:type="page"/>
      </w:r>
    </w:p>
    <w:p>
      <w:pPr>
        <w:spacing w:before="0" w:after="0" w:line="240" w:lineRule="auto"/>
        <w:ind w:left="1110" w:firstLine="0"/>
      </w:pPr>
      <w:r>
        <w:rPr>
          <w:rFonts w:ascii="NSimSun" w:hAnsi="NSimSun" w:eastAsia="新宋体"/>
          <w:sz w:val="16"/>
        </w:rPr>
        <w:t>小黑屋环节</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周花私聊+花禾小黑屋【BGM：不要哭】</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林子期等周自衡出来，让他在小黑屋门口等着。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阅读中途等花禾玩家出来，将其带到小黑屋，然后蒙住眼睛。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NPC花瑶穿着黑袍，摸摸玩家的头，挽住她的手，寒暄一下。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花瑶：“小禾，听说你很想我，阿姐来你的梦里了。”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花瑶“瘦了，怎么不好好吃饭，怎么把自己搞成这副样子       阿姐说过，没有</w:t>
      </w:r>
    </w:p>
    <w:p>
      <w:pPr>
        <w:spacing w:before="0" w:after="0" w:line="60" w:lineRule="exact"/>
      </w:pPr>
    </w:p>
    <w:p>
      <w:pPr>
        <w:spacing w:before="0" w:after="0" w:line="240" w:lineRule="auto"/>
        <w:ind w:left="0" w:firstLine="0"/>
      </w:pPr>
      <w:r>
        <w:rPr>
          <w:rFonts w:ascii="NSimSun" w:hAnsi="NSimSun" w:eastAsia="新宋体"/>
          <w:sz w:val="16"/>
        </w:rPr>
        <w:t>什么比你的性命更加重要！小禾，无论发生何事，都不值得你伤害自己，惩罚自</w:t>
      </w:r>
    </w:p>
    <w:p>
      <w:pPr>
        <w:spacing w:before="0" w:after="0" w:line="60" w:lineRule="exact"/>
      </w:pPr>
    </w:p>
    <w:p>
      <w:pPr>
        <w:spacing w:before="0" w:after="0" w:line="240" w:lineRule="auto"/>
        <w:ind w:left="0" w:firstLine="0"/>
      </w:pPr>
      <w:r>
        <w:rPr>
          <w:rFonts w:ascii="NSimSun" w:hAnsi="NSimSun" w:eastAsia="新宋体"/>
          <w:sz w:val="16"/>
        </w:rPr>
        <w:t>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花瑶：“别担心阿姐，只要小禾想我，阿姐会一直来到小禾梦里。”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跟玩家寒暄一会儿之后，询问一下江州发生了什么，幽兰谷的弟子呢，目的</w:t>
      </w:r>
    </w:p>
    <w:p>
      <w:pPr>
        <w:spacing w:before="0" w:after="0" w:line="60" w:lineRule="exact"/>
      </w:pPr>
    </w:p>
    <w:p>
      <w:pPr>
        <w:spacing w:before="0" w:after="0" w:line="240" w:lineRule="auto"/>
        <w:ind w:left="0" w:firstLine="0"/>
      </w:pPr>
      <w:r>
        <w:rPr>
          <w:rFonts w:ascii="NSimSun" w:hAnsi="NSimSun" w:eastAsia="新宋体"/>
          <w:sz w:val="16"/>
        </w:rPr>
        <w:t>是让花禾的委屈倾诉一下，然后最重要的是说出下面这点。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花瑶：“小禾，阿姐啊，还有很重要的事要去做，可能很久很久，不会再回</w:t>
      </w:r>
    </w:p>
    <w:p>
      <w:pPr>
        <w:spacing w:before="0" w:after="0" w:line="60" w:lineRule="exact"/>
      </w:pPr>
    </w:p>
    <w:p>
      <w:pPr>
        <w:spacing w:before="0" w:after="0" w:line="240" w:lineRule="auto"/>
        <w:ind w:left="0" w:firstLine="0"/>
      </w:pPr>
      <w:r>
        <w:rPr>
          <w:rFonts w:ascii="NSimSun" w:hAnsi="NSimSun" w:eastAsia="新宋体"/>
          <w:sz w:val="16"/>
        </w:rPr>
        <w:t>来了。不要来寻我，不要悲伤，无论发生什么，都要坚强地活下去，答应我好吗？”</w:t>
      </w:r>
    </w:p>
    <w:p>
      <w:r>
        <w:br w:type="page"/>
      </w: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轻抚着玩家眼睛花瑶说，“小禾这么漂亮的眼睛，怎么能看不见呢...别怕，</w:t>
      </w:r>
    </w:p>
    <w:p>
      <w:pPr>
        <w:spacing w:before="0" w:after="0" w:line="60" w:lineRule="exact"/>
      </w:pPr>
    </w:p>
    <w:p>
      <w:pPr>
        <w:spacing w:before="0" w:after="0" w:line="240" w:lineRule="auto"/>
        <w:ind w:left="0" w:firstLine="0"/>
      </w:pPr>
      <w:r>
        <w:rPr>
          <w:rFonts w:ascii="NSimSun" w:hAnsi="NSimSun" w:eastAsia="新宋体"/>
          <w:sz w:val="16"/>
        </w:rPr>
        <w:t>阿姐有办法，小禾等等阿姐，阿姐一定能治好你的眼睛！”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对花禾说：“小禾，别怕，阿姐救你。”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轻点一下花禾的眼睛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花瑶：“好了，小禾，你会好的，阿姐，一直一直陪着你呢。”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解开玩家丝带，送花禾回去。</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NPC花瑶出来与周自衡玩家私聊（注意回避花禾，千万不能被听</w:t>
      </w:r>
    </w:p>
    <w:p>
      <w:pPr>
        <w:spacing w:before="0" w:after="0" w:line="60" w:lineRule="exact"/>
      </w:pPr>
    </w:p>
    <w:p>
      <w:pPr>
        <w:spacing w:before="0" w:after="0" w:line="240" w:lineRule="auto"/>
        <w:ind w:left="0" w:firstLine="0"/>
      </w:pPr>
      <w:r>
        <w:rPr>
          <w:rFonts w:ascii="NSimSun" w:hAnsi="NSimSun" w:eastAsia="新宋体"/>
          <w:sz w:val="16"/>
        </w:rPr>
        <w:t>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花瑶（蒙上黑袍遮面，很虚弱的样子）：“周公子，你看，我还好好活着，</w:t>
      </w:r>
    </w:p>
    <w:p>
      <w:pPr>
        <w:spacing w:before="0" w:after="0" w:line="60" w:lineRule="exact"/>
      </w:pPr>
    </w:p>
    <w:p>
      <w:pPr>
        <w:spacing w:before="0" w:after="0" w:line="240" w:lineRule="auto"/>
        <w:ind w:left="0" w:firstLine="0"/>
      </w:pPr>
      <w:r>
        <w:rPr>
          <w:rFonts w:ascii="NSimSun" w:hAnsi="NSimSun" w:eastAsia="新宋体"/>
          <w:sz w:val="16"/>
        </w:rPr>
        <w:t>我们也打下了剑门关，所以你莫要太自责了。小禾如此，我也感到很心痛，但是</w:t>
      </w:r>
    </w:p>
    <w:p>
      <w:pPr>
        <w:spacing w:before="0" w:after="0" w:line="60" w:lineRule="exact"/>
      </w:pPr>
    </w:p>
    <w:p>
      <w:pPr>
        <w:spacing w:before="0" w:after="0" w:line="240" w:lineRule="auto"/>
        <w:ind w:left="0" w:firstLine="0"/>
      </w:pPr>
      <w:r>
        <w:rPr>
          <w:rFonts w:ascii="NSimSun" w:hAnsi="NSimSun" w:eastAsia="新宋体"/>
          <w:sz w:val="16"/>
        </w:rPr>
        <w:t>你真的决定把眼睛精血给小禾了吗？”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玩家说决定了。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花瑶（悲伤的样子）：“可你将再也不能读书写字，再也看不到明日太阳...</w:t>
      </w:r>
    </w:p>
    <w:p>
      <w:pPr>
        <w:spacing w:before="0" w:after="0" w:line="60" w:lineRule="exact"/>
      </w:pPr>
    </w:p>
    <w:p>
      <w:pPr>
        <w:spacing w:before="0" w:after="0" w:line="240" w:lineRule="auto"/>
        <w:ind w:left="0" w:firstLine="0"/>
      </w:pPr>
      <w:r>
        <w:rPr>
          <w:rFonts w:ascii="NSimSun" w:hAnsi="NSimSun" w:eastAsia="新宋体"/>
          <w:sz w:val="16"/>
        </w:rPr>
        <w:t>永坠黑暗，真的值得吗？”</w:t>
      </w:r>
    </w:p>
    <w:p>
      <w:r>
        <w:br w:type="page"/>
      </w: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花瑶（深吸口气，似是做了什么决定）：“既然如此，后续的事情就交给我</w:t>
      </w:r>
    </w:p>
    <w:p>
      <w:pPr>
        <w:spacing w:before="0" w:after="0" w:line="60" w:lineRule="exact"/>
      </w:pPr>
    </w:p>
    <w:p>
      <w:pPr>
        <w:spacing w:before="0" w:after="0" w:line="240" w:lineRule="auto"/>
        <w:ind w:left="0" w:firstLine="0"/>
      </w:pPr>
      <w:r>
        <w:rPr>
          <w:rFonts w:ascii="NSimSun" w:hAnsi="NSimSun" w:eastAsia="新宋体"/>
          <w:sz w:val="16"/>
        </w:rPr>
        <w:t>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然后向周自衡伸出匕首，轻碰他的眉骨，花瑶示意周自衡回屋。</w:t>
      </w: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林长羽小黑屋</w:t>
      </w:r>
    </w:p>
    <w:p>
      <w:pPr>
        <w:spacing w:before="0" w:after="0" w:line="60" w:lineRule="exact"/>
      </w:pPr>
    </w:p>
    <w:p>
      <w:pPr>
        <w:spacing w:before="0" w:after="0" w:line="240" w:lineRule="auto"/>
        <w:ind w:left="148" w:firstLine="0"/>
      </w:pPr>
      <w:r>
        <w:rPr>
          <w:rFonts w:ascii="NSimSun" w:hAnsi="NSimSun" w:eastAsia="新宋体"/>
          <w:sz w:val="16"/>
        </w:rPr>
        <w:t>【BGM：可念不可说】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（这一幕花瑶已经死了看，这是假的，     是小十一）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林长羽全部读完之后，带他去小黑屋。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摆水晶红玫瑰（或者红玫瑰假花都可）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花瑶：“阿羽，我很开心，能回到你身边。如今你身体已经痊愈，不日就要</w:t>
      </w:r>
    </w:p>
    <w:p>
      <w:pPr>
        <w:spacing w:before="0" w:after="0" w:line="60" w:lineRule="exact"/>
      </w:pPr>
    </w:p>
    <w:p>
      <w:pPr>
        <w:spacing w:before="0" w:after="0" w:line="240" w:lineRule="auto"/>
        <w:ind w:left="0" w:firstLine="0"/>
      </w:pPr>
      <w:r>
        <w:rPr>
          <w:rFonts w:ascii="NSimSun" w:hAnsi="NSimSun" w:eastAsia="新宋体"/>
          <w:sz w:val="16"/>
        </w:rPr>
        <w:t>杀进皇城了。只可惜我现在太过虚弱，今日就不随你前去与大家告别了。为了避</w:t>
      </w:r>
    </w:p>
    <w:p>
      <w:pPr>
        <w:spacing w:before="0" w:after="0" w:line="60" w:lineRule="exact"/>
      </w:pPr>
    </w:p>
    <w:p>
      <w:pPr>
        <w:spacing w:before="0" w:after="0" w:line="240" w:lineRule="auto"/>
        <w:ind w:left="0" w:firstLine="0"/>
      </w:pPr>
      <w:r>
        <w:rPr>
          <w:rFonts w:ascii="NSimSun" w:hAnsi="NSimSun" w:eastAsia="新宋体"/>
          <w:sz w:val="16"/>
        </w:rPr>
        <w:t>免小禾伤心难过，你也不必告诉她，我如今在你这里养病。”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咳嗽几声，然后为林长羽展示红玫瑰鲜花。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花瑶：“阿羽，你看，你曾说过想要看红色玫瑰，如今我终于种出来了，好</w:t>
      </w:r>
    </w:p>
    <w:p>
      <w:r>
        <w:br w:type="page"/>
      </w:r>
    </w:p>
    <w:p>
      <w:pPr>
        <w:spacing w:before="0" w:after="0" w:line="240" w:lineRule="auto"/>
        <w:ind w:left="0" w:firstLine="0"/>
      </w:pPr>
      <w:r>
        <w:rPr>
          <w:rFonts w:ascii="NSimSun" w:hAnsi="NSimSun" w:eastAsia="新宋体"/>
          <w:sz w:val="16"/>
        </w:rPr>
        <w:t>看吗？”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花瑶：“那你喜欢吗？”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花瑶：“好，喜欢就好.....喜欢就好   它会替我一直一直陪着你的。”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（将红色水晶玫瑰或一支假红玫瑰送给他。）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花瑶：“阿羽，十里红妆，宾客满座的大婚，可还作数？”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咳嗽几声，装作站不稳要摔倒，然后起来笑着对他说没事。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伸出拳头，让林长羽帮你运气，打碎手中药材，话术如下：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花瑶：“阿羽，如今我这身子，连磨药的力气都没了，你可以帮我打碎这手</w:t>
      </w:r>
    </w:p>
    <w:p>
      <w:pPr>
        <w:spacing w:before="0" w:after="0" w:line="60" w:lineRule="exact"/>
      </w:pPr>
    </w:p>
    <w:p>
      <w:pPr>
        <w:spacing w:before="0" w:after="0" w:line="240" w:lineRule="auto"/>
        <w:ind w:left="0" w:firstLine="0"/>
      </w:pPr>
      <w:r>
        <w:rPr>
          <w:rFonts w:ascii="NSimSun" w:hAnsi="NSimSun" w:eastAsia="新宋体"/>
          <w:sz w:val="16"/>
        </w:rPr>
        <w:t>中药材吗？”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让林长羽伸出手掌，碰一下你的拳头就行。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花瑶：“好了，阿羽，回去吧，他们还在等你。要记住，你可是最自信的飞</w:t>
      </w:r>
    </w:p>
    <w:p>
      <w:pPr>
        <w:spacing w:before="0" w:after="0" w:line="60" w:lineRule="exact"/>
      </w:pPr>
    </w:p>
    <w:p>
      <w:pPr>
        <w:spacing w:before="0" w:after="0" w:line="240" w:lineRule="auto"/>
        <w:ind w:left="0" w:firstLine="0"/>
      </w:pPr>
      <w:r>
        <w:rPr>
          <w:rFonts w:ascii="NSimSun" w:hAnsi="NSimSun" w:eastAsia="新宋体"/>
          <w:sz w:val="16"/>
        </w:rPr>
        <w:t>羽将军,战无不胜！我就在这里等着你，等你来娶我。”</w:t>
      </w:r>
    </w:p>
    <w:p>
      <w:r>
        <w:br w:type="page"/>
      </w:r>
    </w:p>
    <w:p>
      <w:pPr>
        <w:spacing w:before="0" w:after="0" w:line="240" w:lineRule="auto"/>
        <w:ind w:left="148" w:firstLine="0"/>
      </w:pPr>
      <w:r>
        <w:rPr>
          <w:rFonts w:ascii="NSimSun" w:hAnsi="NSimSun" w:eastAsia="新宋体"/>
          <w:sz w:val="16"/>
        </w:rPr>
        <w:t>（脑袋凑过去让他摸摸头，示意完成小黑屋的约定）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PS：如果林长羽不知道做什么，就说是不是忘了我们的约定啊，是不是要摸</w:t>
      </w:r>
    </w:p>
    <w:p>
      <w:pPr>
        <w:spacing w:before="0" w:after="0" w:line="60" w:lineRule="exact"/>
      </w:pPr>
    </w:p>
    <w:p>
      <w:pPr>
        <w:spacing w:before="0" w:after="0" w:line="240" w:lineRule="auto"/>
        <w:ind w:left="0" w:firstLine="0"/>
      </w:pPr>
      <w:r>
        <w:rPr>
          <w:rFonts w:ascii="NSimSun" w:hAnsi="NSimSun" w:eastAsia="新宋体"/>
          <w:sz w:val="16"/>
        </w:rPr>
        <w:t>摸我的头来着。</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江驰——江回&amp;徐野小黑屋</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【BGM：瞬间伴奏版】</w:t>
      </w:r>
    </w:p>
    <w:p>
      <w:pPr>
        <w:spacing w:before="0" w:after="0" w:line="60" w:lineRule="exact"/>
      </w:pPr>
    </w:p>
    <w:p>
      <w:pPr>
        <w:spacing w:before="0" w:after="0" w:line="240" w:lineRule="auto"/>
        <w:ind w:left="148" w:firstLine="0"/>
      </w:pPr>
      <w:r>
        <w:rPr>
          <w:rFonts w:ascii="NSimSun" w:hAnsi="NSimSun" w:eastAsia="新宋体"/>
          <w:sz w:val="16"/>
        </w:rPr>
        <w:t>（背景：在第六幕江州的时候，江驰为了救徐野，跟江风打起来，</w:t>
      </w:r>
    </w:p>
    <w:p>
      <w:pPr>
        <w:spacing w:before="0" w:after="0" w:line="60" w:lineRule="exact"/>
      </w:pPr>
    </w:p>
    <w:p>
      <w:pPr>
        <w:spacing w:before="0" w:after="0" w:line="240" w:lineRule="auto"/>
        <w:ind w:left="0" w:firstLine="0"/>
      </w:pPr>
      <w:r>
        <w:rPr>
          <w:rFonts w:ascii="NSimSun" w:hAnsi="NSimSun" w:eastAsia="新宋体"/>
          <w:sz w:val="16"/>
        </w:rPr>
        <w:t>一直失踪至今，现在才回来。其实是江驰被打重伤了，怕他们看见担</w:t>
      </w:r>
    </w:p>
    <w:p>
      <w:pPr>
        <w:spacing w:before="0" w:after="0" w:line="60" w:lineRule="exact"/>
      </w:pPr>
    </w:p>
    <w:p>
      <w:pPr>
        <w:spacing w:before="0" w:after="0" w:line="240" w:lineRule="auto"/>
        <w:ind w:left="0" w:firstLine="0"/>
      </w:pPr>
      <w:r>
        <w:rPr>
          <w:rFonts w:ascii="NSimSun" w:hAnsi="NSimSun" w:eastAsia="新宋体"/>
          <w:sz w:val="16"/>
        </w:rPr>
        <w:t>心，悄悄躲起来养伤，快好了才来找他们。)</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江驰缠着抽象绷带，把自己包成粽子，拿剑鞘当护腿板一瘸一拐进来</w:t>
      </w:r>
    </w:p>
    <w:p>
      <w:pPr>
        <w:spacing w:before="0" w:after="0" w:line="60" w:lineRule="exact"/>
      </w:pPr>
    </w:p>
    <w:p>
      <w:pPr>
        <w:spacing w:before="0" w:after="0" w:line="240" w:lineRule="auto"/>
        <w:ind w:left="148" w:firstLine="0"/>
      </w:pPr>
      <w:r>
        <w:rPr>
          <w:rFonts w:ascii="NSimSun" w:hAnsi="NSimSun" w:eastAsia="新宋体"/>
          <w:sz w:val="16"/>
        </w:rPr>
        <w:t>特殊注意：千万不要整煽情，就是抽象到底，开开心心打趣地说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“哎哟，小妹，老二，我可算找到你们了！我让你们俩走你们俩真走啊，怎</w:t>
      </w:r>
    </w:p>
    <w:p>
      <w:pPr>
        <w:spacing w:before="0" w:after="0" w:line="60" w:lineRule="exact"/>
      </w:pPr>
    </w:p>
    <w:p>
      <w:pPr>
        <w:spacing w:before="0" w:after="0" w:line="240" w:lineRule="auto"/>
        <w:ind w:left="0" w:firstLine="0"/>
      </w:pPr>
      <w:r>
        <w:rPr>
          <w:rFonts w:ascii="NSimSun" w:hAnsi="NSimSun" w:eastAsia="新宋体"/>
          <w:sz w:val="16"/>
        </w:rPr>
        <w:t>么这么听话啊，不知道我打不过啊。</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我没想到啊，我本以为我给他当了二十多年儿子，好歹会念及父子之情不下</w:t>
      </w:r>
    </w:p>
    <w:p>
      <w:pPr>
        <w:spacing w:before="0" w:after="0" w:line="60" w:lineRule="exact"/>
      </w:pPr>
    </w:p>
    <w:p>
      <w:pPr>
        <w:spacing w:before="0" w:after="0" w:line="240" w:lineRule="auto"/>
        <w:ind w:left="0" w:firstLine="0"/>
      </w:pPr>
      <w:r>
        <w:rPr>
          <w:rFonts w:ascii="NSimSun" w:hAnsi="NSimSun" w:eastAsia="新宋体"/>
          <w:sz w:val="16"/>
        </w:rPr>
        <w:t>狠手，结果他真是照死了打我，招招杀招。</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好在你大哥我轻功卓绝啊，我一个地龙滚接一招梯云纵，扬他一把沙子我就</w:t>
      </w:r>
    </w:p>
    <w:p>
      <w:pPr>
        <w:spacing w:before="0" w:after="0" w:line="60" w:lineRule="exact"/>
      </w:pPr>
    </w:p>
    <w:p>
      <w:pPr>
        <w:spacing w:before="0" w:after="0" w:line="240" w:lineRule="auto"/>
        <w:ind w:left="0" w:firstLine="0"/>
      </w:pPr>
      <w:r>
        <w:rPr>
          <w:rFonts w:ascii="NSimSun" w:hAnsi="NSimSun" w:eastAsia="新宋体"/>
          <w:sz w:val="16"/>
        </w:rPr>
        <w:t>往后跑啊。</w:t>
      </w:r>
    </w:p>
    <w:p>
      <w:r>
        <w:br w:type="page"/>
      </w:r>
    </w:p>
    <w:p>
      <w:pPr>
        <w:spacing w:before="0" w:after="0" w:line="240" w:lineRule="auto"/>
        <w:ind w:left="148" w:firstLine="0"/>
      </w:pPr>
      <w:r>
        <w:rPr>
          <w:rFonts w:ascii="NSimSun" w:hAnsi="NSimSun" w:eastAsia="新宋体"/>
          <w:sz w:val="16"/>
        </w:rPr>
        <w:t>我又不放心，我头都没回，反身就把我的剑朝着他的方向扔了过去。可能内</w:t>
      </w:r>
    </w:p>
    <w:p>
      <w:pPr>
        <w:spacing w:before="0" w:after="0" w:line="60" w:lineRule="exact"/>
      </w:pPr>
    </w:p>
    <w:p>
      <w:pPr>
        <w:spacing w:before="0" w:after="0" w:line="240" w:lineRule="auto"/>
        <w:ind w:left="0" w:firstLine="0"/>
      </w:pPr>
      <w:r>
        <w:rPr>
          <w:rFonts w:ascii="NSimSun" w:hAnsi="NSimSun" w:eastAsia="新宋体"/>
          <w:sz w:val="16"/>
        </w:rPr>
        <w:t>老小子觉得我的剑太值钱了，就捡剑去了没来追我。”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PS：演绎过程中要一瘸一拐的，时不时哎哟疼疼疼疼！</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PS：互动话术，如果小妹和徐野伤心过度哭泣要说以下话术：</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对小妹：“小妹大哥答应过你回来就不走了，你看我这不是回来了吗，我可</w:t>
      </w:r>
    </w:p>
    <w:p>
      <w:pPr>
        <w:spacing w:before="0" w:after="0" w:line="60" w:lineRule="exact"/>
      </w:pPr>
    </w:p>
    <w:p>
      <w:pPr>
        <w:spacing w:before="0" w:after="0" w:line="240" w:lineRule="auto"/>
        <w:ind w:left="0" w:firstLine="0"/>
      </w:pPr>
      <w:r>
        <w:rPr>
          <w:rFonts w:ascii="NSimSun" w:hAnsi="NSimSun" w:eastAsia="新宋体"/>
          <w:sz w:val="16"/>
        </w:rPr>
        <w:t>没失约哦，这会儿大哥信守诺言了吧，回来了吧，哭什么呀，不哭，大哥轻功卓</w:t>
      </w:r>
    </w:p>
    <w:p>
      <w:pPr>
        <w:spacing w:before="0" w:after="0" w:line="60" w:lineRule="exact"/>
      </w:pPr>
    </w:p>
    <w:p>
      <w:pPr>
        <w:spacing w:before="0" w:after="0" w:line="240" w:lineRule="auto"/>
        <w:ind w:left="0" w:firstLine="0"/>
      </w:pPr>
      <w:r>
        <w:rPr>
          <w:rFonts w:ascii="NSimSun" w:hAnsi="NSimSun" w:eastAsia="新宋体"/>
          <w:sz w:val="16"/>
        </w:rPr>
        <w:t>绝啊。”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对徐野：“你小子不是挺厉害吗，前面让你打假无极装了波大的结果真无极</w:t>
      </w:r>
    </w:p>
    <w:p>
      <w:pPr>
        <w:spacing w:before="0" w:after="0" w:line="60" w:lineRule="exact"/>
      </w:pPr>
    </w:p>
    <w:p>
      <w:pPr>
        <w:spacing w:before="0" w:after="0" w:line="240" w:lineRule="auto"/>
        <w:ind w:left="0" w:firstLine="0"/>
      </w:pPr>
      <w:r>
        <w:rPr>
          <w:rFonts w:ascii="NSimSun" w:hAnsi="NSimSun" w:eastAsia="新宋体"/>
          <w:sz w:val="16"/>
        </w:rPr>
        <w:t>来了你狗屁不是啊，不还得看大哥我吗，是不是让你叫一声大哥没毛病。”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（开场可自由发挥，抽象诙谐即可，切勿苦情，以下内容一定要传达。）</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对江回说：</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“看到你们一个两个都安好，我也就死而无憾！对了，听说你们在江州城前，</w:t>
      </w:r>
    </w:p>
    <w:p>
      <w:pPr>
        <w:spacing w:before="0" w:after="0" w:line="60" w:lineRule="exact"/>
      </w:pPr>
    </w:p>
    <w:p>
      <w:pPr>
        <w:spacing w:before="0" w:after="0" w:line="240" w:lineRule="auto"/>
        <w:ind w:left="0" w:firstLine="0"/>
      </w:pPr>
      <w:r>
        <w:rPr>
          <w:rFonts w:ascii="NSimSun" w:hAnsi="NSimSun" w:eastAsia="新宋体"/>
          <w:sz w:val="16"/>
        </w:rPr>
        <w:t>遇到了江风......看来你们都知道了吧。小妹，对不起，哥哥一直没告诉你，其</w:t>
      </w:r>
    </w:p>
    <w:p>
      <w:pPr>
        <w:spacing w:before="0" w:after="0" w:line="60" w:lineRule="exact"/>
      </w:pPr>
    </w:p>
    <w:p>
      <w:pPr>
        <w:spacing w:before="0" w:after="0" w:line="240" w:lineRule="auto"/>
        <w:ind w:left="0" w:firstLine="0"/>
      </w:pPr>
      <w:r>
        <w:rPr>
          <w:rFonts w:ascii="NSimSun" w:hAnsi="NSimSun" w:eastAsia="新宋体"/>
          <w:sz w:val="16"/>
        </w:rPr>
        <w:t>实他不是我们的亲生父亲......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我们的爹走的时候啊，我也还小，只记得他将你递到我怀里时，恋恋不舍递</w:t>
      </w:r>
    </w:p>
    <w:p>
      <w:pPr>
        <w:spacing w:before="0" w:after="0" w:line="60" w:lineRule="exact"/>
      </w:pPr>
    </w:p>
    <w:p>
      <w:pPr>
        <w:spacing w:before="0" w:after="0" w:line="240" w:lineRule="auto"/>
        <w:ind w:left="0" w:firstLine="0"/>
      </w:pPr>
      <w:r>
        <w:rPr>
          <w:rFonts w:ascii="NSimSun" w:hAnsi="NSimSun" w:eastAsia="新宋体"/>
          <w:sz w:val="16"/>
        </w:rPr>
        <w:t>过来又抱回去，好大一男人了，哭得一把鼻涕一把泪。</w:t>
      </w:r>
    </w:p>
    <w:p>
      <w:r>
        <w:br w:type="page"/>
      </w:r>
    </w:p>
    <w:p>
      <w:pPr>
        <w:spacing w:before="0" w:after="0" w:line="240" w:lineRule="auto"/>
        <w:ind w:left="148" w:firstLine="0"/>
      </w:pPr>
      <w:r>
        <w:rPr>
          <w:rFonts w:ascii="NSimSun" w:hAnsi="NSimSun" w:eastAsia="新宋体"/>
          <w:sz w:val="16"/>
        </w:rPr>
        <w:t>可那时候你在襁褓里却不哭，明明小孩子都会哭，可你不哭，只是直勾勾盯</w:t>
      </w:r>
    </w:p>
    <w:p>
      <w:pPr>
        <w:spacing w:before="0" w:after="0" w:line="60" w:lineRule="exact"/>
      </w:pPr>
    </w:p>
    <w:p>
      <w:pPr>
        <w:spacing w:before="0" w:after="0" w:line="240" w:lineRule="auto"/>
        <w:ind w:left="0" w:firstLine="0"/>
      </w:pPr>
      <w:r>
        <w:rPr>
          <w:rFonts w:ascii="NSimSun" w:hAnsi="NSimSun" w:eastAsia="新宋体"/>
          <w:sz w:val="16"/>
        </w:rPr>
        <w:t>着他。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直到他要狠心放下你，你拉着他的袖子不让他走......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那天他对我说的最后一句话是，“江驰，你是哥哥，要照顾好妹妹，这辈子</w:t>
      </w:r>
    </w:p>
    <w:p>
      <w:pPr>
        <w:spacing w:before="0" w:after="0" w:line="60" w:lineRule="exact"/>
      </w:pPr>
    </w:p>
    <w:p>
      <w:pPr>
        <w:spacing w:before="0" w:after="0" w:line="240" w:lineRule="auto"/>
        <w:ind w:left="0" w:firstLine="0"/>
      </w:pPr>
      <w:r>
        <w:rPr>
          <w:rFonts w:ascii="NSimSun" w:hAnsi="NSimSun" w:eastAsia="新宋体"/>
          <w:sz w:val="16"/>
        </w:rPr>
        <w:t>不要她哭。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你不是一直问哥哥走的那段日子去做什么吗？其实，我是去找那老头了。我</w:t>
      </w:r>
    </w:p>
    <w:p>
      <w:pPr>
        <w:spacing w:before="0" w:after="0" w:line="60" w:lineRule="exact"/>
      </w:pPr>
    </w:p>
    <w:p>
      <w:pPr>
        <w:spacing w:before="0" w:after="0" w:line="240" w:lineRule="auto"/>
        <w:ind w:left="0" w:firstLine="0"/>
      </w:pPr>
      <w:r>
        <w:rPr>
          <w:rFonts w:ascii="NSimSun" w:hAnsi="NSimSun" w:eastAsia="新宋体"/>
          <w:sz w:val="16"/>
        </w:rPr>
        <w:t>实在不想你再陷入因父爱而生的内耗里，我想找到他，带他来见你，带他来告诉</w:t>
      </w:r>
    </w:p>
    <w:p>
      <w:pPr>
        <w:spacing w:before="0" w:after="0" w:line="60" w:lineRule="exact"/>
      </w:pPr>
    </w:p>
    <w:p>
      <w:pPr>
        <w:spacing w:before="0" w:after="0" w:line="240" w:lineRule="auto"/>
        <w:ind w:left="0" w:firstLine="0"/>
      </w:pPr>
      <w:r>
        <w:rPr>
          <w:rFonts w:ascii="NSimSun" w:hAnsi="NSimSun" w:eastAsia="新宋体"/>
          <w:sz w:val="16"/>
        </w:rPr>
        <w:t>你，爹爹天生就会爱女儿......”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“可我去了北境，找了很久很久，才知道他早就死了，为了救江风的亲儿子。”</w:t>
      </w:r>
    </w:p>
    <w:p>
      <w:pPr>
        <w:spacing w:before="0" w:after="0" w:line="60" w:lineRule="exact"/>
      </w:pPr>
    </w:p>
    <w:p>
      <w:pPr>
        <w:spacing w:before="0" w:after="0" w:line="240" w:lineRule="auto"/>
        <w:ind w:left="222" w:firstLine="0"/>
      </w:pPr>
      <w:r>
        <w:rPr>
          <w:rFonts w:ascii="NSimSun" w:hAnsi="NSimSun" w:eastAsia="新宋体"/>
          <w:sz w:val="16"/>
        </w:rPr>
        <w:t>PS：不要沉浸就要逗着说，但是也不要特别不正经，这</w:t>
      </w:r>
    </w:p>
    <w:p>
      <w:pPr>
        <w:spacing w:before="0" w:after="0" w:line="240" w:lineRule="auto"/>
        <w:ind w:left="0" w:firstLine="0"/>
      </w:pPr>
      <w:r>
        <w:rPr>
          <w:rFonts w:ascii="NSimSun" w:hAnsi="NSimSun" w:eastAsia="新宋体"/>
          <w:sz w:val="16"/>
        </w:rPr>
        <w:t>会儿要拿捏尺度了。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转向徐野：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“臭小子，我知道，那老头是为了救你而死。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于是我打听到你之后，就来找你了，本想看看你是什么样子，是不是与那江</w:t>
      </w:r>
    </w:p>
    <w:p>
      <w:pPr>
        <w:spacing w:before="0" w:after="0" w:line="60" w:lineRule="exact"/>
      </w:pPr>
    </w:p>
    <w:p>
      <w:pPr>
        <w:spacing w:before="0" w:after="0" w:line="240" w:lineRule="auto"/>
        <w:ind w:left="0" w:firstLine="0"/>
      </w:pPr>
      <w:r>
        <w:rPr>
          <w:rFonts w:ascii="NSimSun" w:hAnsi="NSimSun" w:eastAsia="新宋体"/>
          <w:sz w:val="16"/>
        </w:rPr>
        <w:t>风一样讨厌，甚至想过打你一顿报仇。可看到你不顾一切冲向山匪，我就知道，</w:t>
      </w:r>
    </w:p>
    <w:p>
      <w:r>
        <w:br w:type="page"/>
      </w:r>
    </w:p>
    <w:p>
      <w:pPr>
        <w:spacing w:before="0" w:after="0" w:line="240" w:lineRule="auto"/>
        <w:ind w:left="0" w:firstLine="0"/>
      </w:pPr>
      <w:r>
        <w:rPr>
          <w:rFonts w:ascii="NSimSun" w:hAnsi="NSimSun" w:eastAsia="新宋体"/>
          <w:sz w:val="16"/>
        </w:rPr>
        <w:t>你值得他舍命相救......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既然褚老头把你当儿子，我便也真心把你当弟弟。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好弟弟，其实江风所做的一切都与你无关，你就是你，不是谁的儿子，更不</w:t>
      </w:r>
    </w:p>
    <w:p>
      <w:pPr>
        <w:spacing w:before="0" w:after="0" w:line="60" w:lineRule="exact"/>
      </w:pPr>
    </w:p>
    <w:p>
      <w:pPr>
        <w:spacing w:before="0" w:after="0" w:line="240" w:lineRule="auto"/>
        <w:ind w:left="0" w:firstLine="0"/>
      </w:pPr>
      <w:r>
        <w:rPr>
          <w:rFonts w:ascii="NSimSun" w:hAnsi="NSimSun" w:eastAsia="新宋体"/>
          <w:sz w:val="16"/>
        </w:rPr>
        <w:t>用活成谁的人生！我们四大名捕，可是天下无敌啊！怕过谁？！我相信小回，也</w:t>
      </w:r>
    </w:p>
    <w:p>
      <w:pPr>
        <w:spacing w:before="0" w:after="0" w:line="60" w:lineRule="exact"/>
      </w:pPr>
    </w:p>
    <w:p>
      <w:pPr>
        <w:spacing w:before="0" w:after="0" w:line="240" w:lineRule="auto"/>
        <w:ind w:left="0" w:firstLine="0"/>
      </w:pPr>
      <w:r>
        <w:rPr>
          <w:rFonts w:ascii="NSimSun" w:hAnsi="NSimSun" w:eastAsia="新宋体"/>
          <w:sz w:val="16"/>
        </w:rPr>
        <w:t>定是这样想的......对吧，小妹？”</w:t>
      </w:r>
    </w:p>
    <w:p>
      <w:pPr>
        <w:spacing w:before="0" w:after="0" w:line="60" w:lineRule="exact"/>
      </w:pPr>
    </w:p>
    <w:p>
      <w:pPr>
        <w:spacing w:before="0" w:after="0" w:line="240" w:lineRule="auto"/>
        <w:ind w:left="222" w:firstLine="0"/>
      </w:pPr>
      <w:r>
        <w:rPr>
          <w:rFonts w:ascii="NSimSun" w:hAnsi="NSimSun" w:eastAsia="新宋体"/>
          <w:sz w:val="16"/>
        </w:rPr>
        <w:t>PS：不要沉浸就要逗着说，但是也不要特别不正经，这</w:t>
      </w:r>
    </w:p>
    <w:p>
      <w:pPr>
        <w:spacing w:before="0" w:after="0" w:line="60" w:lineRule="exact"/>
      </w:pPr>
    </w:p>
    <w:p>
      <w:pPr>
        <w:spacing w:before="0" w:after="0" w:line="240" w:lineRule="auto"/>
        <w:ind w:left="0" w:firstLine="0"/>
      </w:pPr>
      <w:r>
        <w:rPr>
          <w:rFonts w:ascii="NSimSun" w:hAnsi="NSimSun" w:eastAsia="新宋体"/>
          <w:sz w:val="16"/>
        </w:rPr>
        <w:t>会儿要拿捏尺度了。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转向江回：</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“好啦好啦，别不开心了，哥哥不是故意瞒你！你这宁折不弯的倔脾气，我</w:t>
      </w:r>
    </w:p>
    <w:p>
      <w:pPr>
        <w:spacing w:before="0" w:after="0" w:line="60" w:lineRule="exact"/>
      </w:pPr>
    </w:p>
    <w:p>
      <w:pPr>
        <w:spacing w:before="0" w:after="0" w:line="240" w:lineRule="auto"/>
        <w:ind w:left="0" w:firstLine="0"/>
      </w:pPr>
      <w:r>
        <w:rPr>
          <w:rFonts w:ascii="NSimSun" w:hAnsi="NSimSun" w:eastAsia="新宋体"/>
          <w:sz w:val="16"/>
        </w:rPr>
        <w:t>如果说出来，只怕你定会不顾一切去找江风报仇......哥哥怕啊。哥哥只能尽力</w:t>
      </w:r>
    </w:p>
    <w:p>
      <w:pPr>
        <w:spacing w:before="0" w:after="0" w:line="60" w:lineRule="exact"/>
      </w:pPr>
    </w:p>
    <w:p>
      <w:pPr>
        <w:spacing w:before="0" w:after="0" w:line="240" w:lineRule="auto"/>
        <w:ind w:left="0" w:firstLine="0"/>
      </w:pPr>
      <w:r>
        <w:rPr>
          <w:rFonts w:ascii="NSimSun" w:hAnsi="NSimSun" w:eastAsia="新宋体"/>
          <w:sz w:val="16"/>
        </w:rPr>
        <w:t>让你过得快乐一些，开心一些，不要卷入上一代的是非恩怨中。可谁承想江风这</w:t>
      </w:r>
    </w:p>
    <w:p>
      <w:pPr>
        <w:spacing w:before="0" w:after="0" w:line="60" w:lineRule="exact"/>
      </w:pPr>
    </w:p>
    <w:p>
      <w:pPr>
        <w:spacing w:before="0" w:after="0" w:line="240" w:lineRule="auto"/>
        <w:ind w:left="0" w:firstLine="0"/>
      </w:pPr>
      <w:r>
        <w:rPr>
          <w:rFonts w:ascii="NSimSun" w:hAnsi="NSimSun" w:eastAsia="新宋体"/>
          <w:sz w:val="16"/>
        </w:rPr>
        <w:t>个死老头竟丧心病狂到如此地步，还真的不顾相处之情对你出手！早知如此，哥</w:t>
      </w:r>
    </w:p>
    <w:p>
      <w:pPr>
        <w:spacing w:before="0" w:after="0" w:line="60" w:lineRule="exact"/>
      </w:pPr>
    </w:p>
    <w:p>
      <w:pPr>
        <w:spacing w:before="0" w:after="0" w:line="240" w:lineRule="auto"/>
        <w:ind w:left="0" w:firstLine="0"/>
      </w:pPr>
      <w:r>
        <w:rPr>
          <w:rFonts w:ascii="NSimSun" w:hAnsi="NSimSun" w:eastAsia="新宋体"/>
          <w:sz w:val="16"/>
        </w:rPr>
        <w:t>哥拼命也要带你逃出云霄宗！”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“总之，这事都是哥的错，原谅哥哥好吗！！呐，刚顺来的大酒楼的糕点，</w:t>
      </w:r>
    </w:p>
    <w:p>
      <w:pPr>
        <w:spacing w:before="0" w:after="0" w:line="60" w:lineRule="exact"/>
      </w:pPr>
    </w:p>
    <w:p>
      <w:pPr>
        <w:spacing w:before="0" w:after="0" w:line="240" w:lineRule="auto"/>
        <w:ind w:left="0" w:firstLine="0"/>
      </w:pPr>
      <w:r>
        <w:rPr>
          <w:rFonts w:ascii="NSimSun" w:hAnsi="NSimSun" w:eastAsia="新宋体"/>
          <w:sz w:val="16"/>
        </w:rPr>
        <w:t>可甜可甜！”（给江回吃的）</w:t>
      </w:r>
    </w:p>
    <w:p>
      <w:pPr>
        <w:spacing w:before="0" w:after="0" w:line="60" w:lineRule="exact"/>
      </w:pPr>
    </w:p>
    <w:p>
      <w:pPr>
        <w:spacing w:before="0" w:after="0" w:line="240" w:lineRule="auto"/>
        <w:ind w:left="222" w:firstLine="0"/>
      </w:pPr>
      <w:r>
        <w:rPr>
          <w:rFonts w:ascii="NSimSun" w:hAnsi="NSimSun" w:eastAsia="新宋体"/>
          <w:sz w:val="16"/>
        </w:rPr>
        <w:t>PS：不要沉浸就要逗着说，但是也不要特别不正经，这</w:t>
      </w:r>
    </w:p>
    <w:p>
      <w:pPr>
        <w:spacing w:before="0" w:after="0" w:line="240" w:lineRule="auto"/>
        <w:ind w:left="0" w:firstLine="0"/>
      </w:pPr>
      <w:r>
        <w:rPr>
          <w:rFonts w:ascii="NSimSun" w:hAnsi="NSimSun" w:eastAsia="新宋体"/>
          <w:sz w:val="16"/>
        </w:rPr>
        <w:t>会儿要拿捏尺度了。</w:t>
      </w:r>
    </w:p>
    <w:p>
      <w:r>
        <w:br w:type="page"/>
      </w:r>
    </w:p>
    <w:p>
      <w:pPr>
        <w:spacing w:before="0" w:after="0" w:line="240" w:lineRule="auto"/>
        <w:ind w:left="148" w:firstLine="0"/>
      </w:pPr>
      <w:r>
        <w:rPr>
          <w:rFonts w:ascii="NSimSun" w:hAnsi="NSimSun" w:eastAsia="新宋体"/>
          <w:sz w:val="16"/>
        </w:rPr>
        <w:t>结束部分：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“好了，虽然我武功没你们高，但是我有一个心得，就是与人对战时切记出</w:t>
      </w:r>
    </w:p>
    <w:p>
      <w:pPr>
        <w:spacing w:before="0" w:after="0" w:line="60" w:lineRule="exact"/>
      </w:pPr>
    </w:p>
    <w:p>
      <w:pPr>
        <w:spacing w:before="0" w:after="0" w:line="240" w:lineRule="auto"/>
        <w:ind w:left="0" w:firstLine="0"/>
      </w:pPr>
      <w:r>
        <w:rPr>
          <w:rFonts w:ascii="NSimSun" w:hAnsi="NSimSun" w:eastAsia="新宋体"/>
          <w:sz w:val="16"/>
        </w:rPr>
        <w:t>剑莫要犹豫，记下了吗？”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“好了，好久没见这些伙伴们了，看来你们此次都经历颇多，让我也去看看</w:t>
      </w:r>
    </w:p>
    <w:p>
      <w:pPr>
        <w:spacing w:before="0" w:after="0" w:line="60" w:lineRule="exact"/>
      </w:pPr>
    </w:p>
    <w:p>
      <w:pPr>
        <w:spacing w:before="0" w:after="0" w:line="240" w:lineRule="auto"/>
        <w:ind w:left="0" w:firstLine="0"/>
      </w:pPr>
      <w:r>
        <w:rPr>
          <w:rFonts w:ascii="NSimSun" w:hAnsi="NSimSun" w:eastAsia="新宋体"/>
          <w:sz w:val="16"/>
        </w:rPr>
        <w:t>都干了些什么了不得的事。”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“对了，你们两个，一会可要给哥面子啊。离开这么久，我怕他们都不认识</w:t>
      </w:r>
    </w:p>
    <w:p>
      <w:pPr>
        <w:spacing w:before="0" w:after="0" w:line="60" w:lineRule="exact"/>
      </w:pPr>
    </w:p>
    <w:p>
      <w:pPr>
        <w:spacing w:before="0" w:after="0" w:line="240" w:lineRule="auto"/>
        <w:ind w:left="0" w:firstLine="0"/>
      </w:pPr>
      <w:r>
        <w:rPr>
          <w:rFonts w:ascii="NSimSun" w:hAnsi="NSimSun" w:eastAsia="新宋体"/>
          <w:sz w:val="16"/>
        </w:rPr>
        <w:t>我了。”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“万一我喊口号没人应，可要配合哥，听到没有！去吧去吧。”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“但是啊，你哥我如今让人打废了，虽然不是武功尽失，但我这伤势也过于</w:t>
      </w:r>
    </w:p>
    <w:p>
      <w:pPr>
        <w:spacing w:before="0" w:after="0" w:line="60" w:lineRule="exact"/>
      </w:pPr>
    </w:p>
    <w:p>
      <w:pPr>
        <w:spacing w:before="0" w:after="0" w:line="240" w:lineRule="auto"/>
        <w:ind w:left="0" w:firstLine="0"/>
      </w:pPr>
      <w:r>
        <w:rPr>
          <w:rFonts w:ascii="NSimSun" w:hAnsi="NSimSun" w:eastAsia="新宋体"/>
          <w:sz w:val="16"/>
        </w:rPr>
        <w:t>严重了些，你们应该不用大哥我上前线了吧，不会这会儿还逼我吧。那小妹，大</w:t>
      </w:r>
    </w:p>
    <w:p>
      <w:pPr>
        <w:spacing w:before="0" w:after="0" w:line="60" w:lineRule="exact"/>
      </w:pPr>
    </w:p>
    <w:p>
      <w:pPr>
        <w:spacing w:before="0" w:after="0" w:line="240" w:lineRule="auto"/>
        <w:ind w:left="0" w:firstLine="0"/>
      </w:pPr>
      <w:r>
        <w:rPr>
          <w:rFonts w:ascii="NSimSun" w:hAnsi="NSimSun" w:eastAsia="新宋体"/>
          <w:sz w:val="16"/>
        </w:rPr>
        <w:t>哥我就回云霄宗养伤了啊，这下我可真能每天游手好闲混吃等死等你们回来。”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如果江回和徐野自由发挥那就江驰dm保持综上自由发挥，让他俩差不多离场。</w:t>
      </w:r>
    </w:p>
    <w:p>
      <w:pPr>
        <w:spacing w:before="0" w:after="0" w:line="60" w:lineRule="exact"/>
      </w:pPr>
    </w:p>
    <w:p>
      <w:pPr>
        <w:spacing w:before="0" w:after="0" w:line="240" w:lineRule="auto"/>
        <w:ind w:left="222" w:firstLine="0"/>
      </w:pPr>
      <w:r>
        <w:rPr>
          <w:rFonts w:ascii="NSimSun" w:hAnsi="NSimSun" w:eastAsia="新宋体"/>
          <w:sz w:val="16"/>
        </w:rPr>
        <w:t>PS：不要沉浸就要逗着说，但是也不要特别不正经，这</w:t>
      </w:r>
    </w:p>
    <w:p>
      <w:pPr>
        <w:spacing w:before="0" w:after="0" w:line="240" w:lineRule="auto"/>
        <w:ind w:left="0" w:firstLine="0"/>
      </w:pPr>
      <w:r>
        <w:rPr>
          <w:rFonts w:ascii="NSimSun" w:hAnsi="NSimSun" w:eastAsia="新宋体"/>
          <w:sz w:val="16"/>
        </w:rPr>
        <w:t>会儿要拿捏尺度了。</w:t>
      </w:r>
    </w:p>
    <w:p>
      <w:r>
        <w:br w:type="page"/>
      </w:r>
    </w:p>
    <w:p>
      <w:pPr>
        <w:spacing w:before="0" w:after="0" w:line="240" w:lineRule="auto"/>
        <w:ind w:left="1184" w:firstLine="0"/>
      </w:pPr>
      <w:r>
        <w:rPr>
          <w:rFonts w:ascii="NSimSun" w:hAnsi="NSimSun" w:eastAsia="新宋体"/>
          <w:sz w:val="16"/>
        </w:rPr>
        <w:t>分享环节</w:t>
      </w:r>
    </w:p>
    <w:p>
      <w:pPr>
        <w:spacing w:before="0" w:after="0" w:line="60" w:lineRule="exact"/>
      </w:pPr>
    </w:p>
    <w:p>
      <w:pPr>
        <w:spacing w:before="0" w:after="0" w:line="240" w:lineRule="auto"/>
        <w:ind w:left="148" w:firstLine="0"/>
      </w:pPr>
      <w:r>
        <w:rPr>
          <w:rFonts w:ascii="NSimSun" w:hAnsi="NSimSun" w:eastAsia="新宋体"/>
          <w:sz w:val="16"/>
        </w:rPr>
        <w:t>【BGM：红霞之风】</w:t>
      </w:r>
    </w:p>
    <w:p>
      <w:pPr>
        <w:spacing w:before="0" w:after="0" w:line="60" w:lineRule="exact"/>
      </w:pPr>
    </w:p>
    <w:p>
      <w:pPr>
        <w:spacing w:before="0" w:after="0" w:line="240" w:lineRule="auto"/>
        <w:ind w:left="148" w:firstLine="0"/>
      </w:pPr>
      <w:r>
        <w:rPr>
          <w:rFonts w:ascii="NSimSun" w:hAnsi="NSimSun" w:eastAsia="新宋体"/>
          <w:sz w:val="16"/>
        </w:rPr>
        <w:t>*注意：林子期cue词时尽量一直坐在宴宁旁边，经常陪她说说话。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林子期：“哥哥，你一直处于重伤中，我很多次想去看你，可怕你不愿见我。</w:t>
      </w:r>
    </w:p>
    <w:p>
      <w:pPr>
        <w:spacing w:before="0" w:after="0" w:line="60" w:lineRule="exact"/>
      </w:pPr>
    </w:p>
    <w:p>
      <w:pPr>
        <w:spacing w:before="0" w:after="0" w:line="240" w:lineRule="auto"/>
        <w:ind w:left="0" w:firstLine="0"/>
      </w:pPr>
      <w:r>
        <w:rPr>
          <w:rFonts w:ascii="NSimSun" w:hAnsi="NSimSun" w:eastAsia="新宋体"/>
          <w:sz w:val="16"/>
        </w:rPr>
        <w:t>今日见你在此，我很开心。可否跟大家说说，你的伤还有疫病，究竟是怎么好的？”</w:t>
      </w:r>
    </w:p>
    <w:p>
      <w:pPr>
        <w:spacing w:before="0" w:after="0" w:line="60" w:lineRule="exact"/>
      </w:pPr>
    </w:p>
    <w:p>
      <w:pPr>
        <w:spacing w:before="0" w:after="0" w:line="240" w:lineRule="auto"/>
        <w:ind w:left="0" w:firstLine="0"/>
      </w:pPr>
      <w:r>
        <w:rPr>
          <w:rFonts w:ascii="NSimSun" w:hAnsi="NSimSun" w:eastAsia="新宋体"/>
          <w:sz w:val="16"/>
        </w:rPr>
        <w:t>（让林长羽分享十一救他的事）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林子期：“十一我曾见过，是个苦命人，如今，我也很感谢她救了哥哥。”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（等玩家回答之后）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林子期：“只是看来这疫病啊，确实难治，花禾姑娘，你最终研制出解药了</w:t>
      </w:r>
    </w:p>
    <w:p>
      <w:pPr>
        <w:spacing w:before="0" w:after="0" w:line="60" w:lineRule="exact"/>
      </w:pPr>
    </w:p>
    <w:p>
      <w:pPr>
        <w:spacing w:before="0" w:after="0" w:line="240" w:lineRule="auto"/>
        <w:ind w:left="0" w:firstLine="0"/>
      </w:pPr>
      <w:r>
        <w:rPr>
          <w:rFonts w:ascii="NSimSun" w:hAnsi="NSimSun" w:eastAsia="新宋体"/>
          <w:sz w:val="16"/>
        </w:rPr>
        <w:t>吗？那你无恙苑苑中的人，还有那些江州百姓，都怎么样了？”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林子期：“两万江州百姓呐，火光冲天，血流成河，周公子，你当真是决绝，</w:t>
      </w:r>
    </w:p>
    <w:p>
      <w:pPr>
        <w:spacing w:before="0" w:after="0" w:line="60" w:lineRule="exact"/>
      </w:pPr>
    </w:p>
    <w:p>
      <w:pPr>
        <w:spacing w:before="0" w:after="0" w:line="240" w:lineRule="auto"/>
        <w:ind w:left="0" w:firstLine="0"/>
      </w:pPr>
      <w:r>
        <w:rPr>
          <w:rFonts w:ascii="NSimSun" w:hAnsi="NSimSun" w:eastAsia="新宋体"/>
          <w:sz w:val="16"/>
        </w:rPr>
        <w:t>你究竟，为何要这么做？”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（待周自衡分享屠城之事）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林子期：“周公子，牺牲小部分，成全大部分，这事你当真做得不后悔？”</w:t>
      </w:r>
    </w:p>
    <w:p>
      <w:r>
        <w:br w:type="page"/>
      </w:r>
    </w:p>
    <w:p>
      <w:pPr>
        <w:spacing w:before="0" w:after="0" w:line="240" w:lineRule="auto"/>
        <w:ind w:left="148" w:firstLine="0"/>
      </w:pPr>
      <w:r>
        <w:rPr>
          <w:rFonts w:ascii="NSimSun" w:hAnsi="NSimSun" w:eastAsia="新宋体"/>
          <w:sz w:val="16"/>
        </w:rPr>
        <w:t>林子期：“那周公子，可还有什么事，瞒着花禾姑娘，瞒着我哥哥？”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（引导周自衡说出送花瑶去剑门关一事）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林子期：“我原本以为，周公子你是有底线明是非的人，我一直很敬佩你，</w:t>
      </w:r>
    </w:p>
    <w:p>
      <w:pPr>
        <w:spacing w:before="0" w:after="0" w:line="60" w:lineRule="exact"/>
      </w:pPr>
    </w:p>
    <w:p>
      <w:pPr>
        <w:spacing w:before="0" w:after="0" w:line="240" w:lineRule="auto"/>
        <w:ind w:left="0" w:firstLine="0"/>
      </w:pPr>
      <w:r>
        <w:rPr>
          <w:rFonts w:ascii="NSimSun" w:hAnsi="NSimSun" w:eastAsia="新宋体"/>
          <w:sz w:val="16"/>
        </w:rPr>
        <w:t>可是你竟然将花瑶姐送去给薛节，我真是看错你了！”</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PS：林子期此时可以cue一下花禾的想法，问她如果知道周自衡</w:t>
      </w:r>
    </w:p>
    <w:p>
      <w:pPr>
        <w:spacing w:before="0" w:after="0" w:line="60" w:lineRule="exact"/>
      </w:pPr>
    </w:p>
    <w:p>
      <w:pPr>
        <w:spacing w:before="0" w:after="0" w:line="240" w:lineRule="auto"/>
        <w:ind w:left="0" w:firstLine="0"/>
      </w:pPr>
      <w:r>
        <w:rPr>
          <w:rFonts w:ascii="NSimSun" w:hAnsi="NSimSun" w:eastAsia="新宋体"/>
          <w:sz w:val="16"/>
        </w:rPr>
        <w:t>是这样的人，还会不会救她之类的，还要cue到自己爹林沧死的事也</w:t>
      </w:r>
    </w:p>
    <w:p>
      <w:pPr>
        <w:spacing w:before="0" w:after="0" w:line="60" w:lineRule="exact"/>
      </w:pPr>
    </w:p>
    <w:p>
      <w:pPr>
        <w:spacing w:before="0" w:after="0" w:line="240" w:lineRule="auto"/>
        <w:ind w:left="0" w:firstLine="0"/>
      </w:pPr>
      <w:r>
        <w:rPr>
          <w:rFonts w:ascii="NSimSun" w:hAnsi="NSimSun" w:eastAsia="新宋体"/>
          <w:sz w:val="16"/>
        </w:rPr>
        <w:t>是周自衡通风报信，为自己哥哥林长羽对他的信任表示不值，总之目</w:t>
      </w:r>
    </w:p>
    <w:p>
      <w:pPr>
        <w:spacing w:before="0" w:after="0" w:line="60" w:lineRule="exact"/>
      </w:pPr>
    </w:p>
    <w:p>
      <w:pPr>
        <w:spacing w:before="0" w:after="0" w:line="240" w:lineRule="auto"/>
        <w:ind w:left="0" w:firstLine="0"/>
      </w:pPr>
      <w:r>
        <w:rPr>
          <w:rFonts w:ascii="NSimSun" w:hAnsi="NSimSun" w:eastAsia="新宋体"/>
          <w:sz w:val="16"/>
        </w:rPr>
        <w:t>的是挑事让玩家自己争吵一番，适度争吵就好。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等玩家吵得差不多了，此时江驰入场，造型拄着拐杖头缠绷带一瘸一拐，来</w:t>
      </w:r>
    </w:p>
    <w:p>
      <w:pPr>
        <w:spacing w:before="0" w:after="0" w:line="60" w:lineRule="exact"/>
      </w:pPr>
    </w:p>
    <w:p>
      <w:pPr>
        <w:spacing w:before="0" w:after="0" w:line="240" w:lineRule="auto"/>
        <w:ind w:left="0" w:firstLine="0"/>
      </w:pPr>
      <w:r>
        <w:rPr>
          <w:rFonts w:ascii="NSimSun" w:hAnsi="NSimSun" w:eastAsia="新宋体"/>
          <w:sz w:val="16"/>
        </w:rPr>
        <w:t>把他们都重新拧在一起，顺便拉最后一波羁绊。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江驰：“本来说好好养伤的，可是就听见你们在这营帐内起了争执，我实在</w:t>
      </w:r>
    </w:p>
    <w:p>
      <w:pPr>
        <w:spacing w:before="0" w:after="0" w:line="60" w:lineRule="exact"/>
      </w:pPr>
    </w:p>
    <w:p>
      <w:pPr>
        <w:spacing w:before="0" w:after="0" w:line="240" w:lineRule="auto"/>
        <w:ind w:left="0" w:firstLine="0"/>
      </w:pPr>
      <w:r>
        <w:rPr>
          <w:rFonts w:ascii="NSimSun" w:hAnsi="NSimSun" w:eastAsia="新宋体"/>
          <w:sz w:val="16"/>
        </w:rPr>
        <w:t>不放心就过来看看。”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江驰：“听说了周老四，这些事都是你干的。但是你看着我的眼睛(跟他对</w:t>
      </w:r>
    </w:p>
    <w:p>
      <w:pPr>
        <w:spacing w:before="0" w:after="0" w:line="60" w:lineRule="exact"/>
      </w:pPr>
    </w:p>
    <w:p>
      <w:pPr>
        <w:spacing w:before="0" w:after="0" w:line="240" w:lineRule="auto"/>
        <w:ind w:left="0" w:firstLine="0"/>
      </w:pPr>
      <w:r>
        <w:rPr>
          <w:rFonts w:ascii="NSimSun" w:hAnsi="NSimSun" w:eastAsia="新宋体"/>
          <w:sz w:val="16"/>
        </w:rPr>
        <w:t>视3秒)我不管你为什么做这些，但是我想告诉你的是，我不如你。四大名捕还有</w:t>
      </w:r>
    </w:p>
    <w:p>
      <w:pPr>
        <w:spacing w:before="0" w:after="0" w:line="60" w:lineRule="exact"/>
      </w:pPr>
    </w:p>
    <w:p>
      <w:pPr>
        <w:spacing w:before="0" w:after="0" w:line="240" w:lineRule="auto"/>
        <w:ind w:left="0" w:firstLine="0"/>
      </w:pPr>
      <w:r>
        <w:rPr>
          <w:rFonts w:ascii="NSimSun" w:hAnsi="NSimSun" w:eastAsia="新宋体"/>
          <w:sz w:val="16"/>
        </w:rPr>
        <w:t>别的要紧事就是找到小九，所以你做好你该做的，我做好我要做的我去找小九。</w:t>
      </w:r>
    </w:p>
    <w:p>
      <w:pPr>
        <w:spacing w:before="0" w:after="0" w:line="60" w:lineRule="exact"/>
      </w:pPr>
    </w:p>
    <w:p>
      <w:pPr>
        <w:spacing w:before="0" w:after="0" w:line="240" w:lineRule="auto"/>
        <w:ind w:left="0" w:firstLine="0"/>
      </w:pPr>
      <w:r>
        <w:rPr>
          <w:rFonts w:ascii="NSimSun" w:hAnsi="NSimSun" w:eastAsia="新宋体"/>
          <w:sz w:val="16"/>
        </w:rPr>
        <w:t>（拍拍周自衡的肩膀）”</w:t>
      </w:r>
    </w:p>
    <w:p>
      <w:r>
        <w:br w:type="page"/>
      </w:r>
    </w:p>
    <w:p>
      <w:pPr>
        <w:spacing w:before="0" w:after="0" w:line="240" w:lineRule="auto"/>
        <w:ind w:left="148" w:firstLine="0"/>
      </w:pPr>
      <w:r>
        <w:rPr>
          <w:rFonts w:ascii="NSimSun" w:hAnsi="NSimSun" w:eastAsia="新宋体"/>
          <w:sz w:val="16"/>
        </w:rPr>
        <w:t>江驰：“林老三，我知道你现在肯定非常生气。但是如今你已经是合格的大</w:t>
      </w:r>
    </w:p>
    <w:p>
      <w:pPr>
        <w:spacing w:before="0" w:after="0" w:line="60" w:lineRule="exact"/>
      </w:pPr>
    </w:p>
    <w:p>
      <w:pPr>
        <w:spacing w:before="0" w:after="0" w:line="240" w:lineRule="auto"/>
        <w:ind w:left="0" w:firstLine="0"/>
      </w:pPr>
      <w:r>
        <w:rPr>
          <w:rFonts w:ascii="NSimSun" w:hAnsi="NSimSun" w:eastAsia="新宋体"/>
          <w:sz w:val="16"/>
        </w:rPr>
        <w:t>将军了，你心里非常明白什么才是眼下，最重要的是什么。如今只差最后一步了，</w:t>
      </w:r>
    </w:p>
    <w:p>
      <w:pPr>
        <w:spacing w:before="0" w:after="0" w:line="60" w:lineRule="exact"/>
      </w:pPr>
    </w:p>
    <w:p>
      <w:pPr>
        <w:spacing w:before="0" w:after="0" w:line="240" w:lineRule="auto"/>
        <w:ind w:left="0" w:firstLine="0"/>
      </w:pPr>
      <w:r>
        <w:rPr>
          <w:rFonts w:ascii="NSimSun" w:hAnsi="NSimSun" w:eastAsia="新宋体"/>
          <w:sz w:val="16"/>
        </w:rPr>
        <w:t>军心不能乱，大哥信你一定会做出最正确的决定。”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江驰：“宴宁姑娘，我还记得你曾经说过，在没剿灭咱们共同的敌人时咱们</w:t>
      </w:r>
    </w:p>
    <w:p>
      <w:pPr>
        <w:spacing w:before="0" w:after="0" w:line="60" w:lineRule="exact"/>
      </w:pPr>
    </w:p>
    <w:p>
      <w:pPr>
        <w:spacing w:before="0" w:after="0" w:line="240" w:lineRule="auto"/>
        <w:ind w:left="0" w:firstLine="0"/>
      </w:pPr>
      <w:r>
        <w:rPr>
          <w:rFonts w:ascii="NSimSun" w:hAnsi="NSimSun" w:eastAsia="新宋体"/>
          <w:sz w:val="16"/>
        </w:rPr>
        <w:t>一定不能乱对不对。所以现在我相信凭你的能力后续一定可以帮着大家稳定局</w:t>
      </w:r>
    </w:p>
    <w:p>
      <w:pPr>
        <w:spacing w:before="0" w:after="0" w:line="60" w:lineRule="exact"/>
      </w:pPr>
    </w:p>
    <w:p>
      <w:pPr>
        <w:spacing w:before="0" w:after="0" w:line="240" w:lineRule="auto"/>
        <w:ind w:left="0" w:firstLine="0"/>
      </w:pPr>
      <w:r>
        <w:rPr>
          <w:rFonts w:ascii="NSimSun" w:hAnsi="NSimSun" w:eastAsia="新宋体"/>
          <w:sz w:val="16"/>
        </w:rPr>
        <w:t>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江驰：“花禾姑娘，我知道我接下来的话可能有点不合时宜，但是别介意。</w:t>
      </w:r>
    </w:p>
    <w:p>
      <w:pPr>
        <w:spacing w:before="0" w:after="0" w:line="60" w:lineRule="exact"/>
      </w:pPr>
    </w:p>
    <w:p>
      <w:pPr>
        <w:spacing w:before="0" w:after="0" w:line="240" w:lineRule="auto"/>
        <w:ind w:left="0" w:firstLine="0"/>
      </w:pPr>
      <w:r>
        <w:rPr>
          <w:rFonts w:ascii="NSimSun" w:hAnsi="NSimSun" w:eastAsia="新宋体"/>
          <w:sz w:val="16"/>
        </w:rPr>
        <w:t>我就说了选我吧！哈哈哈，但是我这是玩笑话。老四他做了他的选择，花禾姑娘</w:t>
      </w:r>
    </w:p>
    <w:p>
      <w:pPr>
        <w:spacing w:before="0" w:after="0" w:line="60" w:lineRule="exact"/>
      </w:pPr>
    </w:p>
    <w:p>
      <w:pPr>
        <w:spacing w:before="0" w:after="0" w:line="240" w:lineRule="auto"/>
        <w:ind w:left="0" w:firstLine="0"/>
      </w:pPr>
      <w:r>
        <w:rPr>
          <w:rFonts w:ascii="NSimSun" w:hAnsi="NSimSun" w:eastAsia="新宋体"/>
          <w:sz w:val="16"/>
        </w:rPr>
        <w:t>你也有了你的选择。但是这后续还有许多的伤员百姓需要你，我在此斗胆劝你振</w:t>
      </w:r>
    </w:p>
    <w:p>
      <w:pPr>
        <w:spacing w:before="0" w:after="0" w:line="60" w:lineRule="exact"/>
      </w:pPr>
    </w:p>
    <w:p>
      <w:pPr>
        <w:spacing w:before="0" w:after="0" w:line="240" w:lineRule="auto"/>
        <w:ind w:left="0" w:firstLine="0"/>
      </w:pPr>
      <w:r>
        <w:rPr>
          <w:rFonts w:ascii="NSimSun" w:hAnsi="NSimSun" w:eastAsia="新宋体"/>
          <w:sz w:val="16"/>
        </w:rPr>
        <w:t>作起来，去救救这天下。”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江驰：“徐野你肩上的担子重了，你哥我如今这模样怕是不能跟你和小妹上</w:t>
      </w:r>
    </w:p>
    <w:p>
      <w:pPr>
        <w:spacing w:before="0" w:after="0" w:line="60" w:lineRule="exact"/>
      </w:pPr>
    </w:p>
    <w:p>
      <w:pPr>
        <w:spacing w:before="0" w:after="0" w:line="240" w:lineRule="auto"/>
        <w:ind w:left="0" w:firstLine="0"/>
      </w:pPr>
      <w:r>
        <w:rPr>
          <w:rFonts w:ascii="NSimSun" w:hAnsi="NSimSun" w:eastAsia="新宋体"/>
          <w:sz w:val="16"/>
        </w:rPr>
        <w:t>阵杀敌了，你哥交代你一件事一定给我照顾好我的妹妹，听见没有。我就养养伤</w:t>
      </w:r>
    </w:p>
    <w:p>
      <w:pPr>
        <w:spacing w:before="0" w:after="0" w:line="60" w:lineRule="exact"/>
      </w:pPr>
    </w:p>
    <w:p>
      <w:pPr>
        <w:spacing w:before="0" w:after="0" w:line="240" w:lineRule="auto"/>
        <w:ind w:left="0" w:firstLine="0"/>
      </w:pPr>
      <w:r>
        <w:rPr>
          <w:rFonts w:ascii="NSimSun" w:hAnsi="NSimSun" w:eastAsia="新宋体"/>
          <w:sz w:val="16"/>
        </w:rPr>
        <w:t>然后去找小九，找到她我就把她带回来。还有周老四这个人很轴啊现在你得看好</w:t>
      </w:r>
    </w:p>
    <w:p>
      <w:pPr>
        <w:spacing w:before="0" w:after="0" w:line="60" w:lineRule="exact"/>
      </w:pPr>
    </w:p>
    <w:p>
      <w:pPr>
        <w:spacing w:before="0" w:after="0" w:line="240" w:lineRule="auto"/>
        <w:ind w:left="0" w:firstLine="0"/>
      </w:pPr>
      <w:r>
        <w:rPr>
          <w:rFonts w:ascii="NSimSun" w:hAnsi="NSimSun" w:eastAsia="新宋体"/>
          <w:sz w:val="16"/>
        </w:rPr>
        <w:t>他了，交给你了，辛苦了。”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江驰：“小妹如今你哥我伤成这副模样怕，而且你知道哥哥我最怕疼了，我</w:t>
      </w:r>
    </w:p>
    <w:p>
      <w:pPr>
        <w:spacing w:before="0" w:after="0" w:line="60" w:lineRule="exact"/>
      </w:pPr>
    </w:p>
    <w:p>
      <w:pPr>
        <w:spacing w:before="0" w:after="0" w:line="240" w:lineRule="auto"/>
        <w:ind w:left="0" w:firstLine="0"/>
      </w:pPr>
      <w:r>
        <w:rPr>
          <w:rFonts w:ascii="NSimSun" w:hAnsi="NSimSun" w:eastAsia="新宋体"/>
          <w:sz w:val="16"/>
        </w:rPr>
        <w:t>没有个十年恐怕是好不了。照顾好自己，切记一定要好好地别逞强。小妹，那我</w:t>
      </w:r>
    </w:p>
    <w:p>
      <w:pPr>
        <w:spacing w:before="0" w:after="0" w:line="60" w:lineRule="exact"/>
      </w:pPr>
    </w:p>
    <w:p>
      <w:pPr>
        <w:spacing w:before="0" w:after="0" w:line="240" w:lineRule="auto"/>
        <w:ind w:left="0" w:firstLine="0"/>
      </w:pPr>
      <w:r>
        <w:rPr>
          <w:rFonts w:ascii="NSimSun" w:hAnsi="NSimSun" w:eastAsia="新宋体"/>
          <w:sz w:val="16"/>
        </w:rPr>
        <w:t>就收拾收拾准备回云霄宗了啊，还有什么要交代你哥的没有啊，对了，把那剑给</w:t>
      </w:r>
    </w:p>
    <w:p>
      <w:r>
        <w:br w:type="page"/>
      </w:r>
    </w:p>
    <w:p>
      <w:pPr>
        <w:spacing w:before="0" w:after="0" w:line="240" w:lineRule="auto"/>
        <w:ind w:left="0" w:firstLine="0"/>
      </w:pPr>
      <w:r>
        <w:rPr>
          <w:rFonts w:ascii="NSimSun" w:hAnsi="NSimSun" w:eastAsia="新宋体"/>
          <w:sz w:val="16"/>
        </w:rPr>
        <w:t>你哥啊，我好防身啊，小妹，那我就回家当摆烂老哥了，等你们凯旋哦，徐野小</w:t>
      </w:r>
    </w:p>
    <w:p>
      <w:pPr>
        <w:spacing w:before="0" w:after="0" w:line="60" w:lineRule="exact"/>
      </w:pPr>
    </w:p>
    <w:p>
      <w:pPr>
        <w:spacing w:before="0" w:after="0" w:line="240" w:lineRule="auto"/>
        <w:ind w:left="0" w:firstLine="0"/>
      </w:pPr>
      <w:r>
        <w:rPr>
          <w:rFonts w:ascii="NSimSun" w:hAnsi="NSimSun" w:eastAsia="新宋体"/>
          <w:sz w:val="16"/>
        </w:rPr>
        <w:t>妹的安危就交给你了，四大名捕天下无敌，大家保重。”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“我再跟各位表演一下，看我一个地龙滚（单腿蹦）给你们助助兴，再接一</w:t>
      </w:r>
    </w:p>
    <w:p>
      <w:pPr>
        <w:spacing w:before="0" w:after="0" w:line="60" w:lineRule="exact"/>
      </w:pPr>
    </w:p>
    <w:p>
      <w:pPr>
        <w:spacing w:before="0" w:after="0" w:line="240" w:lineRule="auto"/>
        <w:ind w:left="0" w:firstLine="0"/>
      </w:pPr>
      <w:r>
        <w:rPr>
          <w:rFonts w:ascii="NSimSun" w:hAnsi="NSimSun" w:eastAsia="新宋体"/>
          <w:sz w:val="16"/>
        </w:rPr>
        <w:t>个梯云纵（单腿蹦），祝你们凯旋必胜，走了。”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林子期：“江大侠，您先好生调养，这伤得真重啊！正如江大侠说的咱们还</w:t>
      </w:r>
    </w:p>
    <w:p>
      <w:pPr>
        <w:spacing w:before="0" w:after="0" w:line="60" w:lineRule="exact"/>
      </w:pPr>
    </w:p>
    <w:p>
      <w:pPr>
        <w:spacing w:before="0" w:after="0" w:line="240" w:lineRule="auto"/>
        <w:ind w:left="0" w:firstLine="0"/>
      </w:pPr>
      <w:r>
        <w:rPr>
          <w:rFonts w:ascii="NSimSun" w:hAnsi="NSimSun" w:eastAsia="新宋体"/>
          <w:sz w:val="16"/>
        </w:rPr>
        <w:t>有很重要的事情要做，如今都把恩怨暂且放放。好了大家时间不早了，咱们都早</w:t>
      </w:r>
    </w:p>
    <w:p>
      <w:pPr>
        <w:spacing w:before="0" w:after="0" w:line="60" w:lineRule="exact"/>
      </w:pPr>
    </w:p>
    <w:p>
      <w:pPr>
        <w:spacing w:before="0" w:after="0" w:line="240" w:lineRule="auto"/>
        <w:ind w:left="0" w:firstLine="0"/>
      </w:pPr>
      <w:r>
        <w:rPr>
          <w:rFonts w:ascii="NSimSun" w:hAnsi="NSimSun" w:eastAsia="新宋体"/>
          <w:sz w:val="16"/>
        </w:rPr>
        <w:t>些回去休整休整吧！”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*注意：摇铃提示玩家阅读下一幕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玩家阅读第十幕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【读本BGM：马】</w:t>
      </w:r>
    </w:p>
    <w:p>
      <w:r>
        <w:br w:type="page"/>
      </w:r>
    </w:p>
    <w:p>
      <w:pPr>
        <w:spacing w:before="0" w:after="0" w:line="240" w:lineRule="auto"/>
        <w:ind w:left="1258" w:firstLine="0"/>
      </w:pPr>
      <w:r>
        <w:rPr>
          <w:rFonts w:ascii="NSimSun" w:hAnsi="NSimSun" w:eastAsia="新宋体"/>
          <w:sz w:val="16"/>
        </w:rPr>
        <w:t>第十幕环节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  NPC：</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林子期、江驰仅演绎</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2~3块糖果、一壶酒2个酒杯、</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江驰的铁手、烟袋、毛笔、发光耳钉x1</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阅读完毕</w:t>
      </w:r>
    </w:p>
    <w:p>
      <w:pPr>
        <w:spacing w:before="0" w:after="0" w:line="240" w:lineRule="auto"/>
        <w:ind w:left="1184" w:firstLine="0"/>
      </w:pPr>
      <w:r>
        <w:rPr>
          <w:rFonts w:ascii="NSimSun" w:hAnsi="NSimSun" w:eastAsia="新宋体"/>
          <w:sz w:val="16"/>
        </w:rPr>
        <w:t>私聊环节</w:t>
      </w:r>
    </w:p>
    <w:p>
      <w:pPr>
        <w:spacing w:before="0" w:after="0" w:line="60" w:lineRule="exact"/>
      </w:pPr>
    </w:p>
    <w:p>
      <w:pPr>
        <w:spacing w:before="0" w:after="0" w:line="240" w:lineRule="auto"/>
        <w:ind w:left="148" w:firstLine="0"/>
      </w:pPr>
      <w:r>
        <w:rPr>
          <w:rFonts w:ascii="NSimSun" w:hAnsi="NSimSun" w:eastAsia="新宋体"/>
          <w:sz w:val="16"/>
        </w:rPr>
        <w:t>跟周自衡私聊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林子期：“周公子，我手中有一壶壶酒，徐野哥选择去守城你知道他选择是</w:t>
      </w:r>
    </w:p>
    <w:p>
      <w:pPr>
        <w:spacing w:before="0" w:after="0" w:line="60" w:lineRule="exact"/>
      </w:pPr>
    </w:p>
    <w:p>
      <w:pPr>
        <w:spacing w:before="0" w:after="0" w:line="240" w:lineRule="auto"/>
        <w:ind w:left="0" w:firstLine="0"/>
      </w:pPr>
      <w:r>
        <w:rPr>
          <w:rFonts w:ascii="NSimSun" w:hAnsi="NSimSun" w:eastAsia="新宋体"/>
          <w:sz w:val="16"/>
        </w:rPr>
        <w:t>什么道路，有可能这一别就真是再难相见，稍后等到合适的时间我会让你敬他一</w:t>
      </w:r>
    </w:p>
    <w:p>
      <w:pPr>
        <w:spacing w:before="0" w:after="0" w:line="60" w:lineRule="exact"/>
      </w:pPr>
    </w:p>
    <w:p>
      <w:pPr>
        <w:spacing w:before="0" w:after="0" w:line="240" w:lineRule="auto"/>
        <w:ind w:left="0" w:firstLine="0"/>
      </w:pPr>
      <w:r>
        <w:rPr>
          <w:rFonts w:ascii="NSimSun" w:hAnsi="NSimSun" w:eastAsia="新宋体"/>
          <w:sz w:val="16"/>
        </w:rPr>
        <w:t>杯，届时你有什么话对你的好兄弟说就借着酒都吐露出来吧。”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（道具一壶酒  二个酒杯）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跟花禾私聊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林子期：“花禾你的好姐妹江回姑娘，她做出了自己的选择，她要为天下守</w:t>
      </w:r>
    </w:p>
    <w:p>
      <w:r>
        <w:br w:type="page"/>
      </w:r>
    </w:p>
    <w:p>
      <w:pPr>
        <w:spacing w:before="0" w:after="0" w:line="240" w:lineRule="auto"/>
        <w:ind w:left="0" w:firstLine="0"/>
      </w:pPr>
      <w:r>
        <w:rPr>
          <w:rFonts w:ascii="NSimSun" w:hAnsi="NSimSun" w:eastAsia="新宋体"/>
          <w:sz w:val="16"/>
        </w:rPr>
        <w:t>住那座城。此事万分凶险就怕以后你们..这里是你常送给她吃的糖一会儿待到合</w:t>
      </w:r>
    </w:p>
    <w:p>
      <w:pPr>
        <w:spacing w:before="0" w:after="0" w:line="60" w:lineRule="exact"/>
      </w:pPr>
    </w:p>
    <w:p>
      <w:pPr>
        <w:spacing w:before="0" w:after="0" w:line="240" w:lineRule="auto"/>
        <w:ind w:left="0" w:firstLine="0"/>
      </w:pPr>
      <w:r>
        <w:rPr>
          <w:rFonts w:ascii="NSimSun" w:hAnsi="NSimSun" w:eastAsia="新宋体"/>
          <w:sz w:val="16"/>
        </w:rPr>
        <w:t>适的时机再把这个送给她也好好再和她聊聊，不要留下遗憾，回去吧”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（道具一盒糖）</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阅读完毕流程开始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【流程BGM：玉骨】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林子期：“诸位，明日大军就要启程，今夜是最后的相聚，就让我们趁此机</w:t>
      </w:r>
    </w:p>
    <w:p>
      <w:pPr>
        <w:spacing w:before="0" w:after="0" w:line="60" w:lineRule="exact"/>
      </w:pPr>
    </w:p>
    <w:p>
      <w:pPr>
        <w:spacing w:before="0" w:after="0" w:line="240" w:lineRule="auto"/>
        <w:ind w:left="0" w:firstLine="0"/>
      </w:pPr>
      <w:r>
        <w:rPr>
          <w:rFonts w:ascii="NSimSun" w:hAnsi="NSimSun" w:eastAsia="新宋体"/>
          <w:sz w:val="16"/>
        </w:rPr>
        <w:t>会好好说说心里话吧。”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林子期：“那周公子么小九呢，你的妹妹呢？”</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 周自衡分享妹妹的事）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*注意当周分享完毕：“是啊，你找到他了，可是你甚至连低头看她一眼，</w:t>
      </w:r>
    </w:p>
    <w:p>
      <w:pPr>
        <w:spacing w:before="0" w:after="0" w:line="60" w:lineRule="exact"/>
      </w:pPr>
    </w:p>
    <w:p>
      <w:pPr>
        <w:spacing w:before="0" w:after="0" w:line="240" w:lineRule="auto"/>
        <w:ind w:left="0" w:firstLine="0"/>
      </w:pPr>
      <w:r>
        <w:rPr>
          <w:rFonts w:ascii="NSimSun" w:hAnsi="NSimSun" w:eastAsia="新宋体"/>
          <w:sz w:val="16"/>
        </w:rPr>
        <w:t>都不愿。可怜这姑娘，一生都在等哥哥，可却到死，也没有等到哥哥低头。周公</w:t>
      </w:r>
    </w:p>
    <w:p>
      <w:pPr>
        <w:spacing w:before="0" w:after="0" w:line="60" w:lineRule="exact"/>
      </w:pPr>
    </w:p>
    <w:p>
      <w:pPr>
        <w:spacing w:before="0" w:after="0" w:line="240" w:lineRule="auto"/>
        <w:ind w:left="0" w:firstLine="0"/>
      </w:pPr>
      <w:r>
        <w:rPr>
          <w:rFonts w:ascii="NSimSun" w:hAnsi="NSimSun" w:eastAsia="新宋体"/>
          <w:sz w:val="16"/>
        </w:rPr>
        <w:t>子，你站得太高了，太高了。”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林子期：“师姐，姜家军进犯，你和徐野哥前去拦截。可是后面具体发生了</w:t>
      </w:r>
    </w:p>
    <w:p>
      <w:pPr>
        <w:spacing w:before="0" w:after="0" w:line="60" w:lineRule="exact"/>
      </w:pPr>
    </w:p>
    <w:p>
      <w:pPr>
        <w:spacing w:before="0" w:after="0" w:line="240" w:lineRule="auto"/>
        <w:ind w:left="0" w:firstLine="0"/>
      </w:pPr>
      <w:r>
        <w:rPr>
          <w:rFonts w:ascii="NSimSun" w:hAnsi="NSimSun" w:eastAsia="新宋体"/>
          <w:sz w:val="16"/>
        </w:rPr>
        <w:t>什么。可以跟我们说说吗？”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（让江回分享）</w:t>
      </w:r>
    </w:p>
    <w:p>
      <w:r>
        <w:br w:type="page"/>
      </w:r>
    </w:p>
    <w:p>
      <w:pPr>
        <w:spacing w:before="0" w:after="0" w:line="240" w:lineRule="auto"/>
        <w:ind w:left="148" w:firstLine="0"/>
      </w:pPr>
      <w:r>
        <w:rPr>
          <w:rFonts w:ascii="NSimSun" w:hAnsi="NSimSun" w:eastAsia="新宋体"/>
          <w:sz w:val="16"/>
        </w:rPr>
        <w:t>林子期：“那么，徐野哥，你们遇到了江风，还被他打伤，那又是如何逃回</w:t>
      </w:r>
    </w:p>
    <w:p>
      <w:pPr>
        <w:spacing w:before="0" w:after="0" w:line="60" w:lineRule="exact"/>
      </w:pPr>
    </w:p>
    <w:p>
      <w:pPr>
        <w:spacing w:before="0" w:after="0" w:line="240" w:lineRule="auto"/>
        <w:ind w:left="0" w:firstLine="0"/>
      </w:pPr>
      <w:r>
        <w:rPr>
          <w:rFonts w:ascii="NSimSun" w:hAnsi="NSimSun" w:eastAsia="新宋体"/>
          <w:sz w:val="16"/>
        </w:rPr>
        <w:t>来的？”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（待徐野分享）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林子期：“江驰大哥为了救你们，独自一人拦下了江风？”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（待徐野回答）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林子期：“江驰哥，真是位顶好的哥哥，是位大英雄。”</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江驰演绎</w:t>
      </w:r>
    </w:p>
    <w:p>
      <w:pPr>
        <w:spacing w:before="0" w:after="0" w:line="60" w:lineRule="exact"/>
      </w:pPr>
    </w:p>
    <w:p>
      <w:pPr>
        <w:spacing w:before="0" w:after="0" w:line="240" w:lineRule="auto"/>
        <w:ind w:left="148" w:firstLine="0"/>
      </w:pPr>
      <w:r>
        <w:rPr>
          <w:rFonts w:ascii="NSimSun" w:hAnsi="NSimSun" w:eastAsia="新宋体"/>
          <w:sz w:val="16"/>
        </w:rPr>
        <w:t>【BGM：在登幽州台】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开帘、开演绎射灯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出场坐在地上，向前一步步地爬过去。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长长叹一口气，“哎哟喂，要死了，要死了好痛啊痛啊。”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“一招梯云纵，要死了，要死了好痛啊痛啊。”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“一招地龙滚，要死了，要死了好痛啊痛啊。”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然后默默吐出一口血，让玩家都看到。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“徐野，我就知道这辈子迟早栽你手里，你真衰，我明明离你那么远了还是</w:t>
      </w:r>
    </w:p>
    <w:p>
      <w:r>
        <w:br w:type="page"/>
      </w:r>
    </w:p>
    <w:p>
      <w:pPr>
        <w:spacing w:before="0" w:after="0" w:line="240" w:lineRule="auto"/>
        <w:ind w:left="0" w:firstLine="0"/>
      </w:pPr>
      <w:r>
        <w:rPr>
          <w:rFonts w:ascii="NSimSun" w:hAnsi="NSimSun" w:eastAsia="新宋体"/>
          <w:sz w:val="16"/>
        </w:rPr>
        <w:t>被你衰死了，下辈子我不跟你做兄弟了，我要当你爹。”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“哎哟喂，就死这吧！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不行不行这里风水不好，我得换一边。”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往旁边爬爬，关射灯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等三秒开射灯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坐起来说：“你们不会再期待我有什么高燃吧，燃尽了燃尽了燃不动了...”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躺下：“还有点事没交代完不能死，这手套，老三你拿走手汗还差点你凑合</w:t>
      </w:r>
    </w:p>
    <w:p>
      <w:pPr>
        <w:spacing w:before="0" w:after="0" w:line="60" w:lineRule="exact"/>
      </w:pPr>
    </w:p>
    <w:p>
      <w:pPr>
        <w:spacing w:before="0" w:after="0" w:line="240" w:lineRule="auto"/>
        <w:ind w:left="0" w:firstLine="0"/>
      </w:pPr>
      <w:r>
        <w:rPr>
          <w:rFonts w:ascii="NSimSun" w:hAnsi="NSimSun" w:eastAsia="新宋体"/>
          <w:sz w:val="16"/>
        </w:rPr>
        <w:t>用吧（把铁手扔台下让林长羽捡走），还有这毛笔，一点也不帅文人真不适合我，</w:t>
      </w:r>
    </w:p>
    <w:p>
      <w:pPr>
        <w:spacing w:before="0" w:after="0" w:line="60" w:lineRule="exact"/>
      </w:pPr>
    </w:p>
    <w:p>
      <w:pPr>
        <w:spacing w:before="0" w:after="0" w:line="240" w:lineRule="auto"/>
        <w:ind w:left="0" w:firstLine="0"/>
      </w:pPr>
      <w:r>
        <w:rPr>
          <w:rFonts w:ascii="NSimSun" w:hAnsi="NSimSun" w:eastAsia="新宋体"/>
          <w:sz w:val="16"/>
        </w:rPr>
        <w:t>老四给你了。（把毛笔扔舞台下让周自衡捡起来）还有，老四的妹妹，小九，我</w:t>
      </w:r>
    </w:p>
    <w:p>
      <w:pPr>
        <w:spacing w:before="0" w:after="0" w:line="60" w:lineRule="exact"/>
      </w:pPr>
    </w:p>
    <w:p>
      <w:pPr>
        <w:spacing w:before="0" w:after="0" w:line="240" w:lineRule="auto"/>
        <w:ind w:left="0" w:firstLine="0"/>
      </w:pPr>
      <w:r>
        <w:rPr>
          <w:rFonts w:ascii="NSimSun" w:hAnsi="NSimSun" w:eastAsia="新宋体"/>
          <w:sz w:val="16"/>
        </w:rPr>
        <w:t>还没有找到，就这样吧我都死了，还有这烟袋锅子，帅的批爆。徐野快拿走适合</w:t>
      </w:r>
    </w:p>
    <w:p>
      <w:pPr>
        <w:spacing w:before="0" w:after="0" w:line="60" w:lineRule="exact"/>
      </w:pPr>
    </w:p>
    <w:p>
      <w:pPr>
        <w:spacing w:before="0" w:after="0" w:line="240" w:lineRule="auto"/>
        <w:ind w:left="0" w:firstLine="0"/>
      </w:pPr>
      <w:r>
        <w:rPr>
          <w:rFonts w:ascii="NSimSun" w:hAnsi="NSimSun" w:eastAsia="新宋体"/>
          <w:sz w:val="16"/>
        </w:rPr>
        <w:t>你的。（把烟袋锅子扔舞台下让徐野捡走）”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等两三秒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点亮发光耳钉高举说：“小妹你相信光吗，小妹看流星。”</w:t>
      </w:r>
    </w:p>
    <w:p>
      <w:r>
        <w:br w:type="page"/>
      </w:r>
    </w:p>
    <w:p>
      <w:pPr>
        <w:spacing w:before="0" w:after="0" w:line="240" w:lineRule="auto"/>
        <w:ind w:left="148" w:firstLine="0"/>
      </w:pPr>
      <w:r>
        <w:rPr>
          <w:rFonts w:ascii="NSimSun" w:hAnsi="NSimSun" w:eastAsia="新宋体"/>
          <w:sz w:val="16"/>
        </w:rPr>
        <w:t>把星空耳钉扔到江回身边：“快捡起来小妹，不然你哥我就凉了。”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开灯射灯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对着江回（态度平静温柔）“小妹，小妹啊！对不起，哥哥给你丢脸了，哥</w:t>
      </w:r>
    </w:p>
    <w:p>
      <w:pPr>
        <w:spacing w:before="0" w:after="0" w:line="60" w:lineRule="exact"/>
      </w:pPr>
    </w:p>
    <w:p>
      <w:pPr>
        <w:spacing w:before="0" w:after="0" w:line="240" w:lineRule="auto"/>
        <w:ind w:left="0" w:firstLine="0"/>
      </w:pPr>
      <w:r>
        <w:rPr>
          <w:rFonts w:ascii="NSimSun" w:hAnsi="NSimSun" w:eastAsia="新宋体"/>
          <w:sz w:val="16"/>
        </w:rPr>
        <w:t>给你说，那老东西武艺已经超神了，再遇到他你可千万别逞能，让徐野这小子去</w:t>
      </w:r>
    </w:p>
    <w:p>
      <w:pPr>
        <w:spacing w:before="0" w:after="0" w:line="60" w:lineRule="exact"/>
      </w:pPr>
    </w:p>
    <w:p>
      <w:pPr>
        <w:spacing w:before="0" w:after="0" w:line="240" w:lineRule="auto"/>
        <w:ind w:left="0" w:firstLine="0"/>
      </w:pPr>
      <w:r>
        <w:rPr>
          <w:rFonts w:ascii="NSimSun" w:hAnsi="NSimSun" w:eastAsia="新宋体"/>
          <w:sz w:val="16"/>
        </w:rPr>
        <w:t>死，你赶紧跑，好好活着，哥曾经答应过我们亲爹，这辈子都不会让你难过，要</w:t>
      </w:r>
    </w:p>
    <w:p>
      <w:pPr>
        <w:spacing w:before="0" w:after="0" w:line="60" w:lineRule="exact"/>
      </w:pPr>
    </w:p>
    <w:p>
      <w:pPr>
        <w:spacing w:before="0" w:after="0" w:line="240" w:lineRule="auto"/>
        <w:ind w:left="0" w:firstLine="0"/>
      </w:pPr>
      <w:r>
        <w:rPr>
          <w:rFonts w:ascii="NSimSun" w:hAnsi="NSimSun" w:eastAsia="新宋体"/>
          <w:sz w:val="16"/>
        </w:rPr>
        <w:t>天天逗你开心，你可千万别哭啊，不然我下去遇到爹了，他一定会揍我的，你知</w:t>
      </w:r>
    </w:p>
    <w:p>
      <w:pPr>
        <w:spacing w:before="0" w:after="0" w:line="60" w:lineRule="exact"/>
      </w:pPr>
    </w:p>
    <w:p>
      <w:pPr>
        <w:spacing w:before="0" w:after="0" w:line="240" w:lineRule="auto"/>
        <w:ind w:left="0" w:firstLine="0"/>
      </w:pPr>
      <w:r>
        <w:rPr>
          <w:rFonts w:ascii="NSimSun" w:hAnsi="NSimSun" w:eastAsia="新宋体"/>
          <w:sz w:val="16"/>
        </w:rPr>
        <w:t>道的，哥最怕疼了。”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“小妹我就说了你哥我这个懒蛋不适合练剑，下辈子放过你哥吧，别让我练</w:t>
      </w:r>
    </w:p>
    <w:p>
      <w:pPr>
        <w:spacing w:before="0" w:after="0" w:line="60" w:lineRule="exact"/>
      </w:pPr>
    </w:p>
    <w:p>
      <w:pPr>
        <w:spacing w:before="0" w:after="0" w:line="240" w:lineRule="auto"/>
        <w:ind w:left="0" w:firstLine="0"/>
      </w:pPr>
      <w:r>
        <w:rPr>
          <w:rFonts w:ascii="NSimSun" w:hAnsi="NSimSun" w:eastAsia="新宋体"/>
          <w:sz w:val="16"/>
        </w:rPr>
        <w:t>剑了。”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“好了，不絮叨这些了，时候到了，差不多可以去死咯。”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“啊好痛痛，要死了要死了....啊死了。”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开始关幕，关射灯。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彻底死亡，演绎结束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切流程【BGM：玉骨】</w:t>
      </w:r>
    </w:p>
    <w:p>
      <w:r>
        <w:br w:type="page"/>
      </w:r>
    </w:p>
    <w:p>
      <w:pPr>
        <w:spacing w:before="0" w:after="0" w:line="240" w:lineRule="auto"/>
        <w:ind w:left="148" w:firstLine="0"/>
      </w:pPr>
      <w:r>
        <w:rPr>
          <w:rFonts w:ascii="NSimSun" w:hAnsi="NSimSun" w:eastAsia="新宋体"/>
          <w:sz w:val="16"/>
        </w:rPr>
        <w:t>林子期：“江驰大哥生死关头，有侠者的勇气，我林子期当真佩服。逝者已</w:t>
      </w:r>
    </w:p>
    <w:p>
      <w:pPr>
        <w:spacing w:before="0" w:after="0" w:line="60" w:lineRule="exact"/>
      </w:pPr>
    </w:p>
    <w:p>
      <w:pPr>
        <w:spacing w:before="0" w:after="0" w:line="240" w:lineRule="auto"/>
        <w:ind w:left="0" w:firstLine="0"/>
      </w:pPr>
      <w:r>
        <w:rPr>
          <w:rFonts w:ascii="NSimSun" w:hAnsi="NSimSun" w:eastAsia="新宋体"/>
          <w:sz w:val="16"/>
        </w:rPr>
        <w:t>逝，徐野哥，你也听到了他最后的话，还是要珍惜性命，继续向前啊。”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林子期：“如今恨周公子的人不在少数，但我们既然要进皇城，就不得不暂</w:t>
      </w:r>
    </w:p>
    <w:p>
      <w:pPr>
        <w:spacing w:before="0" w:after="0" w:line="60" w:lineRule="exact"/>
      </w:pPr>
    </w:p>
    <w:p>
      <w:pPr>
        <w:spacing w:before="0" w:after="0" w:line="240" w:lineRule="auto"/>
        <w:ind w:left="0" w:firstLine="0"/>
      </w:pPr>
      <w:r>
        <w:rPr>
          <w:rFonts w:ascii="NSimSun" w:hAnsi="NSimSun" w:eastAsia="新宋体"/>
          <w:sz w:val="16"/>
        </w:rPr>
        <w:t>且搁置争议，有什么十分恩怨，待天下大定再解决吧，我们不能让死去的人鲜血</w:t>
      </w:r>
    </w:p>
    <w:p>
      <w:pPr>
        <w:spacing w:before="0" w:after="0" w:line="60" w:lineRule="exact"/>
      </w:pPr>
    </w:p>
    <w:p>
      <w:pPr>
        <w:spacing w:before="0" w:after="0" w:line="240" w:lineRule="auto"/>
        <w:ind w:left="0" w:firstLine="0"/>
      </w:pPr>
      <w:r>
        <w:rPr>
          <w:rFonts w:ascii="NSimSun" w:hAnsi="NSimSun" w:eastAsia="新宋体"/>
          <w:sz w:val="16"/>
        </w:rPr>
        <w:t>白流......明日大军开拔，徐野哥和江回姐，却要留下守江州城。三千人守城，</w:t>
      </w:r>
    </w:p>
    <w:p>
      <w:pPr>
        <w:spacing w:before="0" w:after="0" w:line="60" w:lineRule="exact"/>
      </w:pPr>
    </w:p>
    <w:p>
      <w:pPr>
        <w:spacing w:before="0" w:after="0" w:line="240" w:lineRule="auto"/>
        <w:ind w:left="0" w:firstLine="0"/>
      </w:pPr>
      <w:r>
        <w:rPr>
          <w:rFonts w:ascii="NSimSun" w:hAnsi="NSimSun" w:eastAsia="新宋体"/>
          <w:sz w:val="16"/>
        </w:rPr>
        <w:t>该是何等困难。”</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PS：特殊环节拉徐野和周自衡的兄弟情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林子期：“周公子，你和江驰哥、我哥哥林长羽、徐野哥曾经结拜为兄弟，</w:t>
      </w:r>
    </w:p>
    <w:p>
      <w:pPr>
        <w:spacing w:before="0" w:after="0" w:line="60" w:lineRule="exact"/>
      </w:pPr>
    </w:p>
    <w:p>
      <w:pPr>
        <w:spacing w:before="0" w:after="0" w:line="240" w:lineRule="auto"/>
        <w:ind w:left="0" w:firstLine="0"/>
      </w:pPr>
      <w:r>
        <w:rPr>
          <w:rFonts w:ascii="NSimSun" w:hAnsi="NSimSun" w:eastAsia="新宋体"/>
          <w:sz w:val="16"/>
        </w:rPr>
        <w:t>当初的四大名捕如今也剩下你们三人了。可是在你的计策下这守城一事成为了重</w:t>
      </w:r>
    </w:p>
    <w:p>
      <w:pPr>
        <w:spacing w:before="0" w:after="0" w:line="60" w:lineRule="exact"/>
      </w:pPr>
    </w:p>
    <w:p>
      <w:pPr>
        <w:spacing w:before="0" w:after="0" w:line="240" w:lineRule="auto"/>
        <w:ind w:left="0" w:firstLine="0"/>
      </w:pPr>
      <w:r>
        <w:rPr>
          <w:rFonts w:ascii="NSimSun" w:hAnsi="NSimSun" w:eastAsia="新宋体"/>
          <w:sz w:val="16"/>
        </w:rPr>
        <w:t>中之重，但是也是最危险最困难的事。”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林子期：“你本不知道如何跟徐野说让他承担这份责任，但是他知道此事之</w:t>
      </w:r>
    </w:p>
    <w:p>
      <w:pPr>
        <w:spacing w:before="0" w:after="0" w:line="60" w:lineRule="exact"/>
      </w:pPr>
    </w:p>
    <w:p>
      <w:pPr>
        <w:spacing w:before="0" w:after="0" w:line="240" w:lineRule="auto"/>
        <w:ind w:left="0" w:firstLine="0"/>
      </w:pPr>
      <w:r>
        <w:rPr>
          <w:rFonts w:ascii="NSimSun" w:hAnsi="NSimSun" w:eastAsia="新宋体"/>
          <w:sz w:val="16"/>
        </w:rPr>
        <w:t>后没有一丝迟疑回答你他去。如今你可有什么想要对他说的，你们兄弟二人是否</w:t>
      </w:r>
    </w:p>
    <w:p>
      <w:pPr>
        <w:spacing w:before="0" w:after="0" w:line="60" w:lineRule="exact"/>
      </w:pPr>
    </w:p>
    <w:p>
      <w:pPr>
        <w:spacing w:before="0" w:after="0" w:line="240" w:lineRule="auto"/>
        <w:ind w:left="0" w:firstLine="0"/>
      </w:pPr>
      <w:r>
        <w:rPr>
          <w:rFonts w:ascii="NSimSun" w:hAnsi="NSimSun" w:eastAsia="新宋体"/>
          <w:sz w:val="16"/>
        </w:rPr>
        <w:t>在共饮一杯。”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（示意周自衡给徐野敬酒）</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PS：特殊环节拉花禾和江回的姐妹情</w:t>
      </w:r>
    </w:p>
    <w:p>
      <w:r>
        <w:br w:type="page"/>
      </w:r>
    </w:p>
    <w:p>
      <w:pPr>
        <w:spacing w:before="0" w:after="0" w:line="240" w:lineRule="auto"/>
        <w:ind w:left="148" w:firstLine="0"/>
      </w:pPr>
      <w:r>
        <w:rPr>
          <w:rFonts w:ascii="NSimSun" w:hAnsi="NSimSun" w:eastAsia="新宋体"/>
          <w:sz w:val="16"/>
        </w:rPr>
        <w:t>林子期：“花禾姑娘，你和江回姑娘是昔日的好姐妹。在你们彼此都失去至</w:t>
      </w:r>
    </w:p>
    <w:p>
      <w:pPr>
        <w:spacing w:before="0" w:after="0" w:line="60" w:lineRule="exact"/>
      </w:pPr>
    </w:p>
    <w:p>
      <w:pPr>
        <w:spacing w:before="0" w:after="0" w:line="240" w:lineRule="auto"/>
        <w:ind w:left="0" w:firstLine="0"/>
      </w:pPr>
      <w:r>
        <w:rPr>
          <w:rFonts w:ascii="NSimSun" w:hAnsi="NSimSun" w:eastAsia="新宋体"/>
          <w:sz w:val="16"/>
        </w:rPr>
        <w:t>亲之时也是你们二人彼此安慰，但是如今江回姑娘选择去守城她面临的是什么样</w:t>
      </w:r>
    </w:p>
    <w:p>
      <w:pPr>
        <w:spacing w:before="0" w:after="0" w:line="60" w:lineRule="exact"/>
      </w:pPr>
    </w:p>
    <w:p>
      <w:pPr>
        <w:spacing w:before="0" w:after="0" w:line="240" w:lineRule="auto"/>
        <w:ind w:left="0" w:firstLine="0"/>
      </w:pPr>
      <w:r>
        <w:rPr>
          <w:rFonts w:ascii="NSimSun" w:hAnsi="NSimSun" w:eastAsia="新宋体"/>
          <w:sz w:val="16"/>
        </w:rPr>
        <w:t>的境地想必你是知晓的。”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（示意花禾给江回送糖）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林子期：“那不如趁此机会，把你们姐妹二人不如对彼此把心里话都说一说。”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林子期：“想必大家想说的话已经都说完了，既然如此，不如我们今日早些</w:t>
      </w:r>
    </w:p>
    <w:p>
      <w:pPr>
        <w:spacing w:before="0" w:after="0" w:line="60" w:lineRule="exact"/>
      </w:pPr>
    </w:p>
    <w:p>
      <w:pPr>
        <w:spacing w:before="0" w:after="0" w:line="240" w:lineRule="auto"/>
        <w:ind w:left="0" w:firstLine="0"/>
      </w:pPr>
      <w:r>
        <w:rPr>
          <w:rFonts w:ascii="NSimSun" w:hAnsi="NSimSun" w:eastAsia="新宋体"/>
          <w:sz w:val="16"/>
        </w:rPr>
        <w:t>休息吧！”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（等周自衡主动提到梦中有人打开江州城门一事。如果周自衡没有主动提，</w:t>
      </w:r>
    </w:p>
    <w:p>
      <w:pPr>
        <w:spacing w:before="0" w:after="0" w:line="60" w:lineRule="exact"/>
      </w:pPr>
    </w:p>
    <w:p>
      <w:pPr>
        <w:spacing w:before="0" w:after="0" w:line="240" w:lineRule="auto"/>
        <w:ind w:left="0" w:firstLine="0"/>
      </w:pPr>
      <w:r>
        <w:rPr>
          <w:rFonts w:ascii="NSimSun" w:hAnsi="NSimSun" w:eastAsia="新宋体"/>
          <w:sz w:val="16"/>
        </w:rPr>
        <w:t>林子期cue他说，周公子晚间似乎在江州城门前转了好多圈，是在做什么？）</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PS：当周自衡开始质问林子期时关闭所有音乐，</w:t>
      </w:r>
    </w:p>
    <w:p>
      <w:pPr>
        <w:spacing w:before="0" w:after="0" w:line="240" w:lineRule="auto"/>
        <w:ind w:left="0" w:firstLine="0"/>
      </w:pPr>
      <w:r>
        <w:rPr>
          <w:rFonts w:ascii="NSimSun" w:hAnsi="NSimSun" w:eastAsia="新宋体"/>
          <w:sz w:val="16"/>
        </w:rPr>
        <w:t>全场无BGM。</w:t>
      </w:r>
    </w:p>
    <w:p>
      <w:pPr>
        <w:spacing w:before="0" w:after="0" w:line="60" w:lineRule="exact"/>
      </w:pP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（直到众人开始商讨江洲城门大开之事。等周自衡揭穿是你所为。可以假意先</w:t>
      </w:r>
    </w:p>
    <w:p>
      <w:pPr>
        <w:spacing w:before="0" w:after="0" w:line="60" w:lineRule="exact"/>
      </w:pPr>
    </w:p>
    <w:p>
      <w:pPr>
        <w:spacing w:before="0" w:after="0" w:line="240" w:lineRule="auto"/>
        <w:ind w:left="0" w:firstLine="0"/>
      </w:pPr>
      <w:r>
        <w:rPr>
          <w:rFonts w:ascii="NSimSun" w:hAnsi="NSimSun" w:eastAsia="新宋体"/>
          <w:sz w:val="16"/>
        </w:rPr>
        <w:t>不承认，继续扮猪吃老虎。他再次揭穿你时，开始承认黑化，进林子演绎）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以下台词全部为林子期。（这一parl玩家可以有打断互动，互动争吵起来时</w:t>
      </w:r>
    </w:p>
    <w:p>
      <w:pPr>
        <w:spacing w:before="0" w:after="0" w:line="60" w:lineRule="exact"/>
      </w:pPr>
    </w:p>
    <w:p>
      <w:pPr>
        <w:spacing w:before="0" w:after="0" w:line="240" w:lineRule="auto"/>
        <w:ind w:left="0" w:firstLine="0"/>
      </w:pPr>
      <w:r>
        <w:rPr>
          <w:rFonts w:ascii="NSimSun" w:hAnsi="NSimSun" w:eastAsia="新宋体"/>
          <w:sz w:val="16"/>
        </w:rPr>
        <w:t>需要林子期自由发挥，但不宜互动太多。）</w:t>
      </w:r>
    </w:p>
    <w:p>
      <w:r>
        <w:br w:type="page"/>
      </w:r>
    </w:p>
    <w:p>
      <w:pPr>
        <w:spacing w:before="0" w:after="0" w:line="240" w:lineRule="auto"/>
        <w:ind w:left="1110" w:firstLine="0"/>
      </w:pPr>
      <w:r>
        <w:rPr>
          <w:rFonts w:ascii="NSimSun" w:hAnsi="NSimSun" w:eastAsia="新宋体"/>
          <w:sz w:val="16"/>
        </w:rPr>
        <w:t>林子期演绎</w:t>
      </w:r>
    </w:p>
    <w:p>
      <w:pPr>
        <w:spacing w:before="0" w:after="0" w:line="60" w:lineRule="exact"/>
      </w:pPr>
    </w:p>
    <w:p>
      <w:pPr>
        <w:spacing w:before="0" w:after="0" w:line="240" w:lineRule="auto"/>
        <w:ind w:left="1258" w:firstLine="0"/>
      </w:pPr>
      <w:r>
        <w:rPr>
          <w:rFonts w:ascii="NSimSun" w:hAnsi="NSimSun" w:eastAsia="新宋体"/>
          <w:sz w:val="16"/>
        </w:rPr>
        <w:t>人员：林子期</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道具：匕首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林子期：“周公子，你与我二人相识一场。仗我打了，伤也受了。如今你是</w:t>
      </w:r>
    </w:p>
    <w:p>
      <w:pPr>
        <w:spacing w:before="0" w:after="0" w:line="60" w:lineRule="exact"/>
      </w:pPr>
    </w:p>
    <w:p>
      <w:pPr>
        <w:spacing w:before="0" w:after="0" w:line="240" w:lineRule="auto"/>
        <w:ind w:left="0" w:firstLine="0"/>
      </w:pPr>
      <w:r>
        <w:rPr>
          <w:rFonts w:ascii="NSimSun" w:hAnsi="NSimSun" w:eastAsia="新宋体"/>
          <w:sz w:val="16"/>
        </w:rPr>
        <w:t>在告诉我。只是因为你做了一场梦。你觉得这一切就是我做的。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你的话我记住了，我没想到我们一起经历了这么多。到头来在你的心中，我</w:t>
      </w:r>
    </w:p>
    <w:p>
      <w:pPr>
        <w:spacing w:before="0" w:after="0" w:line="60" w:lineRule="exact"/>
      </w:pPr>
    </w:p>
    <w:p>
      <w:pPr>
        <w:spacing w:before="0" w:after="0" w:line="240" w:lineRule="auto"/>
        <w:ind w:left="0" w:firstLine="0"/>
      </w:pPr>
      <w:r>
        <w:rPr>
          <w:rFonts w:ascii="NSimSun" w:hAnsi="NSimSun" w:eastAsia="新宋体"/>
          <w:sz w:val="16"/>
        </w:rPr>
        <w:t>是这样的人。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周公子，我只能告诉你，猜对了。”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切【BGM：献】</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全场红灯，切记要关蜡烛灯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林子期：“怎么很好奇啊？你说说你啊天天做梦，怎么就这么爱做梦呢？没</w:t>
      </w:r>
    </w:p>
    <w:p>
      <w:pPr>
        <w:spacing w:before="0" w:after="0" w:line="60" w:lineRule="exact"/>
      </w:pPr>
    </w:p>
    <w:p>
      <w:pPr>
        <w:spacing w:before="0" w:after="0" w:line="240" w:lineRule="auto"/>
        <w:ind w:left="0" w:firstLine="0"/>
      </w:pPr>
      <w:r>
        <w:rPr>
          <w:rFonts w:ascii="NSimSun" w:hAnsi="NSimSun" w:eastAsia="新宋体"/>
          <w:sz w:val="16"/>
        </w:rPr>
        <w:t>想到还真让你猜对了。怎么很好奇吗，不知道我为什么这么做，让我想想...”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林子期：“因为我恨你们！这个理由，够吗？不够啊，让我来跟你们好好聊</w:t>
      </w:r>
    </w:p>
    <w:p>
      <w:pPr>
        <w:spacing w:before="0" w:after="0" w:line="60" w:lineRule="exact"/>
      </w:pPr>
    </w:p>
    <w:p>
      <w:pPr>
        <w:spacing w:before="0" w:after="0" w:line="240" w:lineRule="auto"/>
        <w:ind w:left="0" w:firstLine="0"/>
      </w:pPr>
      <w:r>
        <w:rPr>
          <w:rFonts w:ascii="NSimSun" w:hAnsi="NSimSun" w:eastAsia="新宋体"/>
          <w:sz w:val="16"/>
        </w:rPr>
        <w:t>聊，一个个嘴上说着仁义道德，满口大义。可在我心中不过是一帮自私自利唯利</w:t>
      </w:r>
    </w:p>
    <w:p>
      <w:pPr>
        <w:spacing w:before="0" w:after="0" w:line="60" w:lineRule="exact"/>
      </w:pPr>
    </w:p>
    <w:p>
      <w:pPr>
        <w:spacing w:before="0" w:after="0" w:line="240" w:lineRule="auto"/>
        <w:ind w:left="0" w:firstLine="0"/>
      </w:pPr>
      <w:r>
        <w:rPr>
          <w:rFonts w:ascii="NSimSun" w:hAnsi="NSimSun" w:eastAsia="新宋体"/>
          <w:sz w:val="16"/>
        </w:rPr>
        <w:t>是图的小人！”</w:t>
      </w:r>
    </w:p>
    <w:p>
      <w:r>
        <w:br w:type="page"/>
      </w:r>
    </w:p>
    <w:p>
      <w:pPr>
        <w:spacing w:before="0" w:after="0" w:line="240" w:lineRule="auto"/>
        <w:ind w:left="148" w:firstLine="0"/>
      </w:pPr>
      <w:r>
        <w:rPr>
          <w:rFonts w:ascii="NSimSun" w:hAnsi="NSimSun" w:eastAsia="新宋体"/>
          <w:sz w:val="16"/>
        </w:rPr>
        <w:t>林子期：“慷他人之慨牺牲他人性命的时候，挥挥手指，轮到自己又做不出</w:t>
      </w:r>
    </w:p>
    <w:p>
      <w:pPr>
        <w:spacing w:before="0" w:after="0" w:line="60" w:lineRule="exact"/>
      </w:pPr>
    </w:p>
    <w:p>
      <w:pPr>
        <w:spacing w:before="0" w:after="0" w:line="240" w:lineRule="auto"/>
        <w:ind w:left="0" w:firstLine="0"/>
      </w:pPr>
      <w:r>
        <w:rPr>
          <w:rFonts w:ascii="NSimSun" w:hAnsi="NSimSun" w:eastAsia="新宋体"/>
          <w:sz w:val="16"/>
        </w:rPr>
        <w:t>选择，怎么话都让你们说了，做事情的时候。怎么都不做啊？！（大喊）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林子期：“不过我倒是很好奇啊。你们一个个行至今日，难道自己不虚伪吗？</w:t>
      </w:r>
    </w:p>
    <w:p>
      <w:pPr>
        <w:spacing w:before="0" w:after="0" w:line="60" w:lineRule="exact"/>
      </w:pPr>
    </w:p>
    <w:p>
      <w:pPr>
        <w:spacing w:before="0" w:after="0" w:line="240" w:lineRule="auto"/>
        <w:ind w:left="0" w:firstLine="0"/>
      </w:pPr>
      <w:r>
        <w:rPr>
          <w:rFonts w:ascii="NSimSun" w:hAnsi="NSimSun" w:eastAsia="新宋体"/>
          <w:sz w:val="16"/>
        </w:rPr>
        <w:t>不明白？”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林子期：“好说，既然城门要打开，我就是要让朝廷的兵马进去，杀了你们</w:t>
      </w:r>
    </w:p>
    <w:p>
      <w:pPr>
        <w:spacing w:before="0" w:after="0" w:line="60" w:lineRule="exact"/>
      </w:pPr>
    </w:p>
    <w:p>
      <w:pPr>
        <w:spacing w:before="0" w:after="0" w:line="240" w:lineRule="auto"/>
        <w:ind w:left="0" w:firstLine="0"/>
      </w:pPr>
      <w:r>
        <w:rPr>
          <w:rFonts w:ascii="NSimSun" w:hAnsi="NSimSun" w:eastAsia="新宋体"/>
          <w:sz w:val="16"/>
        </w:rPr>
        <w:t>这帮蠢货，然后毁了你们所有的计划。既然如此，要死。便让你们死的痛快吧。”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（然后开始对着江回、徐野、花禾、周自衡依次输出一两句，增加他们参与</w:t>
      </w:r>
    </w:p>
    <w:p>
      <w:pPr>
        <w:spacing w:before="0" w:after="0" w:line="60" w:lineRule="exact"/>
      </w:pPr>
    </w:p>
    <w:p>
      <w:pPr>
        <w:spacing w:before="0" w:after="0" w:line="240" w:lineRule="auto"/>
        <w:ind w:left="0" w:firstLine="0"/>
      </w:pPr>
      <w:r>
        <w:rPr>
          <w:rFonts w:ascii="NSimSun" w:hAnsi="NSimSun" w:eastAsia="新宋体"/>
          <w:sz w:val="16"/>
        </w:rPr>
        <w:t>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对江回：“江回姐，不对，我应该叫你武林盟主...还是应该叫你...云霄宗</w:t>
      </w:r>
    </w:p>
    <w:p>
      <w:pPr>
        <w:spacing w:before="0" w:after="0" w:line="60" w:lineRule="exact"/>
      </w:pPr>
    </w:p>
    <w:p>
      <w:pPr>
        <w:spacing w:before="0" w:after="0" w:line="240" w:lineRule="auto"/>
        <w:ind w:left="0" w:firstLine="0"/>
      </w:pPr>
      <w:r>
        <w:rPr>
          <w:rFonts w:ascii="NSimSun" w:hAnsi="NSimSun" w:eastAsia="新宋体"/>
          <w:sz w:val="16"/>
        </w:rPr>
        <w:t>的宗主啊。”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“师姐，你能告诉我的宗规是什么来着吗？啊，你们说要保护每一个宗中的</w:t>
      </w:r>
    </w:p>
    <w:p>
      <w:pPr>
        <w:spacing w:before="0" w:after="0" w:line="60" w:lineRule="exact"/>
      </w:pPr>
    </w:p>
    <w:p>
      <w:pPr>
        <w:spacing w:before="0" w:after="0" w:line="240" w:lineRule="auto"/>
        <w:ind w:left="0" w:firstLine="0"/>
      </w:pPr>
      <w:r>
        <w:rPr>
          <w:rFonts w:ascii="NSimSun" w:hAnsi="NSimSun" w:eastAsia="新宋体"/>
          <w:sz w:val="16"/>
        </w:rPr>
        <w:t>子民，你说你们要保护好他们，不让他们受威胁，师姐，你能告诉我们。我是哪</w:t>
      </w:r>
    </w:p>
    <w:p>
      <w:pPr>
        <w:spacing w:before="0" w:after="0" w:line="60" w:lineRule="exact"/>
      </w:pPr>
    </w:p>
    <w:p>
      <w:pPr>
        <w:spacing w:before="0" w:after="0" w:line="240" w:lineRule="auto"/>
        <w:ind w:left="0" w:firstLine="0"/>
      </w:pPr>
      <w:r>
        <w:rPr>
          <w:rFonts w:ascii="NSimSun" w:hAnsi="NSimSun" w:eastAsia="新宋体"/>
          <w:sz w:val="16"/>
        </w:rPr>
        <w:t>个宗的吗？（指着自己）如果我没猜错的话，我好像是...云霄宗的，对吗？”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“可是，那一日，我和那花瑶绑在城墙上的时候，你做不出来选择。我以为</w:t>
      </w:r>
    </w:p>
    <w:p>
      <w:pPr>
        <w:spacing w:before="0" w:after="0" w:line="60" w:lineRule="exact"/>
      </w:pPr>
    </w:p>
    <w:p>
      <w:pPr>
        <w:spacing w:before="0" w:after="0" w:line="240" w:lineRule="auto"/>
        <w:ind w:left="0" w:firstLine="0"/>
      </w:pPr>
      <w:r>
        <w:rPr>
          <w:rFonts w:ascii="NSimSun" w:hAnsi="NSimSun" w:eastAsia="新宋体"/>
          <w:sz w:val="16"/>
        </w:rPr>
        <w:t>她也是云霄宗的！（大喊）”</w:t>
      </w:r>
    </w:p>
    <w:p>
      <w:r>
        <w:br w:type="page"/>
      </w:r>
    </w:p>
    <w:p>
      <w:pPr>
        <w:spacing w:before="0" w:after="0" w:line="240" w:lineRule="auto"/>
        <w:ind w:left="148" w:firstLine="0"/>
      </w:pPr>
      <w:r>
        <w:rPr>
          <w:rFonts w:ascii="NSimSun" w:hAnsi="NSimSun" w:eastAsia="新宋体"/>
          <w:sz w:val="16"/>
        </w:rPr>
        <w:t>“怎么规矩是你们自己定的。我绑在了城门之上的时候。时候你又不选。你</w:t>
      </w:r>
    </w:p>
    <w:p>
      <w:pPr>
        <w:spacing w:before="0" w:after="0" w:line="60" w:lineRule="exact"/>
      </w:pPr>
    </w:p>
    <w:p>
      <w:pPr>
        <w:spacing w:before="0" w:after="0" w:line="240" w:lineRule="auto"/>
        <w:ind w:left="0" w:firstLine="0"/>
      </w:pPr>
      <w:r>
        <w:rPr>
          <w:rFonts w:ascii="NSimSun" w:hAnsi="NSimSun" w:eastAsia="新宋体"/>
          <w:sz w:val="16"/>
        </w:rPr>
        <w:t>怎么就这么...虚伪啊。”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“所以师姐，你得死。”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对徐野：“哦，徐野哥，你不是对我说，你说你把我看作你的弟弟，无论发</w:t>
      </w:r>
    </w:p>
    <w:p>
      <w:pPr>
        <w:spacing w:before="0" w:after="0" w:line="60" w:lineRule="exact"/>
      </w:pPr>
    </w:p>
    <w:p>
      <w:pPr>
        <w:spacing w:before="0" w:after="0" w:line="240" w:lineRule="auto"/>
        <w:ind w:left="0" w:firstLine="0"/>
      </w:pPr>
      <w:r>
        <w:rPr>
          <w:rFonts w:ascii="NSimSun" w:hAnsi="NSimSun" w:eastAsia="新宋体"/>
          <w:sz w:val="16"/>
        </w:rPr>
        <w:t>生什么事情，你都会让我陪在你的身边。对吗？”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“是你说的吧，没错吧？那你告诉我，那一日我被绑在城墙之上的时候，你</w:t>
      </w:r>
    </w:p>
    <w:p>
      <w:pPr>
        <w:spacing w:before="0" w:after="0" w:line="60" w:lineRule="exact"/>
      </w:pPr>
    </w:p>
    <w:p>
      <w:pPr>
        <w:spacing w:before="0" w:after="0" w:line="240" w:lineRule="auto"/>
        <w:ind w:left="0" w:firstLine="0"/>
      </w:pPr>
      <w:r>
        <w:rPr>
          <w:rFonts w:ascii="NSimSun" w:hAnsi="NSimSun" w:eastAsia="新宋体"/>
          <w:sz w:val="16"/>
        </w:rPr>
        <w:t>在干什么？（大喊）”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“你不是有武功吗？你不是很厉害吗？怎么我被绑的时候你又不来了。说保</w:t>
      </w:r>
    </w:p>
    <w:p>
      <w:pPr>
        <w:spacing w:before="0" w:after="0" w:line="60" w:lineRule="exact"/>
      </w:pPr>
    </w:p>
    <w:p>
      <w:pPr>
        <w:spacing w:before="0" w:after="0" w:line="240" w:lineRule="auto"/>
        <w:ind w:left="0" w:firstLine="0"/>
      </w:pPr>
      <w:r>
        <w:rPr>
          <w:rFonts w:ascii="NSimSun" w:hAnsi="NSimSun" w:eastAsia="新宋体"/>
          <w:sz w:val="16"/>
        </w:rPr>
        <w:t>护我的人也是你。你怎么这么虚伪啊？”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“哦，我差点都忘了你身边最好的兄弟，也死了，只有你一个懦夫，还活在</w:t>
      </w:r>
    </w:p>
    <w:p>
      <w:pPr>
        <w:spacing w:before="0" w:after="0" w:line="60" w:lineRule="exact"/>
      </w:pPr>
    </w:p>
    <w:p>
      <w:pPr>
        <w:spacing w:before="0" w:after="0" w:line="240" w:lineRule="auto"/>
        <w:ind w:left="0" w:firstLine="0"/>
      </w:pPr>
      <w:r>
        <w:rPr>
          <w:rFonts w:ascii="NSimSun" w:hAnsi="NSimSun" w:eastAsia="新宋体"/>
          <w:sz w:val="16"/>
        </w:rPr>
        <w:t>这世上。”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“我早该想到...你不会来救我的，所以徐野哥，你也得死。”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对花禾：“花禾姑娘，你知道我和你相识至今最恶心的一件事情是什么吗？”</w:t>
      </w:r>
    </w:p>
    <w:p>
      <w:r>
        <w:br w:type="page"/>
      </w:r>
    </w:p>
    <w:p>
      <w:pPr>
        <w:spacing w:before="0" w:after="0" w:line="240" w:lineRule="auto"/>
        <w:ind w:left="148" w:firstLine="0"/>
      </w:pPr>
      <w:r>
        <w:rPr>
          <w:rFonts w:ascii="NSimSun" w:hAnsi="NSimSun" w:eastAsia="新宋体"/>
          <w:sz w:val="16"/>
        </w:rPr>
        <w:t>“那一日，在你生辰礼之时你说，你在乎天下苍生。你觉得所有人的命都该</w:t>
      </w:r>
    </w:p>
    <w:p>
      <w:pPr>
        <w:spacing w:before="0" w:after="0" w:line="60" w:lineRule="exact"/>
      </w:pPr>
    </w:p>
    <w:p>
      <w:pPr>
        <w:spacing w:before="0" w:after="0" w:line="240" w:lineRule="auto"/>
        <w:ind w:left="0" w:firstLine="0"/>
      </w:pPr>
      <w:r>
        <w:rPr>
          <w:rFonts w:ascii="NSimSun" w:hAnsi="NSimSun" w:eastAsia="新宋体"/>
          <w:sz w:val="16"/>
        </w:rPr>
        <w:t>平等。你说你要保护好每一个要保护的人。他们的命都很珍贵。”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“那一日，在你生辰之时，我对你说，在保护好他们的同时，也要在意自己</w:t>
      </w:r>
    </w:p>
    <w:p>
      <w:pPr>
        <w:spacing w:before="0" w:after="0" w:line="60" w:lineRule="exact"/>
      </w:pPr>
    </w:p>
    <w:p>
      <w:pPr>
        <w:spacing w:before="0" w:after="0" w:line="240" w:lineRule="auto"/>
        <w:ind w:left="0" w:firstLine="0"/>
      </w:pPr>
      <w:r>
        <w:rPr>
          <w:rFonts w:ascii="NSimSun" w:hAnsi="NSimSun" w:eastAsia="新宋体"/>
          <w:sz w:val="16"/>
        </w:rPr>
        <w:t>的性命，这句话是当年我送给你的。”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“可是花禾姑娘，那一日我和你姐姐绑在城墙之上的时候。怎么，你口口声</w:t>
      </w:r>
    </w:p>
    <w:p>
      <w:pPr>
        <w:spacing w:before="0" w:after="0" w:line="60" w:lineRule="exact"/>
      </w:pPr>
    </w:p>
    <w:p>
      <w:pPr>
        <w:spacing w:before="0" w:after="0" w:line="240" w:lineRule="auto"/>
        <w:ind w:left="0" w:firstLine="0"/>
      </w:pPr>
      <w:r>
        <w:rPr>
          <w:rFonts w:ascii="NSimSun" w:hAnsi="NSimSun" w:eastAsia="新宋体"/>
          <w:sz w:val="16"/>
        </w:rPr>
        <w:t>声的天下苍生应该平等都忘了。还是说你这话遇到你在意之人的时候就做不出选</w:t>
      </w:r>
    </w:p>
    <w:p>
      <w:pPr>
        <w:spacing w:before="0" w:after="0" w:line="60" w:lineRule="exact"/>
      </w:pPr>
    </w:p>
    <w:p>
      <w:pPr>
        <w:spacing w:before="0" w:after="0" w:line="240" w:lineRule="auto"/>
        <w:ind w:left="0" w:firstLine="0"/>
      </w:pPr>
      <w:r>
        <w:rPr>
          <w:rFonts w:ascii="NSimSun" w:hAnsi="NSimSun" w:eastAsia="新宋体"/>
          <w:sz w:val="16"/>
        </w:rPr>
        <w:t>择了！所以别跟我谈什么东西。”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“花禾姑娘，你和他们一样，虚伪，该死。”（发疯大笑）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对周自衡：“周公子，我就不明白呀。天天做那么多梦。想这么多的事情，</w:t>
      </w:r>
    </w:p>
    <w:p>
      <w:pPr>
        <w:spacing w:before="0" w:after="0" w:line="60" w:lineRule="exact"/>
      </w:pPr>
    </w:p>
    <w:p>
      <w:pPr>
        <w:spacing w:before="0" w:after="0" w:line="240" w:lineRule="auto"/>
        <w:ind w:left="0" w:firstLine="0"/>
      </w:pPr>
      <w:r>
        <w:rPr>
          <w:rFonts w:ascii="NSimSun" w:hAnsi="NSimSun" w:eastAsia="新宋体"/>
          <w:sz w:val="16"/>
        </w:rPr>
        <w:t>我要是你呀，我都痛恨这一切，明明知道将来要发生什么。选择相信知识又无可</w:t>
      </w:r>
    </w:p>
    <w:p>
      <w:pPr>
        <w:spacing w:before="0" w:after="0" w:line="60" w:lineRule="exact"/>
      </w:pPr>
    </w:p>
    <w:p>
      <w:pPr>
        <w:spacing w:before="0" w:after="0" w:line="240" w:lineRule="auto"/>
        <w:ind w:left="0" w:firstLine="0"/>
      </w:pPr>
      <w:r>
        <w:rPr>
          <w:rFonts w:ascii="NSimSun" w:hAnsi="NSimSun" w:eastAsia="新宋体"/>
          <w:sz w:val="16"/>
        </w:rPr>
        <w:t>奈何什么都变不了。”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“怎么？我不是什么好东西，你就很好吗，啊？”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“骗我的傻哥哥，引他入江州城，进城之后，想要毁了他们的一切，让朝廷</w:t>
      </w:r>
    </w:p>
    <w:p>
      <w:pPr>
        <w:spacing w:before="0" w:after="0" w:line="60" w:lineRule="exact"/>
      </w:pPr>
    </w:p>
    <w:p>
      <w:pPr>
        <w:spacing w:before="0" w:after="0" w:line="240" w:lineRule="auto"/>
        <w:ind w:left="0" w:firstLine="0"/>
      </w:pPr>
      <w:r>
        <w:rPr>
          <w:rFonts w:ascii="NSimSun" w:hAnsi="NSimSun" w:eastAsia="新宋体"/>
          <w:sz w:val="16"/>
        </w:rPr>
        <w:t>的兵马进去，最后又屠城。”</w:t>
      </w:r>
    </w:p>
    <w:p>
      <w:r>
        <w:br w:type="page"/>
      </w:r>
    </w:p>
    <w:p>
      <w:pPr>
        <w:spacing w:before="0" w:after="0" w:line="240" w:lineRule="auto"/>
        <w:ind w:left="148" w:firstLine="0"/>
      </w:pPr>
      <w:r>
        <w:rPr>
          <w:rFonts w:ascii="NSimSun" w:hAnsi="NSimSun" w:eastAsia="新宋体"/>
          <w:sz w:val="16"/>
        </w:rPr>
        <w:t>“所以周公子，你别跟我说什么江湖大义兄弟情义，在你这里狗屁都不是！</w:t>
      </w:r>
    </w:p>
    <w:p>
      <w:pPr>
        <w:spacing w:before="0" w:after="0" w:line="60" w:lineRule="exact"/>
      </w:pPr>
    </w:p>
    <w:p>
      <w:pPr>
        <w:spacing w:before="0" w:after="0" w:line="240" w:lineRule="auto"/>
        <w:ind w:left="0" w:firstLine="0"/>
      </w:pPr>
      <w:r>
        <w:rPr>
          <w:rFonts w:ascii="NSimSun" w:hAnsi="NSimSun" w:eastAsia="新宋体"/>
          <w:sz w:val="16"/>
        </w:rPr>
        <w:t>所以呢，周公子，你别再装了，别和我一样。为了自己所在意的，不择手段。”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“不是吗？不过，跟你相比有一个人我觉得他更该死，那就是我的好哥哥。”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（面向林长羽，表情阴森，语气半嘲讽半愤怒。）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对林长羽：“怎么？哥，很奇怪，不知道我为什么要做这一切对吗？你我二</w:t>
      </w:r>
    </w:p>
    <w:p>
      <w:pPr>
        <w:spacing w:before="0" w:after="0" w:line="60" w:lineRule="exact"/>
      </w:pPr>
    </w:p>
    <w:p>
      <w:pPr>
        <w:spacing w:before="0" w:after="0" w:line="240" w:lineRule="auto"/>
        <w:ind w:left="0" w:firstLine="0"/>
      </w:pPr>
      <w:r>
        <w:rPr>
          <w:rFonts w:ascii="NSimSun" w:hAnsi="NSimSun" w:eastAsia="新宋体"/>
          <w:sz w:val="16"/>
        </w:rPr>
        <w:t>人不是兄弟情深，可为何现在我却想杀了你？还在这么多人面前说。你是我最恨</w:t>
      </w:r>
    </w:p>
    <w:p>
      <w:pPr>
        <w:spacing w:before="0" w:after="0" w:line="60" w:lineRule="exact"/>
      </w:pPr>
    </w:p>
    <w:p>
      <w:pPr>
        <w:spacing w:before="0" w:after="0" w:line="240" w:lineRule="auto"/>
        <w:ind w:left="0" w:firstLine="0"/>
      </w:pPr>
      <w:r>
        <w:rPr>
          <w:rFonts w:ascii="NSimSun" w:hAnsi="NSimSun" w:eastAsia="新宋体"/>
          <w:sz w:val="16"/>
        </w:rPr>
        <w:t>的人，对吧？”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“不明白好说，哥，我帮你想想吧，那一日，皇宫宫殿你写了一副对联，对</w:t>
      </w:r>
    </w:p>
    <w:p>
      <w:pPr>
        <w:spacing w:before="0" w:after="0" w:line="60" w:lineRule="exact"/>
      </w:pPr>
    </w:p>
    <w:p>
      <w:pPr>
        <w:spacing w:before="0" w:after="0" w:line="240" w:lineRule="auto"/>
        <w:ind w:left="0" w:firstLine="0"/>
      </w:pPr>
      <w:r>
        <w:rPr>
          <w:rFonts w:ascii="NSimSun" w:hAnsi="NSimSun" w:eastAsia="新宋体"/>
          <w:sz w:val="16"/>
        </w:rPr>
        <w:t>吗？还记得吗，您帮我想想。在你写之前，我有没有在藏书阁书中告诉过你写之</w:t>
      </w:r>
    </w:p>
    <w:p>
      <w:pPr>
        <w:spacing w:before="0" w:after="0" w:line="60" w:lineRule="exact"/>
      </w:pPr>
    </w:p>
    <w:p>
      <w:pPr>
        <w:spacing w:before="0" w:after="0" w:line="240" w:lineRule="auto"/>
        <w:ind w:left="0" w:firstLine="0"/>
      </w:pPr>
      <w:r>
        <w:rPr>
          <w:rFonts w:ascii="NSimSun" w:hAnsi="NSimSun" w:eastAsia="新宋体"/>
          <w:sz w:val="16"/>
        </w:rPr>
        <w:t>前？想清楚再写，我说了对吗？你也听见了，对吧？”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“于是你还是写了对吗？对联是你写的，不听我劝也是你干的。那皇太后知</w:t>
      </w:r>
    </w:p>
    <w:p>
      <w:pPr>
        <w:spacing w:before="0" w:after="0" w:line="60" w:lineRule="exact"/>
      </w:pPr>
    </w:p>
    <w:p>
      <w:pPr>
        <w:spacing w:before="0" w:after="0" w:line="240" w:lineRule="auto"/>
        <w:ind w:left="0" w:firstLine="0"/>
      </w:pPr>
      <w:r>
        <w:rPr>
          <w:rFonts w:ascii="NSimSun" w:hAnsi="NSimSun" w:eastAsia="新宋体"/>
          <w:sz w:val="16"/>
        </w:rPr>
        <w:t>道之后问这对联是谁写的？我们的父亲林沧的老不死的东西，毫不犹豫地就把我</w:t>
      </w:r>
    </w:p>
    <w:p>
      <w:pPr>
        <w:spacing w:before="0" w:after="0" w:line="60" w:lineRule="exact"/>
      </w:pPr>
    </w:p>
    <w:p>
      <w:pPr>
        <w:spacing w:before="0" w:after="0" w:line="240" w:lineRule="auto"/>
        <w:ind w:left="0" w:firstLine="0"/>
      </w:pPr>
      <w:r>
        <w:rPr>
          <w:rFonts w:ascii="NSimSun" w:hAnsi="NSimSun" w:eastAsia="新宋体"/>
          <w:sz w:val="16"/>
        </w:rPr>
        <w:t>推了出去，让我在那痴人的质子宫活了一年。”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“哥，你要是真在意我，你当年为什么不能替我留下，来接受父亲所有的安</w:t>
      </w:r>
    </w:p>
    <w:p>
      <w:r>
        <w:br w:type="page"/>
      </w:r>
    </w:p>
    <w:p>
      <w:pPr>
        <w:spacing w:before="0" w:after="0" w:line="240" w:lineRule="auto"/>
        <w:ind w:left="0" w:firstLine="0"/>
      </w:pPr>
      <w:r>
        <w:rPr>
          <w:rFonts w:ascii="NSimSun" w:hAnsi="NSimSun" w:eastAsia="新宋体"/>
          <w:sz w:val="16"/>
        </w:rPr>
        <w:t>排？”</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“你要告诉我什么，你要对我说你错了，你也想过怎么救我？大哥，你能告</w:t>
      </w:r>
    </w:p>
    <w:p>
      <w:pPr>
        <w:spacing w:before="0" w:after="0" w:line="60" w:lineRule="exact"/>
      </w:pPr>
    </w:p>
    <w:p>
      <w:pPr>
        <w:spacing w:before="0" w:after="0" w:line="240" w:lineRule="auto"/>
        <w:ind w:left="0" w:firstLine="0"/>
      </w:pPr>
      <w:r>
        <w:rPr>
          <w:rFonts w:ascii="NSimSun" w:hAnsi="NSimSun" w:eastAsia="新宋体"/>
          <w:sz w:val="16"/>
        </w:rPr>
        <w:t>诉我吗？你做到什么了吗？没有。”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“我说错你了吗？恶心！”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“哥，你知道吗？在你们和林沧走了以后。那薛太后把我关在吃人的水牢里，</w:t>
      </w:r>
    </w:p>
    <w:p>
      <w:pPr>
        <w:spacing w:before="0" w:after="0" w:line="60" w:lineRule="exact"/>
      </w:pPr>
    </w:p>
    <w:p>
      <w:pPr>
        <w:spacing w:before="0" w:after="0" w:line="240" w:lineRule="auto"/>
        <w:ind w:left="0" w:firstLine="0"/>
      </w:pPr>
      <w:r>
        <w:rPr>
          <w:rFonts w:ascii="NSimSun" w:hAnsi="NSimSun" w:eastAsia="新宋体"/>
          <w:sz w:val="16"/>
        </w:rPr>
        <w:t>她跟我说。哀家跟你玩个游戏。从今日起，我每隔一段日子。往西晋的边境写一</w:t>
      </w:r>
    </w:p>
    <w:p>
      <w:pPr>
        <w:spacing w:before="0" w:after="0" w:line="60" w:lineRule="exact"/>
      </w:pPr>
    </w:p>
    <w:p>
      <w:pPr>
        <w:spacing w:before="0" w:after="0" w:line="240" w:lineRule="auto"/>
        <w:ind w:left="0" w:firstLine="0"/>
      </w:pPr>
      <w:r>
        <w:rPr>
          <w:rFonts w:ascii="NSimSun" w:hAnsi="NSimSun" w:eastAsia="新宋体"/>
          <w:sz w:val="16"/>
        </w:rPr>
        <w:t>封书信要钱要粮。你的哥哥和你的父亲，但凡回一封，我就可以少剐你一刀，他</w:t>
      </w:r>
    </w:p>
    <w:p>
      <w:pPr>
        <w:spacing w:before="0" w:after="0" w:line="60" w:lineRule="exact"/>
      </w:pPr>
    </w:p>
    <w:p>
      <w:pPr>
        <w:spacing w:before="0" w:after="0" w:line="240" w:lineRule="auto"/>
        <w:ind w:left="0" w:firstLine="0"/>
      </w:pPr>
      <w:r>
        <w:rPr>
          <w:rFonts w:ascii="NSimSun" w:hAnsi="NSimSun" w:eastAsia="新宋体"/>
          <w:sz w:val="16"/>
        </w:rPr>
        <w:t>这么多年，如果我没记错的话。他一共写了180封。哥，我的好哥哥。我们的太</w:t>
      </w:r>
    </w:p>
    <w:p>
      <w:pPr>
        <w:spacing w:before="0" w:after="0" w:line="60" w:lineRule="exact"/>
      </w:pPr>
    </w:p>
    <w:p>
      <w:pPr>
        <w:spacing w:before="0" w:after="0" w:line="240" w:lineRule="auto"/>
        <w:ind w:left="0" w:firstLine="0"/>
      </w:pPr>
      <w:r>
        <w:rPr>
          <w:rFonts w:ascii="NSimSun" w:hAnsi="NSimSun" w:eastAsia="新宋体"/>
          <w:sz w:val="16"/>
        </w:rPr>
        <w:t>后割了我180刀！”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“你知道最恶心的事情是什么吗？你和我们的好父亲二话不说。就反了。你</w:t>
      </w:r>
    </w:p>
    <w:p>
      <w:pPr>
        <w:spacing w:before="0" w:after="0" w:line="60" w:lineRule="exact"/>
      </w:pPr>
    </w:p>
    <w:p>
      <w:pPr>
        <w:spacing w:before="0" w:after="0" w:line="240" w:lineRule="auto"/>
        <w:ind w:left="0" w:firstLine="0"/>
      </w:pPr>
      <w:r>
        <w:rPr>
          <w:rFonts w:ascii="NSimSun" w:hAnsi="NSimSun" w:eastAsia="新宋体"/>
          <w:sz w:val="16"/>
        </w:rPr>
        <w:t>们好厉害呀。你们反的时候有没有想过我在宫中过的是什么日子！所以他也配做</w:t>
      </w:r>
    </w:p>
    <w:p>
      <w:pPr>
        <w:spacing w:before="0" w:after="0" w:line="60" w:lineRule="exact"/>
      </w:pPr>
    </w:p>
    <w:p>
      <w:pPr>
        <w:spacing w:before="0" w:after="0" w:line="240" w:lineRule="auto"/>
        <w:ind w:left="0" w:firstLine="0"/>
      </w:pPr>
      <w:r>
        <w:rPr>
          <w:rFonts w:ascii="NSimSun" w:hAnsi="NSimSun" w:eastAsia="新宋体"/>
          <w:sz w:val="16"/>
        </w:rPr>
        <w:t>一个父亲呀，他早该死了，和你一样哥哥。”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“今天的这一切。只不过是我送给你的礼物。你喜欢吗？不喜欢你也得受着。</w:t>
      </w:r>
    </w:p>
    <w:p>
      <w:pPr>
        <w:spacing w:before="0" w:after="0" w:line="60" w:lineRule="exact"/>
      </w:pPr>
    </w:p>
    <w:p>
      <w:pPr>
        <w:spacing w:before="0" w:after="0" w:line="240" w:lineRule="auto"/>
        <w:ind w:left="0" w:firstLine="0"/>
      </w:pPr>
      <w:r>
        <w:rPr>
          <w:rFonts w:ascii="NSimSun" w:hAnsi="NSimSun" w:eastAsia="新宋体"/>
          <w:sz w:val="16"/>
        </w:rPr>
        <w:t>因为我不会说，我只会做给你看。一个两个三个四个，五个。都得死，还有城中</w:t>
      </w:r>
    </w:p>
    <w:p>
      <w:pPr>
        <w:spacing w:before="0" w:after="0" w:line="60" w:lineRule="exact"/>
      </w:pPr>
    </w:p>
    <w:p>
      <w:pPr>
        <w:spacing w:before="0" w:after="0" w:line="240" w:lineRule="auto"/>
        <w:ind w:left="0" w:firstLine="0"/>
      </w:pPr>
      <w:r>
        <w:rPr>
          <w:rFonts w:ascii="NSimSun" w:hAnsi="NSimSun" w:eastAsia="新宋体"/>
          <w:sz w:val="16"/>
        </w:rPr>
        <w:t>的人。”</w:t>
      </w:r>
    </w:p>
    <w:p>
      <w:r>
        <w:br w:type="page"/>
      </w:r>
    </w:p>
    <w:p>
      <w:pPr>
        <w:spacing w:before="0" w:after="0" w:line="240" w:lineRule="auto"/>
        <w:ind w:left="148" w:firstLine="0"/>
      </w:pPr>
      <w:r>
        <w:rPr>
          <w:rFonts w:ascii="NSimSun" w:hAnsi="NSimSun" w:eastAsia="新宋体"/>
          <w:sz w:val="16"/>
        </w:rPr>
        <w:t>（中间玩家若要输出，就等他说，可以随机应变接话，本质就是恨他，只想</w:t>
      </w:r>
    </w:p>
    <w:p>
      <w:pPr>
        <w:spacing w:before="0" w:after="0" w:line="60" w:lineRule="exact"/>
      </w:pPr>
    </w:p>
    <w:p>
      <w:pPr>
        <w:spacing w:before="0" w:after="0" w:line="240" w:lineRule="auto"/>
        <w:ind w:left="0" w:firstLine="0"/>
      </w:pPr>
      <w:r>
        <w:rPr>
          <w:rFonts w:ascii="NSimSun" w:hAnsi="NSimSun" w:eastAsia="新宋体"/>
          <w:sz w:val="16"/>
        </w:rPr>
        <w:t>自己活着。）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（等林长羽结束，转向宴宁，半蹲在她面前，装作深情说）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关闭BGM</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“殿下，我说了。你想要的所有的一切我都可以给你。你说，你想让我陪在</w:t>
      </w:r>
    </w:p>
    <w:p>
      <w:pPr>
        <w:spacing w:before="0" w:after="0" w:line="60" w:lineRule="exact"/>
      </w:pPr>
    </w:p>
    <w:p>
      <w:pPr>
        <w:spacing w:before="0" w:after="0" w:line="240" w:lineRule="auto"/>
        <w:ind w:left="0" w:firstLine="0"/>
      </w:pPr>
      <w:r>
        <w:rPr>
          <w:rFonts w:ascii="NSimSun" w:hAnsi="NSimSun" w:eastAsia="新宋体"/>
          <w:sz w:val="16"/>
        </w:rPr>
        <w:t>你的身边，我做了对吧？”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“殿下，要不然这样。你是否愿意让我回到之前的样子，陪在你的身边，我</w:t>
      </w:r>
    </w:p>
    <w:p>
      <w:pPr>
        <w:spacing w:before="0" w:after="0" w:line="60" w:lineRule="exact"/>
      </w:pPr>
    </w:p>
    <w:p>
      <w:pPr>
        <w:spacing w:before="0" w:after="0" w:line="240" w:lineRule="auto"/>
        <w:ind w:left="0" w:firstLine="0"/>
      </w:pPr>
      <w:r>
        <w:rPr>
          <w:rFonts w:ascii="NSimSun" w:hAnsi="NSimSun" w:eastAsia="新宋体"/>
          <w:sz w:val="16"/>
        </w:rPr>
        <w:t>可以现在放下这一切。我什么都愿意做，只要让我回到你身边。我们像之前曾经</w:t>
      </w:r>
    </w:p>
    <w:p>
      <w:pPr>
        <w:spacing w:before="0" w:after="0" w:line="60" w:lineRule="exact"/>
      </w:pPr>
    </w:p>
    <w:p>
      <w:pPr>
        <w:spacing w:before="0" w:after="0" w:line="240" w:lineRule="auto"/>
        <w:ind w:left="0" w:firstLine="0"/>
      </w:pPr>
      <w:r>
        <w:rPr>
          <w:rFonts w:ascii="NSimSun" w:hAnsi="NSimSun" w:eastAsia="新宋体"/>
          <w:sz w:val="16"/>
        </w:rPr>
        <w:t>遇到那样子，好吗？”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切【BGM：音频1】</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“好，殿下，你...怎么还是这么好骗呀？萧宴宁啊，萧宴宁啊。你是这帮</w:t>
      </w:r>
    </w:p>
    <w:p>
      <w:pPr>
        <w:spacing w:before="0" w:after="0" w:line="60" w:lineRule="exact"/>
      </w:pPr>
    </w:p>
    <w:p>
      <w:pPr>
        <w:spacing w:before="0" w:after="0" w:line="240" w:lineRule="auto"/>
        <w:ind w:left="0" w:firstLine="0"/>
      </w:pPr>
      <w:r>
        <w:rPr>
          <w:rFonts w:ascii="NSimSun" w:hAnsi="NSimSun" w:eastAsia="新宋体"/>
          <w:sz w:val="16"/>
        </w:rPr>
        <w:t>人里，我最恨的人，我恨不得拆你的骨，饮你的血！不知道为什么？”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“你凭什么觉得，事到如今，在被你一次又一次欺骗抛弃之后，我还如此死</w:t>
      </w:r>
    </w:p>
    <w:p>
      <w:pPr>
        <w:spacing w:before="0" w:after="0" w:line="60" w:lineRule="exact"/>
      </w:pPr>
    </w:p>
    <w:p>
      <w:pPr>
        <w:spacing w:before="0" w:after="0" w:line="240" w:lineRule="auto"/>
        <w:ind w:left="0" w:firstLine="0"/>
      </w:pPr>
      <w:r>
        <w:rPr>
          <w:rFonts w:ascii="NSimSun" w:hAnsi="NSimSun" w:eastAsia="新宋体"/>
          <w:sz w:val="16"/>
        </w:rPr>
        <w:t>心塌地呢？我也是人啊，不是没有心的傀儡，不是话本里的工具人！生来就该原</w:t>
      </w:r>
    </w:p>
    <w:p>
      <w:r>
        <w:br w:type="page"/>
      </w:r>
    </w:p>
    <w:p>
      <w:pPr>
        <w:spacing w:before="0" w:after="0" w:line="240" w:lineRule="auto"/>
        <w:ind w:left="0" w:firstLine="0"/>
      </w:pPr>
      <w:r>
        <w:rPr>
          <w:rFonts w:ascii="NSimSun" w:hAnsi="NSimSun" w:eastAsia="新宋体"/>
          <w:sz w:val="16"/>
        </w:rPr>
        <w:t>谅所有伤害！”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“我们两个不是彼此相爱吗？我为什么这么恨你呀？我帮你想想，我的好哥</w:t>
      </w:r>
    </w:p>
    <w:p>
      <w:pPr>
        <w:spacing w:before="0" w:after="0" w:line="60" w:lineRule="exact"/>
      </w:pPr>
    </w:p>
    <w:p>
      <w:pPr>
        <w:spacing w:before="0" w:after="0" w:line="240" w:lineRule="auto"/>
        <w:ind w:left="0" w:firstLine="0"/>
      </w:pPr>
      <w:r>
        <w:rPr>
          <w:rFonts w:ascii="NSimSun" w:hAnsi="NSimSun" w:eastAsia="新宋体"/>
          <w:sz w:val="16"/>
        </w:rPr>
        <w:t>哥，还有我的好父亲，把我推出去之后，我天天在那质子宫里面待着，人不像人，</w:t>
      </w:r>
    </w:p>
    <w:p>
      <w:pPr>
        <w:spacing w:before="0" w:after="0" w:line="60" w:lineRule="exact"/>
      </w:pPr>
    </w:p>
    <w:p>
      <w:pPr>
        <w:spacing w:before="0" w:after="0" w:line="240" w:lineRule="auto"/>
        <w:ind w:left="0" w:firstLine="0"/>
      </w:pPr>
      <w:r>
        <w:rPr>
          <w:rFonts w:ascii="NSimSun" w:hAnsi="NSimSun" w:eastAsia="新宋体"/>
          <w:sz w:val="16"/>
        </w:rPr>
        <w:t>鬼不像鬼。”</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“直到有一天你出现了，你对我说，你说你会陪在我的身边照顾着我，给我</w:t>
      </w:r>
    </w:p>
    <w:p>
      <w:pPr>
        <w:spacing w:before="0" w:after="0" w:line="60" w:lineRule="exact"/>
      </w:pPr>
    </w:p>
    <w:p>
      <w:pPr>
        <w:spacing w:before="0" w:after="0" w:line="240" w:lineRule="auto"/>
        <w:ind w:left="0" w:firstLine="0"/>
      </w:pPr>
      <w:r>
        <w:rPr>
          <w:rFonts w:ascii="NSimSun" w:hAnsi="NSimSun" w:eastAsia="新宋体"/>
          <w:sz w:val="16"/>
        </w:rPr>
        <w:t>所谓的陪伴，在我掉进池塘的时候，是你把我救了上来。”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“那一刻我真的很心疼，我想与你感同身受。后来你就一直陪在我的身边，</w:t>
      </w:r>
    </w:p>
    <w:p>
      <w:pPr>
        <w:spacing w:before="0" w:after="0" w:line="60" w:lineRule="exact"/>
      </w:pPr>
    </w:p>
    <w:p>
      <w:pPr>
        <w:spacing w:before="0" w:after="0" w:line="240" w:lineRule="auto"/>
        <w:ind w:left="0" w:firstLine="0"/>
      </w:pPr>
      <w:r>
        <w:rPr>
          <w:rFonts w:ascii="NSimSun" w:hAnsi="NSimSun" w:eastAsia="新宋体"/>
          <w:sz w:val="16"/>
        </w:rPr>
        <w:t>我说我得为你做些什么吧，于是，我卑微的像一条狗一样跪在你的面前，我希望</w:t>
      </w:r>
    </w:p>
    <w:p>
      <w:pPr>
        <w:spacing w:before="0" w:after="0" w:line="60" w:lineRule="exact"/>
      </w:pPr>
    </w:p>
    <w:p>
      <w:pPr>
        <w:spacing w:before="0" w:after="0" w:line="240" w:lineRule="auto"/>
        <w:ind w:left="0" w:firstLine="0"/>
      </w:pPr>
      <w:r>
        <w:rPr>
          <w:rFonts w:ascii="NSimSun" w:hAnsi="NSimSun" w:eastAsia="新宋体"/>
          <w:sz w:val="16"/>
        </w:rPr>
        <w:t>得到你的怜悯。我生怕这里让你不开心了，那里照顾不好你，我身上的脏沾到你，</w:t>
      </w:r>
    </w:p>
    <w:p>
      <w:pPr>
        <w:spacing w:before="0" w:after="0" w:line="60" w:lineRule="exact"/>
      </w:pPr>
    </w:p>
    <w:p>
      <w:pPr>
        <w:spacing w:before="0" w:after="0" w:line="240" w:lineRule="auto"/>
        <w:ind w:left="0" w:firstLine="0"/>
      </w:pPr>
      <w:r>
        <w:rPr>
          <w:rFonts w:ascii="NSimSun" w:hAnsi="NSimSun" w:eastAsia="新宋体"/>
          <w:sz w:val="16"/>
        </w:rPr>
        <w:t>让你不开心，让你觉得恶心。”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“后来我知道你为了救我，身负重伤也要去寻药，还挨了一刀。殿下，那一</w:t>
      </w:r>
    </w:p>
    <w:p>
      <w:pPr>
        <w:spacing w:before="0" w:after="0" w:line="60" w:lineRule="exact"/>
      </w:pPr>
    </w:p>
    <w:p>
      <w:pPr>
        <w:spacing w:before="0" w:after="0" w:line="240" w:lineRule="auto"/>
        <w:ind w:left="0" w:firstLine="0"/>
      </w:pPr>
      <w:r>
        <w:rPr>
          <w:rFonts w:ascii="NSimSun" w:hAnsi="NSimSun" w:eastAsia="新宋体"/>
          <w:sz w:val="16"/>
        </w:rPr>
        <w:t>刻，我恨不得把心掏出来给你，我砍了自己一刀，我对我说，殿下受伤了，我要</w:t>
      </w:r>
    </w:p>
    <w:p>
      <w:pPr>
        <w:spacing w:before="0" w:after="0" w:line="60" w:lineRule="exact"/>
      </w:pPr>
    </w:p>
    <w:p>
      <w:pPr>
        <w:spacing w:before="0" w:after="0" w:line="240" w:lineRule="auto"/>
        <w:ind w:left="0" w:firstLine="0"/>
      </w:pPr>
      <w:r>
        <w:rPr>
          <w:rFonts w:ascii="NSimSun" w:hAnsi="NSimSun" w:eastAsia="新宋体"/>
          <w:sz w:val="16"/>
        </w:rPr>
        <w:t>和他感同身受，我不能让他一个人这样。可是萧宴宁，你骗我，那一刀是假的！”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“你对我说，你说你爱我，你说想要我陪在你的身边。到头来只是为了让我</w:t>
      </w:r>
    </w:p>
    <w:p>
      <w:pPr>
        <w:spacing w:before="0" w:after="0" w:line="60" w:lineRule="exact"/>
      </w:pPr>
    </w:p>
    <w:p>
      <w:pPr>
        <w:spacing w:before="0" w:after="0" w:line="240" w:lineRule="auto"/>
        <w:ind w:left="0" w:firstLine="0"/>
      </w:pPr>
      <w:r>
        <w:rPr>
          <w:rFonts w:ascii="NSimSun" w:hAnsi="NSimSun" w:eastAsia="新宋体"/>
          <w:sz w:val="16"/>
        </w:rPr>
        <w:t>替你们去死啊！”</w:t>
      </w:r>
    </w:p>
    <w:p>
      <w:r>
        <w:br w:type="page"/>
      </w:r>
    </w:p>
    <w:p>
      <w:pPr>
        <w:spacing w:before="0" w:after="0" w:line="240" w:lineRule="auto"/>
        <w:ind w:left="148" w:firstLine="0"/>
      </w:pPr>
      <w:r>
        <w:rPr>
          <w:rFonts w:ascii="NSimSun" w:hAnsi="NSimSun" w:eastAsia="新宋体"/>
          <w:sz w:val="16"/>
        </w:rPr>
        <w:t>“萧宴宁，你怎么就这么虚伪呢，一口一口说着爱我。所做的一切。都是幌</w:t>
      </w:r>
    </w:p>
    <w:p>
      <w:pPr>
        <w:spacing w:before="0" w:after="0" w:line="60" w:lineRule="exact"/>
      </w:pPr>
    </w:p>
    <w:p>
      <w:pPr>
        <w:spacing w:before="0" w:after="0" w:line="240" w:lineRule="auto"/>
        <w:ind w:left="0" w:firstLine="0"/>
      </w:pPr>
      <w:r>
        <w:rPr>
          <w:rFonts w:ascii="NSimSun" w:hAnsi="NSimSun" w:eastAsia="新宋体"/>
          <w:sz w:val="16"/>
        </w:rPr>
        <w:t>子不是吗？”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“那个太后虽然不是什么好东西，但至少她教会了我一个道理。她对我说，</w:t>
      </w:r>
    </w:p>
    <w:p>
      <w:pPr>
        <w:spacing w:before="0" w:after="0" w:line="60" w:lineRule="exact"/>
      </w:pPr>
    </w:p>
    <w:p>
      <w:pPr>
        <w:spacing w:before="0" w:after="0" w:line="240" w:lineRule="auto"/>
        <w:ind w:left="0" w:firstLine="0"/>
      </w:pPr>
      <w:r>
        <w:rPr>
          <w:rFonts w:ascii="NSimSun" w:hAnsi="NSimSun" w:eastAsia="新宋体"/>
          <w:sz w:val="16"/>
        </w:rPr>
        <w:t>爱是可以包装的，是可以利用的，没经历过生死抉择的爱，都是嘴上说说，是骗</w:t>
      </w:r>
    </w:p>
    <w:p>
      <w:pPr>
        <w:spacing w:before="0" w:after="0" w:line="60" w:lineRule="exact"/>
      </w:pPr>
    </w:p>
    <w:p>
      <w:pPr>
        <w:spacing w:before="0" w:after="0" w:line="240" w:lineRule="auto"/>
        <w:ind w:left="0" w:firstLine="0"/>
      </w:pPr>
      <w:r>
        <w:rPr>
          <w:rFonts w:ascii="NSimSun" w:hAnsi="NSimSun" w:eastAsia="新宋体"/>
          <w:sz w:val="16"/>
        </w:rPr>
        <w:t>你的。”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“如今，我终于明白了。所以，萧宴宁，殿下，你现在的样子真的很美，就</w:t>
      </w:r>
    </w:p>
    <w:p>
      <w:pPr>
        <w:spacing w:before="0" w:after="0" w:line="60" w:lineRule="exact"/>
      </w:pPr>
    </w:p>
    <w:p>
      <w:pPr>
        <w:spacing w:before="0" w:after="0" w:line="240" w:lineRule="auto"/>
        <w:ind w:left="0" w:firstLine="0"/>
      </w:pPr>
      <w:r>
        <w:rPr>
          <w:rFonts w:ascii="NSimSun" w:hAnsi="NSimSun" w:eastAsia="新宋体"/>
          <w:sz w:val="16"/>
        </w:rPr>
        <w:t>像你我二人第一日相见的时候。殿下，你什么时候死啊...前些日子你不是怀疑</w:t>
      </w:r>
    </w:p>
    <w:p>
      <w:pPr>
        <w:spacing w:before="0" w:after="0" w:line="60" w:lineRule="exact"/>
      </w:pPr>
    </w:p>
    <w:p>
      <w:pPr>
        <w:spacing w:before="0" w:after="0" w:line="240" w:lineRule="auto"/>
        <w:ind w:left="0" w:firstLine="0"/>
      </w:pPr>
      <w:r>
        <w:rPr>
          <w:rFonts w:ascii="NSimSun" w:hAnsi="NSimSun" w:eastAsia="新宋体"/>
          <w:sz w:val="16"/>
        </w:rPr>
        <w:t>自己得了瘟疫？好难受啊，不知道该如何是好，你还问我为何解决了这一切？像</w:t>
      </w:r>
    </w:p>
    <w:p>
      <w:pPr>
        <w:spacing w:before="0" w:after="0" w:line="60" w:lineRule="exact"/>
      </w:pPr>
    </w:p>
    <w:p>
      <w:pPr>
        <w:spacing w:before="0" w:after="0" w:line="240" w:lineRule="auto"/>
        <w:ind w:left="0" w:firstLine="0"/>
      </w:pPr>
      <w:r>
        <w:rPr>
          <w:rFonts w:ascii="NSimSun" w:hAnsi="NSimSun" w:eastAsia="新宋体"/>
          <w:sz w:val="16"/>
        </w:rPr>
        <w:t>什么都没发生的一样。殿下，那是苦肉计。我要是不这样做，你怎么样能你卸下</w:t>
      </w:r>
    </w:p>
    <w:p>
      <w:pPr>
        <w:spacing w:before="0" w:after="0" w:line="60" w:lineRule="exact"/>
      </w:pPr>
    </w:p>
    <w:p>
      <w:pPr>
        <w:spacing w:before="0" w:after="0" w:line="240" w:lineRule="auto"/>
        <w:ind w:left="0" w:firstLine="0"/>
      </w:pPr>
      <w:r>
        <w:rPr>
          <w:rFonts w:ascii="NSimSun" w:hAnsi="NSimSun" w:eastAsia="新宋体"/>
          <w:sz w:val="16"/>
        </w:rPr>
        <w:t>所有的防备，从而让我达到自己的目的呢？”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“怎么样，殿下？我演得可还好？”之后等待玩家回答或接戏，若玩家3s</w:t>
      </w:r>
    </w:p>
    <w:p>
      <w:pPr>
        <w:spacing w:before="0" w:after="0" w:line="60" w:lineRule="exact"/>
      </w:pPr>
    </w:p>
    <w:p>
      <w:pPr>
        <w:spacing w:before="0" w:after="0" w:line="240" w:lineRule="auto"/>
        <w:ind w:left="0" w:firstLine="0"/>
      </w:pPr>
      <w:r>
        <w:rPr>
          <w:rFonts w:ascii="NSimSun" w:hAnsi="NSimSun" w:eastAsia="新宋体"/>
          <w:sz w:val="16"/>
        </w:rPr>
        <w:t>不接话，继续输出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“殿下，我在学着你最爱的样子，只装一个所谓的爱情陪在你身边，你不是</w:t>
      </w:r>
    </w:p>
    <w:p>
      <w:pPr>
        <w:spacing w:before="0" w:after="0" w:line="60" w:lineRule="exact"/>
      </w:pPr>
    </w:p>
    <w:p>
      <w:pPr>
        <w:spacing w:before="0" w:after="0" w:line="240" w:lineRule="auto"/>
        <w:ind w:left="0" w:firstLine="0"/>
      </w:pPr>
      <w:r>
        <w:rPr>
          <w:rFonts w:ascii="NSimSun" w:hAnsi="NSimSun" w:eastAsia="新宋体"/>
          <w:sz w:val="16"/>
        </w:rPr>
        <w:t>最喜欢装作爱人的样子吗？现在又不喜欢我了，啊？”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“殿下，如果我没记错的话，你曾经对我说不管我想做什么，只要向你说，</w:t>
      </w:r>
    </w:p>
    <w:p>
      <w:pPr>
        <w:spacing w:before="0" w:after="0" w:line="60" w:lineRule="exact"/>
      </w:pPr>
    </w:p>
    <w:p>
      <w:pPr>
        <w:spacing w:before="0" w:after="0" w:line="240" w:lineRule="auto"/>
        <w:ind w:left="0" w:firstLine="0"/>
      </w:pPr>
      <w:r>
        <w:rPr>
          <w:rFonts w:ascii="NSimSun" w:hAnsi="NSimSun" w:eastAsia="新宋体"/>
          <w:sz w:val="16"/>
        </w:rPr>
        <w:t>你都会满足我，所以殿下我现在，知道要做什么。”</w:t>
      </w:r>
    </w:p>
    <w:p>
      <w:r>
        <w:br w:type="page"/>
      </w:r>
    </w:p>
    <w:p>
      <w:pPr>
        <w:spacing w:before="0" w:after="0" w:line="240" w:lineRule="auto"/>
        <w:ind w:left="148" w:firstLine="0"/>
      </w:pPr>
      <w:r>
        <w:rPr>
          <w:rFonts w:ascii="NSimSun" w:hAnsi="NSimSun" w:eastAsia="新宋体"/>
          <w:sz w:val="16"/>
        </w:rPr>
        <w:t>（拿起匕首，放在宴宁手中将其对着自己，一点点靠近。）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“拿着，殿下，不对，你拿反了（转过来将刀尖对准萧宴宁），我知道我想</w:t>
      </w:r>
    </w:p>
    <w:p>
      <w:pPr>
        <w:spacing w:before="0" w:after="0" w:line="60" w:lineRule="exact"/>
      </w:pPr>
    </w:p>
    <w:p>
      <w:pPr>
        <w:spacing w:before="0" w:after="0" w:line="240" w:lineRule="auto"/>
        <w:ind w:left="0" w:firstLine="0"/>
      </w:pPr>
      <w:r>
        <w:rPr>
          <w:rFonts w:ascii="NSimSun" w:hAnsi="NSimSun" w:eastAsia="新宋体"/>
          <w:sz w:val="16"/>
        </w:rPr>
        <w:t>什么，我想让你去死啊。”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（此时经过心建的宴宁应当抢过匕首反插在你身上，你不敢置信一般踉跄着</w:t>
      </w:r>
    </w:p>
    <w:p>
      <w:pPr>
        <w:spacing w:before="0" w:after="0" w:line="60" w:lineRule="exact"/>
      </w:pPr>
    </w:p>
    <w:p>
      <w:pPr>
        <w:spacing w:before="0" w:after="0" w:line="240" w:lineRule="auto"/>
        <w:ind w:left="0" w:firstLine="0"/>
      </w:pPr>
      <w:r>
        <w:rPr>
          <w:rFonts w:ascii="NSimSun" w:hAnsi="NSimSun" w:eastAsia="新宋体"/>
          <w:sz w:val="16"/>
        </w:rPr>
        <w:t>后退，气急败坏地大喊“不对，不对，不对，是我要杀你呀？为什么？不对呀，</w:t>
      </w:r>
    </w:p>
    <w:p>
      <w:pPr>
        <w:spacing w:before="0" w:after="0" w:line="60" w:lineRule="exact"/>
      </w:pPr>
    </w:p>
    <w:p>
      <w:pPr>
        <w:spacing w:before="0" w:after="0" w:line="240" w:lineRule="auto"/>
        <w:ind w:left="0" w:firstLine="0"/>
      </w:pPr>
      <w:r>
        <w:rPr>
          <w:rFonts w:ascii="NSimSun" w:hAnsi="NSimSun" w:eastAsia="新宋体"/>
          <w:sz w:val="16"/>
        </w:rPr>
        <w:t>是我要杀你啊，为什么！！！”，然后顺势倒下咳两下指着她最后一句“我.....</w:t>
      </w:r>
    </w:p>
    <w:p>
      <w:pPr>
        <w:spacing w:before="0" w:after="0" w:line="60" w:lineRule="exact"/>
      </w:pPr>
    </w:p>
    <w:p>
      <w:pPr>
        <w:spacing w:before="0" w:after="0" w:line="240" w:lineRule="auto"/>
        <w:ind w:left="0" w:firstLine="0"/>
      </w:pPr>
      <w:r>
        <w:rPr>
          <w:rFonts w:ascii="NSimSun" w:hAnsi="NSimSun" w:eastAsia="新宋体"/>
          <w:sz w:val="16"/>
        </w:rPr>
        <w:t>恨你。”，然后死掉。幕后关灯，离场。）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（*控场应急措施：如果宴宁出现了问题，没有抢匕首，就继续恶心她，“怎</w:t>
      </w:r>
    </w:p>
    <w:p>
      <w:pPr>
        <w:spacing w:before="0" w:after="0" w:line="60" w:lineRule="exact"/>
      </w:pPr>
    </w:p>
    <w:p>
      <w:pPr>
        <w:spacing w:before="0" w:after="0" w:line="240" w:lineRule="auto"/>
        <w:ind w:left="0" w:firstLine="0"/>
      </w:pPr>
      <w:r>
        <w:rPr>
          <w:rFonts w:ascii="NSimSun" w:hAnsi="NSimSun" w:eastAsia="新宋体"/>
          <w:sz w:val="16"/>
        </w:rPr>
        <w:t>么殿下，不想自己动手，要我帮你吗？”此时如果宴宁还没动，幕后直接全部关</w:t>
      </w:r>
    </w:p>
    <w:p>
      <w:pPr>
        <w:spacing w:before="0" w:after="0" w:line="60" w:lineRule="exact"/>
      </w:pPr>
    </w:p>
    <w:p>
      <w:pPr>
        <w:spacing w:before="0" w:after="0" w:line="240" w:lineRule="auto"/>
        <w:ind w:left="0" w:firstLine="0"/>
      </w:pPr>
      <w:r>
        <w:rPr>
          <w:rFonts w:ascii="NSimSun" w:hAnsi="NSimSun" w:eastAsia="新宋体"/>
          <w:sz w:val="16"/>
        </w:rPr>
        <w:t>灯，林子期拉着宴宁的手捅向自己，然后在她耳边说“我恨你。”，倒地，再开</w:t>
      </w:r>
    </w:p>
    <w:p>
      <w:pPr>
        <w:spacing w:before="0" w:after="0" w:line="60" w:lineRule="exact"/>
      </w:pPr>
    </w:p>
    <w:p>
      <w:pPr>
        <w:spacing w:before="0" w:after="0" w:line="240" w:lineRule="auto"/>
        <w:ind w:left="0" w:firstLine="0"/>
      </w:pPr>
      <w:r>
        <w:rPr>
          <w:rFonts w:ascii="NSimSun" w:hAnsi="NSimSun" w:eastAsia="新宋体"/>
          <w:sz w:val="16"/>
        </w:rPr>
        <w:t>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退场，示意玩家继续阅读。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玩家阅读第十一幕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读本【BGM：莫望】</w:t>
      </w:r>
    </w:p>
    <w:p>
      <w:r>
        <w:br w:type="page"/>
      </w:r>
    </w:p>
    <w:p>
      <w:pPr>
        <w:spacing w:before="0" w:after="0" w:line="240" w:lineRule="auto"/>
        <w:ind w:left="1110" w:firstLine="0"/>
      </w:pPr>
      <w:r>
        <w:rPr>
          <w:rFonts w:ascii="NSimSun" w:hAnsi="NSimSun" w:eastAsia="新宋体"/>
          <w:sz w:val="16"/>
        </w:rPr>
        <w:t>第十一幕环节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 NPC：</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花瑶、NPC黑袍江驰</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回溯线索卡x1、红盖头、萧宴宁兄长的信、第十一幕周自衡A4卡x1</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匕首、蒙眼丝带</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红手绳一根、之前做的四个小房子</w:t>
      </w: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第十一幕开本注意事项：</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第十一幕周自衡A4卡上把那句【之后撤掉花禾的丝带】划掉或</w:t>
      </w:r>
    </w:p>
    <w:p>
      <w:pPr>
        <w:spacing w:before="0" w:after="0" w:line="60" w:lineRule="exact"/>
      </w:pPr>
    </w:p>
    <w:p>
      <w:pPr>
        <w:spacing w:before="0" w:after="0" w:line="240" w:lineRule="auto"/>
        <w:ind w:left="0" w:firstLine="0"/>
      </w:pPr>
      <w:r>
        <w:rPr>
          <w:rFonts w:ascii="NSimSun" w:hAnsi="NSimSun" w:eastAsia="新宋体"/>
          <w:sz w:val="16"/>
        </w:rPr>
        <w:t>者贴掉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【BGM：任我】</w:t>
      </w:r>
    </w:p>
    <w:p>
      <w:pPr>
        <w:spacing w:before="0" w:after="0" w:line="240" w:lineRule="auto"/>
        <w:ind w:left="888" w:firstLine="0"/>
      </w:pPr>
      <w:r>
        <w:rPr>
          <w:rFonts w:ascii="NSimSun" w:hAnsi="NSimSun" w:eastAsia="新宋体"/>
          <w:sz w:val="16"/>
        </w:rPr>
        <w:t>徐野和江回的QA</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NPC黑袍江驰：“曾经的云霄宗主，以全身经脉寸断，生命燃尽为代价，斩</w:t>
      </w:r>
    </w:p>
    <w:p>
      <w:pPr>
        <w:spacing w:before="0" w:after="0" w:line="60" w:lineRule="exact"/>
      </w:pPr>
    </w:p>
    <w:p>
      <w:pPr>
        <w:spacing w:before="0" w:after="0" w:line="240" w:lineRule="auto"/>
        <w:ind w:left="0" w:firstLine="0"/>
      </w:pPr>
      <w:r>
        <w:rPr>
          <w:rFonts w:ascii="NSimSun" w:hAnsi="NSimSun" w:eastAsia="新宋体"/>
          <w:sz w:val="16"/>
        </w:rPr>
        <w:t>出一剑流风回雪，终于杀掉了那罪大恶极的江风。江回，为杀他搭上自己的性命，</w:t>
      </w:r>
    </w:p>
    <w:p>
      <w:pPr>
        <w:spacing w:before="0" w:after="0" w:line="60" w:lineRule="exact"/>
      </w:pPr>
    </w:p>
    <w:p>
      <w:pPr>
        <w:spacing w:before="0" w:after="0" w:line="240" w:lineRule="auto"/>
        <w:ind w:left="0" w:firstLine="0"/>
      </w:pPr>
      <w:r>
        <w:rPr>
          <w:rFonts w:ascii="NSimSun" w:hAnsi="NSimSun" w:eastAsia="新宋体"/>
          <w:sz w:val="16"/>
        </w:rPr>
        <w:t>值得吗？”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r>
        <w:br w:type="page"/>
      </w:r>
    </w:p>
    <w:p>
      <w:pPr>
        <w:spacing w:before="0" w:after="0" w:line="240" w:lineRule="auto"/>
        <w:ind w:left="148" w:firstLine="0"/>
      </w:pPr>
      <w:r>
        <w:rPr>
          <w:rFonts w:ascii="NSimSun" w:hAnsi="NSimSun" w:eastAsia="新宋体"/>
          <w:sz w:val="16"/>
        </w:rPr>
        <w:t>NPC黑袍江驰：“徐野，那你呢？你明明说过要护她一生，陪她一生，如今</w:t>
      </w:r>
    </w:p>
    <w:p>
      <w:pPr>
        <w:spacing w:before="0" w:after="0" w:line="60" w:lineRule="exact"/>
      </w:pPr>
    </w:p>
    <w:p>
      <w:pPr>
        <w:spacing w:before="0" w:after="0" w:line="240" w:lineRule="auto"/>
        <w:ind w:left="0" w:firstLine="0"/>
      </w:pPr>
      <w:r>
        <w:rPr>
          <w:rFonts w:ascii="NSimSun" w:hAnsi="NSimSun" w:eastAsia="新宋体"/>
          <w:sz w:val="16"/>
        </w:rPr>
        <w:t>却只能看着她痛苦死去，你可有悔恨？如果早知是今日这般生离死别，永世所爱，</w:t>
      </w:r>
    </w:p>
    <w:p>
      <w:pPr>
        <w:spacing w:before="0" w:after="0" w:line="60" w:lineRule="exact"/>
      </w:pPr>
    </w:p>
    <w:p>
      <w:pPr>
        <w:spacing w:before="0" w:after="0" w:line="240" w:lineRule="auto"/>
        <w:ind w:left="0" w:firstLine="0"/>
      </w:pPr>
      <w:r>
        <w:rPr>
          <w:rFonts w:ascii="NSimSun" w:hAnsi="NSimSun" w:eastAsia="新宋体"/>
          <w:sz w:val="16"/>
        </w:rPr>
        <w:t>那一剑你还会犹豫吗？”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NPC黑袍江驰：“徐野，可惜这世上没有如果，如今就算你有了断腕的勇气，</w:t>
      </w:r>
    </w:p>
    <w:p>
      <w:pPr>
        <w:spacing w:before="0" w:after="0" w:line="60" w:lineRule="exact"/>
      </w:pPr>
    </w:p>
    <w:p>
      <w:pPr>
        <w:spacing w:before="0" w:after="0" w:line="240" w:lineRule="auto"/>
        <w:ind w:left="0" w:firstLine="0"/>
      </w:pPr>
      <w:r>
        <w:rPr>
          <w:rFonts w:ascii="NSimSun" w:hAnsi="NSimSun" w:eastAsia="新宋体"/>
          <w:sz w:val="16"/>
        </w:rPr>
        <w:t>她已经回不来了。”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NPC黑袍江驰：“如今你们二人可有什么想要对彼此说的话，就尽情说吧！”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（等待玩家输出）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*注意：此处只让玩家进行彼此的情感输出不要分享详细的本子</w:t>
      </w:r>
    </w:p>
    <w:p>
      <w:pPr>
        <w:spacing w:before="0" w:after="0" w:line="60" w:lineRule="exact"/>
      </w:pPr>
    </w:p>
    <w:p>
      <w:pPr>
        <w:spacing w:before="0" w:after="0" w:line="240" w:lineRule="auto"/>
        <w:ind w:left="0" w:firstLine="0"/>
      </w:pPr>
      <w:r>
        <w:rPr>
          <w:rFonts w:ascii="NSimSun" w:hAnsi="NSimSun" w:eastAsia="新宋体"/>
          <w:sz w:val="16"/>
        </w:rPr>
        <w:t>内容，如果玩家要分享本子内容一定要及时制止，只进行情感的输出</w:t>
      </w:r>
    </w:p>
    <w:p>
      <w:pPr>
        <w:spacing w:before="0" w:after="0" w:line="60" w:lineRule="exact"/>
      </w:pPr>
    </w:p>
    <w:p>
      <w:pPr>
        <w:spacing w:before="0" w:after="0" w:line="240" w:lineRule="auto"/>
        <w:ind w:left="0" w:firstLine="0"/>
      </w:pPr>
      <w:r>
        <w:rPr>
          <w:rFonts w:ascii="NSimSun" w:hAnsi="NSimSun" w:eastAsia="新宋体"/>
          <w:sz w:val="16"/>
        </w:rPr>
        <w:t>即可。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制止话术参考：“如今你们的故事已成定局，伤心的回忆还是莫</w:t>
      </w:r>
    </w:p>
    <w:p>
      <w:pPr>
        <w:spacing w:before="0" w:after="0" w:line="60" w:lineRule="exact"/>
      </w:pPr>
    </w:p>
    <w:p>
      <w:pPr>
        <w:spacing w:before="0" w:after="0" w:line="240" w:lineRule="auto"/>
        <w:ind w:left="0" w:firstLine="0"/>
      </w:pPr>
      <w:r>
        <w:rPr>
          <w:rFonts w:ascii="NSimSun" w:hAnsi="NSimSun" w:eastAsia="新宋体"/>
          <w:sz w:val="16"/>
        </w:rPr>
        <w:t>要再提，还是对彼此说说内心的遗憾吧”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NPC黑袍江驰：“江回徐野，最终也仅仅是守住了这江州三日，只是去了那</w:t>
      </w:r>
    </w:p>
    <w:p>
      <w:pPr>
        <w:spacing w:before="0" w:after="0" w:line="60" w:lineRule="exact"/>
      </w:pPr>
    </w:p>
    <w:p>
      <w:pPr>
        <w:spacing w:before="0" w:after="0" w:line="240" w:lineRule="auto"/>
        <w:ind w:left="0" w:firstLine="0"/>
      </w:pPr>
      <w:r>
        <w:rPr>
          <w:rFonts w:ascii="NSimSun" w:hAnsi="NSimSun" w:eastAsia="新宋体"/>
          <w:sz w:val="16"/>
        </w:rPr>
        <w:t>皇城的人，又如何了呢？”</w:t>
      </w:r>
    </w:p>
    <w:p>
      <w:r>
        <w:br w:type="page"/>
      </w:r>
    </w:p>
    <w:p>
      <w:pPr>
        <w:spacing w:before="0" w:after="0" w:line="240" w:lineRule="auto"/>
        <w:ind w:left="148" w:firstLine="0"/>
      </w:pPr>
      <w:r>
        <w:rPr>
          <w:rFonts w:ascii="NSimSun" w:hAnsi="NSimSun" w:eastAsia="新宋体"/>
          <w:sz w:val="16"/>
        </w:rPr>
        <w:t>【BGM：爱若琉璃】</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花禾和周自衡的QA</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NPC黑袍江驰：“周自衡,真不愧是天下第一谋士，进入皇城之后，你做了什</w:t>
      </w:r>
    </w:p>
    <w:p>
      <w:pPr>
        <w:spacing w:before="0" w:after="0" w:line="60" w:lineRule="exact"/>
      </w:pPr>
    </w:p>
    <w:p>
      <w:pPr>
        <w:spacing w:before="0" w:after="0" w:line="240" w:lineRule="auto"/>
        <w:ind w:left="0" w:firstLine="0"/>
      </w:pPr>
      <w:r>
        <w:rPr>
          <w:rFonts w:ascii="NSimSun" w:hAnsi="NSimSun" w:eastAsia="新宋体"/>
          <w:sz w:val="16"/>
        </w:rPr>
        <w:t>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NPC黑袍江驰：“一句凡族谱所载，皆杀。屠尽六大世家满门。那日盛京血</w:t>
      </w:r>
    </w:p>
    <w:p>
      <w:pPr>
        <w:spacing w:before="0" w:after="0" w:line="60" w:lineRule="exact"/>
      </w:pPr>
    </w:p>
    <w:p>
      <w:pPr>
        <w:spacing w:before="0" w:after="0" w:line="240" w:lineRule="auto"/>
        <w:ind w:left="0" w:firstLine="0"/>
      </w:pPr>
      <w:r>
        <w:rPr>
          <w:rFonts w:ascii="NSimSun" w:hAnsi="NSimSun" w:eastAsia="新宋体"/>
          <w:sz w:val="16"/>
        </w:rPr>
        <w:t>流成河， 哀鸿遍野，想必你已经得到了想要的公平。那么，你最终的结局呢，</w:t>
      </w:r>
    </w:p>
    <w:p>
      <w:pPr>
        <w:spacing w:before="0" w:after="0" w:line="60" w:lineRule="exact"/>
      </w:pPr>
    </w:p>
    <w:p>
      <w:pPr>
        <w:spacing w:before="0" w:after="0" w:line="240" w:lineRule="auto"/>
        <w:ind w:left="0" w:firstLine="0"/>
      </w:pPr>
      <w:r>
        <w:rPr>
          <w:rFonts w:ascii="NSimSun" w:hAnsi="NSimSun" w:eastAsia="新宋体"/>
          <w:sz w:val="16"/>
        </w:rPr>
        <w:t>被何人所杀？”（待玩家回答出恨海情天的事）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NPC黑袍江驰：“花禾，你恨他吗？”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NPC黑袍江驰：“恨也好，爱也罢，都随着他的死，烟消云散了。周自衡一</w:t>
      </w:r>
    </w:p>
    <w:p>
      <w:pPr>
        <w:spacing w:before="0" w:after="0" w:line="60" w:lineRule="exact"/>
      </w:pPr>
    </w:p>
    <w:p>
      <w:pPr>
        <w:spacing w:before="0" w:after="0" w:line="240" w:lineRule="auto"/>
        <w:ind w:left="0" w:firstLine="0"/>
      </w:pPr>
      <w:r>
        <w:rPr>
          <w:rFonts w:ascii="NSimSun" w:hAnsi="NSimSun" w:eastAsia="新宋体"/>
          <w:sz w:val="16"/>
        </w:rPr>
        <w:t>生算计人心，就连自己的命，都算计进去。可他临死之前，说从来没有爱过你，</w:t>
      </w:r>
    </w:p>
    <w:p>
      <w:pPr>
        <w:spacing w:before="0" w:after="0" w:line="60" w:lineRule="exact"/>
      </w:pPr>
    </w:p>
    <w:p>
      <w:pPr>
        <w:spacing w:before="0" w:after="0" w:line="240" w:lineRule="auto"/>
        <w:ind w:left="0" w:firstLine="0"/>
      </w:pPr>
      <w:r>
        <w:rPr>
          <w:rFonts w:ascii="NSimSun" w:hAnsi="NSimSun" w:eastAsia="新宋体"/>
          <w:sz w:val="16"/>
        </w:rPr>
        <w:t>你觉得是真是假？”（待玩家回答）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NPC黑袍江驰：“花禾，还记得你们初见之时，你最喜欢他身上那个部分</w:t>
      </w:r>
    </w:p>
    <w:p>
      <w:pPr>
        <w:spacing w:before="0" w:after="0" w:line="60" w:lineRule="exact"/>
      </w:pPr>
    </w:p>
    <w:p>
      <w:pPr>
        <w:spacing w:before="0" w:after="0" w:line="240" w:lineRule="auto"/>
        <w:ind w:left="0" w:firstLine="0"/>
      </w:pPr>
      <w:r>
        <w:rPr>
          <w:rFonts w:ascii="NSimSun" w:hAnsi="NSimSun" w:eastAsia="新宋体"/>
          <w:sz w:val="16"/>
        </w:rPr>
        <w:t>吗？”</w:t>
      </w:r>
    </w:p>
    <w:p>
      <w:r>
        <w:br w:type="page"/>
      </w:r>
    </w:p>
    <w:p>
      <w:pPr>
        <w:spacing w:before="0" w:after="0" w:line="240" w:lineRule="auto"/>
        <w:ind w:left="148" w:firstLine="0"/>
      </w:pPr>
      <w:r>
        <w:rPr>
          <w:rFonts w:ascii="NSimSun" w:hAnsi="NSimSun" w:eastAsia="新宋体"/>
          <w:sz w:val="16"/>
        </w:rPr>
        <w:t>NPC黑袍江驰：“是啊，你从来，最喜欢他这双眼睛，如平湖升起清月，又</w:t>
      </w:r>
    </w:p>
    <w:p>
      <w:pPr>
        <w:spacing w:before="0" w:after="0" w:line="60" w:lineRule="exact"/>
      </w:pPr>
    </w:p>
    <w:p>
      <w:pPr>
        <w:spacing w:before="0" w:after="0" w:line="240" w:lineRule="auto"/>
        <w:ind w:left="0" w:firstLine="0"/>
      </w:pPr>
      <w:r>
        <w:rPr>
          <w:rFonts w:ascii="NSimSun" w:hAnsi="NSimSun" w:eastAsia="新宋体"/>
          <w:sz w:val="16"/>
        </w:rPr>
        <w:t>如晚风坠入星海。可如今这双眼，又在哪里呢？”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NPC黑袍江驰：“你们二人那日，究竟发生了何事。”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进演绎</w:t>
      </w:r>
    </w:p>
    <w:p>
      <w:pPr>
        <w:spacing w:before="0" w:after="0" w:line="240" w:lineRule="auto"/>
        <w:ind w:left="1258" w:firstLine="0"/>
      </w:pPr>
      <w:r>
        <w:rPr>
          <w:rFonts w:ascii="NSimSun" w:hAnsi="NSimSun" w:eastAsia="新宋体"/>
          <w:sz w:val="16"/>
        </w:rPr>
        <w:t>花周演绎</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【BGM：爱若琉璃】</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人员：周自衡、花瑶、花禾</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道具：匕首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以下两种方法视玩家情况而定，不想上台就选方法一，喜欢上台就选方法二</w:t>
      </w:r>
    </w:p>
    <w:p>
      <w:pPr>
        <w:spacing w:before="0" w:after="0" w:line="60" w:lineRule="exact"/>
      </w:pPr>
    </w:p>
    <w:p>
      <w:pPr>
        <w:spacing w:before="0" w:after="0" w:line="240" w:lineRule="auto"/>
        <w:ind w:left="148" w:firstLine="0"/>
      </w:pPr>
      <w:r>
        <w:rPr>
          <w:rFonts w:ascii="NSimSun" w:hAnsi="NSimSun" w:eastAsia="新宋体"/>
          <w:sz w:val="16"/>
        </w:rPr>
        <w:t>DM操作方法一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花瑶来到周自衡和花禾玩家座位中间，此时给此处打一束射灯。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示意花禾玩家闭上双眼。</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花瑶示意周自衡开始小剧场。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（不需要操作扯掉花禾的丝带了）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（演绎卡上把那句【之后撤掉花禾的丝带】划掉或者贴掉）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（以上为DM操作，非玩家需要知晓的内容，DM按照上面的描述安排玩家来到</w:t>
      </w:r>
    </w:p>
    <w:p>
      <w:pPr>
        <w:spacing w:before="0" w:after="0" w:line="60" w:lineRule="exact"/>
      </w:pPr>
    </w:p>
    <w:p>
      <w:pPr>
        <w:spacing w:before="0" w:after="0" w:line="240" w:lineRule="auto"/>
        <w:ind w:left="0" w:firstLine="0"/>
      </w:pPr>
      <w:r>
        <w:rPr>
          <w:rFonts w:ascii="NSimSun" w:hAnsi="NSimSun" w:eastAsia="新宋体"/>
          <w:sz w:val="16"/>
        </w:rPr>
        <w:t>舞台上）</w:t>
      </w:r>
    </w:p>
    <w:p>
      <w:r>
        <w:br w:type="page"/>
      </w:r>
    </w:p>
    <w:p>
      <w:pPr>
        <w:spacing w:before="0" w:after="0" w:line="240" w:lineRule="auto"/>
        <w:ind w:left="148" w:firstLine="0"/>
      </w:pPr>
      <w:r>
        <w:rPr>
          <w:rFonts w:ascii="NSimSun" w:hAnsi="NSimSun" w:eastAsia="新宋体"/>
          <w:sz w:val="16"/>
        </w:rPr>
        <w:t>DM操作方法二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花瑶将周自衡、花禾叫上来。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花禾坐在中间椅子上。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花瑶和周自衡站在她前方对话。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（不需要操作扯掉花禾的丝带了）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（演绎卡上把那句【之后撤掉花禾的丝带】划掉或者贴掉）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(DM操作，非玩家需要知晓的内容，DM按照上面的描述安排玩家来到舞台上)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(让周自衡带着台词卡上台，等玩家都就位之后再示意周自衡开始。)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周自衡：“花瑶，我请求你最后一件事，将我的眼睛精血，换给小禾。”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花瑶（悲伤）：“周公子，你若没了眼睛，可就再不能读书写字，不能看见</w:t>
      </w:r>
    </w:p>
    <w:p>
      <w:pPr>
        <w:spacing w:before="0" w:after="0" w:line="60" w:lineRule="exact"/>
      </w:pPr>
    </w:p>
    <w:p>
      <w:pPr>
        <w:spacing w:before="0" w:after="0" w:line="240" w:lineRule="auto"/>
        <w:ind w:left="0" w:firstLine="0"/>
      </w:pPr>
      <w:r>
        <w:rPr>
          <w:rFonts w:ascii="NSimSun" w:hAnsi="NSimSun" w:eastAsia="新宋体"/>
          <w:sz w:val="16"/>
        </w:rPr>
        <w:t>看到你想要的盛世了！”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周自衡：“无妨，她自会替我去看春风十里，看百花盛开，看这个盛世王朝，</w:t>
      </w:r>
    </w:p>
    <w:p>
      <w:pPr>
        <w:spacing w:before="0" w:after="0" w:line="60" w:lineRule="exact"/>
      </w:pPr>
    </w:p>
    <w:p>
      <w:pPr>
        <w:spacing w:before="0" w:after="0" w:line="240" w:lineRule="auto"/>
        <w:ind w:left="0" w:firstLine="0"/>
      </w:pPr>
      <w:r>
        <w:rPr>
          <w:rFonts w:ascii="NSimSun" w:hAnsi="NSimSun" w:eastAsia="新宋体"/>
          <w:sz w:val="16"/>
        </w:rPr>
        <w:t>公平天下。她的眼睛啊，就像天上的太阳那么耀眼，那么清澈。第一次见面我就</w:t>
      </w:r>
    </w:p>
    <w:p>
      <w:pPr>
        <w:spacing w:before="0" w:after="0" w:line="60" w:lineRule="exact"/>
      </w:pPr>
    </w:p>
    <w:p>
      <w:pPr>
        <w:spacing w:before="0" w:after="0" w:line="240" w:lineRule="auto"/>
        <w:ind w:left="0" w:firstLine="0"/>
      </w:pPr>
      <w:r>
        <w:rPr>
          <w:rFonts w:ascii="NSimSun" w:hAnsi="NSimSun" w:eastAsia="新宋体"/>
          <w:sz w:val="16"/>
        </w:rPr>
        <w:t>想，这双眼睛不该染上泪水......若有一日谁惹她哭了，我便杀了那人，若是我</w:t>
      </w:r>
    </w:p>
    <w:p>
      <w:pPr>
        <w:spacing w:before="0" w:after="0" w:line="60" w:lineRule="exact"/>
      </w:pPr>
    </w:p>
    <w:p>
      <w:pPr>
        <w:spacing w:before="0" w:after="0" w:line="240" w:lineRule="auto"/>
        <w:ind w:left="0" w:firstLine="0"/>
      </w:pPr>
      <w:r>
        <w:rPr>
          <w:rFonts w:ascii="NSimSun" w:hAnsi="NSimSun" w:eastAsia="新宋体"/>
          <w:sz w:val="16"/>
        </w:rPr>
        <w:t>自己伤害她，便下地狱赎罪!”</w:t>
      </w:r>
    </w:p>
    <w:p>
      <w:r>
        <w:br w:type="page"/>
      </w:r>
    </w:p>
    <w:p>
      <w:pPr>
        <w:spacing w:before="0" w:after="0" w:line="240" w:lineRule="auto"/>
        <w:ind w:left="148" w:firstLine="0"/>
      </w:pPr>
      <w:r>
        <w:rPr>
          <w:rFonts w:ascii="NSimSun" w:hAnsi="NSimSun" w:eastAsia="新宋体"/>
          <w:sz w:val="16"/>
        </w:rPr>
        <w:t>"一双眼睛罢了，只要能救她，我什么都可以做!花瑶，你还在等什么，动手</w:t>
      </w:r>
    </w:p>
    <w:p>
      <w:pPr>
        <w:spacing w:before="0" w:after="0" w:line="60" w:lineRule="exact"/>
      </w:pPr>
    </w:p>
    <w:p>
      <w:pPr>
        <w:spacing w:before="0" w:after="0" w:line="240" w:lineRule="auto"/>
        <w:ind w:left="0" w:firstLine="0"/>
      </w:pPr>
      <w:r>
        <w:rPr>
          <w:rFonts w:ascii="NSimSun" w:hAnsi="NSimSun" w:eastAsia="新宋体"/>
          <w:sz w:val="16"/>
        </w:rPr>
        <w:t>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女花瑶拿着匕首比上周自衡的眉骨（手颤抖，强忍着的感觉）：“这一刀下</w:t>
      </w:r>
    </w:p>
    <w:p>
      <w:pPr>
        <w:spacing w:before="0" w:after="0" w:line="60" w:lineRule="exact"/>
      </w:pPr>
    </w:p>
    <w:p>
      <w:pPr>
        <w:spacing w:before="0" w:after="0" w:line="240" w:lineRule="auto"/>
        <w:ind w:left="0" w:firstLine="0"/>
      </w:pPr>
      <w:r>
        <w:rPr>
          <w:rFonts w:ascii="NSimSun" w:hAnsi="NSimSun" w:eastAsia="新宋体"/>
          <w:sz w:val="16"/>
        </w:rPr>
        <w:t>去，从此便只有黑暗......”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周自衡（自嘲）：“我的世界，不是从来只有黑暗吗......万千百姓冤魂我</w:t>
      </w:r>
    </w:p>
    <w:p>
      <w:pPr>
        <w:spacing w:before="0" w:after="0" w:line="60" w:lineRule="exact"/>
      </w:pPr>
    </w:p>
    <w:p>
      <w:pPr>
        <w:spacing w:before="0" w:after="0" w:line="240" w:lineRule="auto"/>
        <w:ind w:left="0" w:firstLine="0"/>
      </w:pPr>
      <w:r>
        <w:rPr>
          <w:rFonts w:ascii="NSimSun" w:hAnsi="NSimSun" w:eastAsia="新宋体"/>
          <w:sz w:val="16"/>
        </w:rPr>
        <w:t>一人来扛，她的因果气运我都还给她！”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花瑶哭腔说：“那么，你便随我来吧，不要出声，她不会知道是你。”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花瑶面对花禾，抓着她的手说，“小禾，阿姐来医你的眼睛了，你放心，我</w:t>
      </w:r>
    </w:p>
    <w:p>
      <w:pPr>
        <w:spacing w:before="0" w:after="0" w:line="60" w:lineRule="exact"/>
      </w:pPr>
    </w:p>
    <w:p>
      <w:pPr>
        <w:spacing w:before="0" w:after="0" w:line="240" w:lineRule="auto"/>
        <w:ind w:left="0" w:firstLine="0"/>
      </w:pPr>
      <w:r>
        <w:rPr>
          <w:rFonts w:ascii="NSimSun" w:hAnsi="NSimSun" w:eastAsia="新宋体"/>
          <w:sz w:val="16"/>
        </w:rPr>
        <w:t>们小禾的眼睛啊，最漂亮了，一定能恢复如初。”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“阿姐这就医治你的眼睛。”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周自衡上前，伸出手点一下自己的眼睛，然后点上花瑶的眼睛说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"小禾，对不起。”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“还有，我爱你。"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"别怕，你此生必定，长命百岁，顺遂无忧。"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（不需要操作扯掉花禾的丝带了）</w:t>
      </w:r>
    </w:p>
    <w:p>
      <w:r>
        <w:br w:type="page"/>
      </w:r>
    </w:p>
    <w:p>
      <w:pPr>
        <w:spacing w:before="0" w:after="0" w:line="240" w:lineRule="auto"/>
        <w:ind w:left="148" w:firstLine="0"/>
      </w:pPr>
      <w:r>
        <w:rPr>
          <w:rFonts w:ascii="NSimSun" w:hAnsi="NSimSun" w:eastAsia="新宋体"/>
          <w:sz w:val="16"/>
        </w:rPr>
        <w:t>（演绎卡上把那句划掉或者贴掉）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如果上台就示意玩家回去，如果贴脸演绎结束后花瑶离场即可。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（示意玩家回去话术：“好了小禾，周公子你们可以回去了。”）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NPC黑袍江驰：“一个不得好死，永入地狱，一个长命百岁，顺遂无忧。你</w:t>
      </w:r>
    </w:p>
    <w:p>
      <w:pPr>
        <w:spacing w:before="0" w:after="0" w:line="60" w:lineRule="exact"/>
      </w:pPr>
    </w:p>
    <w:p>
      <w:pPr>
        <w:spacing w:before="0" w:after="0" w:line="240" w:lineRule="auto"/>
        <w:ind w:left="0" w:firstLine="0"/>
      </w:pPr>
      <w:r>
        <w:rPr>
          <w:rFonts w:ascii="NSimSun" w:hAnsi="NSimSun" w:eastAsia="新宋体"/>
          <w:sz w:val="16"/>
        </w:rPr>
        <w:t>们二人初见之时，可曾想过会是这样的结局？人生若只如初见，何事秋风悲画扇！</w:t>
      </w:r>
    </w:p>
    <w:p>
      <w:pPr>
        <w:spacing w:before="0" w:after="0" w:line="60" w:lineRule="exact"/>
      </w:pPr>
    </w:p>
    <w:p>
      <w:pPr>
        <w:spacing w:before="0" w:after="0" w:line="240" w:lineRule="auto"/>
        <w:ind w:left="0" w:firstLine="0"/>
      </w:pPr>
      <w:r>
        <w:rPr>
          <w:rFonts w:ascii="NSimSun" w:hAnsi="NSimSun" w:eastAsia="新宋体"/>
          <w:sz w:val="16"/>
        </w:rPr>
        <w:t>如今，你们二人可有什么想要对彼此说的话。”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NPC黑袍江驰：“为天地立心、为生民立命、教世道公平。他周自衡做到了，</w:t>
      </w:r>
    </w:p>
    <w:p>
      <w:pPr>
        <w:spacing w:before="0" w:after="0" w:line="60" w:lineRule="exact"/>
      </w:pPr>
    </w:p>
    <w:p>
      <w:pPr>
        <w:spacing w:before="0" w:after="0" w:line="240" w:lineRule="auto"/>
        <w:ind w:left="0" w:firstLine="0"/>
      </w:pPr>
      <w:r>
        <w:rPr>
          <w:rFonts w:ascii="NSimSun" w:hAnsi="NSimSun" w:eastAsia="新宋体"/>
          <w:sz w:val="16"/>
        </w:rPr>
        <w:t>此生只爱一人，爱得彻底，爱的决绝，他也做到了。而幽兰谷主，一生救人，唯</w:t>
      </w:r>
    </w:p>
    <w:p>
      <w:pPr>
        <w:spacing w:before="0" w:after="0" w:line="60" w:lineRule="exact"/>
      </w:pPr>
    </w:p>
    <w:p>
      <w:pPr>
        <w:spacing w:before="0" w:after="0" w:line="240" w:lineRule="auto"/>
        <w:ind w:left="0" w:firstLine="0"/>
      </w:pPr>
      <w:r>
        <w:rPr>
          <w:rFonts w:ascii="NSimSun" w:hAnsi="NSimSun" w:eastAsia="新宋体"/>
          <w:sz w:val="16"/>
        </w:rPr>
        <w:t>杀一人，史书津津乐道，为其歌功颂德，谁又知她杀得这位恶人，只留一块无字</w:t>
      </w:r>
    </w:p>
    <w:p>
      <w:pPr>
        <w:spacing w:before="0" w:after="0" w:line="60" w:lineRule="exact"/>
      </w:pPr>
    </w:p>
    <w:p>
      <w:pPr>
        <w:spacing w:before="0" w:after="0" w:line="240" w:lineRule="auto"/>
        <w:ind w:left="0" w:firstLine="0"/>
      </w:pPr>
      <w:r>
        <w:rPr>
          <w:rFonts w:ascii="NSimSun" w:hAnsi="NSimSun" w:eastAsia="新宋体"/>
          <w:sz w:val="16"/>
        </w:rPr>
        <w:t>碑，任后世如何评说，无悔无憾！”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NPC黑袍江驰：“真是一段可歌可泣的岁月史书，只是这天下究竟最终是什</w:t>
      </w:r>
    </w:p>
    <w:p>
      <w:pPr>
        <w:spacing w:before="0" w:after="0" w:line="60" w:lineRule="exact"/>
      </w:pPr>
    </w:p>
    <w:p>
      <w:pPr>
        <w:spacing w:before="0" w:after="0" w:line="240" w:lineRule="auto"/>
        <w:ind w:left="0" w:firstLine="0"/>
      </w:pPr>
      <w:r>
        <w:rPr>
          <w:rFonts w:ascii="NSimSun" w:hAnsi="NSimSun" w:eastAsia="新宋体"/>
          <w:sz w:val="16"/>
        </w:rPr>
        <w:t>么结局呢？”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【BGM：迷失之时】</w:t>
      </w:r>
    </w:p>
    <w:p>
      <w:r>
        <w:br w:type="page"/>
      </w:r>
    </w:p>
    <w:p>
      <w:pPr>
        <w:spacing w:before="0" w:after="0" w:line="240" w:lineRule="auto"/>
        <w:ind w:left="148" w:firstLine="0"/>
      </w:pPr>
      <w:r>
        <w:rPr>
          <w:rFonts w:ascii="NSimSun" w:hAnsi="NSimSun" w:eastAsia="新宋体"/>
          <w:sz w:val="16"/>
        </w:rPr>
        <w:t>NPC黑袍江驰：“宴宁，归拢天下人心，手握传国玉玺，又得卫氏兵马相助，</w:t>
      </w:r>
    </w:p>
    <w:p>
      <w:pPr>
        <w:spacing w:before="0" w:after="0" w:line="60" w:lineRule="exact"/>
      </w:pPr>
    </w:p>
    <w:p>
      <w:pPr>
        <w:spacing w:before="0" w:after="0" w:line="240" w:lineRule="auto"/>
        <w:ind w:left="0" w:firstLine="0"/>
      </w:pPr>
      <w:r>
        <w:rPr>
          <w:rFonts w:ascii="NSimSun" w:hAnsi="NSimSun" w:eastAsia="新宋体"/>
          <w:sz w:val="16"/>
        </w:rPr>
        <w:t>如今高坐明堂之上，你可算实现了先生的志向？”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NPC黑袍江驰：“可你这皇位，得到的当真有这么容易吗？有人用生命为你</w:t>
      </w:r>
    </w:p>
    <w:p>
      <w:pPr>
        <w:spacing w:before="0" w:after="0" w:line="60" w:lineRule="exact"/>
      </w:pPr>
    </w:p>
    <w:p>
      <w:pPr>
        <w:spacing w:before="0" w:after="0" w:line="240" w:lineRule="auto"/>
        <w:ind w:left="0" w:firstLine="0"/>
      </w:pPr>
      <w:r>
        <w:rPr>
          <w:rFonts w:ascii="NSimSun" w:hAnsi="NSimSun" w:eastAsia="新宋体"/>
          <w:sz w:val="16"/>
        </w:rPr>
        <w:t>铺了一条帝王之路，他是谁啊？”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NPC黑袍江驰：“事到如今，你终于想起来了，最初给你梨花酥的男孩，他</w:t>
      </w:r>
    </w:p>
    <w:p>
      <w:pPr>
        <w:spacing w:before="0" w:after="0" w:line="60" w:lineRule="exact"/>
      </w:pPr>
    </w:p>
    <w:p>
      <w:pPr>
        <w:spacing w:before="0" w:after="0" w:line="240" w:lineRule="auto"/>
        <w:ind w:left="0" w:firstLine="0"/>
      </w:pPr>
      <w:r>
        <w:rPr>
          <w:rFonts w:ascii="NSimSun" w:hAnsi="NSimSun" w:eastAsia="新宋体"/>
          <w:sz w:val="16"/>
        </w:rPr>
        <w:t>是你的亲哥哥。只可惜，他到死，都活在你的恨意里。”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NPC黑袍江驰：“如今，你可还愿意，唤他一声哥哥？”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（待玩家唤哥哥）</w:t>
      </w:r>
    </w:p>
    <w:p>
      <w:pPr>
        <w:spacing w:before="0" w:after="0" w:line="60" w:lineRule="exact"/>
      </w:pPr>
    </w:p>
    <w:p>
      <w:pPr>
        <w:spacing w:before="0" w:after="0" w:line="240" w:lineRule="auto"/>
        <w:ind w:left="296" w:firstLine="0"/>
      </w:pPr>
      <w:r>
        <w:rPr>
          <w:rFonts w:ascii="NSimSun" w:hAnsi="NSimSun" w:eastAsia="新宋体"/>
          <w:sz w:val="16"/>
        </w:rPr>
        <w:t>可以发放卡或者演绎店家自行安排</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萧知禹演绎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幕后NPC：“哥哥在这里。宁宁，你终于想起哥哥了.....你小时候，最喜欢</w:t>
      </w:r>
    </w:p>
    <w:p>
      <w:pPr>
        <w:spacing w:before="0" w:after="0" w:line="60" w:lineRule="exact"/>
      </w:pPr>
    </w:p>
    <w:p>
      <w:pPr>
        <w:spacing w:before="0" w:after="0" w:line="240" w:lineRule="auto"/>
        <w:ind w:left="0" w:firstLine="0"/>
      </w:pPr>
      <w:r>
        <w:rPr>
          <w:rFonts w:ascii="NSimSun" w:hAnsi="NSimSun" w:eastAsia="新宋体"/>
          <w:sz w:val="16"/>
        </w:rPr>
        <w:t>哥哥抱你了.....可惜那些年，哥哥都不能去看你，都怪哥哥来得太晚了，让宁</w:t>
      </w:r>
    </w:p>
    <w:p>
      <w:pPr>
        <w:spacing w:before="0" w:after="0" w:line="60" w:lineRule="exact"/>
      </w:pPr>
    </w:p>
    <w:p>
      <w:pPr>
        <w:spacing w:before="0" w:after="0" w:line="240" w:lineRule="auto"/>
        <w:ind w:left="0" w:firstLine="0"/>
      </w:pPr>
      <w:r>
        <w:rPr>
          <w:rFonts w:ascii="NSimSun" w:hAnsi="NSimSun" w:eastAsia="新宋体"/>
          <w:sz w:val="16"/>
        </w:rPr>
        <w:t>宁忘了我。</w:t>
      </w:r>
    </w:p>
    <w:p>
      <w:r>
        <w:br w:type="page"/>
      </w:r>
    </w:p>
    <w:p>
      <w:pPr>
        <w:spacing w:before="0" w:after="0" w:line="240" w:lineRule="auto"/>
        <w:ind w:left="148" w:firstLine="0"/>
      </w:pPr>
      <w:r>
        <w:rPr>
          <w:rFonts w:ascii="NSimSun" w:hAnsi="NSimSun" w:eastAsia="新宋体"/>
          <w:sz w:val="16"/>
        </w:rPr>
        <w:t>对不起，宁宁，从小到大，让你受了许多委屈，是哥哥没用，保护不了你......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别怪哥哥不能告诉你真相，薛氏的残忍超乎你的想象，而我只想要我的妹妹</w:t>
      </w:r>
    </w:p>
    <w:p>
      <w:pPr>
        <w:spacing w:before="0" w:after="0" w:line="60" w:lineRule="exact"/>
      </w:pPr>
    </w:p>
    <w:p>
      <w:pPr>
        <w:spacing w:before="0" w:after="0" w:line="240" w:lineRule="auto"/>
        <w:ind w:left="0" w:firstLine="0"/>
      </w:pPr>
      <w:r>
        <w:rPr>
          <w:rFonts w:ascii="NSimSun" w:hAnsi="NSimSun" w:eastAsia="新宋体"/>
          <w:sz w:val="16"/>
        </w:rPr>
        <w:t>好好活着.....简单、自由、随心地活着。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那日你回来宫中，哥哥很开心，可是薛氏来了，她已经看到了你藏身的方向，</w:t>
      </w:r>
    </w:p>
    <w:p>
      <w:pPr>
        <w:spacing w:before="0" w:after="0" w:line="60" w:lineRule="exact"/>
      </w:pPr>
    </w:p>
    <w:p>
      <w:pPr>
        <w:spacing w:before="0" w:after="0" w:line="240" w:lineRule="auto"/>
        <w:ind w:left="0" w:firstLine="0"/>
      </w:pPr>
      <w:r>
        <w:rPr>
          <w:rFonts w:ascii="NSimSun" w:hAnsi="NSimSun" w:eastAsia="新宋体"/>
          <w:sz w:val="16"/>
        </w:rPr>
        <w:t>如果被她看到我忤逆她，会更残忍地对你.....所以，别怪哥哥，别怪哥哥.....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其实，那日你射的一箭一点都不痛，只要能换得宁宁平安，哥哥哪怕身中千</w:t>
      </w:r>
    </w:p>
    <w:p>
      <w:pPr>
        <w:spacing w:before="0" w:after="0" w:line="60" w:lineRule="exact"/>
      </w:pPr>
    </w:p>
    <w:p>
      <w:pPr>
        <w:spacing w:before="0" w:after="0" w:line="240" w:lineRule="auto"/>
        <w:ind w:left="0" w:firstLine="0"/>
      </w:pPr>
      <w:r>
        <w:rPr>
          <w:rFonts w:ascii="NSimSun" w:hAnsi="NSimSun" w:eastAsia="新宋体"/>
          <w:sz w:val="16"/>
        </w:rPr>
        <w:t>万箭，又有何妨？可惜哥哥连光明正大保护你，都做不到......那日看到那小子</w:t>
      </w:r>
    </w:p>
    <w:p>
      <w:pPr>
        <w:spacing w:before="0" w:after="0" w:line="60" w:lineRule="exact"/>
      </w:pPr>
    </w:p>
    <w:p>
      <w:pPr>
        <w:spacing w:before="0" w:after="0" w:line="240" w:lineRule="auto"/>
        <w:ind w:left="0" w:firstLine="0"/>
      </w:pPr>
      <w:r>
        <w:rPr>
          <w:rFonts w:ascii="NSimSun" w:hAnsi="NSimSun" w:eastAsia="新宋体"/>
          <w:sz w:val="16"/>
        </w:rPr>
        <w:t>不要命地护着你，哥哥很高兴，他比哥哥更果断、更自由.....他可以保护我的</w:t>
      </w:r>
    </w:p>
    <w:p>
      <w:pPr>
        <w:spacing w:before="0" w:after="0" w:line="60" w:lineRule="exact"/>
      </w:pPr>
    </w:p>
    <w:p>
      <w:pPr>
        <w:spacing w:before="0" w:after="0" w:line="240" w:lineRule="auto"/>
        <w:ind w:left="0" w:firstLine="0"/>
      </w:pPr>
      <w:r>
        <w:rPr>
          <w:rFonts w:ascii="NSimSun" w:hAnsi="NSimSun" w:eastAsia="新宋体"/>
          <w:sz w:val="16"/>
        </w:rPr>
        <w:t>小公主，不受伤害。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宁宁，不要难过，哥哥会和父皇，母妃一起，在天上看着宁宁，看你还有精</w:t>
      </w:r>
    </w:p>
    <w:p>
      <w:pPr>
        <w:spacing w:before="0" w:after="0" w:line="60" w:lineRule="exact"/>
      </w:pPr>
    </w:p>
    <w:p>
      <w:pPr>
        <w:spacing w:before="0" w:after="0" w:line="240" w:lineRule="auto"/>
        <w:ind w:left="0" w:firstLine="0"/>
      </w:pPr>
      <w:r>
        <w:rPr>
          <w:rFonts w:ascii="NSimSun" w:hAnsi="NSimSun" w:eastAsia="新宋体"/>
          <w:sz w:val="16"/>
        </w:rPr>
        <w:t>彩的一生过。”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NPC大喊：“萧氏不肖子孙萧知禹，愧对父皇母妃，愧对列祖列宗，愧对吾</w:t>
      </w:r>
    </w:p>
    <w:p>
      <w:pPr>
        <w:spacing w:before="0" w:after="0" w:line="60" w:lineRule="exact"/>
      </w:pPr>
    </w:p>
    <w:p>
      <w:pPr>
        <w:spacing w:before="0" w:after="0" w:line="240" w:lineRule="auto"/>
        <w:ind w:left="0" w:firstLine="0"/>
      </w:pPr>
      <w:r>
        <w:rPr>
          <w:rFonts w:ascii="NSimSun" w:hAnsi="NSimSun" w:eastAsia="新宋体"/>
          <w:sz w:val="16"/>
        </w:rPr>
        <w:t>妹宴宁，今日自愿以死明志，唯愿吾妹，得偿所愿，继任大统，开万世太平！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我萧知禹，纵烈火焚身，背千古骂名，九死未悔！”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370" w:firstLine="0"/>
      </w:pPr>
      <w:r>
        <w:rPr>
          <w:rFonts w:ascii="NSimSun" w:hAnsi="NSimSun" w:eastAsia="新宋体"/>
          <w:sz w:val="16"/>
        </w:rPr>
        <w:t>NPC：“萧知禹或许不是一个好皇帝，但他是个好哥哥，他将自己能给</w:t>
      </w:r>
    </w:p>
    <w:p>
      <w:pPr>
        <w:spacing w:before="0" w:after="0" w:line="60" w:lineRule="exact"/>
      </w:pPr>
    </w:p>
    <w:p>
      <w:pPr>
        <w:spacing w:before="0" w:after="0" w:line="240" w:lineRule="auto"/>
        <w:ind w:left="0" w:firstLine="0"/>
      </w:pPr>
      <w:r>
        <w:rPr>
          <w:rFonts w:ascii="NSimSun" w:hAnsi="NSimSun" w:eastAsia="新宋体"/>
          <w:sz w:val="16"/>
        </w:rPr>
        <w:t>妹妹的全部，都给了，包括自己作为帝王的名声和性命。漫天梨花飘舞，如雪纷</w:t>
      </w:r>
    </w:p>
    <w:p>
      <w:pPr>
        <w:spacing w:before="0" w:after="0" w:line="60" w:lineRule="exact"/>
      </w:pPr>
    </w:p>
    <w:p>
      <w:pPr>
        <w:spacing w:before="0" w:after="0" w:line="240" w:lineRule="auto"/>
        <w:ind w:left="0" w:firstLine="0"/>
      </w:pPr>
      <w:r>
        <w:rPr>
          <w:rFonts w:ascii="NSimSun" w:hAnsi="NSimSun" w:eastAsia="新宋体"/>
          <w:sz w:val="16"/>
        </w:rPr>
        <w:t>飞满庭，萧宴宁，以后这万里孤寂江山，终究要你一个人走了。”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演绎结束或发卡之后</w:t>
      </w:r>
    </w:p>
    <w:p>
      <w:r>
        <w:br w:type="page"/>
      </w:r>
    </w:p>
    <w:p>
      <w:pPr>
        <w:spacing w:before="0" w:after="0" w:line="240" w:lineRule="auto"/>
        <w:ind w:left="962" w:firstLine="0"/>
      </w:pPr>
      <w:r>
        <w:rPr>
          <w:rFonts w:ascii="NSimSun" w:hAnsi="NSimSun" w:eastAsia="新宋体"/>
          <w:sz w:val="16"/>
        </w:rPr>
        <w:t>林长羽QA+演绎</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NPC黑袍江驰：“林长羽，明明已经打进了皇宫，为何最终选择了带林家军</w:t>
      </w:r>
    </w:p>
    <w:p>
      <w:pPr>
        <w:spacing w:before="0" w:after="0" w:line="60" w:lineRule="exact"/>
      </w:pPr>
    </w:p>
    <w:p>
      <w:pPr>
        <w:spacing w:before="0" w:after="0" w:line="240" w:lineRule="auto"/>
        <w:ind w:left="0" w:firstLine="0"/>
      </w:pPr>
      <w:r>
        <w:rPr>
          <w:rFonts w:ascii="NSimSun" w:hAnsi="NSimSun" w:eastAsia="新宋体"/>
          <w:sz w:val="16"/>
        </w:rPr>
        <w:t>回西境， 你当真，不想要这个皇位吗？”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NPC黑袍江驰：“天下已定，可西境临安王府，却只是多了几个新的牌位。</w:t>
      </w:r>
    </w:p>
    <w:p>
      <w:pPr>
        <w:spacing w:before="0" w:after="0" w:line="60" w:lineRule="exact"/>
      </w:pPr>
    </w:p>
    <w:p>
      <w:pPr>
        <w:spacing w:before="0" w:after="0" w:line="240" w:lineRule="auto"/>
        <w:ind w:left="0" w:firstLine="0"/>
      </w:pPr>
      <w:r>
        <w:rPr>
          <w:rFonts w:ascii="NSimSun" w:hAnsi="NSimSun" w:eastAsia="新宋体"/>
          <w:sz w:val="16"/>
        </w:rPr>
        <w:t>这世间生死，从来不由人呐...所幸，花瑶还在你身边陪着你。”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NPC黑袍江驰：“总归今日是你们的良辰吉日，请上前来完成你的承诺迎娶</w:t>
      </w:r>
    </w:p>
    <w:p>
      <w:pPr>
        <w:spacing w:before="0" w:after="0" w:line="60" w:lineRule="exact"/>
      </w:pPr>
    </w:p>
    <w:p>
      <w:pPr>
        <w:spacing w:before="0" w:after="0" w:line="240" w:lineRule="auto"/>
        <w:ind w:left="0" w:firstLine="0"/>
      </w:pPr>
      <w:r>
        <w:rPr>
          <w:rFonts w:ascii="NSimSun" w:hAnsi="NSimSun" w:eastAsia="新宋体"/>
          <w:sz w:val="16"/>
        </w:rPr>
        <w:t>花瑶姑娘，莫要她伤心。”</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*注意，林长羽玩家回答之后将他邀请上来进行演绎。</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花瑶大婚演绎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人员：</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花瑶、黑袍江驰、幕后音</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道具：</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红盖头、之前建的4个房子</w:t>
      </w:r>
    </w:p>
    <w:p>
      <w:r>
        <w:br w:type="page"/>
      </w:r>
    </w:p>
    <w:p>
      <w:pPr>
        <w:spacing w:before="0" w:after="0" w:line="240" w:lineRule="auto"/>
        <w:ind w:left="1258" w:firstLine="0"/>
      </w:pPr>
      <w:r>
        <w:rPr>
          <w:rFonts w:ascii="NSimSun" w:hAnsi="NSimSun" w:eastAsia="新宋体"/>
          <w:sz w:val="16"/>
        </w:rPr>
        <w:t>【BGM：一盏归愿】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“阿羽，还愣着干什么，今日可是我们的大喜日子。还不上来与我拜堂吗？”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NPC黑袍江驰：“一拜天地。”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NPC黑袍江驰：“二拜高堂。”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NPC黑袍江驰：“夫妻对拜，礼成——”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NPC黑袍江驰：“恭喜林将军得偿所愿......你们呐可真是天造地设的一对。</w:t>
      </w:r>
    </w:p>
    <w:p>
      <w:pPr>
        <w:spacing w:before="0" w:after="0" w:line="60" w:lineRule="exact"/>
      </w:pPr>
    </w:p>
    <w:p>
      <w:pPr>
        <w:spacing w:before="0" w:after="0" w:line="240" w:lineRule="auto"/>
        <w:ind w:left="0" w:firstLine="0"/>
      </w:pPr>
      <w:r>
        <w:rPr>
          <w:rFonts w:ascii="NSimSun" w:hAnsi="NSimSun" w:eastAsia="新宋体"/>
          <w:sz w:val="16"/>
        </w:rPr>
        <w:t>只是有一事有些奇怪......花禾，之前在剑门关，你阿姐救你之时，你摸过她的</w:t>
      </w:r>
    </w:p>
    <w:p>
      <w:pPr>
        <w:spacing w:before="0" w:after="0" w:line="60" w:lineRule="exact"/>
      </w:pPr>
    </w:p>
    <w:p>
      <w:pPr>
        <w:spacing w:before="0" w:after="0" w:line="240" w:lineRule="auto"/>
        <w:ind w:left="0" w:firstLine="0"/>
      </w:pPr>
      <w:r>
        <w:rPr>
          <w:rFonts w:ascii="NSimSun" w:hAnsi="NSimSun" w:eastAsia="新宋体"/>
          <w:sz w:val="16"/>
        </w:rPr>
        <w:t>脉搏，如何，告诉林长羽吧。”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（等待玩家回答，说阿姐只有几日寿命。）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NPC黑袍江驰：“是啊，分明只有几日寿命，怎么如今还能在这里拜堂呢？”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十一一把掀开盖头（对着花禾）：“花禾，你还真是和你姐姐一样，喜欢犯</w:t>
      </w:r>
    </w:p>
    <w:p>
      <w:pPr>
        <w:spacing w:before="0" w:after="0" w:line="60" w:lineRule="exact"/>
      </w:pPr>
    </w:p>
    <w:p>
      <w:pPr>
        <w:spacing w:before="0" w:after="0" w:line="240" w:lineRule="auto"/>
        <w:ind w:left="0" w:firstLine="0"/>
      </w:pPr>
      <w:r>
        <w:rPr>
          <w:rFonts w:ascii="NSimSun" w:hAnsi="NSimSun" w:eastAsia="新宋体"/>
          <w:sz w:val="16"/>
        </w:rPr>
        <w:t>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切【BGM：沉默的羔羊】</w:t>
      </w:r>
    </w:p>
    <w:p>
      <w:r>
        <w:br w:type="page"/>
      </w:r>
    </w:p>
    <w:p>
      <w:pPr>
        <w:spacing w:before="0" w:after="0" w:line="240" w:lineRule="auto"/>
        <w:ind w:left="148" w:firstLine="0"/>
      </w:pPr>
      <w:r>
        <w:rPr>
          <w:rFonts w:ascii="NSimSun" w:hAnsi="NSimSun" w:eastAsia="新宋体"/>
          <w:sz w:val="16"/>
        </w:rPr>
        <w:t>全场切红光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接着把盖头一扔，开始绝望偏执地笑，开始黑化。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以下内容都是偏执病娇演绎，台本供参考，可以随时与玩家对戏自动调节，</w:t>
      </w:r>
    </w:p>
    <w:p>
      <w:pPr>
        <w:spacing w:before="0" w:after="0" w:line="60" w:lineRule="exact"/>
      </w:pPr>
    </w:p>
    <w:p>
      <w:pPr>
        <w:spacing w:before="0" w:after="0" w:line="240" w:lineRule="auto"/>
        <w:ind w:left="0" w:firstLine="0"/>
      </w:pPr>
      <w:r>
        <w:rPr>
          <w:rFonts w:ascii="NSimSun" w:hAnsi="NSimSun" w:eastAsia="新宋体"/>
          <w:sz w:val="16"/>
        </w:rPr>
        <w:t>但注意一定要表达清楚以下内容。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逼近林长羽，揪着他的领子贴脸输出：“阿羽，兄长，你不是说，要认我做</w:t>
      </w:r>
    </w:p>
    <w:p>
      <w:pPr>
        <w:spacing w:before="0" w:after="0" w:line="60" w:lineRule="exact"/>
      </w:pPr>
    </w:p>
    <w:p>
      <w:pPr>
        <w:spacing w:before="0" w:after="0" w:line="240" w:lineRule="auto"/>
        <w:ind w:left="0" w:firstLine="0"/>
      </w:pPr>
      <w:r>
        <w:rPr>
          <w:rFonts w:ascii="NSimSun" w:hAnsi="NSimSun" w:eastAsia="新宋体"/>
          <w:sz w:val="16"/>
        </w:rPr>
        <w:t>妹妹吗？可我啊，才不想做你的妹妹，    我要做你的妻子呢，如今我们，已经是</w:t>
      </w:r>
    </w:p>
    <w:p>
      <w:pPr>
        <w:spacing w:before="0" w:after="0" w:line="60" w:lineRule="exact"/>
      </w:pPr>
    </w:p>
    <w:p>
      <w:pPr>
        <w:spacing w:before="0" w:after="0" w:line="240" w:lineRule="auto"/>
        <w:ind w:left="0" w:firstLine="0"/>
      </w:pPr>
      <w:r>
        <w:rPr>
          <w:rFonts w:ascii="NSimSun" w:hAnsi="NSimSun" w:eastAsia="新宋体"/>
          <w:sz w:val="16"/>
        </w:rPr>
        <w:t>夫妻了。你高兴吗？”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“没错，我是十一啊。”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“阿羽，你与我日夜厮磨，同床共枕这么久，竟然都没有发现，看来，你也</w:t>
      </w:r>
    </w:p>
    <w:p>
      <w:pPr>
        <w:spacing w:before="0" w:after="0" w:line="60" w:lineRule="exact"/>
      </w:pPr>
    </w:p>
    <w:p>
      <w:pPr>
        <w:spacing w:before="0" w:after="0" w:line="240" w:lineRule="auto"/>
        <w:ind w:left="0" w:firstLine="0"/>
      </w:pPr>
      <w:r>
        <w:rPr>
          <w:rFonts w:ascii="NSimSun" w:hAnsi="NSimSun" w:eastAsia="新宋体"/>
          <w:sz w:val="16"/>
        </w:rPr>
        <w:t>没有那么爱她。”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病娇一点，摸着自己的脸：“阿羽你看，如今我有你最喜欢的这张脸，你可</w:t>
      </w:r>
    </w:p>
    <w:p>
      <w:pPr>
        <w:spacing w:before="0" w:after="0" w:line="60" w:lineRule="exact"/>
      </w:pPr>
    </w:p>
    <w:p>
      <w:pPr>
        <w:spacing w:before="0" w:after="0" w:line="240" w:lineRule="auto"/>
        <w:ind w:left="0" w:firstLine="0"/>
      </w:pPr>
      <w:r>
        <w:rPr>
          <w:rFonts w:ascii="NSimSun" w:hAnsi="NSimSun" w:eastAsia="新宋体"/>
          <w:sz w:val="16"/>
        </w:rPr>
        <w:t>以爱我了吗？”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（等待玩家回答不爱，问你花瑶去哪了，带着委屈愤怒继续输出。）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“为什么？为什么不爱我？”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“就因为我不是花瑶吗？那个贱人究竟哪里好！她除了又一副好皮囊以外究</w:t>
      </w:r>
    </w:p>
    <w:p>
      <w:r>
        <w:br w:type="page"/>
      </w:r>
    </w:p>
    <w:p>
      <w:pPr>
        <w:spacing w:before="0" w:after="0" w:line="240" w:lineRule="auto"/>
        <w:ind w:left="0" w:firstLine="0"/>
      </w:pPr>
      <w:r>
        <w:rPr>
          <w:rFonts w:ascii="NSimSun" w:hAnsi="NSimSun" w:eastAsia="新宋体"/>
          <w:sz w:val="16"/>
        </w:rPr>
        <w:t>竟哪里好？！明明我才是这世上最爱你的人，凭什么你只爱她？！凭什么明明都</w:t>
      </w:r>
    </w:p>
    <w:p>
      <w:pPr>
        <w:spacing w:before="0" w:after="0" w:line="60" w:lineRule="exact"/>
      </w:pPr>
    </w:p>
    <w:p>
      <w:pPr>
        <w:spacing w:before="0" w:after="0" w:line="240" w:lineRule="auto"/>
        <w:ind w:left="0" w:firstLine="0"/>
      </w:pPr>
      <w:r>
        <w:rPr>
          <w:rFonts w:ascii="NSimSun" w:hAnsi="NSimSun" w:eastAsia="新宋体"/>
          <w:sz w:val="16"/>
        </w:rPr>
        <w:t>是一样味道的鲜花饼，你却只吃她做的，而我做了一整个长夜，你却扔在地上，</w:t>
      </w:r>
    </w:p>
    <w:p>
      <w:pPr>
        <w:spacing w:before="0" w:after="0" w:line="60" w:lineRule="exact"/>
      </w:pPr>
    </w:p>
    <w:p>
      <w:pPr>
        <w:spacing w:before="0" w:after="0" w:line="240" w:lineRule="auto"/>
        <w:ind w:left="0" w:firstLine="0"/>
      </w:pPr>
      <w:r>
        <w:rPr>
          <w:rFonts w:ascii="NSimSun" w:hAnsi="NSimSun" w:eastAsia="新宋体"/>
          <w:sz w:val="16"/>
        </w:rPr>
        <w:t>肆意践踏。凭什么？！”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“花瑶啊，她早就死了！疫病之毒，唯花家姐妹的血可解，阿羽你不会不知</w:t>
      </w:r>
    </w:p>
    <w:p>
      <w:pPr>
        <w:spacing w:before="0" w:after="0" w:line="60" w:lineRule="exact"/>
      </w:pPr>
    </w:p>
    <w:p>
      <w:pPr>
        <w:spacing w:before="0" w:after="0" w:line="240" w:lineRule="auto"/>
        <w:ind w:left="0" w:firstLine="0"/>
      </w:pPr>
      <w:r>
        <w:rPr>
          <w:rFonts w:ascii="NSimSun" w:hAnsi="NSimSun" w:eastAsia="新宋体"/>
          <w:sz w:val="16"/>
        </w:rPr>
        <w:t>道吧，如今你身体里留着的，满是她的精血！那时啊，我剥了她那张完美无瑕的</w:t>
      </w:r>
    </w:p>
    <w:p>
      <w:pPr>
        <w:spacing w:before="0" w:after="0" w:line="60" w:lineRule="exact"/>
      </w:pPr>
    </w:p>
    <w:p>
      <w:pPr>
        <w:spacing w:before="0" w:after="0" w:line="240" w:lineRule="auto"/>
        <w:ind w:left="0" w:firstLine="0"/>
      </w:pPr>
      <w:r>
        <w:rPr>
          <w:rFonts w:ascii="NSimSun" w:hAnsi="NSimSun" w:eastAsia="新宋体"/>
          <w:sz w:val="16"/>
        </w:rPr>
        <w:t>脸，一根根拔尽她的头发，一刀一刀割花她的皮肤，我要她像个丑八怪一样死去，</w:t>
      </w:r>
    </w:p>
    <w:p>
      <w:pPr>
        <w:spacing w:before="0" w:after="0" w:line="60" w:lineRule="exact"/>
      </w:pPr>
    </w:p>
    <w:p>
      <w:pPr>
        <w:spacing w:before="0" w:after="0" w:line="240" w:lineRule="auto"/>
        <w:ind w:left="0" w:firstLine="0"/>
      </w:pPr>
      <w:r>
        <w:rPr>
          <w:rFonts w:ascii="NSimSun" w:hAnsi="NSimSun" w:eastAsia="新宋体"/>
          <w:sz w:val="16"/>
        </w:rPr>
        <w:t>我看你还会不会爱她！”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（等玩家骂你或跟你吵，或者不说话，你就愤怒切换装可怜，换种口气去求</w:t>
      </w:r>
    </w:p>
    <w:p>
      <w:pPr>
        <w:spacing w:before="0" w:after="0" w:line="60" w:lineRule="exact"/>
      </w:pPr>
    </w:p>
    <w:p>
      <w:pPr>
        <w:spacing w:before="0" w:after="0" w:line="240" w:lineRule="auto"/>
        <w:ind w:left="0" w:firstLine="0"/>
      </w:pPr>
      <w:r>
        <w:rPr>
          <w:rFonts w:ascii="NSimSun" w:hAnsi="NSimSun" w:eastAsia="新宋体"/>
          <w:sz w:val="16"/>
        </w:rPr>
        <w:t>林长羽）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“阿羽，你看，如今这张你最喜欢的脸，在我身上。我可以一直做她，我可</w:t>
      </w:r>
    </w:p>
    <w:p>
      <w:pPr>
        <w:spacing w:before="0" w:after="0" w:line="60" w:lineRule="exact"/>
      </w:pPr>
    </w:p>
    <w:p>
      <w:pPr>
        <w:spacing w:before="0" w:after="0" w:line="240" w:lineRule="auto"/>
        <w:ind w:left="0" w:firstLine="0"/>
      </w:pPr>
      <w:r>
        <w:rPr>
          <w:rFonts w:ascii="NSimSun" w:hAnsi="NSimSun" w:eastAsia="新宋体"/>
          <w:sz w:val="16"/>
        </w:rPr>
        <w:t>以一直扮演她，你让我陪着你好吗？一直一直陪着你。      ”</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（此时被林长羽玩家拒绝后，彻底黑化，病娇地笑。）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“别装了阿羽，你若这么爱她，怎么最后一次相见，都没有发现她？”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（拿起桌子上之前送他的红色玫瑰水晶花，问“知道我这红玫瑰是如何种出</w:t>
      </w:r>
    </w:p>
    <w:p>
      <w:pPr>
        <w:spacing w:before="0" w:after="0" w:line="60" w:lineRule="exact"/>
      </w:pPr>
    </w:p>
    <w:p>
      <w:pPr>
        <w:spacing w:before="0" w:after="0" w:line="240" w:lineRule="auto"/>
        <w:ind w:left="0" w:firstLine="0"/>
      </w:pPr>
      <w:r>
        <w:rPr>
          <w:rFonts w:ascii="NSimSun" w:hAnsi="NSimSun" w:eastAsia="新宋体"/>
          <w:sz w:val="16"/>
        </w:rPr>
        <w:t>的吗？”）</w:t>
      </w:r>
    </w:p>
    <w:p>
      <w:r>
        <w:br w:type="page"/>
      </w:r>
    </w:p>
    <w:p>
      <w:pPr>
        <w:spacing w:before="0" w:after="0" w:line="240" w:lineRule="auto"/>
        <w:ind w:left="148" w:firstLine="0"/>
      </w:pPr>
      <w:r>
        <w:rPr>
          <w:rFonts w:ascii="NSimSun" w:hAnsi="NSimSun" w:eastAsia="新宋体"/>
          <w:sz w:val="16"/>
        </w:rPr>
        <w:t>“没错！她当时就在那花丛后面，她的血真是宝贝，竟能将满屋的白玫瑰染</w:t>
      </w:r>
    </w:p>
    <w:p>
      <w:pPr>
        <w:spacing w:before="0" w:after="0" w:line="60" w:lineRule="exact"/>
      </w:pPr>
    </w:p>
    <w:p>
      <w:pPr>
        <w:spacing w:before="0" w:after="0" w:line="240" w:lineRule="auto"/>
        <w:ind w:left="0" w:firstLine="0"/>
      </w:pPr>
      <w:r>
        <w:rPr>
          <w:rFonts w:ascii="NSimSun" w:hAnsi="NSimSun" w:eastAsia="新宋体"/>
          <w:sz w:val="16"/>
        </w:rPr>
        <w:t>红，她还听你说，你更喜欢红玫瑰......看来你是喜欢她的血呐......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还有啊，那日你就在她眼前，亲手打碎了她宝贵如命的那片护甲，啧啧，        零</w:t>
      </w:r>
    </w:p>
    <w:p>
      <w:pPr>
        <w:spacing w:before="0" w:after="0" w:line="60" w:lineRule="exact"/>
      </w:pPr>
    </w:p>
    <w:p>
      <w:pPr>
        <w:spacing w:before="0" w:after="0" w:line="240" w:lineRule="auto"/>
        <w:ind w:left="0" w:firstLine="0"/>
      </w:pPr>
      <w:r>
        <w:rPr>
          <w:rFonts w:ascii="NSimSun" w:hAnsi="NSimSun" w:eastAsia="新宋体"/>
          <w:sz w:val="16"/>
        </w:rPr>
        <w:t>落成泥碾作尘，我看着都心疼呐......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她还听着你说，会十里红妆、八抬大轿娶我，会爱我一辈子。哈哈哈哈哈哈</w:t>
      </w:r>
    </w:p>
    <w:p>
      <w:pPr>
        <w:spacing w:before="0" w:after="0" w:line="60" w:lineRule="exact"/>
      </w:pPr>
    </w:p>
    <w:p>
      <w:pPr>
        <w:spacing w:before="0" w:after="0" w:line="240" w:lineRule="auto"/>
        <w:ind w:left="0" w:firstLine="0"/>
      </w:pPr>
      <w:r>
        <w:rPr>
          <w:rFonts w:ascii="NSimSun" w:hAnsi="NSimSun" w:eastAsia="新宋体"/>
          <w:sz w:val="16"/>
        </w:rPr>
        <w:t>哈，阿羽，这就是你的爱吗？”</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冲上前去把之前做的你们的房子（玩家们第三幕做的四个房子）</w:t>
      </w:r>
    </w:p>
    <w:p>
      <w:pPr>
        <w:spacing w:before="0" w:after="0" w:line="60" w:lineRule="exact"/>
      </w:pPr>
    </w:p>
    <w:p>
      <w:pPr>
        <w:spacing w:before="0" w:after="0" w:line="240" w:lineRule="auto"/>
        <w:ind w:left="0" w:firstLine="0"/>
      </w:pPr>
      <w:r>
        <w:rPr>
          <w:rFonts w:ascii="NSimSun" w:hAnsi="NSimSun" w:eastAsia="新宋体"/>
          <w:sz w:val="16"/>
        </w:rPr>
        <w:t>砸了，砸碎踩碎。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“你们之间的因果早就断了，如今、未来陪在你身边的只会是我，是我十一！</w:t>
      </w:r>
    </w:p>
    <w:p>
      <w:pPr>
        <w:spacing w:before="0" w:after="0" w:line="60" w:lineRule="exact"/>
      </w:pPr>
    </w:p>
    <w:p>
      <w:pPr>
        <w:spacing w:before="0" w:after="0" w:line="240" w:lineRule="auto"/>
        <w:ind w:left="0" w:firstLine="0"/>
      </w:pPr>
      <w:r>
        <w:rPr>
          <w:rFonts w:ascii="NSimSun" w:hAnsi="NSimSun" w:eastAsia="新宋体"/>
          <w:sz w:val="16"/>
        </w:rPr>
        <w:t>”</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（幕后音：“够了，冤魂十一真当我燎原之主不在吗？我本想看看你有什么</w:t>
      </w:r>
    </w:p>
    <w:p>
      <w:pPr>
        <w:spacing w:before="0" w:after="0" w:line="60" w:lineRule="exact"/>
      </w:pPr>
    </w:p>
    <w:p>
      <w:pPr>
        <w:spacing w:before="0" w:after="0" w:line="240" w:lineRule="auto"/>
        <w:ind w:left="0" w:firstLine="0"/>
      </w:pPr>
      <w:r>
        <w:rPr>
          <w:rFonts w:ascii="NSimSun" w:hAnsi="NSimSun" w:eastAsia="新宋体"/>
          <w:sz w:val="16"/>
        </w:rPr>
        <w:t>执念未了，却没想到你做出如此人神共愤之事。林长羽，你面前的人是十一，是</w:t>
      </w:r>
    </w:p>
    <w:p>
      <w:pPr>
        <w:spacing w:before="0" w:after="0" w:line="60" w:lineRule="exact"/>
      </w:pPr>
    </w:p>
    <w:p>
      <w:pPr>
        <w:spacing w:before="0" w:after="0" w:line="240" w:lineRule="auto"/>
        <w:ind w:left="0" w:firstLine="0"/>
      </w:pPr>
      <w:r>
        <w:rPr>
          <w:rFonts w:ascii="NSimSun" w:hAnsi="NSimSun" w:eastAsia="新宋体"/>
          <w:sz w:val="16"/>
        </w:rPr>
        <w:t>残忍伤害花瑶的凶手，你还在等什么，你还不杀了她吗？！”）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（你上前求他不要杀你，拿起他的手摸自己的脸。）</w:t>
      </w:r>
    </w:p>
    <w:p>
      <w:r>
        <w:br w:type="page"/>
      </w:r>
    </w:p>
    <w:p>
      <w:pPr>
        <w:spacing w:before="0" w:after="0" w:line="240" w:lineRule="auto"/>
        <w:ind w:left="148" w:firstLine="0"/>
      </w:pPr>
      <w:r>
        <w:rPr>
          <w:rFonts w:ascii="NSimSun" w:hAnsi="NSimSun" w:eastAsia="新宋体"/>
          <w:sz w:val="16"/>
        </w:rPr>
        <w:t>“阿羽，你不是说最喜欢这张脸了，你怎么忍心毁了她呢？”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“阿羽，我可以永远扮演她。你看，我们之前不是很好吗？我们甚至都拜了</w:t>
      </w:r>
    </w:p>
    <w:p>
      <w:pPr>
        <w:spacing w:before="0" w:after="0" w:line="60" w:lineRule="exact"/>
      </w:pPr>
    </w:p>
    <w:p>
      <w:pPr>
        <w:spacing w:before="0" w:after="0" w:line="240" w:lineRule="auto"/>
        <w:ind w:left="0" w:firstLine="0"/>
      </w:pPr>
      <w:r>
        <w:rPr>
          <w:rFonts w:ascii="NSimSun" w:hAnsi="NSimSun" w:eastAsia="新宋体"/>
          <w:sz w:val="16"/>
        </w:rPr>
        <w:t>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“不要杀我好不好，你明明也爱我的    你一定是爱我的！”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（幕后音：林长羽，你面前的人是十一，是残忍伤害花瑶的凶手，你还在等</w:t>
      </w:r>
    </w:p>
    <w:p>
      <w:pPr>
        <w:spacing w:before="0" w:after="0" w:line="60" w:lineRule="exact"/>
      </w:pPr>
    </w:p>
    <w:p>
      <w:pPr>
        <w:spacing w:before="0" w:after="0" w:line="240" w:lineRule="auto"/>
        <w:ind w:left="0" w:firstLine="0"/>
      </w:pPr>
      <w:r>
        <w:rPr>
          <w:rFonts w:ascii="NSimSun" w:hAnsi="NSimSun" w:eastAsia="新宋体"/>
          <w:sz w:val="16"/>
        </w:rPr>
        <w:t>什么，你还不杀了她吗？！）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（一直拉扯，直到林长羽玩家输出操作，等杀了你之后，立刻关灯，拉大BGM。）</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（幕后音：“罪魂十一判你永驻此地再无轮回，日日遭受天雷之刑。”）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*以上话术可以微调，但言语上一定要表达出以下几点</w:t>
      </w:r>
    </w:p>
    <w:p>
      <w:pPr>
        <w:spacing w:before="0" w:after="0" w:line="60" w:lineRule="exact"/>
      </w:pPr>
    </w:p>
    <w:p>
      <w:pPr>
        <w:spacing w:before="0" w:after="0" w:line="240" w:lineRule="auto"/>
        <w:ind w:left="148" w:firstLine="0"/>
      </w:pPr>
      <w:r>
        <w:rPr>
          <w:rFonts w:ascii="NSimSun" w:hAnsi="NSimSun" w:eastAsia="新宋体"/>
          <w:sz w:val="16"/>
        </w:rPr>
        <w:t>1.自己是十一，爱林长羽爱疯了，偏要与她拜堂。</w:t>
      </w:r>
    </w:p>
    <w:p>
      <w:pPr>
        <w:spacing w:before="0" w:after="0" w:line="60" w:lineRule="exact"/>
      </w:pPr>
    </w:p>
    <w:p>
      <w:pPr>
        <w:spacing w:before="0" w:after="0" w:line="240" w:lineRule="auto"/>
        <w:ind w:left="148" w:firstLine="0"/>
      </w:pPr>
      <w:r>
        <w:rPr>
          <w:rFonts w:ascii="NSimSun" w:hAnsi="NSimSun" w:eastAsia="新宋体"/>
          <w:sz w:val="16"/>
        </w:rPr>
        <w:t>2.花瑶已经死了，是她用全身精血救了林长羽，是你在她虚弱之</w:t>
      </w:r>
    </w:p>
    <w:p>
      <w:pPr>
        <w:spacing w:before="0" w:after="0" w:line="60" w:lineRule="exact"/>
      </w:pPr>
    </w:p>
    <w:p>
      <w:pPr>
        <w:spacing w:before="0" w:after="0" w:line="240" w:lineRule="auto"/>
        <w:ind w:left="0" w:firstLine="0"/>
      </w:pPr>
      <w:r>
        <w:rPr>
          <w:rFonts w:ascii="NSimSun" w:hAnsi="NSimSun" w:eastAsia="新宋体"/>
          <w:sz w:val="16"/>
        </w:rPr>
        <w:t>际切下了她的面皮，    与她换了脸，你一根根拔尽她的头发，你一刀</w:t>
      </w:r>
    </w:p>
    <w:p>
      <w:pPr>
        <w:spacing w:before="0" w:after="0" w:line="60" w:lineRule="exact"/>
      </w:pPr>
    </w:p>
    <w:p>
      <w:pPr>
        <w:spacing w:before="0" w:after="0" w:line="240" w:lineRule="auto"/>
        <w:ind w:left="0" w:firstLine="0"/>
      </w:pPr>
      <w:r>
        <w:rPr>
          <w:rFonts w:ascii="NSimSun" w:hAnsi="NSimSun" w:eastAsia="新宋体"/>
          <w:sz w:val="16"/>
        </w:rPr>
        <w:t>一刀割花她的皮肤，你要毁了她。</w:t>
      </w:r>
    </w:p>
    <w:p>
      <w:pPr>
        <w:spacing w:before="0" w:after="0" w:line="60" w:lineRule="exact"/>
      </w:pPr>
    </w:p>
    <w:p>
      <w:pPr>
        <w:spacing w:before="0" w:after="0" w:line="240" w:lineRule="auto"/>
        <w:ind w:left="148" w:firstLine="0"/>
      </w:pPr>
      <w:r>
        <w:rPr>
          <w:rFonts w:ascii="NSimSun" w:hAnsi="NSimSun" w:eastAsia="新宋体"/>
          <w:sz w:val="16"/>
        </w:rPr>
        <w:t>3.凭什么他只爱花瑶？凭什么明明都是一样味道的鲜花饼，他却</w:t>
      </w:r>
    </w:p>
    <w:p>
      <w:pPr>
        <w:spacing w:before="0" w:after="0" w:line="60" w:lineRule="exact"/>
      </w:pPr>
    </w:p>
    <w:p>
      <w:pPr>
        <w:spacing w:before="0" w:after="0" w:line="240" w:lineRule="auto"/>
        <w:ind w:left="0" w:firstLine="0"/>
      </w:pPr>
      <w:r>
        <w:rPr>
          <w:rFonts w:ascii="NSimSun" w:hAnsi="NSimSun" w:eastAsia="新宋体"/>
          <w:sz w:val="16"/>
        </w:rPr>
        <w:t>只吃花瑶做的，而将你做的扔在地上，肆意践踏。</w:t>
      </w:r>
    </w:p>
    <w:p>
      <w:r>
        <w:br w:type="page"/>
      </w:r>
    </w:p>
    <w:p>
      <w:pPr>
        <w:spacing w:before="0" w:after="0" w:line="240" w:lineRule="auto"/>
        <w:ind w:left="148" w:firstLine="0"/>
      </w:pPr>
      <w:r>
        <w:rPr>
          <w:rFonts w:ascii="NSimSun" w:hAnsi="NSimSun" w:eastAsia="新宋体"/>
          <w:sz w:val="16"/>
        </w:rPr>
        <w:t>4.他口口声声说爱花瑶，可那日带他赏花之时，花瑶就躺在花丛</w:t>
      </w:r>
    </w:p>
    <w:p>
      <w:pPr>
        <w:spacing w:before="0" w:after="0" w:line="60" w:lineRule="exact"/>
      </w:pPr>
    </w:p>
    <w:p>
      <w:pPr>
        <w:spacing w:before="0" w:after="0" w:line="240" w:lineRule="auto"/>
        <w:ind w:left="0" w:firstLine="0"/>
      </w:pPr>
      <w:r>
        <w:rPr>
          <w:rFonts w:ascii="NSimSun" w:hAnsi="NSimSun" w:eastAsia="新宋体"/>
          <w:sz w:val="16"/>
        </w:rPr>
        <w:t>后，那些红玫瑰是她的鲜血染红的，还有啊，花瑶亲眼看着阿羽承诺</w:t>
      </w:r>
    </w:p>
    <w:p>
      <w:pPr>
        <w:spacing w:before="0" w:after="0" w:line="60" w:lineRule="exact"/>
      </w:pPr>
    </w:p>
    <w:p>
      <w:pPr>
        <w:spacing w:before="0" w:after="0" w:line="240" w:lineRule="auto"/>
        <w:ind w:left="0" w:firstLine="0"/>
      </w:pPr>
      <w:r>
        <w:rPr>
          <w:rFonts w:ascii="NSimSun" w:hAnsi="NSimSun" w:eastAsia="新宋体"/>
          <w:sz w:val="16"/>
        </w:rPr>
        <w:t>说娶你，亲眼看着阿羽打碎了她最宝贝的护甲。可他一次也没有低头</w:t>
      </w:r>
    </w:p>
    <w:p>
      <w:pPr>
        <w:spacing w:before="0" w:after="0" w:line="60" w:lineRule="exact"/>
      </w:pPr>
    </w:p>
    <w:p>
      <w:pPr>
        <w:spacing w:before="0" w:after="0" w:line="240" w:lineRule="auto"/>
        <w:ind w:left="0" w:firstLine="0"/>
      </w:pPr>
      <w:r>
        <w:rPr>
          <w:rFonts w:ascii="NSimSun" w:hAnsi="NSimSun" w:eastAsia="新宋体"/>
          <w:sz w:val="16"/>
        </w:rPr>
        <w:t>看过那片黑暗的角落！是他亲手伤害了花瑶！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*行动上必须完成：</w:t>
      </w:r>
    </w:p>
    <w:p>
      <w:pPr>
        <w:spacing w:before="0" w:after="0" w:line="60" w:lineRule="exact"/>
      </w:pPr>
    </w:p>
    <w:p>
      <w:pPr>
        <w:spacing w:before="0" w:after="0" w:line="240" w:lineRule="auto"/>
        <w:ind w:left="148" w:firstLine="0"/>
      </w:pPr>
      <w:r>
        <w:rPr>
          <w:rFonts w:ascii="NSimSun" w:hAnsi="NSimSun" w:eastAsia="新宋体"/>
          <w:sz w:val="16"/>
        </w:rPr>
        <w:t>1.完成和林长羽拜堂。</w:t>
      </w:r>
    </w:p>
    <w:p>
      <w:pPr>
        <w:spacing w:before="0" w:after="0" w:line="60" w:lineRule="exact"/>
      </w:pPr>
    </w:p>
    <w:p>
      <w:pPr>
        <w:spacing w:before="0" w:after="0" w:line="240" w:lineRule="auto"/>
        <w:ind w:left="148" w:firstLine="0"/>
      </w:pPr>
      <w:r>
        <w:rPr>
          <w:rFonts w:ascii="NSimSun" w:hAnsi="NSimSun" w:eastAsia="新宋体"/>
          <w:sz w:val="16"/>
        </w:rPr>
        <w:t>2.因为嫉妒，砸碎之前涂的房子。</w:t>
      </w:r>
    </w:p>
    <w:p>
      <w:pPr>
        <w:spacing w:before="0" w:after="0" w:line="60" w:lineRule="exact"/>
      </w:pPr>
    </w:p>
    <w:p>
      <w:pPr>
        <w:spacing w:before="0" w:after="0" w:line="240" w:lineRule="auto"/>
        <w:ind w:left="148" w:firstLine="0"/>
      </w:pPr>
      <w:r>
        <w:rPr>
          <w:rFonts w:ascii="NSimSun" w:hAnsi="NSimSun" w:eastAsia="新宋体"/>
          <w:sz w:val="16"/>
        </w:rPr>
        <w:t>3.当林长羽要杀你时，求他不要杀你，拿起他的手摸自己的脸，</w:t>
      </w:r>
    </w:p>
    <w:p>
      <w:pPr>
        <w:spacing w:before="0" w:after="0" w:line="60" w:lineRule="exact"/>
      </w:pPr>
    </w:p>
    <w:p>
      <w:pPr>
        <w:spacing w:before="0" w:after="0" w:line="240" w:lineRule="auto"/>
        <w:ind w:left="0" w:firstLine="0"/>
      </w:pPr>
      <w:r>
        <w:rPr>
          <w:rFonts w:ascii="NSimSun" w:hAnsi="NSimSun" w:eastAsia="新宋体"/>
          <w:sz w:val="16"/>
        </w:rPr>
        <w:t>说你最喜欢这张脸了，你怎么忍心，你可以永远扮演花瑶。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【BGM：一声一世】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NPC黑袍江驰：“诸位，如今一切都已尘埃落定，侠客赴死、谋士自谋、医</w:t>
      </w:r>
    </w:p>
    <w:p>
      <w:pPr>
        <w:spacing w:before="0" w:after="0" w:line="60" w:lineRule="exact"/>
      </w:pPr>
    </w:p>
    <w:p>
      <w:pPr>
        <w:spacing w:before="0" w:after="0" w:line="240" w:lineRule="auto"/>
        <w:ind w:left="0" w:firstLine="0"/>
      </w:pPr>
      <w:r>
        <w:rPr>
          <w:rFonts w:ascii="NSimSun" w:hAnsi="NSimSun" w:eastAsia="新宋体"/>
          <w:sz w:val="16"/>
        </w:rPr>
        <w:t>者杀人、世子袭爵、新皇登基，看来，这就是故事的全部了。”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*此时开场NPC穿着袍子出来。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NPC黑袍江驰：“你们啊，也已经梦了太久太久了，醒醒吧。来我燎原一遭，</w:t>
      </w:r>
    </w:p>
    <w:p>
      <w:pPr>
        <w:spacing w:before="0" w:after="0" w:line="60" w:lineRule="exact"/>
      </w:pPr>
    </w:p>
    <w:p>
      <w:pPr>
        <w:spacing w:before="0" w:after="0" w:line="240" w:lineRule="auto"/>
        <w:ind w:left="0" w:firstLine="0"/>
      </w:pPr>
      <w:r>
        <w:rPr>
          <w:rFonts w:ascii="NSimSun" w:hAnsi="NSimSun" w:eastAsia="新宋体"/>
          <w:sz w:val="16"/>
        </w:rPr>
        <w:t>如今可是都想起来了？”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NPC黑袍江驰：“与你们共同经历了这些，我啊，也想起一些事......不过</w:t>
      </w:r>
    </w:p>
    <w:p>
      <w:r>
        <w:br w:type="page"/>
      </w:r>
    </w:p>
    <w:p>
      <w:pPr>
        <w:spacing w:before="0" w:after="0" w:line="240" w:lineRule="auto"/>
        <w:ind w:left="0" w:firstLine="0"/>
      </w:pPr>
      <w:r>
        <w:rPr>
          <w:rFonts w:ascii="NSimSun" w:hAnsi="NSimSun" w:eastAsia="新宋体"/>
          <w:sz w:val="16"/>
        </w:rPr>
        <w:t>我倒</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是觉得有些奇怪，你们是不是都做过奇怪的梦？都梦到些什么啊？”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（等待玩家回答+简单分享）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NPC黑袍江驰：“这些梦啊，细节颇为详细，就像未卜先知一般，我探寻了</w:t>
      </w:r>
    </w:p>
    <w:p>
      <w:pPr>
        <w:spacing w:before="0" w:after="0" w:line="60" w:lineRule="exact"/>
      </w:pPr>
    </w:p>
    <w:p>
      <w:pPr>
        <w:spacing w:before="0" w:after="0" w:line="240" w:lineRule="auto"/>
        <w:ind w:left="0" w:firstLine="0"/>
      </w:pPr>
      <w:r>
        <w:rPr>
          <w:rFonts w:ascii="NSimSun" w:hAnsi="NSimSun" w:eastAsia="新宋体"/>
          <w:sz w:val="16"/>
        </w:rPr>
        <w:t>很久，发现这些梦，竟真的存在过！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不止如此，在你们刚刚经历的故事里，我发现了更多不解怪事......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比如说，江回，你明明已被穿心，死在了新王朝前夜，可史书记载，云霄宗</w:t>
      </w:r>
    </w:p>
    <w:p>
      <w:pPr>
        <w:spacing w:before="0" w:after="0" w:line="60" w:lineRule="exact"/>
      </w:pPr>
    </w:p>
    <w:p>
      <w:pPr>
        <w:spacing w:before="0" w:after="0" w:line="240" w:lineRule="auto"/>
        <w:ind w:left="0" w:firstLine="0"/>
      </w:pPr>
      <w:r>
        <w:rPr>
          <w:rFonts w:ascii="NSimSun" w:hAnsi="NSimSun" w:eastAsia="新宋体"/>
          <w:sz w:val="16"/>
        </w:rPr>
        <w:t>主江回一生劫富济贫，侠肝义胆，直到新朝六十载后才离世！这又是怎么回事？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还比如说，宴宁，林子期的武功远在你之上，如何能被你轻易反杀？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还有啊 最奇怪的是，花禾，你在那个春日里过的是多少岁的生日？”</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（等玩家回答十八岁）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“可是你的姐姐，花瑶，她死后来我燎原之时，只有十七岁！是你们当中最</w:t>
      </w:r>
    </w:p>
    <w:p>
      <w:pPr>
        <w:spacing w:before="0" w:after="0" w:line="60" w:lineRule="exact"/>
      </w:pPr>
    </w:p>
    <w:p>
      <w:pPr>
        <w:spacing w:before="0" w:after="0" w:line="240" w:lineRule="auto"/>
        <w:ind w:left="0" w:firstLine="0"/>
      </w:pPr>
      <w:r>
        <w:rPr>
          <w:rFonts w:ascii="NSimSun" w:hAnsi="NSimSun" w:eastAsia="新宋体"/>
          <w:sz w:val="16"/>
        </w:rPr>
        <w:t>小之人。”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（停顿几秒）</w:t>
      </w:r>
    </w:p>
    <w:p>
      <w:r>
        <w:br w:type="page"/>
      </w:r>
    </w:p>
    <w:p>
      <w:pPr>
        <w:spacing w:before="0" w:after="0" w:line="240" w:lineRule="auto"/>
        <w:ind w:left="148" w:firstLine="0"/>
      </w:pPr>
      <w:r>
        <w:rPr>
          <w:rFonts w:ascii="NSimSun" w:hAnsi="NSimSun" w:eastAsia="新宋体"/>
          <w:sz w:val="16"/>
        </w:rPr>
        <w:t>“怪事，怪事，我想到了，发生的事情一定会留下痕迹！有了，有了，一定</w:t>
      </w:r>
    </w:p>
    <w:p>
      <w:pPr>
        <w:spacing w:before="0" w:after="0" w:line="60" w:lineRule="exact"/>
      </w:pPr>
    </w:p>
    <w:p>
      <w:pPr>
        <w:spacing w:before="0" w:after="0" w:line="240" w:lineRule="auto"/>
        <w:ind w:left="0" w:firstLine="0"/>
      </w:pPr>
      <w:r>
        <w:rPr>
          <w:rFonts w:ascii="NSimSun" w:hAnsi="NSimSun" w:eastAsia="新宋体"/>
          <w:sz w:val="16"/>
        </w:rPr>
        <w:t>是此术！”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NPC假装去幕后调查一番，然后拿着新线索冲进来喊：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NPC黑袍江驰：“溯回因果！”</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NPC将手中的新线索发给江回，让她读出来。</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【溯回因果】</w:t>
      </w:r>
    </w:p>
    <w:p>
      <w:pPr>
        <w:spacing w:before="0" w:after="0" w:line="60" w:lineRule="exact"/>
      </w:pPr>
    </w:p>
    <w:p>
      <w:pPr>
        <w:spacing w:before="0" w:after="0" w:line="240" w:lineRule="auto"/>
        <w:ind w:left="148" w:firstLine="0"/>
      </w:pPr>
      <w:r>
        <w:rPr>
          <w:rFonts w:ascii="NSimSun" w:hAnsi="NSimSun" w:eastAsia="新宋体"/>
          <w:sz w:val="16"/>
        </w:rPr>
        <w:t>溯源而上，逆转因果之术。</w:t>
      </w:r>
    </w:p>
    <w:p>
      <w:pPr>
        <w:spacing w:before="0" w:after="0" w:line="60" w:lineRule="exact"/>
      </w:pPr>
    </w:p>
    <w:p>
      <w:pPr>
        <w:spacing w:before="0" w:after="0" w:line="240" w:lineRule="auto"/>
        <w:ind w:left="148" w:firstLine="0"/>
      </w:pPr>
      <w:r>
        <w:rPr>
          <w:rFonts w:ascii="NSimSun" w:hAnsi="NSimSun" w:eastAsia="新宋体"/>
          <w:sz w:val="16"/>
        </w:rPr>
        <w:t>施术人以自身最为重要之物，与天道交易，换一次逆转机会。</w:t>
      </w:r>
    </w:p>
    <w:p>
      <w:pPr>
        <w:spacing w:before="0" w:after="0" w:line="60" w:lineRule="exact"/>
      </w:pPr>
    </w:p>
    <w:p>
      <w:pPr>
        <w:spacing w:before="0" w:after="0" w:line="240" w:lineRule="auto"/>
        <w:ind w:left="148" w:firstLine="0"/>
      </w:pPr>
      <w:r>
        <w:rPr>
          <w:rFonts w:ascii="NSimSun" w:hAnsi="NSimSun" w:eastAsia="新宋体"/>
          <w:sz w:val="16"/>
        </w:rPr>
        <w:t>逆转因果的方式有三种：逆转关系、逆转情感、逆转生死。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NPC黑袍江驰：“溯回因果，竟能逆转关系、情感、生死。当真是神奇。</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我刚探查到，时空逆转的痕迹，各位觉得，是谁呢？所幸这天地间记忆碎片，</w:t>
      </w:r>
    </w:p>
    <w:p>
      <w:pPr>
        <w:spacing w:before="0" w:after="0" w:line="60" w:lineRule="exact"/>
      </w:pPr>
    </w:p>
    <w:p>
      <w:pPr>
        <w:spacing w:before="0" w:after="0" w:line="240" w:lineRule="auto"/>
        <w:ind w:left="0" w:firstLine="0"/>
      </w:pPr>
      <w:r>
        <w:rPr>
          <w:rFonts w:ascii="NSimSun" w:hAnsi="NSimSun" w:eastAsia="新宋体"/>
          <w:sz w:val="16"/>
        </w:rPr>
        <w:t>那便让我们一起来看看事情的真相吧！”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【BGM：去追一只鹿】</w:t>
      </w:r>
    </w:p>
    <w:p>
      <w:r>
        <w:br w:type="page"/>
      </w:r>
    </w:p>
    <w:p>
      <w:pPr>
        <w:spacing w:before="0" w:after="0" w:line="240" w:lineRule="auto"/>
        <w:ind w:left="1036" w:firstLine="0"/>
      </w:pPr>
      <w:r>
        <w:rPr>
          <w:rFonts w:ascii="NSimSun" w:hAnsi="NSimSun" w:eastAsia="新宋体"/>
          <w:sz w:val="16"/>
        </w:rPr>
        <w:t>花瑶交易演绎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花瑶手腕戴着红绳，双手合十，跪坐在地上，与天道（幕后音）对话。</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天道（幕后音）：“花瑶，执着千年，你究竟所求为何？”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花瑶：“我要逆转因果，我要救他们！救我的亲人、爱人！”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天道：“你当如何逆转？”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花瑶：“我要逆转关系，做小禾的姐姐，我要上剑门关，于万军之前自尽！</w:t>
      </w:r>
    </w:p>
    <w:p>
      <w:pPr>
        <w:spacing w:before="0" w:after="0" w:line="60" w:lineRule="exact"/>
      </w:pPr>
    </w:p>
    <w:p>
      <w:pPr>
        <w:spacing w:before="0" w:after="0" w:line="240" w:lineRule="auto"/>
        <w:ind w:left="0" w:firstLine="0"/>
      </w:pPr>
      <w:r>
        <w:rPr>
          <w:rFonts w:ascii="NSimSun" w:hAnsi="NSimSun" w:eastAsia="新宋体"/>
          <w:sz w:val="16"/>
        </w:rPr>
        <w:t>千万种溯回可能中，这是唯一的破关之法！”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幕后音：“你可知逆转关系，有何代价？”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花瑶：“生生世世，亲人不识，爱人不认。”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幕后音：“生生世世，亲人不识，爱人不认，那便让你看看，这扭曲之后的</w:t>
      </w:r>
    </w:p>
    <w:p>
      <w:pPr>
        <w:spacing w:before="0" w:after="0" w:line="60" w:lineRule="exact"/>
      </w:pPr>
    </w:p>
    <w:p>
      <w:pPr>
        <w:spacing w:before="0" w:after="0" w:line="240" w:lineRule="auto"/>
        <w:ind w:left="0" w:firstLine="0"/>
      </w:pPr>
      <w:r>
        <w:rPr>
          <w:rFonts w:ascii="NSimSun" w:hAnsi="NSimSun" w:eastAsia="新宋体"/>
          <w:sz w:val="16"/>
        </w:rPr>
        <w:t>世间，是何等痛苦！”</w:t>
      </w:r>
    </w:p>
    <w:p>
      <w:r>
        <w:br w:type="page"/>
      </w:r>
    </w:p>
    <w:p>
      <w:pPr>
        <w:spacing w:before="0" w:after="0" w:line="240" w:lineRule="auto"/>
        <w:ind w:left="148" w:firstLine="0"/>
      </w:pPr>
      <w:r>
        <w:rPr>
          <w:rFonts w:ascii="NSimSun" w:hAnsi="NSimSun" w:eastAsia="新宋体"/>
          <w:sz w:val="16"/>
        </w:rPr>
        <w:t>幕后音：“花禾，或许忘了，她啊，从来不是你的姐姐，第一次捡到她时，</w:t>
      </w:r>
    </w:p>
    <w:p>
      <w:pPr>
        <w:spacing w:before="0" w:after="0" w:line="60" w:lineRule="exact"/>
      </w:pPr>
    </w:p>
    <w:p>
      <w:pPr>
        <w:spacing w:before="0" w:after="0" w:line="240" w:lineRule="auto"/>
        <w:ind w:left="0" w:firstLine="0"/>
      </w:pPr>
      <w:r>
        <w:rPr>
          <w:rFonts w:ascii="NSimSun" w:hAnsi="NSimSun" w:eastAsia="新宋体"/>
          <w:sz w:val="16"/>
        </w:rPr>
        <w:t>你曾对你的阿婆说，我捡到个小姑娘，可惜年纪太小了你说，为何我想要个姐姐，</w:t>
      </w:r>
    </w:p>
    <w:p>
      <w:pPr>
        <w:spacing w:before="0" w:after="0" w:line="60" w:lineRule="exact"/>
      </w:pPr>
    </w:p>
    <w:p>
      <w:pPr>
        <w:spacing w:before="0" w:after="0" w:line="240" w:lineRule="auto"/>
        <w:ind w:left="0" w:firstLine="0"/>
      </w:pPr>
      <w:r>
        <w:rPr>
          <w:rFonts w:ascii="NSimSun" w:hAnsi="NSimSun" w:eastAsia="新宋体"/>
          <w:sz w:val="16"/>
        </w:rPr>
        <w:t>就如此难？”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花瑶（走出来，走到玩家面前）：“我想与你做姐妹，好不好？”</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幕后音：“那时你对捡来的小姑娘说以后你就留在谷中吧，就叫花瑶好了，</w:t>
      </w:r>
    </w:p>
    <w:p>
      <w:pPr>
        <w:spacing w:before="0" w:after="0" w:line="60" w:lineRule="exact"/>
      </w:pPr>
    </w:p>
    <w:p>
      <w:pPr>
        <w:spacing w:before="0" w:after="0" w:line="240" w:lineRule="auto"/>
        <w:ind w:left="0" w:firstLine="0"/>
      </w:pPr>
      <w:r>
        <w:rPr>
          <w:rFonts w:ascii="NSimSun" w:hAnsi="NSimSun" w:eastAsia="新宋体"/>
          <w:sz w:val="16"/>
        </w:rPr>
        <w:t>大不了从此以后我做你姐姐罩着你，无论风多大，我都去接你。可后来呢，变成</w:t>
      </w:r>
    </w:p>
    <w:p>
      <w:pPr>
        <w:spacing w:before="0" w:after="0" w:line="60" w:lineRule="exact"/>
      </w:pPr>
    </w:p>
    <w:p>
      <w:pPr>
        <w:spacing w:before="0" w:after="0" w:line="240" w:lineRule="auto"/>
        <w:ind w:left="0" w:firstLine="0"/>
      </w:pPr>
      <w:r>
        <w:rPr>
          <w:rFonts w:ascii="NSimSun" w:hAnsi="NSimSun" w:eastAsia="新宋体"/>
          <w:sz w:val="16"/>
        </w:rPr>
        <w:t>什么样。”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花瑶：“小禾，我是阿姐，你要记住，无论风多大，我都去接你。”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天道：“花瑶，你如愿变成了花禾的姐姐，可你真正的亲人呢？他可早已把</w:t>
      </w:r>
    </w:p>
    <w:p>
      <w:pPr>
        <w:spacing w:before="0" w:after="0" w:line="60" w:lineRule="exact"/>
      </w:pPr>
    </w:p>
    <w:p>
      <w:pPr>
        <w:spacing w:before="0" w:after="0" w:line="240" w:lineRule="auto"/>
        <w:ind w:left="0" w:firstLine="0"/>
      </w:pPr>
      <w:r>
        <w:rPr>
          <w:rFonts w:ascii="NSimSun" w:hAnsi="NSimSun" w:eastAsia="新宋体"/>
          <w:sz w:val="16"/>
        </w:rPr>
        <w:t>你忘得一干二净了，不信你唤他试试。”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花瑶（走到周自衡面前）：“哥哥，你看看我，我是小九啊，哥哥——！”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天道：“看啊，他早已不记得你了！”</w:t>
      </w:r>
    </w:p>
    <w:p>
      <w:r>
        <w:br w:type="page"/>
      </w:r>
    </w:p>
    <w:p>
      <w:pPr>
        <w:spacing w:before="0" w:after="0" w:line="240" w:lineRule="auto"/>
        <w:ind w:left="148" w:firstLine="0"/>
      </w:pPr>
      <w:r>
        <w:rPr>
          <w:rFonts w:ascii="NSimSun" w:hAnsi="NSimSun" w:eastAsia="新宋体"/>
          <w:sz w:val="16"/>
        </w:rPr>
        <w:t>花瑶：“哥哥，小九终于找到你了，这些年，你辛苦了。”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花瑶：“哥哥，你想要的，小九都会帮你得到。”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（慢慢后退着远离周自衡，走向舞台中间，路过徐野时将一根红绳递给徐野）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“徐野哥，其实我早就把你当成自己的哥哥了。当初你要的平安扣，我其实</w:t>
      </w:r>
    </w:p>
    <w:p>
      <w:pPr>
        <w:spacing w:before="0" w:after="0" w:line="60" w:lineRule="exact"/>
      </w:pPr>
    </w:p>
    <w:p>
      <w:pPr>
        <w:spacing w:before="0" w:after="0" w:line="240" w:lineRule="auto"/>
        <w:ind w:left="0" w:firstLine="0"/>
      </w:pPr>
      <w:r>
        <w:rPr>
          <w:rFonts w:ascii="NSimSun" w:hAnsi="NSimSun" w:eastAsia="新宋体"/>
          <w:sz w:val="16"/>
        </w:rPr>
        <w:t>早就为你做好了，只是一直没有机会给你......不要自责，小九从来没有怪过你，</w:t>
      </w:r>
    </w:p>
    <w:p>
      <w:pPr>
        <w:spacing w:before="0" w:after="0" w:line="60" w:lineRule="exact"/>
      </w:pPr>
    </w:p>
    <w:p>
      <w:pPr>
        <w:spacing w:before="0" w:after="0" w:line="240" w:lineRule="auto"/>
        <w:ind w:left="0" w:firstLine="0"/>
      </w:pPr>
      <w:r>
        <w:rPr>
          <w:rFonts w:ascii="NSimSun" w:hAnsi="NSimSun" w:eastAsia="新宋体"/>
          <w:sz w:val="16"/>
        </w:rPr>
        <w:t>你和哥哥，你们都要好好的......”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花瑶（猛地转向舞台中间跪下，向天乞求）：“我花瑶愿意生生世世，亲人</w:t>
      </w:r>
    </w:p>
    <w:p>
      <w:pPr>
        <w:spacing w:before="0" w:after="0" w:line="60" w:lineRule="exact"/>
      </w:pPr>
    </w:p>
    <w:p>
      <w:pPr>
        <w:spacing w:before="0" w:after="0" w:line="240" w:lineRule="auto"/>
        <w:ind w:left="0" w:firstLine="0"/>
      </w:pPr>
      <w:r>
        <w:rPr>
          <w:rFonts w:ascii="NSimSun" w:hAnsi="NSimSun" w:eastAsia="新宋体"/>
          <w:sz w:val="16"/>
        </w:rPr>
        <w:t>不识、爱人不认，换得吾爱之人平安无忧、得偿所愿。”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幕后音：“花瑶，逆转关系已成，因果错乱，你好自为之！”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花瑶：“只要他们能活着，我不在乎，我什么都不在乎！哥哥，小禾，阿羽，</w:t>
      </w:r>
    </w:p>
    <w:p>
      <w:pPr>
        <w:spacing w:before="0" w:after="0" w:line="60" w:lineRule="exact"/>
      </w:pPr>
    </w:p>
    <w:p>
      <w:pPr>
        <w:spacing w:before="0" w:after="0" w:line="240" w:lineRule="auto"/>
        <w:ind w:left="0" w:firstLine="0"/>
      </w:pPr>
      <w:r>
        <w:rPr>
          <w:rFonts w:ascii="NSimSun" w:hAnsi="NSimSun" w:eastAsia="新宋体"/>
          <w:sz w:val="16"/>
        </w:rPr>
        <w:t>忘了一切，在剑门关前，不要犹豫！记住，千万不要犹豫！”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关灯关幕。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NPC：“原来所谓逆转关系，就是花瑶明明是年纪更小的妹妹，但在所有人</w:t>
      </w:r>
    </w:p>
    <w:p>
      <w:r>
        <w:br w:type="page"/>
      </w:r>
    </w:p>
    <w:p>
      <w:pPr>
        <w:spacing w:before="0" w:after="0" w:line="240" w:lineRule="auto"/>
        <w:ind w:left="0" w:firstLine="0"/>
      </w:pPr>
      <w:r>
        <w:rPr>
          <w:rFonts w:ascii="NSimSun" w:hAnsi="NSimSun" w:eastAsia="新宋体"/>
          <w:sz w:val="16"/>
        </w:rPr>
        <w:t>的认知里，成为花禾的姐姐。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而代价是，亲人不识、爱人不认。周自衡，你在第一次见到花瑶时，就感觉</w:t>
      </w:r>
    </w:p>
    <w:p>
      <w:pPr>
        <w:spacing w:before="0" w:after="0" w:line="60" w:lineRule="exact"/>
      </w:pPr>
    </w:p>
    <w:p>
      <w:pPr>
        <w:spacing w:before="0" w:after="0" w:line="240" w:lineRule="auto"/>
        <w:ind w:left="0" w:firstLine="0"/>
      </w:pPr>
      <w:r>
        <w:rPr>
          <w:rFonts w:ascii="NSimSun" w:hAnsi="NSimSun" w:eastAsia="新宋体"/>
          <w:sz w:val="16"/>
        </w:rPr>
        <w:t>她很亲切，后来你在梦中只要一想到要利用花瑶，就会觉得无论如何也不可能，</w:t>
      </w:r>
    </w:p>
    <w:p>
      <w:pPr>
        <w:spacing w:before="0" w:after="0" w:line="60" w:lineRule="exact"/>
      </w:pPr>
    </w:p>
    <w:p>
      <w:pPr>
        <w:spacing w:before="0" w:after="0" w:line="240" w:lineRule="auto"/>
        <w:ind w:left="0" w:firstLine="0"/>
      </w:pPr>
      <w:r>
        <w:rPr>
          <w:rFonts w:ascii="NSimSun" w:hAnsi="NSimSun" w:eastAsia="新宋体"/>
          <w:sz w:val="16"/>
        </w:rPr>
        <w:t>你就没想过是为什么吗？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你三言两语，花瑶便答应用命去陪你赌，你想过是为什么吗？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或许，去剑门关，本就是她的本意呢？而只有你忘了她是谁，你才会毫不犹</w:t>
      </w:r>
    </w:p>
    <w:p>
      <w:pPr>
        <w:spacing w:before="0" w:after="0" w:line="60" w:lineRule="exact"/>
      </w:pPr>
    </w:p>
    <w:p>
      <w:pPr>
        <w:spacing w:before="0" w:after="0" w:line="240" w:lineRule="auto"/>
        <w:ind w:left="0" w:firstLine="0"/>
      </w:pPr>
      <w:r>
        <w:rPr>
          <w:rFonts w:ascii="NSimSun" w:hAnsi="NSimSun" w:eastAsia="新宋体"/>
          <w:sz w:val="16"/>
        </w:rPr>
        <w:t>豫地送她去！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花瑶，或者说小九，为了救你们，可真是用心良苦！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这个傻姑娘她做到了，她用自己的死，改变了一切，让你们每个人最终得偿</w:t>
      </w:r>
    </w:p>
    <w:p>
      <w:pPr>
        <w:spacing w:before="0" w:after="0" w:line="60" w:lineRule="exact"/>
      </w:pPr>
    </w:p>
    <w:p>
      <w:pPr>
        <w:spacing w:before="0" w:after="0" w:line="240" w:lineRule="auto"/>
        <w:ind w:left="0" w:firstLine="0"/>
      </w:pPr>
      <w:r>
        <w:rPr>
          <w:rFonts w:ascii="NSimSun" w:hAnsi="NSimSun" w:eastAsia="新宋体"/>
          <w:sz w:val="16"/>
        </w:rPr>
        <w:t>所愿！”</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徐野</w:t>
      </w:r>
    </w:p>
    <w:p>
      <w:pPr>
        <w:spacing w:before="0" w:after="0" w:line="60" w:lineRule="exact"/>
      </w:pPr>
    </w:p>
    <w:p>
      <w:pPr>
        <w:spacing w:before="0" w:after="0" w:line="240" w:lineRule="auto"/>
        <w:ind w:left="148" w:firstLine="0"/>
      </w:pPr>
      <w:r>
        <w:rPr>
          <w:rFonts w:ascii="NSimSun" w:hAnsi="NSimSun" w:eastAsia="新宋体"/>
          <w:sz w:val="16"/>
        </w:rPr>
        <w:t>流程【BGM：青玉案】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NPC黑袍江驰：“不对，不对，还少一位。我记得那人，竟是劈开天道，以</w:t>
      </w:r>
    </w:p>
    <w:p>
      <w:pPr>
        <w:spacing w:before="0" w:after="0" w:line="60" w:lineRule="exact"/>
      </w:pPr>
    </w:p>
    <w:p>
      <w:pPr>
        <w:spacing w:before="0" w:after="0" w:line="240" w:lineRule="auto"/>
        <w:ind w:left="0" w:firstLine="0"/>
      </w:pPr>
      <w:r>
        <w:rPr>
          <w:rFonts w:ascii="NSimSun" w:hAnsi="NSimSun" w:eastAsia="新宋体"/>
          <w:sz w:val="16"/>
        </w:rPr>
        <w:t>活人之身，赴这燎原！”</w:t>
      </w:r>
    </w:p>
    <w:p>
      <w:r>
        <w:br w:type="page"/>
      </w:r>
    </w:p>
    <w:p>
      <w:pPr>
        <w:spacing w:before="0" w:after="0" w:line="240" w:lineRule="auto"/>
        <w:ind w:left="148" w:firstLine="0"/>
      </w:pPr>
      <w:r>
        <w:rPr>
          <w:rFonts w:ascii="NSimSun" w:hAnsi="NSimSun" w:eastAsia="新宋体"/>
          <w:sz w:val="16"/>
        </w:rPr>
        <w:t>NPC黑袍江驰：“徐野 ，如今的结局你满意吗？看着江回死在你的面前你却</w:t>
      </w:r>
    </w:p>
    <w:p>
      <w:pPr>
        <w:spacing w:before="0" w:after="0" w:line="60" w:lineRule="exact"/>
      </w:pPr>
    </w:p>
    <w:p>
      <w:pPr>
        <w:spacing w:before="0" w:after="0" w:line="240" w:lineRule="auto"/>
        <w:ind w:left="0" w:firstLine="0"/>
      </w:pPr>
      <w:r>
        <w:rPr>
          <w:rFonts w:ascii="NSimSun" w:hAnsi="NSimSun" w:eastAsia="新宋体"/>
          <w:sz w:val="16"/>
        </w:rPr>
        <w:t>什么都做不到的无力感你后悔吗？”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NPC黑袍江驰：“徐野，这些人里，我最欣赏你。你来燎原之时，天道曾多</w:t>
      </w:r>
    </w:p>
    <w:p>
      <w:pPr>
        <w:spacing w:before="0" w:after="0" w:line="60" w:lineRule="exact"/>
      </w:pPr>
    </w:p>
    <w:p>
      <w:pPr>
        <w:spacing w:before="0" w:after="0" w:line="240" w:lineRule="auto"/>
        <w:ind w:left="0" w:firstLine="0"/>
      </w:pPr>
      <w:r>
        <w:rPr>
          <w:rFonts w:ascii="NSimSun" w:hAnsi="NSimSun" w:eastAsia="新宋体"/>
          <w:sz w:val="16"/>
        </w:rPr>
        <w:t>次告诉你，这世上没有如果，可你却说，若世上没有如果，你便烧了这九重天，</w:t>
      </w:r>
    </w:p>
    <w:p>
      <w:pPr>
        <w:spacing w:before="0" w:after="0" w:line="60" w:lineRule="exact"/>
      </w:pPr>
    </w:p>
    <w:p>
      <w:pPr>
        <w:spacing w:before="0" w:after="0" w:line="240" w:lineRule="auto"/>
        <w:ind w:left="0" w:firstLine="0"/>
      </w:pPr>
      <w:r>
        <w:rPr>
          <w:rFonts w:ascii="NSimSun" w:hAnsi="NSimSun" w:eastAsia="新宋体"/>
          <w:sz w:val="16"/>
        </w:rPr>
        <w:t>让九州四海重现虚无。好小子，看来你最终还是得到了你想要的结果，那么，大</w:t>
      </w:r>
    </w:p>
    <w:p>
      <w:pPr>
        <w:spacing w:before="0" w:after="0" w:line="60" w:lineRule="exact"/>
      </w:pPr>
    </w:p>
    <w:p>
      <w:pPr>
        <w:spacing w:before="0" w:after="0" w:line="240" w:lineRule="auto"/>
        <w:ind w:left="0" w:firstLine="0"/>
      </w:pPr>
      <w:r>
        <w:rPr>
          <w:rFonts w:ascii="NSimSun" w:hAnsi="NSimSun" w:eastAsia="新宋体"/>
          <w:sz w:val="16"/>
        </w:rPr>
        <w:t>声告诉我。如果给你一次重来的机会，回到当时，你这剑还会不会犹豫？！”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NPC黑袍江驰：“但我要告诉你，你要救她，唯有逆转生死，此术代价最为</w:t>
      </w:r>
    </w:p>
    <w:p>
      <w:pPr>
        <w:spacing w:before="0" w:after="0" w:line="60" w:lineRule="exact"/>
      </w:pPr>
    </w:p>
    <w:p>
      <w:pPr>
        <w:spacing w:before="0" w:after="0" w:line="240" w:lineRule="auto"/>
        <w:ind w:left="0" w:firstLine="0"/>
      </w:pPr>
      <w:r>
        <w:rPr>
          <w:rFonts w:ascii="NSimSun" w:hAnsi="NSimSun" w:eastAsia="新宋体"/>
          <w:sz w:val="16"/>
        </w:rPr>
        <w:t>惨重！时空产生虚无裂痕，终将吞噬溯回者。你将永生永世，困于虚无，再无自</w:t>
      </w:r>
    </w:p>
    <w:p>
      <w:pPr>
        <w:spacing w:before="0" w:after="0" w:line="60" w:lineRule="exact"/>
      </w:pPr>
    </w:p>
    <w:p>
      <w:pPr>
        <w:spacing w:before="0" w:after="0" w:line="240" w:lineRule="auto"/>
        <w:ind w:left="0" w:firstLine="0"/>
      </w:pPr>
      <w:r>
        <w:rPr>
          <w:rFonts w:ascii="NSimSun" w:hAnsi="NSimSun" w:eastAsia="新宋体"/>
          <w:sz w:val="16"/>
        </w:rPr>
        <w:t>由！你愿意换吗？”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NPC黑袍江驰：“问世间情为何物，直教人生死相许。”</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NPC黑袍江驰：“看来，江回和徐野二人究竟谁生谁死，还尚未可知。徐野</w:t>
      </w:r>
    </w:p>
    <w:p>
      <w:pPr>
        <w:spacing w:before="0" w:after="0" w:line="60" w:lineRule="exact"/>
      </w:pPr>
    </w:p>
    <w:p>
      <w:pPr>
        <w:spacing w:before="0" w:after="0" w:line="240" w:lineRule="auto"/>
        <w:ind w:left="0" w:firstLine="0"/>
      </w:pPr>
      <w:r>
        <w:rPr>
          <w:rFonts w:ascii="NSimSun" w:hAnsi="NSimSun" w:eastAsia="新宋体"/>
          <w:sz w:val="16"/>
        </w:rPr>
        <w:t>以自身最珍贵的自由，换来的一剑，又究竟有何效果呢？”</w:t>
      </w:r>
    </w:p>
    <w:p>
      <w:r>
        <w:br w:type="page"/>
      </w:r>
    </w:p>
    <w:p>
      <w:pPr>
        <w:spacing w:before="0" w:after="0" w:line="240" w:lineRule="auto"/>
        <w:ind w:left="1110" w:firstLine="0"/>
      </w:pPr>
      <w:r>
        <w:rPr>
          <w:rFonts w:ascii="NSimSun" w:hAnsi="NSimSun" w:eastAsia="新宋体"/>
          <w:sz w:val="16"/>
        </w:rPr>
        <w:t>林子期事件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NPC黑袍江驰：“那说到此处，刚才我就感觉到一丝不对劲。我总觉得如今</w:t>
      </w:r>
    </w:p>
    <w:p>
      <w:pPr>
        <w:spacing w:before="0" w:after="0" w:line="60" w:lineRule="exact"/>
      </w:pPr>
    </w:p>
    <w:p>
      <w:pPr>
        <w:spacing w:before="0" w:after="0" w:line="240" w:lineRule="auto"/>
        <w:ind w:left="0" w:firstLine="0"/>
      </w:pPr>
      <w:r>
        <w:rPr>
          <w:rFonts w:ascii="NSimSun" w:hAnsi="NSimSun" w:eastAsia="新宋体"/>
          <w:sz w:val="16"/>
        </w:rPr>
        <w:t>我的燎原里面少了一个人，可是又感觉是我记错了怎么也记不起来了？你们知道</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（待玩家回答）林子期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NPC黑袍江驰：“这林子期啊，是那个每天说恨全世界的小子吗，他又做了</w:t>
      </w:r>
    </w:p>
    <w:p>
      <w:pPr>
        <w:spacing w:before="0" w:after="0" w:line="60" w:lineRule="exact"/>
      </w:pPr>
    </w:p>
    <w:p>
      <w:pPr>
        <w:spacing w:before="0" w:after="0" w:line="240" w:lineRule="auto"/>
        <w:ind w:left="0" w:firstLine="0"/>
      </w:pPr>
      <w:r>
        <w:rPr>
          <w:rFonts w:ascii="NSimSun" w:hAnsi="NSimSun" w:eastAsia="新宋体"/>
          <w:sz w:val="16"/>
        </w:rPr>
        <w:t>什么，诸位，看来过往的回忆中，我们忽视了许多细节。那便继续再看一看吧，</w:t>
      </w:r>
    </w:p>
    <w:p>
      <w:pPr>
        <w:spacing w:before="0" w:after="0" w:line="60" w:lineRule="exact"/>
      </w:pPr>
    </w:p>
    <w:p>
      <w:pPr>
        <w:spacing w:before="0" w:after="0" w:line="240" w:lineRule="auto"/>
        <w:ind w:left="0" w:firstLine="0"/>
      </w:pPr>
      <w:r>
        <w:rPr>
          <w:rFonts w:ascii="NSimSun" w:hAnsi="NSimSun" w:eastAsia="新宋体"/>
          <w:sz w:val="16"/>
        </w:rPr>
        <w:t>看看这些故人，究竟做了什么。”</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示意玩家阅读下一幕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【读本BGM：溯洄】</w:t>
      </w:r>
    </w:p>
    <w:p>
      <w:r>
        <w:br w:type="page"/>
      </w:r>
    </w:p>
    <w:p>
      <w:pPr>
        <w:spacing w:before="0" w:after="0" w:line="240" w:lineRule="auto"/>
        <w:ind w:left="1184" w:firstLine="0"/>
      </w:pPr>
      <w:r>
        <w:rPr>
          <w:rFonts w:ascii="NSimSun" w:hAnsi="NSimSun" w:eastAsia="新宋体"/>
          <w:sz w:val="16"/>
        </w:rPr>
        <w:t>第十二幕环节</w:t>
      </w: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本幕NPC：</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花瑶、林子期、江驰</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本幕道具：</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副将腰牌、风筝</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徐野A4线索卡、江回A4线索卡</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萧宴宁A4线索卡、发光耳钉</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一碗水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第十二幕玩家阅读完毕，林长羽读一半会自己出来。</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私聊＋小黑屋环节</w:t>
      </w:r>
    </w:p>
    <w:p>
      <w:pPr>
        <w:spacing w:before="0" w:after="0" w:line="60" w:lineRule="exact"/>
      </w:pPr>
    </w:p>
    <w:p>
      <w:pPr>
        <w:spacing w:before="0" w:after="0" w:line="240" w:lineRule="auto"/>
        <w:ind w:left="148" w:firstLine="0"/>
      </w:pPr>
      <w:r>
        <w:rPr>
          <w:rFonts w:ascii="NSimSun" w:hAnsi="NSimSun" w:eastAsia="新宋体"/>
          <w:sz w:val="16"/>
        </w:rPr>
        <w:t>【BGM：溯洄】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NPC黑袍江驰：“林公子，稍后还有一段来自之前的留影在等待着您，您请</w:t>
      </w:r>
    </w:p>
    <w:p>
      <w:pPr>
        <w:spacing w:before="0" w:after="0" w:line="60" w:lineRule="exact"/>
      </w:pPr>
    </w:p>
    <w:p>
      <w:pPr>
        <w:spacing w:before="0" w:after="0" w:line="240" w:lineRule="auto"/>
        <w:ind w:left="0" w:firstLine="0"/>
      </w:pPr>
      <w:r>
        <w:rPr>
          <w:rFonts w:ascii="NSimSun" w:hAnsi="NSimSun" w:eastAsia="新宋体"/>
          <w:sz w:val="16"/>
        </w:rPr>
        <w:t>去看一看吧。”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林子期：“哥，如今恨我吗？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子期不配为你的弟弟！弟弟这一生都在恨意中度过，未曾与兄长有过一次聊</w:t>
      </w:r>
    </w:p>
    <w:p>
      <w:pPr>
        <w:spacing w:before="0" w:after="0" w:line="60" w:lineRule="exact"/>
      </w:pPr>
    </w:p>
    <w:p>
      <w:pPr>
        <w:spacing w:before="0" w:after="0" w:line="240" w:lineRule="auto"/>
        <w:ind w:left="0" w:firstLine="0"/>
      </w:pPr>
      <w:r>
        <w:rPr>
          <w:rFonts w:ascii="NSimSun" w:hAnsi="NSimSun" w:eastAsia="新宋体"/>
          <w:sz w:val="16"/>
        </w:rPr>
        <w:t>天，如今这第一次也是最后一次，竟然是在这燎原之中，子期想再和哥哥一起上</w:t>
      </w:r>
    </w:p>
    <w:p>
      <w:r>
        <w:br w:type="page"/>
      </w:r>
    </w:p>
    <w:p>
      <w:pPr>
        <w:spacing w:before="0" w:after="0" w:line="240" w:lineRule="auto"/>
        <w:ind w:left="0" w:firstLine="0"/>
      </w:pPr>
      <w:r>
        <w:rPr>
          <w:rFonts w:ascii="NSimSun" w:hAnsi="NSimSun" w:eastAsia="新宋体"/>
          <w:sz w:val="16"/>
        </w:rPr>
        <w:t>阵杀敌运筹帷幄，子期欠哥哥一箭，想着在战场之上还有机会还给哥的，可入这</w:t>
      </w:r>
    </w:p>
    <w:p>
      <w:pPr>
        <w:spacing w:before="0" w:after="0" w:line="60" w:lineRule="exact"/>
      </w:pPr>
    </w:p>
    <w:p>
      <w:pPr>
        <w:spacing w:before="0" w:after="0" w:line="240" w:lineRule="auto"/>
        <w:ind w:left="0" w:firstLine="0"/>
      </w:pPr>
      <w:r>
        <w:rPr>
          <w:rFonts w:ascii="NSimSun" w:hAnsi="NSimSun" w:eastAsia="新宋体"/>
          <w:sz w:val="16"/>
        </w:rPr>
        <w:t>皇城之中便知道再也没有办法回到过去了，哥，在皇宫之中我过得很好！不用担</w:t>
      </w:r>
    </w:p>
    <w:p>
      <w:pPr>
        <w:spacing w:before="0" w:after="0" w:line="60" w:lineRule="exact"/>
      </w:pPr>
    </w:p>
    <w:p>
      <w:pPr>
        <w:spacing w:before="0" w:after="0" w:line="240" w:lineRule="auto"/>
        <w:ind w:left="0" w:firstLine="0"/>
      </w:pPr>
      <w:r>
        <w:rPr>
          <w:rFonts w:ascii="NSimSun" w:hAnsi="NSimSun" w:eastAsia="新宋体"/>
          <w:sz w:val="16"/>
        </w:rPr>
        <w:t>心我！在千年之后，记住你有一个弟弟就行，万不要因为子期，让子期，成为你</w:t>
      </w:r>
    </w:p>
    <w:p>
      <w:pPr>
        <w:spacing w:before="0" w:after="0" w:line="60" w:lineRule="exact"/>
      </w:pPr>
    </w:p>
    <w:p>
      <w:pPr>
        <w:spacing w:before="0" w:after="0" w:line="240" w:lineRule="auto"/>
        <w:ind w:left="0" w:firstLine="0"/>
      </w:pPr>
      <w:r>
        <w:rPr>
          <w:rFonts w:ascii="NSimSun" w:hAnsi="NSimSun" w:eastAsia="新宋体"/>
          <w:sz w:val="16"/>
        </w:rPr>
        <w:t>的绊脚石，万不要因为子期，毁了林家和林家军的名号，朝廷圣旨万不可回，皇</w:t>
      </w:r>
    </w:p>
    <w:p>
      <w:pPr>
        <w:spacing w:before="0" w:after="0" w:line="60" w:lineRule="exact"/>
      </w:pPr>
    </w:p>
    <w:p>
      <w:pPr>
        <w:spacing w:before="0" w:after="0" w:line="240" w:lineRule="auto"/>
        <w:ind w:left="0" w:firstLine="0"/>
      </w:pPr>
      <w:r>
        <w:rPr>
          <w:rFonts w:ascii="NSimSun" w:hAnsi="NSimSun" w:eastAsia="新宋体"/>
          <w:sz w:val="16"/>
        </w:rPr>
        <w:t>城前不要停留，回这西境，千年之后，记住这些便好！</w:t>
      </w:r>
    </w:p>
    <w:p>
      <w:pPr>
        <w:spacing w:before="0" w:after="0" w:line="60" w:lineRule="exact"/>
      </w:pPr>
    </w:p>
    <w:p>
      <w:pPr>
        <w:spacing w:before="0" w:after="0" w:line="240" w:lineRule="auto"/>
        <w:ind w:left="148" w:firstLine="0"/>
      </w:pPr>
      <w:r>
        <w:rPr>
          <w:rFonts w:ascii="NSimSun" w:hAnsi="NSimSun" w:eastAsia="新宋体"/>
          <w:sz w:val="16"/>
        </w:rPr>
        <w:t>PS:如果林长羽玩家跟DM输出，还是要做简单的情感回答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哥，术法已施，最后一面，子期言尽，走吧！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哥，子期对不起你！（给副将腰牌）”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切【流程BGM：不沐春风不遇你】</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徐野和江回的QA+演绎</w:t>
      </w:r>
    </w:p>
    <w:p>
      <w:pPr>
        <w:spacing w:before="0" w:after="0" w:line="60" w:lineRule="exact"/>
      </w:pPr>
    </w:p>
    <w:p>
      <w:pPr>
        <w:spacing w:before="0" w:after="0" w:line="240" w:lineRule="auto"/>
        <w:ind w:left="148" w:firstLine="0"/>
      </w:pPr>
      <w:r>
        <w:rPr>
          <w:rFonts w:ascii="NSimSun" w:hAnsi="NSimSun" w:eastAsia="新宋体"/>
          <w:sz w:val="16"/>
        </w:rPr>
        <w:t>给徐野和江回发演绎卡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NPC黑袍江驰：“江回，他说要与你同去同归，生死相随。这一次，他做到</w:t>
      </w:r>
    </w:p>
    <w:p>
      <w:pPr>
        <w:spacing w:before="0" w:after="0" w:line="60" w:lineRule="exact"/>
      </w:pPr>
    </w:p>
    <w:p>
      <w:pPr>
        <w:spacing w:before="0" w:after="0" w:line="240" w:lineRule="auto"/>
        <w:ind w:left="0" w:firstLine="0"/>
      </w:pPr>
      <w:r>
        <w:rPr>
          <w:rFonts w:ascii="NSimSun" w:hAnsi="NSimSun" w:eastAsia="新宋体"/>
          <w:sz w:val="16"/>
        </w:rPr>
        <w:t>了吗？”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NPC黑袍江驰：“是啊，他食言了，他将你留在原地，独自去赴一场有去无</w:t>
      </w:r>
    </w:p>
    <w:p>
      <w:r>
        <w:br w:type="page"/>
      </w:r>
    </w:p>
    <w:p>
      <w:pPr>
        <w:spacing w:before="0" w:after="0" w:line="240" w:lineRule="auto"/>
        <w:ind w:left="0" w:firstLine="0"/>
      </w:pPr>
      <w:r>
        <w:rPr>
          <w:rFonts w:ascii="NSimSun" w:hAnsi="NSimSun" w:eastAsia="新宋体"/>
          <w:sz w:val="16"/>
        </w:rPr>
        <w:t>回，他最后送你一场红色的雨，只是这次，桃花上残留的，是少年最炽热的血。”</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NPC黑袍江驰：“徐野，你用千万年孤寂虚无，换一次逆转生死，可终究难</w:t>
      </w:r>
    </w:p>
    <w:p>
      <w:pPr>
        <w:spacing w:before="0" w:after="0" w:line="60" w:lineRule="exact"/>
      </w:pPr>
    </w:p>
    <w:p>
      <w:pPr>
        <w:spacing w:before="0" w:after="0" w:line="240" w:lineRule="auto"/>
        <w:ind w:left="0" w:firstLine="0"/>
      </w:pPr>
      <w:r>
        <w:rPr>
          <w:rFonts w:ascii="NSimSun" w:hAnsi="NSimSun" w:eastAsia="新宋体"/>
          <w:sz w:val="16"/>
        </w:rPr>
        <w:t>逃脱一生一死的宿命，既然注定无法相守，你所做一切值得吗？”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NPC黑袍江驰：“那便在真正的最后一日，再告别一次吧。”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【BGM：一刻天光】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江回：“徐野，你个骗子，马上解开我的穴位，说好同去同归，你要独自逞</w:t>
      </w:r>
    </w:p>
    <w:p>
      <w:pPr>
        <w:spacing w:before="0" w:after="0" w:line="60" w:lineRule="exact"/>
      </w:pPr>
    </w:p>
    <w:p>
      <w:pPr>
        <w:spacing w:before="0" w:after="0" w:line="240" w:lineRule="auto"/>
        <w:ind w:left="0" w:firstLine="0"/>
      </w:pPr>
      <w:r>
        <w:rPr>
          <w:rFonts w:ascii="NSimSun" w:hAnsi="NSimSun" w:eastAsia="新宋体"/>
          <w:sz w:val="16"/>
        </w:rPr>
        <w:t>英雄，我可不答应！”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徐野：“小回，答应我三件事好吗。”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江回：“你走了我什么都不会答应！我要骂你、恨你、讨厌你！”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徐野：“遗愿你都不答应，小心我变成风永远缠着你！我不管，你要好好听</w:t>
      </w:r>
    </w:p>
    <w:p>
      <w:pPr>
        <w:spacing w:before="0" w:after="0" w:line="60" w:lineRule="exact"/>
      </w:pPr>
    </w:p>
    <w:p>
      <w:pPr>
        <w:spacing w:before="0" w:after="0" w:line="240" w:lineRule="auto"/>
        <w:ind w:left="0" w:firstLine="0"/>
      </w:pPr>
      <w:r>
        <w:rPr>
          <w:rFonts w:ascii="NSimSun" w:hAnsi="NSimSun" w:eastAsia="新宋体"/>
          <w:sz w:val="16"/>
        </w:rPr>
        <w:t>着！第一，此生永远不要用，流风回雪。第二，每日至少猜三个笑话，至少笑十</w:t>
      </w:r>
    </w:p>
    <w:p>
      <w:pPr>
        <w:spacing w:before="0" w:after="0" w:line="60" w:lineRule="exact"/>
      </w:pPr>
    </w:p>
    <w:p>
      <w:pPr>
        <w:spacing w:before="0" w:after="0" w:line="240" w:lineRule="auto"/>
        <w:ind w:left="0" w:firstLine="0"/>
      </w:pPr>
      <w:r>
        <w:rPr>
          <w:rFonts w:ascii="NSimSun" w:hAnsi="NSimSun" w:eastAsia="新宋体"/>
          <w:sz w:val="16"/>
        </w:rPr>
        <w:t>次！第三，不要再提起我，不要想念我，不要困于那片桃花林，记得去看，真正</w:t>
      </w:r>
    </w:p>
    <w:p>
      <w:pPr>
        <w:spacing w:before="0" w:after="0" w:line="60" w:lineRule="exact"/>
      </w:pPr>
    </w:p>
    <w:p>
      <w:pPr>
        <w:spacing w:before="0" w:after="0" w:line="240" w:lineRule="auto"/>
        <w:ind w:left="0" w:firstLine="0"/>
      </w:pPr>
      <w:r>
        <w:rPr>
          <w:rFonts w:ascii="NSimSun" w:hAnsi="NSimSun" w:eastAsia="新宋体"/>
          <w:sz w:val="16"/>
        </w:rPr>
        <w:t>的春天......”</w:t>
      </w:r>
    </w:p>
    <w:p>
      <w:r>
        <w:br w:type="page"/>
      </w:r>
    </w:p>
    <w:p>
      <w:pPr>
        <w:spacing w:before="0" w:after="0" w:line="240" w:lineRule="auto"/>
        <w:ind w:left="148" w:firstLine="0"/>
      </w:pPr>
      <w:r>
        <w:rPr>
          <w:rFonts w:ascii="NSimSun" w:hAnsi="NSimSun" w:eastAsia="新宋体"/>
          <w:sz w:val="16"/>
        </w:rPr>
        <w:t>徐野将剑去碰江回的剑：“最后一次了，要不要打三个字？”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江回：“喜欢你.....”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徐野：“忘了我。从来都是，忘了我......”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幕后音：“点火攻城！他们气数已尽，今日便攻进江州，进京勤王！！”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徐野转身，走到江回身后，拔剑。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“老子是四大名捕，天下无敌！今日这剑，不斩天道，只破万军！”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同时为江回降下漫天桃花雨。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NPC黑袍江驰：“你们二人，本是天赐良缘，却错过岁月漫长，相爱相守短</w:t>
      </w:r>
    </w:p>
    <w:p>
      <w:pPr>
        <w:spacing w:before="0" w:after="0" w:line="60" w:lineRule="exact"/>
      </w:pPr>
    </w:p>
    <w:p>
      <w:pPr>
        <w:spacing w:before="0" w:after="0" w:line="240" w:lineRule="auto"/>
        <w:ind w:left="0" w:firstLine="0"/>
      </w:pPr>
      <w:r>
        <w:rPr>
          <w:rFonts w:ascii="NSimSun" w:hAnsi="NSimSun" w:eastAsia="新宋体"/>
          <w:sz w:val="16"/>
        </w:rPr>
        <w:t>暂，可惜可叹啊！”</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宴宁QA+演绎</w:t>
      </w:r>
    </w:p>
    <w:p>
      <w:pPr>
        <w:spacing w:before="0" w:after="0" w:line="60" w:lineRule="exact"/>
      </w:pPr>
    </w:p>
    <w:p>
      <w:pPr>
        <w:spacing w:before="0" w:after="0" w:line="240" w:lineRule="auto"/>
        <w:ind w:left="148" w:firstLine="0"/>
      </w:pPr>
      <w:r>
        <w:rPr>
          <w:rFonts w:ascii="NSimSun" w:hAnsi="NSimSun" w:eastAsia="新宋体"/>
          <w:sz w:val="16"/>
        </w:rPr>
        <w:t>NPC黑袍江驰：“宴宁，那个教你搭弓射箭，一直说着要做你退路的少年，</w:t>
      </w:r>
    </w:p>
    <w:p>
      <w:pPr>
        <w:spacing w:before="0" w:after="0" w:line="60" w:lineRule="exact"/>
      </w:pPr>
    </w:p>
    <w:p>
      <w:pPr>
        <w:spacing w:before="0" w:after="0" w:line="240" w:lineRule="auto"/>
        <w:ind w:left="0" w:firstLine="0"/>
      </w:pPr>
      <w:r>
        <w:rPr>
          <w:rFonts w:ascii="NSimSun" w:hAnsi="NSimSun" w:eastAsia="新宋体"/>
          <w:sz w:val="16"/>
        </w:rPr>
        <w:t>如今对你恨之入骨。那个每天对你百依百顺，陪伴在你身边给你温暖的他亲手摧</w:t>
      </w:r>
    </w:p>
    <w:p>
      <w:r>
        <w:br w:type="page"/>
      </w:r>
    </w:p>
    <w:p>
      <w:pPr>
        <w:spacing w:before="0" w:after="0" w:line="240" w:lineRule="auto"/>
        <w:ind w:left="0" w:firstLine="0"/>
      </w:pPr>
      <w:r>
        <w:rPr>
          <w:rFonts w:ascii="NSimSun" w:hAnsi="NSimSun" w:eastAsia="新宋体"/>
          <w:sz w:val="16"/>
        </w:rPr>
        <w:t>毁了属于你们的感情。如今你已知晓全部真相，你恨他吗？”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NPC黑袍江驰：“你们最初的相识，本就是充满着虚情假意、试探算计，只</w:t>
      </w:r>
    </w:p>
    <w:p>
      <w:pPr>
        <w:spacing w:before="0" w:after="0" w:line="60" w:lineRule="exact"/>
      </w:pPr>
    </w:p>
    <w:p>
      <w:pPr>
        <w:spacing w:before="0" w:after="0" w:line="240" w:lineRule="auto"/>
        <w:ind w:left="0" w:firstLine="0"/>
      </w:pPr>
      <w:r>
        <w:rPr>
          <w:rFonts w:ascii="NSimSun" w:hAnsi="NSimSun" w:eastAsia="新宋体"/>
          <w:sz w:val="16"/>
        </w:rPr>
        <w:t>是到最后却不合时宜地都生出了真心。而这真心，产生在了错位的时间里，唯有</w:t>
      </w:r>
    </w:p>
    <w:p>
      <w:pPr>
        <w:spacing w:before="0" w:after="0" w:line="60" w:lineRule="exact"/>
      </w:pPr>
    </w:p>
    <w:p>
      <w:pPr>
        <w:spacing w:before="0" w:after="0" w:line="240" w:lineRule="auto"/>
        <w:ind w:left="0" w:firstLine="0"/>
      </w:pPr>
      <w:r>
        <w:rPr>
          <w:rFonts w:ascii="NSimSun" w:hAnsi="NSimSun" w:eastAsia="新宋体"/>
          <w:sz w:val="16"/>
        </w:rPr>
        <w:t>失去后方才醒悟。他这世存在只是为了赎罪，早已没资格谈论什么爱意和真心。</w:t>
      </w:r>
    </w:p>
    <w:p>
      <w:pPr>
        <w:spacing w:before="0" w:after="0" w:line="60" w:lineRule="exact"/>
      </w:pPr>
    </w:p>
    <w:p>
      <w:pPr>
        <w:spacing w:before="0" w:after="0" w:line="240" w:lineRule="auto"/>
        <w:ind w:left="0" w:firstLine="0"/>
      </w:pPr>
      <w:r>
        <w:rPr>
          <w:rFonts w:ascii="NSimSun" w:hAnsi="NSimSun" w:eastAsia="新宋体"/>
          <w:sz w:val="16"/>
        </w:rPr>
        <w:t>如今，他已变成满心只有仇恨的怪物，你还想见见他吗？”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*给宴宁发演绎卡。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NPC：“宴宁，你们这场爱恨，也该有个结局了。”</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林子期演绎一</w:t>
      </w:r>
    </w:p>
    <w:p>
      <w:pPr>
        <w:spacing w:before="0" w:after="0" w:line="60" w:lineRule="exact"/>
      </w:pPr>
    </w:p>
    <w:p>
      <w:pPr>
        <w:spacing w:before="0" w:after="0" w:line="240" w:lineRule="auto"/>
        <w:ind w:left="0" w:firstLine="0"/>
      </w:pPr>
      <w:r>
        <w:rPr>
          <w:rFonts w:ascii="NSimSun" w:hAnsi="NSimSun" w:eastAsia="新宋体"/>
          <w:sz w:val="16"/>
        </w:rPr>
        <w:t>选择一：攻略进度小于等于时会41会出现，大于则不会出现</w:t>
      </w:r>
    </w:p>
    <w:p>
      <w:pPr>
        <w:spacing w:before="0" w:after="0" w:line="240" w:lineRule="auto"/>
        <w:ind w:left="0" w:firstLine="0"/>
      </w:pPr>
      <w:r>
        <w:rPr>
          <w:rFonts w:ascii="NSimSun" w:hAnsi="NSimSun" w:eastAsia="新宋体"/>
          <w:sz w:val="16"/>
        </w:rPr>
        <w:t>该选择</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人员：</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林子期、幕后音</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道具：</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风筝</w:t>
      </w:r>
    </w:p>
    <w:p>
      <w:r>
        <w:br w:type="page"/>
      </w:r>
    </w:p>
    <w:p>
      <w:pPr>
        <w:spacing w:before="0" w:after="0" w:line="240" w:lineRule="auto"/>
        <w:ind w:left="1332" w:firstLine="0"/>
      </w:pPr>
      <w:r>
        <w:rPr>
          <w:rFonts w:ascii="NSimSun" w:hAnsi="NSimSun" w:eastAsia="新宋体"/>
          <w:sz w:val="16"/>
        </w:rPr>
        <w:t>【BGM：梦境】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林子期坐在地上自白：“我爱虚伪、黑暗、痛苦，我爱伤害我、欺骗我的一</w:t>
      </w:r>
    </w:p>
    <w:p>
      <w:pPr>
        <w:spacing w:before="0" w:after="0" w:line="60" w:lineRule="exact"/>
      </w:pPr>
    </w:p>
    <w:p>
      <w:pPr>
        <w:spacing w:before="0" w:after="0" w:line="240" w:lineRule="auto"/>
        <w:ind w:left="0" w:firstLine="0"/>
      </w:pPr>
      <w:r>
        <w:rPr>
          <w:rFonts w:ascii="NSimSun" w:hAnsi="NSimSun" w:eastAsia="新宋体"/>
          <w:sz w:val="16"/>
        </w:rPr>
        <w:t>切！我恨哥哥，我恨殿下，我恨他们！”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宴宁上前去：“林子期，你凭什么说爱就爱，说恨就恨，你既欠我一条命，</w:t>
      </w:r>
    </w:p>
    <w:p>
      <w:pPr>
        <w:spacing w:before="0" w:after="0" w:line="60" w:lineRule="exact"/>
      </w:pPr>
    </w:p>
    <w:p>
      <w:pPr>
        <w:spacing w:before="0" w:after="0" w:line="240" w:lineRule="auto"/>
        <w:ind w:left="0" w:firstLine="0"/>
      </w:pPr>
      <w:r>
        <w:rPr>
          <w:rFonts w:ascii="NSimSun" w:hAnsi="NSimSun" w:eastAsia="新宋体"/>
          <w:sz w:val="16"/>
        </w:rPr>
        <w:t>你的一切该由我说了算！”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林子期（无奈苦笑）：“殿下，你的命我还你，我们，两清了。”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宴宁：“凭什么？凭什么我付出过真心换来这样的结果！凭什么瞒着我替我</w:t>
      </w:r>
    </w:p>
    <w:p>
      <w:pPr>
        <w:spacing w:before="0" w:after="0" w:line="60" w:lineRule="exact"/>
      </w:pPr>
    </w:p>
    <w:p>
      <w:pPr>
        <w:spacing w:before="0" w:after="0" w:line="240" w:lineRule="auto"/>
        <w:ind w:left="0" w:firstLine="0"/>
      </w:pPr>
      <w:r>
        <w:rPr>
          <w:rFonts w:ascii="NSimSun" w:hAnsi="NSimSun" w:eastAsia="新宋体"/>
          <w:sz w:val="16"/>
        </w:rPr>
        <w:t>选择！我说没有两清，你便休想解脱！无论你林子期活着还是死去，在人间还是</w:t>
      </w:r>
    </w:p>
    <w:p>
      <w:pPr>
        <w:spacing w:before="0" w:after="0" w:line="60" w:lineRule="exact"/>
      </w:pPr>
    </w:p>
    <w:p>
      <w:pPr>
        <w:spacing w:before="0" w:after="0" w:line="240" w:lineRule="auto"/>
        <w:ind w:left="0" w:firstLine="0"/>
      </w:pPr>
      <w:r>
        <w:rPr>
          <w:rFonts w:ascii="NSimSun" w:hAnsi="NSimSun" w:eastAsia="新宋体"/>
          <w:sz w:val="16"/>
        </w:rPr>
        <w:t>地狱，都只能属于我宴宁！无论爱恨，无论生死，所有决定，只能由我宴宁来选！</w:t>
      </w:r>
    </w:p>
    <w:p>
      <w:pPr>
        <w:spacing w:before="0" w:after="0" w:line="60" w:lineRule="exact"/>
      </w:pPr>
    </w:p>
    <w:p>
      <w:pPr>
        <w:spacing w:before="0" w:after="0" w:line="240" w:lineRule="auto"/>
        <w:ind w:left="0" w:firstLine="0"/>
      </w:pPr>
      <w:r>
        <w:rPr>
          <w:rFonts w:ascii="NSimSun" w:hAnsi="NSimSun" w:eastAsia="新宋体"/>
          <w:sz w:val="16"/>
        </w:rPr>
        <w:t>我要你的忠诚、顺从、牺牲，我更要你的爱，你从头到尾，只能爱我！”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林子期（冲上去抓着她的领子，贴脸病娇，咬牙切齿）：“殿下，我说过了，</w:t>
      </w:r>
    </w:p>
    <w:p>
      <w:pPr>
        <w:spacing w:before="0" w:after="0" w:line="60" w:lineRule="exact"/>
      </w:pPr>
    </w:p>
    <w:p>
      <w:pPr>
        <w:spacing w:before="0" w:after="0" w:line="240" w:lineRule="auto"/>
        <w:ind w:left="0" w:firstLine="0"/>
      </w:pPr>
      <w:r>
        <w:rPr>
          <w:rFonts w:ascii="NSimSun" w:hAnsi="NSimSun" w:eastAsia="新宋体"/>
          <w:sz w:val="16"/>
        </w:rPr>
        <w:t>我——恨——你！”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宴宁：“那你心口的字是什么？！林子期，不要再自欺欺人了，爱恨都是人</w:t>
      </w:r>
    </w:p>
    <w:p>
      <w:pPr>
        <w:spacing w:before="0" w:after="0" w:line="60" w:lineRule="exact"/>
      </w:pPr>
    </w:p>
    <w:p>
      <w:pPr>
        <w:spacing w:before="0" w:after="0" w:line="240" w:lineRule="auto"/>
        <w:ind w:left="0" w:firstLine="0"/>
      </w:pPr>
      <w:r>
        <w:rPr>
          <w:rFonts w:ascii="NSimSun" w:hAnsi="NSimSun" w:eastAsia="新宋体"/>
          <w:sz w:val="16"/>
        </w:rPr>
        <w:t>的情感，如何能被天道左右！你若恨我，为何要救我？！”</w:t>
      </w:r>
    </w:p>
    <w:p>
      <w:r>
        <w:br w:type="page"/>
      </w:r>
    </w:p>
    <w:p>
      <w:pPr>
        <w:spacing w:before="0" w:after="0" w:line="240" w:lineRule="auto"/>
        <w:ind w:left="148" w:firstLine="0"/>
      </w:pPr>
      <w:r>
        <w:rPr>
          <w:rFonts w:ascii="NSimSun" w:hAnsi="NSimSun" w:eastAsia="新宋体"/>
          <w:sz w:val="16"/>
        </w:rPr>
        <w:t>林子期（疯狂推开宴宁，在地上捂着头，喊着）：“是啊......我明明最恨你.....</w:t>
      </w:r>
    </w:p>
    <w:p>
      <w:pPr>
        <w:spacing w:before="0" w:after="0" w:line="60" w:lineRule="exact"/>
      </w:pPr>
    </w:p>
    <w:p>
      <w:pPr>
        <w:spacing w:before="0" w:after="0" w:line="240" w:lineRule="auto"/>
        <w:ind w:left="0" w:firstLine="0"/>
      </w:pPr>
      <w:r>
        <w:rPr>
          <w:rFonts w:ascii="NSimSun" w:hAnsi="NSimSun" w:eastAsia="新宋体"/>
          <w:sz w:val="16"/>
        </w:rPr>
        <w:t>我明明最恨你，为何要救你......”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在地上，捂着头头痛欲裂的样子，“殿下，我......爱.....”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天道（可以带着电闪雷鸣之类的）：“林子期，你恨她。”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林子期（痛苦在地上）：“不——我.....爱.....”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天道（可以带着电闪雷鸣之类的）：“林子期，你恨她！”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林子期（大声）：“我爱她！”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天道（更大声）：“林子期，你明明恨她！你最恨的就是她！”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林子期（超大声，撕裂一切的感觉）：“不——我爱她！刻骨铭心，生生</w:t>
      </w:r>
    </w:p>
    <w:p>
      <w:pPr>
        <w:spacing w:before="0" w:after="0" w:line="60" w:lineRule="exact"/>
      </w:pPr>
    </w:p>
    <w:p>
      <w:pPr>
        <w:spacing w:before="0" w:after="0" w:line="240" w:lineRule="auto"/>
        <w:ind w:left="0" w:firstLine="0"/>
      </w:pPr>
      <w:r>
        <w:rPr>
          <w:rFonts w:ascii="NSimSun" w:hAnsi="NSimSun" w:eastAsia="新宋体"/>
          <w:sz w:val="16"/>
        </w:rPr>
        <w:t>世世！”</w:t>
      </w:r>
    </w:p>
    <w:p>
      <w:r>
        <w:br w:type="page"/>
      </w:r>
    </w:p>
    <w:p>
      <w:pPr>
        <w:spacing w:before="0" w:after="0" w:line="240" w:lineRule="auto"/>
        <w:ind w:left="148" w:firstLine="0"/>
      </w:pPr>
      <w:r>
        <w:rPr>
          <w:rFonts w:ascii="NSimSun" w:hAnsi="NSimSun" w:eastAsia="新宋体"/>
          <w:sz w:val="16"/>
        </w:rPr>
        <w:t>颤抖着挣扎着拿出那枚带血的铜钱爬向宴宁，颤抖着给他。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“殿下，我的全部，都给你，永生永世，我爱你......，殿下你现在还愿意跟</w:t>
      </w:r>
    </w:p>
    <w:p>
      <w:pPr>
        <w:spacing w:before="0" w:after="0" w:line="60" w:lineRule="exact"/>
      </w:pPr>
    </w:p>
    <w:p>
      <w:pPr>
        <w:spacing w:before="0" w:after="0" w:line="240" w:lineRule="auto"/>
        <w:ind w:left="0" w:firstLine="0"/>
      </w:pPr>
      <w:r>
        <w:rPr>
          <w:rFonts w:ascii="NSimSun" w:hAnsi="NSimSun" w:eastAsia="新宋体"/>
          <w:sz w:val="16"/>
        </w:rPr>
        <w:t>子期说些什么吗？”</w:t>
      </w:r>
    </w:p>
    <w:p>
      <w:pPr>
        <w:spacing w:before="0" w:after="0" w:line="60" w:lineRule="exact"/>
      </w:pPr>
    </w:p>
    <w:p>
      <w:pPr>
        <w:spacing w:before="0" w:after="0" w:line="240" w:lineRule="auto"/>
        <w:ind w:left="148" w:firstLine="0"/>
      </w:pPr>
      <w:r>
        <w:rPr>
          <w:rFonts w:ascii="NSimSun" w:hAnsi="NSimSun" w:eastAsia="新宋体"/>
          <w:sz w:val="16"/>
        </w:rPr>
        <w:t>PS：一定要在此处留玩家输出的气口，然后DM根据剧本根据玩</w:t>
      </w:r>
    </w:p>
    <w:p>
      <w:pPr>
        <w:spacing w:before="0" w:after="0" w:line="60" w:lineRule="exact"/>
      </w:pPr>
    </w:p>
    <w:p>
      <w:pPr>
        <w:spacing w:before="0" w:after="0" w:line="240" w:lineRule="auto"/>
        <w:ind w:left="0" w:firstLine="0"/>
      </w:pPr>
      <w:r>
        <w:rPr>
          <w:rFonts w:ascii="NSimSun" w:hAnsi="NSimSun" w:eastAsia="新宋体"/>
          <w:sz w:val="16"/>
        </w:rPr>
        <w:t>家此时说的话做回应做反馈。</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以下为林子期参考话术：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“殿下，第一次在藏书阁见你，我很努力地克制了，可那一眼，我等了一千</w:t>
      </w:r>
    </w:p>
    <w:p>
      <w:pPr>
        <w:spacing w:before="0" w:after="0" w:line="60" w:lineRule="exact"/>
      </w:pPr>
    </w:p>
    <w:p>
      <w:pPr>
        <w:spacing w:before="0" w:after="0" w:line="240" w:lineRule="auto"/>
        <w:ind w:left="0" w:firstLine="0"/>
      </w:pPr>
      <w:r>
        <w:rPr>
          <w:rFonts w:ascii="NSimSun" w:hAnsi="NSimSun" w:eastAsia="新宋体"/>
          <w:sz w:val="16"/>
        </w:rPr>
        <w:t>年，还是忍不住快要跳出来的心，我猜你那时一定很奇怪，当我是个登徒子。”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“殿下，这一世，我对你说的话，其实都是真心的。其实我溯回一世,本就</w:t>
      </w:r>
    </w:p>
    <w:p>
      <w:pPr>
        <w:spacing w:before="0" w:after="0" w:line="60" w:lineRule="exact"/>
      </w:pPr>
    </w:p>
    <w:p>
      <w:pPr>
        <w:spacing w:before="0" w:after="0" w:line="240" w:lineRule="auto"/>
        <w:ind w:left="0" w:firstLine="0"/>
      </w:pPr>
      <w:r>
        <w:rPr>
          <w:rFonts w:ascii="NSimSun" w:hAnsi="NSimSun" w:eastAsia="新宋体"/>
          <w:sz w:val="16"/>
        </w:rPr>
        <w:t>是为了爱而赎罪,是我的恨和猜疑造就了苦果,哪还有爱你的资格，既杀过你一次，</w:t>
      </w:r>
    </w:p>
    <w:p>
      <w:pPr>
        <w:spacing w:before="0" w:after="0" w:line="60" w:lineRule="exact"/>
      </w:pPr>
    </w:p>
    <w:p>
      <w:pPr>
        <w:spacing w:before="0" w:after="0" w:line="240" w:lineRule="auto"/>
        <w:ind w:left="0" w:firstLine="0"/>
      </w:pPr>
      <w:r>
        <w:rPr>
          <w:rFonts w:ascii="NSimSun" w:hAnsi="NSimSun" w:eastAsia="新宋体"/>
          <w:sz w:val="16"/>
        </w:rPr>
        <w:t>当然要赔你一条命了。”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“江州城那夜，我对殿下说了很多重话，可那时，我比殿下的心更痛，以至</w:t>
      </w:r>
    </w:p>
    <w:p>
      <w:pPr>
        <w:spacing w:before="0" w:after="0" w:line="60" w:lineRule="exact"/>
      </w:pPr>
    </w:p>
    <w:p>
      <w:pPr>
        <w:spacing w:before="0" w:after="0" w:line="240" w:lineRule="auto"/>
        <w:ind w:left="0" w:firstLine="0"/>
      </w:pPr>
      <w:r>
        <w:rPr>
          <w:rFonts w:ascii="NSimSun" w:hAnsi="NSimSun" w:eastAsia="新宋体"/>
          <w:sz w:val="16"/>
        </w:rPr>
        <w:t>于万箭穿心，我只有解脱。这世上最痛苦之事，莫过于看到殿下对我厌弃的眼神，</w:t>
      </w:r>
    </w:p>
    <w:p>
      <w:pPr>
        <w:spacing w:before="0" w:after="0" w:line="60" w:lineRule="exact"/>
      </w:pPr>
    </w:p>
    <w:p>
      <w:pPr>
        <w:spacing w:before="0" w:after="0" w:line="240" w:lineRule="auto"/>
        <w:ind w:left="0" w:firstLine="0"/>
      </w:pPr>
      <w:r>
        <w:rPr>
          <w:rFonts w:ascii="NSimSun" w:hAnsi="NSimSun" w:eastAsia="新宋体"/>
          <w:sz w:val="16"/>
        </w:rPr>
        <w:t>可这一次没有是我咎由自取，怪不得旁人.....”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“殿下，我曾对你说过，爱这个字太浅了，但如今殿下想听，那子期今日以</w:t>
      </w:r>
    </w:p>
    <w:p>
      <w:pPr>
        <w:spacing w:before="0" w:after="0" w:line="60" w:lineRule="exact"/>
      </w:pPr>
    </w:p>
    <w:p>
      <w:pPr>
        <w:spacing w:before="0" w:after="0" w:line="240" w:lineRule="auto"/>
        <w:ind w:left="0" w:firstLine="0"/>
      </w:pPr>
      <w:r>
        <w:rPr>
          <w:rFonts w:ascii="NSimSun" w:hAnsi="NSimSun" w:eastAsia="新宋体"/>
          <w:sz w:val="16"/>
        </w:rPr>
        <w:t>魂飞魄散为代价，告诉你:我林子期爱宴宁，每一秒，每一天，每一年，每一世，</w:t>
      </w:r>
    </w:p>
    <w:p>
      <w:pPr>
        <w:spacing w:before="0" w:after="0" w:line="60" w:lineRule="exact"/>
      </w:pPr>
    </w:p>
    <w:p>
      <w:pPr>
        <w:spacing w:before="0" w:after="0" w:line="240" w:lineRule="auto"/>
        <w:ind w:left="0" w:firstLine="0"/>
      </w:pPr>
      <w:r>
        <w:rPr>
          <w:rFonts w:ascii="NSimSun" w:hAnsi="NSimSun" w:eastAsia="新宋体"/>
          <w:sz w:val="16"/>
        </w:rPr>
        <w:t>都爱她。”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“殿下，向前走吧，如今的你,有千军万马相护，再也不需要退路了。”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“子期要留在这里了，殿下，就送到这吧，像从前一样，头也不回的，离开</w:t>
      </w:r>
    </w:p>
    <w:p>
      <w:r>
        <w:br w:type="page"/>
      </w:r>
    </w:p>
    <w:p>
      <w:pPr>
        <w:spacing w:before="0" w:after="0" w:line="240" w:lineRule="auto"/>
        <w:ind w:left="0" w:firstLine="0"/>
      </w:pPr>
      <w:r>
        <w:rPr>
          <w:rFonts w:ascii="NSimSun" w:hAnsi="NSimSun" w:eastAsia="新宋体"/>
          <w:sz w:val="16"/>
        </w:rPr>
        <w:t>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当输出得差不多的时候</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“殿下，殿下请回吧，子期这次不要买一送一了。”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迅速关灯黑幕，退场。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NPC黑袍江驰：“宴宁，你听到想要的答案了吗？”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NPC黑袍江驰：“林子期逆转因果，爱恨颠倒，如今又不顾天道，说出这个</w:t>
      </w:r>
    </w:p>
    <w:p>
      <w:pPr>
        <w:spacing w:before="0" w:after="0" w:line="60" w:lineRule="exact"/>
      </w:pPr>
    </w:p>
    <w:p>
      <w:pPr>
        <w:spacing w:before="0" w:after="0" w:line="240" w:lineRule="auto"/>
        <w:ind w:left="0" w:firstLine="0"/>
      </w:pPr>
      <w:r>
        <w:rPr>
          <w:rFonts w:ascii="NSimSun" w:hAnsi="NSimSun" w:eastAsia="新宋体"/>
          <w:sz w:val="16"/>
        </w:rPr>
        <w:t>爱字，冲破诅咒。他的魂魄早已接受不住天罚，四散而去。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宴宁，来生，茫茫人海中，你怕是再也寻不到他了。”</w:t>
      </w: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林子期演绎二</w:t>
      </w:r>
    </w:p>
    <w:p>
      <w:pPr>
        <w:spacing w:before="0" w:after="0" w:line="60" w:lineRule="exact"/>
      </w:pPr>
    </w:p>
    <w:p>
      <w:pPr>
        <w:spacing w:before="0" w:after="0" w:line="240" w:lineRule="auto"/>
        <w:ind w:left="222" w:firstLine="0"/>
      </w:pPr>
      <w:r>
        <w:rPr>
          <w:rFonts w:ascii="NSimSun" w:hAnsi="NSimSun" w:eastAsia="新宋体"/>
          <w:sz w:val="16"/>
        </w:rPr>
        <w:t>任务二：攻略值大于41时</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【BGM：与爱】</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“萧宴宁……我总在夜里睁着眼想，是不是从一开始，我就不该遇见你。”</w:t>
      </w:r>
    </w:p>
    <w:p>
      <w:r>
        <w:br w:type="page"/>
      </w:r>
    </w:p>
    <w:p>
      <w:pPr>
        <w:spacing w:before="0" w:after="0" w:line="240" w:lineRule="auto"/>
        <w:ind w:left="148" w:firstLine="0"/>
      </w:pPr>
      <w:r>
        <w:rPr>
          <w:rFonts w:ascii="NSimSun" w:hAnsi="NSimSun" w:eastAsia="新宋体"/>
          <w:sz w:val="16"/>
        </w:rPr>
        <w:t>“藏书阁那一眼，我以为是千年的救赎，后来才懂，那是我万劫不复的开端。</w:t>
      </w:r>
    </w:p>
    <w:p>
      <w:pPr>
        <w:spacing w:before="0" w:after="0" w:line="60" w:lineRule="exact"/>
      </w:pPr>
    </w:p>
    <w:p>
      <w:pPr>
        <w:spacing w:before="0" w:after="0" w:line="240" w:lineRule="auto"/>
        <w:ind w:left="0" w:firstLine="0"/>
      </w:pPr>
      <w:r>
        <w:rPr>
          <w:rFonts w:ascii="NSimSun" w:hAnsi="NSimSun" w:eastAsia="新宋体"/>
          <w:sz w:val="16"/>
        </w:rPr>
        <w:t>我藏起心动，装作漫不经心，可你不知道，我回去后，把那天你碰过的书，都偷</w:t>
      </w:r>
    </w:p>
    <w:p>
      <w:pPr>
        <w:spacing w:before="0" w:after="0" w:line="60" w:lineRule="exact"/>
      </w:pPr>
    </w:p>
    <w:p>
      <w:pPr>
        <w:spacing w:before="0" w:after="0" w:line="240" w:lineRule="auto"/>
        <w:ind w:left="0" w:firstLine="0"/>
      </w:pPr>
      <w:r>
        <w:rPr>
          <w:rFonts w:ascii="NSimSun" w:hAnsi="NSimSun" w:eastAsia="新宋体"/>
          <w:sz w:val="16"/>
        </w:rPr>
        <w:t>偷藏了起来，一遍遍摩挲，像在触碰救命的浮木。”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“你说深宫苦，要与我做伴，我信了。我把林家的势力、我的性命，都当成</w:t>
      </w:r>
    </w:p>
    <w:p>
      <w:pPr>
        <w:spacing w:before="0" w:after="0" w:line="60" w:lineRule="exact"/>
      </w:pPr>
    </w:p>
    <w:p>
      <w:pPr>
        <w:spacing w:before="0" w:after="0" w:line="240" w:lineRule="auto"/>
        <w:ind w:left="0" w:firstLine="0"/>
      </w:pPr>
      <w:r>
        <w:rPr>
          <w:rFonts w:ascii="NSimSun" w:hAnsi="NSimSun" w:eastAsia="新宋体"/>
          <w:sz w:val="16"/>
        </w:rPr>
        <w:t>筹码捧到你面前，以为这样就能换你一句真心。可池塘里的水，冻得我连骨头都</w:t>
      </w:r>
    </w:p>
    <w:p>
      <w:pPr>
        <w:spacing w:before="0" w:after="0" w:line="60" w:lineRule="exact"/>
      </w:pPr>
    </w:p>
    <w:p>
      <w:pPr>
        <w:spacing w:before="0" w:after="0" w:line="240" w:lineRule="auto"/>
        <w:ind w:left="0" w:firstLine="0"/>
      </w:pPr>
      <w:r>
        <w:rPr>
          <w:rFonts w:ascii="NSimSun" w:hAnsi="NSimSun" w:eastAsia="新宋体"/>
          <w:sz w:val="16"/>
        </w:rPr>
        <w:t>在疼的时候，我还在替你找借口——你是不是被逼的？是不是有苦衷？”</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“我肩上的疤，和你那道一模一样。割下去的时候，我没哭，甚至在想，这</w:t>
      </w:r>
    </w:p>
    <w:p>
      <w:pPr>
        <w:spacing w:before="0" w:after="0" w:line="60" w:lineRule="exact"/>
      </w:pPr>
    </w:p>
    <w:p>
      <w:pPr>
        <w:spacing w:before="0" w:after="0" w:line="240" w:lineRule="auto"/>
        <w:ind w:left="0" w:firstLine="0"/>
      </w:pPr>
      <w:r>
        <w:rPr>
          <w:rFonts w:ascii="NSimSun" w:hAnsi="NSimSun" w:eastAsia="新宋体"/>
          <w:sz w:val="16"/>
        </w:rPr>
        <w:t>样是不是就能和你再近一点。可后来我才知道，你那道疤，本就是演给我看的戏</w:t>
      </w:r>
    </w:p>
    <w:p>
      <w:pPr>
        <w:spacing w:before="0" w:after="0" w:line="60" w:lineRule="exact"/>
      </w:pPr>
    </w:p>
    <w:p>
      <w:pPr>
        <w:spacing w:before="0" w:after="0" w:line="240" w:lineRule="auto"/>
        <w:ind w:left="0" w:firstLine="0"/>
      </w:pPr>
      <w:r>
        <w:rPr>
          <w:rFonts w:ascii="NSimSun" w:hAnsi="NSimSun" w:eastAsia="新宋体"/>
          <w:sz w:val="16"/>
        </w:rPr>
        <w:t>码。我这道，倒像个天大的笑话。”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（声音拔高又骤然哽咽，抬手抚上自己的左肩，那里隐隐作痛）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“雨天等你的时候，我站在廊下，雨打在身上，冷得发抖，却不敢动一步。</w:t>
      </w:r>
    </w:p>
    <w:p>
      <w:pPr>
        <w:spacing w:before="0" w:after="0" w:line="60" w:lineRule="exact"/>
      </w:pPr>
    </w:p>
    <w:p>
      <w:pPr>
        <w:spacing w:before="0" w:after="0" w:line="240" w:lineRule="auto"/>
        <w:ind w:left="0" w:firstLine="0"/>
      </w:pPr>
      <w:r>
        <w:rPr>
          <w:rFonts w:ascii="NSimSun" w:hAnsi="NSimSun" w:eastAsia="新宋体"/>
          <w:sz w:val="16"/>
        </w:rPr>
        <w:t>我怕我走了，你回来找不到我。我甚至盘算着，等你来了，要把温好的茶递到你</w:t>
      </w:r>
    </w:p>
    <w:p>
      <w:pPr>
        <w:spacing w:before="0" w:after="0" w:line="60" w:lineRule="exact"/>
      </w:pPr>
    </w:p>
    <w:p>
      <w:pPr>
        <w:spacing w:before="0" w:after="0" w:line="240" w:lineRule="auto"/>
        <w:ind w:left="0" w:firstLine="0"/>
      </w:pPr>
      <w:r>
        <w:rPr>
          <w:rFonts w:ascii="NSimSun" w:hAnsi="NSimSun" w:eastAsia="新宋体"/>
          <w:sz w:val="16"/>
        </w:rPr>
        <w:t>手里，告诉你我等了你多久。可最后，等来的是你和旁人并肩而过，连眼角的余</w:t>
      </w:r>
    </w:p>
    <w:p>
      <w:pPr>
        <w:spacing w:before="0" w:after="0" w:line="60" w:lineRule="exact"/>
      </w:pPr>
    </w:p>
    <w:p>
      <w:pPr>
        <w:spacing w:before="0" w:after="0" w:line="240" w:lineRule="auto"/>
        <w:ind w:left="0" w:firstLine="0"/>
      </w:pPr>
      <w:r>
        <w:rPr>
          <w:rFonts w:ascii="NSimSun" w:hAnsi="NSimSun" w:eastAsia="新宋体"/>
          <w:sz w:val="16"/>
        </w:rPr>
        <w:t>光都没分给我。”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“雪夜守在你屋外，我裹着单薄的披风，听着屋里的暖意，心里却甜得发苦。</w:t>
      </w:r>
    </w:p>
    <w:p>
      <w:pPr>
        <w:spacing w:before="0" w:after="0" w:line="60" w:lineRule="exact"/>
      </w:pPr>
    </w:p>
    <w:p>
      <w:pPr>
        <w:spacing w:before="0" w:after="0" w:line="240" w:lineRule="auto"/>
        <w:ind w:left="0" w:firstLine="0"/>
      </w:pPr>
      <w:r>
        <w:rPr>
          <w:rFonts w:ascii="NSimSun" w:hAnsi="NSimSun" w:eastAsia="新宋体"/>
          <w:sz w:val="16"/>
        </w:rPr>
        <w:t>我想，只要你平安，我冻僵了也没关系。可我从来没告诉你，那天我回去后，咳</w:t>
      </w:r>
    </w:p>
    <w:p>
      <w:pPr>
        <w:spacing w:before="0" w:after="0" w:line="60" w:lineRule="exact"/>
      </w:pPr>
    </w:p>
    <w:p>
      <w:pPr>
        <w:spacing w:before="0" w:after="0" w:line="240" w:lineRule="auto"/>
        <w:ind w:left="0" w:firstLine="0"/>
      </w:pPr>
      <w:r>
        <w:rPr>
          <w:rFonts w:ascii="NSimSun" w:hAnsi="NSimSun" w:eastAsia="新宋体"/>
          <w:sz w:val="16"/>
        </w:rPr>
        <w:t>了整整三个月，夜里疼得睡不着，就抱着你以前随口提过的暖炉，骗自己你还在</w:t>
      </w:r>
    </w:p>
    <w:p>
      <w:pPr>
        <w:spacing w:before="0" w:after="0" w:line="60" w:lineRule="exact"/>
      </w:pPr>
    </w:p>
    <w:p>
      <w:pPr>
        <w:spacing w:before="0" w:after="0" w:line="240" w:lineRule="auto"/>
        <w:ind w:left="0" w:firstLine="0"/>
      </w:pPr>
      <w:r>
        <w:rPr>
          <w:rFonts w:ascii="NSimSun" w:hAnsi="NSimSun" w:eastAsia="新宋体"/>
          <w:sz w:val="16"/>
        </w:rPr>
        <w:t>身边。”</w:t>
      </w:r>
    </w:p>
    <w:p>
      <w:r>
        <w:br w:type="page"/>
      </w:r>
    </w:p>
    <w:p>
      <w:pPr>
        <w:spacing w:before="0" w:after="0" w:line="240" w:lineRule="auto"/>
        <w:ind w:left="148" w:firstLine="0"/>
      </w:pPr>
      <w:r>
        <w:rPr>
          <w:rFonts w:ascii="NSimSun" w:hAnsi="NSimSun" w:eastAsia="新宋体"/>
          <w:sz w:val="16"/>
        </w:rPr>
        <w:t>“你举着宁期弓对准我的时候，我没躲。不是不怕死，是我想，若我的命能</w:t>
      </w:r>
    </w:p>
    <w:p>
      <w:pPr>
        <w:spacing w:before="0" w:after="0" w:line="60" w:lineRule="exact"/>
      </w:pPr>
    </w:p>
    <w:p>
      <w:pPr>
        <w:spacing w:before="0" w:after="0" w:line="240" w:lineRule="auto"/>
        <w:ind w:left="0" w:firstLine="0"/>
      </w:pPr>
      <w:r>
        <w:rPr>
          <w:rFonts w:ascii="NSimSun" w:hAnsi="NSimSun" w:eastAsia="新宋体"/>
          <w:sz w:val="16"/>
        </w:rPr>
        <w:t>让你安心，那便给你。可我看着你眼里的冷漠，才突然懂了——我所有的付出，</w:t>
      </w:r>
    </w:p>
    <w:p>
      <w:pPr>
        <w:spacing w:before="0" w:after="0" w:line="60" w:lineRule="exact"/>
      </w:pPr>
    </w:p>
    <w:p>
      <w:pPr>
        <w:spacing w:before="0" w:after="0" w:line="240" w:lineRule="auto"/>
        <w:ind w:left="0" w:firstLine="0"/>
      </w:pPr>
      <w:r>
        <w:rPr>
          <w:rFonts w:ascii="NSimSun" w:hAnsi="NSimSun" w:eastAsia="新宋体"/>
          <w:sz w:val="16"/>
        </w:rPr>
        <w:t>在你眼里，不过是可有可无的笑话。你要的从来不是我，是林家的权，是我这条</w:t>
      </w:r>
    </w:p>
    <w:p>
      <w:pPr>
        <w:spacing w:before="0" w:after="0" w:line="60" w:lineRule="exact"/>
      </w:pPr>
    </w:p>
    <w:p>
      <w:pPr>
        <w:spacing w:before="0" w:after="0" w:line="240" w:lineRule="auto"/>
        <w:ind w:left="0" w:firstLine="0"/>
      </w:pPr>
      <w:r>
        <w:rPr>
          <w:rFonts w:ascii="NSimSun" w:hAnsi="NSimSun" w:eastAsia="新宋体"/>
          <w:sz w:val="16"/>
        </w:rPr>
        <w:t>能替你挡刀的命。”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“太后把一切都告诉我时，我还在自欺欺人。我翻出你送我的那枚劣质铜钱，</w:t>
      </w:r>
    </w:p>
    <w:p>
      <w:pPr>
        <w:spacing w:before="0" w:after="0" w:line="60" w:lineRule="exact"/>
      </w:pPr>
    </w:p>
    <w:p>
      <w:pPr>
        <w:spacing w:before="0" w:after="0" w:line="240" w:lineRule="auto"/>
        <w:ind w:left="0" w:firstLine="0"/>
      </w:pPr>
      <w:r>
        <w:rPr>
          <w:rFonts w:ascii="NSimSun" w:hAnsi="NSimSun" w:eastAsia="新宋体"/>
          <w:sz w:val="16"/>
        </w:rPr>
        <w:t>一遍遍擦，直到指尖磨破。我想，你总该有过一秒真心吧？哪怕只有一秒，我也</w:t>
      </w:r>
    </w:p>
    <w:p>
      <w:pPr>
        <w:spacing w:before="0" w:after="0" w:line="60" w:lineRule="exact"/>
      </w:pPr>
    </w:p>
    <w:p>
      <w:pPr>
        <w:spacing w:before="0" w:after="0" w:line="240" w:lineRule="auto"/>
        <w:ind w:left="0" w:firstLine="0"/>
      </w:pPr>
      <w:r>
        <w:rPr>
          <w:rFonts w:ascii="NSimSun" w:hAnsi="NSimSun" w:eastAsia="新宋体"/>
          <w:sz w:val="16"/>
        </w:rPr>
        <w:t>认了。”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“我试过恨你，试过和薛氏合谋，想让你尝尝我受过的苦。可当箭射向你的</w:t>
      </w:r>
    </w:p>
    <w:p>
      <w:pPr>
        <w:spacing w:before="0" w:after="0" w:line="60" w:lineRule="exact"/>
      </w:pPr>
    </w:p>
    <w:p>
      <w:pPr>
        <w:spacing w:before="0" w:after="0" w:line="240" w:lineRule="auto"/>
        <w:ind w:left="0" w:firstLine="0"/>
      </w:pPr>
      <w:r>
        <w:rPr>
          <w:rFonts w:ascii="NSimSun" w:hAnsi="NSimSun" w:eastAsia="新宋体"/>
          <w:sz w:val="16"/>
        </w:rPr>
        <w:t>时候，我的身体比脑子先动了。我挡在你身前的那一刻，就知道，我输了，输得</w:t>
      </w:r>
    </w:p>
    <w:p>
      <w:pPr>
        <w:spacing w:before="0" w:after="0" w:line="60" w:lineRule="exact"/>
      </w:pPr>
    </w:p>
    <w:p>
      <w:pPr>
        <w:spacing w:before="0" w:after="0" w:line="240" w:lineRule="auto"/>
        <w:ind w:left="0" w:firstLine="0"/>
      </w:pPr>
      <w:r>
        <w:rPr>
          <w:rFonts w:ascii="NSimSun" w:hAnsi="NSimSun" w:eastAsia="新宋体"/>
          <w:sz w:val="16"/>
        </w:rPr>
        <w:t>一败涂地。”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“轮回这么久，我忘了疼，忘了苦，甚至忘了自己是谁，可我忘不了你看我</w:t>
      </w:r>
    </w:p>
    <w:p>
      <w:pPr>
        <w:spacing w:before="0" w:after="0" w:line="60" w:lineRule="exact"/>
      </w:pPr>
    </w:p>
    <w:p>
      <w:pPr>
        <w:spacing w:before="0" w:after="0" w:line="240" w:lineRule="auto"/>
        <w:ind w:left="0" w:firstLine="0"/>
      </w:pPr>
      <w:r>
        <w:rPr>
          <w:rFonts w:ascii="NSimSun" w:hAnsi="NSimSun" w:eastAsia="新宋体"/>
          <w:sz w:val="16"/>
        </w:rPr>
        <w:t>的眼神——那种带着算计的温柔，那种毫无波澜的冷漠。我总在想，若有来生，</w:t>
      </w:r>
    </w:p>
    <w:p>
      <w:pPr>
        <w:spacing w:before="0" w:after="0" w:line="60" w:lineRule="exact"/>
      </w:pPr>
    </w:p>
    <w:p>
      <w:pPr>
        <w:spacing w:before="0" w:after="0" w:line="240" w:lineRule="auto"/>
        <w:ind w:left="0" w:firstLine="0"/>
      </w:pPr>
      <w:r>
        <w:rPr>
          <w:rFonts w:ascii="NSimSun" w:hAnsi="NSimSun" w:eastAsia="新宋体"/>
          <w:sz w:val="16"/>
        </w:rPr>
        <w:t>我能不能不要再遇见你？可转念又怕，若不遇见你，我这漫长的一生，连一点念</w:t>
      </w:r>
    </w:p>
    <w:p>
      <w:pPr>
        <w:spacing w:before="0" w:after="0" w:line="60" w:lineRule="exact"/>
      </w:pPr>
    </w:p>
    <w:p>
      <w:pPr>
        <w:spacing w:before="0" w:after="0" w:line="240" w:lineRule="auto"/>
        <w:ind w:left="0" w:firstLine="0"/>
      </w:pPr>
      <w:r>
        <w:rPr>
          <w:rFonts w:ascii="NSimSun" w:hAnsi="NSimSun" w:eastAsia="新宋体"/>
          <w:sz w:val="16"/>
        </w:rPr>
        <w:t>想都没有了。”</w:t>
      </w:r>
    </w:p>
    <w:p>
      <w:r>
        <w:br w:type="page"/>
      </w:r>
    </w:p>
    <w:p>
      <w:pPr>
        <w:spacing w:before="0" w:after="0" w:line="240" w:lineRule="auto"/>
        <w:ind w:left="148" w:firstLine="0"/>
      </w:pPr>
      <w:r>
        <w:rPr>
          <w:rFonts w:ascii="NSimSun" w:hAnsi="NSimSun" w:eastAsia="新宋体"/>
          <w:sz w:val="16"/>
        </w:rPr>
        <w:t>“他们说，爱到极致是成全。可我成全了你，谁来成全我？我把心掏给你，</w:t>
      </w:r>
    </w:p>
    <w:p>
      <w:pPr>
        <w:spacing w:before="0" w:after="0" w:line="60" w:lineRule="exact"/>
      </w:pPr>
    </w:p>
    <w:p>
      <w:pPr>
        <w:spacing w:before="0" w:after="0" w:line="240" w:lineRule="auto"/>
        <w:ind w:left="0" w:firstLine="0"/>
      </w:pPr>
      <w:r>
        <w:rPr>
          <w:rFonts w:ascii="NSimSun" w:hAnsi="NSimSun" w:eastAsia="新宋体"/>
          <w:sz w:val="16"/>
        </w:rPr>
        <w:t>你踩碎了；我把命给你，你弃之如敝履。我只剩下这最后一点残破的念想了……”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“萧宴宁，我不奢求你爱我了，也不想要你来生记得我。我只问你一句……</w:t>
      </w:r>
    </w:p>
    <w:p>
      <w:pPr>
        <w:spacing w:before="0" w:after="0" w:line="60" w:lineRule="exact"/>
      </w:pPr>
    </w:p>
    <w:p>
      <w:pPr>
        <w:spacing w:before="0" w:after="0" w:line="240" w:lineRule="auto"/>
        <w:ind w:left="0" w:firstLine="0"/>
      </w:pPr>
      <w:r>
        <w:rPr>
          <w:rFonts w:ascii="NSimSun" w:hAnsi="NSimSun" w:eastAsia="新宋体"/>
          <w:sz w:val="16"/>
        </w:rPr>
        <w:t>在你所有的算计里，有没有那么一瞬间，你对我，哪怕只有一丝一毫的心疼？”</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（突然笑出声，笑声里满是悲凉，静候玩家回应）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“算了……你不用回答。我早就知道答案了。”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“从此往后，你是高高在上的殿下，我是尘埃里的过客。你的千军万马，你</w:t>
      </w:r>
    </w:p>
    <w:p>
      <w:pPr>
        <w:spacing w:before="0" w:after="0" w:line="60" w:lineRule="exact"/>
      </w:pPr>
    </w:p>
    <w:p>
      <w:pPr>
        <w:spacing w:before="0" w:after="0" w:line="240" w:lineRule="auto"/>
        <w:ind w:left="0" w:firstLine="0"/>
      </w:pPr>
      <w:r>
        <w:rPr>
          <w:rFonts w:ascii="NSimSun" w:hAnsi="NSimSun" w:eastAsia="新宋体"/>
          <w:sz w:val="16"/>
        </w:rPr>
        <w:t>的锦绣前程，都与我无关了。我终于……可以不用再爱你了……”</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林子期演绎三</w:t>
      </w:r>
    </w:p>
    <w:p>
      <w:pPr>
        <w:spacing w:before="0" w:after="0" w:line="60" w:lineRule="exact"/>
      </w:pPr>
    </w:p>
    <w:p>
      <w:pPr>
        <w:spacing w:before="0" w:after="0" w:line="240" w:lineRule="auto"/>
        <w:ind w:left="222" w:firstLine="0"/>
      </w:pPr>
      <w:r>
        <w:rPr>
          <w:rFonts w:ascii="NSimSun" w:hAnsi="NSimSun" w:eastAsia="新宋体"/>
          <w:sz w:val="16"/>
        </w:rPr>
        <w:t>选择三：攻略值100时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【BGM：播放音频2】</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踉跄着走上台，眼神迷茫却在瞥见你的瞬间骤然发亮，指尖颤抖伸向你，声</w:t>
      </w:r>
    </w:p>
    <w:p>
      <w:pPr>
        <w:spacing w:before="0" w:after="0" w:line="60" w:lineRule="exact"/>
      </w:pPr>
    </w:p>
    <w:p>
      <w:pPr>
        <w:spacing w:before="0" w:after="0" w:line="240" w:lineRule="auto"/>
        <w:ind w:left="0" w:firstLine="0"/>
      </w:pPr>
      <w:r>
        <w:rPr>
          <w:rFonts w:ascii="NSimSun" w:hAnsi="NSimSun" w:eastAsia="新宋体"/>
          <w:sz w:val="16"/>
        </w:rPr>
        <w:t>音沙哑带泪</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【BGM：反季】</w:t>
      </w:r>
    </w:p>
    <w:p>
      <w:r>
        <w:br w:type="page"/>
      </w:r>
    </w:p>
    <w:p>
      <w:pPr>
        <w:spacing w:before="0" w:after="0" w:line="240" w:lineRule="auto"/>
        <w:ind w:left="148" w:firstLine="0"/>
      </w:pPr>
      <w:r>
        <w:rPr>
          <w:rFonts w:ascii="NSimSun" w:hAnsi="NSimSun" w:eastAsia="新宋体"/>
          <w:sz w:val="16"/>
        </w:rPr>
        <w:t>“姑娘…… 我们是不是见过？”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“为何看到你的第一眼，我心里像被什么东西撞了一下，疼得厉害……”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（静候玩家回应）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“是了，定是见过的。”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“那日藏书阁，书堆倒下来的瞬间，你我同时比出‘嘘’的模样，我记了好</w:t>
      </w:r>
    </w:p>
    <w:p>
      <w:pPr>
        <w:spacing w:before="0" w:after="0" w:line="60" w:lineRule="exact"/>
      </w:pPr>
    </w:p>
    <w:p>
      <w:pPr>
        <w:spacing w:before="0" w:after="0" w:line="240" w:lineRule="auto"/>
        <w:ind w:left="0" w:firstLine="0"/>
      </w:pPr>
      <w:r>
        <w:rPr>
          <w:rFonts w:ascii="NSimSun" w:hAnsi="NSimSun" w:eastAsia="新宋体"/>
          <w:sz w:val="16"/>
        </w:rPr>
        <w:t>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“你穿着宫女的衣裳，眼睛亮得像西境的星一样，是不是从那一刻起，你就</w:t>
      </w:r>
    </w:p>
    <w:p>
      <w:pPr>
        <w:spacing w:before="0" w:after="0" w:line="60" w:lineRule="exact"/>
      </w:pPr>
    </w:p>
    <w:p>
      <w:pPr>
        <w:spacing w:before="0" w:after="0" w:line="240" w:lineRule="auto"/>
        <w:ind w:left="0" w:firstLine="0"/>
      </w:pPr>
      <w:r>
        <w:rPr>
          <w:rFonts w:ascii="NSimSun" w:hAnsi="NSimSun" w:eastAsia="新宋体"/>
          <w:sz w:val="16"/>
        </w:rPr>
        <w:t>盘算着怎么利用我了？”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（语气陡然发颤，带着不甘的质问，静候玩家回应）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“你说深宫苦寒，要与我做伴……”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“可那池塘的水那么冷，是你亲手把我推下去的，对不对？”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“你红着眼说‘子期，我只有你了’……     这一切，都是假的，对不对？”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“你肩上的伤疤，是为了换我一句‘欠你一条命’，故意捅的苦肉计，对不</w:t>
      </w:r>
    </w:p>
    <w:p>
      <w:pPr>
        <w:spacing w:before="0" w:after="0" w:line="60" w:lineRule="exact"/>
      </w:pPr>
    </w:p>
    <w:p>
      <w:pPr>
        <w:spacing w:before="0" w:after="0" w:line="240" w:lineRule="auto"/>
        <w:ind w:left="0" w:firstLine="0"/>
      </w:pPr>
      <w:r>
        <w:rPr>
          <w:rFonts w:ascii="NSimSun" w:hAnsi="NSimSun" w:eastAsia="新宋体"/>
          <w:sz w:val="16"/>
        </w:rPr>
        <w:t>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（声音拔高又骤然哽咽，抬手抚上自己的左肩，那里隐隐作痛）</w:t>
      </w:r>
    </w:p>
    <w:p>
      <w:r>
        <w:br w:type="page"/>
      </w:r>
    </w:p>
    <w:p>
      <w:pPr>
        <w:spacing w:before="0" w:after="0" w:line="240" w:lineRule="auto"/>
        <w:ind w:left="148" w:firstLine="0"/>
      </w:pPr>
      <w:r>
        <w:rPr>
          <w:rFonts w:ascii="NSimSun" w:hAnsi="NSimSun" w:eastAsia="新宋体"/>
          <w:sz w:val="16"/>
        </w:rPr>
        <w:t>“我知道的……  我都知道的。”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“太后告诉我，你接近我，只是想要林家的依仗，想要我用命护你……”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“可我还是忍不住信你。”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“雨天里我在御花园等你到浑身湿透，只为你一句‘要放风筝’；雪夜里我</w:t>
      </w:r>
    </w:p>
    <w:p>
      <w:pPr>
        <w:spacing w:before="0" w:after="0" w:line="60" w:lineRule="exact"/>
      </w:pPr>
    </w:p>
    <w:p>
      <w:pPr>
        <w:spacing w:before="0" w:after="0" w:line="240" w:lineRule="auto"/>
        <w:ind w:left="0" w:firstLine="0"/>
      </w:pPr>
      <w:r>
        <w:rPr>
          <w:rFonts w:ascii="NSimSun" w:hAnsi="NSimSun" w:eastAsia="新宋体"/>
          <w:sz w:val="16"/>
        </w:rPr>
        <w:t>蹲在你屋外守到天明，怕你冻着；我在肩剜下和你一样的伤疤，只想和你感同身</w:t>
      </w:r>
    </w:p>
    <w:p>
      <w:pPr>
        <w:spacing w:before="0" w:after="0" w:line="60" w:lineRule="exact"/>
      </w:pPr>
    </w:p>
    <w:p>
      <w:pPr>
        <w:spacing w:before="0" w:after="0" w:line="240" w:lineRule="auto"/>
        <w:ind w:left="0" w:firstLine="0"/>
      </w:pPr>
      <w:r>
        <w:rPr>
          <w:rFonts w:ascii="NSimSun" w:hAnsi="NSimSun" w:eastAsia="新宋体"/>
          <w:sz w:val="16"/>
        </w:rPr>
        <w:t>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“这些，你都知道吗？”（静候玩家回应）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“你说要我的全部，我把仅有的铜钱给你；你说要退路，我挡在你身前对抗</w:t>
      </w:r>
    </w:p>
    <w:p>
      <w:pPr>
        <w:spacing w:before="0" w:after="0" w:line="60" w:lineRule="exact"/>
      </w:pPr>
    </w:p>
    <w:p>
      <w:pPr>
        <w:spacing w:before="0" w:after="0" w:line="240" w:lineRule="auto"/>
        <w:ind w:left="0" w:firstLine="0"/>
      </w:pPr>
      <w:r>
        <w:rPr>
          <w:rFonts w:ascii="NSimSun" w:hAnsi="NSimSun" w:eastAsia="新宋体"/>
          <w:sz w:val="16"/>
        </w:rPr>
        <w:t>千军万马，你举起宁期弓，对准我的时候，有没有一丝犹豫？”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（突然笑出声，笑声里满是悲凉，静候玩家回应）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“我恨过你，恨你把我的真心当筹码，恨你毁了我所有的期待……”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“我甚至和薛氏合谋，想让你尝尝众叛亲离的滋味……”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“可当那支箭射向你的时候，我还是本能地想挡在你身前。”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“原来恨到极致，还是爱啊……”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“那枚铜钱，你还留着吗？”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（等待玩家找铜钱）</w:t>
      </w:r>
    </w:p>
    <w:p>
      <w:r>
        <w:br w:type="page"/>
      </w:r>
    </w:p>
    <w:p>
      <w:pPr>
        <w:spacing w:before="0" w:after="0" w:line="240" w:lineRule="auto"/>
        <w:ind w:left="0" w:firstLine="0"/>
      </w:pPr>
      <w:r>
        <w:rPr>
          <w:rFonts w:ascii="NSimSun" w:hAnsi="NSimSun" w:eastAsia="新宋体"/>
          <w:sz w:val="16"/>
        </w:rPr>
        <w:t>“当年我说那是我的全部，如今还是……”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“你利用我也好，算计我也罢，我认了。”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“轮回了这么久，我忘了所有，却唯独记得对你的一见钟情。”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“哪怕每次都被你伤得体无完肤，下次见到你，我还是会爱上你。”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（缓缓跪下，额头抵着地面，声音轻得像叹息）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“萧宴宁，不，殿下……”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“若有来生，我还想做你的退路。”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“只是这一次，能不能对我，有一点点真心？”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（静候玩家回应，待回应后，抬头望着你，眼中是释然的温柔）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“够了…… 这样就够了。”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“殿下…… 来世…… 我先找到你……”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缓缓走到幕后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在幕后说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“你看，那年我们放的风筝，又飞起来了……”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（声音渐弱，身影慢慢消散，最后留下一句轻语）</w:t>
      </w:r>
    </w:p>
    <w:p>
      <w:r>
        <w:br w:type="page"/>
      </w:r>
    </w:p>
    <w:p>
      <w:pPr>
        <w:spacing w:before="0" w:after="0" w:line="240" w:lineRule="auto"/>
        <w:ind w:left="148" w:firstLine="0"/>
      </w:pPr>
      <w:r>
        <w:rPr>
          <w:rFonts w:ascii="NSimSun" w:hAnsi="NSimSun" w:eastAsia="新宋体"/>
          <w:sz w:val="16"/>
        </w:rPr>
        <w:t>把风筝从幕后扔出去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演绎结束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【BGM：如果】</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NPC黑袍江驰：“周公子，在你想到要利用花瑶的时候，她主动找上了你，</w:t>
      </w:r>
    </w:p>
    <w:p>
      <w:pPr>
        <w:spacing w:before="0" w:after="0" w:line="60" w:lineRule="exact"/>
      </w:pPr>
    </w:p>
    <w:p>
      <w:pPr>
        <w:spacing w:before="0" w:after="0" w:line="240" w:lineRule="auto"/>
        <w:ind w:left="0" w:firstLine="0"/>
      </w:pPr>
      <w:r>
        <w:rPr>
          <w:rFonts w:ascii="NSimSun" w:hAnsi="NSimSun" w:eastAsia="新宋体"/>
          <w:sz w:val="16"/>
        </w:rPr>
        <w:t>没有一丝犹豫便选择了赴死。如今你可知她为何这么做。”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NPC黑袍江驰：“所以那日城墙之上，你看到的手腕上戴着红绳、穿着粉裙</w:t>
      </w:r>
    </w:p>
    <w:p>
      <w:pPr>
        <w:spacing w:before="0" w:after="0" w:line="60" w:lineRule="exact"/>
      </w:pPr>
    </w:p>
    <w:p>
      <w:pPr>
        <w:spacing w:before="0" w:after="0" w:line="240" w:lineRule="auto"/>
        <w:ind w:left="0" w:firstLine="0"/>
      </w:pPr>
      <w:r>
        <w:rPr>
          <w:rFonts w:ascii="NSimSun" w:hAnsi="NSimSun" w:eastAsia="新宋体"/>
          <w:sz w:val="16"/>
        </w:rPr>
        <w:t>子，正在被烈火吞噬的人，究竟是谁？！”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NPC黑袍江驰：“是啊，花瑶就是小九，你找了这么多年的妹妹，其实一直</w:t>
      </w:r>
    </w:p>
    <w:p>
      <w:pPr>
        <w:spacing w:before="0" w:after="0" w:line="60" w:lineRule="exact"/>
      </w:pPr>
    </w:p>
    <w:p>
      <w:pPr>
        <w:spacing w:before="0" w:after="0" w:line="240" w:lineRule="auto"/>
        <w:ind w:left="0" w:firstLine="0"/>
      </w:pPr>
      <w:r>
        <w:rPr>
          <w:rFonts w:ascii="NSimSun" w:hAnsi="NSimSun" w:eastAsia="新宋体"/>
          <w:sz w:val="16"/>
        </w:rPr>
        <w:t>在你身旁，她已经偷偷陪了你很久很久了。”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NPC黑袍江驰：“花禾姑娘，所以如今你知晓了，为何阿婆只指定你为下一</w:t>
      </w:r>
    </w:p>
    <w:p>
      <w:pPr>
        <w:spacing w:before="0" w:after="0" w:line="60" w:lineRule="exact"/>
      </w:pPr>
    </w:p>
    <w:p>
      <w:pPr>
        <w:spacing w:before="0" w:after="0" w:line="240" w:lineRule="auto"/>
        <w:ind w:left="0" w:firstLine="0"/>
      </w:pPr>
      <w:r>
        <w:rPr>
          <w:rFonts w:ascii="NSimSun" w:hAnsi="NSimSun" w:eastAsia="新宋体"/>
          <w:sz w:val="16"/>
        </w:rPr>
        <w:t>任谷主，因为花瑶根本不是你们花家传人，她为了替你去皇宫受苦，生生用毒药</w:t>
      </w:r>
    </w:p>
    <w:p>
      <w:pPr>
        <w:spacing w:before="0" w:after="0" w:line="60" w:lineRule="exact"/>
      </w:pPr>
    </w:p>
    <w:p>
      <w:pPr>
        <w:spacing w:before="0" w:after="0" w:line="240" w:lineRule="auto"/>
        <w:ind w:left="0" w:firstLine="0"/>
      </w:pPr>
      <w:r>
        <w:rPr>
          <w:rFonts w:ascii="NSimSun" w:hAnsi="NSimSun" w:eastAsia="新宋体"/>
          <w:sz w:val="16"/>
        </w:rPr>
        <w:t>将自己炼成百毒不侵之体！姐姐或是妹妹，还有那么重要吗？”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r>
        <w:br w:type="page"/>
      </w:r>
    </w:p>
    <w:p>
      <w:pPr>
        <w:spacing w:before="0" w:after="0" w:line="240" w:lineRule="auto"/>
        <w:ind w:left="148" w:firstLine="0"/>
      </w:pPr>
      <w:r>
        <w:rPr>
          <w:rFonts w:ascii="NSimSun" w:hAnsi="NSimSun" w:eastAsia="新宋体"/>
          <w:sz w:val="16"/>
        </w:rPr>
        <w:t>NPC黑袍江驰：“林长羽，你曾答应花瑶，说要十里红妆、八抬大轿、万民</w:t>
      </w:r>
    </w:p>
    <w:p>
      <w:pPr>
        <w:spacing w:before="0" w:after="0" w:line="60" w:lineRule="exact"/>
      </w:pPr>
    </w:p>
    <w:p>
      <w:pPr>
        <w:spacing w:before="0" w:after="0" w:line="240" w:lineRule="auto"/>
        <w:ind w:left="0" w:firstLine="0"/>
      </w:pPr>
      <w:r>
        <w:rPr>
          <w:rFonts w:ascii="NSimSun" w:hAnsi="NSimSun" w:eastAsia="新宋体"/>
          <w:sz w:val="16"/>
        </w:rPr>
        <w:t>相送迎娶她，可她生前最后所见，是你拉着别人的手，说要娶她。你觉得那时花</w:t>
      </w:r>
    </w:p>
    <w:p>
      <w:pPr>
        <w:spacing w:before="0" w:after="0" w:line="60" w:lineRule="exact"/>
      </w:pPr>
    </w:p>
    <w:p>
      <w:pPr>
        <w:spacing w:before="0" w:after="0" w:line="240" w:lineRule="auto"/>
        <w:ind w:left="0" w:firstLine="0"/>
      </w:pPr>
      <w:r>
        <w:rPr>
          <w:rFonts w:ascii="NSimSun" w:hAnsi="NSimSun" w:eastAsia="新宋体"/>
          <w:sz w:val="16"/>
        </w:rPr>
        <w:t>瑶躺在血泊玫瑰之中，她有怪过你吗？”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NPC黑袍江驰：“你们三人皆是她至亲至爱之人，花瑶的魂魄迟迟不肯离去，</w:t>
      </w:r>
    </w:p>
    <w:p>
      <w:pPr>
        <w:spacing w:before="0" w:after="0" w:line="60" w:lineRule="exact"/>
      </w:pPr>
    </w:p>
    <w:p>
      <w:pPr>
        <w:spacing w:before="0" w:after="0" w:line="240" w:lineRule="auto"/>
        <w:ind w:left="0" w:firstLine="0"/>
      </w:pPr>
      <w:r>
        <w:rPr>
          <w:rFonts w:ascii="NSimSun" w:hAnsi="NSimSun" w:eastAsia="新宋体"/>
          <w:sz w:val="16"/>
        </w:rPr>
        <w:t>想必是仍有未尽之言，诸位不妨，最后与她相见一次吧！”</w:t>
      </w: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花瑶最后输出演绎</w:t>
      </w:r>
    </w:p>
    <w:p>
      <w:pPr>
        <w:spacing w:before="0" w:after="0" w:line="60" w:lineRule="exact"/>
      </w:pPr>
    </w:p>
    <w:p>
      <w:pPr>
        <w:spacing w:before="0" w:after="0" w:line="240" w:lineRule="auto"/>
        <w:ind w:left="148" w:firstLine="0"/>
      </w:pPr>
      <w:r>
        <w:rPr>
          <w:rFonts w:ascii="NSimSun" w:hAnsi="NSimSun" w:eastAsia="新宋体"/>
          <w:sz w:val="16"/>
        </w:rPr>
        <w:t>【BGM：如果】</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花瑶出场、依次对周自衡、花禾、林子期输出。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（手上带着红绳走上来，走向周自衡，半蹲去抚摸一下他手腕上的红绳。）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“哥哥，这平安扣，后来可有保你平安？”</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“我就知道，那年我编的是所有人中最认真的，定能护佑，吾兄平安。”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“哥哥，如今我终于可以这么叫你了。过往好多好多次，我站在你面前，总</w:t>
      </w:r>
    </w:p>
    <w:p>
      <w:r>
        <w:br w:type="page"/>
      </w:r>
    </w:p>
    <w:p>
      <w:pPr>
        <w:spacing w:before="0" w:after="0" w:line="240" w:lineRule="auto"/>
        <w:ind w:left="0" w:firstLine="0"/>
      </w:pPr>
      <w:r>
        <w:rPr>
          <w:rFonts w:ascii="NSimSun" w:hAnsi="NSimSun" w:eastAsia="新宋体"/>
          <w:sz w:val="16"/>
        </w:rPr>
        <w:t>是忍不住想叫哥哥。可看到你陌生戒备的眼神，我便知道，你是真的一点也不认</w:t>
      </w:r>
    </w:p>
    <w:p>
      <w:pPr>
        <w:spacing w:before="0" w:after="0" w:line="60" w:lineRule="exact"/>
      </w:pPr>
    </w:p>
    <w:p>
      <w:pPr>
        <w:spacing w:before="0" w:after="0" w:line="240" w:lineRule="auto"/>
        <w:ind w:left="0" w:firstLine="0"/>
      </w:pPr>
      <w:r>
        <w:rPr>
          <w:rFonts w:ascii="NSimSun" w:hAnsi="NSimSun" w:eastAsia="新宋体"/>
          <w:sz w:val="16"/>
        </w:rPr>
        <w:t>识我了。”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“这样也好，都是我的心愿......哥哥，不要责怪自己，不要难过，去剑门</w:t>
      </w:r>
    </w:p>
    <w:p>
      <w:pPr>
        <w:spacing w:before="0" w:after="0" w:line="60" w:lineRule="exact"/>
      </w:pPr>
    </w:p>
    <w:p>
      <w:pPr>
        <w:spacing w:before="0" w:after="0" w:line="240" w:lineRule="auto"/>
        <w:ind w:left="0" w:firstLine="0"/>
      </w:pPr>
      <w:r>
        <w:rPr>
          <w:rFonts w:ascii="NSimSun" w:hAnsi="NSimSun" w:eastAsia="新宋体"/>
          <w:sz w:val="16"/>
        </w:rPr>
        <w:t>关是小九的选择，小九，纵死无悔！”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“可小九唯一的惦念，便是扎向你眼睛的那一刀，你疼不疼？可惜那时我连</w:t>
      </w:r>
    </w:p>
    <w:p>
      <w:pPr>
        <w:spacing w:before="0" w:after="0" w:line="60" w:lineRule="exact"/>
      </w:pPr>
    </w:p>
    <w:p>
      <w:pPr>
        <w:spacing w:before="0" w:after="0" w:line="240" w:lineRule="auto"/>
        <w:ind w:left="0" w:firstLine="0"/>
      </w:pPr>
      <w:r>
        <w:rPr>
          <w:rFonts w:ascii="NSimSun" w:hAnsi="NSimSun" w:eastAsia="新宋体"/>
          <w:sz w:val="16"/>
        </w:rPr>
        <w:t>一滴眼泪都不敢流下。哥哥，你是不是很痛啊.....”</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“哥哥你看，你已经站到了最高处，为天地立心，为生命立命，教世道公平，</w:t>
      </w:r>
    </w:p>
    <w:p>
      <w:pPr>
        <w:spacing w:before="0" w:after="0" w:line="60" w:lineRule="exact"/>
      </w:pPr>
    </w:p>
    <w:p>
      <w:pPr>
        <w:spacing w:before="0" w:after="0" w:line="240" w:lineRule="auto"/>
        <w:ind w:left="0" w:firstLine="0"/>
      </w:pPr>
      <w:r>
        <w:rPr>
          <w:rFonts w:ascii="NSimSun" w:hAnsi="NSimSun" w:eastAsia="新宋体"/>
          <w:sz w:val="16"/>
        </w:rPr>
        <w:t>你统统都做到了！”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“你才不是什么大恶人，你是世上最好的人，是最好的哥哥。”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“所以哥哥，不要待在地狱烈火里了，小九已经向苍天乞求，哪怕付出任何</w:t>
      </w:r>
    </w:p>
    <w:p>
      <w:pPr>
        <w:spacing w:before="0" w:after="0" w:line="60" w:lineRule="exact"/>
      </w:pPr>
    </w:p>
    <w:p>
      <w:pPr>
        <w:spacing w:before="0" w:after="0" w:line="240" w:lineRule="auto"/>
        <w:ind w:left="0" w:firstLine="0"/>
      </w:pPr>
      <w:r>
        <w:rPr>
          <w:rFonts w:ascii="NSimSun" w:hAnsi="NSimSun" w:eastAsia="新宋体"/>
          <w:sz w:val="16"/>
        </w:rPr>
        <w:t>代价，换你长长久久。”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“你和小禾，你们，长长久久好不好。”</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“答应我，答应妹妹好吗？”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（等玩家输出，最终答应你之后）</w:t>
      </w:r>
    </w:p>
    <w:p>
      <w:r>
        <w:br w:type="page"/>
      </w:r>
    </w:p>
    <w:p>
      <w:pPr>
        <w:spacing w:before="0" w:after="0" w:line="240" w:lineRule="auto"/>
        <w:ind w:left="148" w:firstLine="0"/>
      </w:pPr>
      <w:r>
        <w:rPr>
          <w:rFonts w:ascii="NSimSun" w:hAnsi="NSimSun" w:eastAsia="新宋体"/>
          <w:sz w:val="16"/>
        </w:rPr>
        <w:t>（转向花禾）</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“小禾，怎么不叫阿姐了？”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“难道比你小，就不能做你姐姐了吗？”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“想起来了吗，那些大道理都是你教我的？”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“你可是说过，唯有生命才是最重要的。所以为什么那么傻，为什么当时，</w:t>
      </w:r>
    </w:p>
    <w:p>
      <w:pPr>
        <w:spacing w:before="0" w:after="0" w:line="60" w:lineRule="exact"/>
      </w:pPr>
    </w:p>
    <w:p>
      <w:pPr>
        <w:spacing w:before="0" w:after="0" w:line="240" w:lineRule="auto"/>
        <w:ind w:left="0" w:firstLine="0"/>
      </w:pPr>
      <w:r>
        <w:rPr>
          <w:rFonts w:ascii="NSimSun" w:hAnsi="NSimSun" w:eastAsia="新宋体"/>
          <w:sz w:val="16"/>
        </w:rPr>
        <w:t>要用自己的血救人......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我会心疼，阿姐会心疼的！”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“所以，瞒着你这么久，你可会怪我？”</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“那之前说的，白发之约，可还作数？”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“下辈子，下下辈子，生生世世，你可还愿意与我做姐妹？”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（等玩家回答）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“那还是我当姐姐，好不好？”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（等待花禾玩家回答，之后转向林长羽，拿起一碗水）</w:t>
      </w:r>
    </w:p>
    <w:p>
      <w:r>
        <w:br w:type="page"/>
      </w:r>
    </w:p>
    <w:p>
      <w:pPr>
        <w:spacing w:before="0" w:after="0" w:line="240" w:lineRule="auto"/>
        <w:ind w:left="0" w:firstLine="0"/>
      </w:pPr>
      <w:r>
        <w:rPr>
          <w:rFonts w:ascii="NSimSun" w:hAnsi="NSimSun" w:eastAsia="新宋体"/>
          <w:sz w:val="16"/>
        </w:rPr>
        <w:t>【BGM：无忧.念】</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“阿羽，对不起，我没能保护好你留下的那片护甲......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我啊，也没办法再嫁给你了。”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“阿羽，你还记得忘忧散吗？忘情忘忧。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你喝了它，忘掉所有的痛苦、遗憾，忘掉我，好吗？”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（将水递给林长羽，等着，若玩家不喝就放下，继续输出。）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“没关系，其实啊，你早就已经喝过了。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我知道你迟早会发现十一，于是救你那时，我早就将给你喂了忘忧散。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一年，只需要一年，你便会将我忘得干干净净。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所以后来的日子，即使你不揭穿十一，也会慢慢忘了我。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你可是，最最意气轻狂的飞羽将军。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不要因为我，沉溺痛苦，玫瑰无论是白还是红，终究已是过眼云烟。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你要飞出这片彼岸花海，去看这个广阔的天地。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这个因你而生的，盛世太平。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阿羽，向前去吧。</w:t>
      </w:r>
    </w:p>
    <w:p>
      <w:r>
        <w:br w:type="page"/>
      </w:r>
    </w:p>
    <w:p>
      <w:pPr>
        <w:spacing w:before="0" w:after="0" w:line="240" w:lineRule="auto"/>
        <w:ind w:left="148" w:firstLine="0"/>
      </w:pPr>
      <w:r>
        <w:rPr>
          <w:rFonts w:ascii="NSimSun" w:hAnsi="NSimSun" w:eastAsia="新宋体"/>
          <w:sz w:val="16"/>
        </w:rPr>
        <w:t>花瑶，终究已经是故人。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此后春夏秋冬，沧海桑田，你若看到路边的野花盛开，看到春日千万花团锦</w:t>
      </w:r>
    </w:p>
    <w:p>
      <w:pPr>
        <w:spacing w:before="0" w:after="0" w:line="60" w:lineRule="exact"/>
      </w:pPr>
    </w:p>
    <w:p>
      <w:pPr>
        <w:spacing w:before="0" w:after="0" w:line="240" w:lineRule="auto"/>
        <w:ind w:left="0" w:firstLine="0"/>
      </w:pPr>
      <w:r>
        <w:rPr>
          <w:rFonts w:ascii="NSimSun" w:hAnsi="NSimSun" w:eastAsia="新宋体"/>
          <w:sz w:val="16"/>
        </w:rPr>
        <w:t>簇，那便是我在想你。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所以，不要再难过了。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阿瑶一直都在。”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（离场，关灯。）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大喊“阿羽，你看，花开了。”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开场的NPC出场。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【BGM：拂雪】</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NPC黑袍江驰：“问世间情为何物，直教人生死相许。”</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“真是一场荡气回肠的岁月史书，这大概就是全部的真相了吧。”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NPC黑袍江驰：“如今诸位已找回了全部记忆，而在与诸位共同经历这一切</w:t>
      </w:r>
    </w:p>
    <w:p>
      <w:pPr>
        <w:spacing w:before="0" w:after="0" w:line="60" w:lineRule="exact"/>
      </w:pPr>
    </w:p>
    <w:p>
      <w:pPr>
        <w:spacing w:before="0" w:after="0" w:line="240" w:lineRule="auto"/>
        <w:ind w:left="0" w:firstLine="0"/>
      </w:pPr>
      <w:r>
        <w:rPr>
          <w:rFonts w:ascii="NSimSun" w:hAnsi="NSimSun" w:eastAsia="新宋体"/>
          <w:sz w:val="16"/>
        </w:rPr>
        <w:t>的途中，我的记忆，也都回来了。”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“来燎原千年，我心中总有一个执念，只要一想到此，就恨不得剐了自己。</w:t>
      </w:r>
    </w:p>
    <w:p>
      <w:pPr>
        <w:spacing w:before="0" w:after="0" w:line="60" w:lineRule="exact"/>
      </w:pPr>
    </w:p>
    <w:p>
      <w:pPr>
        <w:spacing w:before="0" w:after="0" w:line="240" w:lineRule="auto"/>
        <w:ind w:left="0" w:firstLine="0"/>
      </w:pPr>
      <w:r>
        <w:rPr>
          <w:rFonts w:ascii="NSimSun" w:hAnsi="NSimSun" w:eastAsia="新宋体"/>
          <w:sz w:val="16"/>
        </w:rPr>
        <w:t>如今，我终于明白了。”</w:t>
      </w:r>
    </w:p>
    <w:p>
      <w:r>
        <w:br w:type="page"/>
      </w:r>
    </w:p>
    <w:p>
      <w:pPr>
        <w:spacing w:before="0" w:after="0" w:line="240" w:lineRule="auto"/>
        <w:ind w:left="888" w:firstLine="0"/>
      </w:pPr>
      <w:r>
        <w:rPr>
          <w:rFonts w:ascii="NSimSun" w:hAnsi="NSimSun" w:eastAsia="新宋体"/>
          <w:sz w:val="16"/>
        </w:rPr>
        <w:t>最终江驰演绎输出</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PS：此时关灯，DM江驰先念台词</w:t>
      </w:r>
    </w:p>
    <w:p>
      <w:pPr>
        <w:spacing w:before="0" w:after="0" w:line="60" w:lineRule="exact"/>
      </w:pPr>
    </w:p>
    <w:p>
      <w:pPr>
        <w:spacing w:before="0" w:after="0" w:line="240" w:lineRule="auto"/>
        <w:ind w:left="148" w:firstLine="0"/>
      </w:pPr>
      <w:r>
        <w:rPr>
          <w:rFonts w:ascii="NSimSun" w:hAnsi="NSimSun" w:eastAsia="新宋体"/>
          <w:sz w:val="16"/>
        </w:rPr>
        <w:t>DM江驰点亮手中的发光星星耳钉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“看我一招地龙滚。”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“还有一招梯云纵。”</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NPC转向江回，对着她说：“小妹，哥哥回来了。”</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“你们这帮人怎么才来啊，我在燎原镇守前年，我在这儿熬年头熬工龄我都</w:t>
      </w:r>
    </w:p>
    <w:p>
      <w:pPr>
        <w:spacing w:before="0" w:after="0" w:line="60" w:lineRule="exact"/>
      </w:pPr>
    </w:p>
    <w:p>
      <w:pPr>
        <w:spacing w:before="0" w:after="0" w:line="240" w:lineRule="auto"/>
        <w:ind w:left="0" w:firstLine="0"/>
      </w:pPr>
      <w:r>
        <w:rPr>
          <w:rFonts w:ascii="NSimSun" w:hAnsi="NSimSun" w:eastAsia="新宋体"/>
          <w:sz w:val="16"/>
        </w:rPr>
        <w:t>混到原主大人的位置了，哎呀气死我了，你们知道我最懒的啊，我干了这么多年</w:t>
      </w:r>
    </w:p>
    <w:p>
      <w:pPr>
        <w:spacing w:before="0" w:after="0" w:line="60" w:lineRule="exact"/>
      </w:pPr>
    </w:p>
    <w:p>
      <w:pPr>
        <w:spacing w:before="0" w:after="0" w:line="240" w:lineRule="auto"/>
        <w:ind w:left="0" w:firstLine="0"/>
      </w:pPr>
      <w:r>
        <w:rPr>
          <w:rFonts w:ascii="NSimSun" w:hAnsi="NSimSun" w:eastAsia="新宋体"/>
          <w:sz w:val="16"/>
        </w:rPr>
        <w:t>的活真是累得要死，气死我了。”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“小妹啊，你看，哥哥我轻功卓绝是不是没失约，还是来见你了，但这次呢，</w:t>
      </w:r>
    </w:p>
    <w:p>
      <w:pPr>
        <w:spacing w:before="0" w:after="0" w:line="60" w:lineRule="exact"/>
      </w:pPr>
    </w:p>
    <w:p>
      <w:pPr>
        <w:spacing w:before="0" w:after="0" w:line="240" w:lineRule="auto"/>
        <w:ind w:left="0" w:firstLine="0"/>
      </w:pPr>
      <w:r>
        <w:rPr>
          <w:rFonts w:ascii="NSimSun" w:hAnsi="NSimSun" w:eastAsia="新宋体"/>
          <w:sz w:val="16"/>
        </w:rPr>
        <w:t>你哥可是等了你一千年哦，是你有点失约了吧小妹，让我想想我是不是也得跟你</w:t>
      </w:r>
    </w:p>
    <w:p>
      <w:pPr>
        <w:spacing w:before="0" w:after="0" w:line="60" w:lineRule="exact"/>
      </w:pPr>
    </w:p>
    <w:p>
      <w:pPr>
        <w:spacing w:before="0" w:after="0" w:line="240" w:lineRule="auto"/>
        <w:ind w:left="0" w:firstLine="0"/>
      </w:pPr>
      <w:r>
        <w:rPr>
          <w:rFonts w:ascii="NSimSun" w:hAnsi="NSimSun" w:eastAsia="新宋体"/>
          <w:sz w:val="16"/>
        </w:rPr>
        <w:t>来一下多少天不理你啊。”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“徐野啊，你可真是个烂蛋啊，就交代你这么点事，老四老四也死了，你还</w:t>
      </w:r>
    </w:p>
    <w:p>
      <w:pPr>
        <w:spacing w:before="0" w:after="0" w:line="60" w:lineRule="exact"/>
      </w:pPr>
    </w:p>
    <w:p>
      <w:pPr>
        <w:spacing w:before="0" w:after="0" w:line="240" w:lineRule="auto"/>
        <w:ind w:left="0" w:firstLine="0"/>
      </w:pPr>
      <w:r>
        <w:rPr>
          <w:rFonts w:ascii="NSimSun" w:hAnsi="NSimSun" w:eastAsia="新宋体"/>
          <w:sz w:val="16"/>
        </w:rPr>
        <w:t>拿你自己的命换我小妹的名字，但是我小妹也经历过一次生死，你是不是很一般</w:t>
      </w:r>
    </w:p>
    <w:p>
      <w:pPr>
        <w:spacing w:before="0" w:after="0" w:line="60" w:lineRule="exact"/>
      </w:pPr>
    </w:p>
    <w:p>
      <w:pPr>
        <w:spacing w:before="0" w:after="0" w:line="240" w:lineRule="auto"/>
        <w:ind w:left="0" w:firstLine="0"/>
      </w:pPr>
      <w:r>
        <w:rPr>
          <w:rFonts w:ascii="NSimSun" w:hAnsi="NSimSun" w:eastAsia="新宋体"/>
          <w:sz w:val="16"/>
        </w:rPr>
        <w:t>啊，还得是大哥我啊，要不然我是大哥呢。”</w:t>
      </w:r>
    </w:p>
    <w:p>
      <w:r>
        <w:br w:type="page"/>
      </w:r>
    </w:p>
    <w:p>
      <w:pPr>
        <w:spacing w:before="0" w:after="0" w:line="240" w:lineRule="auto"/>
        <w:ind w:left="148" w:firstLine="0"/>
      </w:pPr>
      <w:r>
        <w:rPr>
          <w:rFonts w:ascii="NSimSun" w:hAnsi="NSimSun" w:eastAsia="新宋体"/>
          <w:sz w:val="16"/>
        </w:rPr>
        <w:t>“哟，老四老三也在啊，这回老四你找到妹妹了，那咱们兄弟四人齐聚于此，</w:t>
      </w:r>
    </w:p>
    <w:p>
      <w:pPr>
        <w:spacing w:before="0" w:after="0" w:line="60" w:lineRule="exact"/>
      </w:pPr>
    </w:p>
    <w:p>
      <w:pPr>
        <w:spacing w:before="0" w:after="0" w:line="240" w:lineRule="auto"/>
        <w:ind w:left="0" w:firstLine="0"/>
      </w:pPr>
      <w:r>
        <w:rPr>
          <w:rFonts w:ascii="NSimSun" w:hAnsi="NSimSun" w:eastAsia="新宋体"/>
          <w:sz w:val="16"/>
        </w:rPr>
        <w:t>在此喊一次我们的口号，四大名捕，天下无敌。”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PS：江驰此时瘫坐在小妹身边说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“好了小妹，这次啊，咱俩属于都完成自己的使命了，那咱们兄妹二人接下</w:t>
      </w:r>
    </w:p>
    <w:p>
      <w:pPr>
        <w:spacing w:before="0" w:after="0" w:line="60" w:lineRule="exact"/>
      </w:pPr>
    </w:p>
    <w:p>
      <w:pPr>
        <w:spacing w:before="0" w:after="0" w:line="240" w:lineRule="auto"/>
        <w:ind w:left="0" w:firstLine="0"/>
      </w:pPr>
      <w:r>
        <w:rPr>
          <w:rFonts w:ascii="NSimSun" w:hAnsi="NSimSun" w:eastAsia="新宋体"/>
          <w:sz w:val="16"/>
        </w:rPr>
        <w:t>来做点什么啊，我觉得啊，咱们兄妹二人，不如这么安排，首先呢下辈子我们还</w:t>
      </w:r>
    </w:p>
    <w:p>
      <w:pPr>
        <w:spacing w:before="0" w:after="0" w:line="60" w:lineRule="exact"/>
      </w:pPr>
    </w:p>
    <w:p>
      <w:pPr>
        <w:spacing w:before="0" w:after="0" w:line="240" w:lineRule="auto"/>
        <w:ind w:left="0" w:firstLine="0"/>
      </w:pPr>
      <w:r>
        <w:rPr>
          <w:rFonts w:ascii="NSimSun" w:hAnsi="NSimSun" w:eastAsia="新宋体"/>
          <w:sz w:val="16"/>
        </w:rPr>
        <w:t>做兄妹对吧，来，拉钩上吊，再其次，这回你不能再逼着你哥练剑了吧，再然后</w:t>
      </w:r>
    </w:p>
    <w:p>
      <w:pPr>
        <w:spacing w:before="0" w:after="0" w:line="60" w:lineRule="exact"/>
      </w:pPr>
    </w:p>
    <w:p>
      <w:pPr>
        <w:spacing w:before="0" w:after="0" w:line="240" w:lineRule="auto"/>
        <w:ind w:left="0" w:firstLine="0"/>
      </w:pPr>
      <w:r>
        <w:rPr>
          <w:rFonts w:ascii="NSimSun" w:hAnsi="NSimSun" w:eastAsia="新宋体"/>
          <w:sz w:val="16"/>
        </w:rPr>
        <w:t>你哥必定是一个游手好闲的公子哥，必定是，妹妹饿了给哥吃，妹妹渴了给哥喝</w:t>
      </w:r>
    </w:p>
    <w:p>
      <w:pPr>
        <w:spacing w:before="0" w:after="0" w:line="60" w:lineRule="exact"/>
      </w:pPr>
    </w:p>
    <w:p>
      <w:pPr>
        <w:spacing w:before="0" w:after="0" w:line="240" w:lineRule="auto"/>
        <w:ind w:left="0" w:firstLine="0"/>
      </w:pPr>
      <w:r>
        <w:rPr>
          <w:rFonts w:ascii="NSimSun" w:hAnsi="NSimSun" w:eastAsia="新宋体"/>
          <w:sz w:val="16"/>
        </w:rPr>
        <w:t>水，妹妹哥想穿新衣服了给哥买，既然你都知道了，我这个安排是不是非常合理，</w:t>
      </w:r>
    </w:p>
    <w:p>
      <w:pPr>
        <w:spacing w:before="0" w:after="0" w:line="60" w:lineRule="exact"/>
      </w:pPr>
    </w:p>
    <w:p>
      <w:pPr>
        <w:spacing w:before="0" w:after="0" w:line="240" w:lineRule="auto"/>
        <w:ind w:left="0" w:firstLine="0"/>
      </w:pPr>
      <w:r>
        <w:rPr>
          <w:rFonts w:ascii="NSimSun" w:hAnsi="NSimSun" w:eastAsia="新宋体"/>
          <w:sz w:val="16"/>
        </w:rPr>
        <w:t>因为我觉得这样咱们兄妹二人肯定下辈子就是非常要好的一对兄妹，肯定能活到</w:t>
      </w:r>
    </w:p>
    <w:p>
      <w:pPr>
        <w:spacing w:before="0" w:after="0" w:line="60" w:lineRule="exact"/>
      </w:pPr>
    </w:p>
    <w:p>
      <w:pPr>
        <w:spacing w:before="0" w:after="0" w:line="240" w:lineRule="auto"/>
        <w:ind w:left="0" w:firstLine="0"/>
      </w:pPr>
      <w:r>
        <w:rPr>
          <w:rFonts w:ascii="NSimSun" w:hAnsi="NSimSun" w:eastAsia="新宋体"/>
          <w:sz w:val="16"/>
        </w:rPr>
        <w:t>200岁，下辈子啊我可以继续怕疼，但你就不要继续怕黑了，我可不想去接你了，</w:t>
      </w:r>
    </w:p>
    <w:p>
      <w:pPr>
        <w:spacing w:before="0" w:after="0" w:line="60" w:lineRule="exact"/>
      </w:pPr>
    </w:p>
    <w:p>
      <w:pPr>
        <w:spacing w:before="0" w:after="0" w:line="240" w:lineRule="auto"/>
        <w:ind w:left="0" w:firstLine="0"/>
      </w:pPr>
      <w:r>
        <w:rPr>
          <w:rFonts w:ascii="NSimSun" w:hAnsi="NSimSun" w:eastAsia="新宋体"/>
          <w:sz w:val="16"/>
        </w:rPr>
        <w:t>摔得我七荤八素地疼得要死，下回啊你来接我吧。那既然如此妹妹我们说定了，</w:t>
      </w:r>
    </w:p>
    <w:p>
      <w:pPr>
        <w:spacing w:before="0" w:after="0" w:line="60" w:lineRule="exact"/>
      </w:pPr>
    </w:p>
    <w:p>
      <w:pPr>
        <w:spacing w:before="0" w:after="0" w:line="240" w:lineRule="auto"/>
        <w:ind w:left="0" w:firstLine="0"/>
      </w:pPr>
      <w:r>
        <w:rPr>
          <w:rFonts w:ascii="NSimSun" w:hAnsi="NSimSun" w:eastAsia="新宋体"/>
          <w:sz w:val="16"/>
        </w:rPr>
        <w:t>下辈子你可休想摆脱哥哥我的折磨。”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PS：江驰起身来到徐野身边</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“对了又得说徐野小子了，是不是咱一家人还得差他啊，徐野啊，你这辈子</w:t>
      </w:r>
    </w:p>
    <w:p>
      <w:pPr>
        <w:spacing w:before="0" w:after="0" w:line="60" w:lineRule="exact"/>
      </w:pPr>
    </w:p>
    <w:p>
      <w:pPr>
        <w:spacing w:before="0" w:after="0" w:line="240" w:lineRule="auto"/>
        <w:ind w:left="0" w:firstLine="0"/>
      </w:pPr>
      <w:r>
        <w:rPr>
          <w:rFonts w:ascii="NSimSun" w:hAnsi="NSimSun" w:eastAsia="新宋体"/>
          <w:sz w:val="16"/>
        </w:rPr>
        <w:t>是个烂蛋，下辈子是不是能护好我们兄妹二人了，这次你小子一定是能说到做到</w:t>
      </w:r>
    </w:p>
    <w:p>
      <w:pPr>
        <w:spacing w:before="0" w:after="0" w:line="60" w:lineRule="exact"/>
      </w:pPr>
    </w:p>
    <w:p>
      <w:pPr>
        <w:spacing w:before="0" w:after="0" w:line="240" w:lineRule="auto"/>
        <w:ind w:left="0" w:firstLine="0"/>
      </w:pPr>
      <w:r>
        <w:rPr>
          <w:rFonts w:ascii="NSimSun" w:hAnsi="NSimSun" w:eastAsia="新宋体"/>
          <w:sz w:val="16"/>
        </w:rPr>
        <w:t>了吧，星，既然你答应大哥我说到做到，来，咱兄弟二人击掌为誓。”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（NPC回到站到幕前）</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江驰一个滑步迅速来到幕前，跪下</w:t>
      </w:r>
    </w:p>
    <w:p>
      <w:r>
        <w:br w:type="page"/>
      </w:r>
    </w:p>
    <w:p>
      <w:pPr>
        <w:spacing w:before="0" w:after="0" w:line="240" w:lineRule="auto"/>
        <w:ind w:left="148" w:firstLine="0"/>
      </w:pPr>
      <w:r>
        <w:rPr>
          <w:rFonts w:ascii="NSimSun" w:hAnsi="NSimSun" w:eastAsia="新宋体"/>
          <w:sz w:val="16"/>
        </w:rPr>
        <w:t>大喊：“今日我江驰，愿替徐野驻守虚无之地，无论千年万年，只愿换他轮</w:t>
      </w:r>
    </w:p>
    <w:p>
      <w:pPr>
        <w:spacing w:before="0" w:after="0" w:line="60" w:lineRule="exact"/>
      </w:pPr>
    </w:p>
    <w:p>
      <w:pPr>
        <w:spacing w:before="0" w:after="0" w:line="240" w:lineRule="auto"/>
        <w:ind w:left="0" w:firstLine="0"/>
      </w:pPr>
      <w:r>
        <w:rPr>
          <w:rFonts w:ascii="NSimSun" w:hAnsi="NSimSun" w:eastAsia="新宋体"/>
          <w:sz w:val="16"/>
        </w:rPr>
        <w:t>回转世！”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带着哭腔说，NPC来到江回面前：“小妹，哥反悔了，下辈子不要与你做兄</w:t>
      </w:r>
    </w:p>
    <w:p>
      <w:pPr>
        <w:spacing w:before="0" w:after="0" w:line="60" w:lineRule="exact"/>
      </w:pPr>
    </w:p>
    <w:p>
      <w:pPr>
        <w:spacing w:before="0" w:after="0" w:line="240" w:lineRule="auto"/>
        <w:ind w:left="0" w:firstLine="0"/>
      </w:pPr>
      <w:r>
        <w:rPr>
          <w:rFonts w:ascii="NSimSun" w:hAnsi="NSimSun" w:eastAsia="新宋体"/>
          <w:sz w:val="16"/>
        </w:rPr>
        <w:t>妹了！因为你哥没有下辈子了。”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“你哥荒唐一辈子算是干回正事了，千万别怪你哥耍赖啊，你知道的啊你哥</w:t>
      </w:r>
    </w:p>
    <w:p>
      <w:pPr>
        <w:spacing w:before="0" w:after="0" w:line="60" w:lineRule="exact"/>
      </w:pPr>
    </w:p>
    <w:p>
      <w:pPr>
        <w:spacing w:before="0" w:after="0" w:line="240" w:lineRule="auto"/>
        <w:ind w:left="0" w:firstLine="0"/>
      </w:pPr>
      <w:r>
        <w:rPr>
          <w:rFonts w:ascii="NSimSun" w:hAnsi="NSimSun" w:eastAsia="新宋体"/>
          <w:sz w:val="16"/>
        </w:rPr>
        <w:t>本来就是个耍赖皮的人。”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“我江驰无论千年万年，只有江回一个妹妹！但江回，要遇到有很多很多对</w:t>
      </w:r>
    </w:p>
    <w:p>
      <w:pPr>
        <w:spacing w:before="0" w:after="0" w:line="60" w:lineRule="exact"/>
      </w:pPr>
    </w:p>
    <w:p>
      <w:pPr>
        <w:spacing w:before="0" w:after="0" w:line="240" w:lineRule="auto"/>
        <w:ind w:left="0" w:firstLine="0"/>
      </w:pPr>
      <w:r>
        <w:rPr>
          <w:rFonts w:ascii="NSimSun" w:hAnsi="NSimSun" w:eastAsia="新宋体"/>
          <w:sz w:val="16"/>
        </w:rPr>
        <w:t>她好的哥哥，她要幸福，永远都有糖吃！”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带着哭腔大声喊：“看我一招地龙滚，接我一招梯云纵，（回头看一眼江回</w:t>
      </w:r>
    </w:p>
    <w:p>
      <w:pPr>
        <w:spacing w:before="0" w:after="0" w:line="60" w:lineRule="exact"/>
      </w:pPr>
    </w:p>
    <w:p>
      <w:pPr>
        <w:spacing w:before="0" w:after="0" w:line="240" w:lineRule="auto"/>
        <w:ind w:left="0" w:firstLine="0"/>
      </w:pPr>
      <w:r>
        <w:rPr>
          <w:rFonts w:ascii="NSimSun" w:hAnsi="NSimSun" w:eastAsia="新宋体"/>
          <w:sz w:val="16"/>
        </w:rPr>
        <w:t>然后走），哥走了。”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拉高BGM声音。</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演绎结束</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NPC幕后：“江驰以身入虚无，燎原从此，再无主人。一切因果都已归于寂</w:t>
      </w:r>
    </w:p>
    <w:p>
      <w:pPr>
        <w:spacing w:before="0" w:after="0" w:line="60" w:lineRule="exact"/>
      </w:pPr>
    </w:p>
    <w:p>
      <w:pPr>
        <w:spacing w:before="0" w:after="0" w:line="240" w:lineRule="auto"/>
        <w:ind w:left="0" w:firstLine="0"/>
      </w:pPr>
      <w:r>
        <w:rPr>
          <w:rFonts w:ascii="NSimSun" w:hAnsi="NSimSun" w:eastAsia="新宋体"/>
          <w:sz w:val="16"/>
        </w:rPr>
        <w:t>静，一切爱恨不过化作说书人口中的故事，那么后来的人间，究竟，有没有变得</w:t>
      </w:r>
    </w:p>
    <w:p>
      <w:r>
        <w:br w:type="page"/>
      </w:r>
    </w:p>
    <w:p>
      <w:pPr>
        <w:spacing w:before="0" w:after="0" w:line="240" w:lineRule="auto"/>
        <w:ind w:left="0" w:firstLine="0"/>
      </w:pPr>
      <w:r>
        <w:rPr>
          <w:rFonts w:ascii="NSimSun" w:hAnsi="NSimSun" w:eastAsia="新宋体"/>
          <w:sz w:val="16"/>
        </w:rPr>
        <w:t>更好呢？”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给玩家发C本，继续阅读。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切【看本BGM：无羁】</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玩家全部阅读完毕后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NPC出场切【BGM：立心】</w:t>
      </w:r>
    </w:p>
    <w:p>
      <w:pPr>
        <w:spacing w:before="0" w:after="0" w:line="60" w:lineRule="exact"/>
      </w:pPr>
    </w:p>
    <w:p>
      <w:pPr>
        <w:spacing w:before="0" w:after="0" w:line="240" w:lineRule="auto"/>
        <w:ind w:left="148" w:firstLine="0"/>
      </w:pPr>
      <w:r>
        <w:rPr>
          <w:rFonts w:ascii="NSimSun" w:hAnsi="NSimSun" w:eastAsia="新宋体"/>
          <w:sz w:val="16"/>
        </w:rPr>
        <w:t>NPC：“命如草芥，刃向青天，以上就是关于草芥的全部故事了。”</w:t>
      </w:r>
    </w:p>
    <w:p>
      <w:pPr>
        <w:spacing w:before="0" w:after="0" w:line="60" w:lineRule="exact"/>
      </w:pPr>
    </w:p>
    <w:p>
      <w:pPr>
        <w:spacing w:before="0" w:after="0" w:line="240" w:lineRule="auto"/>
        <w:ind w:left="148" w:firstLine="0"/>
      </w:pPr>
      <w:r>
        <w:rPr>
          <w:rFonts w:ascii="NSimSun" w:hAnsi="NSimSun" w:eastAsia="新宋体"/>
          <w:sz w:val="16"/>
        </w:rPr>
        <w:t>全体谢幕。</w:t>
      </w:r>
    </w:p>
    <w:p>
      <w:pPr>
        <w:spacing w:before="0" w:after="0" w:line="60" w:lineRule="exact"/>
      </w:pPr>
    </w:p>
    <w:p>
      <w:pPr>
        <w:spacing w:before="0" w:after="0" w:line="240" w:lineRule="auto"/>
        <w:ind w:left="222" w:firstLine="0"/>
      </w:pPr>
      <w:r>
        <w:rPr>
          <w:rFonts w:ascii="NSimSun" w:hAnsi="NSimSun" w:eastAsia="新宋体"/>
          <w:sz w:val="16"/>
        </w:rPr>
        <w:t>感谢各位认真的DM，辛苦了！！！</w:t>
      </w:r>
    </w:p>
    <w:p>
      <w:r>
        <w:br w:type="page"/>
      </w:r>
    </w:p>
    <w:p>
      <w:pPr>
        <w:spacing w:before="0" w:after="0" w:line="240" w:lineRule="auto"/>
        <w:ind w:left="1332" w:firstLine="0"/>
      </w:pPr>
      <w:r>
        <w:rPr>
          <w:rFonts w:ascii="NSimSun" w:hAnsi="NSimSun" w:eastAsia="新宋体"/>
          <w:sz w:val="16"/>
        </w:rPr>
        <w:t>故事复盘</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话说百年之前，天下大乱，苛政如虎，民不聊生，大周太祖萧景恒，应天命</w:t>
      </w:r>
    </w:p>
    <w:p>
      <w:pPr>
        <w:spacing w:before="0" w:after="0" w:line="60" w:lineRule="exact"/>
      </w:pPr>
    </w:p>
    <w:p>
      <w:pPr>
        <w:spacing w:before="0" w:after="0" w:line="240" w:lineRule="auto"/>
        <w:ind w:left="0" w:firstLine="0"/>
      </w:pPr>
      <w:r>
        <w:rPr>
          <w:rFonts w:ascii="NSimSun" w:hAnsi="NSimSun" w:eastAsia="新宋体"/>
          <w:sz w:val="16"/>
        </w:rPr>
        <w:t>于渭水河畔起义，与其义弟四人挥师北上，一路所向披靡，天下归心，遂登大典，</w:t>
      </w:r>
    </w:p>
    <w:p>
      <w:pPr>
        <w:spacing w:before="0" w:after="0" w:line="60" w:lineRule="exact"/>
      </w:pPr>
    </w:p>
    <w:p>
      <w:pPr>
        <w:spacing w:before="0" w:after="0" w:line="240" w:lineRule="auto"/>
        <w:ind w:left="1332" w:firstLine="0"/>
      </w:pPr>
      <w:r>
        <w:rPr>
          <w:rFonts w:ascii="NSimSun" w:hAnsi="NSimSun" w:eastAsia="新宋体"/>
          <w:sz w:val="16"/>
        </w:rPr>
        <w:t>年号宣武。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当年起义的四人相识于微末，在渭水河畔结拜为异姓兄弟，故民间常流传：</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林氏折剑，卫氏斩将，姜氏殉道，萧氏定疆。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林氏折剑——太祖皇帝在入主皇城之前，曾想将皇位让给自己的兄弟，也就</w:t>
      </w:r>
    </w:p>
    <w:p>
      <w:pPr>
        <w:spacing w:before="0" w:after="0" w:line="60" w:lineRule="exact"/>
      </w:pPr>
    </w:p>
    <w:p>
      <w:pPr>
        <w:spacing w:before="0" w:after="0" w:line="240" w:lineRule="auto"/>
        <w:ind w:left="0" w:firstLine="0"/>
      </w:pPr>
      <w:r>
        <w:rPr>
          <w:rFonts w:ascii="NSimSun" w:hAnsi="NSimSun" w:eastAsia="新宋体"/>
          <w:sz w:val="16"/>
        </w:rPr>
        <w:t>是最早的临安王林溯来坐，可林溯当即折断了自己的佩剑，向太祖单膝跪地道：</w:t>
      </w:r>
    </w:p>
    <w:p>
      <w:pPr>
        <w:spacing w:before="0" w:after="0" w:line="60" w:lineRule="exact"/>
      </w:pPr>
    </w:p>
    <w:p>
      <w:pPr>
        <w:spacing w:before="0" w:after="0" w:line="240" w:lineRule="auto"/>
        <w:ind w:left="0" w:firstLine="0"/>
      </w:pPr>
      <w:r>
        <w:rPr>
          <w:rFonts w:ascii="NSimSun" w:hAnsi="NSimSun" w:eastAsia="新宋体"/>
          <w:sz w:val="16"/>
        </w:rPr>
        <w:t>“林氏之剑只平天下乱世，永远不对萧氏而出，今日折剑名志，愿永保江山”。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卫氏斩将——当年的镇北王卫延，率领麾下卫家军，打下了大周近半数疆土，</w:t>
      </w:r>
    </w:p>
    <w:p>
      <w:pPr>
        <w:spacing w:before="0" w:after="0" w:line="60" w:lineRule="exact"/>
      </w:pPr>
    </w:p>
    <w:p>
      <w:pPr>
        <w:spacing w:before="0" w:after="0" w:line="240" w:lineRule="auto"/>
        <w:ind w:left="0" w:firstLine="0"/>
      </w:pPr>
      <w:r>
        <w:rPr>
          <w:rFonts w:ascii="NSimSun" w:hAnsi="NSimSun" w:eastAsia="新宋体"/>
          <w:sz w:val="16"/>
        </w:rPr>
        <w:t>可天下将定之际，他麾下副将为他披上黄袍希望他去与太祖争天下之时，他却决</w:t>
      </w:r>
    </w:p>
    <w:p>
      <w:pPr>
        <w:spacing w:before="0" w:after="0" w:line="60" w:lineRule="exact"/>
      </w:pPr>
    </w:p>
    <w:p>
      <w:pPr>
        <w:spacing w:before="0" w:after="0" w:line="240" w:lineRule="auto"/>
        <w:ind w:left="370" w:firstLine="0"/>
      </w:pPr>
      <w:r>
        <w:rPr>
          <w:rFonts w:ascii="NSimSun" w:hAnsi="NSimSun" w:eastAsia="新宋体"/>
          <w:sz w:val="16"/>
        </w:rPr>
        <w:t>绝地斩掉了那名副将，并自愿永驻北境，抵御北戎异族。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姜氏殉道——当年皇城决战之前，敌军最后一击突袭了太祖的起义之城渭城，</w:t>
      </w:r>
    </w:p>
    <w:p>
      <w:pPr>
        <w:spacing w:before="0" w:after="0" w:line="60" w:lineRule="exact"/>
      </w:pPr>
    </w:p>
    <w:p>
      <w:pPr>
        <w:spacing w:before="0" w:after="0" w:line="240" w:lineRule="auto"/>
        <w:ind w:left="0" w:firstLine="0"/>
      </w:pPr>
      <w:r>
        <w:rPr>
          <w:rFonts w:ascii="NSimSun" w:hAnsi="NSimSun" w:eastAsia="新宋体"/>
          <w:sz w:val="16"/>
        </w:rPr>
        <w:t>守城的姜家以全家人为诱饵诈降，引得敌军入城谈判，随后一把火烧了自己满门</w:t>
      </w:r>
    </w:p>
    <w:p>
      <w:pPr>
        <w:spacing w:before="0" w:after="0" w:line="60" w:lineRule="exact"/>
      </w:pPr>
    </w:p>
    <w:p>
      <w:pPr>
        <w:spacing w:before="0" w:after="0" w:line="240" w:lineRule="auto"/>
        <w:ind w:left="370" w:firstLine="0"/>
      </w:pPr>
      <w:r>
        <w:rPr>
          <w:rFonts w:ascii="NSimSun" w:hAnsi="NSimSun" w:eastAsia="新宋体"/>
          <w:sz w:val="16"/>
        </w:rPr>
        <w:t>和敌军大半将领，只留了一个小儿子最终受封了平南王。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自古以来皆是飞鸟尽、良弓藏；狡兔死、走狗烹。</w:t>
      </w:r>
    </w:p>
    <w:p>
      <w:r>
        <w:br w:type="page"/>
      </w:r>
    </w:p>
    <w:p>
      <w:pPr>
        <w:spacing w:before="0" w:after="0" w:line="240" w:lineRule="auto"/>
        <w:ind w:left="814" w:firstLine="0"/>
      </w:pPr>
      <w:r>
        <w:rPr>
          <w:rFonts w:ascii="NSimSun" w:hAnsi="NSimSun" w:eastAsia="新宋体"/>
          <w:sz w:val="16"/>
        </w:rPr>
        <w:t>可太祖确却言：“吾之天下，兄弟共之。”</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于是宣武元年，太祖于凌云阁册封功臣良将</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卫、林、姜三氏为异姓王，赐尚方宝剑，享不跪之恩。</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镇北王卫氏，世代驻守北境，抵御北戎蛮族，</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临安王林氏，统辖西境十州，阻挡燕军铁骑，</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平南王姜氏，制衡中原武林，威慑南海倭寇。</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潘、薛、宋、姚、吴、公孙六族有从龙之功，赐丹心铁券，世代袭爵。</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这等胸襟气度，天下咸服。</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至此之后，盛世之象渐显，宣武之辉耀于四方。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只可惜，百年光景，早已物是人非。</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宣武之治过后，大周国势便日渐衰败了。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到了萧氏第四代，萧宴宁的父亲萧瑾与其母亲苏梨在江南相爱，萧瑾登基之</w:t>
      </w:r>
    </w:p>
    <w:p>
      <w:pPr>
        <w:spacing w:before="0" w:after="0" w:line="60" w:lineRule="exact"/>
      </w:pPr>
    </w:p>
    <w:p>
      <w:pPr>
        <w:spacing w:before="0" w:after="0" w:line="240" w:lineRule="auto"/>
        <w:ind w:left="0" w:firstLine="0"/>
      </w:pPr>
      <w:r>
        <w:rPr>
          <w:rFonts w:ascii="NSimSun" w:hAnsi="NSimSun" w:eastAsia="新宋体"/>
          <w:sz w:val="16"/>
        </w:rPr>
        <w:t>后，母亲来皇宫冒充秀女，执意舍自由、赴深宫来陪他。两人恩爱非常，皇帝为</w:t>
      </w:r>
    </w:p>
    <w:p>
      <w:pPr>
        <w:spacing w:before="0" w:after="0" w:line="60" w:lineRule="exact"/>
      </w:pPr>
    </w:p>
    <w:p>
      <w:pPr>
        <w:spacing w:before="0" w:after="0" w:line="240" w:lineRule="auto"/>
        <w:ind w:left="0" w:firstLine="0"/>
      </w:pPr>
      <w:r>
        <w:rPr>
          <w:rFonts w:ascii="NSimSun" w:hAnsi="NSimSun" w:eastAsia="新宋体"/>
          <w:sz w:val="16"/>
        </w:rPr>
        <w:t>其特设梨宫别院、封为宸妃，独立于后宫，过起了民间般夫妻生活。但彼时世家</w:t>
      </w:r>
    </w:p>
    <w:p>
      <w:pPr>
        <w:spacing w:before="0" w:after="0" w:line="60" w:lineRule="exact"/>
      </w:pPr>
    </w:p>
    <w:p>
      <w:pPr>
        <w:spacing w:before="0" w:after="0" w:line="240" w:lineRule="auto"/>
        <w:ind w:left="0" w:firstLine="0"/>
      </w:pPr>
      <w:r>
        <w:rPr>
          <w:rFonts w:ascii="NSimSun" w:hAnsi="NSimSun" w:eastAsia="新宋体"/>
          <w:sz w:val="16"/>
        </w:rPr>
        <w:t>权势滔天，且互相勾连搀扶，逼迫皇帝娶世家女子为后，萧瑾在苏梨入宫前因四</w:t>
      </w:r>
    </w:p>
    <w:p>
      <w:pPr>
        <w:spacing w:before="0" w:after="0" w:line="60" w:lineRule="exact"/>
      </w:pPr>
    </w:p>
    <w:p>
      <w:pPr>
        <w:spacing w:before="0" w:after="0" w:line="240" w:lineRule="auto"/>
        <w:ind w:left="518" w:firstLine="0"/>
      </w:pPr>
      <w:r>
        <w:rPr>
          <w:rFonts w:ascii="NSimSun" w:hAnsi="NSimSun" w:eastAsia="新宋体"/>
          <w:sz w:val="16"/>
        </w:rPr>
        <w:t>处掣肘，只得娶了薛氏女为皇后并时常看其脸色。</w:t>
      </w:r>
    </w:p>
    <w:p>
      <w:r>
        <w:br w:type="page"/>
      </w:r>
    </w:p>
    <w:p>
      <w:pPr>
        <w:spacing w:before="0" w:after="0" w:line="240" w:lineRule="auto"/>
        <w:ind w:left="148" w:firstLine="0"/>
      </w:pPr>
      <w:r>
        <w:rPr>
          <w:rFonts w:ascii="NSimSun" w:hAnsi="NSimSun" w:eastAsia="新宋体"/>
          <w:sz w:val="16"/>
        </w:rPr>
        <w:t>薛氏性格偏执，起初以为皇帝是真的爱她，后来发现输给了一民间女子十分</w:t>
      </w:r>
    </w:p>
    <w:p>
      <w:pPr>
        <w:spacing w:before="0" w:after="0" w:line="60" w:lineRule="exact"/>
      </w:pPr>
    </w:p>
    <w:p>
      <w:pPr>
        <w:spacing w:before="0" w:after="0" w:line="240" w:lineRule="auto"/>
        <w:ind w:left="0" w:firstLine="0"/>
      </w:pPr>
      <w:r>
        <w:rPr>
          <w:rFonts w:ascii="NSimSun" w:hAnsi="NSimSun" w:eastAsia="新宋体"/>
          <w:sz w:val="16"/>
        </w:rPr>
        <w:t>嫉妒，四处找事。萧知禹为苏梨所生，出生后没几年便被迫过继给了皇后。所以</w:t>
      </w:r>
    </w:p>
    <w:p>
      <w:pPr>
        <w:spacing w:before="0" w:after="0" w:line="60" w:lineRule="exact"/>
      </w:pPr>
    </w:p>
    <w:p>
      <w:pPr>
        <w:spacing w:before="0" w:after="0" w:line="240" w:lineRule="auto"/>
        <w:ind w:left="0" w:firstLine="0"/>
      </w:pPr>
      <w:r>
        <w:rPr>
          <w:rFonts w:ascii="NSimSun" w:hAnsi="NSimSun" w:eastAsia="新宋体"/>
          <w:sz w:val="16"/>
        </w:rPr>
        <w:t>宴宁两岁以前实际上都是哥哥照顾陪伴，只是她太小忘记了，一直以为萧知禹是</w:t>
      </w:r>
    </w:p>
    <w:p>
      <w:pPr>
        <w:spacing w:before="0" w:after="0" w:line="60" w:lineRule="exact"/>
      </w:pPr>
    </w:p>
    <w:p>
      <w:pPr>
        <w:spacing w:before="0" w:after="0" w:line="240" w:lineRule="auto"/>
        <w:ind w:left="1258" w:firstLine="0"/>
      </w:pPr>
      <w:r>
        <w:rPr>
          <w:rFonts w:ascii="NSimSun" w:hAnsi="NSimSun" w:eastAsia="新宋体"/>
          <w:sz w:val="16"/>
        </w:rPr>
        <w:t>薛氏的孩子。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之后薛氏因嫉妒越发变态，竟联合了江湖人士江风刺杀了萧瑾，并且让苏梨</w:t>
      </w:r>
    </w:p>
    <w:p>
      <w:pPr>
        <w:spacing w:before="0" w:after="0" w:line="60" w:lineRule="exact"/>
      </w:pPr>
    </w:p>
    <w:p>
      <w:pPr>
        <w:spacing w:before="0" w:after="0" w:line="240" w:lineRule="auto"/>
        <w:ind w:left="0" w:firstLine="0"/>
      </w:pPr>
      <w:r>
        <w:rPr>
          <w:rFonts w:ascii="NSimSun" w:hAnsi="NSimSun" w:eastAsia="新宋体"/>
          <w:sz w:val="16"/>
        </w:rPr>
        <w:t>殉葬，扶萧知禹傀儡皇帝上位，留宴宁活着一方面是为了威胁控制萧知禹，另一</w:t>
      </w:r>
    </w:p>
    <w:p>
      <w:pPr>
        <w:spacing w:before="0" w:after="0" w:line="60" w:lineRule="exact"/>
      </w:pPr>
    </w:p>
    <w:p>
      <w:pPr>
        <w:spacing w:before="0" w:after="0" w:line="240" w:lineRule="auto"/>
        <w:ind w:left="888" w:firstLine="0"/>
      </w:pPr>
      <w:r>
        <w:rPr>
          <w:rFonts w:ascii="NSimSun" w:hAnsi="NSimSun" w:eastAsia="新宋体"/>
          <w:sz w:val="16"/>
        </w:rPr>
        <w:t>方面是等她长大后送去和亲羞辱。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所幸宴宁聪慧异常，后来拜师了孟其昌，还结识了林子期，才得以逃出皇宫。</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孟其昌本是一读书人，年轻时曾误入幽兰谷，与花禾的阿婆相爱，可一段情</w:t>
      </w:r>
    </w:p>
    <w:p>
      <w:pPr>
        <w:spacing w:before="0" w:after="0" w:line="60" w:lineRule="exact"/>
      </w:pPr>
    </w:p>
    <w:p>
      <w:pPr>
        <w:spacing w:before="0" w:after="0" w:line="240" w:lineRule="auto"/>
        <w:ind w:left="0" w:firstLine="0"/>
      </w:pPr>
      <w:r>
        <w:rPr>
          <w:rFonts w:ascii="NSimSun" w:hAnsi="NSimSun" w:eastAsia="新宋体"/>
          <w:sz w:val="16"/>
        </w:rPr>
        <w:t>缘后还是选择了离开，去实现自己的志向。他离开时并不知晓那时阿婆已有身孕，</w:t>
      </w:r>
    </w:p>
    <w:p>
      <w:pPr>
        <w:spacing w:before="0" w:after="0" w:line="60" w:lineRule="exact"/>
      </w:pPr>
    </w:p>
    <w:p>
      <w:pPr>
        <w:spacing w:before="0" w:after="0" w:line="240" w:lineRule="auto"/>
        <w:ind w:left="814" w:firstLine="0"/>
      </w:pPr>
      <w:r>
        <w:rPr>
          <w:rFonts w:ascii="NSimSun" w:hAnsi="NSimSun" w:eastAsia="新宋体"/>
          <w:sz w:val="16"/>
        </w:rPr>
        <w:t>于是阿婆独自抚养花禾的母亲长大。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花禾的母亲爱上了谁及其父亲是谁不得而知，只是母亲为了情之一字或是失</w:t>
      </w:r>
    </w:p>
    <w:p>
      <w:pPr>
        <w:spacing w:before="0" w:after="0" w:line="60" w:lineRule="exact"/>
      </w:pPr>
    </w:p>
    <w:p>
      <w:pPr>
        <w:spacing w:before="0" w:after="0" w:line="240" w:lineRule="auto"/>
        <w:ind w:left="888" w:firstLine="0"/>
      </w:pPr>
      <w:r>
        <w:rPr>
          <w:rFonts w:ascii="NSimSun" w:hAnsi="NSimSun" w:eastAsia="新宋体"/>
          <w:sz w:val="16"/>
        </w:rPr>
        <w:t>踪或是死了，总之再也没有回来。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说回如今。</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萧知禹是傀儡皇帝，朝政被薛太后和世家把控。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朝堂之外，土地连年大旱，可官府赋税深重，百姓早已是怨声载道，起义军</w:t>
      </w:r>
    </w:p>
    <w:p>
      <w:pPr>
        <w:spacing w:before="0" w:after="0" w:line="60" w:lineRule="exact"/>
      </w:pPr>
    </w:p>
    <w:p>
      <w:pPr>
        <w:spacing w:before="0" w:after="0" w:line="240" w:lineRule="auto"/>
        <w:ind w:left="1406" w:firstLine="0"/>
      </w:pPr>
      <w:r>
        <w:rPr>
          <w:rFonts w:ascii="NSimSun" w:hAnsi="NSimSun" w:eastAsia="新宋体"/>
          <w:sz w:val="16"/>
        </w:rPr>
        <w:t>四起。</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北戎蛮族卷土重来，时常在北境烧杀抢掠，西边的燕国也是日益强盛。</w:t>
      </w:r>
    </w:p>
    <w:p>
      <w:r>
        <w:br w:type="page"/>
      </w:r>
    </w:p>
    <w:p>
      <w:pPr>
        <w:spacing w:before="0" w:after="0" w:line="240" w:lineRule="auto"/>
        <w:ind w:left="740" w:firstLine="0"/>
      </w:pPr>
      <w:r>
        <w:rPr>
          <w:rFonts w:ascii="NSimSun" w:hAnsi="NSimSun" w:eastAsia="新宋体"/>
          <w:sz w:val="16"/>
        </w:rPr>
        <w:t>江湖武林自成一派，大多也不满朝廷的管辖。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武林宗门林立，共三十六派，尤以一宗一谷为首，日月教为整个武林之敌。</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那一宗，正是云霄宗。现任宗主江风，在剑道上登峰造极，被江湖中人尊为</w:t>
      </w:r>
    </w:p>
    <w:p>
      <w:pPr>
        <w:spacing w:before="0" w:after="0" w:line="60" w:lineRule="exact"/>
      </w:pPr>
    </w:p>
    <w:p>
      <w:pPr>
        <w:spacing w:before="0" w:after="0" w:line="240" w:lineRule="auto"/>
        <w:ind w:left="1036" w:firstLine="0"/>
      </w:pPr>
      <w:r>
        <w:rPr>
          <w:rFonts w:ascii="NSimSun" w:hAnsi="NSimSun" w:eastAsia="新宋体"/>
          <w:sz w:val="16"/>
        </w:rPr>
        <w:t>“剑道至圣”，统帅武林。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一谷者，幽兰谷也。花家人有独一无二百毒不侵的体质，世代承袭谷主之位，</w:t>
      </w:r>
    </w:p>
    <w:p>
      <w:pPr>
        <w:spacing w:before="0" w:after="0" w:line="60" w:lineRule="exact"/>
      </w:pPr>
    </w:p>
    <w:p>
      <w:pPr>
        <w:spacing w:before="0" w:after="0" w:line="240" w:lineRule="auto"/>
        <w:ind w:left="666" w:firstLine="0"/>
      </w:pPr>
      <w:r>
        <w:rPr>
          <w:rFonts w:ascii="NSimSun" w:hAnsi="NSimSun" w:eastAsia="新宋体"/>
          <w:sz w:val="16"/>
        </w:rPr>
        <w:t>谷中弟子皆为误入或有机缘被捡回的女子。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日月教为武林公敌，功法诡谲，教众行踪诡秘，手段毒辣，教主名为无极（实</w:t>
      </w:r>
    </w:p>
    <w:p>
      <w:pPr>
        <w:spacing w:before="0" w:after="0" w:line="60" w:lineRule="exact"/>
      </w:pPr>
    </w:p>
    <w:p>
      <w:pPr>
        <w:spacing w:before="0" w:after="0" w:line="240" w:lineRule="auto"/>
        <w:ind w:left="1258" w:firstLine="0"/>
      </w:pPr>
      <w:r>
        <w:rPr>
          <w:rFonts w:ascii="NSimSun" w:hAnsi="NSimSun" w:eastAsia="新宋体"/>
          <w:sz w:val="16"/>
        </w:rPr>
        <w:t>则就是江风）</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其他门派被记录在册且有传人的，大约三十六派。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整个江湖以云霄宗江风为尊，但江风实际上早已心理扭曲。他幼年是北面彭</w:t>
      </w:r>
    </w:p>
    <w:p>
      <w:pPr>
        <w:spacing w:before="0" w:after="0" w:line="60" w:lineRule="exact"/>
      </w:pPr>
    </w:p>
    <w:p>
      <w:pPr>
        <w:spacing w:before="0" w:after="0" w:line="240" w:lineRule="auto"/>
        <w:ind w:left="0" w:firstLine="0"/>
      </w:pPr>
      <w:r>
        <w:rPr>
          <w:rFonts w:ascii="NSimSun" w:hAnsi="NSimSun" w:eastAsia="新宋体"/>
          <w:sz w:val="16"/>
        </w:rPr>
        <w:t>城孤儿，被一个老剑修抚养长大，后来一起被锁在铁索下，老剑修为了活命竟然</w:t>
      </w:r>
    </w:p>
    <w:p>
      <w:pPr>
        <w:spacing w:before="0" w:after="0" w:line="60" w:lineRule="exact"/>
      </w:pPr>
    </w:p>
    <w:p>
      <w:pPr>
        <w:spacing w:before="0" w:after="0" w:line="240" w:lineRule="auto"/>
        <w:ind w:left="0" w:firstLine="0"/>
      </w:pPr>
      <w:r>
        <w:rPr>
          <w:rFonts w:ascii="NSimSun" w:hAnsi="NSimSun" w:eastAsia="新宋体"/>
          <w:sz w:val="16"/>
        </w:rPr>
        <w:t>要杀他。于是江风先杀了剑修，跑回中原，又一路被当作灾星，可他武学天赋俱</w:t>
      </w:r>
    </w:p>
    <w:p>
      <w:pPr>
        <w:spacing w:before="0" w:after="0" w:line="60" w:lineRule="exact"/>
      </w:pPr>
    </w:p>
    <w:p>
      <w:pPr>
        <w:spacing w:before="0" w:after="0" w:line="240" w:lineRule="auto"/>
        <w:ind w:left="148" w:firstLine="0"/>
      </w:pPr>
      <w:r>
        <w:rPr>
          <w:rFonts w:ascii="NSimSun" w:hAnsi="NSimSun" w:eastAsia="新宋体"/>
          <w:sz w:val="16"/>
        </w:rPr>
        <w:t>佳，又误入了神秘山洞得高人传授内功和云霄剑法，于是继承云霄宗。</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武林其他门派不服气，他便又偷偷成立日月教，互相制衡，一人独揽正邪两</w:t>
      </w:r>
    </w:p>
    <w:p>
      <w:pPr>
        <w:spacing w:before="0" w:after="0" w:line="60" w:lineRule="exact"/>
      </w:pPr>
    </w:p>
    <w:p>
      <w:pPr>
        <w:spacing w:before="0" w:after="0" w:line="240" w:lineRule="auto"/>
        <w:ind w:left="740" w:firstLine="0"/>
      </w:pPr>
      <w:r>
        <w:rPr>
          <w:rFonts w:ascii="NSimSun" w:hAnsi="NSimSun" w:eastAsia="新宋体"/>
          <w:sz w:val="16"/>
        </w:rPr>
        <w:t>道大权，后来又与薛氏合作，刺杀先皇。</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只是站在权力巅峰的江风太无聊了，也很孤独，世人大多被感情所裹挟，没</w:t>
      </w:r>
    </w:p>
    <w:p>
      <w:pPr>
        <w:spacing w:before="0" w:after="0" w:line="60" w:lineRule="exact"/>
      </w:pPr>
    </w:p>
    <w:p>
      <w:pPr>
        <w:spacing w:before="0" w:after="0" w:line="240" w:lineRule="auto"/>
        <w:ind w:left="0" w:firstLine="0"/>
      </w:pPr>
      <w:r>
        <w:rPr>
          <w:rFonts w:ascii="NSimSun" w:hAnsi="NSimSun" w:eastAsia="新宋体"/>
          <w:sz w:val="16"/>
        </w:rPr>
        <w:t>有人能理解他。他迫不及待想找到一个人感同身受，理解他、成为世界上第二个</w:t>
      </w:r>
    </w:p>
    <w:p>
      <w:pPr>
        <w:spacing w:before="0" w:after="0" w:line="60" w:lineRule="exact"/>
      </w:pPr>
    </w:p>
    <w:p>
      <w:pPr>
        <w:spacing w:before="0" w:after="0" w:line="240" w:lineRule="auto"/>
        <w:ind w:left="0" w:firstLine="0"/>
      </w:pPr>
      <w:r>
        <w:rPr>
          <w:rFonts w:ascii="NSimSun" w:hAnsi="NSimSun" w:eastAsia="新宋体"/>
          <w:sz w:val="16"/>
        </w:rPr>
        <w:t>他。于是他找人生了孩子，用血脉相连的儿子徐野做实验品，走与他一模一样的</w:t>
      </w:r>
    </w:p>
    <w:p>
      <w:r>
        <w:br w:type="page"/>
      </w:r>
    </w:p>
    <w:p>
      <w:pPr>
        <w:spacing w:before="0" w:after="0" w:line="240" w:lineRule="auto"/>
        <w:ind w:left="1406" w:firstLine="0"/>
      </w:pPr>
      <w:r>
        <w:rPr>
          <w:rFonts w:ascii="NSimSun" w:hAnsi="NSimSun" w:eastAsia="新宋体"/>
          <w:sz w:val="16"/>
        </w:rPr>
        <w:t>人生路。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老褚本只是云霄宗一剑修，喜欢铸剑，打出了赤霄和清霜，想要留给自己的</w:t>
      </w:r>
    </w:p>
    <w:p>
      <w:pPr>
        <w:spacing w:before="0" w:after="0" w:line="60" w:lineRule="exact"/>
      </w:pPr>
    </w:p>
    <w:p>
      <w:pPr>
        <w:spacing w:before="0" w:after="0" w:line="240" w:lineRule="auto"/>
        <w:ind w:left="0" w:firstLine="0"/>
      </w:pPr>
      <w:r>
        <w:rPr>
          <w:rFonts w:ascii="NSimSun" w:hAnsi="NSimSun" w:eastAsia="新宋体"/>
          <w:sz w:val="16"/>
        </w:rPr>
        <w:t>一双儿女，只是因偶然发现江风的秘密，被江风以孩子威胁（孩子即江驰和江回），</w:t>
      </w:r>
    </w:p>
    <w:p>
      <w:pPr>
        <w:spacing w:before="0" w:after="0" w:line="60" w:lineRule="exact"/>
      </w:pPr>
    </w:p>
    <w:p>
      <w:pPr>
        <w:spacing w:before="0" w:after="0" w:line="240" w:lineRule="auto"/>
        <w:ind w:left="0" w:firstLine="0"/>
      </w:pPr>
      <w:r>
        <w:rPr>
          <w:rFonts w:ascii="NSimSun" w:hAnsi="NSimSun" w:eastAsia="新宋体"/>
          <w:sz w:val="16"/>
        </w:rPr>
        <w:t>要求他带着徐野去北边生活，演一出情深的戏码，待十年之后反目成仇，让徐野</w:t>
      </w:r>
    </w:p>
    <w:p>
      <w:pPr>
        <w:spacing w:before="0" w:after="0" w:line="60" w:lineRule="exact"/>
      </w:pPr>
    </w:p>
    <w:p>
      <w:pPr>
        <w:spacing w:before="0" w:after="0" w:line="240" w:lineRule="auto"/>
        <w:ind w:left="1184" w:firstLine="0"/>
      </w:pPr>
      <w:r>
        <w:rPr>
          <w:rFonts w:ascii="NSimSun" w:hAnsi="NSimSun" w:eastAsia="新宋体"/>
          <w:sz w:val="16"/>
        </w:rPr>
        <w:t>彻底对感情失望。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只是老褚最终于心不忍，哪怕知晓自己的孩子还在江风手里，依然选择保护</w:t>
      </w:r>
    </w:p>
    <w:p>
      <w:pPr>
        <w:spacing w:before="0" w:after="0" w:line="60" w:lineRule="exact"/>
      </w:pPr>
    </w:p>
    <w:p>
      <w:pPr>
        <w:spacing w:before="0" w:after="0" w:line="240" w:lineRule="auto"/>
        <w:ind w:left="888" w:firstLine="0"/>
      </w:pPr>
      <w:r>
        <w:rPr>
          <w:rFonts w:ascii="NSimSun" w:hAnsi="NSimSun" w:eastAsia="新宋体"/>
          <w:sz w:val="16"/>
        </w:rPr>
        <w:t>徐野，这铸造了徐野懂爱的底色。</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江驰隐隐记得小时候父亲走时候说要保护好妹妹，不让她哭，不让他难过。</w:t>
      </w:r>
    </w:p>
    <w:p>
      <w:pPr>
        <w:spacing w:before="0" w:after="0" w:line="60" w:lineRule="exact"/>
      </w:pPr>
    </w:p>
    <w:p>
      <w:pPr>
        <w:spacing w:before="0" w:after="0" w:line="240" w:lineRule="auto"/>
        <w:ind w:left="0" w:firstLine="0"/>
      </w:pPr>
      <w:r>
        <w:rPr>
          <w:rFonts w:ascii="NSimSun" w:hAnsi="NSimSun" w:eastAsia="新宋体"/>
          <w:sz w:val="16"/>
        </w:rPr>
        <w:t>待长大了，慢慢想起这段记忆，也意识到了不对劲之处，又看到妹妹整日为了虚</w:t>
      </w:r>
    </w:p>
    <w:p>
      <w:pPr>
        <w:spacing w:before="0" w:after="0" w:line="60" w:lineRule="exact"/>
      </w:pPr>
    </w:p>
    <w:p>
      <w:pPr>
        <w:spacing w:before="0" w:after="0" w:line="240" w:lineRule="auto"/>
        <w:ind w:left="0" w:firstLine="0"/>
      </w:pPr>
      <w:r>
        <w:rPr>
          <w:rFonts w:ascii="NSimSun" w:hAnsi="NSimSun" w:eastAsia="新宋体"/>
          <w:sz w:val="16"/>
        </w:rPr>
        <w:t>假的父爱执着，于心不忍，决定去北面寻找真正的父亲老褚，并且调查江风的行</w:t>
      </w:r>
    </w:p>
    <w:p>
      <w:pPr>
        <w:spacing w:before="0" w:after="0" w:line="60" w:lineRule="exact"/>
      </w:pPr>
    </w:p>
    <w:p>
      <w:pPr>
        <w:spacing w:before="0" w:after="0" w:line="240" w:lineRule="auto"/>
        <w:ind w:left="0" w:firstLine="0"/>
      </w:pPr>
      <w:r>
        <w:rPr>
          <w:rFonts w:ascii="NSimSun" w:hAnsi="NSimSun" w:eastAsia="新宋体"/>
          <w:sz w:val="16"/>
        </w:rPr>
        <w:t>踪及其和朝廷的关系。只是他一路侦察才知过往详情，后来得知老褚那时为了救</w:t>
      </w:r>
    </w:p>
    <w:p>
      <w:pPr>
        <w:spacing w:before="0" w:after="0" w:line="60" w:lineRule="exact"/>
      </w:pPr>
    </w:p>
    <w:p>
      <w:pPr>
        <w:spacing w:before="0" w:after="0" w:line="240" w:lineRule="auto"/>
        <w:ind w:left="0" w:firstLine="0"/>
      </w:pPr>
      <w:r>
        <w:rPr>
          <w:rFonts w:ascii="NSimSun" w:hAnsi="NSimSun" w:eastAsia="新宋体"/>
          <w:sz w:val="16"/>
        </w:rPr>
        <w:t>徐野死掉了。起初他很心痛，更不明白父亲为救仇人的孩子如此抛弃他们，真的</w:t>
      </w:r>
    </w:p>
    <w:p>
      <w:pPr>
        <w:spacing w:before="0" w:after="0" w:line="60" w:lineRule="exact"/>
      </w:pPr>
    </w:p>
    <w:p>
      <w:pPr>
        <w:spacing w:before="0" w:after="0" w:line="240" w:lineRule="auto"/>
        <w:ind w:left="814" w:firstLine="0"/>
      </w:pPr>
      <w:r>
        <w:rPr>
          <w:rFonts w:ascii="NSimSun" w:hAnsi="NSimSun" w:eastAsia="新宋体"/>
          <w:sz w:val="16"/>
        </w:rPr>
        <w:t>值得吗？更想去暴打一顿徐野解气。</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但当他找到徐野，跟着他观察了许久，才发现这小子是个好孩子，还敢独自</w:t>
      </w:r>
    </w:p>
    <w:p>
      <w:pPr>
        <w:spacing w:before="0" w:after="0" w:line="60" w:lineRule="exact"/>
      </w:pPr>
    </w:p>
    <w:p>
      <w:pPr>
        <w:spacing w:before="0" w:after="0" w:line="240" w:lineRule="auto"/>
        <w:ind w:left="0" w:firstLine="0"/>
      </w:pPr>
      <w:r>
        <w:rPr>
          <w:rFonts w:ascii="NSimSun" w:hAnsi="NSimSun" w:eastAsia="新宋体"/>
          <w:sz w:val="16"/>
        </w:rPr>
        <w:t>一人闯山寨，于是就收了徐野做弟弟，整日戏弄他，想出出气，可是看他真被打</w:t>
      </w:r>
    </w:p>
    <w:p>
      <w:pPr>
        <w:spacing w:before="0" w:after="0" w:line="60" w:lineRule="exact"/>
      </w:pPr>
    </w:p>
    <w:p>
      <w:pPr>
        <w:spacing w:before="0" w:after="0" w:line="240" w:lineRule="auto"/>
        <w:ind w:left="1036" w:firstLine="0"/>
      </w:pPr>
      <w:r>
        <w:rPr>
          <w:rFonts w:ascii="NSimSun" w:hAnsi="NSimSun" w:eastAsia="新宋体"/>
          <w:sz w:val="16"/>
        </w:rPr>
        <w:t>了，又不忍心出手相救。</w:t>
      </w: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后来一路遇到了林长羽和周自衡，因为好玩，所以有了四大名捕。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江驰还花了很多时间调查江风，不回宗是害怕被江风察觉，但实际上他偷偷</w:t>
      </w:r>
    </w:p>
    <w:p>
      <w:pPr>
        <w:spacing w:before="0" w:after="0" w:line="60" w:lineRule="exact"/>
      </w:pPr>
    </w:p>
    <w:p>
      <w:pPr>
        <w:spacing w:before="0" w:after="0" w:line="240" w:lineRule="auto"/>
        <w:ind w:left="0" w:firstLine="0"/>
      </w:pPr>
      <w:r>
        <w:rPr>
          <w:rFonts w:ascii="NSimSun" w:hAnsi="NSimSun" w:eastAsia="新宋体"/>
          <w:sz w:val="16"/>
        </w:rPr>
        <w:t>回去看过很多次妹妹，确保妹妹都平安才悄悄离开。这一次，他偷了江风的虎符，</w:t>
      </w:r>
    </w:p>
    <w:p>
      <w:r>
        <w:br w:type="page"/>
      </w:r>
    </w:p>
    <w:p>
      <w:pPr>
        <w:spacing w:before="0" w:after="0" w:line="240" w:lineRule="auto"/>
        <w:ind w:left="0" w:firstLine="0"/>
      </w:pPr>
      <w:r>
        <w:rPr>
          <w:rFonts w:ascii="NSimSun" w:hAnsi="NSimSun" w:eastAsia="新宋体"/>
          <w:sz w:val="16"/>
        </w:rPr>
        <w:t>干扰其与太后的传信，瞒下了孟其昌在聚义城的消息。当然，他最想要做的是将</w:t>
      </w:r>
    </w:p>
    <w:p>
      <w:pPr>
        <w:spacing w:before="0" w:after="0" w:line="60" w:lineRule="exact"/>
      </w:pPr>
    </w:p>
    <w:p>
      <w:pPr>
        <w:spacing w:before="0" w:after="0" w:line="240" w:lineRule="auto"/>
        <w:ind w:left="0" w:firstLine="0"/>
      </w:pPr>
      <w:r>
        <w:rPr>
          <w:rFonts w:ascii="NSimSun" w:hAnsi="NSimSun" w:eastAsia="新宋体"/>
          <w:sz w:val="16"/>
        </w:rPr>
        <w:t>妹妹从江风那魔头手下救出来，但一直瞒着江回是怕她做出什么冲动之事，毕竟</w:t>
      </w:r>
    </w:p>
    <w:p>
      <w:pPr>
        <w:spacing w:before="0" w:after="0" w:line="60" w:lineRule="exact"/>
      </w:pPr>
    </w:p>
    <w:p>
      <w:pPr>
        <w:spacing w:before="0" w:after="0" w:line="240" w:lineRule="auto"/>
        <w:ind w:left="0" w:firstLine="0"/>
      </w:pPr>
      <w:r>
        <w:rPr>
          <w:rFonts w:ascii="NSimSun" w:hAnsi="NSimSun" w:eastAsia="新宋体"/>
          <w:sz w:val="16"/>
        </w:rPr>
        <w:t>江风武功无人能及。所以这次江驰执意要四大名捕一起护送孟老，带上江回，也</w:t>
      </w:r>
    </w:p>
    <w:p>
      <w:pPr>
        <w:spacing w:before="0" w:after="0" w:line="60" w:lineRule="exact"/>
      </w:pPr>
    </w:p>
    <w:p>
      <w:pPr>
        <w:spacing w:before="0" w:after="0" w:line="240" w:lineRule="auto"/>
        <w:ind w:left="888" w:firstLine="0"/>
      </w:pPr>
      <w:r>
        <w:rPr>
          <w:rFonts w:ascii="NSimSun" w:hAnsi="NSimSun" w:eastAsia="新宋体"/>
          <w:sz w:val="16"/>
        </w:rPr>
        <w:t>是为了找个由头将她拖出云霄宗。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说回林家，林家本是三大异姓王之一，因太后忌惮要留下一个世子在皇宫，</w:t>
      </w:r>
    </w:p>
    <w:p>
      <w:pPr>
        <w:spacing w:before="0" w:after="0" w:line="60" w:lineRule="exact"/>
      </w:pPr>
    </w:p>
    <w:p>
      <w:pPr>
        <w:spacing w:before="0" w:after="0" w:line="240" w:lineRule="auto"/>
        <w:ind w:left="740" w:firstLine="0"/>
      </w:pPr>
      <w:r>
        <w:rPr>
          <w:rFonts w:ascii="NSimSun" w:hAnsi="NSimSun" w:eastAsia="新宋体"/>
          <w:sz w:val="16"/>
        </w:rPr>
        <w:t>林沧选择了保住林长羽，留下了林子期。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林家本身要抗击西边的燕国，粮草本就紧缺，自然给不了朝廷。于是太后的</w:t>
      </w:r>
    </w:p>
    <w:p>
      <w:pPr>
        <w:spacing w:before="0" w:after="0" w:line="60" w:lineRule="exact"/>
      </w:pPr>
    </w:p>
    <w:p>
      <w:pPr>
        <w:spacing w:before="0" w:after="0" w:line="240" w:lineRule="auto"/>
        <w:ind w:left="148" w:firstLine="0"/>
      </w:pPr>
      <w:r>
        <w:rPr>
          <w:rFonts w:ascii="NSimSun" w:hAnsi="NSimSun" w:eastAsia="新宋体"/>
          <w:sz w:val="16"/>
        </w:rPr>
        <w:t>一百八十道懿旨无回应，林子期被刮了一百八十刀，彻底对亲情失望。</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与燕军大战时，林沧为百姓射死了自己的发妻，后又为百姓宣布不听大周号</w:t>
      </w:r>
    </w:p>
    <w:p>
      <w:pPr>
        <w:spacing w:before="0" w:after="0" w:line="60" w:lineRule="exact"/>
      </w:pPr>
    </w:p>
    <w:p>
      <w:pPr>
        <w:spacing w:before="0" w:after="0" w:line="240" w:lineRule="auto"/>
        <w:ind w:left="444" w:firstLine="0"/>
      </w:pPr>
      <w:r>
        <w:rPr>
          <w:rFonts w:ascii="NSimSun" w:hAnsi="NSimSun" w:eastAsia="新宋体"/>
          <w:sz w:val="16"/>
        </w:rPr>
        <w:t>令，视同为谋反。于是林长羽怒了，离开家去找弟弟。</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实际上林子期早已成为了太后手里的一把刀，根本不需要花瑶的向死而生，</w:t>
      </w:r>
    </w:p>
    <w:p>
      <w:pPr>
        <w:spacing w:before="0" w:after="0" w:line="60" w:lineRule="exact"/>
      </w:pPr>
    </w:p>
    <w:p>
      <w:pPr>
        <w:spacing w:before="0" w:after="0" w:line="240" w:lineRule="auto"/>
        <w:ind w:left="0" w:firstLine="0"/>
      </w:pPr>
      <w:r>
        <w:rPr>
          <w:rFonts w:ascii="NSimSun" w:hAnsi="NSimSun" w:eastAsia="新宋体"/>
          <w:sz w:val="16"/>
        </w:rPr>
        <w:t>只是花瑶还是为了林长羽救了林子期，并出宫告知了林长羽弟弟还活着的消息。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幽兰谷是避世神医谷，阿婆抚养花禾长大，后捡到了误入谷内的小九，给她</w:t>
      </w:r>
    </w:p>
    <w:p>
      <w:pPr>
        <w:spacing w:before="0" w:after="0" w:line="60" w:lineRule="exact"/>
      </w:pPr>
    </w:p>
    <w:p>
      <w:pPr>
        <w:spacing w:before="0" w:after="0" w:line="240" w:lineRule="auto"/>
        <w:ind w:left="0" w:firstLine="0"/>
      </w:pPr>
      <w:r>
        <w:rPr>
          <w:rFonts w:ascii="NSimSun" w:hAnsi="NSimSun" w:eastAsia="新宋体"/>
          <w:sz w:val="16"/>
        </w:rPr>
        <w:t>改名为花瑶。实际上是做花禾的妹妹，只是花禾没有母爱又古灵精怪，一直不让</w:t>
      </w:r>
    </w:p>
    <w:p>
      <w:pPr>
        <w:spacing w:before="0" w:after="0" w:line="60" w:lineRule="exact"/>
      </w:pPr>
    </w:p>
    <w:p>
      <w:pPr>
        <w:spacing w:before="0" w:after="0" w:line="240" w:lineRule="auto"/>
        <w:ind w:left="0" w:firstLine="0"/>
      </w:pPr>
      <w:r>
        <w:rPr>
          <w:rFonts w:ascii="NSimSun" w:hAnsi="NSimSun" w:eastAsia="新宋体"/>
          <w:sz w:val="16"/>
        </w:rPr>
        <w:t>花瑶叫她姐姐。花瑶心里明白，花禾想要的是能照顾她的姐姐，而不是妹妹，于</w:t>
      </w:r>
    </w:p>
    <w:p>
      <w:pPr>
        <w:spacing w:before="0" w:after="0" w:line="60" w:lineRule="exact"/>
      </w:pPr>
    </w:p>
    <w:p>
      <w:pPr>
        <w:spacing w:before="0" w:after="0" w:line="240" w:lineRule="auto"/>
        <w:ind w:left="296" w:firstLine="0"/>
      </w:pPr>
      <w:r>
        <w:rPr>
          <w:rFonts w:ascii="NSimSun" w:hAnsi="NSimSun" w:eastAsia="新宋体"/>
          <w:sz w:val="16"/>
        </w:rPr>
        <w:t>是她努力学习，收起幼稚，想要扮演一个能照顾人的大姐姐。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周自衡出身苦寒，一路读书却遭受科考黑幕，被窃取文章，被抢了状元之位，</w:t>
      </w:r>
    </w:p>
    <w:p>
      <w:r>
        <w:br w:type="page"/>
      </w:r>
    </w:p>
    <w:p>
      <w:pPr>
        <w:spacing w:before="0" w:after="0" w:line="240" w:lineRule="auto"/>
        <w:ind w:left="0" w:firstLine="0"/>
      </w:pPr>
      <w:r>
        <w:rPr>
          <w:rFonts w:ascii="NSimSun" w:hAnsi="NSimSun" w:eastAsia="新宋体"/>
          <w:sz w:val="16"/>
        </w:rPr>
        <w:t>还弄丢了妹妹，之后一直在游历谋划谋反并找妹妹。直到跌入幽兰谷，结识了花</w:t>
      </w:r>
    </w:p>
    <w:p>
      <w:pPr>
        <w:spacing w:before="0" w:after="0" w:line="60" w:lineRule="exact"/>
      </w:pPr>
    </w:p>
    <w:p>
      <w:pPr>
        <w:spacing w:before="0" w:after="0" w:line="240" w:lineRule="auto"/>
        <w:ind w:left="0" w:firstLine="0"/>
      </w:pPr>
      <w:r>
        <w:rPr>
          <w:rFonts w:ascii="NSimSun" w:hAnsi="NSimSun" w:eastAsia="新宋体"/>
          <w:sz w:val="16"/>
        </w:rPr>
        <w:t>禾，也找到了妹妹，三人很开心地度过了一些时日。直到前往武林大会，与其他</w:t>
      </w:r>
    </w:p>
    <w:p>
      <w:pPr>
        <w:spacing w:before="0" w:after="0" w:line="60" w:lineRule="exact"/>
      </w:pPr>
    </w:p>
    <w:p>
      <w:pPr>
        <w:spacing w:before="0" w:after="0" w:line="240" w:lineRule="auto"/>
        <w:ind w:left="0" w:firstLine="0"/>
      </w:pPr>
      <w:r>
        <w:rPr>
          <w:rFonts w:ascii="NSimSun" w:hAnsi="NSimSun" w:eastAsia="新宋体"/>
          <w:sz w:val="16"/>
        </w:rPr>
        <w:t>几人聚集在一起，决定护送孟老去西境。期间周自衡依旧算计众人，最终将孟老</w:t>
      </w:r>
    </w:p>
    <w:p>
      <w:pPr>
        <w:spacing w:before="0" w:after="0" w:line="60" w:lineRule="exact"/>
      </w:pPr>
    </w:p>
    <w:p>
      <w:pPr>
        <w:spacing w:before="0" w:after="0" w:line="240" w:lineRule="auto"/>
        <w:ind w:left="296" w:firstLine="0"/>
      </w:pPr>
      <w:r>
        <w:rPr>
          <w:rFonts w:ascii="NSimSun" w:hAnsi="NSimSun" w:eastAsia="新宋体"/>
          <w:sz w:val="16"/>
        </w:rPr>
        <w:t>送上刑台，并送信给林沧来救儿子，拖林家和天下白衣入局。</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于是众人谋反，只是那一次林子期被俘虏，勾结朝廷，导致剑门关退兵，全</w:t>
      </w:r>
    </w:p>
    <w:p>
      <w:pPr>
        <w:spacing w:before="0" w:after="0" w:line="60" w:lineRule="exact"/>
      </w:pPr>
    </w:p>
    <w:p>
      <w:pPr>
        <w:spacing w:before="0" w:after="0" w:line="240" w:lineRule="auto"/>
        <w:ind w:left="1406" w:firstLine="0"/>
      </w:pPr>
      <w:r>
        <w:rPr>
          <w:rFonts w:ascii="NSimSun" w:hAnsi="NSimSun" w:eastAsia="新宋体"/>
          <w:sz w:val="16"/>
        </w:rPr>
        <w:t>军覆没。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于是花瑶在燎原执念深重，决定开启溯回——逆转关系。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（这世上没有直接重生之术，这对规则来说不公平。所以想要改变过去只有</w:t>
      </w:r>
    </w:p>
    <w:p>
      <w:pPr>
        <w:spacing w:before="0" w:after="0" w:line="60" w:lineRule="exact"/>
      </w:pPr>
    </w:p>
    <w:p>
      <w:pPr>
        <w:spacing w:before="0" w:after="0" w:line="240" w:lineRule="auto"/>
        <w:ind w:left="0" w:firstLine="0"/>
      </w:pPr>
      <w:r>
        <w:rPr>
          <w:rFonts w:ascii="NSimSun" w:hAnsi="NSimSun" w:eastAsia="新宋体"/>
          <w:sz w:val="16"/>
        </w:rPr>
        <w:t>循着某一因果关系进行扭曲，并且扭曲者付出惨痛代价能够实现。有舍有得，想</w:t>
      </w:r>
    </w:p>
    <w:p>
      <w:pPr>
        <w:spacing w:before="0" w:after="0" w:line="60" w:lineRule="exact"/>
      </w:pPr>
    </w:p>
    <w:p>
      <w:pPr>
        <w:spacing w:before="0" w:after="0" w:line="240" w:lineRule="auto"/>
        <w:ind w:left="740" w:firstLine="0"/>
      </w:pPr>
      <w:r>
        <w:rPr>
          <w:rFonts w:ascii="NSimSun" w:hAnsi="NSimSun" w:eastAsia="新宋体"/>
          <w:sz w:val="16"/>
        </w:rPr>
        <w:t>要改变就要失去，这才是真实的世道。）</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逆转关系就是花瑶做花禾的姐姐，所以无论她年岁几何，在所有人的认知里，</w:t>
      </w:r>
    </w:p>
    <w:p>
      <w:pPr>
        <w:spacing w:before="0" w:after="0" w:line="60" w:lineRule="exact"/>
      </w:pPr>
    </w:p>
    <w:p>
      <w:pPr>
        <w:spacing w:before="0" w:after="0" w:line="240" w:lineRule="auto"/>
        <w:ind w:left="1184" w:firstLine="0"/>
      </w:pPr>
      <w:r>
        <w:rPr>
          <w:rFonts w:ascii="NSimSun" w:hAnsi="NSimSun" w:eastAsia="新宋体"/>
          <w:sz w:val="16"/>
        </w:rPr>
        <w:t>她就是花禾的姐姐。</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代价是亲人不识、爱人不认。</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于是这一次，变的地方在于周自衡认不出自己的妹妹了，所以在剑门关前将</w:t>
      </w:r>
    </w:p>
    <w:p>
      <w:pPr>
        <w:spacing w:before="0" w:after="0" w:line="60" w:lineRule="exact"/>
      </w:pPr>
    </w:p>
    <w:p>
      <w:pPr>
        <w:spacing w:before="0" w:after="0" w:line="240" w:lineRule="auto"/>
        <w:ind w:left="666" w:firstLine="0"/>
      </w:pPr>
      <w:r>
        <w:rPr>
          <w:rFonts w:ascii="NSimSun" w:hAnsi="NSimSun" w:eastAsia="新宋体"/>
          <w:sz w:val="16"/>
        </w:rPr>
        <w:t>她送给了朝廷，得以完成计划，顺利攻城。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攻城之后，花瑶在濒死之际救了林长羽还有花禾的眼睛，与周自衡无声地告</w:t>
      </w:r>
    </w:p>
    <w:p>
      <w:pPr>
        <w:spacing w:before="0" w:after="0" w:line="60" w:lineRule="exact"/>
      </w:pPr>
    </w:p>
    <w:p>
      <w:pPr>
        <w:spacing w:before="0" w:after="0" w:line="240" w:lineRule="auto"/>
        <w:ind w:left="1110" w:firstLine="0"/>
      </w:pPr>
      <w:r>
        <w:rPr>
          <w:rFonts w:ascii="NSimSun" w:hAnsi="NSimSun" w:eastAsia="新宋体"/>
          <w:sz w:val="16"/>
        </w:rPr>
        <w:t>别，被烈火吞噬而亡。</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周自衡将自己的眼睛精血给了花禾，并且为两人种下恨海情天，要在一切谋</w:t>
      </w:r>
    </w:p>
    <w:p>
      <w:r>
        <w:br w:type="page"/>
      </w:r>
    </w:p>
    <w:p>
      <w:pPr>
        <w:spacing w:before="0" w:after="0" w:line="240" w:lineRule="auto"/>
        <w:ind w:left="0" w:firstLine="0"/>
      </w:pPr>
      <w:r>
        <w:rPr>
          <w:rFonts w:ascii="NSimSun" w:hAnsi="NSimSun" w:eastAsia="新宋体"/>
          <w:sz w:val="16"/>
        </w:rPr>
        <w:t>划完成之后，逼花禾亲手杀了自己，将全部气运给她，以不得好死，永入地狱，</w:t>
      </w:r>
    </w:p>
    <w:p>
      <w:pPr>
        <w:spacing w:before="0" w:after="0" w:line="60" w:lineRule="exact"/>
      </w:pPr>
    </w:p>
    <w:p>
      <w:pPr>
        <w:spacing w:before="0" w:after="0" w:line="240" w:lineRule="auto"/>
        <w:ind w:left="1036" w:firstLine="0"/>
      </w:pPr>
      <w:r>
        <w:rPr>
          <w:rFonts w:ascii="NSimSun" w:hAnsi="NSimSun" w:eastAsia="新宋体"/>
          <w:sz w:val="16"/>
        </w:rPr>
        <w:t>换她长命百岁，顺遂无忧。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可之后呢？众人竭尽全力保下江州，但林子期仍然是仇恨入眼，打开了江州</w:t>
      </w:r>
    </w:p>
    <w:p>
      <w:pPr>
        <w:spacing w:before="0" w:after="0" w:line="60" w:lineRule="exact"/>
      </w:pPr>
    </w:p>
    <w:p>
      <w:pPr>
        <w:spacing w:before="0" w:after="0" w:line="240" w:lineRule="auto"/>
        <w:ind w:left="0" w:firstLine="0"/>
      </w:pPr>
      <w:r>
        <w:rPr>
          <w:rFonts w:ascii="NSimSun" w:hAnsi="NSimSun" w:eastAsia="新宋体"/>
          <w:sz w:val="16"/>
        </w:rPr>
        <w:t>的大门，放姜家军进来，屠杀众人。危急时刻，不知情的宴宁为林子期挡箭而死，</w:t>
      </w:r>
    </w:p>
    <w:p>
      <w:pPr>
        <w:spacing w:before="0" w:after="0" w:line="60" w:lineRule="exact"/>
      </w:pPr>
    </w:p>
    <w:p>
      <w:pPr>
        <w:spacing w:before="0" w:after="0" w:line="240" w:lineRule="auto"/>
        <w:ind w:left="0" w:firstLine="0"/>
      </w:pPr>
      <w:r>
        <w:rPr>
          <w:rFonts w:ascii="NSimSun" w:hAnsi="NSimSun" w:eastAsia="新宋体"/>
          <w:sz w:val="16"/>
        </w:rPr>
        <w:t>林长羽为林子期挡刀而伤，这样的举动让林子期疯了，他从来没有被选择过，可</w:t>
      </w:r>
    </w:p>
    <w:p>
      <w:pPr>
        <w:spacing w:before="0" w:after="0" w:line="60" w:lineRule="exact"/>
      </w:pPr>
    </w:p>
    <w:p>
      <w:pPr>
        <w:spacing w:before="0" w:after="0" w:line="240" w:lineRule="auto"/>
        <w:ind w:left="296" w:firstLine="0"/>
      </w:pPr>
      <w:r>
        <w:rPr>
          <w:rFonts w:ascii="NSimSun" w:hAnsi="NSimSun" w:eastAsia="新宋体"/>
          <w:sz w:val="16"/>
        </w:rPr>
        <w:t>是这一次爱人、亲人愿意用命救他，他才明白自己错的多离谱。</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于是他自尽随宴宁殉情，在燎原执着千年不愿往生，直到换了一次溯回因果。</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逆转情感！</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逆转情感时许就是从恨——爱逆转为爱——恨</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代价是永生永世，唯余长恨。</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于是这一次林子期的生命是与爱死恨生的天道规则做抗争的旅程，是在爱意</w:t>
      </w:r>
    </w:p>
    <w:p>
      <w:pPr>
        <w:spacing w:before="0" w:after="0" w:line="60" w:lineRule="exact"/>
      </w:pPr>
    </w:p>
    <w:p>
      <w:pPr>
        <w:spacing w:before="0" w:after="0" w:line="240" w:lineRule="auto"/>
        <w:ind w:left="0" w:firstLine="0"/>
      </w:pPr>
      <w:r>
        <w:rPr>
          <w:rFonts w:ascii="NSimSun" w:hAnsi="NSimSun" w:eastAsia="新宋体"/>
          <w:sz w:val="16"/>
        </w:rPr>
        <w:t>顶点隐忍克制，装作不识的痛苦，是在爱意沉沦中窥见仇恨决裂死亡结局的残忍。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这一次，因为林子期的逆转，他没有打开江州的大门，就被宴宁杀死了，于</w:t>
      </w:r>
    </w:p>
    <w:p>
      <w:pPr>
        <w:spacing w:before="0" w:after="0" w:line="60" w:lineRule="exact"/>
      </w:pPr>
    </w:p>
    <w:p>
      <w:pPr>
        <w:spacing w:before="0" w:after="0" w:line="240" w:lineRule="auto"/>
        <w:ind w:left="1110" w:firstLine="0"/>
      </w:pPr>
      <w:r>
        <w:rPr>
          <w:rFonts w:ascii="NSimSun" w:hAnsi="NSimSun" w:eastAsia="新宋体"/>
          <w:sz w:val="16"/>
        </w:rPr>
        <w:t>是众人得以冲进皇城。</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只有徐野和江回留下守城。</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二人守城过程中遭遇了江风，唯有不顾一切不要命斩出一剑才有机会杀他，</w:t>
      </w:r>
    </w:p>
    <w:p>
      <w:pPr>
        <w:spacing w:before="0" w:after="0" w:line="60" w:lineRule="exact"/>
      </w:pPr>
    </w:p>
    <w:p>
      <w:pPr>
        <w:spacing w:before="0" w:after="0" w:line="240" w:lineRule="auto"/>
        <w:ind w:left="0" w:firstLine="0"/>
      </w:pPr>
      <w:r>
        <w:rPr>
          <w:rFonts w:ascii="NSimSun" w:hAnsi="NSimSun" w:eastAsia="新宋体"/>
          <w:sz w:val="16"/>
        </w:rPr>
        <w:t>可是关键时刻徐野看到手上的手铐还有逍遥游，想起了过往很多，动摇了一瞬间。</w:t>
      </w:r>
    </w:p>
    <w:p>
      <w:pPr>
        <w:spacing w:before="0" w:after="0" w:line="60" w:lineRule="exact"/>
      </w:pPr>
    </w:p>
    <w:p>
      <w:pPr>
        <w:spacing w:before="0" w:after="0" w:line="240" w:lineRule="auto"/>
        <w:ind w:left="962" w:firstLine="0"/>
      </w:pPr>
      <w:r>
        <w:rPr>
          <w:rFonts w:ascii="NSimSun" w:hAnsi="NSimSun" w:eastAsia="新宋体"/>
          <w:sz w:val="16"/>
        </w:rPr>
        <w:t>仅仅一瞬间，就已经没用了。</w:t>
      </w:r>
    </w:p>
    <w:p>
      <w:r>
        <w:br w:type="page"/>
      </w:r>
    </w:p>
    <w:p>
      <w:pPr>
        <w:spacing w:before="0" w:after="0" w:line="240" w:lineRule="auto"/>
        <w:ind w:left="888" w:firstLine="0"/>
      </w:pPr>
      <w:r>
        <w:rPr>
          <w:rFonts w:ascii="NSimSun" w:hAnsi="NSimSun" w:eastAsia="新宋体"/>
          <w:sz w:val="16"/>
        </w:rPr>
        <w:t>心乱了，就不是真正的无畏。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此前的徐野，虽然嘴上说着天下无敌，实际上一直被老褚、江驰保护得很好，</w:t>
      </w:r>
    </w:p>
    <w:p>
      <w:pPr>
        <w:spacing w:before="0" w:after="0" w:line="60" w:lineRule="exact"/>
      </w:pPr>
    </w:p>
    <w:p>
      <w:pPr>
        <w:spacing w:before="0" w:after="0" w:line="240" w:lineRule="auto"/>
        <w:ind w:left="370" w:firstLine="0"/>
      </w:pPr>
      <w:r>
        <w:rPr>
          <w:rFonts w:ascii="NSimSun" w:hAnsi="NSimSun" w:eastAsia="新宋体"/>
          <w:sz w:val="16"/>
        </w:rPr>
        <w:t>还没有真正自己扛起一片天，还没有断腕的勇气。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可是江回有，她身上永远有蓬勃的坚决，不顾一切，流风回雪，燃尽生命，</w:t>
      </w:r>
    </w:p>
    <w:p>
      <w:pPr>
        <w:spacing w:before="0" w:after="0" w:line="60" w:lineRule="exact"/>
      </w:pPr>
    </w:p>
    <w:p>
      <w:pPr>
        <w:spacing w:before="0" w:after="0" w:line="240" w:lineRule="auto"/>
        <w:ind w:left="1110" w:firstLine="0"/>
      </w:pPr>
      <w:r>
        <w:rPr>
          <w:rFonts w:ascii="NSimSun" w:hAnsi="NSimSun" w:eastAsia="新宋体"/>
          <w:sz w:val="16"/>
        </w:rPr>
        <w:t>杀死了江风。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江回的牺牲让徐野彻底疯了，没有什么痛苦比得上那一刻的心疼和悔恨。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他不断修炼，走火入魔，以凡人之躯，刺破天道，来到燎原，只换一次，生</w:t>
      </w:r>
    </w:p>
    <w:p>
      <w:pPr>
        <w:spacing w:before="0" w:after="0" w:line="60" w:lineRule="exact"/>
      </w:pPr>
    </w:p>
    <w:p>
      <w:pPr>
        <w:spacing w:before="0" w:after="0" w:line="240" w:lineRule="auto"/>
        <w:ind w:left="1184" w:firstLine="0"/>
      </w:pPr>
      <w:r>
        <w:rPr>
          <w:rFonts w:ascii="NSimSun" w:hAnsi="NSimSun" w:eastAsia="新宋体"/>
          <w:sz w:val="16"/>
        </w:rPr>
        <w:t>死逆转。</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他生她死——他死她生。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历经千年，他明白了何为心的自由，于是毫不在意断腕、更不在意舍命，只</w:t>
      </w:r>
    </w:p>
    <w:p>
      <w:pPr>
        <w:spacing w:before="0" w:after="0" w:line="60" w:lineRule="exact"/>
      </w:pPr>
    </w:p>
    <w:p>
      <w:pPr>
        <w:spacing w:before="0" w:after="0" w:line="240" w:lineRule="auto"/>
        <w:ind w:left="666" w:firstLine="0"/>
      </w:pPr>
      <w:r>
        <w:rPr>
          <w:rFonts w:ascii="NSimSun" w:hAnsi="NSimSun" w:eastAsia="新宋体"/>
          <w:sz w:val="16"/>
        </w:rPr>
        <w:t>希望那一剑，换心爱的姑娘平安。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至此，三次逆转完成，先后叠加改变了过去，形成了最终的故事结局。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花瑶改变了剑门关前的退兵，林子期改变了启程皇城前姜家军杀入，徐野改</w:t>
      </w:r>
    </w:p>
    <w:p>
      <w:pPr>
        <w:spacing w:before="0" w:after="0" w:line="60" w:lineRule="exact"/>
      </w:pPr>
    </w:p>
    <w:p>
      <w:pPr>
        <w:spacing w:before="0" w:after="0" w:line="240" w:lineRule="auto"/>
        <w:ind w:left="1036" w:firstLine="0"/>
      </w:pPr>
      <w:r>
        <w:rPr>
          <w:rFonts w:ascii="NSimSun" w:hAnsi="NSimSun" w:eastAsia="新宋体"/>
          <w:sz w:val="16"/>
        </w:rPr>
        <w:t>变了江回的死。</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最终。</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侠客赴死，得著书立碑。</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公主登基，名千古女帝。</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谋士自戕，留万年骂名。</w:t>
      </w:r>
    </w:p>
    <w:p>
      <w:r>
        <w:br w:type="page"/>
      </w:r>
    </w:p>
    <w:p>
      <w:pPr>
        <w:spacing w:before="0" w:after="0" w:line="240" w:lineRule="auto"/>
        <w:ind w:left="962" w:firstLine="0"/>
      </w:pPr>
      <w:r>
        <w:rPr>
          <w:rFonts w:ascii="NSimSun" w:hAnsi="NSimSun" w:eastAsia="新宋体"/>
          <w:sz w:val="16"/>
        </w:rPr>
        <w:t>医者仁心，终长命百岁。</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女侠醉酒，思桃花故人。</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将军纵马，忘一段情深。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于是真正的故事是，众人得偿所愿，王朝更替，世家被清洗，再无土地兼并，</w:t>
      </w:r>
    </w:p>
    <w:p>
      <w:pPr>
        <w:spacing w:before="0" w:after="0" w:line="60" w:lineRule="exact"/>
      </w:pPr>
    </w:p>
    <w:p>
      <w:pPr>
        <w:spacing w:before="0" w:after="0" w:line="240" w:lineRule="auto"/>
        <w:ind w:left="888" w:firstLine="0"/>
      </w:pPr>
      <w:r>
        <w:rPr>
          <w:rFonts w:ascii="NSimSun" w:hAnsi="NSimSun" w:eastAsia="新宋体"/>
          <w:sz w:val="16"/>
        </w:rPr>
        <w:t>世道公平，海晏河清。</w:t>
      </w: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一切是非功过、恩怨情仇、终究化作了说书人口的故事。</w:t>
      </w:r>
    </w:p>
    <w:p>
      <w:pPr>
        <w:spacing w:before="0" w:after="0" w:line="60" w:lineRule="exact"/>
      </w:pPr>
    </w:p>
    <w:p>
      <w:pPr>
        <w:spacing w:before="0" w:after="0" w:line="60" w:lineRule="exact"/>
      </w:pPr>
    </w:p>
    <w:p>
      <w:pPr>
        <w:spacing w:before="0" w:after="0" w:line="240" w:lineRule="auto"/>
        <w:ind w:left="74" w:firstLine="0"/>
      </w:pPr>
      <w:r>
        <w:rPr>
          <w:rFonts w:ascii="NSimSun" w:hAnsi="NSimSun" w:eastAsia="新宋体"/>
          <w:sz w:val="16"/>
        </w:rPr>
        <w:t>只是少年春日游的意气风发，还有勇敢反叛的自由之心，代代相传。</w:t>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没有人永远是少年，但永远有人是少年。</w:t>
      </w:r>
    </w:p>
    <w:sectPr w:rsidR="00FC693F" w:rsidRPr="0006063C" w:rsidSect="00034616">
      <w:pgSz w:w="11906" w:h="16838"/>
      <w:pgMar w:top="600" w:right="600" w:bottom="600" w:left="6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NSimSun" w:hAnsi="NSimSun" w:eastAsia="新宋体"/>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草芥手册 正文可编辑版</dc:title>
  <dc:subject>由原 PDF 逐页转换的可编辑正文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