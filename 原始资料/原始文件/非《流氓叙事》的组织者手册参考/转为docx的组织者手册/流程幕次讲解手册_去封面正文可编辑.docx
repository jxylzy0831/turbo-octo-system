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一.场前心建、叠甲与分本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【时长】：10min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【逻辑及目的】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鉴于《青白》与市面上大多数情感本都不同，每个玩家只有一条单独且极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致的爱情线，每位玩家的人设都比较极端，故而这部作品的情感更接近于情感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的宣泄。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剧本在流程的设置上为了更加贴合无限流的设定，增添了许多副本（及互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动解谜环节）。由于其特殊性，开本前的叠甲环节要从多方面解释说明，例如：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无限流的概念、时长、互动、读本，剧本理解方式。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因每位玩家的玩法与操作点不同，因此在开场前需进行个人心建，便于玩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家更快上手自己的角色，获得更好的体验。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【心建及叠甲重点】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1.绝对不可以动手！（不管是打  dm，还是同车玩家，文明打本，人人有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责）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2.一定要动起来！剧本里有很多需要探索互动的环节，一定要参与起来才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能get到《青白》的魅力！（该条主要是针对时间切片环节，稍后为大家展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示，因为玩家第一次接触这个模式，一上来会比较懵，所以在剧本开始前要打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好预防针）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3.好好看本，看不懂的地方一定要问！剧本的人设都比较极端，且人设和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性格的建立是一个步步递进的节奏，想要完整的理解人物需要沉下心来好好看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同时这次《青白》的剧本在文本上区别于传统情感本，强代入剧本人物的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理解方式。本次剧本在理解上需要玩家进行双层理解，意为玩家既可带入剧本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故事人物亦可带入现实玩家人物。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4.关于非传统情感：《青白》创作的初衷就是想把爱情线做到极致，但鉴于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目前市场处于一个全线开花的阶段，部分玩家也许会对这个点存在异议，因此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在开本，甚至在约本前一定要与玩家做好沟通。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且《青白》这部作品的另一个创作初衷就是为了让玩家能在剧本中体验到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——玩的感觉。因此剧本在各个环节的设计上，采取的都是互动体验式情感本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的做法。我们希望每个玩家在体验过这部剧本后会体验到好玩的感觉，这种好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玩可以是互动的好玩，可以是笑的好玩，可以是哭的好玩，但其根本一定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“玩”这个字本身。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5.针对二刷玩家：若二刷同一角色，请务必在心建的时候告知玩家，前期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欢乐环节不要剧透，要积极参与，因为剧本将很多环节的情绪主导交给了玩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家，若是玩家之间不相互带情绪，极容易影响玩家体验。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6.无限流游戏概念：本剧本的设计基于该概念，玩家的情感点与动机也来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自于此，因此在叠甲时一定要让玩家清晰的明白无限流的概念。同时更好理解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剧本中关于积分，任务等环节的设计。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【分本建议】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1.除已分好本或心测分本外，因剧本为单爱情线，爱情在故事中的比重很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大，若是真有不吃爱情线的玩家已经上车，一定要跟玩家提前说明情况，同时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其可选角色为：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男位可选：沈青——【类亲类友的婆婆线】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苏无恙——【游戏操作，疯批的自我意志线】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女位可选：苏无度——【愧疚亲情线】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阿喜——【群像线、友情线】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2.情侣分本建议：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暧昧期，追求仪式感——苏无度     x 沈青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希望体验病态爱情——魏玉卿     x白怜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不在意剧本可能出现的第三方亲密接触，更在乎个人的体验——男：苏无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恙，女：阿喜（阿喜虽然是无性别角色，但因为文本前期偏委屈，人物性格也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更偏女性化的细腻，所以更建议女玩家体验）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3.复刷顺序建议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女位：魏玉卿—阿喜—苏无度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男位：沈青—白怜—收藏家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【玩家形象总述】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0" w:firstLine="0"/>
      </w:pPr>
      <w:r>
        <w:rPr>
          <w:rFonts w:ascii="NSimSun" w:hAnsi="NSimSun" w:eastAsia="新宋体"/>
          <w:sz w:val="16"/>
        </w:rPr>
        <w:t>【魏玉卿】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白切黑邪恶团宠，表面极端善良的圣母，实际因承担众生悲苦命运内心早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已扭曲疯狂的角色，一个平静的疯子，一个极度渴求爱，病态索取爱的人。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她的形象在文本中是一层层展露的，如二幕中是一个非常正常善良的小姑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娘，三幕里揭露她其实身中诅咒，她的善良是她的无可奈何和自救手段，五幕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婚后又会因爱发疯等。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她和白怜的爱情线也是这个本里最具宿命感，最畸形，反转最大，也绝无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代餐的一条线，并非常规的相爱相杀爱情背刺，是一种极度纯爱，又极度疯狂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的爱情执念。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这个位置的核心体验是前期爱情线上的团宠位，中期大反转，结局多选，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高爽仪式感收尾。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554" w:firstLine="0"/>
      </w:pPr>
      <w:r>
        <w:rPr>
          <w:rFonts w:ascii="NSimSun" w:hAnsi="NSimSun" w:eastAsia="新宋体"/>
          <w:sz w:val="16"/>
        </w:rPr>
        <w:t>【白怜】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高视角白切黑强制爱的纯爱疯子，表面人畜无害的漂亮妖精，实际因九世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情债陷入爱情执念，内心疯狂扭曲的角色。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他的内心其实是极端痛苦的，因爱生恨，因爱生忧，这导致他的行为非常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极端，在爱情线里的操作绝无仅有，把他的恨意释放的酣畅淋漓，但他一切行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为的基点依旧是爱，所有对爱人的欺骗和伤害都源于他对爱人的渴望和执念。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在文本上白怜这个角色的爱情线是爽感最强的一条，无论是对爱人的占有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欲和操控欲都达到了极致，在流程上也是一个高操作、高输出位。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这个位置的核心体验是文本爽感，前期爱情线上的操作，中期高爽大反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转，结局多选，高爽仪式感收尾。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80" w:firstLine="0"/>
      </w:pPr>
      <w:r>
        <w:rPr>
          <w:rFonts w:ascii="NSimSun" w:hAnsi="NSimSun" w:eastAsia="新宋体"/>
          <w:sz w:val="16"/>
        </w:rPr>
        <w:t>【苏无度】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故事中的绝对高位统治者，暴虐冷酷的君王，万物的主人，她对这个世界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有守护之责，但她本质是个没有感情，极端冷漠，也极端自我的角色，她的爱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情线源于一场自我献祭式的付出，因此这是一个从无爱（不懂爱）到有爱，到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追爱，到懂爱，最后再到撕碎爱情的角色。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她和沈青的爱情线是青白中最具拉扯感，最破碎，最绝望，也是最强制的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一条线。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苏无度拥有世间最好的爱，最纯粹的爱，同时她也是世间最恨爱情，最玷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污爱情的人。这一对爱情线同样并非常规的相爱相杀爱情背刺。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沈书华则是她自我成长之路的一条重要辅线，这条亲情线是她人生路上懂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得爱，体验爱的重要组成部分。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这个位置的核心体验是文本爽感，全程爱情线上的操作和仪式感，中期高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爽高虐大反转，结局多选，唯美仪式感收尾。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80" w:firstLine="0"/>
      </w:pPr>
      <w:r>
        <w:rPr>
          <w:rFonts w:ascii="NSimSun" w:hAnsi="NSimSun" w:eastAsia="新宋体"/>
          <w:sz w:val="16"/>
        </w:rPr>
        <w:t>【沈青】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他是故事中创造了爱的人，是一切情债、情孽和情执的起源，是对爱情最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忠贞的人，同时也是一个呼吸就是勾引人，让人忍不住追求，追不到就忍不住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强制的魅魔角色。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他是一个从创造爱，到献祭爱，到失去爱，到放弃爱，到重拾爱情的角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色。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他和苏无度的拉扯主要为“追夫火葬场”，即在故事的开头是沈青先爱上了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苏无度，并献祭了自己的真心，但那时的苏无度因为不懂情爱，辜负了这颗真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心，后期当苏无度懂得情爱时追悔莫及，为了追回沈青进行了一系列操作，在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流程上的体现就是一系列的或浪漫、或病娇、或欢乐、或强制的表白仪式。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这在剧本杀中也是绝无代餐的一种体验，男玩家不再是永远的付出位，但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同时在这一系列追夫操作中，苏无度也不是毫无原则的讨好和跪舔，二人在各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自的文本中都会认为自己是情感高位，是这场捕猎游戏的猎人。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沈书华则是沈青的一条重要辅线，沈青和苏无度也是与沈书华流程羁绊上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最强的两人。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这个位置的核心体验是全程爱情线上的操作和仪式感，中期高虐大反转，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结局多选，唯美仪式感收尾。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80" w:firstLine="0"/>
      </w:pPr>
      <w:r>
        <w:rPr>
          <w:rFonts w:ascii="NSimSun" w:hAnsi="NSimSun" w:eastAsia="新宋体"/>
          <w:sz w:val="16"/>
        </w:rPr>
        <w:t>【阿喜】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和其他玩家不同，阿喜是一个书中角色，人设是至纯至善的无启民大祭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司，无启民这个概念来自山海经，传说他们没有性别，不分男女，只靠吃土就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可以生存，无法孕育后代，但死后心脏不腐，埋在土里百年之后又能重生。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基于此，青白中有了阿喜这个人物，并丰富了无启民种族的设定，而在故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事里无启民因为是书中角色，是比较悬浮的，一个真正极端善良，在现实中几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乎不存在的无欲无求的好人。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祂和祂的族群是一个从隐世，到被迫入世，到乱世，到出世的角色。阿喜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的个人成长则依托祂的两条爱情线经历了从不染尘埃，到明珠蒙尘，到破碎绝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望，最终返璞归真的一个过程。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阿喜的爱情线有两段，前期是和苏无恙的暧昧拉扯，区别于传统的引导型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恋人，因为苏无恙本身性格的偏激和扭曲，他更像是阿喜的“引导型贱人”，即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虽然他的本意也是帮助阿喜，虽然他也喜欢阿喜，但因为他的手段偏激，行为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极端，反而将阿喜导向了一条黑暗和“黑化”之路。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后期是她和恋陪  NPC阿金的爱情，因为前期在爱情和人性中受到的伤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害，此时她变成了一个回避型的人，为自己竖起了高墙，而阿金则是一个破壁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型恋人，最终也成功救赎了黑暗中的阿喜和无启民。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相比于四个玩家位的疯狂和畸形，阿金和阿喜的爱情线积极健康，充满了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正向的尊重、理解和真诚，但因为无启民和阿喜的剧情主线，这个角色无论在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爱情上、友情上还是群像上都是最虐心最痛苦的。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这个位置的核心体验是一段畸形虐恋拉扯，和一位纯爱甜蜜         NPC 陪伴，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另外有友情线和群像线的辅助，前期小黑屋较多，不占用公共流程，后期高虐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大反转，唯美演绎收尾。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80" w:firstLine="0"/>
      </w:pPr>
      <w:r>
        <w:rPr>
          <w:rFonts w:ascii="NSimSun" w:hAnsi="NSimSun" w:eastAsia="新宋体"/>
          <w:sz w:val="16"/>
        </w:rPr>
        <w:t>【苏无恙】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这是一个在文本上无限流体验感最强的角色。同时也是游戏中隐藏的真正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BOSS，因此这是一个有一定阅读门槛的高视角、高操作位，需要理解能力、输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出能力和操作能力较强的玩家体验。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但大家也不用担心，为保证其体验，我们在流程中做了一系列的设计和引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导，只要 dm吃透故事并按要求辅助玩家，这将是一个将爽感贯穿全程的位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置。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苏无恙同样有两条爱情线，和阿喜的情感中他是一个付出但占据情感高位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的角色，可以体验到对爱人的占有和掌控，即阿喜的引导者和调教者。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和主 d姐姐的爱情线里，苏无恙，或者说收藏家则是被姐姐调教和引导的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人，这是一条另类的畸形爱情，是一种双强拉扯智性恋，是一场真心与假意试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探的共赢。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同样的苏无恙有较多小黑屋，尤其是和姐姐在流程上的情感羁绊基本都在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小黑屋中进行，且有一个整幕的大黑屋，避免占用玩家位的公共流程，但需注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意苏无恙并非传统恋陪位，姐姐作为主     d不会全程陪伴，除了小黑屋互动，更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多的作为他的队友帮助他游戏。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这个位置的核心体验是最高视角、最强操作带来的最高爽感，和一位纯爱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NPC互动，全程游戏反转主导者，病娇演绎收尾。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【关于四对爱情线的印象】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332" w:firstLine="0"/>
      </w:pPr>
      <w:r>
        <w:rPr>
          <w:rFonts w:ascii="NSimSun" w:hAnsi="NSimSun" w:eastAsia="新宋体"/>
          <w:sz w:val="16"/>
        </w:rPr>
        <w:t>【沈青和苏无度】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女强制爱男+追夫火葬场。需要强调的一点是，他们并不是爱情上的背刺，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不是我不爱你我背刺你这种，而是我爱你，我才做了这些事。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这对 cp 在故事中，和流程中都是全场最拉扯的一对。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332" w:firstLine="0"/>
      </w:pPr>
      <w:r>
        <w:rPr>
          <w:rFonts w:ascii="NSimSun" w:hAnsi="NSimSun" w:eastAsia="新宋体"/>
          <w:sz w:val="16"/>
        </w:rPr>
        <w:t>【魏玉卿和白怜】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极致病态控制狂和一个渴望被爱的平静疯子，他俩的故事，是在场中最反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转的一个，而  DM 需要注意的是，要协助、引导白怜将操作打满，这样效果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才会最炸裂。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332" w:firstLine="0"/>
      </w:pPr>
      <w:r>
        <w:rPr>
          <w:rFonts w:ascii="NSimSun" w:hAnsi="NSimSun" w:eastAsia="新宋体"/>
          <w:sz w:val="16"/>
        </w:rPr>
        <w:t>【收藏家和姐姐】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引导型贱人是收藏家在阿喜面前的样子，他引导阿喜，姐姐引导收藏家。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贱人真心，收藏家是个不敢直视自己真心的人，他的爱充满变态、极端、偏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激、扭曲。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而姐姐因为被改造后，生理本能无法爱上他人。收藏家只想活，姐姐只想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死。他们是最理智的两个人，也是最强的     BOSS，哲学、生与死、爱情是他们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一直在探索的命题。姐姐是一个非常有魅力且神秘的角色，并非传统付出型恋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陪，期待大家的诠释～</w:t>
      </w:r>
    </w:p>
    <w:p>
      <w:r>
        <w:br w:type="page"/>
      </w:r>
    </w:p>
    <w:p>
      <w:pPr>
        <w:spacing w:before="0" w:after="0" w:line="240" w:lineRule="auto"/>
        <w:ind w:left="1406" w:firstLine="0"/>
      </w:pPr>
      <w:r>
        <w:rPr>
          <w:rFonts w:ascii="NSimSun" w:hAnsi="NSimSun" w:eastAsia="新宋体"/>
          <w:sz w:val="16"/>
        </w:rPr>
        <w:t>【阿金和阿喜】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一个是拒绝被救赎的回避型和一个破壁真诚引导型恋人，他们俩的故事注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定苦涩，一个极致善良的虚拟角色，被这个世界伤害到遍体鳞伤，而一个活生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生的人用自己的所有，去温暖这个遍体鳞伤的虚拟角色。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阿喜这个角色是所有角色中唯一一个哭哭位，因为阿喜的故事是比较委屈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的，很痛，我们在流程中给到了很多安慰，很多爱的陪伴，和很多气口去发泄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情绪的，包括我们也设置了一个恋陪和一个友陪，所以希望阿金们要努力去治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愈你们的阿喜。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而阿喜的友陪十九，也仅限于友陪，希望大家理解故事后，在呈现十九这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个角色时，治愈你们最好的朋友阿喜。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258" w:firstLine="0"/>
      </w:pPr>
      <w:r>
        <w:rPr>
          <w:rFonts w:ascii="NSimSun" w:hAnsi="NSimSun" w:eastAsia="新宋体"/>
          <w:sz w:val="16"/>
        </w:rPr>
        <w:t>二.现实世界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【时长】：1h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【流程】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姐姐审判——姐姐开场——阅读《游戏资料包》——沈书华切片——十九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切片——白蛇副本——现实世界收束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【逻辑及目的】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本幕意在完整体现无限流的仪式，通过大量的互动，潜移默化的向玩家传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递剧本故事世界观及   npc形象，并对后续故事埋下悬念。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让玩家对剧本内容更有求知欲，对     dm形象的初印象更加立体。同时通过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大量互动解谜的环节，让玩家在形式互动上进行一次破冰。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【本幕重点】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1.npc形象的建立，重点是姐姐的形象，鉴于短时间内姐姐不会再次出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场，但环节中存在十九上身的演绎，因此该幕姐姐的形象要塑造清晰，让玩家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在后续的流程中对环节更加清晰。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2.玩家对无限流及副本的认知，以及培养玩家的互动意识。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3.故事设定及背景的初步认知。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【沈书华及十九切片常见问题】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1.沈书华需要在玩家大概浏览过所有道具后先拿起自己的花环，并强调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“这是我的花环”后放入盒中，给玩家一个学习该切片规则的过程。在十九的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花环演绎结束后，一定要强调，十九最后说了“吗”。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2.该环节一定要让玩家动起来，参与起来。对于互动环节而言，单纯的看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和参与进去的体验是完全不同的。若是玩家意识不到要走入切片之中，dm          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以提示：“都愣着干嘛，还不赶快进入切片之中将      npc带出来。”同时引导玩家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与npc进行互动。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如果没有人动沈书华切片里的三样物品，DM      可以提示：“副本中的任何物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品都是有用的哦”。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3.时间切片环节需要控时，沈书华切片时长大概为      5—10分钟，十九切片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时长大概为 10分钟左右，环节中需时刻注意玩家情绪，不要冷场。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若是玩家在该环节卡壳太久，要适当的进行提示。不要让玩家有不知所措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的感觉，看似是玩家的互动    part，但其实整体的节奏一定要把握在   dm 手里。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【白蛇副本常见问题】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1.该副本的底层逻辑为，让许仙和白娘子获得幸福，因此在这个副本中只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能出现许仙和白娘子。因此在渡船的时候，所有玩家必须要带上面具头箍。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2.拜堂环节在  boss出场后，扮演证婚人的   dm要主动将其对应的新人，推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到boss玩家面前，以防  boss玩家找不到，尬在现场。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3.借伞环节，dm  离场洒水的时候，只需拿着小碗撒出一点水珠让玩家感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受到有水即可。尽量往玩家手上或衣服上洒水。不要往玩家脸上洒水！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4.在boss玩家被选出且换完衣服后，姐姐可以把屋内玩家正在进行的环节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讲给 boss玩家听，有条件的店铺也可以给玩家看一下房间里的监控，提高该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名玩家的参与感。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【现实世界收束】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1.时间倒流卡的使用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①在欢乐环节，增加喜剧效果，当玩家使用此卡时，请        NPC重复演绎之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前的场景。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②玩家进行命运选择时，使用此卡可以更改之前的选择。每张卡只能使用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一次，可转赠他人。在游戏过程中，无需提醒玩家使用，每张卡可随时使用，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由当幕 NPC进行判定。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但切记在第七幕沈书华演绎时禁止使用！！！一是不可打乱       NPC 演绎节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奏，二是当时是特殊时刻，姐姐身为     BOSS不可能让时光倒流。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2.在开始正式剧本故事之前，要与玩家再次强调，进度条的使用。这是一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个非常有仪式感的道具，在实际应用当中，关于进度条的加减也非常容易调动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场上的氛围及活跃度。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3.请务必向玩家强调选择的重要性，一定要按照自己的心意进行选择，不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同的选择将走向不同的结局。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三.书中世界第一幕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【时长】：20-30min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【流程】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沈书华自我介绍——发放相亲卡——开始相亲——姐姐上身——介绍十九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——退场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【逻辑及目的】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本幕通过相亲的形式，以轻松愉快的方式，让玩家与玩家之间建立出基本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印象，同时加强十九与沈书华的形象，及沈书华与玩家之间的羁绊。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沈书华作为一个半公共    npc，前期要作为主  d带全场，后期有一段很重要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的下线演绎，她既是环节流程的串联，也是故事核心点即游戏的残忍的具像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化，因此在前  5幕的流程中会反复夯实沈书华这个人物的形象。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【本幕重点】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1.玩家间的印象初建立。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2.十九、沈书华印象的夯实。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3.十九的使用方式。（为后续环节铺设定）</w:t>
      </w: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1. 本幕沈书华着装建议为老年装。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2. 在玩家介绍自己的优点过程中，帮忙调节气氛和总结优点。如果有遗漏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信息，DM 及时补充比如：姓名、背景等。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3.十九姐姐上身阶段之后，沈书华需慌张悄悄向玩家解释还是希望他们能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够促成一对，以此来疏解玩家情绪。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4.在展示完十九的使用方法后，若玩家还想“玩十九”，沈书华需进行控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时，整体时长建议不超过    5分钟。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四.书中世界第二幕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【时长】：50-60min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【流程】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沈书华：阿喜小黑屋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十九：白怜小黑屋——魏玉卿小黑屋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姐姐：沈青心建——苏无度心建——收藏家小黑屋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沈书华登场演绎——白怜心愿——魏玉卿心愿——阿喜心愿——苏无恙心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愿——沈青心愿——沈书华爱人方式——姐姐上身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【逻辑及目的】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本幕通过以【当铺交易】及【十九上身】的互动方式，引导玩家进行故事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分享，以此让玩家了解别人的故事，对中期剧情反转和后期的情感沉浸起到铺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垫作用。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【本幕重点】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1.沈书华与玩家间的互动羁绊。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2.玩家间的故事分享。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3.玩家的心建及小黑屋，对于其玩法和理解的夯实。</w:t>
      </w: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1.本幕沈书华着装建议为少女装。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2.沈书华与沈青的互动演绎需注意演绎状态，dm      需要演绎从活泼到渐渐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力不从心的感觉，同时在演绎中要注意与其余玩家的互动。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3.本幕沈书华需时刻注意玩家的情绪及流程的节奏。若是有玩家游离与流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程之外，沈书华可适当装疯卖傻，吸引玩家注意，避免重要信息缺失。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4.本幕的分享重点为：魏玉卿的三个爱人、夫妻预言、沈苏为什么吵架、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无启民特点、苏无恙表白、长生是沈青的狗、苏无恙是饕餮。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五.书中世界第三幕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【时长】：30-35min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【流程】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姐姐：沈青心建——魏玉卿心建——收藏家心建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沈书华：苏无度心建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十九：白怜心建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苏沈追夫表白仪式感——吃大饼、喝大水——苏无恙求婚——签婚书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十九：小镜子演绎（灵活流程）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【逻辑及目的】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本幕作为前期第一个矛盾点的爆发，以冲突的方式在加强玩家间的互动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感，并以此方式加强玩家间的单线羁绊，体现苏无恙玩家的爽感，但于阿喜玩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家而言本幕是对前期积压情绪的宣泄。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【本幕重点】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1.苏沈表白的仪式感及拉扯。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2.苏无恙求婚的整体节奏把控。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3.阿喜诉说苏家恶行。</w:t>
      </w: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1. 本幕沈书华建议着装为少女装或中年装。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2. 沈书华让苏无度吃饼喝饮料的时候注意自己的态度，因为其行为出于对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苏无度的爱，因此在过程中不要过分强制。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3. 吵架环节需注意节奏及场上状态，若是冷场则需及时调动场上氛围，若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是局面过于激烈也需缓解玩家情绪。同时需注意在阿喜进行输出的时候，保持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场上安静，不要打断阿喜的输出。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4. 本幕需要 dm对节奏有严格的把控，在情绪开始回落的时候，请及时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结束该幕。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5. 苏无恙若是完成任务，在剧本结束后需向玩家解释，为什么闻松声没有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帮白怜。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六.书中世界第四幕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【时长】：25min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【流程】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十九：白怜心建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姐姐：沈青心建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沈书华：苏无度心建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苏沈表白——白怜化形——时间倒流切片——阿金出场演绎——姐姐收束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【逻辑及目的】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本幕作为故事中期的小收束阶段，以相对平缓的方式收缓玩家的情绪曲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线，调缓玩家前期环节所造成的紧张的心理状态，也为后期反转进行铺垫，起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到承上启下衔接的目的。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同时本幕也存在阿金的登场演绎以及姐姐的出场，再次夯实无限流的设计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概念。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【本幕重点】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1.苏沈表白的仪式感及拉扯。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2.苏家故事的收束——阿喜杀了苏家人，苏无恙死亡。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3.时间倒流切片，及时间切片的意义。</w:t>
      </w: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1.本幕沈书华建议着装为少女装或中年装。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2.本幕时间切片的设计初衷为，阿金想让阿喜从游戏副本中离开，但没想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到这一次故事居然会发展成这个样子，阿喜和无启民太痛苦了，所以阿金不忍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心，他只想要治愈阿喜。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所以阿金想到，如果阿喜在人间无法快乐自由，只要在这个时间切片里为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阿喜创造一片净土仙境，阿喜就可以快乐自由的活在这里，就不会再遭受那些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苦楚，他就可以慢慢的治愈阿喜。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而阿金只能在此幕次出现的逻辑是，在前期故事里，他被苏无恙封印里，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因此在此幕苏无恙死亡后，他才能摆脱封印的束缚。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切记：如果前期就已出现进行陪伴是不合理的，因为前期阿金被系统封印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2.姐姐本幕需解释清楚时间倒流的含有以及其恐怖之处，方便玩家理解后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续阿金演绎。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七.书中世界第五幕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【时长】：15min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【流程】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姐姐：收藏家大黑屋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阿喜自白——当品丢失分享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【逻辑及目的】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本幕为大分转前的分享幕，意在通过了解彼此的故事后，更好理解后续故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事发展，及其他玩家间的故事，为反转幕铺垫。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【本幕重点】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1.分享故事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2.收藏家与姐姐的羁绊补充。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3.阿金与阿喜的羁绊培养。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1. 本幕沈书华建议着装为老年装。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2. 本幕分享重点：魏玉卿与白怜换心、沈青和苏无度和好、阿喜的草原大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屠杀。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3.阿金本幕的陪伴过程中，要帮阿喜梳理剧本，以防阿喜没懂本，并且越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看越懵。在陪伴时也需，见缝插针的去给阿喜补充其他两对玩家当前幕次在聊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些什么，让阿喜知道他们发生了什么，这样第六幕反转时会更清晰。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八.书中世界第六幕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【时长】：30-40min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【流程】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姐姐：收藏家心建——苏无度心建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十九：白怜心建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阿金：阿喜心建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苏沈反转——魏白反转——进行一次选择——姐姐回        Q 收束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阿金：阿喜小黑屋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【逻辑及目的】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本幕为四个玩家位的高光环节，收藏家的操作环节，通过爆发冲突，来揭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露故事的真相及反转，同时为后续玩家选择以及       npc返场做铺垫。该幕需通过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dm的配合以及声光电给玩家一个宣泄和展示的舞台。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【本幕重点】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1.苏沈反转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2.魏白反转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3.收藏家第一次身份揭露反转输出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4.姐姐的控场及演绎</w:t>
      </w: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1.本幕为四个玩家位的主环节，因此阿金在陪伴的过程中，需要帮阿喜梳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理玩家间的故事，所以   dm在开本前需要熟读所有玩家剧本。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2.本幕的沈书华为被掏心的傀儡状态。在回应苏无度演绎时候要注意自身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音量的递增和一个表情木讷的状态，不要有什么大动作。同时在苏无度和沈青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自由输出的时候，要注意苏无度的问题，并及时给出她想要的回答，根据场上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的情况灵活应变。每一次苏无度临场的问题都要回应，避免场上冷场尴尬。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3.十九与其它分身，需要及时关注白怜将魏玉卿带上台的时机，随后开始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准备登场。在白怜输出完除十九之外的分身就可以默默退场了。十九需留在场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上，从旁协助白怜玩家进行合理的反击，但切记不可抢戏。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4.因姐姐的人设立场，本幕姐姐的   Q 词大多比较尖锐、有攻击性，dm    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进行Q 词与引导时候要注意自己的语气语调，不要过于强制，引起玩家反感。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同时在玩家进行抉择的时候，要以一个公正的状态进行询问。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5.在苏无度结束输出卡上的内容后，姐姐可再反复让苏无度询问沈青玩家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“你爱不爱我？”，沈书华在配合的时候，可以注意一下沈青开口的时机，尽量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做到二人卡点，视觉效果会非常震撼。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6.在魏玉晴白怜反转环节中，dm    需要时刻注意白怜和魏玉卿的情况，即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不能抢玩家的风头，也不能让玩家在台上孤立无援。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若是玩家间出现冷场，十九和姐姐要及时拉起节奏，同时姐姐也要注意收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藏家上台与下台的时间节点，以免造成场上存在多人的混乱场景或魏玉卿坚定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的选择白怜，导致收藏家的权威被动摇。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九.书中世界第七幕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【时长】：15min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【流程】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魏白九生九世  Q 词——沈书华演绎——收藏家&amp;姐姐——十九小黑屋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【逻辑及目的】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本幕为【第六幕】的情绪收束，同时也是对系统的恐怖，以及现实和游戏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进行区分与碰撞的转折幕。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从本幕开始，玩家要加深对游戏这个概念的认知，以及对剧本内个人故事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因玩家的选择出现了不同的走向。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从这一幕开始，dm   也要注意流程节奏，这个剧本节奏非常紧凑，且前期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的情绪曲线拉的比较高，后续输出环节不宜太过冗长，会使玩家产生疲惫感，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影响体验。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【本幕重点】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沈书华演绎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1. 姐姐本幕的 Q 词都为设问  Q，不需要玩家输出，只起到梳理剧情的意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义。因此本幕  Q词不要给玩家留输出气口。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2. 在沈书华演绎中，姐姐对沈书华的态度不宜过于强硬，因为姐姐对沈书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华没有讨厌或者憎恨之类的情绪，她应以看待比较陌生的人的视角看待沈书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华，因此在沈书华自欺欺人的时候，她的心态更多的是希望她清醒一点，姐姐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这里打辅助即可。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3.阿金需要通过沈书华的演绎，为阿喜梳理，成为      NPC 就会被系统限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制，不要成为系统操控的   NPC ，一定要通关游戏。并让阿喜玩家明白，系统和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监禁程序的逻辑，为第七幕结尾阿尘的小黑屋进行铺垫。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4.沈书华两段演绎都不是强按头的演绎，需要注意演绎节奏的递进。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十.书中世界第八幕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【时长】：20min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【流程】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阿喜 Q 词——阿金演绎——二次选择     Q——收藏家上台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【逻辑及目的】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本幕是两位恋陪玩家的高光幕，也是白怜与苏无度的抉择幕。从这一幕开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始，《青白》剧本故事走向了最终的收束。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同时在流程中点出   boss身份，作为小反转回扣剧本无限流游戏的设定，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为后续故事结局与回到现实世界做铺垫。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【本幕重点】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1.阿金演绎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2.姐姐留下演绎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3.收藏家演绎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1. 针对阿喜的 Q词为设问  Q，意在帮阿喜玩家梳理剧情，让玩家意识到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自己已经回到青庐山，并且已经不认识阿金了。姐姐问阿喜是否认识阿金是一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种检测，如果玩家回答是，说明理解剧情，如果回答不是需要再次为玩家解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释，便于玩家更好理解后续的演绎内容。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2. 本幕针对玩家位的  Q词，通过将玩家个人故事补全的方式进行引导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Q，方便所有玩家理解每一对之间的故事，但是基于整体剧本的节奏，不建议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玩家进行长输出，必要情况下，dm    可以尝试引导型打断，接管话语权。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3. 本幕对于收藏家的互动，姐姐对待收藏家选择“离开”或者“留下”语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气是不一样的，相比选择“留下”，姐姐更希望他选择“离开”，对于姐姐而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已，她爱上的恰恰是收藏家身上那股旺盛的生命力，不管何种境地，都想要活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下去的意志。不管哪个选择，姐姐的语气都不会有责怪感。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036" w:firstLine="0"/>
      </w:pPr>
      <w:r>
        <w:rPr>
          <w:rFonts w:ascii="NSimSun" w:hAnsi="NSimSun" w:eastAsia="新宋体"/>
          <w:sz w:val="16"/>
        </w:rPr>
        <w:t>十一.书中世界第九幕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【时长】：10-15min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【流程】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任意人：收藏家心建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收藏家&amp;阿喜——锁上阿金演绎——收藏家     收尾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【逻辑及目的】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本幕为故事结局的最终收束，文本上以结局的方式收缓玩家情绪，并通过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流程将玩家视角拉回现实世界。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同时也是对阿金故事的补全，以及收藏家      boss身份反转的关键流程。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【本幕重点】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1.阿金演绎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2.收藏家高光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1.因本幕将由玩家收藏家推进流程，因此在针对该玩家的新建中，需要明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确对其说清接下来的流程应该如何进行，包括对应动作及流程。</w:t>
      </w:r>
    </w:p>
    <w:p>
      <w:r>
        <w:br w:type="page"/>
      </w: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十二.返回现实世界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【时长】：10min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【流程】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魏白入教——苏沈求婚——阿金告白——姐姐演绎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【逻辑及目的】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本幕为剧本的结局幕，意在调整玩家情绪，给每个玩家塑造高光时刻。因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此本幕在形式及流畅度上极为重要。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【本幕重点】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1.玩家情绪的收束。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2.形式的丝滑及声光电的配合。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1. 若是不知道阿喜和收藏家玩家现实中的名字，可直接喊微信名。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2. 最后的一镜到底演绎要注意其流畅性，因该环节节奏较快，dm        需提前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准备好所有道具。</w:t>
      </w:r>
    </w:p>
    <w:sectPr w:rsidR="00FC693F" w:rsidRPr="0006063C" w:rsidSect="00034616">
      <w:pgSz w:w="11906" w:h="16838"/>
      <w:pgMar w:top="600" w:right="600" w:bottom="600" w:left="6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NSimSun" w:hAnsi="NSimSun" w:eastAsia="新宋体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流程幕次讲解手册 正文可编辑版</dc:title>
  <dc:subject>由原 PDF 逐页转换的可编辑正文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