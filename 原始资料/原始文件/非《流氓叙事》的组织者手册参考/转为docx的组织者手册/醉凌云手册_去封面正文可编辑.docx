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醉凌云为双D本</w:t>
      </w:r>
    </w:p>
    <w:p>
      <w:pPr>
        <w:spacing w:before="0" w:after="0" w:line="60" w:lineRule="exact"/>
      </w:pPr>
    </w:p>
    <w:p>
      <w:pPr>
        <w:spacing w:before="0" w:after="0" w:line="240" w:lineRule="auto"/>
        <w:ind w:left="0" w:firstLine="0"/>
      </w:pPr>
      <w:r>
        <w:rPr>
          <w:rFonts w:ascii="NSimSun" w:hAnsi="NSimSun" w:eastAsia="新宋体"/>
          <w:sz w:val="16"/>
        </w:rPr>
        <w:t>请两位恋陪DM注重全场体验</w:t>
      </w:r>
    </w:p>
    <w:p>
      <w:pPr>
        <w:spacing w:before="0" w:after="0" w:line="60" w:lineRule="exact"/>
      </w:pPr>
    </w:p>
    <w:p>
      <w:pPr>
        <w:spacing w:before="0" w:after="0" w:line="240" w:lineRule="auto"/>
        <w:ind w:left="0" w:firstLine="0"/>
      </w:pPr>
      <w:r>
        <w:rPr>
          <w:rFonts w:ascii="NSimSun" w:hAnsi="NSimSun" w:eastAsia="新宋体"/>
          <w:sz w:val="16"/>
        </w:rPr>
        <w:t>每个DM承担的任务都比较重，辛苦大家了！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最基础的做到：</w:t>
      </w:r>
    </w:p>
    <w:p>
      <w:pPr>
        <w:spacing w:before="0" w:after="0" w:line="60" w:lineRule="exact"/>
      </w:pPr>
    </w:p>
    <w:p>
      <w:pPr>
        <w:spacing w:before="0" w:after="0" w:line="240" w:lineRule="auto"/>
        <w:ind w:left="0" w:firstLine="0"/>
      </w:pPr>
      <w:r>
        <w:rPr>
          <w:rFonts w:ascii="NSimSun" w:hAnsi="NSimSun" w:eastAsia="新宋体"/>
          <w:sz w:val="16"/>
        </w:rPr>
        <w:t>不要两位     DM同时跟自己的</w:t>
      </w:r>
    </w:p>
    <w:p>
      <w:pPr>
        <w:spacing w:before="0" w:after="0" w:line="240" w:lineRule="auto"/>
        <w:ind w:left="0" w:firstLine="0"/>
      </w:pPr>
      <w:r>
        <w:rPr>
          <w:rFonts w:ascii="NSimSun" w:hAnsi="NSimSun" w:eastAsia="新宋体"/>
          <w:sz w:val="16"/>
        </w:rPr>
        <w:t>对位  CP 说话</w:t>
      </w:r>
    </w:p>
    <w:p>
      <w:pPr>
        <w:spacing w:before="0" w:after="0" w:line="60" w:lineRule="exact"/>
      </w:pPr>
    </w:p>
    <w:p>
      <w:pPr>
        <w:spacing w:before="0" w:after="0" w:line="240" w:lineRule="auto"/>
        <w:ind w:left="0" w:firstLine="0"/>
      </w:pPr>
      <w:r>
        <w:rPr>
          <w:rFonts w:ascii="NSimSun" w:hAnsi="NSimSun" w:eastAsia="新宋体"/>
          <w:sz w:val="16"/>
        </w:rPr>
        <w:t>一 位 跟 自  己 对 位 说  话 的 时</w:t>
      </w:r>
    </w:p>
    <w:p>
      <w:pPr>
        <w:spacing w:before="0" w:after="0" w:line="240" w:lineRule="auto"/>
        <w:ind w:left="0" w:firstLine="0"/>
      </w:pPr>
      <w:r>
        <w:rPr>
          <w:rFonts w:ascii="NSimSun" w:hAnsi="NSimSun" w:eastAsia="新宋体"/>
          <w:sz w:val="16"/>
        </w:rPr>
        <w:t>候，</w:t>
      </w:r>
    </w:p>
    <w:p>
      <w:pPr>
        <w:spacing w:before="0" w:after="0" w:line="240" w:lineRule="auto"/>
        <w:ind w:left="0" w:firstLine="0"/>
      </w:pPr>
      <w:r>
        <w:rPr>
          <w:rFonts w:ascii="NSimSun" w:hAnsi="NSimSun" w:eastAsia="新宋体"/>
          <w:sz w:val="16"/>
        </w:rPr>
        <w:t>另一位控流程，</w:t>
      </w:r>
    </w:p>
    <w:p>
      <w:pPr>
        <w:spacing w:before="0" w:after="0" w:line="240" w:lineRule="auto"/>
        <w:ind w:left="0" w:firstLine="0"/>
      </w:pPr>
      <w:r>
        <w:rPr>
          <w:rFonts w:ascii="NSimSun" w:hAnsi="NSimSun" w:eastAsia="新宋体"/>
          <w:sz w:val="16"/>
        </w:rPr>
        <w:t>注重其他玩家体验。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重复一遍：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不要两位   DM同时跟自己的</w:t>
      </w:r>
    </w:p>
    <w:p>
      <w:pPr>
        <w:spacing w:before="0" w:after="0" w:line="240" w:lineRule="auto"/>
        <w:ind w:left="0" w:firstLine="0"/>
      </w:pPr>
      <w:r>
        <w:rPr>
          <w:rFonts w:ascii="NSimSun" w:hAnsi="NSimSun" w:eastAsia="新宋体"/>
          <w:sz w:val="16"/>
        </w:rPr>
        <w:t>对位  CP说话</w:t>
      </w:r>
    </w:p>
    <w:p>
      <w:pPr>
        <w:spacing w:before="0" w:after="0" w:line="60" w:lineRule="exact"/>
      </w:pPr>
    </w:p>
    <w:p>
      <w:pPr>
        <w:spacing w:before="0" w:after="0" w:line="240" w:lineRule="auto"/>
        <w:ind w:left="0" w:firstLine="0"/>
      </w:pPr>
      <w:r>
        <w:rPr>
          <w:rFonts w:ascii="NSimSun" w:hAnsi="NSimSun" w:eastAsia="新宋体"/>
          <w:sz w:val="16"/>
        </w:rPr>
        <w:t>一位 跟 自 己 对 位 说 话的 时</w:t>
      </w:r>
    </w:p>
    <w:p>
      <w:pPr>
        <w:spacing w:before="0" w:after="0" w:line="240" w:lineRule="auto"/>
        <w:ind w:left="0" w:firstLine="0"/>
      </w:pPr>
      <w:r>
        <w:rPr>
          <w:rFonts w:ascii="NSimSun" w:hAnsi="NSimSun" w:eastAsia="新宋体"/>
          <w:sz w:val="16"/>
        </w:rPr>
        <w:t>候，</w:t>
      </w:r>
    </w:p>
    <w:p>
      <w:pPr>
        <w:spacing w:before="0" w:after="0" w:line="240" w:lineRule="auto"/>
        <w:ind w:left="0" w:firstLine="0"/>
      </w:pPr>
      <w:r>
        <w:rPr>
          <w:rFonts w:ascii="NSimSun" w:hAnsi="NSimSun" w:eastAsia="新宋体"/>
          <w:sz w:val="16"/>
        </w:rPr>
        <w:t>另一位控流程，</w:t>
      </w:r>
    </w:p>
    <w:p>
      <w:pPr>
        <w:spacing w:before="0" w:after="0" w:line="240" w:lineRule="auto"/>
        <w:ind w:left="0" w:firstLine="0"/>
      </w:pPr>
      <w:r>
        <w:rPr>
          <w:rFonts w:ascii="NSimSun" w:hAnsi="NSimSun" w:eastAsia="新宋体"/>
          <w:sz w:val="16"/>
        </w:rPr>
        <w:t>注重其他玩家体验。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重要的事情说三遍：</w:t>
      </w:r>
    </w:p>
    <w:p>
      <w:pPr>
        <w:spacing w:before="0" w:after="0" w:line="60" w:lineRule="exact"/>
      </w:pPr>
    </w:p>
    <w:p>
      <w:pPr>
        <w:spacing w:before="0" w:after="0" w:line="240" w:lineRule="auto"/>
        <w:ind w:left="0" w:firstLine="0"/>
      </w:pPr>
      <w:r>
        <w:rPr>
          <w:rFonts w:ascii="NSimSun" w:hAnsi="NSimSun" w:eastAsia="新宋体"/>
          <w:sz w:val="16"/>
        </w:rPr>
        <w:t>不要两位   DM 同时跟自己的</w:t>
      </w:r>
    </w:p>
    <w:p>
      <w:pPr>
        <w:spacing w:before="0" w:after="0" w:line="240" w:lineRule="auto"/>
        <w:ind w:left="0" w:firstLine="0"/>
      </w:pPr>
      <w:r>
        <w:rPr>
          <w:rFonts w:ascii="NSimSun" w:hAnsi="NSimSun" w:eastAsia="新宋体"/>
          <w:sz w:val="16"/>
        </w:rPr>
        <w:t>对位  CP说话</w:t>
      </w:r>
    </w:p>
    <w:p>
      <w:pPr>
        <w:spacing w:before="0" w:after="0" w:line="60" w:lineRule="exact"/>
      </w:pPr>
    </w:p>
    <w:p>
      <w:pPr>
        <w:spacing w:before="0" w:after="0" w:line="240" w:lineRule="auto"/>
        <w:ind w:left="0" w:firstLine="0"/>
      </w:pPr>
      <w:r>
        <w:rPr>
          <w:rFonts w:ascii="NSimSun" w:hAnsi="NSimSun" w:eastAsia="新宋体"/>
          <w:sz w:val="16"/>
        </w:rPr>
        <w:t>一位 跟 自 己 对 位 说 话 的 时</w:t>
      </w:r>
    </w:p>
    <w:p>
      <w:pPr>
        <w:spacing w:before="0" w:after="0" w:line="240" w:lineRule="auto"/>
        <w:ind w:left="0" w:firstLine="0"/>
      </w:pPr>
      <w:r>
        <w:rPr>
          <w:rFonts w:ascii="NSimSun" w:hAnsi="NSimSun" w:eastAsia="新宋体"/>
          <w:sz w:val="16"/>
        </w:rPr>
        <w:t>候，</w:t>
      </w:r>
    </w:p>
    <w:p>
      <w:pPr>
        <w:spacing w:before="0" w:after="0" w:line="240" w:lineRule="auto"/>
        <w:ind w:left="0" w:firstLine="0"/>
      </w:pPr>
      <w:r>
        <w:rPr>
          <w:rFonts w:ascii="NSimSun" w:hAnsi="NSimSun" w:eastAsia="新宋体"/>
          <w:sz w:val="16"/>
        </w:rPr>
        <w:t>另一位控流程，</w:t>
      </w:r>
    </w:p>
    <w:p>
      <w:pPr>
        <w:spacing w:before="0" w:after="0" w:line="240" w:lineRule="auto"/>
        <w:ind w:left="0" w:firstLine="0"/>
      </w:pPr>
      <w:r>
        <w:rPr>
          <w:rFonts w:ascii="NSimSun" w:hAnsi="NSimSun" w:eastAsia="新宋体"/>
          <w:sz w:val="16"/>
        </w:rPr>
        <w:t>注重其他玩家体验。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好嘞，那么我们开始啦！</w:t>
      </w:r>
    </w:p>
    <w:p>
      <w:pPr>
        <w:spacing w:before="0" w:after="0" w:line="60" w:lineRule="exact"/>
      </w:pPr>
    </w:p>
    <w:p>
      <w:pPr>
        <w:spacing w:before="0" w:after="0" w:line="240" w:lineRule="auto"/>
        <w:ind w:left="0" w:firstLine="0"/>
      </w:pPr>
      <w:r>
        <w:rPr>
          <w:rFonts w:ascii="NSimSun" w:hAnsi="NSimSun" w:eastAsia="新宋体"/>
          <w:sz w:val="16"/>
        </w:rPr>
        <w:t>感谢各位 DM宝宝们来到我们醉凌云的世界，帮我们和各位玩家展开</w:t>
      </w:r>
    </w:p>
    <w:p>
      <w:pPr>
        <w:spacing w:before="0" w:after="0" w:line="60" w:lineRule="exact"/>
      </w:pPr>
    </w:p>
    <w:p>
      <w:pPr>
        <w:spacing w:before="0" w:after="0" w:line="240" w:lineRule="auto"/>
        <w:ind w:left="0" w:firstLine="0"/>
      </w:pPr>
      <w:r>
        <w:rPr>
          <w:rFonts w:ascii="NSimSun" w:hAnsi="NSimSun" w:eastAsia="新宋体"/>
          <w:sz w:val="16"/>
        </w:rPr>
        <w:t>这幅快意恩仇的江湖画卷！</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开本歌单：QQ 音乐搜索【醉凌云官方歌单-开心版】+【醉凌云小黑</w:t>
      </w:r>
    </w:p>
    <w:p>
      <w:pPr>
        <w:spacing w:before="0" w:after="0" w:line="60" w:lineRule="exact"/>
      </w:pPr>
    </w:p>
    <w:p>
      <w:pPr>
        <w:spacing w:before="0" w:after="0" w:line="240" w:lineRule="auto"/>
        <w:ind w:left="0" w:firstLine="0"/>
      </w:pPr>
      <w:r>
        <w:rPr>
          <w:rFonts w:ascii="NSimSun" w:hAnsi="NSimSun" w:eastAsia="新宋体"/>
          <w:sz w:val="16"/>
        </w:rPr>
        <w:t>屋官方歌单-开心版】</w:t>
      </w:r>
    </w:p>
    <w:p>
      <w:pPr>
        <w:spacing w:before="0" w:after="0" w:line="60" w:lineRule="exact"/>
      </w:pPr>
    </w:p>
    <w:p>
      <w:pPr>
        <w:spacing w:before="0" w:after="0" w:line="240" w:lineRule="auto"/>
        <w:ind w:left="0" w:firstLine="0"/>
      </w:pPr>
      <w:r>
        <w:rPr>
          <w:rFonts w:ascii="NSimSun" w:hAnsi="NSimSun" w:eastAsia="新宋体"/>
          <w:sz w:val="16"/>
        </w:rPr>
        <w:t>剧本中配有两段音频，请在网盘中自行提取。</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网盘中需要每一场打印的物料有：白骨崖契约+方逆慕归休书，请提</w:t>
      </w:r>
    </w:p>
    <w:p>
      <w:pPr>
        <w:spacing w:before="0" w:after="0" w:line="60" w:lineRule="exact"/>
      </w:pPr>
    </w:p>
    <w:p>
      <w:pPr>
        <w:spacing w:before="0" w:after="0" w:line="240" w:lineRule="auto"/>
        <w:ind w:left="0" w:firstLine="0"/>
      </w:pPr>
      <w:r>
        <w:rPr>
          <w:rFonts w:ascii="NSimSun" w:hAnsi="NSimSun" w:eastAsia="新宋体"/>
          <w:sz w:val="16"/>
        </w:rPr>
        <w:t>前用A4纸打印。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白未染和慕归都有两个版本，都是根据白未染的性别区分。</w:t>
      </w:r>
    </w:p>
    <w:p>
      <w:pPr>
        <w:spacing w:before="0" w:after="0" w:line="60" w:lineRule="exact"/>
      </w:pPr>
    </w:p>
    <w:p>
      <w:pPr>
        <w:spacing w:before="0" w:after="0" w:line="240" w:lineRule="auto"/>
        <w:ind w:left="0" w:firstLine="0"/>
      </w:pPr>
      <w:r>
        <w:rPr>
          <w:rFonts w:ascii="NSimSun" w:hAnsi="NSimSun" w:eastAsia="新宋体"/>
          <w:sz w:val="16"/>
        </w:rPr>
        <w:t>白未染的封皮有区分男版和女版。</w:t>
      </w:r>
    </w:p>
    <w:p>
      <w:pPr>
        <w:spacing w:before="0" w:after="0" w:line="60" w:lineRule="exact"/>
      </w:pPr>
    </w:p>
    <w:p>
      <w:pPr>
        <w:spacing w:before="0" w:after="0" w:line="240" w:lineRule="auto"/>
        <w:ind w:left="0" w:firstLine="0"/>
      </w:pPr>
      <w:r>
        <w:rPr>
          <w:rFonts w:ascii="NSimSun" w:hAnsi="NSimSun" w:eastAsia="新宋体"/>
          <w:sz w:val="16"/>
        </w:rPr>
        <w:t>慕归的封皮没有区分，但是翻开剧本最上面</w:t>
      </w:r>
    </w:p>
    <w:p>
      <w:pPr>
        <w:spacing w:before="0" w:after="0" w:line="60" w:lineRule="exact"/>
      </w:pPr>
    </w:p>
    <w:p>
      <w:pPr>
        <w:spacing w:before="0" w:after="0" w:line="240" w:lineRule="auto"/>
        <w:ind w:left="0" w:firstLine="0"/>
      </w:pPr>
      <w:r>
        <w:rPr>
          <w:rFonts w:ascii="NSimSun" w:hAnsi="NSimSun" w:eastAsia="新宋体"/>
          <w:sz w:val="16"/>
        </w:rPr>
        <w:t>当上面带有星号：白未染性别为男</w:t>
      </w:r>
    </w:p>
    <w:p>
      <w:pPr>
        <w:spacing w:before="0" w:after="0" w:line="60" w:lineRule="exact"/>
      </w:pPr>
    </w:p>
    <w:p>
      <w:pPr>
        <w:spacing w:before="0" w:after="0" w:line="240" w:lineRule="auto"/>
        <w:ind w:left="0" w:firstLine="0"/>
      </w:pPr>
      <w:r>
        <w:rPr>
          <w:rFonts w:ascii="NSimSun" w:hAnsi="NSimSun" w:eastAsia="新宋体"/>
          <w:sz w:val="16"/>
        </w:rPr>
        <w:t>上面没有星号：白未染性别为女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其余四人没有区分，在描述中白未染和巫弦乐均为：祂</w:t>
      </w:r>
    </w:p>
    <w:p>
      <w:pPr>
        <w:spacing w:before="0" w:after="0" w:line="60" w:lineRule="exact"/>
      </w:pPr>
    </w:p>
    <w:p>
      <w:pPr>
        <w:spacing w:before="0" w:after="0" w:line="240" w:lineRule="auto"/>
        <w:ind w:left="0" w:firstLine="0"/>
      </w:pPr>
      <w:r>
        <w:rPr>
          <w:rFonts w:ascii="NSimSun" w:hAnsi="NSimSun" w:eastAsia="新宋体"/>
          <w:sz w:val="16"/>
        </w:rPr>
        <w:t>女白未染在其余人视角里为女扮男装的大师兄。</w:t>
      </w:r>
    </w:p>
    <w:p>
      <w:pPr>
        <w:spacing w:before="0" w:after="0" w:line="60" w:lineRule="exact"/>
      </w:pPr>
    </w:p>
    <w:p>
      <w:pPr>
        <w:spacing w:before="0" w:after="0" w:line="240" w:lineRule="auto"/>
        <w:ind w:left="0" w:firstLine="0"/>
      </w:pPr>
      <w:r>
        <w:rPr>
          <w:rFonts w:ascii="NSimSun" w:hAnsi="NSimSun" w:eastAsia="新宋体"/>
          <w:sz w:val="16"/>
        </w:rPr>
        <w:t>所有人仍然可以称白未染为大师兄。</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文本线索清单</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072" w:firstLine="0"/>
      </w:pPr>
      <w:r>
        <w:rPr>
          <w:rFonts w:ascii="NSimSun" w:hAnsi="NSimSun" w:eastAsia="新宋体"/>
          <w:sz w:val="16"/>
        </w:rPr>
        <w:t>A本：8  本（红色封面）</w:t>
      </w:r>
    </w:p>
    <w:p>
      <w:pPr>
        <w:spacing w:before="0" w:after="0" w:line="240" w:lineRule="auto"/>
        <w:ind w:left="444" w:firstLine="0"/>
      </w:pPr>
      <w:r>
        <w:rPr>
          <w:rFonts w:ascii="NSimSun" w:hAnsi="NSimSun" w:eastAsia="新宋体"/>
          <w:sz w:val="16"/>
        </w:rPr>
        <w:t>人物剧本</w:t>
      </w:r>
    </w:p>
    <w:p>
      <w:pPr>
        <w:spacing w:before="0" w:after="0" w:line="240" w:lineRule="auto"/>
        <w:ind w:left="2072" w:firstLine="0"/>
      </w:pPr>
      <w:r>
        <w:rPr>
          <w:rFonts w:ascii="NSimSun" w:hAnsi="NSimSun" w:eastAsia="新宋体"/>
          <w:sz w:val="16"/>
        </w:rPr>
        <w:t>B本：8  本（黄色封面）</w:t>
      </w:r>
    </w:p>
    <w:p>
      <w:pPr>
        <w:spacing w:before="0" w:after="0" w:line="60" w:lineRule="exact"/>
      </w:pPr>
    </w:p>
    <w:p>
      <w:pPr>
        <w:spacing w:before="0" w:after="0" w:line="240" w:lineRule="auto"/>
        <w:ind w:left="444" w:firstLine="0"/>
      </w:pPr>
      <w:r>
        <w:rPr>
          <w:rFonts w:ascii="NSimSun" w:hAnsi="NSimSun" w:eastAsia="新宋体"/>
          <w:sz w:val="16"/>
        </w:rPr>
        <w:t>第一幕             R1-1~R1-3：苏温言/冷寂/方逆（输出卡）</w:t>
      </w:r>
    </w:p>
    <w:p>
      <w:pPr>
        <w:spacing w:before="0" w:after="0" w:line="60" w:lineRule="exact"/>
      </w:pPr>
    </w:p>
    <w:p>
      <w:pPr>
        <w:spacing w:before="0" w:after="0" w:line="240" w:lineRule="auto"/>
        <w:ind w:left="2072" w:firstLine="0"/>
      </w:pPr>
      <w:r>
        <w:rPr>
          <w:rFonts w:ascii="NSimSun" w:hAnsi="NSimSun" w:eastAsia="新宋体"/>
          <w:sz w:val="16"/>
        </w:rPr>
        <w:t>2-0~2-4：线索卡(小）</w:t>
      </w:r>
    </w:p>
    <w:p>
      <w:pPr>
        <w:spacing w:before="0" w:after="0" w:line="240" w:lineRule="auto"/>
        <w:ind w:left="444" w:firstLine="0"/>
      </w:pPr>
      <w:r>
        <w:rPr>
          <w:rFonts w:ascii="NSimSun" w:hAnsi="NSimSun" w:eastAsia="新宋体"/>
          <w:sz w:val="16"/>
        </w:rPr>
        <w:t>第二幕                  2-5：痋虫使用手册（A4）</w:t>
      </w:r>
    </w:p>
    <w:p>
      <w:pPr>
        <w:spacing w:before="0" w:after="0" w:line="60" w:lineRule="exact"/>
      </w:pPr>
    </w:p>
    <w:p>
      <w:pPr>
        <w:spacing w:before="0" w:after="0" w:line="240" w:lineRule="auto"/>
        <w:ind w:left="1924" w:firstLine="0"/>
      </w:pPr>
      <w:r>
        <w:rPr>
          <w:rFonts w:ascii="NSimSun" w:hAnsi="NSimSun" w:eastAsia="新宋体"/>
          <w:sz w:val="16"/>
        </w:rPr>
        <w:t>2-6：慕归的治疗手札（A4）</w:t>
      </w:r>
    </w:p>
    <w:p>
      <w:pPr>
        <w:spacing w:before="0" w:after="0" w:line="60" w:lineRule="exact"/>
      </w:pPr>
    </w:p>
    <w:p>
      <w:pPr>
        <w:spacing w:before="0" w:after="0" w:line="240" w:lineRule="auto"/>
        <w:ind w:left="444" w:firstLine="0"/>
      </w:pPr>
      <w:r>
        <w:rPr>
          <w:rFonts w:ascii="NSimSun" w:hAnsi="NSimSun" w:eastAsia="新宋体"/>
          <w:sz w:val="16"/>
        </w:rPr>
        <w:t>第三幕                     3-0：线索卡（小）</w:t>
      </w:r>
    </w:p>
    <w:p>
      <w:pPr>
        <w:spacing w:before="0" w:after="0" w:line="60" w:lineRule="exact"/>
      </w:pPr>
    </w:p>
    <w:p>
      <w:pPr>
        <w:spacing w:before="0" w:after="0" w:line="240" w:lineRule="auto"/>
        <w:ind w:left="1628" w:firstLine="0"/>
      </w:pPr>
      <w:r>
        <w:rPr>
          <w:rFonts w:ascii="NSimSun" w:hAnsi="NSimSun" w:eastAsia="新宋体"/>
          <w:sz w:val="16"/>
        </w:rPr>
        <w:t>R3-1~R3-2:白未染/竹影密笺（输出卡）</w:t>
      </w:r>
    </w:p>
    <w:p>
      <w:pPr>
        <w:spacing w:before="0" w:after="0" w:line="60" w:lineRule="exact"/>
      </w:pPr>
    </w:p>
    <w:p>
      <w:pPr>
        <w:spacing w:before="0" w:after="0" w:line="240" w:lineRule="auto"/>
        <w:ind w:left="2220" w:firstLine="0"/>
      </w:pPr>
      <w:r>
        <w:rPr>
          <w:rFonts w:ascii="NSimSun" w:hAnsi="NSimSun" w:eastAsia="新宋体"/>
          <w:sz w:val="16"/>
        </w:rPr>
        <w:t>4-1：线索卡（小）</w:t>
      </w:r>
    </w:p>
    <w:p>
      <w:pPr>
        <w:spacing w:before="0" w:after="0" w:line="240" w:lineRule="auto"/>
        <w:ind w:left="2072" w:firstLine="0"/>
      </w:pPr>
      <w:r>
        <w:rPr>
          <w:rFonts w:ascii="NSimSun" w:hAnsi="NSimSun" w:eastAsia="新宋体"/>
          <w:sz w:val="16"/>
        </w:rPr>
        <w:t>4-2：苏浅语家书（A4）</w:t>
      </w:r>
    </w:p>
    <w:p>
      <w:pPr>
        <w:spacing w:before="0" w:after="0" w:line="60" w:lineRule="exact"/>
      </w:pPr>
    </w:p>
    <w:p>
      <w:pPr>
        <w:spacing w:before="0" w:after="0" w:line="240" w:lineRule="auto"/>
        <w:ind w:left="2072" w:firstLine="0"/>
      </w:pPr>
      <w:r>
        <w:rPr>
          <w:rFonts w:ascii="NSimSun" w:hAnsi="NSimSun" w:eastAsia="新宋体"/>
          <w:sz w:val="16"/>
        </w:rPr>
        <w:t>4-3：苏温言家书(A4）</w:t>
      </w:r>
    </w:p>
    <w:p>
      <w:pPr>
        <w:spacing w:before="0" w:after="0" w:line="240" w:lineRule="auto"/>
        <w:ind w:left="444" w:firstLine="0"/>
      </w:pPr>
      <w:r>
        <w:rPr>
          <w:rFonts w:ascii="NSimSun" w:hAnsi="NSimSun" w:eastAsia="新宋体"/>
          <w:sz w:val="16"/>
        </w:rPr>
        <w:t>第四幕                   4-4~4-7：线索卡（小）</w:t>
      </w:r>
    </w:p>
    <w:p>
      <w:pPr>
        <w:spacing w:before="0" w:after="0" w:line="60" w:lineRule="exact"/>
      </w:pPr>
    </w:p>
    <w:p>
      <w:pPr>
        <w:spacing w:before="0" w:after="0" w:line="240" w:lineRule="auto"/>
        <w:ind w:left="1776" w:firstLine="0"/>
      </w:pPr>
      <w:r>
        <w:rPr>
          <w:rFonts w:ascii="NSimSun" w:hAnsi="NSimSun" w:eastAsia="新宋体"/>
          <w:sz w:val="16"/>
        </w:rPr>
        <w:t>R4-1~R4-2:苏浅语/方逆（输出卡）</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第六幕               R6-1~R6-2:苏浅语/方逆（输出卡）</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第七幕                    R7-1:暮归（输出卡）</w:t>
      </w:r>
    </w:p>
    <w:p>
      <w:pPr>
        <w:spacing w:before="0" w:after="0" w:line="60" w:lineRule="exact"/>
      </w:pPr>
    </w:p>
    <w:p>
      <w:pPr>
        <w:spacing w:before="0" w:after="0" w:line="240" w:lineRule="auto"/>
        <w:ind w:left="2072" w:firstLine="0"/>
      </w:pPr>
      <w:r>
        <w:rPr>
          <w:rFonts w:ascii="NSimSun" w:hAnsi="NSimSun" w:eastAsia="新宋体"/>
          <w:sz w:val="16"/>
        </w:rPr>
        <w:t>R9-1~R9-2:白未染/方逆</w:t>
      </w:r>
    </w:p>
    <w:p>
      <w:pPr>
        <w:spacing w:before="0" w:after="0" w:line="240" w:lineRule="auto"/>
        <w:ind w:left="444" w:firstLine="0"/>
      </w:pPr>
      <w:r>
        <w:rPr>
          <w:rFonts w:ascii="NSimSun" w:hAnsi="NSimSun" w:eastAsia="新宋体"/>
          <w:sz w:val="16"/>
        </w:rPr>
        <w:t>第九幕           R9-3~R9-4:方逆（小黑屋）/苏浅语（小黑屋）</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第十幕                  R10-1~R10-2:方逆/苏浅语</w:t>
      </w:r>
    </w:p>
    <w:p>
      <w:pPr>
        <w:spacing w:before="0" w:after="0" w:line="60" w:lineRule="exact"/>
      </w:pPr>
    </w:p>
    <w:p>
      <w:pPr>
        <w:spacing w:before="0" w:after="0" w:line="240" w:lineRule="auto"/>
        <w:ind w:left="1998" w:firstLine="0"/>
      </w:pPr>
      <w:r>
        <w:rPr>
          <w:rFonts w:ascii="NSimSun" w:hAnsi="NSimSun" w:eastAsia="新宋体"/>
          <w:sz w:val="16"/>
        </w:rPr>
        <w:t>R11-1~R11-2：方逆/苏温言</w:t>
      </w:r>
    </w:p>
    <w:p>
      <w:pPr>
        <w:spacing w:before="0" w:after="0" w:line="240" w:lineRule="auto"/>
        <w:ind w:left="444" w:firstLine="0"/>
      </w:pPr>
      <w:r>
        <w:rPr>
          <w:rFonts w:ascii="NSimSun" w:hAnsi="NSimSun" w:eastAsia="新宋体"/>
          <w:sz w:val="16"/>
        </w:rPr>
        <w:t>第十一幕            11-1~11-3：苏浅语/冷寂/白未染（招式）</w:t>
      </w:r>
    </w:p>
    <w:p>
      <w:pPr>
        <w:spacing w:before="0" w:after="0" w:line="60" w:lineRule="exact"/>
      </w:pPr>
    </w:p>
    <w:p>
      <w:pPr>
        <w:spacing w:before="0" w:after="0" w:line="60" w:lineRule="exact"/>
      </w:pPr>
    </w:p>
    <w:p>
      <w:pPr>
        <w:spacing w:before="0" w:after="0" w:line="60" w:lineRule="exact"/>
      </w:pPr>
    </w:p>
    <w:p>
      <w:pPr>
        <w:spacing w:before="0" w:after="0" w:line="240" w:lineRule="auto"/>
        <w:ind w:left="1776" w:firstLine="0"/>
      </w:pPr>
      <w:r>
        <w:rPr>
          <w:rFonts w:ascii="NSimSun" w:hAnsi="NSimSun" w:eastAsia="新宋体"/>
          <w:sz w:val="16"/>
        </w:rPr>
        <w:t>道具清单</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序幕                 酒坛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一把剑              古风剑就行</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三把剑              古风剑就行</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麦芽糖</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绳套</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点心            任意点心（零食）</w:t>
      </w:r>
    </w:p>
    <w:p>
      <w:pPr>
        <w:spacing w:before="0" w:after="0" w:line="240" w:lineRule="auto"/>
        <w:ind w:left="148" w:firstLine="0"/>
      </w:pPr>
      <w:r>
        <w:rPr>
          <w:rFonts w:ascii="NSimSun" w:hAnsi="NSimSun" w:eastAsia="新宋体"/>
          <w:sz w:val="16"/>
        </w:rPr>
        <w:t>第一幕</w:t>
      </w:r>
    </w:p>
    <w:p>
      <w:pPr>
        <w:spacing w:before="0" w:after="0" w:line="240" w:lineRule="auto"/>
        <w:ind w:left="2220" w:firstLine="0"/>
      </w:pPr>
      <w:r>
        <w:rPr>
          <w:rFonts w:ascii="NSimSun" w:hAnsi="NSimSun" w:eastAsia="新宋体"/>
          <w:sz w:val="16"/>
        </w:rPr>
        <w:t>就用序幕刚才那个酒坛就</w:t>
      </w:r>
    </w:p>
    <w:p>
      <w:pPr>
        <w:spacing w:before="0" w:after="0" w:line="240" w:lineRule="auto"/>
        <w:ind w:left="1258" w:firstLine="0"/>
      </w:pPr>
      <w:r>
        <w:rPr>
          <w:rFonts w:ascii="NSimSun" w:hAnsi="NSimSun" w:eastAsia="新宋体"/>
          <w:sz w:val="16"/>
        </w:rPr>
        <w:t>百草酒</w:t>
      </w:r>
    </w:p>
    <w:p>
      <w:pPr>
        <w:spacing w:before="0" w:after="0" w:line="240" w:lineRule="auto"/>
        <w:ind w:left="2664" w:firstLine="0"/>
      </w:pPr>
      <w:r>
        <w:rPr>
          <w:rFonts w:ascii="NSimSun" w:hAnsi="NSimSun" w:eastAsia="新宋体"/>
          <w:sz w:val="16"/>
        </w:rPr>
        <w:t>行</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尸体道具          没有道具上真人最好</w:t>
      </w:r>
    </w:p>
    <w:p>
      <w:pPr>
        <w:spacing w:before="0" w:after="0" w:line="60" w:lineRule="exact"/>
      </w:pPr>
    </w:p>
    <w:p>
      <w:pPr>
        <w:spacing w:before="0" w:after="0" w:line="240" w:lineRule="auto"/>
        <w:ind w:left="2220" w:firstLine="0"/>
      </w:pPr>
      <w:r>
        <w:rPr>
          <w:rFonts w:ascii="NSimSun" w:hAnsi="NSimSun" w:eastAsia="新宋体"/>
          <w:sz w:val="16"/>
        </w:rPr>
        <w:t>小刀也行，伸缩的比较安</w:t>
      </w:r>
    </w:p>
    <w:p>
      <w:pPr>
        <w:spacing w:before="0" w:after="0" w:line="240" w:lineRule="auto"/>
        <w:ind w:left="1258" w:firstLine="0"/>
      </w:pPr>
      <w:r>
        <w:rPr>
          <w:rFonts w:ascii="NSimSun" w:hAnsi="NSimSun" w:eastAsia="新宋体"/>
          <w:sz w:val="16"/>
        </w:rPr>
        <w:t>伸缩匕首</w:t>
      </w:r>
    </w:p>
    <w:p>
      <w:pPr>
        <w:spacing w:before="0" w:after="0" w:line="240" w:lineRule="auto"/>
        <w:ind w:left="2664" w:firstLine="0"/>
      </w:pPr>
      <w:r>
        <w:rPr>
          <w:rFonts w:ascii="NSimSun" w:hAnsi="NSimSun" w:eastAsia="新宋体"/>
          <w:sz w:val="16"/>
        </w:rPr>
        <w:t>全</w:t>
      </w:r>
    </w:p>
    <w:p>
      <w:pPr>
        <w:spacing w:before="0" w:after="0" w:line="60" w:lineRule="exact"/>
      </w:pPr>
    </w:p>
    <w:p>
      <w:pPr>
        <w:spacing w:before="0" w:after="0" w:line="240" w:lineRule="auto"/>
        <w:ind w:left="1258" w:firstLine="0"/>
      </w:pPr>
      <w:r>
        <w:rPr>
          <w:rFonts w:ascii="NSimSun" w:hAnsi="NSimSun" w:eastAsia="新宋体"/>
          <w:sz w:val="16"/>
        </w:rPr>
        <w:t>灵犀缕             红绳就行，两根</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香膏            任意款式形状香味</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假蝎子</w:t>
      </w:r>
    </w:p>
    <w:p>
      <w:pPr>
        <w:spacing w:before="0" w:after="0" w:line="240" w:lineRule="auto"/>
        <w:ind w:left="148" w:firstLine="0"/>
      </w:pPr>
      <w:r>
        <w:rPr>
          <w:rFonts w:ascii="NSimSun" w:hAnsi="NSimSun" w:eastAsia="新宋体"/>
          <w:sz w:val="16"/>
        </w:rPr>
        <w:t>第二幕</w:t>
      </w:r>
    </w:p>
    <w:p>
      <w:pPr>
        <w:spacing w:before="0" w:after="0" w:line="240" w:lineRule="auto"/>
        <w:ind w:left="1332" w:firstLine="0"/>
      </w:pPr>
      <w:r>
        <w:rPr>
          <w:rFonts w:ascii="NSimSun" w:hAnsi="NSimSun" w:eastAsia="新宋体"/>
          <w:sz w:val="16"/>
        </w:rPr>
        <w:t>点心</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假蝎子/蜈蚣            多准备一些</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虫子               可食用的</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匕首</w:t>
      </w:r>
    </w:p>
    <w:p>
      <w:pPr>
        <w:spacing w:before="0" w:after="0" w:line="60" w:lineRule="exact"/>
      </w:pPr>
    </w:p>
    <w:p>
      <w:pPr>
        <w:spacing w:before="0" w:after="0" w:line="240" w:lineRule="auto"/>
        <w:ind w:left="148" w:firstLine="0"/>
      </w:pPr>
      <w:r>
        <w:rPr>
          <w:rFonts w:ascii="NSimSun" w:hAnsi="NSimSun" w:eastAsia="新宋体"/>
          <w:sz w:val="16"/>
        </w:rPr>
        <w:t>第三幕                         木盒里面装纸条（具体内</w:t>
      </w:r>
    </w:p>
    <w:p>
      <w:pPr>
        <w:spacing w:before="0" w:after="0" w:line="240" w:lineRule="auto"/>
        <w:ind w:left="1332" w:firstLine="0"/>
      </w:pPr>
      <w:r>
        <w:rPr>
          <w:rFonts w:ascii="NSimSun" w:hAnsi="NSimSun" w:eastAsia="新宋体"/>
          <w:sz w:val="16"/>
        </w:rPr>
        <w:t>木盒</w:t>
      </w:r>
    </w:p>
    <w:p>
      <w:pPr>
        <w:spacing w:before="0" w:after="0" w:line="240" w:lineRule="auto"/>
        <w:ind w:left="2516" w:firstLine="0"/>
      </w:pPr>
      <w:r>
        <w:rPr>
          <w:rFonts w:ascii="NSimSun" w:hAnsi="NSimSun" w:eastAsia="新宋体"/>
          <w:sz w:val="16"/>
        </w:rPr>
        <w:t>容后面有）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蝴蝶发夹/花朵发夹</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金丝框眼镜</w:t>
      </w:r>
    </w:p>
    <w:p>
      <w:pPr>
        <w:spacing w:before="0" w:after="0" w:line="60" w:lineRule="exact"/>
      </w:pPr>
    </w:p>
    <w:p>
      <w:pPr>
        <w:spacing w:before="0" w:after="0" w:line="240" w:lineRule="auto"/>
        <w:ind w:left="1332" w:firstLine="0"/>
      </w:pPr>
      <w:r>
        <w:rPr>
          <w:rFonts w:ascii="NSimSun" w:hAnsi="NSimSun" w:eastAsia="新宋体"/>
          <w:sz w:val="16"/>
        </w:rPr>
        <w:t>眼罩          能蒙住视线的就行，黑色</w:t>
      </w:r>
    </w:p>
    <w:p>
      <w:pPr>
        <w:spacing w:before="0" w:after="0" w:line="240" w:lineRule="auto"/>
        <w:ind w:left="2516" w:firstLine="0"/>
      </w:pPr>
      <w:r>
        <w:rPr>
          <w:rFonts w:ascii="NSimSun" w:hAnsi="NSimSun" w:eastAsia="新宋体"/>
          <w:sz w:val="16"/>
        </w:rPr>
        <w:t>布条也可以</w:t>
      </w:r>
    </w:p>
    <w:p>
      <w:pPr>
        <w:spacing w:before="0" w:after="0" w:line="60" w:lineRule="exact"/>
      </w:pPr>
    </w:p>
    <w:p>
      <w:pPr>
        <w:spacing w:before="0" w:after="0" w:line="240" w:lineRule="auto"/>
        <w:ind w:left="1258" w:firstLine="0"/>
      </w:pPr>
      <w:r>
        <w:rPr>
          <w:rFonts w:ascii="NSimSun" w:hAnsi="NSimSun" w:eastAsia="新宋体"/>
          <w:sz w:val="16"/>
        </w:rPr>
        <w:t>尸体道具          没有道具上真人最好</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竹影密笺         古风信纸即可，A4  纸也行</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酒壶</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绳子</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抽奖箱            黑箱摸物所有道具</w:t>
      </w:r>
    </w:p>
    <w:p>
      <w:pPr>
        <w:spacing w:before="0" w:after="0" w:line="60" w:lineRule="exact"/>
      </w:pPr>
    </w:p>
    <w:p>
      <w:pPr>
        <w:spacing w:before="0" w:after="0" w:line="240" w:lineRule="auto"/>
        <w:ind w:left="1258" w:firstLine="0"/>
      </w:pPr>
      <w:r>
        <w:rPr>
          <w:rFonts w:ascii="NSimSun" w:hAnsi="NSimSun" w:eastAsia="新宋体"/>
          <w:sz w:val="16"/>
        </w:rPr>
        <w:t>笔墨纸          古风的最好，若玩家实在</w:t>
      </w:r>
    </w:p>
    <w:p>
      <w:pPr>
        <w:spacing w:before="0" w:after="0" w:line="240" w:lineRule="auto"/>
        <w:ind w:left="2294" w:firstLine="0"/>
      </w:pPr>
      <w:r>
        <w:rPr>
          <w:rFonts w:ascii="NSimSun" w:hAnsi="NSimSun" w:eastAsia="新宋体"/>
          <w:sz w:val="16"/>
        </w:rPr>
        <w:t>不会用，用现代的纸笔</w:t>
      </w:r>
    </w:p>
    <w:p>
      <w:pPr>
        <w:spacing w:before="0" w:after="0" w:line="60" w:lineRule="exact"/>
      </w:pPr>
    </w:p>
    <w:p>
      <w:pPr>
        <w:spacing w:before="0" w:after="0" w:line="240" w:lineRule="auto"/>
        <w:ind w:left="1184" w:firstLine="0"/>
      </w:pPr>
      <w:r>
        <w:rPr>
          <w:rFonts w:ascii="NSimSun" w:hAnsi="NSimSun" w:eastAsia="新宋体"/>
          <w:sz w:val="16"/>
        </w:rPr>
        <w:t>狗东西扇子              随盒道具</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霜花贴纸</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剑              漂亮的那把</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酒壶</w:t>
      </w:r>
    </w:p>
    <w:p>
      <w:pPr>
        <w:spacing w:before="0" w:after="0" w:line="240" w:lineRule="auto"/>
        <w:ind w:left="148" w:firstLine="0"/>
      </w:pPr>
      <w:r>
        <w:rPr>
          <w:rFonts w:ascii="NSimSun" w:hAnsi="NSimSun" w:eastAsia="新宋体"/>
          <w:sz w:val="16"/>
        </w:rPr>
        <w:t>第四幕</w:t>
      </w:r>
    </w:p>
    <w:p>
      <w:pPr>
        <w:spacing w:before="0" w:after="0" w:line="240" w:lineRule="auto"/>
        <w:ind w:left="1258" w:firstLine="0"/>
      </w:pPr>
      <w:r>
        <w:rPr>
          <w:rFonts w:ascii="NSimSun" w:hAnsi="NSimSun" w:eastAsia="新宋体"/>
          <w:sz w:val="16"/>
        </w:rPr>
        <w:t>假花瓣          消耗品，可以多准备一些</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笔墨纸              古风纸笔墨</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红绸</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汉服外披</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剑                普通剑</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休书                网盘打印</w:t>
      </w:r>
    </w:p>
    <w:p>
      <w:pPr>
        <w:spacing w:before="0" w:after="0" w:line="240" w:lineRule="auto"/>
        <w:ind w:left="148" w:firstLine="0"/>
      </w:pPr>
      <w:r>
        <w:rPr>
          <w:rFonts w:ascii="NSimSun" w:hAnsi="NSimSun" w:eastAsia="新宋体"/>
          <w:sz w:val="16"/>
        </w:rPr>
        <w:t>第六幕</w:t>
      </w:r>
    </w:p>
    <w:p>
      <w:pPr>
        <w:spacing w:before="0" w:after="0" w:line="240" w:lineRule="auto"/>
        <w:ind w:left="1332" w:firstLine="0"/>
      </w:pPr>
      <w:r>
        <w:rPr>
          <w:rFonts w:ascii="NSimSun" w:hAnsi="NSimSun" w:eastAsia="新宋体"/>
          <w:sz w:val="16"/>
        </w:rPr>
        <w:t>药瓶               里面装糖果</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第七幕             绳子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第八幕             假虫子</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血浆膏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第九幕             血衣</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匕首</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座位分布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若有其他座位分布，尽可能保证两对玩家      CP可以坐到同侧较近的位置【重要】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白未染                     慕归</w:t>
      </w: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苏浅语                    苏温言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方逆                     冷寂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作品特性及注意事项：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1、【醉凌云】醉凌云故事在江湖之上，刀光剑影，快意恩仇。</w:t>
      </w:r>
    </w:p>
    <w:p>
      <w:pPr>
        <w:spacing w:before="0" w:after="0" w:line="60" w:lineRule="exact"/>
      </w:pPr>
    </w:p>
    <w:p>
      <w:pPr>
        <w:spacing w:before="0" w:after="0" w:line="240" w:lineRule="auto"/>
        <w:ind w:left="0" w:firstLine="0"/>
      </w:pPr>
      <w:r>
        <w:rPr>
          <w:rFonts w:ascii="NSimSun" w:hAnsi="NSimSun" w:eastAsia="新宋体"/>
          <w:sz w:val="16"/>
        </w:rPr>
        <w:t>并非传统家国向剧本，人物底色厚重，并非疯批本。</w:t>
      </w:r>
    </w:p>
    <w:p>
      <w:pPr>
        <w:spacing w:before="0" w:after="0" w:line="60" w:lineRule="exact"/>
      </w:pPr>
    </w:p>
    <w:p>
      <w:pPr>
        <w:spacing w:before="0" w:after="0" w:line="240" w:lineRule="auto"/>
        <w:ind w:left="0" w:firstLine="0"/>
      </w:pPr>
      <w:r>
        <w:rPr>
          <w:rFonts w:ascii="NSimSun" w:hAnsi="NSimSun" w:eastAsia="新宋体"/>
          <w:sz w:val="16"/>
        </w:rPr>
        <w:t>主要体验情感为爱情。如果完全不吃爱情，那剧本体验会大打折扣。</w:t>
      </w:r>
    </w:p>
    <w:p>
      <w:pPr>
        <w:spacing w:before="0" w:after="0" w:line="60" w:lineRule="exact"/>
      </w:pPr>
    </w:p>
    <w:p>
      <w:pPr>
        <w:spacing w:before="0" w:after="0" w:line="240" w:lineRule="auto"/>
        <w:ind w:left="0" w:firstLine="0"/>
      </w:pPr>
      <w:r>
        <w:rPr>
          <w:rFonts w:ascii="NSimSun" w:hAnsi="NSimSun" w:eastAsia="新宋体"/>
          <w:sz w:val="16"/>
        </w:rPr>
        <w:t>如果线下分角，有撞角色的情况，应该先以喜欢的爱情线去分角色。</w:t>
      </w:r>
    </w:p>
    <w:p>
      <w:pPr>
        <w:spacing w:before="0" w:after="0" w:line="60" w:lineRule="exact"/>
      </w:pPr>
    </w:p>
    <w:p>
      <w:pPr>
        <w:spacing w:before="0" w:after="0" w:line="240" w:lineRule="auto"/>
        <w:ind w:left="0" w:firstLine="0"/>
      </w:pPr>
      <w:r>
        <w:rPr>
          <w:rFonts w:ascii="NSimSun" w:hAnsi="NSimSun" w:eastAsia="新宋体"/>
          <w:sz w:val="16"/>
        </w:rPr>
        <w:t>所有的亲情位都为纸片人，不建议纯亲情脑体验。</w:t>
      </w:r>
    </w:p>
    <w:p>
      <w:pPr>
        <w:spacing w:before="0" w:after="0" w:line="60" w:lineRule="exact"/>
      </w:pPr>
    </w:p>
    <w:p>
      <w:pPr>
        <w:spacing w:before="0" w:after="0" w:line="240" w:lineRule="auto"/>
        <w:ind w:left="0" w:firstLine="0"/>
      </w:pPr>
      <w:r>
        <w:rPr>
          <w:rFonts w:ascii="NSimSun" w:hAnsi="NSimSun" w:eastAsia="新宋体"/>
          <w:sz w:val="16"/>
        </w:rPr>
        <w:t>2.醉凌云的两位恋陪并非只有单条爱情线，两位角色都承担着很重的其他情感线，需要顾</w:t>
      </w:r>
    </w:p>
    <w:p>
      <w:pPr>
        <w:spacing w:before="0" w:after="0" w:line="60" w:lineRule="exact"/>
      </w:pPr>
    </w:p>
    <w:p>
      <w:pPr>
        <w:spacing w:before="0" w:after="0" w:line="240" w:lineRule="auto"/>
        <w:ind w:left="0" w:firstLine="0"/>
      </w:pPr>
      <w:r>
        <w:rPr>
          <w:rFonts w:ascii="NSimSun" w:hAnsi="NSimSun" w:eastAsia="新宋体"/>
          <w:sz w:val="16"/>
        </w:rPr>
        <w:t>及全场体验，并非纯谈位。DM   一定需要照顾整场体验。</w:t>
      </w:r>
    </w:p>
    <w:p>
      <w:pPr>
        <w:spacing w:before="0" w:after="0" w:line="60" w:lineRule="exact"/>
      </w:pPr>
    </w:p>
    <w:p>
      <w:pPr>
        <w:spacing w:before="0" w:after="0" w:line="240" w:lineRule="auto"/>
        <w:ind w:left="0" w:firstLine="0"/>
      </w:pPr>
      <w:r>
        <w:rPr>
          <w:rFonts w:ascii="NSimSun" w:hAnsi="NSimSun" w:eastAsia="新宋体"/>
          <w:sz w:val="16"/>
        </w:rPr>
        <w:t>两位DM 均为一拖三+控场，对  DM 要求较高，请  DM一定通读剧本</w:t>
      </w:r>
    </w:p>
    <w:p>
      <w:pPr>
        <w:spacing w:before="0" w:after="0" w:line="60" w:lineRule="exact"/>
      </w:pPr>
    </w:p>
    <w:p>
      <w:pPr>
        <w:spacing w:before="0" w:after="0" w:line="240" w:lineRule="auto"/>
        <w:ind w:left="0" w:firstLine="0"/>
      </w:pPr>
      <w:r>
        <w:rPr>
          <w:rFonts w:ascii="NSimSun" w:hAnsi="NSimSun" w:eastAsia="新宋体"/>
          <w:sz w:val="16"/>
        </w:rPr>
        <w:t>3.剧本的主要阅读量在  A本，进入 B 本之后会以快节奏的方式进行大量的反转。整个      B本</w:t>
      </w:r>
    </w:p>
    <w:p>
      <w:pPr>
        <w:spacing w:before="0" w:after="0" w:line="60" w:lineRule="exact"/>
      </w:pPr>
    </w:p>
    <w:p>
      <w:pPr>
        <w:spacing w:before="0" w:after="0" w:line="240" w:lineRule="auto"/>
        <w:ind w:left="0" w:firstLine="0"/>
      </w:pPr>
      <w:r>
        <w:rPr>
          <w:rFonts w:ascii="NSimSun" w:hAnsi="NSimSun" w:eastAsia="新宋体"/>
          <w:sz w:val="16"/>
        </w:rPr>
        <w:t>的内容，在剧本中的时间跨度很短，所有人一起行动，所以会有较高的重合部分。注意提醒</w:t>
      </w:r>
    </w:p>
    <w:p>
      <w:pPr>
        <w:spacing w:before="0" w:after="0" w:line="60" w:lineRule="exact"/>
      </w:pPr>
    </w:p>
    <w:p>
      <w:pPr>
        <w:spacing w:before="0" w:after="0" w:line="240" w:lineRule="auto"/>
        <w:ind w:left="0" w:firstLine="0"/>
      </w:pPr>
      <w:r>
        <w:rPr>
          <w:rFonts w:ascii="NSimSun" w:hAnsi="NSimSun" w:eastAsia="新宋体"/>
          <w:sz w:val="16"/>
        </w:rPr>
        <w:t>玩家在进入 B本之后不要频繁进出，以便于控制时长。</w:t>
      </w:r>
    </w:p>
    <w:p>
      <w:pPr>
        <w:spacing w:before="0" w:after="0" w:line="60" w:lineRule="exact"/>
      </w:pPr>
    </w:p>
    <w:p>
      <w:pPr>
        <w:spacing w:before="0" w:after="0" w:line="240" w:lineRule="auto"/>
        <w:ind w:left="0" w:firstLine="0"/>
      </w:pPr>
      <w:r>
        <w:rPr>
          <w:rFonts w:ascii="NSimSun" w:hAnsi="NSimSun" w:eastAsia="新宋体"/>
          <w:sz w:val="16"/>
        </w:rPr>
        <w:t>4.剧本体验时长最好控制在  8.5小时以内，输出口非常多，但并非是吵架。集中吵架只有一</w:t>
      </w:r>
    </w:p>
    <w:p>
      <w:pPr>
        <w:spacing w:before="0" w:after="0" w:line="60" w:lineRule="exact"/>
      </w:pPr>
    </w:p>
    <w:p>
      <w:pPr>
        <w:spacing w:before="0" w:after="0" w:line="240" w:lineRule="auto"/>
        <w:ind w:left="0" w:firstLine="0"/>
      </w:pPr>
      <w:r>
        <w:rPr>
          <w:rFonts w:ascii="NSimSun" w:hAnsi="NSimSun" w:eastAsia="新宋体"/>
          <w:sz w:val="16"/>
        </w:rPr>
        <w:t>个环节。不建议只想吵架的玩家体验。时间长了一定会牢，DM       一定要将所有准备工作提前</w:t>
      </w:r>
    </w:p>
    <w:p>
      <w:pPr>
        <w:spacing w:before="0" w:after="0" w:line="60" w:lineRule="exact"/>
      </w:pPr>
    </w:p>
    <w:p>
      <w:pPr>
        <w:spacing w:before="0" w:after="0" w:line="240" w:lineRule="auto"/>
        <w:ind w:left="0" w:firstLine="0"/>
      </w:pPr>
      <w:r>
        <w:rPr>
          <w:rFonts w:ascii="NSimSun" w:hAnsi="NSimSun" w:eastAsia="新宋体"/>
          <w:sz w:val="16"/>
        </w:rPr>
        <w:t>做好！注意控场。</w:t>
      </w:r>
    </w:p>
    <w:p>
      <w:pPr>
        <w:spacing w:before="0" w:after="0" w:line="60" w:lineRule="exact"/>
      </w:pPr>
    </w:p>
    <w:p>
      <w:pPr>
        <w:spacing w:before="0" w:after="0" w:line="240" w:lineRule="auto"/>
        <w:ind w:left="0" w:firstLine="0"/>
      </w:pPr>
      <w:r>
        <w:rPr>
          <w:rFonts w:ascii="NSimSun" w:hAnsi="NSimSun" w:eastAsia="新宋体"/>
          <w:sz w:val="16"/>
        </w:rPr>
        <w:t>5.因为并非传统家国本，所以改朝换代对于底层百姓来说并非那么重要。大家是同一个国</w:t>
      </w:r>
    </w:p>
    <w:p>
      <w:pPr>
        <w:spacing w:before="0" w:after="0" w:line="60" w:lineRule="exact"/>
      </w:pPr>
    </w:p>
    <w:p>
      <w:pPr>
        <w:spacing w:before="0" w:after="0" w:line="240" w:lineRule="auto"/>
        <w:ind w:left="0" w:firstLine="0"/>
      </w:pPr>
      <w:r>
        <w:rPr>
          <w:rFonts w:ascii="NSimSun" w:hAnsi="NSimSun" w:eastAsia="新宋体"/>
          <w:sz w:val="16"/>
        </w:rPr>
        <w:t>家的不同民族，国仇家恨只对特定的人重要。可以提醒玩家不要太过于在乎民族之间的国仇</w:t>
      </w:r>
    </w:p>
    <w:p>
      <w:pPr>
        <w:spacing w:before="0" w:after="0" w:line="60" w:lineRule="exact"/>
      </w:pPr>
    </w:p>
    <w:p>
      <w:pPr>
        <w:spacing w:before="0" w:after="0" w:line="240" w:lineRule="auto"/>
        <w:ind w:left="0" w:firstLine="0"/>
      </w:pPr>
      <w:r>
        <w:rPr>
          <w:rFonts w:ascii="NSimSun" w:hAnsi="NSimSun" w:eastAsia="新宋体"/>
          <w:sz w:val="16"/>
        </w:rPr>
        <w:t>家恨。主要矛盾是围绕着江湖和庙堂展开的。</w:t>
      </w:r>
    </w:p>
    <w:p>
      <w:pPr>
        <w:spacing w:before="0" w:after="0" w:line="60" w:lineRule="exact"/>
      </w:pPr>
    </w:p>
    <w:p>
      <w:pPr>
        <w:spacing w:before="0" w:after="0" w:line="240" w:lineRule="auto"/>
        <w:ind w:left="0" w:firstLine="0"/>
      </w:pPr>
      <w:r>
        <w:rPr>
          <w:rFonts w:ascii="NSimSun" w:hAnsi="NSimSun" w:eastAsia="新宋体"/>
          <w:sz w:val="16"/>
        </w:rPr>
        <w:t>6.流程中配有非常多的输出大卡，可以鼓励玩家在自由发挥环节发挥。但是最终结果要回</w:t>
      </w:r>
    </w:p>
    <w:p>
      <w:pPr>
        <w:spacing w:before="0" w:after="0" w:line="60" w:lineRule="exact"/>
      </w:pPr>
    </w:p>
    <w:p>
      <w:pPr>
        <w:spacing w:before="0" w:after="0" w:line="240" w:lineRule="auto"/>
        <w:ind w:left="0" w:firstLine="0"/>
      </w:pPr>
      <w:r>
        <w:rPr>
          <w:rFonts w:ascii="NSimSun" w:hAnsi="NSimSun" w:eastAsia="新宋体"/>
          <w:sz w:val="16"/>
        </w:rPr>
        <w:t>归既定走向。</w:t>
      </w:r>
    </w:p>
    <w:p>
      <w:pPr>
        <w:spacing w:before="0" w:after="0" w:line="60" w:lineRule="exact"/>
      </w:pPr>
    </w:p>
    <w:p>
      <w:pPr>
        <w:spacing w:before="0" w:after="0" w:line="240" w:lineRule="auto"/>
        <w:ind w:left="0" w:firstLine="0"/>
      </w:pPr>
      <w:r>
        <w:rPr>
          <w:rFonts w:ascii="NSimSun" w:hAnsi="NSimSun" w:eastAsia="新宋体"/>
          <w:sz w:val="16"/>
        </w:rPr>
        <w:t>7.本剧本分幕较多，穿插小剧场，翻页提示非常重要。建议找一个“鼓”或者“锣”来提</w:t>
      </w:r>
    </w:p>
    <w:p>
      <w:pPr>
        <w:spacing w:before="0" w:after="0" w:line="60" w:lineRule="exact"/>
      </w:pPr>
    </w:p>
    <w:p>
      <w:pPr>
        <w:spacing w:before="0" w:after="0" w:line="240" w:lineRule="auto"/>
        <w:ind w:left="0" w:firstLine="0"/>
      </w:pPr>
      <w:r>
        <w:rPr>
          <w:rFonts w:ascii="NSimSun" w:hAnsi="NSimSun" w:eastAsia="新宋体"/>
          <w:sz w:val="16"/>
        </w:rPr>
        <w:t>示翻页。主持人千万不要忘记提醒玩家翻页，会非常尴尬！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240" w:lineRule="auto"/>
        <w:ind w:left="962" w:firstLine="0"/>
      </w:pPr>
      <w:r>
        <w:rPr>
          <w:rFonts w:ascii="NSimSun" w:hAnsi="NSimSun" w:eastAsia="新宋体"/>
          <w:sz w:val="16"/>
        </w:rPr>
        <w:t>NPC   人物小传：</w:t>
      </w:r>
    </w:p>
    <w:p>
      <w:pPr>
        <w:spacing w:before="0" w:after="0" w:line="60" w:lineRule="exact"/>
      </w:pPr>
    </w:p>
    <w:p>
      <w:pPr>
        <w:spacing w:before="0" w:after="0" w:line="60" w:lineRule="exact"/>
      </w:pPr>
    </w:p>
    <w:p>
      <w:pPr>
        <w:spacing w:before="0" w:after="0" w:line="60" w:lineRule="exact"/>
      </w:pPr>
    </w:p>
    <w:p>
      <w:pPr>
        <w:spacing w:before="0" w:after="0" w:line="240" w:lineRule="auto"/>
        <w:ind w:left="1480" w:firstLine="0"/>
      </w:pPr>
      <w:r>
        <w:rPr>
          <w:rFonts w:ascii="NSimSun" w:hAnsi="NSimSun" w:eastAsia="新宋体"/>
          <w:sz w:val="16"/>
        </w:rPr>
        <w:t>巫弦乐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1、人物身份：痋神殿少主，魔教妖人（是妖不是纯骚）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2、主要负责角色：白未染，苏温言，方逆。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3、人物性格：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前期：底色是张扬的，出场主打一个妖异（不要做成纯恐怖效果，是美的，是帅的）。喜欢</w:t>
      </w:r>
    </w:p>
    <w:p>
      <w:pPr>
        <w:spacing w:before="0" w:after="0" w:line="60" w:lineRule="exact"/>
      </w:pPr>
    </w:p>
    <w:p>
      <w:pPr>
        <w:spacing w:before="0" w:after="0" w:line="240" w:lineRule="auto"/>
        <w:ind w:left="0" w:firstLine="0"/>
      </w:pPr>
      <w:r>
        <w:rPr>
          <w:rFonts w:ascii="NSimSun" w:hAnsi="NSimSun" w:eastAsia="新宋体"/>
          <w:sz w:val="16"/>
        </w:rPr>
        <w:t>很夸张的大笑，喜欢变着法子整人，偶尔一惊一乍。</w:t>
      </w:r>
    </w:p>
    <w:p>
      <w:pPr>
        <w:spacing w:before="0" w:after="0" w:line="60" w:lineRule="exact"/>
      </w:pPr>
    </w:p>
    <w:p>
      <w:pPr>
        <w:spacing w:before="0" w:after="0" w:line="240" w:lineRule="auto"/>
        <w:ind w:left="0" w:firstLine="0"/>
      </w:pPr>
      <w:r>
        <w:rPr>
          <w:rFonts w:ascii="NSimSun" w:hAnsi="NSimSun" w:eastAsia="新宋体"/>
          <w:sz w:val="16"/>
        </w:rPr>
        <w:t>最大的乐趣就是用各种各样的事情去试探白未染的反应。</w:t>
      </w:r>
    </w:p>
    <w:p>
      <w:pPr>
        <w:spacing w:before="0" w:after="0" w:line="60" w:lineRule="exact"/>
      </w:pPr>
    </w:p>
    <w:p>
      <w:pPr>
        <w:spacing w:before="0" w:after="0" w:line="240" w:lineRule="auto"/>
        <w:ind w:left="0" w:firstLine="0"/>
      </w:pPr>
      <w:r>
        <w:rPr>
          <w:rFonts w:ascii="NSimSun" w:hAnsi="NSimSun" w:eastAsia="新宋体"/>
          <w:sz w:val="16"/>
        </w:rPr>
        <w:t>可以经常在黑暗的环境之下，从一个玩家的座位前，闪现到另一个玩家的面前，吓唬他。</w:t>
      </w:r>
    </w:p>
    <w:p>
      <w:pPr>
        <w:spacing w:before="0" w:after="0" w:line="60" w:lineRule="exact"/>
      </w:pPr>
    </w:p>
    <w:p>
      <w:pPr>
        <w:spacing w:before="0" w:after="0" w:line="240" w:lineRule="auto"/>
        <w:ind w:left="0" w:firstLine="0"/>
      </w:pPr>
      <w:r>
        <w:rPr>
          <w:rFonts w:ascii="NSimSun" w:hAnsi="NSimSun" w:eastAsia="新宋体"/>
          <w:sz w:val="16"/>
        </w:rPr>
        <w:t>别人被吓到，祂会觉得非常好玩。</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后期：慢慢开始阴阳怪气中偶尔带上一点狠戾与憎恶，</w:t>
      </w:r>
    </w:p>
    <w:p>
      <w:pPr>
        <w:spacing w:before="0" w:after="0" w:line="60" w:lineRule="exact"/>
      </w:pPr>
    </w:p>
    <w:p>
      <w:pPr>
        <w:spacing w:before="0" w:after="0" w:line="240" w:lineRule="auto"/>
        <w:ind w:left="0" w:firstLine="0"/>
      </w:pPr>
      <w:r>
        <w:rPr>
          <w:rFonts w:ascii="NSimSun" w:hAnsi="NSimSun" w:eastAsia="新宋体"/>
          <w:sz w:val="16"/>
        </w:rPr>
        <w:t>可以理解为一只刺猬在用这样的方式保护自己，伪装已经打开的内心，</w:t>
      </w:r>
    </w:p>
    <w:p>
      <w:pPr>
        <w:spacing w:before="0" w:after="0" w:line="60" w:lineRule="exact"/>
      </w:pPr>
    </w:p>
    <w:p>
      <w:pPr>
        <w:spacing w:before="0" w:after="0" w:line="240" w:lineRule="auto"/>
        <w:ind w:left="0" w:firstLine="0"/>
      </w:pPr>
      <w:r>
        <w:rPr>
          <w:rFonts w:ascii="NSimSun" w:hAnsi="NSimSun" w:eastAsia="新宋体"/>
          <w:sz w:val="16"/>
        </w:rPr>
        <w:t>在试探，在验证，在让大家害怕，却不想大家真的离开。</w:t>
      </w:r>
    </w:p>
    <w:p>
      <w:pPr>
        <w:spacing w:before="0" w:after="0" w:line="60" w:lineRule="exact"/>
      </w:pPr>
    </w:p>
    <w:p>
      <w:pPr>
        <w:spacing w:before="0" w:after="0" w:line="240" w:lineRule="auto"/>
        <w:ind w:left="0" w:firstLine="0"/>
      </w:pPr>
      <w:r>
        <w:rPr>
          <w:rFonts w:ascii="NSimSun" w:hAnsi="NSimSun" w:eastAsia="新宋体"/>
          <w:sz w:val="16"/>
        </w:rPr>
        <w:t>最终死得不甘心但也算是解脱。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最后小黑屋：清冷，惹人怜爱，破碎。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4、人物经历及成长动线：（完整的人物小传见网盘，这里只是简述）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巫弦乐，原名寒枝，从小就是个孤儿。</w:t>
      </w:r>
    </w:p>
    <w:p>
      <w:pPr>
        <w:spacing w:before="0" w:after="0" w:line="240" w:lineRule="auto"/>
        <w:ind w:left="148" w:firstLine="0"/>
      </w:pPr>
      <w:r>
        <w:rPr>
          <w:rFonts w:ascii="NSimSun" w:hAnsi="NSimSun" w:eastAsia="新宋体"/>
          <w:sz w:val="16"/>
        </w:rPr>
        <w:t>白未染是祂在流浪的时候认识的孩童，那时的白未染叫作慕期。</w:t>
      </w:r>
    </w:p>
    <w:p>
      <w:pPr>
        <w:spacing w:before="0" w:after="0" w:line="60" w:lineRule="exact"/>
      </w:pPr>
    </w:p>
    <w:p>
      <w:pPr>
        <w:spacing w:before="0" w:after="0" w:line="240" w:lineRule="auto"/>
        <w:ind w:left="148" w:firstLine="0"/>
      </w:pPr>
      <w:r>
        <w:rPr>
          <w:rFonts w:ascii="NSimSun" w:hAnsi="NSimSun" w:eastAsia="新宋体"/>
          <w:sz w:val="16"/>
        </w:rPr>
        <w:t>在他们流浪的村落附近有个百年世家叶家，会送给他们一点吃的。</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有一日，寒枝发了高烧，慕期直接去了村里偷包子，结果就是并没有偷成功，</w:t>
      </w:r>
    </w:p>
    <w:p>
      <w:pPr>
        <w:spacing w:before="0" w:after="0" w:line="240" w:lineRule="auto"/>
        <w:ind w:left="0" w:firstLine="0"/>
      </w:pPr>
      <w:r>
        <w:rPr>
          <w:rFonts w:ascii="NSimSun" w:hAnsi="NSimSun" w:eastAsia="新宋体"/>
          <w:sz w:val="16"/>
        </w:rPr>
        <w:t>被人抓到了，打得晕了过去，昏倒在路边。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寒枝（巫弦乐）醒来之后并没有看见慕期，担心慕期出了事，于是出门往叶</w:t>
      </w:r>
    </w:p>
    <w:p>
      <w:pPr>
        <w:spacing w:before="0" w:after="0" w:line="60" w:lineRule="exact"/>
      </w:pPr>
    </w:p>
    <w:p>
      <w:pPr>
        <w:spacing w:before="0" w:after="0" w:line="240" w:lineRule="auto"/>
        <w:ind w:left="0" w:firstLine="0"/>
      </w:pPr>
      <w:r>
        <w:rPr>
          <w:rFonts w:ascii="NSimSun" w:hAnsi="NSimSun" w:eastAsia="新宋体"/>
          <w:sz w:val="16"/>
        </w:rPr>
        <w:t>家方向去寻，可是体力不支倒在了路上。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与此同时，顾怀舟（方逆），为组建荧惑看中了世子叶孤鸿，屠戮了叶家满</w:t>
      </w:r>
    </w:p>
    <w:p>
      <w:pPr>
        <w:spacing w:before="0" w:after="0" w:line="60" w:lineRule="exact"/>
      </w:pPr>
    </w:p>
    <w:p>
      <w:pPr>
        <w:spacing w:before="0" w:after="0" w:line="240" w:lineRule="auto"/>
        <w:ind w:left="0" w:firstLine="0"/>
      </w:pPr>
      <w:r>
        <w:rPr>
          <w:rFonts w:ascii="NSimSun" w:hAnsi="NSimSun" w:eastAsia="新宋体"/>
          <w:sz w:val="16"/>
        </w:rPr>
        <w:t>门。也顺手屠了能看见他行凶的所有村户，正当顾怀舟准备离开时，发现了从尸</w:t>
      </w:r>
    </w:p>
    <w:p>
      <w:pPr>
        <w:spacing w:before="0" w:after="0" w:line="240" w:lineRule="auto"/>
        <w:ind w:left="0" w:firstLine="0"/>
      </w:pPr>
      <w:r>
        <w:rPr>
          <w:rFonts w:ascii="NSimSun" w:hAnsi="NSimSun" w:eastAsia="新宋体"/>
          <w:sz w:val="16"/>
        </w:rPr>
        <w:t>体堆中爬出来的寒枝，顾怀舟确保祂没看到行凶的样子，才将祂带在身边。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而后顾怀舟将二人带回了逍遥谷，收为弟子。假装日子拮据穷苦，含辛茹苦</w:t>
      </w:r>
    </w:p>
    <w:p>
      <w:pPr>
        <w:spacing w:before="0" w:after="0" w:line="240" w:lineRule="auto"/>
        <w:ind w:left="0" w:firstLine="0"/>
      </w:pPr>
      <w:r>
        <w:rPr>
          <w:rFonts w:ascii="NSimSun" w:hAnsi="NSimSun" w:eastAsia="新宋体"/>
          <w:sz w:val="16"/>
        </w:rPr>
        <w:t>地养育他们。让他们对顾怀舟越来越信赖。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寒枝资质平平，悟性奇差，甚至不如一般的普通人。</w:t>
      </w:r>
    </w:p>
    <w:p>
      <w:pPr>
        <w:spacing w:before="0" w:after="0" w:line="60" w:lineRule="exact"/>
      </w:pPr>
    </w:p>
    <w:p>
      <w:pPr>
        <w:spacing w:before="0" w:after="0" w:line="240" w:lineRule="auto"/>
        <w:ind w:left="148" w:firstLine="0"/>
      </w:pPr>
      <w:r>
        <w:rPr>
          <w:rFonts w:ascii="NSimSun" w:hAnsi="NSimSun" w:eastAsia="新宋体"/>
          <w:sz w:val="16"/>
        </w:rPr>
        <w:t>顾怀舟教寒枝习武，根骨极差。教祂书卷功夫，祂看不懂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九岁那年大雪封山。寒枝与几位师兄进山打猎，不慎走失摔进了山坡下，看</w:t>
      </w:r>
    </w:p>
    <w:p>
      <w:pPr>
        <w:spacing w:before="0" w:after="0" w:line="60" w:lineRule="exact"/>
      </w:pPr>
    </w:p>
    <w:p>
      <w:pPr>
        <w:spacing w:before="0" w:after="0" w:line="240" w:lineRule="auto"/>
        <w:ind w:left="0" w:firstLine="0"/>
      </w:pPr>
      <w:r>
        <w:rPr>
          <w:rFonts w:ascii="NSimSun" w:hAnsi="NSimSun" w:eastAsia="新宋体"/>
          <w:sz w:val="16"/>
        </w:rPr>
        <w:t>到了两条比祂小腿还粗的巨蟒正在冬眠。用指甲，用牙，用一切祂能用的方式，</w:t>
      </w:r>
    </w:p>
    <w:p>
      <w:pPr>
        <w:spacing w:before="0" w:after="0" w:line="240" w:lineRule="auto"/>
        <w:ind w:left="0" w:firstLine="0"/>
      </w:pPr>
      <w:r>
        <w:rPr>
          <w:rFonts w:ascii="NSimSun" w:hAnsi="NSimSun" w:eastAsia="新宋体"/>
          <w:sz w:val="16"/>
        </w:rPr>
        <w:t>杀死两只蟒蛇。饿了吃蛇肉，渴了喝蛇血，边走边吃下了山，被顾怀舟捡回。</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后来越发嗜血，不知疼痛，不能共情。与师兄弟们嬉闹祂总天真地持刀刺伤</w:t>
      </w:r>
    </w:p>
    <w:p>
      <w:pPr>
        <w:spacing w:before="0" w:after="0" w:line="240" w:lineRule="auto"/>
        <w:ind w:left="0" w:firstLine="0"/>
      </w:pPr>
      <w:r>
        <w:rPr>
          <w:rFonts w:ascii="NSimSun" w:hAnsi="NSimSun" w:eastAsia="新宋体"/>
          <w:sz w:val="16"/>
        </w:rPr>
        <w:t>别人。被顾怀舟训斥但不能理解</w:t>
      </w:r>
    </w:p>
    <w:p>
      <w:pPr>
        <w:spacing w:before="0" w:after="0" w:line="60" w:lineRule="exact"/>
      </w:pPr>
    </w:p>
    <w:p>
      <w:pPr>
        <w:spacing w:before="0" w:after="0" w:line="240" w:lineRule="auto"/>
        <w:ind w:left="148" w:firstLine="0"/>
      </w:pPr>
      <w:r>
        <w:rPr>
          <w:rFonts w:ascii="NSimSun" w:hAnsi="NSimSun" w:eastAsia="新宋体"/>
          <w:sz w:val="16"/>
        </w:rPr>
        <w:t>大家都怕祂，于是寒枝被顾怀舟安排在竹林最深处，独自一人生活。</w:t>
      </w:r>
    </w:p>
    <w:p>
      <w:pPr>
        <w:spacing w:before="0" w:after="0" w:line="240" w:lineRule="auto"/>
        <w:ind w:left="148" w:firstLine="0"/>
      </w:pPr>
      <w:r>
        <w:rPr>
          <w:rFonts w:ascii="NSimSun" w:hAnsi="NSimSun" w:eastAsia="新宋体"/>
          <w:sz w:val="16"/>
        </w:rPr>
        <w:t>独居时肆意虐杀活物。顾怀舟会陪祂一起进山猎物，听祂说喜欢怎样虐杀猎</w:t>
      </w:r>
    </w:p>
    <w:p>
      <w:pPr>
        <w:spacing w:before="0" w:after="0" w:line="60" w:lineRule="exact"/>
      </w:pPr>
    </w:p>
    <w:p>
      <w:pPr>
        <w:spacing w:before="0" w:after="0" w:line="240" w:lineRule="auto"/>
        <w:ind w:left="0" w:firstLine="0"/>
      </w:pPr>
      <w:r>
        <w:rPr>
          <w:rFonts w:ascii="NSimSun" w:hAnsi="NSimSun" w:eastAsia="新宋体"/>
          <w:sz w:val="16"/>
        </w:rPr>
        <w:t>物，然后替祂缝补破损的衣服。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寒枝不与任何人往来，用绝对的服从，来报答顾怀舟不厌弃的养育之恩。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十岁那年顾怀舟将寒枝送去痋神殿，分别之时，告诉寒枝受不了了就写信回</w:t>
      </w:r>
    </w:p>
    <w:p>
      <w:pPr>
        <w:spacing w:before="0" w:after="0" w:line="240" w:lineRule="auto"/>
        <w:ind w:left="0" w:firstLine="0"/>
      </w:pPr>
      <w:r>
        <w:rPr>
          <w:rFonts w:ascii="NSimSun" w:hAnsi="NSimSun" w:eastAsia="新宋体"/>
          <w:sz w:val="16"/>
        </w:rPr>
        <w:t>来。但寒枝想着就算是死也不能让师父担心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痋神殿在研制命痋的解药，想到的方法是以毒攻毒。于是从各处收罗了上千</w:t>
      </w:r>
    </w:p>
    <w:p>
      <w:pPr>
        <w:spacing w:before="0" w:after="0" w:line="240" w:lineRule="auto"/>
        <w:ind w:left="0" w:firstLine="0"/>
      </w:pPr>
      <w:r>
        <w:rPr>
          <w:rFonts w:ascii="NSimSun" w:hAnsi="NSimSun" w:eastAsia="新宋体"/>
          <w:sz w:val="16"/>
        </w:rPr>
        <w:t>不满十岁的孩童，想用成千上万种毒物，以炼蛊之法探寻解药。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寒枝在门口被抓了进去。而寒枝已然十岁有余，原本是要被扔进万虫窟成为</w:t>
      </w:r>
    </w:p>
    <w:p>
      <w:pPr>
        <w:spacing w:before="0" w:after="0" w:line="240" w:lineRule="auto"/>
        <w:ind w:left="0" w:firstLine="0"/>
      </w:pPr>
      <w:r>
        <w:rPr>
          <w:rFonts w:ascii="NSimSun" w:hAnsi="NSimSun" w:eastAsia="新宋体"/>
          <w:sz w:val="16"/>
        </w:rPr>
        <w:t>痋虫的养料。却因为不怕虫咬，不怕疼痛破例安排了妖骨计划。</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痋神殿不看血脉，每一任少主都是从孩童中挑选最有毅力的，最有天赋的。</w:t>
      </w:r>
    </w:p>
    <w:p>
      <w:pPr>
        <w:spacing w:before="0" w:after="0" w:line="60" w:lineRule="exact"/>
      </w:pPr>
    </w:p>
    <w:p>
      <w:pPr>
        <w:spacing w:before="0" w:after="0" w:line="240" w:lineRule="auto"/>
        <w:ind w:left="0" w:firstLine="0"/>
      </w:pPr>
      <w:r>
        <w:rPr>
          <w:rFonts w:ascii="NSimSun" w:hAnsi="NSimSun" w:eastAsia="新宋体"/>
          <w:sz w:val="16"/>
        </w:rPr>
        <w:t>谁能挨得过更多的嗜咬，谁能存活。谁就可以成为下一任少主。</w:t>
      </w:r>
    </w:p>
    <w:p>
      <w:pPr>
        <w:spacing w:before="0" w:after="0" w:line="240" w:lineRule="auto"/>
        <w:ind w:left="148" w:firstLine="0"/>
      </w:pPr>
      <w:r>
        <w:rPr>
          <w:rFonts w:ascii="NSimSun" w:hAnsi="NSimSun" w:eastAsia="新宋体"/>
          <w:sz w:val="16"/>
        </w:rPr>
        <w:t>上千孩童之中只有巫弦乐存活下来。祂便成为痋神殿少殿主。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而后下山游历适应妖骨，偶遇已经变成白未染的慕期，心中生恨凭什么祂成</w:t>
      </w:r>
    </w:p>
    <w:p>
      <w:pPr>
        <w:spacing w:before="0" w:after="0" w:line="240" w:lineRule="auto"/>
        <w:ind w:left="0" w:firstLine="0"/>
      </w:pPr>
      <w:r>
        <w:rPr>
          <w:rFonts w:ascii="NSimSun" w:hAnsi="NSimSun" w:eastAsia="新宋体"/>
          <w:sz w:val="16"/>
        </w:rPr>
        <w:t>了白衣剑仙，自己成了恶鬼，于是想尽办法时不时地出现折磨祂的心智，想要让</w:t>
      </w:r>
    </w:p>
    <w:p>
      <w:pPr>
        <w:spacing w:before="0" w:after="0" w:line="60" w:lineRule="exact"/>
      </w:pPr>
    </w:p>
    <w:p>
      <w:pPr>
        <w:spacing w:before="0" w:after="0" w:line="240" w:lineRule="auto"/>
        <w:ind w:left="0" w:firstLine="0"/>
      </w:pPr>
      <w:r>
        <w:rPr>
          <w:rFonts w:ascii="NSimSun" w:hAnsi="NSimSun" w:eastAsia="新宋体"/>
          <w:sz w:val="16"/>
        </w:rPr>
        <w:t>祂变得肮脏。并在这期间，偶然抢了一壶酒结识了苏温言，所有人都说巫弦乐是</w:t>
      </w:r>
    </w:p>
    <w:p>
      <w:pPr>
        <w:spacing w:before="0" w:after="0" w:line="240" w:lineRule="auto"/>
        <w:ind w:left="0" w:firstLine="0"/>
      </w:pPr>
      <w:r>
        <w:rPr>
          <w:rFonts w:ascii="NSimSun" w:hAnsi="NSimSun" w:eastAsia="新宋体"/>
          <w:sz w:val="16"/>
        </w:rPr>
        <w:t>疯子，但是苏温言不会，他们还一起做了很多事，比如像是火烧新婚夫妇的婚房</w:t>
      </w:r>
    </w:p>
    <w:p>
      <w:pPr>
        <w:spacing w:before="0" w:after="0" w:line="240" w:lineRule="auto"/>
        <w:ind w:left="0" w:firstLine="0"/>
      </w:pPr>
      <w:r>
        <w:rPr>
          <w:rFonts w:ascii="NSimSun" w:hAnsi="NSimSun" w:eastAsia="新宋体"/>
          <w:sz w:val="16"/>
        </w:rPr>
        <w:t>只为验证他们情谊真假，将别人下葬的尸骸挖出来火化说是让死者解脱。巫弦乐</w:t>
      </w:r>
    </w:p>
    <w:p>
      <w:pPr>
        <w:spacing w:before="0" w:after="0" w:line="60" w:lineRule="exact"/>
      </w:pPr>
    </w:p>
    <w:p>
      <w:pPr>
        <w:spacing w:before="0" w:after="0" w:line="240" w:lineRule="auto"/>
        <w:ind w:left="0" w:firstLine="0"/>
      </w:pPr>
      <w:r>
        <w:rPr>
          <w:rFonts w:ascii="NSimSun" w:hAnsi="NSimSun" w:eastAsia="新宋体"/>
          <w:sz w:val="16"/>
        </w:rPr>
        <w:t>的内心其实十分孤单，第一次有人说想做祂的朋友，就是苏温言，于是祂也想试</w:t>
      </w:r>
    </w:p>
    <w:p>
      <w:pPr>
        <w:spacing w:before="0" w:after="0" w:line="240" w:lineRule="auto"/>
        <w:ind w:left="0" w:firstLine="0"/>
      </w:pPr>
      <w:r>
        <w:rPr>
          <w:rFonts w:ascii="NSimSun" w:hAnsi="NSimSun" w:eastAsia="新宋体"/>
          <w:sz w:val="16"/>
        </w:rPr>
        <w:t>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他人避之莫及的各种痋虫，祂都能信手拈来，并且因为无情冷血，手段残忍，</w:t>
      </w:r>
    </w:p>
    <w:p>
      <w:pPr>
        <w:spacing w:before="0" w:after="0" w:line="240" w:lineRule="auto"/>
        <w:ind w:left="0" w:firstLine="0"/>
      </w:pPr>
      <w:r>
        <w:rPr>
          <w:rFonts w:ascii="NSimSun" w:hAnsi="NSimSun" w:eastAsia="新宋体"/>
          <w:sz w:val="16"/>
        </w:rPr>
        <w:t>喜怒无常。最终成为了痋神殿的殿主。而后逐步掌控整个痋神殿，铲除异己，将</w:t>
      </w:r>
    </w:p>
    <w:p>
      <w:pPr>
        <w:spacing w:before="0" w:after="0" w:line="60" w:lineRule="exact"/>
      </w:pPr>
    </w:p>
    <w:p>
      <w:pPr>
        <w:spacing w:before="0" w:after="0" w:line="240" w:lineRule="auto"/>
        <w:ind w:left="0" w:firstLine="0"/>
      </w:pPr>
      <w:r>
        <w:rPr>
          <w:rFonts w:ascii="NSimSun" w:hAnsi="NSimSun" w:eastAsia="新宋体"/>
          <w:sz w:val="16"/>
        </w:rPr>
        <w:t>一切做完之后，给师父送去了一封信，告诉师父，痋神殿上下，皆可为师父所用。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【对DM的一些建议】</w:t>
      </w:r>
    </w:p>
    <w:p>
      <w:pPr>
        <w:spacing w:before="0" w:after="0" w:line="240" w:lineRule="auto"/>
        <w:ind w:left="0" w:firstLine="0"/>
      </w:pPr>
      <w:r>
        <w:rPr>
          <w:rFonts w:ascii="NSimSun" w:hAnsi="NSimSun" w:eastAsia="新宋体"/>
          <w:sz w:val="16"/>
        </w:rPr>
        <w:t>·巫弦乐是一个不能分清是非的人，因为从来没有人教过祂世俗的对错。表面看</w:t>
      </w:r>
    </w:p>
    <w:p>
      <w:pPr>
        <w:spacing w:before="0" w:after="0" w:line="60" w:lineRule="exact"/>
      </w:pPr>
    </w:p>
    <w:p>
      <w:pPr>
        <w:spacing w:before="0" w:after="0" w:line="240" w:lineRule="auto"/>
        <w:ind w:left="0" w:firstLine="0"/>
      </w:pPr>
      <w:r>
        <w:rPr>
          <w:rFonts w:ascii="NSimSun" w:hAnsi="NSimSun" w:eastAsia="新宋体"/>
          <w:sz w:val="16"/>
        </w:rPr>
        <w:t>起来很冷血可怖是因为别人告诉祂要这么做，实质上内心十分纯澈像孩童一样。</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·巫弦乐可以理解为有情感障碍缺失。祂的情感全是通过观察周围的人反应从而</w:t>
      </w:r>
    </w:p>
    <w:p>
      <w:pPr>
        <w:spacing w:before="0" w:after="0" w:line="240" w:lineRule="auto"/>
        <w:ind w:left="0" w:firstLine="0"/>
      </w:pPr>
      <w:r>
        <w:rPr>
          <w:rFonts w:ascii="NSimSun" w:hAnsi="NSimSun" w:eastAsia="新宋体"/>
          <w:sz w:val="16"/>
        </w:rPr>
        <w:t>进行的模仿。所以祂对于预料之外的事情会有比较浓厚的兴趣。流程可随机应变。</w:t>
      </w:r>
    </w:p>
    <w:p>
      <w:pPr>
        <w:spacing w:before="0" w:after="0" w:line="240" w:lineRule="auto"/>
        <w:ind w:left="0" w:firstLine="0"/>
      </w:pPr>
      <w:r>
        <w:rPr>
          <w:rFonts w:ascii="NSimSun" w:hAnsi="NSimSun" w:eastAsia="新宋体"/>
          <w:sz w:val="16"/>
        </w:rPr>
        <w:t>·巫弦乐十分害怕失去，也害怕别人觉得祂没用，一旦有类似情况发生，可以表</w:t>
      </w:r>
    </w:p>
    <w:p>
      <w:pPr>
        <w:spacing w:before="0" w:after="0" w:line="60" w:lineRule="exact"/>
      </w:pPr>
    </w:p>
    <w:p>
      <w:pPr>
        <w:spacing w:before="0" w:after="0" w:line="240" w:lineRule="auto"/>
        <w:ind w:left="0" w:firstLine="0"/>
      </w:pPr>
      <w:r>
        <w:rPr>
          <w:rFonts w:ascii="NSimSun" w:hAnsi="NSimSun" w:eastAsia="新宋体"/>
          <w:sz w:val="16"/>
        </w:rPr>
        <w:t>现出应激，愤怒失态的模样，而后立马调整状态回来，调笑说是逗对方玩的。</w:t>
      </w:r>
    </w:p>
    <w:p>
      <w:pPr>
        <w:spacing w:before="0" w:after="0" w:line="240" w:lineRule="auto"/>
        <w:ind w:left="0" w:firstLine="0"/>
      </w:pPr>
      <w:r>
        <w:rPr>
          <w:rFonts w:ascii="NSimSun" w:hAnsi="NSimSun" w:eastAsia="新宋体"/>
          <w:sz w:val="16"/>
        </w:rPr>
        <w:t>·巫弦乐对白未染是游击战打法，敌进我退，敌疲我扰。如果白未染表示抗拒，</w:t>
      </w:r>
    </w:p>
    <w:p>
      <w:pPr>
        <w:spacing w:before="0" w:after="0" w:line="60" w:lineRule="exact"/>
      </w:pPr>
    </w:p>
    <w:p>
      <w:pPr>
        <w:spacing w:before="0" w:after="0" w:line="240" w:lineRule="auto"/>
        <w:ind w:left="0" w:firstLine="0"/>
      </w:pPr>
      <w:r>
        <w:rPr>
          <w:rFonts w:ascii="NSimSun" w:hAnsi="NSimSun" w:eastAsia="新宋体"/>
          <w:sz w:val="16"/>
        </w:rPr>
        <w:t>巫弦乐就会兴奋得变本加厉，如果白未染表示向往，巫弦乐就会欲擒故纵。</w:t>
      </w:r>
    </w:p>
    <w:p>
      <w:pPr>
        <w:spacing w:before="0" w:after="0" w:line="240" w:lineRule="auto"/>
        <w:ind w:left="0" w:firstLine="0"/>
      </w:pPr>
      <w:r>
        <w:rPr>
          <w:rFonts w:ascii="NSimSun" w:hAnsi="NSimSun" w:eastAsia="新宋体"/>
          <w:sz w:val="16"/>
        </w:rPr>
        <w:t>·巫弦乐对白未染不能一直强压，从第三幕最后被拉出去说“暖床”的小黑屋开</w:t>
      </w:r>
    </w:p>
    <w:p>
      <w:pPr>
        <w:spacing w:before="0" w:after="0" w:line="240" w:lineRule="auto"/>
        <w:ind w:left="0" w:firstLine="0"/>
      </w:pPr>
      <w:r>
        <w:rPr>
          <w:rFonts w:ascii="NSimSun" w:hAnsi="NSimSun" w:eastAsia="新宋体"/>
          <w:sz w:val="16"/>
        </w:rPr>
        <w:t>始，巫弦乐就可以像一个小孩一样，切换成天真的样子，和白未染进行        A本后续</w:t>
      </w:r>
    </w:p>
    <w:p>
      <w:pPr>
        <w:spacing w:before="0" w:after="0" w:line="60" w:lineRule="exact"/>
      </w:pPr>
    </w:p>
    <w:p>
      <w:pPr>
        <w:spacing w:before="0" w:after="0" w:line="240" w:lineRule="auto"/>
        <w:ind w:left="0" w:firstLine="0"/>
      </w:pPr>
      <w:r>
        <w:rPr>
          <w:rFonts w:ascii="NSimSun" w:hAnsi="NSimSun" w:eastAsia="新宋体"/>
          <w:sz w:val="16"/>
        </w:rPr>
        <w:t>的私聊羁绊。不要一个状态一直压迫。</w:t>
      </w:r>
    </w:p>
    <w:p>
      <w:pPr>
        <w:spacing w:before="0" w:after="0" w:line="240" w:lineRule="auto"/>
        <w:ind w:left="0" w:firstLine="0"/>
      </w:pPr>
      <w:r>
        <w:rPr>
          <w:rFonts w:ascii="NSimSun" w:hAnsi="NSimSun" w:eastAsia="新宋体"/>
          <w:sz w:val="16"/>
        </w:rPr>
        <w:t>·【重点】巫弦乐是个乐子人，哪里有乐子，哪里就有祂！前期流程中，祂在的</w:t>
      </w:r>
    </w:p>
    <w:p>
      <w:pPr>
        <w:spacing w:before="0" w:after="0" w:line="60" w:lineRule="exact"/>
      </w:pPr>
    </w:p>
    <w:p>
      <w:pPr>
        <w:spacing w:before="0" w:after="0" w:line="240" w:lineRule="auto"/>
        <w:ind w:left="0" w:firstLine="0"/>
      </w:pPr>
      <w:r>
        <w:rPr>
          <w:rFonts w:ascii="NSimSun" w:hAnsi="NSimSun" w:eastAsia="新宋体"/>
          <w:sz w:val="16"/>
        </w:rPr>
        <w:t>地方必须是祂的游乐场，夸张的大笑，肢体的撩拨，突然的阴狠，阴阳怪气的语</w:t>
      </w:r>
    </w:p>
    <w:p>
      <w:pPr>
        <w:spacing w:before="0" w:after="0" w:line="240" w:lineRule="auto"/>
        <w:ind w:left="0" w:firstLine="0"/>
      </w:pPr>
      <w:r>
        <w:rPr>
          <w:rFonts w:ascii="NSimSun" w:hAnsi="NSimSun" w:eastAsia="新宋体"/>
          <w:sz w:val="16"/>
        </w:rPr>
        <w:t>调，都是祂的表现形式。有时候一本正经地说些匪夷所思毛骨悚然的话非常立人</w:t>
      </w:r>
    </w:p>
    <w:p>
      <w:pPr>
        <w:spacing w:before="0" w:after="0" w:line="240" w:lineRule="auto"/>
        <w:ind w:left="0" w:firstLine="0"/>
      </w:pPr>
      <w:r>
        <w:rPr>
          <w:rFonts w:ascii="NSimSun" w:hAnsi="NSimSun" w:eastAsia="新宋体"/>
          <w:sz w:val="16"/>
        </w:rPr>
        <w:t>设。</w:t>
      </w:r>
    </w:p>
    <w:p>
      <w:pPr>
        <w:spacing w:before="0" w:after="0" w:line="60" w:lineRule="exact"/>
      </w:pPr>
    </w:p>
    <w:p>
      <w:pPr>
        <w:spacing w:before="0" w:after="0" w:line="240" w:lineRule="auto"/>
        <w:ind w:left="0" w:firstLine="0"/>
      </w:pPr>
      <w:r>
        <w:rPr>
          <w:rFonts w:ascii="NSimSun" w:hAnsi="NSimSun" w:eastAsia="新宋体"/>
          <w:sz w:val="16"/>
        </w:rPr>
        <w:t>·巫弦乐说话不要太过强硬，最好是声调忽高忽低，不该停顿的时候停顿，引得</w:t>
      </w:r>
    </w:p>
    <w:p>
      <w:pPr>
        <w:spacing w:before="0" w:after="0" w:line="240" w:lineRule="auto"/>
        <w:ind w:left="0" w:firstLine="0"/>
      </w:pPr>
      <w:r>
        <w:rPr>
          <w:rFonts w:ascii="NSimSun" w:hAnsi="NSimSun" w:eastAsia="新宋体"/>
          <w:sz w:val="16"/>
        </w:rPr>
        <w:t>大家摸不着头脑。和白未染单独打羁绊的时候，可以用气声，扭动着脖子，在他</w:t>
      </w:r>
    </w:p>
    <w:p>
      <w:pPr>
        <w:spacing w:before="0" w:after="0" w:line="60" w:lineRule="exact"/>
      </w:pPr>
    </w:p>
    <w:p>
      <w:pPr>
        <w:spacing w:before="0" w:after="0" w:line="240" w:lineRule="auto"/>
        <w:ind w:left="0" w:firstLine="0"/>
      </w:pPr>
      <w:r>
        <w:rPr>
          <w:rFonts w:ascii="NSimSun" w:hAnsi="NSimSun" w:eastAsia="新宋体"/>
          <w:sz w:val="16"/>
        </w:rPr>
        <w:t>的耳边说话。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5、在场人物关系和处理方式</w:t>
      </w:r>
    </w:p>
    <w:p>
      <w:pPr>
        <w:spacing w:before="0" w:after="0" w:line="240" w:lineRule="auto"/>
        <w:ind w:left="74" w:firstLine="0"/>
      </w:pPr>
      <w:r>
        <w:rPr>
          <w:rFonts w:ascii="NSimSun" w:hAnsi="NSimSun" w:eastAsia="新宋体"/>
          <w:sz w:val="16"/>
        </w:rPr>
        <w:t>（1）方逆（顾怀舟）：巫弦乐的师父，愿意为师父付出生命。最想得到是师</w:t>
      </w:r>
    </w:p>
    <w:p>
      <w:pPr>
        <w:spacing w:before="0" w:after="0" w:line="60" w:lineRule="exact"/>
      </w:pPr>
    </w:p>
    <w:p>
      <w:pPr>
        <w:spacing w:before="0" w:after="0" w:line="240" w:lineRule="auto"/>
        <w:ind w:left="74" w:firstLine="0"/>
      </w:pPr>
      <w:r>
        <w:rPr>
          <w:rFonts w:ascii="NSimSun" w:hAnsi="NSimSun" w:eastAsia="新宋体"/>
          <w:sz w:val="16"/>
        </w:rPr>
        <w:t>父的认可和关爱。</w:t>
      </w:r>
    </w:p>
    <w:p>
      <w:pPr>
        <w:spacing w:before="0" w:after="0" w:line="240" w:lineRule="auto"/>
        <w:ind w:left="74" w:firstLine="0"/>
      </w:pPr>
      <w:r>
        <w:rPr>
          <w:rFonts w:ascii="NSimSun" w:hAnsi="NSimSun" w:eastAsia="新宋体"/>
          <w:sz w:val="16"/>
        </w:rPr>
        <w:t>明面上：正常交流，不会有特殊优待。</w:t>
      </w:r>
    </w:p>
    <w:p>
      <w:pPr>
        <w:spacing w:before="0" w:after="0" w:line="240" w:lineRule="auto"/>
        <w:ind w:left="74" w:firstLine="0"/>
      </w:pPr>
      <w:r>
        <w:rPr>
          <w:rFonts w:ascii="NSimSun" w:hAnsi="NSimSun" w:eastAsia="新宋体"/>
          <w:sz w:val="16"/>
        </w:rPr>
        <w:t>私下：尊敬，服从，害怕（小黑屋）【方逆对巫有绝对的压制性，私下绝对</w:t>
      </w:r>
    </w:p>
    <w:p>
      <w:pPr>
        <w:spacing w:before="0" w:after="0" w:line="60" w:lineRule="exact"/>
      </w:pPr>
    </w:p>
    <w:p>
      <w:pPr>
        <w:spacing w:before="0" w:after="0" w:line="240" w:lineRule="auto"/>
        <w:ind w:left="74" w:firstLine="0"/>
      </w:pPr>
      <w:r>
        <w:rPr>
          <w:rFonts w:ascii="NSimSun" w:hAnsi="NSimSun" w:eastAsia="新宋体"/>
          <w:sz w:val="16"/>
        </w:rPr>
        <w:t>不能跟方逆嘻嘻哈哈胡闹】</w:t>
      </w:r>
    </w:p>
    <w:p>
      <w:pPr>
        <w:spacing w:before="0" w:after="0" w:line="240" w:lineRule="auto"/>
        <w:ind w:left="74" w:firstLine="0"/>
      </w:pPr>
      <w:r>
        <w:rPr>
          <w:rFonts w:ascii="NSimSun" w:hAnsi="NSimSun" w:eastAsia="新宋体"/>
          <w:sz w:val="16"/>
        </w:rPr>
        <w:t>（2）白未染（慕期）：因恨生爱的伴侣。喜欢跟祂反着来，祂越不喜欢什么，</w:t>
      </w:r>
    </w:p>
    <w:p>
      <w:pPr>
        <w:spacing w:before="0" w:after="0" w:line="60" w:lineRule="exact"/>
      </w:pPr>
    </w:p>
    <w:p>
      <w:pPr>
        <w:spacing w:before="0" w:after="0" w:line="240" w:lineRule="auto"/>
        <w:ind w:left="74" w:firstLine="0"/>
      </w:pPr>
      <w:r>
        <w:rPr>
          <w:rFonts w:ascii="NSimSun" w:hAnsi="NSimSun" w:eastAsia="新宋体"/>
          <w:sz w:val="16"/>
        </w:rPr>
        <w:t>巫弦乐就越是要做什么。暧昧，调笑。</w:t>
      </w:r>
    </w:p>
    <w:p>
      <w:pPr>
        <w:spacing w:before="0" w:after="0" w:line="240" w:lineRule="auto"/>
        <w:ind w:left="74" w:firstLine="0"/>
      </w:pPr>
      <w:r>
        <w:rPr>
          <w:rFonts w:ascii="NSimSun" w:hAnsi="NSimSun" w:eastAsia="新宋体"/>
          <w:sz w:val="16"/>
        </w:rPr>
        <w:t>白未染在故事上跟主线关联度较低，但是流程中，每一件事情巫都可以用来</w:t>
      </w:r>
    </w:p>
    <w:p>
      <w:pPr>
        <w:spacing w:before="0" w:after="0" w:line="240" w:lineRule="auto"/>
        <w:ind w:left="74" w:firstLine="0"/>
      </w:pPr>
      <w:r>
        <w:rPr>
          <w:rFonts w:ascii="NSimSun" w:hAnsi="NSimSun" w:eastAsia="新宋体"/>
          <w:sz w:val="16"/>
        </w:rPr>
        <w:t>调戏白。</w:t>
      </w:r>
    </w:p>
    <w:p>
      <w:pPr>
        <w:spacing w:before="0" w:after="0" w:line="60" w:lineRule="exact"/>
      </w:pPr>
    </w:p>
    <w:p>
      <w:pPr>
        <w:spacing w:before="0" w:after="0" w:line="240" w:lineRule="auto"/>
        <w:ind w:left="74" w:firstLine="0"/>
      </w:pPr>
      <w:r>
        <w:rPr>
          <w:rFonts w:ascii="NSimSun" w:hAnsi="NSimSun" w:eastAsia="新宋体"/>
          <w:sz w:val="16"/>
        </w:rPr>
        <w:t>（3）苏温言：唯一的朋友，只要是苏温言提出的，都会尽力去满足。要和其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74" w:firstLine="0"/>
      </w:pPr>
      <w:r>
        <w:rPr>
          <w:rFonts w:ascii="NSimSun" w:hAnsi="NSimSun" w:eastAsia="新宋体"/>
          <w:sz w:val="16"/>
        </w:rPr>
        <w:t>他人表现出非常非常明显的差距。</w:t>
      </w:r>
    </w:p>
    <w:p>
      <w:pPr>
        <w:spacing w:before="0" w:after="0" w:line="240" w:lineRule="auto"/>
        <w:ind w:left="74" w:firstLine="0"/>
      </w:pPr>
      <w:r>
        <w:rPr>
          <w:rFonts w:ascii="NSimSun" w:hAnsi="NSimSun" w:eastAsia="新宋体"/>
          <w:sz w:val="16"/>
        </w:rPr>
        <w:t>喜欢，宠溺。流程上给尽排面。【苏温言的团宠体验和巫弦乐直接挂钩，请</w:t>
      </w:r>
    </w:p>
    <w:p>
      <w:pPr>
        <w:spacing w:before="0" w:after="0" w:line="240" w:lineRule="auto"/>
        <w:ind w:left="74" w:firstLine="0"/>
      </w:pPr>
      <w:r>
        <w:rPr>
          <w:rFonts w:ascii="NSimSun" w:hAnsi="NSimSun" w:eastAsia="新宋体"/>
          <w:sz w:val="16"/>
        </w:rPr>
        <w:t>DM一定要重视】</w:t>
      </w:r>
    </w:p>
    <w:p>
      <w:pPr>
        <w:spacing w:before="0" w:after="0" w:line="60" w:lineRule="exact"/>
      </w:pPr>
    </w:p>
    <w:p>
      <w:pPr>
        <w:spacing w:before="0" w:after="0" w:line="240" w:lineRule="auto"/>
        <w:ind w:left="74" w:firstLine="0"/>
      </w:pPr>
      <w:r>
        <w:rPr>
          <w:rFonts w:ascii="NSimSun" w:hAnsi="NSimSun" w:eastAsia="新宋体"/>
          <w:sz w:val="16"/>
        </w:rPr>
        <w:t>（4）苏浅语：大师姐，交集不深，流程上，因为是皇室之人，所以表现出针</w:t>
      </w:r>
    </w:p>
    <w:p>
      <w:pPr>
        <w:spacing w:before="0" w:after="0" w:line="240" w:lineRule="auto"/>
        <w:ind w:left="74" w:firstLine="0"/>
      </w:pPr>
      <w:r>
        <w:rPr>
          <w:rFonts w:ascii="NSimSun" w:hAnsi="NSimSun" w:eastAsia="新宋体"/>
          <w:sz w:val="16"/>
        </w:rPr>
        <w:t>对，看不惯。</w:t>
      </w:r>
    </w:p>
    <w:p>
      <w:pPr>
        <w:spacing w:before="0" w:after="0" w:line="60" w:lineRule="exact"/>
      </w:pPr>
    </w:p>
    <w:p>
      <w:pPr>
        <w:spacing w:before="0" w:after="0" w:line="240" w:lineRule="auto"/>
        <w:ind w:left="74" w:firstLine="0"/>
      </w:pPr>
      <w:r>
        <w:rPr>
          <w:rFonts w:ascii="NSimSun" w:hAnsi="NSimSun" w:eastAsia="新宋体"/>
          <w:sz w:val="16"/>
        </w:rPr>
        <w:t>巫弦乐的每一次针对苏浅语，方逆都会出来帮忙护着苏浅语。所以巫弦乐的针</w:t>
      </w:r>
    </w:p>
    <w:p>
      <w:pPr>
        <w:spacing w:before="0" w:after="0" w:line="240" w:lineRule="auto"/>
        <w:ind w:left="74" w:firstLine="0"/>
      </w:pPr>
      <w:r>
        <w:rPr>
          <w:rFonts w:ascii="NSimSun" w:hAnsi="NSimSun" w:eastAsia="新宋体"/>
          <w:sz w:val="16"/>
        </w:rPr>
        <w:t>对，是在帮忙反向促进方逆苏浅语两人的爱情线。【重要重要重要，请巫弦乐</w:t>
      </w:r>
    </w:p>
    <w:p>
      <w:pPr>
        <w:spacing w:before="0" w:after="0" w:line="240" w:lineRule="auto"/>
        <w:ind w:left="74" w:firstLine="0"/>
      </w:pPr>
      <w:r>
        <w:rPr>
          <w:rFonts w:ascii="NSimSun" w:hAnsi="NSimSun" w:eastAsia="新宋体"/>
          <w:sz w:val="16"/>
        </w:rPr>
        <w:t>一定要重视】</w:t>
      </w:r>
    </w:p>
    <w:p>
      <w:pPr>
        <w:spacing w:before="0" w:after="0" w:line="60" w:lineRule="exact"/>
      </w:pPr>
    </w:p>
    <w:p>
      <w:pPr>
        <w:spacing w:before="0" w:after="0" w:line="240" w:lineRule="auto"/>
        <w:ind w:left="74" w:firstLine="0"/>
      </w:pPr>
      <w:r>
        <w:rPr>
          <w:rFonts w:ascii="NSimSun" w:hAnsi="NSimSun" w:eastAsia="新宋体"/>
          <w:sz w:val="16"/>
        </w:rPr>
        <w:t>（5）冷寂：陌生人，有点讨厌，想杀。但是苏温言好像喜欢，暂时不杀，不</w:t>
      </w:r>
    </w:p>
    <w:p>
      <w:pPr>
        <w:spacing w:before="0" w:after="0" w:line="240" w:lineRule="auto"/>
        <w:ind w:left="74" w:firstLine="0"/>
      </w:pPr>
      <w:r>
        <w:rPr>
          <w:rFonts w:ascii="NSimSun" w:hAnsi="NSimSun" w:eastAsia="新宋体"/>
          <w:sz w:val="16"/>
        </w:rPr>
        <w:t>认识，不在乎。可以玩他，总是用冷寂来威胁白未染。</w:t>
      </w:r>
    </w:p>
    <w:p>
      <w:pPr>
        <w:spacing w:before="0" w:after="0" w:line="60" w:lineRule="exact"/>
      </w:pPr>
    </w:p>
    <w:p>
      <w:pPr>
        <w:spacing w:before="0" w:after="0" w:line="240" w:lineRule="auto"/>
        <w:ind w:left="74" w:firstLine="0"/>
      </w:pPr>
      <w:r>
        <w:rPr>
          <w:rFonts w:ascii="NSimSun" w:hAnsi="NSimSun" w:eastAsia="新宋体"/>
          <w:sz w:val="16"/>
        </w:rPr>
        <w:t>（6）冷刃：同门师兄弟，不认识，不在乎。要不是怕影响师父的计划，想杀。</w:t>
      </w:r>
    </w:p>
    <w:p>
      <w:pPr>
        <w:spacing w:before="0" w:after="0" w:line="240" w:lineRule="auto"/>
        <w:ind w:left="74" w:firstLine="0"/>
      </w:pPr>
      <w:r>
        <w:rPr>
          <w:rFonts w:ascii="NSimSun" w:hAnsi="NSimSun" w:eastAsia="新宋体"/>
          <w:sz w:val="16"/>
        </w:rPr>
        <w:t>（7）慕归：不认识，不在乎，闻起来有点熟悉，想杀，但师父要跟她成亲，</w:t>
      </w:r>
    </w:p>
    <w:p>
      <w:pPr>
        <w:spacing w:before="0" w:after="0" w:line="240" w:lineRule="auto"/>
        <w:ind w:left="74" w:firstLine="0"/>
      </w:pPr>
      <w:r>
        <w:rPr>
          <w:rFonts w:ascii="NSimSun" w:hAnsi="NSimSun" w:eastAsia="新宋体"/>
          <w:sz w:val="16"/>
        </w:rPr>
        <w:t>忍住，离她远点。不必过多理会。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PS:巫弦乐可男可女，女巫可以去跟女孩子们疯狂贴贴，男巫则是表现嫌弃</w:t>
      </w:r>
    </w:p>
    <w:p>
      <w:pPr>
        <w:spacing w:before="0" w:after="0" w:line="60" w:lineRule="exact"/>
      </w:pPr>
    </w:p>
    <w:p>
      <w:pPr>
        <w:spacing w:before="0" w:after="0" w:line="240" w:lineRule="auto"/>
        <w:ind w:left="0" w:firstLine="0"/>
      </w:pPr>
      <w:r>
        <w:rPr>
          <w:rFonts w:ascii="NSimSun" w:hAnsi="NSimSun" w:eastAsia="新宋体"/>
          <w:sz w:val="16"/>
        </w:rPr>
        <w:t>（觉得她们没自己美的那种）。不管男巫女巫都可以让苏温言叫自己姐姐。纯粹</w:t>
      </w:r>
    </w:p>
    <w:p>
      <w:pPr>
        <w:spacing w:before="0" w:after="0" w:line="240" w:lineRule="auto"/>
        <w:ind w:left="0" w:firstLine="0"/>
      </w:pPr>
      <w:r>
        <w:rPr>
          <w:rFonts w:ascii="NSimSun" w:hAnsi="NSimSun" w:eastAsia="新宋体"/>
          <w:sz w:val="16"/>
        </w:rPr>
        <w:t>觉得好玩。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6、巫弦乐形象建议。</w:t>
      </w:r>
    </w:p>
    <w:p>
      <w:pPr>
        <w:spacing w:before="0" w:after="0" w:line="240" w:lineRule="auto"/>
        <w:ind w:left="0" w:firstLine="0"/>
      </w:pPr>
      <w:r>
        <w:rPr>
          <w:rFonts w:ascii="NSimSun" w:hAnsi="NSimSun" w:eastAsia="新宋体"/>
          <w:sz w:val="16"/>
        </w:rPr>
        <w:t>（1）黑红色造型夸张的古风衣服。尽量华丽些，不要太过干练。</w:t>
      </w:r>
    </w:p>
    <w:p>
      <w:pPr>
        <w:spacing w:before="0" w:after="0" w:line="60" w:lineRule="exact"/>
      </w:pPr>
    </w:p>
    <w:p>
      <w:pPr>
        <w:spacing w:before="0" w:after="0" w:line="240" w:lineRule="auto"/>
        <w:ind w:left="0" w:firstLine="0"/>
      </w:pPr>
      <w:r>
        <w:rPr>
          <w:rFonts w:ascii="NSimSun" w:hAnsi="NSimSun" w:eastAsia="新宋体"/>
          <w:sz w:val="16"/>
        </w:rPr>
        <w:t>【一个玩虫子的人，苗疆，cos，性感，妖艳都是可以的】</w:t>
      </w:r>
    </w:p>
    <w:p>
      <w:pPr>
        <w:spacing w:before="0" w:after="0" w:line="240" w:lineRule="auto"/>
        <w:ind w:left="0" w:firstLine="0"/>
      </w:pPr>
      <w:r>
        <w:rPr>
          <w:rFonts w:ascii="NSimSun" w:hAnsi="NSimSun" w:eastAsia="新宋体"/>
          <w:sz w:val="16"/>
        </w:rPr>
        <w:t>（2）配饰可以搜罗造型怪异的银饰。包括但不限于昆虫发饰，肩扣，指链，唇</w:t>
      </w:r>
    </w:p>
    <w:p>
      <w:pPr>
        <w:spacing w:before="0" w:after="0" w:line="240" w:lineRule="auto"/>
        <w:ind w:left="0" w:firstLine="0"/>
      </w:pPr>
      <w:r>
        <w:rPr>
          <w:rFonts w:ascii="NSimSun" w:hAnsi="NSimSun" w:eastAsia="新宋体"/>
          <w:sz w:val="16"/>
        </w:rPr>
        <w:t>环耳挂，银蛇发饰等</w:t>
      </w:r>
    </w:p>
    <w:p>
      <w:pPr>
        <w:spacing w:before="0" w:after="0" w:line="60" w:lineRule="exact"/>
      </w:pPr>
    </w:p>
    <w:p>
      <w:pPr>
        <w:spacing w:before="0" w:after="0" w:line="240" w:lineRule="auto"/>
        <w:ind w:left="0" w:firstLine="0"/>
      </w:pPr>
      <w:r>
        <w:rPr>
          <w:rFonts w:ascii="NSimSun" w:hAnsi="NSimSun" w:eastAsia="新宋体"/>
          <w:sz w:val="16"/>
        </w:rPr>
        <w:t>（3）可以在手臂上增设红色/紫黑骨骼纹身。手臂上用血膏绘制出满身是伤的样</w:t>
      </w:r>
    </w:p>
    <w:p>
      <w:pPr>
        <w:spacing w:before="0" w:after="0" w:line="240" w:lineRule="auto"/>
        <w:ind w:left="0" w:firstLine="0"/>
      </w:pPr>
      <w:r>
        <w:rPr>
          <w:rFonts w:ascii="NSimSun" w:hAnsi="NSimSun" w:eastAsia="新宋体"/>
          <w:sz w:val="16"/>
        </w:rPr>
        <w:t>子。下线时的刀点。</w:t>
      </w:r>
    </w:p>
    <w:p>
      <w:pPr>
        <w:spacing w:before="0" w:after="0" w:line="60" w:lineRule="exact"/>
      </w:pPr>
    </w:p>
    <w:p>
      <w:pPr>
        <w:spacing w:before="0" w:after="0" w:line="240" w:lineRule="auto"/>
        <w:ind w:left="0" w:firstLine="0"/>
      </w:pPr>
      <w:r>
        <w:rPr>
          <w:rFonts w:ascii="NSimSun" w:hAnsi="NSimSun" w:eastAsia="新宋体"/>
          <w:sz w:val="16"/>
        </w:rPr>
        <w:t>（4）脸上和脖子上可以自己手绘虫子样式的图案（也可以买纹身贴）</w:t>
      </w:r>
    </w:p>
    <w:p>
      <w:pPr>
        <w:spacing w:before="0" w:after="0" w:line="240" w:lineRule="auto"/>
        <w:ind w:left="0" w:firstLine="0"/>
      </w:pPr>
      <w:r>
        <w:rPr>
          <w:rFonts w:ascii="NSimSun" w:hAnsi="NSimSun" w:eastAsia="新宋体"/>
          <w:sz w:val="16"/>
        </w:rPr>
        <w:t>（5）最后的小黑屋需要准备一套具有清冷感的衣服。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NPC人物小传：</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0" w:firstLine="0"/>
      </w:pPr>
      <w:r>
        <w:rPr>
          <w:rFonts w:ascii="NSimSun" w:hAnsi="NSimSun" w:eastAsia="新宋体"/>
          <w:sz w:val="16"/>
        </w:rPr>
        <w:t>冷刃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7、人物身份：江湖游侠，痞帅热情，搞笑氛围担当</w:t>
      </w:r>
    </w:p>
    <w:p>
      <w:pPr>
        <w:spacing w:before="0" w:after="0" w:line="60" w:lineRule="exact"/>
      </w:pPr>
    </w:p>
    <w:p>
      <w:pPr>
        <w:spacing w:before="0" w:after="0" w:line="240" w:lineRule="auto"/>
        <w:ind w:left="0" w:firstLine="0"/>
      </w:pPr>
      <w:r>
        <w:rPr>
          <w:rFonts w:ascii="NSimSun" w:hAnsi="NSimSun" w:eastAsia="新宋体"/>
          <w:sz w:val="16"/>
        </w:rPr>
        <w:t>8、人物性格：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（1）前期：热情洋溢、乐观开朗、少年心气。小狗型伴侣。和善和亲和力是冷刃的标签。</w:t>
      </w:r>
    </w:p>
    <w:p>
      <w:pPr>
        <w:spacing w:before="0" w:after="0" w:line="60" w:lineRule="exact"/>
      </w:pPr>
    </w:p>
    <w:p>
      <w:pPr>
        <w:spacing w:before="0" w:after="0" w:line="240" w:lineRule="auto"/>
        <w:ind w:left="0" w:firstLine="0"/>
      </w:pPr>
      <w:r>
        <w:rPr>
          <w:rFonts w:ascii="NSimSun" w:hAnsi="NSimSun" w:eastAsia="新宋体"/>
          <w:sz w:val="16"/>
        </w:rPr>
        <w:t>场上的氛围担当。会有一些属于大男孩的幼稚。（不是弱智）不太在乎别人会如何看他，</w:t>
      </w:r>
    </w:p>
    <w:p>
      <w:pPr>
        <w:spacing w:before="0" w:after="0" w:line="60" w:lineRule="exact"/>
      </w:pPr>
    </w:p>
    <w:p>
      <w:pPr>
        <w:spacing w:before="0" w:after="0" w:line="240" w:lineRule="auto"/>
        <w:ind w:left="0" w:firstLine="0"/>
      </w:pPr>
      <w:r>
        <w:rPr>
          <w:rFonts w:ascii="NSimSun" w:hAnsi="NSimSun" w:eastAsia="新宋体"/>
          <w:sz w:val="16"/>
        </w:rPr>
        <w:t>只要自己在意的人高兴即可。</w:t>
      </w:r>
    </w:p>
    <w:p>
      <w:pPr>
        <w:spacing w:before="0" w:after="0" w:line="60" w:lineRule="exact"/>
      </w:pPr>
    </w:p>
    <w:p>
      <w:pPr>
        <w:spacing w:before="0" w:after="0" w:line="240" w:lineRule="auto"/>
        <w:ind w:left="0" w:firstLine="0"/>
      </w:pPr>
      <w:r>
        <w:rPr>
          <w:rFonts w:ascii="NSimSun" w:hAnsi="NSimSun" w:eastAsia="新宋体"/>
          <w:sz w:val="16"/>
        </w:rPr>
        <w:t>说话痞痞的，屌屌的，但是因为场上身份不高，总是说着硬的话，最做软的事情。</w:t>
      </w:r>
    </w:p>
    <w:p>
      <w:pPr>
        <w:spacing w:before="0" w:after="0" w:line="60" w:lineRule="exact"/>
      </w:pPr>
    </w:p>
    <w:p>
      <w:pPr>
        <w:spacing w:before="0" w:after="0" w:line="240" w:lineRule="auto"/>
        <w:ind w:left="0" w:firstLine="0"/>
      </w:pPr>
      <w:r>
        <w:rPr>
          <w:rFonts w:ascii="NSimSun" w:hAnsi="NSimSun" w:eastAsia="新宋体"/>
          <w:sz w:val="16"/>
        </w:rPr>
        <w:t>乐天知命，即使大家都压迫他，他也没有真的生气。</w:t>
      </w:r>
    </w:p>
    <w:p>
      <w:pPr>
        <w:spacing w:before="0" w:after="0" w:line="60" w:lineRule="exact"/>
      </w:pPr>
    </w:p>
    <w:p>
      <w:pPr>
        <w:spacing w:before="0" w:after="0" w:line="240" w:lineRule="auto"/>
        <w:ind w:left="0" w:firstLine="0"/>
      </w:pPr>
      <w:r>
        <w:rPr>
          <w:rFonts w:ascii="NSimSun" w:hAnsi="NSimSun" w:eastAsia="新宋体"/>
          <w:sz w:val="16"/>
        </w:rPr>
        <w:t>对所有事情装作不在意。</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（2）后期：逐渐开始变得沉默寡言，心事重重，脸上总是严肃的，再也看不见他笑，直至</w:t>
      </w:r>
    </w:p>
    <w:p>
      <w:pPr>
        <w:spacing w:before="0" w:after="0" w:line="60" w:lineRule="exact"/>
      </w:pPr>
    </w:p>
    <w:p>
      <w:pPr>
        <w:spacing w:before="0" w:after="0" w:line="240" w:lineRule="auto"/>
        <w:ind w:left="0" w:firstLine="0"/>
      </w:pPr>
      <w:r>
        <w:rPr>
          <w:rFonts w:ascii="NSimSun" w:hAnsi="NSimSun" w:eastAsia="新宋体"/>
          <w:sz w:val="16"/>
        </w:rPr>
        <w:t>死前终于解脱笑了最后一次。</w:t>
      </w:r>
    </w:p>
    <w:p>
      <w:pPr>
        <w:spacing w:before="0" w:after="0" w:line="60" w:lineRule="exact"/>
      </w:pPr>
    </w:p>
    <w:p>
      <w:pPr>
        <w:spacing w:before="0" w:after="0" w:line="240" w:lineRule="auto"/>
        <w:ind w:left="0" w:firstLine="0"/>
      </w:pPr>
      <w:r>
        <w:rPr>
          <w:rFonts w:ascii="NSimSun" w:hAnsi="NSimSun" w:eastAsia="新宋体"/>
          <w:sz w:val="16"/>
        </w:rPr>
        <w:t>从前期到后期，整个人越来越冷，越来越淡，淡到没有自我，看不出情绪。</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9、人物经历及成长动线：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故事里与大家相伴的冷刃真实名字叫叶孤鸿。乃是金城关叶家世子。叶家传</w:t>
      </w:r>
    </w:p>
    <w:p>
      <w:pPr>
        <w:spacing w:before="0" w:after="0" w:line="60" w:lineRule="exact"/>
      </w:pPr>
    </w:p>
    <w:p>
      <w:pPr>
        <w:spacing w:before="0" w:after="0" w:line="240" w:lineRule="auto"/>
        <w:ind w:left="0" w:firstLine="0"/>
      </w:pPr>
      <w:r>
        <w:rPr>
          <w:rFonts w:ascii="NSimSun" w:hAnsi="NSimSun" w:eastAsia="新宋体"/>
          <w:sz w:val="16"/>
        </w:rPr>
        <w:t>承百年，精通八卦衍天阵法。叶孤鸿生来天赋异禀，三岁识字，四岁识曲，五岁</w:t>
      </w:r>
    </w:p>
    <w:p>
      <w:pPr>
        <w:spacing w:before="0" w:after="0" w:line="240" w:lineRule="auto"/>
        <w:ind w:left="0" w:firstLine="0"/>
      </w:pPr>
      <w:r>
        <w:rPr>
          <w:rFonts w:ascii="NSimSun" w:hAnsi="NSimSun" w:eastAsia="新宋体"/>
          <w:sz w:val="16"/>
        </w:rPr>
        <w:t>便能吟诗作赋，八岁便能引动叶家阵法，十岁便能率领叶家护卫清剿马匪。为人</w:t>
      </w:r>
    </w:p>
    <w:p>
      <w:pPr>
        <w:spacing w:before="0" w:after="0" w:line="240" w:lineRule="auto"/>
        <w:ind w:left="0" w:firstLine="0"/>
      </w:pPr>
      <w:r>
        <w:rPr>
          <w:rFonts w:ascii="NSimSun" w:hAnsi="NSimSun" w:eastAsia="新宋体"/>
          <w:sz w:val="16"/>
        </w:rPr>
        <w:t>谦逊，与人为善，彬彬有礼。在镇子上十分有名气。</w:t>
      </w:r>
    </w:p>
    <w:p>
      <w:pPr>
        <w:spacing w:before="0" w:after="0" w:line="60" w:lineRule="exact"/>
      </w:pPr>
    </w:p>
    <w:p>
      <w:pPr>
        <w:spacing w:before="0" w:after="0" w:line="240" w:lineRule="auto"/>
        <w:ind w:left="148" w:firstLine="0"/>
      </w:pPr>
      <w:r>
        <w:rPr>
          <w:rFonts w:ascii="NSimSun" w:hAnsi="NSimSun" w:eastAsia="新宋体"/>
          <w:sz w:val="16"/>
        </w:rPr>
        <w:t>且叶家精通易容之术，这正是顾怀舟之后的换血计划中需要的。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这般的天赋被顾怀舟看中，在夜里潜入叶家，以迅雷不及掩耳之势破坏了叶</w:t>
      </w:r>
    </w:p>
    <w:p>
      <w:pPr>
        <w:spacing w:before="0" w:after="0" w:line="240" w:lineRule="auto"/>
        <w:ind w:left="0" w:firstLine="0"/>
      </w:pPr>
      <w:r>
        <w:rPr>
          <w:rFonts w:ascii="NSimSun" w:hAnsi="NSimSun" w:eastAsia="新宋体"/>
          <w:sz w:val="16"/>
        </w:rPr>
        <w:t>家阵法，杀害叶家府中除叶孤鸿之外所有人，连带有可能看见顾怀舟行凶的村户</w:t>
      </w:r>
    </w:p>
    <w:p>
      <w:pPr>
        <w:spacing w:before="0" w:after="0" w:line="240" w:lineRule="auto"/>
        <w:ind w:left="0" w:firstLine="0"/>
      </w:pPr>
      <w:r>
        <w:rPr>
          <w:rFonts w:ascii="NSimSun" w:hAnsi="NSimSun" w:eastAsia="新宋体"/>
          <w:sz w:val="16"/>
        </w:rPr>
        <w:t>都被屠戮一空。而后顾怀舟换了一身行头，出现在叶孤鸿面前，假装救他一命。</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并且陪着叶孤鸿给府中的之人立坟，在坟前叶孤鸿决意复仇遂拜顾怀舟为师。</w:t>
      </w:r>
    </w:p>
    <w:p>
      <w:pPr>
        <w:spacing w:before="0" w:after="0" w:line="240" w:lineRule="auto"/>
        <w:ind w:left="0" w:firstLine="0"/>
      </w:pPr>
      <w:r>
        <w:rPr>
          <w:rFonts w:ascii="NSimSun" w:hAnsi="NSimSun" w:eastAsia="新宋体"/>
          <w:sz w:val="16"/>
        </w:rPr>
        <w:t>与寒枝一同被带回逍遥谷修行。任何招式顾怀舟只教一遍叶孤鸿就能学会，并自</w:t>
      </w:r>
    </w:p>
    <w:p>
      <w:pPr>
        <w:spacing w:before="0" w:after="0" w:line="60" w:lineRule="exact"/>
      </w:pPr>
    </w:p>
    <w:p>
      <w:pPr>
        <w:spacing w:before="0" w:after="0" w:line="240" w:lineRule="auto"/>
        <w:ind w:left="0" w:firstLine="0"/>
      </w:pPr>
      <w:r>
        <w:rPr>
          <w:rFonts w:ascii="NSimSun" w:hAnsi="NSimSun" w:eastAsia="新宋体"/>
          <w:sz w:val="16"/>
        </w:rPr>
        <w:t>己精进。顾怀舟可以扮演贫穷，但竭尽全力培养叶孤鸿，让叶孤鸿对其死心踏地。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叶孤鸿的第一个任务是刺杀一位北阙的高官，杀完人后平淡如水，仿佛什么</w:t>
      </w:r>
    </w:p>
    <w:p>
      <w:pPr>
        <w:spacing w:before="0" w:after="0" w:line="240" w:lineRule="auto"/>
        <w:ind w:left="0" w:firstLine="0"/>
      </w:pPr>
      <w:r>
        <w:rPr>
          <w:rFonts w:ascii="NSimSun" w:hAnsi="NSimSun" w:eastAsia="新宋体"/>
          <w:sz w:val="16"/>
        </w:rPr>
        <w:t>事都没发生。</w:t>
      </w:r>
    </w:p>
    <w:p>
      <w:pPr>
        <w:spacing w:before="0" w:after="0" w:line="240" w:lineRule="auto"/>
        <w:ind w:left="148" w:firstLine="0"/>
      </w:pPr>
      <w:r>
        <w:rPr>
          <w:rFonts w:ascii="NSimSun" w:hAnsi="NSimSun" w:eastAsia="新宋体"/>
          <w:sz w:val="16"/>
        </w:rPr>
        <w:t>每日叶孤鸿除了修炼还是修炼，不与其他弟子接触，也没有自己想做的事。</w:t>
      </w:r>
    </w:p>
    <w:p>
      <w:pPr>
        <w:spacing w:before="0" w:after="0" w:line="60" w:lineRule="exact"/>
      </w:pPr>
    </w:p>
    <w:p>
      <w:pPr>
        <w:spacing w:before="0" w:after="0" w:line="240" w:lineRule="auto"/>
        <w:ind w:left="0" w:firstLine="0"/>
      </w:pPr>
      <w:r>
        <w:rPr>
          <w:rFonts w:ascii="NSimSun" w:hAnsi="NSimSun" w:eastAsia="新宋体"/>
          <w:sz w:val="16"/>
        </w:rPr>
        <w:t>只想着复仇。顾怀舟交给叶孤鸿所有的任务他都会十分完美地完成。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顾怀舟看中了他这份特质，于是交给叶孤鸿开始换血计划，暗杀北阙要员，</w:t>
      </w:r>
    </w:p>
    <w:p>
      <w:pPr>
        <w:spacing w:before="0" w:after="0" w:line="240" w:lineRule="auto"/>
        <w:ind w:left="0" w:firstLine="0"/>
      </w:pPr>
      <w:r>
        <w:rPr>
          <w:rFonts w:ascii="NSimSun" w:hAnsi="NSimSun" w:eastAsia="新宋体"/>
          <w:sz w:val="16"/>
        </w:rPr>
        <w:t>让荧惑弟子伪装成他们的身份。叶孤鸿的伪装出神入化，不管是什么样的身份性</w:t>
      </w:r>
    </w:p>
    <w:p>
      <w:pPr>
        <w:spacing w:before="0" w:after="0" w:line="240" w:lineRule="auto"/>
        <w:ind w:left="0" w:firstLine="0"/>
      </w:pPr>
      <w:r>
        <w:rPr>
          <w:rFonts w:ascii="NSimSun" w:hAnsi="NSimSun" w:eastAsia="新宋体"/>
          <w:sz w:val="16"/>
        </w:rPr>
        <w:t>格他都能完美伪装挑不出半分瑕疵。也在此过程中逐渐失去了自我。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叶孤鸿每伪装过一个人，就会刻一个木雕，从神情到衣着都细致入微。可是</w:t>
      </w:r>
    </w:p>
    <w:p>
      <w:pPr>
        <w:spacing w:before="0" w:after="0" w:line="60" w:lineRule="exact"/>
      </w:pPr>
    </w:p>
    <w:p>
      <w:pPr>
        <w:spacing w:before="0" w:after="0" w:line="240" w:lineRule="auto"/>
        <w:ind w:left="0" w:firstLine="0"/>
      </w:pPr>
      <w:r>
        <w:rPr>
          <w:rFonts w:ascii="NSimSun" w:hAnsi="NSimSun" w:eastAsia="新宋体"/>
          <w:sz w:val="16"/>
        </w:rPr>
        <w:t>这些木雕里有许许多多人的影子，唯独没有叶孤鸿的影子。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在决定送独孤月明进宫替换长公主之时，顾怀舟命叶孤鸿跟随独孤月明保护</w:t>
      </w:r>
    </w:p>
    <w:p>
      <w:pPr>
        <w:spacing w:before="0" w:after="0" w:line="60" w:lineRule="exact"/>
      </w:pPr>
    </w:p>
    <w:p>
      <w:pPr>
        <w:spacing w:before="0" w:after="0" w:line="240" w:lineRule="auto"/>
        <w:ind w:left="0" w:firstLine="0"/>
      </w:pPr>
      <w:r>
        <w:rPr>
          <w:rFonts w:ascii="NSimSun" w:hAnsi="NSimSun" w:eastAsia="新宋体"/>
          <w:sz w:val="16"/>
        </w:rPr>
        <w:t>她的安危，并完成这次的换血计划。只是换血当晚，叶孤鸿却难得起了恻隐之心，</w:t>
      </w:r>
    </w:p>
    <w:p>
      <w:pPr>
        <w:spacing w:before="0" w:after="0" w:line="240" w:lineRule="auto"/>
        <w:ind w:left="0" w:firstLine="0"/>
      </w:pPr>
      <w:r>
        <w:rPr>
          <w:rFonts w:ascii="NSimSun" w:hAnsi="NSimSun" w:eastAsia="新宋体"/>
          <w:sz w:val="16"/>
        </w:rPr>
        <w:t>放走了真正的长公主苏浅语。</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起初的独孤月明并不接受叶孤鸿跟随着她，直至叶孤鸿应允，除了让他杀顾</w:t>
      </w:r>
    </w:p>
    <w:p>
      <w:pPr>
        <w:spacing w:before="0" w:after="0" w:line="240" w:lineRule="auto"/>
        <w:ind w:left="0" w:firstLine="0"/>
      </w:pPr>
      <w:r>
        <w:rPr>
          <w:rFonts w:ascii="NSimSun" w:hAnsi="NSimSun" w:eastAsia="新宋体"/>
          <w:sz w:val="16"/>
        </w:rPr>
        <w:t>怀舟，其他一切全凭独孤月明吩咐，叶孤鸿才被留下。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在皇宫里的那些时日，只有叶孤鸿能与扮作苏浅语的独孤明月作陪，几壶酒</w:t>
      </w:r>
    </w:p>
    <w:p>
      <w:pPr>
        <w:spacing w:before="0" w:after="0" w:line="60" w:lineRule="exact"/>
      </w:pPr>
    </w:p>
    <w:p>
      <w:pPr>
        <w:spacing w:before="0" w:after="0" w:line="240" w:lineRule="auto"/>
        <w:ind w:left="0" w:firstLine="0"/>
      </w:pPr>
      <w:r>
        <w:rPr>
          <w:rFonts w:ascii="NSimSun" w:hAnsi="NSimSun" w:eastAsia="新宋体"/>
          <w:sz w:val="16"/>
        </w:rPr>
        <w:t>也让二人师姐弟之间的情谊紧紧地联系在了一起。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不久之后，江湖上传出武林罪徒冷寂，绑架当朝小公主苏温言。独孤月明命</w:t>
      </w:r>
    </w:p>
    <w:p>
      <w:pPr>
        <w:spacing w:before="0" w:after="0" w:line="60" w:lineRule="exact"/>
      </w:pPr>
    </w:p>
    <w:p>
      <w:pPr>
        <w:spacing w:before="0" w:after="0" w:line="240" w:lineRule="auto"/>
        <w:ind w:left="0" w:firstLine="0"/>
      </w:pPr>
      <w:r>
        <w:rPr>
          <w:rFonts w:ascii="NSimSun" w:hAnsi="NSimSun" w:eastAsia="新宋体"/>
          <w:sz w:val="16"/>
        </w:rPr>
        <w:t>令叶孤鸿，半路劫杀冷刃，代替他的身份接近冷寂，保证苏温言的安全。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（所以对于冷寂来说，正是因为自己绑架小公主的举动，才引起他的真哥哥</w:t>
      </w:r>
    </w:p>
    <w:p>
      <w:pPr>
        <w:spacing w:before="0" w:after="0" w:line="240" w:lineRule="auto"/>
        <w:ind w:left="0" w:firstLine="0"/>
      </w:pPr>
      <w:r>
        <w:rPr>
          <w:rFonts w:ascii="NSimSun" w:hAnsi="NSimSun" w:eastAsia="新宋体"/>
          <w:sz w:val="16"/>
        </w:rPr>
        <w:t>被杀）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真冷刃的故事：</w:t>
      </w:r>
    </w:p>
    <w:p>
      <w:pPr>
        <w:spacing w:before="0" w:after="0" w:line="240" w:lineRule="auto"/>
        <w:ind w:left="148" w:firstLine="0"/>
      </w:pPr>
      <w:r>
        <w:rPr>
          <w:rFonts w:ascii="NSimSun" w:hAnsi="NSimSun" w:eastAsia="新宋体"/>
          <w:sz w:val="16"/>
        </w:rPr>
        <w:t>真正的冷刃在山脚下被叶孤鸿抓获，经过一些拷打和刑罚交代了所有跟自己</w:t>
      </w:r>
    </w:p>
    <w:p>
      <w:pPr>
        <w:spacing w:before="0" w:after="0" w:line="60" w:lineRule="exact"/>
      </w:pPr>
    </w:p>
    <w:p>
      <w:pPr>
        <w:spacing w:before="0" w:after="0" w:line="240" w:lineRule="auto"/>
        <w:ind w:left="0" w:firstLine="0"/>
      </w:pPr>
      <w:r>
        <w:rPr>
          <w:rFonts w:ascii="NSimSun" w:hAnsi="NSimSun" w:eastAsia="新宋体"/>
          <w:sz w:val="16"/>
        </w:rPr>
        <w:t>有关之事。冷刃原本是一村户之子，一直都想要一个弟弟，冷寂逃难之时被他们</w:t>
      </w:r>
    </w:p>
    <w:p>
      <w:pPr>
        <w:spacing w:before="0" w:after="0" w:line="240" w:lineRule="auto"/>
        <w:ind w:left="0" w:firstLine="0"/>
      </w:pPr>
      <w:r>
        <w:rPr>
          <w:rFonts w:ascii="NSimSun" w:hAnsi="NSimSun" w:eastAsia="新宋体"/>
          <w:sz w:val="16"/>
        </w:rPr>
        <w:t>家收留，于认了冷寂当弟弟，对他百般照顾，竭尽所能地保护他不让他受欺负。</w:t>
      </w:r>
    </w:p>
    <w:p>
      <w:pPr>
        <w:spacing w:before="0" w:after="0" w:line="240" w:lineRule="auto"/>
        <w:ind w:left="222" w:firstLine="0"/>
      </w:pPr>
      <w:r>
        <w:rPr>
          <w:rFonts w:ascii="NSimSun" w:hAnsi="NSimSun" w:eastAsia="新宋体"/>
          <w:sz w:val="16"/>
        </w:rPr>
        <w:t>村庄被顾怀舟屠戮，侥幸存活，在原地等候三月有余，最终冷寂从逍遥谷</w:t>
      </w:r>
    </w:p>
    <w:p>
      <w:pPr>
        <w:spacing w:before="0" w:after="0" w:line="60" w:lineRule="exact"/>
      </w:pPr>
    </w:p>
    <w:p>
      <w:pPr>
        <w:spacing w:before="0" w:after="0" w:line="240" w:lineRule="auto"/>
        <w:ind w:left="0" w:firstLine="0"/>
      </w:pPr>
      <w:r>
        <w:rPr>
          <w:rFonts w:ascii="NSimSun" w:hAnsi="NSimSun" w:eastAsia="新宋体"/>
          <w:sz w:val="16"/>
        </w:rPr>
        <w:t>出来故地重寻两兄弟才团聚。</w:t>
      </w:r>
    </w:p>
    <w:p>
      <w:pPr>
        <w:spacing w:before="0" w:after="0" w:line="240" w:lineRule="auto"/>
        <w:ind w:left="148" w:firstLine="0"/>
      </w:pPr>
      <w:r>
        <w:rPr>
          <w:rFonts w:ascii="NSimSun" w:hAnsi="NSimSun" w:eastAsia="新宋体"/>
          <w:sz w:val="16"/>
        </w:rPr>
        <w:t>想要拜入天剑阁，但天赋一般，冷刃仅凭毅力背着冷寂跨上了三千阶。但是</w:t>
      </w:r>
    </w:p>
    <w:p>
      <w:pPr>
        <w:spacing w:before="0" w:after="0" w:line="60" w:lineRule="exact"/>
      </w:pPr>
    </w:p>
    <w:p>
      <w:pPr>
        <w:spacing w:before="0" w:after="0" w:line="240" w:lineRule="auto"/>
        <w:ind w:left="0" w:firstLine="0"/>
      </w:pPr>
      <w:r>
        <w:rPr>
          <w:rFonts w:ascii="NSimSun" w:hAnsi="NSimSun" w:eastAsia="新宋体"/>
          <w:sz w:val="16"/>
        </w:rPr>
        <w:t>天剑阁并不看中他们，为了养活自己跟冷寂一直充当杂役弟子。</w:t>
      </w:r>
    </w:p>
    <w:p>
      <w:pPr>
        <w:spacing w:before="0" w:after="0" w:line="240" w:lineRule="auto"/>
        <w:ind w:left="148" w:firstLine="0"/>
      </w:pPr>
      <w:r>
        <w:rPr>
          <w:rFonts w:ascii="NSimSun" w:hAnsi="NSimSun" w:eastAsia="新宋体"/>
          <w:sz w:val="16"/>
        </w:rPr>
        <w:t>真冷刃因为是农户的孩子，所以习武没有天赋，跟冷寂比天差地别。这也是</w:t>
      </w:r>
    </w:p>
    <w:p>
      <w:pPr>
        <w:spacing w:before="0" w:after="0" w:line="240" w:lineRule="auto"/>
        <w:ind w:left="0" w:firstLine="0"/>
      </w:pPr>
      <w:r>
        <w:rPr>
          <w:rFonts w:ascii="NSimSun" w:hAnsi="NSimSun" w:eastAsia="新宋体"/>
          <w:sz w:val="16"/>
        </w:rPr>
        <w:t>为什么在天剑阁之上，跟着白未染学习剑法的时候，冷刃从来不跟冷寂一起去。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冷寂十五岁那年离开了天剑阁，一同闯荡江湖，冷寂看一对母女被官家欺负</w:t>
      </w:r>
    </w:p>
    <w:p>
      <w:pPr>
        <w:spacing w:before="0" w:after="0" w:line="60" w:lineRule="exact"/>
      </w:pPr>
    </w:p>
    <w:p>
      <w:pPr>
        <w:spacing w:before="0" w:after="0" w:line="240" w:lineRule="auto"/>
        <w:ind w:left="0" w:firstLine="0"/>
      </w:pPr>
      <w:r>
        <w:rPr>
          <w:rFonts w:ascii="NSimSun" w:hAnsi="NSimSun" w:eastAsia="新宋体"/>
          <w:sz w:val="16"/>
        </w:rPr>
        <w:t>仗义出手，冷刃想拦住他但是没拦住，因此冷寂犯了秋水三屠，被种下命痋，而</w:t>
      </w:r>
    </w:p>
    <w:p>
      <w:pPr>
        <w:spacing w:before="0" w:after="0" w:line="240" w:lineRule="auto"/>
        <w:ind w:left="0" w:firstLine="0"/>
      </w:pPr>
      <w:r>
        <w:rPr>
          <w:rFonts w:ascii="NSimSun" w:hAnsi="NSimSun" w:eastAsia="新宋体"/>
          <w:sz w:val="16"/>
        </w:rPr>
        <w:t>后照顾了萎靡不振的冷寂许久。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为了给冷寂解除命痋。冷刃独自一人前往饮鸩山庄，用各种方式在山庄打探</w:t>
      </w:r>
    </w:p>
    <w:p>
      <w:pPr>
        <w:spacing w:before="0" w:after="0" w:line="240" w:lineRule="auto"/>
        <w:ind w:left="0" w:firstLine="0"/>
      </w:pPr>
      <w:r>
        <w:rPr>
          <w:rFonts w:ascii="NSimSun" w:hAnsi="NSimSun" w:eastAsia="新宋体"/>
          <w:sz w:val="16"/>
        </w:rPr>
        <w:t>消息无果，于是费尽心思接近慕归试图寻找命痋解药。差点把小命留在山庄，也</w:t>
      </w:r>
    </w:p>
    <w:p>
      <w:pPr>
        <w:spacing w:before="0" w:after="0" w:line="60" w:lineRule="exact"/>
      </w:pPr>
    </w:p>
    <w:p>
      <w:pPr>
        <w:spacing w:before="0" w:after="0" w:line="240" w:lineRule="auto"/>
        <w:ind w:left="0" w:firstLine="0"/>
      </w:pPr>
      <w:r>
        <w:rPr>
          <w:rFonts w:ascii="NSimSun" w:hAnsi="NSimSun" w:eastAsia="新宋体"/>
          <w:sz w:val="16"/>
        </w:rPr>
        <w:t>没寻到命痋解药。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在此期间对慕归产生一些情愫，恰逢此时听到摄政王与饮鸩山庄大婚，心中</w:t>
      </w:r>
    </w:p>
    <w:p>
      <w:pPr>
        <w:spacing w:before="0" w:after="0" w:line="60" w:lineRule="exact"/>
      </w:pPr>
    </w:p>
    <w:p>
      <w:pPr>
        <w:spacing w:before="0" w:after="0" w:line="240" w:lineRule="auto"/>
        <w:ind w:left="0" w:firstLine="0"/>
      </w:pPr>
      <w:r>
        <w:rPr>
          <w:rFonts w:ascii="NSimSun" w:hAnsi="NSimSun" w:eastAsia="新宋体"/>
          <w:sz w:val="16"/>
        </w:rPr>
        <w:t>十分自卑很不是滋味。于是跟慕归不告而别准备另寻他路。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最终在寻找痋神殿的途中听闻冷寂绑架了当朝小公主，担心冷寂出事，立刻</w:t>
      </w:r>
    </w:p>
    <w:p>
      <w:pPr>
        <w:spacing w:before="0" w:after="0" w:line="240" w:lineRule="auto"/>
        <w:ind w:left="0" w:firstLine="0"/>
      </w:pPr>
      <w:r>
        <w:rPr>
          <w:rFonts w:ascii="NSimSun" w:hAnsi="NSimSun" w:eastAsia="新宋体"/>
          <w:sz w:val="16"/>
        </w:rPr>
        <w:t>动身前往白骨崖。最终在独孤月明的命令下，死在了叶孤鸿手里。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自这一刻开始，叶孤鸿完完全全替代了冷刃，一直跟随着所有人，独孤月明</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为了保证绝对忠诚，给叶孤鸿种下了命痋。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真的冷刃喜不喜欢真的慕归呢？是喜欢的，但是并没有到爱的地步。</w:t>
      </w:r>
    </w:p>
    <w:p>
      <w:pPr>
        <w:spacing w:before="0" w:after="0" w:line="240" w:lineRule="auto"/>
        <w:ind w:left="148" w:firstLine="0"/>
      </w:pPr>
      <w:r>
        <w:rPr>
          <w:rFonts w:ascii="NSimSun" w:hAnsi="NSimSun" w:eastAsia="新宋体"/>
          <w:sz w:val="16"/>
        </w:rPr>
        <w:t>真的慕归残忍弑杀，而真的冷刃热情纯真，冷刃可能会因为慕归的容貌暂时</w:t>
      </w:r>
    </w:p>
    <w:p>
      <w:pPr>
        <w:spacing w:before="0" w:after="0" w:line="60" w:lineRule="exact"/>
      </w:pPr>
    </w:p>
    <w:p>
      <w:pPr>
        <w:spacing w:before="0" w:after="0" w:line="240" w:lineRule="auto"/>
        <w:ind w:left="0" w:firstLine="0"/>
      </w:pPr>
      <w:r>
        <w:rPr>
          <w:rFonts w:ascii="NSimSun" w:hAnsi="NSimSun" w:eastAsia="新宋体"/>
          <w:sz w:val="16"/>
        </w:rPr>
        <w:t>被吸引，但绝不会到爱的程度。</w:t>
      </w:r>
    </w:p>
    <w:p>
      <w:pPr>
        <w:spacing w:before="0" w:after="0" w:line="240" w:lineRule="auto"/>
        <w:ind w:left="148" w:firstLine="0"/>
      </w:pPr>
      <w:r>
        <w:rPr>
          <w:rFonts w:ascii="NSimSun" w:hAnsi="NSimSun" w:eastAsia="新宋体"/>
          <w:sz w:val="16"/>
        </w:rPr>
        <w:t>当时的假慕归（真苏浅语）看着冷刃被慕归欺骗，也会有想要让真冷刃不要</w:t>
      </w:r>
    </w:p>
    <w:p>
      <w:pPr>
        <w:spacing w:before="0" w:after="0" w:line="240" w:lineRule="auto"/>
        <w:ind w:left="0" w:firstLine="0"/>
      </w:pPr>
      <w:r>
        <w:rPr>
          <w:rFonts w:ascii="NSimSun" w:hAnsi="NSimSun" w:eastAsia="新宋体"/>
          <w:sz w:val="16"/>
        </w:rPr>
        <w:t>再执迷不悟的想法。</w:t>
      </w:r>
    </w:p>
    <w:p>
      <w:pPr>
        <w:spacing w:before="0" w:after="0" w:line="60" w:lineRule="exact"/>
      </w:pPr>
    </w:p>
    <w:p>
      <w:pPr>
        <w:spacing w:before="0" w:after="0" w:line="240" w:lineRule="auto"/>
        <w:ind w:left="148" w:firstLine="0"/>
      </w:pPr>
      <w:r>
        <w:rPr>
          <w:rFonts w:ascii="NSimSun" w:hAnsi="NSimSun" w:eastAsia="新宋体"/>
          <w:sz w:val="16"/>
        </w:rPr>
        <w:t>那时的假慕归（真苏浅语）也并非爱上了真的冷刃，只是觉得这个少年很天</w:t>
      </w:r>
    </w:p>
    <w:p>
      <w:pPr>
        <w:spacing w:before="0" w:after="0" w:line="240" w:lineRule="auto"/>
        <w:ind w:left="0" w:firstLine="0"/>
      </w:pPr>
      <w:r>
        <w:rPr>
          <w:rFonts w:ascii="NSimSun" w:hAnsi="NSimSun" w:eastAsia="新宋体"/>
          <w:sz w:val="16"/>
        </w:rPr>
        <w:t>真，不想他被慕归的假面蒙骗。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所有人当中，除去师父师姐之外其他人做什么想什么，都瞒不过叶孤鸿，叶</w:t>
      </w:r>
    </w:p>
    <w:p>
      <w:pPr>
        <w:spacing w:before="0" w:after="0" w:line="240" w:lineRule="auto"/>
        <w:ind w:left="0" w:firstLine="0"/>
      </w:pPr>
      <w:r>
        <w:rPr>
          <w:rFonts w:ascii="NSimSun" w:hAnsi="NSimSun" w:eastAsia="新宋体"/>
          <w:sz w:val="16"/>
        </w:rPr>
        <w:t>孤鸿极力地配合着所有的人。但是在扮演冷刃的时候，慕归的情谊，冷寂的情谊，</w:t>
      </w:r>
    </w:p>
    <w:p>
      <w:pPr>
        <w:spacing w:before="0" w:after="0" w:line="60" w:lineRule="exact"/>
      </w:pPr>
    </w:p>
    <w:p>
      <w:pPr>
        <w:spacing w:before="0" w:after="0" w:line="240" w:lineRule="auto"/>
        <w:ind w:left="0" w:firstLine="0"/>
      </w:pPr>
      <w:r>
        <w:rPr>
          <w:rFonts w:ascii="NSimSun" w:hAnsi="NSimSun" w:eastAsia="新宋体"/>
          <w:sz w:val="16"/>
        </w:rPr>
        <w:t>都一点点地在潜移默化地改变着他。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慕归大婚那日，叶孤鸿第一次违背师命，做了超出计划之外的事情，为了救</w:t>
      </w:r>
    </w:p>
    <w:p>
      <w:pPr>
        <w:spacing w:before="0" w:after="0" w:line="240" w:lineRule="auto"/>
        <w:ind w:left="0" w:firstLine="0"/>
      </w:pPr>
      <w:r>
        <w:rPr>
          <w:rFonts w:ascii="NSimSun" w:hAnsi="NSimSun" w:eastAsia="新宋体"/>
          <w:sz w:val="16"/>
        </w:rPr>
        <w:t>出慕归不惜冲破经脉，以一身武功为代价，带走了慕归。恰恰是此举将整个天下</w:t>
      </w:r>
    </w:p>
    <w:p>
      <w:pPr>
        <w:spacing w:before="0" w:after="0" w:line="240" w:lineRule="auto"/>
        <w:ind w:left="0" w:firstLine="0"/>
      </w:pPr>
      <w:r>
        <w:rPr>
          <w:rFonts w:ascii="NSimSun" w:hAnsi="NSimSun" w:eastAsia="新宋体"/>
          <w:sz w:val="16"/>
        </w:rPr>
        <w:t>搅得更乱了些。正中顾怀舟与独孤月明的下怀，所以并没有因此问责。</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慕归也在此刻对叶孤鸿敞开心扉。告诉叶孤鸿自己是真正的苏浅语。可叶孤</w:t>
      </w:r>
    </w:p>
    <w:p>
      <w:pPr>
        <w:spacing w:before="0" w:after="0" w:line="60" w:lineRule="exact"/>
      </w:pPr>
    </w:p>
    <w:p>
      <w:pPr>
        <w:spacing w:before="0" w:after="0" w:line="240" w:lineRule="auto"/>
        <w:ind w:left="0" w:firstLine="0"/>
      </w:pPr>
      <w:r>
        <w:rPr>
          <w:rFonts w:ascii="NSimSun" w:hAnsi="NSimSun" w:eastAsia="新宋体"/>
          <w:sz w:val="16"/>
        </w:rPr>
        <w:t>鸿这时却无法开口讲述自己之事。而在顾怀舟死后，独孤月明将杀慕归众人之时。</w:t>
      </w:r>
    </w:p>
    <w:p>
      <w:pPr>
        <w:spacing w:before="0" w:after="0" w:line="240" w:lineRule="auto"/>
        <w:ind w:left="0" w:firstLine="0"/>
      </w:pPr>
      <w:r>
        <w:rPr>
          <w:rFonts w:ascii="NSimSun" w:hAnsi="NSimSun" w:eastAsia="新宋体"/>
          <w:sz w:val="16"/>
        </w:rPr>
        <w:t>叶孤鸿却拦在了独孤月明身前，试图以自己的残躯阻拦独孤月明。叶孤鸿很清楚</w:t>
      </w:r>
    </w:p>
    <w:p>
      <w:pPr>
        <w:spacing w:before="0" w:after="0" w:line="240" w:lineRule="auto"/>
        <w:ind w:left="0" w:firstLine="0"/>
      </w:pPr>
      <w:r>
        <w:rPr>
          <w:rFonts w:ascii="NSimSun" w:hAnsi="NSimSun" w:eastAsia="新宋体"/>
          <w:sz w:val="16"/>
        </w:rPr>
        <w:t>自己的仇只有顾怀舟有关，并不想伤害独孤月明，也不想独孤月明杀冷寂与慕归。</w:t>
      </w:r>
    </w:p>
    <w:p>
      <w:pPr>
        <w:spacing w:before="0" w:after="0" w:line="60" w:lineRule="exact"/>
      </w:pPr>
    </w:p>
    <w:p>
      <w:pPr>
        <w:spacing w:before="0" w:after="0" w:line="240" w:lineRule="auto"/>
        <w:ind w:left="0" w:firstLine="0"/>
      </w:pPr>
      <w:r>
        <w:rPr>
          <w:rFonts w:ascii="NSimSun" w:hAnsi="NSimSun" w:eastAsia="新宋体"/>
          <w:sz w:val="16"/>
        </w:rPr>
        <w:t>最终以自己的性命为阵，开启了八卦衍天血祭之阵。为慕归冷寂争取逃离的机会，</w:t>
      </w:r>
    </w:p>
    <w:p>
      <w:pPr>
        <w:spacing w:before="0" w:after="0" w:line="240" w:lineRule="auto"/>
        <w:ind w:left="0" w:firstLine="0"/>
      </w:pPr>
      <w:r>
        <w:rPr>
          <w:rFonts w:ascii="NSimSun" w:hAnsi="NSimSun" w:eastAsia="新宋体"/>
          <w:sz w:val="16"/>
        </w:rPr>
        <w:t>并告知了全天下自己的真实身份。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 DM的一些建议】</w:t>
      </w:r>
    </w:p>
    <w:p>
      <w:pPr>
        <w:spacing w:before="0" w:after="0" w:line="240" w:lineRule="auto"/>
        <w:ind w:left="148" w:firstLine="0"/>
      </w:pPr>
      <w:r>
        <w:rPr>
          <w:rFonts w:ascii="NSimSun" w:hAnsi="NSimSun" w:eastAsia="新宋体"/>
          <w:sz w:val="16"/>
        </w:rPr>
        <w:t>·真正的冷刃有八面玲珑之称，扮演冷刃的叶孤鸿也是个伪装高手，所以</w:t>
      </w:r>
    </w:p>
    <w:p>
      <w:pPr>
        <w:spacing w:before="0" w:after="0" w:line="60" w:lineRule="exact"/>
      </w:pPr>
    </w:p>
    <w:p>
      <w:pPr>
        <w:spacing w:before="0" w:after="0" w:line="240" w:lineRule="auto"/>
        <w:ind w:left="0" w:firstLine="0"/>
      </w:pPr>
      <w:r>
        <w:rPr>
          <w:rFonts w:ascii="NSimSun" w:hAnsi="NSimSun" w:eastAsia="新宋体"/>
          <w:sz w:val="16"/>
        </w:rPr>
        <w:t>DM一定要熟知每个人的故事与任务，应对每一幕可能会发生的情况，引导玩家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情绪，调和场上的节奏，烘托场上的氛围是每一个冷刃      DM最难的地方。</w:t>
      </w:r>
    </w:p>
    <w:p>
      <w:pPr>
        <w:spacing w:before="0" w:after="0" w:line="240" w:lineRule="auto"/>
        <w:ind w:left="148" w:firstLine="0"/>
      </w:pPr>
      <w:r>
        <w:rPr>
          <w:rFonts w:ascii="NSimSun" w:hAnsi="NSimSun" w:eastAsia="新宋体"/>
          <w:sz w:val="16"/>
        </w:rPr>
        <w:t>·冷刃是一个钓系的男孩（不是油腻不是油腻！！！）他与慕归之间的情感</w:t>
      </w:r>
    </w:p>
    <w:p>
      <w:pPr>
        <w:spacing w:before="0" w:after="0" w:line="240" w:lineRule="auto"/>
        <w:ind w:left="0" w:firstLine="0"/>
      </w:pPr>
      <w:r>
        <w:rPr>
          <w:rFonts w:ascii="NSimSun" w:hAnsi="NSimSun" w:eastAsia="新宋体"/>
          <w:sz w:val="16"/>
        </w:rPr>
        <w:t>拉扯是重中之重。攻势强烈，但总是点到为止。需要      DM多多练习。玩家行为不</w:t>
      </w:r>
    </w:p>
    <w:p>
      <w:pPr>
        <w:spacing w:before="0" w:after="0" w:line="60" w:lineRule="exact"/>
      </w:pPr>
    </w:p>
    <w:p>
      <w:pPr>
        <w:spacing w:before="0" w:after="0" w:line="240" w:lineRule="auto"/>
        <w:ind w:left="0" w:firstLine="0"/>
      </w:pPr>
      <w:r>
        <w:rPr>
          <w:rFonts w:ascii="NSimSun" w:hAnsi="NSimSun" w:eastAsia="新宋体"/>
          <w:sz w:val="16"/>
        </w:rPr>
        <w:t>可控，建议 DM通完手册之后，先找同事测试一下，提前让自己对玩家反应有个</w:t>
      </w:r>
    </w:p>
    <w:p>
      <w:pPr>
        <w:spacing w:before="0" w:after="0" w:line="240" w:lineRule="auto"/>
        <w:ind w:left="0" w:firstLine="0"/>
      </w:pPr>
      <w:r>
        <w:rPr>
          <w:rFonts w:ascii="NSimSun" w:hAnsi="NSimSun" w:eastAsia="新宋体"/>
          <w:sz w:val="16"/>
        </w:rPr>
        <w:t>应对认知。</w:t>
      </w:r>
    </w:p>
    <w:p>
      <w:pPr>
        <w:spacing w:before="0" w:after="0" w:line="60" w:lineRule="exact"/>
      </w:pPr>
    </w:p>
    <w:p>
      <w:pPr>
        <w:spacing w:before="0" w:after="0" w:line="240" w:lineRule="auto"/>
        <w:ind w:left="148" w:firstLine="0"/>
      </w:pPr>
      <w:r>
        <w:rPr>
          <w:rFonts w:ascii="NSimSun" w:hAnsi="NSimSun" w:eastAsia="新宋体"/>
          <w:sz w:val="16"/>
        </w:rPr>
        <w:t>·闹，但不强迫，生气，但不会真的动怒。钓，但是会温柔。这些都是与慕</w:t>
      </w:r>
    </w:p>
    <w:p>
      <w:pPr>
        <w:spacing w:before="0" w:after="0" w:line="240" w:lineRule="auto"/>
        <w:ind w:left="0" w:firstLine="0"/>
      </w:pPr>
      <w:r>
        <w:rPr>
          <w:rFonts w:ascii="NSimSun" w:hAnsi="NSimSun" w:eastAsia="新宋体"/>
          <w:sz w:val="16"/>
        </w:rPr>
        <w:t>归互动中的重点。</w:t>
      </w:r>
    </w:p>
    <w:p>
      <w:pPr>
        <w:spacing w:before="0" w:after="0" w:line="240" w:lineRule="auto"/>
        <w:ind w:left="148" w:firstLine="0"/>
      </w:pPr>
      <w:r>
        <w:rPr>
          <w:rFonts w:ascii="NSimSun" w:hAnsi="NSimSun" w:eastAsia="新宋体"/>
          <w:sz w:val="16"/>
        </w:rPr>
        <w:t>·前期大家都会耍冷刃，方逆和巫弦乐都会针对冷刃。冷刃不能演得像个傻</w:t>
      </w:r>
    </w:p>
    <w:p>
      <w:pPr>
        <w:spacing w:before="0" w:after="0" w:line="60" w:lineRule="exact"/>
      </w:pPr>
    </w:p>
    <w:p>
      <w:pPr>
        <w:spacing w:before="0" w:after="0" w:line="240" w:lineRule="auto"/>
        <w:ind w:left="0" w:firstLine="0"/>
      </w:pPr>
      <w:r>
        <w:rPr>
          <w:rFonts w:ascii="NSimSun" w:hAnsi="NSimSun" w:eastAsia="新宋体"/>
          <w:sz w:val="16"/>
        </w:rPr>
        <w:t>子。是一种“某欺少年穷的感觉”。我现在忍了，是为了我弟弟，但以后你们等</w:t>
      </w:r>
    </w:p>
    <w:p>
      <w:pPr>
        <w:spacing w:before="0" w:after="0" w:line="240" w:lineRule="auto"/>
        <w:ind w:left="0" w:firstLine="0"/>
      </w:pPr>
      <w:r>
        <w:rPr>
          <w:rFonts w:ascii="NSimSun" w:hAnsi="NSimSun" w:eastAsia="新宋体"/>
          <w:sz w:val="16"/>
        </w:rPr>
        <w:t>我出息的！用一种傲娇的姿态，做比较低位的事情。</w:t>
      </w:r>
    </w:p>
    <w:p>
      <w:pPr>
        <w:spacing w:before="0" w:after="0" w:line="60" w:lineRule="exact"/>
      </w:pPr>
    </w:p>
    <w:p>
      <w:pPr>
        <w:spacing w:before="0" w:after="0" w:line="240" w:lineRule="auto"/>
        <w:ind w:left="148" w:firstLine="0"/>
      </w:pPr>
      <w:r>
        <w:rPr>
          <w:rFonts w:ascii="NSimSun" w:hAnsi="NSimSun" w:eastAsia="新宋体"/>
          <w:sz w:val="16"/>
        </w:rPr>
        <w:t>·冷刃在整个  A本的流程都会非常忙碌，玩家看本过程中有多个小黑屋。一</w:t>
      </w:r>
    </w:p>
    <w:p>
      <w:pPr>
        <w:spacing w:before="0" w:after="0" w:line="240" w:lineRule="auto"/>
        <w:ind w:left="0" w:firstLine="0"/>
      </w:pPr>
      <w:r>
        <w:rPr>
          <w:rFonts w:ascii="NSimSun" w:hAnsi="NSimSun" w:eastAsia="新宋体"/>
          <w:sz w:val="16"/>
        </w:rPr>
        <w:t>定要做好所有道具，房间，剧情的准备。</w:t>
      </w:r>
    </w:p>
    <w:p>
      <w:pPr>
        <w:spacing w:before="0" w:after="0" w:line="240" w:lineRule="auto"/>
        <w:ind w:left="148" w:firstLine="0"/>
      </w:pPr>
      <w:r>
        <w:rPr>
          <w:rFonts w:ascii="NSimSun" w:hAnsi="NSimSun" w:eastAsia="新宋体"/>
          <w:sz w:val="16"/>
        </w:rPr>
        <w:t>· 冷刃的形象是少年心气的江湖游侠。他会有一些跟玩家拌嘴的过程。切</w:t>
      </w:r>
    </w:p>
    <w:p>
      <w:pPr>
        <w:spacing w:before="0" w:after="0" w:line="60" w:lineRule="exact"/>
      </w:pPr>
    </w:p>
    <w:p>
      <w:pPr>
        <w:spacing w:before="0" w:after="0" w:line="240" w:lineRule="auto"/>
        <w:ind w:left="0" w:firstLine="0"/>
      </w:pPr>
      <w:r>
        <w:rPr>
          <w:rFonts w:ascii="NSimSun" w:hAnsi="NSimSun" w:eastAsia="新宋体"/>
          <w:sz w:val="16"/>
        </w:rPr>
        <w:t>记！！不要上脸，不要精准人身攻击，注意用半开玩笑半认真的语气，不要引起</w:t>
      </w:r>
    </w:p>
    <w:p>
      <w:pPr>
        <w:spacing w:before="0" w:after="0" w:line="240" w:lineRule="auto"/>
        <w:ind w:left="0" w:firstLine="0"/>
      </w:pPr>
      <w:r>
        <w:rPr>
          <w:rFonts w:ascii="NSimSun" w:hAnsi="NSimSun" w:eastAsia="新宋体"/>
          <w:sz w:val="16"/>
        </w:rPr>
        <w:t>玩家的反感。</w:t>
      </w:r>
    </w:p>
    <w:p>
      <w:pPr>
        <w:spacing w:before="0" w:after="0" w:line="60" w:lineRule="exact"/>
      </w:pPr>
    </w:p>
    <w:p>
      <w:pPr>
        <w:spacing w:before="0" w:after="0" w:line="240" w:lineRule="auto"/>
        <w:ind w:left="148" w:firstLine="0"/>
      </w:pPr>
      <w:r>
        <w:rPr>
          <w:rFonts w:ascii="NSimSun" w:hAnsi="NSimSun" w:eastAsia="新宋体"/>
          <w:sz w:val="16"/>
        </w:rPr>
        <w:t>·叶孤鸿天赋异禀，但是扮演冷刃时候武功设定比较低（记住自己的实力），</w:t>
      </w:r>
    </w:p>
    <w:p>
      <w:pPr>
        <w:spacing w:before="0" w:after="0" w:line="240" w:lineRule="auto"/>
        <w:ind w:left="0" w:firstLine="0"/>
      </w:pPr>
      <w:r>
        <w:rPr>
          <w:rFonts w:ascii="NSimSun" w:hAnsi="NSimSun" w:eastAsia="新宋体"/>
          <w:sz w:val="16"/>
        </w:rPr>
        <w:t>对抗流程中不要跟玩家起正面的冲突，应对方逆可以借助苏浅语玩家，应对苏温</w:t>
      </w:r>
    </w:p>
    <w:p>
      <w:pPr>
        <w:spacing w:before="0" w:after="0" w:line="240" w:lineRule="auto"/>
        <w:ind w:left="0" w:firstLine="0"/>
      </w:pPr>
      <w:r>
        <w:rPr>
          <w:rFonts w:ascii="NSimSun" w:hAnsi="NSimSun" w:eastAsia="新宋体"/>
          <w:sz w:val="16"/>
        </w:rPr>
        <w:t>言可以用冷寂，应对白未然打感情牌，应对慕归，可以耍点小流氓（你再说信不</w:t>
      </w:r>
    </w:p>
    <w:p>
      <w:pPr>
        <w:spacing w:before="0" w:after="0" w:line="60" w:lineRule="exact"/>
      </w:pPr>
    </w:p>
    <w:p>
      <w:pPr>
        <w:spacing w:before="0" w:after="0" w:line="240" w:lineRule="auto"/>
        <w:ind w:left="0" w:firstLine="0"/>
      </w:pPr>
      <w:r>
        <w:rPr>
          <w:rFonts w:ascii="NSimSun" w:hAnsi="NSimSun" w:eastAsia="新宋体"/>
          <w:sz w:val="16"/>
        </w:rPr>
        <w:t>信我在这就亲你一口，让你嫁不出去之类的话）。</w:t>
      </w:r>
    </w:p>
    <w:p>
      <w:pPr>
        <w:spacing w:before="0" w:after="0" w:line="240" w:lineRule="auto"/>
        <w:ind w:left="148" w:firstLine="0"/>
      </w:pPr>
      <w:r>
        <w:rPr>
          <w:rFonts w:ascii="NSimSun" w:hAnsi="NSimSun" w:eastAsia="新宋体"/>
          <w:sz w:val="16"/>
        </w:rPr>
        <w:t>·与慕归有多次纯粹情感交互的小黑屋，A    本冷刃的攻势强烈，但是在    B本，</w:t>
      </w:r>
    </w:p>
    <w:p>
      <w:pPr>
        <w:spacing w:before="0" w:after="0" w:line="60" w:lineRule="exact"/>
      </w:pPr>
    </w:p>
    <w:p>
      <w:pPr>
        <w:spacing w:before="0" w:after="0" w:line="240" w:lineRule="auto"/>
        <w:ind w:left="0" w:firstLine="0"/>
      </w:pPr>
      <w:r>
        <w:rPr>
          <w:rFonts w:ascii="NSimSun" w:hAnsi="NSimSun" w:eastAsia="新宋体"/>
          <w:sz w:val="16"/>
        </w:rPr>
        <w:t>更像个倾听者与引导者。让慕归尽情输出，场内流程可以全权交给巫弦乐去处理，</w:t>
      </w:r>
    </w:p>
    <w:p>
      <w:pPr>
        <w:spacing w:before="0" w:after="0" w:line="240" w:lineRule="auto"/>
        <w:ind w:left="0" w:firstLine="0"/>
      </w:pPr>
      <w:r>
        <w:rPr>
          <w:rFonts w:ascii="NSimSun" w:hAnsi="NSimSun" w:eastAsia="新宋体"/>
          <w:sz w:val="16"/>
        </w:rPr>
        <w:t>只要两位 DM定好关键剧情信号即可。</w:t>
      </w:r>
    </w:p>
    <w:p>
      <w:pPr>
        <w:spacing w:before="0" w:after="0" w:line="240" w:lineRule="auto"/>
        <w:ind w:left="148" w:firstLine="0"/>
      </w:pPr>
      <w:r>
        <w:rPr>
          <w:rFonts w:ascii="NSimSun" w:hAnsi="NSimSun" w:eastAsia="新宋体"/>
          <w:sz w:val="16"/>
        </w:rPr>
        <w:t>·冷寂的兄弟线非常重，甚至主流程上可以多偏重于弟弟高于慕归，B        本故</w:t>
      </w:r>
    </w:p>
    <w:p>
      <w:pPr>
        <w:spacing w:before="0" w:after="0" w:line="60" w:lineRule="exact"/>
      </w:pPr>
    </w:p>
    <w:p>
      <w:pPr>
        <w:spacing w:before="0" w:after="0" w:line="240" w:lineRule="auto"/>
        <w:ind w:left="0" w:firstLine="0"/>
      </w:pPr>
      <w:r>
        <w:rPr>
          <w:rFonts w:ascii="NSimSun" w:hAnsi="NSimSun" w:eastAsia="新宋体"/>
          <w:sz w:val="16"/>
        </w:rPr>
        <w:t>事开始之后冷寂的兄弟线文本支撑并不高，如果重心都放在慕归身上，会让冷寂</w:t>
      </w:r>
    </w:p>
    <w:p>
      <w:pPr>
        <w:spacing w:before="0" w:after="0" w:line="240" w:lineRule="auto"/>
        <w:ind w:left="0" w:firstLine="0"/>
      </w:pPr>
      <w:r>
        <w:rPr>
          <w:rFonts w:ascii="NSimSun" w:hAnsi="NSimSun" w:eastAsia="新宋体"/>
          <w:sz w:val="16"/>
        </w:rPr>
        <w:t>这条兄弟线崩盘。</w:t>
      </w:r>
    </w:p>
    <w:p>
      <w:pPr>
        <w:spacing w:before="0" w:after="0" w:line="60" w:lineRule="exact"/>
      </w:pPr>
    </w:p>
    <w:p>
      <w:pPr>
        <w:spacing w:before="0" w:after="0" w:line="240" w:lineRule="auto"/>
        <w:ind w:left="148" w:firstLine="0"/>
      </w:pPr>
      <w:r>
        <w:rPr>
          <w:rFonts w:ascii="NSimSun" w:hAnsi="NSimSun" w:eastAsia="新宋体"/>
          <w:sz w:val="16"/>
        </w:rPr>
        <w:t>尤其冷寂 B1的反转出来之后，冷寂发现了你不是他真的哥哥，玩家可能会</w:t>
      </w:r>
    </w:p>
    <w:p>
      <w:pPr>
        <w:spacing w:before="0" w:after="0" w:line="240" w:lineRule="auto"/>
        <w:ind w:left="0" w:firstLine="0"/>
      </w:pPr>
      <w:r>
        <w:rPr>
          <w:rFonts w:ascii="NSimSun" w:hAnsi="NSimSun" w:eastAsia="新宋体"/>
          <w:sz w:val="16"/>
        </w:rPr>
        <w:t>有两种情绪。冷刃需要端水。如果冷刃一味顾及慕归，一定会让冷寂玩家下头。</w:t>
      </w:r>
    </w:p>
    <w:p>
      <w:pPr>
        <w:spacing w:before="0" w:after="0" w:line="240" w:lineRule="auto"/>
        <w:ind w:left="148" w:firstLine="0"/>
      </w:pPr>
      <w:r>
        <w:rPr>
          <w:rFonts w:ascii="NSimSun" w:hAnsi="NSimSun" w:eastAsia="新宋体"/>
          <w:sz w:val="16"/>
        </w:rPr>
        <w:t>冷刃需要表现出非常为难，求求弟弟相信自己，不是他想的那样。</w:t>
      </w:r>
    </w:p>
    <w:p>
      <w:pPr>
        <w:spacing w:before="0" w:after="0" w:line="60" w:lineRule="exact"/>
      </w:pPr>
    </w:p>
    <w:p>
      <w:pPr>
        <w:spacing w:before="0" w:after="0" w:line="240" w:lineRule="auto"/>
        <w:ind w:left="148" w:firstLine="0"/>
      </w:pPr>
      <w:r>
        <w:rPr>
          <w:rFonts w:ascii="NSimSun" w:hAnsi="NSimSun" w:eastAsia="新宋体"/>
          <w:sz w:val="16"/>
        </w:rPr>
        <w:t>这个误会会在冷寂最后一个小黑屋得以解决。是伪矛盾。但那几幕冷刃的表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现非常关键。</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10、在场人物关系和处理方式</w:t>
      </w:r>
    </w:p>
    <w:p>
      <w:pPr>
        <w:spacing w:before="0" w:after="0" w:line="60" w:lineRule="exact"/>
      </w:pPr>
    </w:p>
    <w:p>
      <w:pPr>
        <w:spacing w:before="0" w:after="0" w:line="240" w:lineRule="auto"/>
        <w:ind w:left="0" w:firstLine="0"/>
      </w:pPr>
      <w:r>
        <w:rPr>
          <w:rFonts w:ascii="NSimSun" w:hAnsi="NSimSun" w:eastAsia="新宋体"/>
          <w:sz w:val="16"/>
        </w:rPr>
        <w:t>（1）方逆（顾怀舟）：叶孤鸿的师父，在扮演冷刃的过程中有不少要表面跟师</w:t>
      </w:r>
    </w:p>
    <w:p>
      <w:pPr>
        <w:spacing w:before="0" w:after="0" w:line="240" w:lineRule="auto"/>
        <w:ind w:left="0" w:firstLine="0"/>
      </w:pPr>
      <w:r>
        <w:rPr>
          <w:rFonts w:ascii="NSimSun" w:hAnsi="NSimSun" w:eastAsia="新宋体"/>
          <w:sz w:val="16"/>
        </w:rPr>
        <w:t>父作对的时候，注意尺度，始终要给师父留反制的余地。尊敬，服从，察言观色。</w:t>
      </w:r>
    </w:p>
    <w:p>
      <w:pPr>
        <w:spacing w:before="0" w:after="0" w:line="60" w:lineRule="exact"/>
      </w:pPr>
    </w:p>
    <w:p>
      <w:pPr>
        <w:spacing w:before="0" w:after="0" w:line="240" w:lineRule="auto"/>
        <w:ind w:left="0" w:firstLine="0"/>
      </w:pPr>
      <w:r>
        <w:rPr>
          <w:rFonts w:ascii="NSimSun" w:hAnsi="NSimSun" w:eastAsia="新宋体"/>
          <w:sz w:val="16"/>
        </w:rPr>
        <w:t>但是冷刃不需要太多关注方逆，冷刃的主要师门羁绊在苏浅语，把方逆交给巫</w:t>
      </w:r>
    </w:p>
    <w:p>
      <w:pPr>
        <w:spacing w:before="0" w:after="0" w:line="240" w:lineRule="auto"/>
        <w:ind w:left="0" w:firstLine="0"/>
      </w:pPr>
      <w:r>
        <w:rPr>
          <w:rFonts w:ascii="NSimSun" w:hAnsi="NSimSun" w:eastAsia="新宋体"/>
          <w:sz w:val="16"/>
        </w:rPr>
        <w:t>弦乐。</w:t>
      </w:r>
    </w:p>
    <w:p>
      <w:pPr>
        <w:spacing w:before="0" w:after="0" w:line="240" w:lineRule="auto"/>
        <w:ind w:left="0" w:firstLine="0"/>
      </w:pPr>
      <w:r>
        <w:rPr>
          <w:rFonts w:ascii="NSimSun" w:hAnsi="NSimSun" w:eastAsia="新宋体"/>
          <w:sz w:val="16"/>
        </w:rPr>
        <w:t>（2）白未染：几乎等同于没有的同门，白未染的师弟情谊与冷寂更重。冷刃为</w:t>
      </w:r>
    </w:p>
    <w:p>
      <w:pPr>
        <w:spacing w:before="0" w:after="0" w:line="60" w:lineRule="exact"/>
      </w:pPr>
    </w:p>
    <w:p>
      <w:pPr>
        <w:spacing w:before="0" w:after="0" w:line="240" w:lineRule="auto"/>
        <w:ind w:left="0" w:firstLine="0"/>
      </w:pPr>
      <w:r>
        <w:rPr>
          <w:rFonts w:ascii="NSimSun" w:hAnsi="NSimSun" w:eastAsia="新宋体"/>
          <w:sz w:val="16"/>
        </w:rPr>
        <w:t>了保护弟弟有点像觍着脸去认这个师兄。道德绑架，友好。</w:t>
      </w:r>
    </w:p>
    <w:p>
      <w:pPr>
        <w:spacing w:before="0" w:after="0" w:line="240" w:lineRule="auto"/>
        <w:ind w:left="0" w:firstLine="0"/>
      </w:pPr>
      <w:r>
        <w:rPr>
          <w:rFonts w:ascii="NSimSun" w:hAnsi="NSimSun" w:eastAsia="新宋体"/>
          <w:sz w:val="16"/>
        </w:rPr>
        <w:t>但是可以尊称他为大师兄，跟他硬打关系，让他帮助自己，看在弟弟的份上，</w:t>
      </w:r>
    </w:p>
    <w:p>
      <w:pPr>
        <w:spacing w:before="0" w:after="0" w:line="60" w:lineRule="exact"/>
      </w:pPr>
    </w:p>
    <w:p>
      <w:pPr>
        <w:spacing w:before="0" w:after="0" w:line="240" w:lineRule="auto"/>
        <w:ind w:left="0" w:firstLine="0"/>
      </w:pPr>
      <w:r>
        <w:rPr>
          <w:rFonts w:ascii="NSimSun" w:hAnsi="NSimSun" w:eastAsia="新宋体"/>
          <w:sz w:val="16"/>
        </w:rPr>
        <w:t>帮帮我们哥俩。</w:t>
      </w:r>
    </w:p>
    <w:p>
      <w:pPr>
        <w:spacing w:before="0" w:after="0" w:line="240" w:lineRule="auto"/>
        <w:ind w:left="0" w:firstLine="0"/>
      </w:pPr>
      <w:r>
        <w:rPr>
          <w:rFonts w:ascii="NSimSun" w:hAnsi="NSimSun" w:eastAsia="新宋体"/>
          <w:sz w:val="16"/>
        </w:rPr>
        <w:t>（3）苏温言：弟弟喜欢的人，当作弟妹去对待。给冷寂创造机会，撮合两人。</w:t>
      </w:r>
    </w:p>
    <w:p>
      <w:pPr>
        <w:spacing w:before="0" w:after="0" w:line="240" w:lineRule="auto"/>
        <w:ind w:left="0" w:firstLine="0"/>
      </w:pPr>
      <w:r>
        <w:rPr>
          <w:rFonts w:ascii="NSimSun" w:hAnsi="NSimSun" w:eastAsia="新宋体"/>
          <w:sz w:val="16"/>
        </w:rPr>
        <w:t>友好，关照。</w:t>
      </w:r>
    </w:p>
    <w:p>
      <w:pPr>
        <w:spacing w:before="0" w:after="0" w:line="60" w:lineRule="exact"/>
      </w:pPr>
    </w:p>
    <w:p>
      <w:pPr>
        <w:spacing w:before="0" w:after="0" w:line="240" w:lineRule="auto"/>
        <w:ind w:left="0" w:firstLine="0"/>
      </w:pPr>
      <w:r>
        <w:rPr>
          <w:rFonts w:ascii="NSimSun" w:hAnsi="NSimSun" w:eastAsia="新宋体"/>
          <w:sz w:val="16"/>
        </w:rPr>
        <w:t>（4）苏浅语（独孤月明）：大师姐，交集很深，听从她一切除了杀顾怀舟之外</w:t>
      </w:r>
    </w:p>
    <w:p>
      <w:pPr>
        <w:spacing w:before="0" w:after="0" w:line="240" w:lineRule="auto"/>
        <w:ind w:left="0" w:firstLine="0"/>
      </w:pPr>
      <w:r>
        <w:rPr>
          <w:rFonts w:ascii="NSimSun" w:hAnsi="NSimSun" w:eastAsia="新宋体"/>
          <w:sz w:val="16"/>
        </w:rPr>
        <w:t>的命令。独孤月明是叶孤鸿唯一能够交心的人。听话，尊重，服从，害怕。</w:t>
      </w:r>
    </w:p>
    <w:p>
      <w:pPr>
        <w:spacing w:before="0" w:after="0" w:line="60" w:lineRule="exact"/>
      </w:pPr>
    </w:p>
    <w:p>
      <w:pPr>
        <w:spacing w:before="0" w:after="0" w:line="240" w:lineRule="auto"/>
        <w:ind w:left="0" w:firstLine="0"/>
      </w:pPr>
      <w:r>
        <w:rPr>
          <w:rFonts w:ascii="NSimSun" w:hAnsi="NSimSun" w:eastAsia="新宋体"/>
          <w:sz w:val="16"/>
        </w:rPr>
        <w:t>明面的流程上可以说：这位长公主明事理，我觉得她人真的很不错，弟弟咱们</w:t>
      </w:r>
    </w:p>
    <w:p>
      <w:pPr>
        <w:spacing w:before="0" w:after="0" w:line="240" w:lineRule="auto"/>
        <w:ind w:left="0" w:firstLine="0"/>
      </w:pPr>
      <w:r>
        <w:rPr>
          <w:rFonts w:ascii="NSimSun" w:hAnsi="NSimSun" w:eastAsia="新宋体"/>
          <w:sz w:val="16"/>
        </w:rPr>
        <w:t>可以多听她的。</w:t>
      </w:r>
    </w:p>
    <w:p>
      <w:pPr>
        <w:spacing w:before="0" w:after="0" w:line="240" w:lineRule="auto"/>
        <w:ind w:left="0" w:firstLine="0"/>
      </w:pPr>
      <w:r>
        <w:rPr>
          <w:rFonts w:ascii="NSimSun" w:hAnsi="NSimSun" w:eastAsia="新宋体"/>
          <w:sz w:val="16"/>
        </w:rPr>
        <w:t>（5）冷寂：自己的“弟弟”。身为冷刃总觉得对冷寂亏欠。照顾，保护，宠爱。</w:t>
      </w:r>
    </w:p>
    <w:p>
      <w:pPr>
        <w:spacing w:before="0" w:after="0" w:line="60" w:lineRule="exact"/>
      </w:pPr>
    </w:p>
    <w:p>
      <w:pPr>
        <w:spacing w:before="0" w:after="0" w:line="240" w:lineRule="auto"/>
        <w:ind w:left="0" w:firstLine="0"/>
      </w:pPr>
      <w:r>
        <w:rPr>
          <w:rFonts w:ascii="NSimSun" w:hAnsi="NSimSun" w:eastAsia="新宋体"/>
          <w:sz w:val="16"/>
        </w:rPr>
        <w:t>一起在场上搞笑，做烘托氛围的事情。</w:t>
      </w:r>
    </w:p>
    <w:p>
      <w:pPr>
        <w:spacing w:before="0" w:after="0" w:line="240" w:lineRule="auto"/>
        <w:ind w:left="0" w:firstLine="0"/>
      </w:pPr>
      <w:r>
        <w:rPr>
          <w:rFonts w:ascii="NSimSun" w:hAnsi="NSimSun" w:eastAsia="新宋体"/>
          <w:sz w:val="16"/>
        </w:rPr>
        <w:t>（6）慕归：“冷刃”的情人，抓出一切的机会，靠近她，攻略她。爱慕，保护，</w:t>
      </w:r>
    </w:p>
    <w:p>
      <w:pPr>
        <w:spacing w:before="0" w:after="0" w:line="60" w:lineRule="exact"/>
      </w:pPr>
    </w:p>
    <w:p>
      <w:pPr>
        <w:spacing w:before="0" w:after="0" w:line="240" w:lineRule="auto"/>
        <w:ind w:left="0" w:firstLine="0"/>
      </w:pPr>
      <w:r>
        <w:rPr>
          <w:rFonts w:ascii="NSimSun" w:hAnsi="NSimSun" w:eastAsia="新宋体"/>
          <w:sz w:val="16"/>
        </w:rPr>
        <w:t>傲娇，调戏。</w:t>
      </w:r>
    </w:p>
    <w:p>
      <w:pPr>
        <w:spacing w:before="0" w:after="0" w:line="240" w:lineRule="auto"/>
        <w:ind w:left="0" w:firstLine="0"/>
      </w:pPr>
      <w:r>
        <w:rPr>
          <w:rFonts w:ascii="NSimSun" w:hAnsi="NSimSun" w:eastAsia="新宋体"/>
          <w:sz w:val="16"/>
        </w:rPr>
        <w:t>看见她靠近方逆就生气，表现出会被慕归“魅惑”的样子。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11、冷刃形象建议</w:t>
      </w:r>
    </w:p>
    <w:p>
      <w:pPr>
        <w:spacing w:before="0" w:after="0" w:line="60" w:lineRule="exact"/>
      </w:pPr>
    </w:p>
    <w:p>
      <w:pPr>
        <w:spacing w:before="0" w:after="0" w:line="240" w:lineRule="auto"/>
        <w:ind w:left="0" w:firstLine="0"/>
      </w:pPr>
      <w:r>
        <w:rPr>
          <w:rFonts w:ascii="NSimSun" w:hAnsi="NSimSun" w:eastAsia="新宋体"/>
          <w:sz w:val="16"/>
        </w:rPr>
        <w:t>（1）蓝色的古风武侠衣服。（可以干练也可以宽松）</w:t>
      </w:r>
    </w:p>
    <w:p>
      <w:pPr>
        <w:spacing w:before="0" w:after="0" w:line="240" w:lineRule="auto"/>
        <w:ind w:left="0" w:firstLine="0"/>
      </w:pPr>
      <w:r>
        <w:rPr>
          <w:rFonts w:ascii="NSimSun" w:hAnsi="NSimSun" w:eastAsia="新宋体"/>
          <w:sz w:val="16"/>
        </w:rPr>
        <w:t>（2）配饰酒壶必备，其他配饰随意，冷刃活动动作较大，不建议带那些不稳固</w:t>
      </w:r>
    </w:p>
    <w:p>
      <w:pPr>
        <w:spacing w:before="0" w:after="0" w:line="240" w:lineRule="auto"/>
        <w:ind w:left="0" w:firstLine="0"/>
      </w:pPr>
      <w:r>
        <w:rPr>
          <w:rFonts w:ascii="NSimSun" w:hAnsi="NSimSun" w:eastAsia="新宋体"/>
          <w:sz w:val="16"/>
        </w:rPr>
        <w:t>的配饰。</w:t>
      </w:r>
    </w:p>
    <w:p>
      <w:pPr>
        <w:spacing w:before="0" w:after="0" w:line="60" w:lineRule="exact"/>
      </w:pPr>
    </w:p>
    <w:p>
      <w:pPr>
        <w:spacing w:before="0" w:after="0" w:line="240" w:lineRule="auto"/>
        <w:ind w:left="0" w:firstLine="0"/>
      </w:pPr>
      <w:r>
        <w:rPr>
          <w:rFonts w:ascii="NSimSun" w:hAnsi="NSimSun" w:eastAsia="新宋体"/>
          <w:sz w:val="16"/>
        </w:rPr>
        <w:t>（3）佩剑（必备）。虽然不常用。第一幕亮相，最后一幕死都需要。</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角色剖析&amp;分角建议</w:t>
      </w:r>
    </w:p>
    <w:p>
      <w:pPr>
        <w:spacing w:before="0" w:after="0" w:line="240" w:lineRule="auto"/>
        <w:ind w:left="1258" w:firstLine="0"/>
      </w:pPr>
      <w:r>
        <w:rPr>
          <w:rFonts w:ascii="NSimSun" w:hAnsi="NSimSun" w:eastAsia="新宋体"/>
          <w:sz w:val="16"/>
        </w:rPr>
        <w:t>写给   DM</w:t>
      </w:r>
    </w:p>
    <w:p>
      <w:pPr>
        <w:spacing w:before="0" w:after="0" w:line="240" w:lineRule="auto"/>
        <w:ind w:left="518" w:firstLine="0"/>
      </w:pPr>
      <w:r>
        <w:rPr>
          <w:rFonts w:ascii="NSimSun" w:hAnsi="NSimSun" w:eastAsia="新宋体"/>
          <w:sz w:val="16"/>
        </w:rPr>
        <w:t>不能直接发给玩家，包含剧透</w:t>
      </w:r>
    </w:p>
    <w:p>
      <w:pPr>
        <w:spacing w:before="0" w:after="0" w:line="60" w:lineRule="exact"/>
      </w:pPr>
    </w:p>
    <w:p>
      <w:pPr>
        <w:spacing w:before="0" w:after="0" w:line="240" w:lineRule="auto"/>
        <w:ind w:left="1258" w:firstLine="0"/>
      </w:pPr>
      <w:r>
        <w:rPr>
          <w:rFonts w:ascii="NSimSun" w:hAnsi="NSimSun" w:eastAsia="新宋体"/>
          <w:sz w:val="16"/>
        </w:rPr>
        <w:t>冷寂：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适合给那些曾经被命运伤害过，却心底仍燃着一团火，相信侠义不倒，渴望</w:t>
      </w:r>
    </w:p>
    <w:p>
      <w:pPr>
        <w:spacing w:before="0" w:after="0" w:line="240" w:lineRule="auto"/>
        <w:ind w:left="0" w:firstLine="0"/>
      </w:pPr>
      <w:r>
        <w:rPr>
          <w:rFonts w:ascii="NSimSun" w:hAnsi="NSimSun" w:eastAsia="新宋体"/>
          <w:sz w:val="16"/>
        </w:rPr>
        <w:t>以手中长剑向不公命运讨一个交代的侠客梦玩家。他不是运筹帷幄的棋手，而是</w:t>
      </w:r>
    </w:p>
    <w:p>
      <w:pPr>
        <w:spacing w:before="0" w:after="0" w:line="240" w:lineRule="auto"/>
        <w:ind w:left="0" w:firstLine="0"/>
      </w:pPr>
      <w:r>
        <w:rPr>
          <w:rFonts w:ascii="NSimSun" w:hAnsi="NSimSun" w:eastAsia="新宋体"/>
          <w:sz w:val="16"/>
        </w:rPr>
        <w:t>一把被世道反复锻打，终将出鞘的利剑。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生于一个侠义已死的江湖，却偏偏是侠义之后，他渴望公道，却被公道背叛…</w:t>
      </w:r>
    </w:p>
    <w:p>
      <w:pPr>
        <w:spacing w:before="0" w:after="0" w:line="60" w:lineRule="exact"/>
      </w:pPr>
    </w:p>
    <w:p>
      <w:pPr>
        <w:spacing w:before="0" w:after="0" w:line="240" w:lineRule="auto"/>
        <w:ind w:left="0" w:firstLine="0"/>
      </w:pPr>
      <w:r>
        <w:rPr>
          <w:rFonts w:ascii="NSimSun" w:hAnsi="NSimSun" w:eastAsia="新宋体"/>
          <w:sz w:val="16"/>
        </w:rPr>
        <w:t>他想相信世道，却被世道碾碎。他的挣扎，是一个普通人被逼至绝境后，要么沉</w:t>
      </w:r>
    </w:p>
    <w:p>
      <w:pPr>
        <w:spacing w:before="0" w:after="0" w:line="240" w:lineRule="auto"/>
        <w:ind w:left="0" w:firstLine="0"/>
      </w:pPr>
      <w:r>
        <w:rPr>
          <w:rFonts w:ascii="NSimSun" w:hAnsi="NSimSun" w:eastAsia="新宋体"/>
          <w:sz w:val="16"/>
        </w:rPr>
        <w:t>沦，要么燃烧的选择。</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冷寂的魅力，在于他那种“虽千万人吾往矣”的孤勇。当江湖烂透，无人再</w:t>
      </w:r>
    </w:p>
    <w:p>
      <w:pPr>
        <w:spacing w:before="0" w:after="0" w:line="240" w:lineRule="auto"/>
        <w:ind w:left="0" w:firstLine="0"/>
      </w:pPr>
      <w:r>
        <w:rPr>
          <w:rFonts w:ascii="NSimSun" w:hAnsi="NSimSun" w:eastAsia="新宋体"/>
          <w:sz w:val="16"/>
        </w:rPr>
        <w:t>为弱者拔剑时，他选择了站出来。他的愤怒，不是一己私仇，而是对所有不公的</w:t>
      </w:r>
    </w:p>
    <w:p>
      <w:pPr>
        <w:spacing w:before="0" w:after="0" w:line="60" w:lineRule="exact"/>
      </w:pPr>
    </w:p>
    <w:p>
      <w:pPr>
        <w:spacing w:before="0" w:after="0" w:line="240" w:lineRule="auto"/>
        <w:ind w:left="0" w:firstLine="0"/>
      </w:pPr>
      <w:r>
        <w:rPr>
          <w:rFonts w:ascii="NSimSun" w:hAnsi="NSimSun" w:eastAsia="新宋体"/>
          <w:sz w:val="16"/>
        </w:rPr>
        <w:t>宣战。</w:t>
      </w:r>
    </w:p>
    <w:p>
      <w:pPr>
        <w:spacing w:before="0" w:after="0" w:line="240" w:lineRule="auto"/>
        <w:ind w:left="148" w:firstLine="0"/>
      </w:pPr>
      <w:r>
        <w:rPr>
          <w:rFonts w:ascii="NSimSun" w:hAnsi="NSimSun" w:eastAsia="新宋体"/>
          <w:sz w:val="16"/>
        </w:rPr>
        <w:t>他的成长和兄弟情，是从被动承受苦难，到主动选择成为怎样的自己，也象</w:t>
      </w:r>
    </w:p>
    <w:p>
      <w:pPr>
        <w:spacing w:before="0" w:after="0" w:line="240" w:lineRule="auto"/>
        <w:ind w:left="0" w:firstLine="0"/>
      </w:pPr>
      <w:r>
        <w:rPr>
          <w:rFonts w:ascii="NSimSun" w:hAnsi="NSimSun" w:eastAsia="新宋体"/>
          <w:sz w:val="16"/>
        </w:rPr>
        <w:t>征着他从未真正放弃的傲骨。</w:t>
      </w:r>
    </w:p>
    <w:p>
      <w:pPr>
        <w:spacing w:before="0" w:after="0" w:line="60" w:lineRule="exact"/>
      </w:pPr>
    </w:p>
    <w:p>
      <w:pPr>
        <w:spacing w:before="0" w:after="0" w:line="240" w:lineRule="auto"/>
        <w:ind w:left="148" w:firstLine="0"/>
      </w:pPr>
      <w:r>
        <w:rPr>
          <w:rFonts w:ascii="NSimSun" w:hAnsi="NSimSun" w:eastAsia="新宋体"/>
          <w:sz w:val="16"/>
        </w:rPr>
        <w:t>同样，他的师父线也是这个角色非常非常重要的成长线不可无视！所以，并</w:t>
      </w:r>
    </w:p>
    <w:p>
      <w:pPr>
        <w:spacing w:before="0" w:after="0" w:line="240" w:lineRule="auto"/>
        <w:ind w:left="0" w:firstLine="0"/>
      </w:pPr>
      <w:r>
        <w:rPr>
          <w:rFonts w:ascii="NSimSun" w:hAnsi="NSimSun" w:eastAsia="新宋体"/>
          <w:sz w:val="16"/>
        </w:rPr>
        <w:t>非是冷血复仇者，他的决绝之下藏着柔软。他的恨有多深，对“坚持”的渴望就</w:t>
      </w:r>
    </w:p>
    <w:p>
      <w:pPr>
        <w:spacing w:before="0" w:after="0" w:line="60" w:lineRule="exact"/>
      </w:pPr>
    </w:p>
    <w:p>
      <w:pPr>
        <w:spacing w:before="0" w:after="0" w:line="240" w:lineRule="auto"/>
        <w:ind w:left="0" w:firstLine="0"/>
      </w:pPr>
      <w:r>
        <w:rPr>
          <w:rFonts w:ascii="NSimSun" w:hAnsi="NSimSun" w:eastAsia="新宋体"/>
          <w:sz w:val="16"/>
        </w:rPr>
        <w:t>有多强。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注意！你可能会亲身经历那种被全世界误解，被权力碾压的无力感，也会体</w:t>
      </w:r>
    </w:p>
    <w:p>
      <w:pPr>
        <w:spacing w:before="0" w:after="0" w:line="60" w:lineRule="exact"/>
      </w:pPr>
    </w:p>
    <w:p>
      <w:pPr>
        <w:spacing w:before="0" w:after="0" w:line="240" w:lineRule="auto"/>
        <w:ind w:left="0" w:firstLine="0"/>
      </w:pPr>
      <w:r>
        <w:rPr>
          <w:rFonts w:ascii="NSimSun" w:hAnsi="NSimSun" w:eastAsia="新宋体"/>
          <w:sz w:val="16"/>
        </w:rPr>
        <w:t>验到当万念俱灰时，心底那簇不肯熄灭的火苗如何引爆成燎原之势。</w:t>
      </w:r>
    </w:p>
    <w:p>
      <w:pPr>
        <w:spacing w:before="0" w:after="0" w:line="240" w:lineRule="auto"/>
        <w:ind w:left="0" w:firstLine="0"/>
      </w:pPr>
      <w:r>
        <w:rPr>
          <w:rFonts w:ascii="NSimSun" w:hAnsi="NSimSun" w:eastAsia="新宋体"/>
          <w:sz w:val="16"/>
        </w:rPr>
        <w:t>他的故事里，有剑啸和血性，每一次拔剑，都是对旧秩序的叩问。</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通过冷寂的双眼，你会看到什么是真正的“侠”，它不是庙堂的恩赐，不是</w:t>
      </w:r>
    </w:p>
    <w:p>
      <w:pPr>
        <w:spacing w:before="0" w:after="0" w:line="240" w:lineRule="auto"/>
        <w:ind w:left="0" w:firstLine="0"/>
      </w:pPr>
      <w:r>
        <w:rPr>
          <w:rFonts w:ascii="NSimSun" w:hAnsi="NSimSun" w:eastAsia="新宋体"/>
          <w:sz w:val="16"/>
        </w:rPr>
        <w:t>苟且的生存，而是在漫漫长夜里，依然选择成为那道光。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一句话推荐：</w:t>
      </w:r>
    </w:p>
    <w:p>
      <w:pPr>
        <w:spacing w:before="0" w:after="0" w:line="60" w:lineRule="exact"/>
      </w:pPr>
    </w:p>
    <w:p>
      <w:pPr>
        <w:spacing w:before="0" w:after="0" w:line="240" w:lineRule="auto"/>
        <w:ind w:left="0" w:firstLine="0"/>
      </w:pPr>
      <w:r>
        <w:rPr>
          <w:rFonts w:ascii="NSimSun" w:hAnsi="NSimSun" w:eastAsia="新宋体"/>
          <w:sz w:val="16"/>
        </w:rPr>
        <w:t>如果你想体验的，不是精于算计的谋士，而是一个曾被世道按进泥里，却仍用血</w:t>
      </w:r>
    </w:p>
    <w:p>
      <w:pPr>
        <w:spacing w:before="0" w:after="0" w:line="240" w:lineRule="auto"/>
        <w:ind w:left="0" w:firstLine="0"/>
      </w:pPr>
      <w:r>
        <w:rPr>
          <w:rFonts w:ascii="NSimSun" w:hAnsi="NSimSun" w:eastAsia="新宋体"/>
          <w:sz w:val="16"/>
        </w:rPr>
        <w:t>肉之躯点燃侠义之火，最终挺剑而起的“江湖人”，那么，随冷寂一起，去澄清</w:t>
      </w:r>
    </w:p>
    <w:p>
      <w:pPr>
        <w:spacing w:before="0" w:after="0" w:line="240" w:lineRule="auto"/>
        <w:ind w:left="0" w:firstLine="0"/>
      </w:pPr>
      <w:r>
        <w:rPr>
          <w:rFonts w:ascii="NSimSun" w:hAnsi="NSimSun" w:eastAsia="新宋体"/>
          <w:sz w:val="16"/>
        </w:rPr>
        <w:t>那个丧尽道义的天下。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60" w:lineRule="exact"/>
      </w:pPr>
    </w:p>
    <w:p>
      <w:pPr>
        <w:spacing w:before="0" w:after="0" w:line="240" w:lineRule="auto"/>
        <w:ind w:left="0" w:firstLine="0"/>
      </w:pPr>
      <w:r>
        <w:rPr>
          <w:rFonts w:ascii="NSimSun" w:hAnsi="NSimSun" w:eastAsia="新宋体"/>
          <w:sz w:val="16"/>
        </w:rPr>
        <w:t>和冷刃的兄弟关系</w:t>
      </w:r>
    </w:p>
    <w:p>
      <w:pPr>
        <w:spacing w:before="0" w:after="0" w:line="240" w:lineRule="auto"/>
        <w:ind w:left="0" w:firstLine="0"/>
      </w:pPr>
      <w:r>
        <w:rPr>
          <w:rFonts w:ascii="NSimSun" w:hAnsi="NSimSun" w:eastAsia="新宋体"/>
          <w:sz w:val="16"/>
        </w:rPr>
        <w:t>CP是苏温言</w:t>
      </w:r>
    </w:p>
    <w:p>
      <w:pPr>
        <w:spacing w:before="0" w:after="0" w:line="240" w:lineRule="auto"/>
        <w:ind w:left="0" w:firstLine="0"/>
      </w:pPr>
      <w:r>
        <w:rPr>
          <w:rFonts w:ascii="NSimSun" w:hAnsi="NSimSun" w:eastAsia="新宋体"/>
          <w:sz w:val="16"/>
        </w:rPr>
        <w:t>纸片人:师父线，武林群像线</w:t>
      </w:r>
    </w:p>
    <w:p>
      <w:pPr>
        <w:spacing w:before="0" w:after="0" w:line="60" w:lineRule="exact"/>
      </w:pPr>
    </w:p>
    <w:p>
      <w:pPr>
        <w:spacing w:before="0" w:after="0" w:line="240" w:lineRule="auto"/>
        <w:ind w:left="0" w:firstLine="0"/>
      </w:pPr>
      <w:r>
        <w:rPr>
          <w:rFonts w:ascii="NSimSun" w:hAnsi="NSimSun" w:eastAsia="新宋体"/>
          <w:sz w:val="16"/>
        </w:rPr>
        <w:t>和苏浅语有师弟师姐的关系</w:t>
      </w:r>
    </w:p>
    <w:p>
      <w:pPr>
        <w:spacing w:before="0" w:after="0" w:line="240" w:lineRule="auto"/>
        <w:ind w:left="0" w:firstLine="0"/>
      </w:pPr>
      <w:r>
        <w:rPr>
          <w:rFonts w:ascii="NSimSun" w:hAnsi="NSimSun" w:eastAsia="新宋体"/>
          <w:sz w:val="16"/>
        </w:rPr>
        <w:t>和白未染为师兄弟关系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可能不适合：</w:t>
      </w:r>
    </w:p>
    <w:p>
      <w:pPr>
        <w:spacing w:before="0" w:after="0" w:line="240" w:lineRule="auto"/>
        <w:ind w:left="0" w:firstLine="0"/>
      </w:pPr>
      <w:r>
        <w:rPr>
          <w:rFonts w:ascii="NSimSun" w:hAnsi="NSimSun" w:eastAsia="新宋体"/>
          <w:sz w:val="16"/>
        </w:rPr>
        <w:t>#i人地狱，前期是乐子人，满场打羁绊</w:t>
      </w:r>
    </w:p>
    <w:p>
      <w:pPr>
        <w:spacing w:before="0" w:after="0" w:line="60" w:lineRule="exact"/>
      </w:pPr>
    </w:p>
    <w:p>
      <w:pPr>
        <w:spacing w:before="0" w:after="0" w:line="240" w:lineRule="auto"/>
        <w:ind w:left="0" w:firstLine="0"/>
      </w:pPr>
      <w:r>
        <w:rPr>
          <w:rFonts w:ascii="NSimSun" w:hAnsi="NSimSun" w:eastAsia="新宋体"/>
          <w:sz w:val="16"/>
        </w:rPr>
        <w:t>#不能接受自己的底色是侠义正派的</w:t>
      </w:r>
    </w:p>
    <w:p>
      <w:pPr>
        <w:spacing w:before="0" w:after="0" w:line="240" w:lineRule="auto"/>
        <w:ind w:left="0" w:firstLine="0"/>
      </w:pPr>
      <w:r>
        <w:rPr>
          <w:rFonts w:ascii="NSimSun" w:hAnsi="NSimSun" w:eastAsia="新宋体"/>
          <w:sz w:val="16"/>
        </w:rPr>
        <w:t>#完全不能接受背刺的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值得注意的：</w:t>
      </w:r>
    </w:p>
    <w:p>
      <w:pPr>
        <w:spacing w:before="0" w:after="0" w:line="240" w:lineRule="auto"/>
        <w:ind w:left="0" w:firstLine="0"/>
      </w:pPr>
      <w:r>
        <w:rPr>
          <w:rFonts w:ascii="NSimSun" w:hAnsi="NSimSun" w:eastAsia="新宋体"/>
          <w:sz w:val="16"/>
        </w:rPr>
        <w:t>冷寂的哥哥线非常特殊，包含背刺。</w:t>
      </w:r>
    </w:p>
    <w:p>
      <w:pPr>
        <w:spacing w:before="0" w:after="0" w:line="60" w:lineRule="exact"/>
      </w:pPr>
    </w:p>
    <w:p>
      <w:pPr>
        <w:spacing w:before="0" w:after="0" w:line="240" w:lineRule="auto"/>
        <w:ind w:left="0" w:firstLine="0"/>
      </w:pPr>
      <w:r>
        <w:rPr>
          <w:rFonts w:ascii="NSimSun" w:hAnsi="NSimSun" w:eastAsia="新宋体"/>
          <w:sz w:val="16"/>
        </w:rPr>
        <w:t>所有的内测反馈分两种情况，一种是完全不恨叶孤鸿，觉得他也有苦衷。</w:t>
      </w:r>
    </w:p>
    <w:p>
      <w:pPr>
        <w:spacing w:before="0" w:after="0" w:line="240" w:lineRule="auto"/>
        <w:ind w:left="0" w:firstLine="0"/>
      </w:pPr>
      <w:r>
        <w:rPr>
          <w:rFonts w:ascii="NSimSun" w:hAnsi="NSimSun" w:eastAsia="新宋体"/>
          <w:sz w:val="16"/>
        </w:rPr>
        <w:t>另一种情况是完全不能接受，完完全全觉得自己被骗。</w:t>
      </w:r>
    </w:p>
    <w:p>
      <w:pPr>
        <w:spacing w:before="0" w:after="0" w:line="60" w:lineRule="exact"/>
      </w:pPr>
    </w:p>
    <w:p>
      <w:pPr>
        <w:spacing w:before="0" w:after="0" w:line="240" w:lineRule="auto"/>
        <w:ind w:left="0" w:firstLine="0"/>
      </w:pPr>
      <w:r>
        <w:rPr>
          <w:rFonts w:ascii="NSimSun" w:hAnsi="NSimSun" w:eastAsia="新宋体"/>
          <w:sz w:val="16"/>
        </w:rPr>
        <w:t>这两种情况都很正常，玩家如果打纯恨路线，DM     可以按照玩家的意愿来走。不</w:t>
      </w:r>
    </w:p>
    <w:p>
      <w:pPr>
        <w:spacing w:before="0" w:after="0" w:line="240" w:lineRule="auto"/>
        <w:ind w:left="0" w:firstLine="0"/>
      </w:pPr>
      <w:r>
        <w:rPr>
          <w:rFonts w:ascii="NSimSun" w:hAnsi="NSimSun" w:eastAsia="新宋体"/>
          <w:sz w:val="16"/>
        </w:rPr>
        <w:t>要一定掰回玩家想法。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冷寂在白未染的线上也会经历背刺，但是大多是前尘因果决定的，并非是白未染</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的主动背刺。冷寂后期也会报复回来。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冷寂和苏温言的爱情很纯爱，两个人都双向奔赴，但是两个人都不是恋爱脑。</w:t>
      </w:r>
    </w:p>
    <w:p>
      <w:pPr>
        <w:spacing w:before="0" w:after="0" w:line="60" w:lineRule="exact"/>
      </w:pPr>
    </w:p>
    <w:p>
      <w:pPr>
        <w:spacing w:before="0" w:after="0" w:line="240" w:lineRule="auto"/>
        <w:ind w:left="0" w:firstLine="0"/>
      </w:pPr>
      <w:r>
        <w:rPr>
          <w:rFonts w:ascii="NSimSun" w:hAnsi="NSimSun" w:eastAsia="新宋体"/>
          <w:sz w:val="16"/>
        </w:rPr>
        <w:t>冷寂在前期也很“被付出”，两人爱情上没什么太大的矛盾。</w:t>
      </w:r>
    </w:p>
    <w:p>
      <w:pPr>
        <w:spacing w:before="0" w:after="0" w:line="240" w:lineRule="auto"/>
        <w:ind w:left="0" w:firstLine="0"/>
      </w:pPr>
      <w:r>
        <w:rPr>
          <w:rFonts w:ascii="NSimSun" w:hAnsi="NSimSun" w:eastAsia="新宋体"/>
          <w:sz w:val="16"/>
        </w:rPr>
        <w:t>所以不会体现出，为了爱情一切都不管不顾的样子。</w:t>
      </w:r>
    </w:p>
    <w:p>
      <w:pPr>
        <w:spacing w:before="0" w:after="0" w:line="60" w:lineRule="exact"/>
      </w:pPr>
    </w:p>
    <w:p>
      <w:pPr>
        <w:spacing w:before="0" w:after="0" w:line="240" w:lineRule="auto"/>
        <w:ind w:left="0" w:firstLine="0"/>
      </w:pPr>
      <w:r>
        <w:rPr>
          <w:rFonts w:ascii="NSimSun" w:hAnsi="NSimSun" w:eastAsia="新宋体"/>
          <w:sz w:val="16"/>
        </w:rPr>
        <w:t>两人追求共同的事业，即“共同创建一个没有束缚，没有欺压的更公正的武林。”</w:t>
      </w:r>
    </w:p>
    <w:p>
      <w:pPr>
        <w:spacing w:before="0" w:after="0" w:line="240" w:lineRule="auto"/>
        <w:ind w:left="0" w:firstLine="0"/>
      </w:pPr>
      <w:r>
        <w:rPr>
          <w:rFonts w:ascii="NSimSun" w:hAnsi="NSimSun" w:eastAsia="新宋体"/>
          <w:sz w:val="16"/>
        </w:rPr>
        <w:t>两人也都是双强，后期的事业目标也都达成了。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高光点：</w:t>
      </w:r>
    </w:p>
    <w:p>
      <w:pPr>
        <w:spacing w:before="0" w:after="0" w:line="60" w:lineRule="exact"/>
      </w:pPr>
    </w:p>
    <w:p>
      <w:pPr>
        <w:spacing w:before="0" w:after="0" w:line="240" w:lineRule="auto"/>
        <w:ind w:left="0" w:firstLine="0"/>
      </w:pPr>
      <w:r>
        <w:rPr>
          <w:rFonts w:ascii="NSimSun" w:hAnsi="NSimSun" w:eastAsia="新宋体"/>
          <w:sz w:val="16"/>
        </w:rPr>
        <w:t>冷寂后期会有两大趴高光输出，前期被打压的都会报复回来。与苏温言一同是最</w:t>
      </w:r>
    </w:p>
    <w:p>
      <w:pPr>
        <w:spacing w:before="0" w:after="0" w:line="240" w:lineRule="auto"/>
        <w:ind w:left="0" w:firstLine="0"/>
      </w:pPr>
      <w:r>
        <w:rPr>
          <w:rFonts w:ascii="NSimSun" w:hAnsi="NSimSun" w:eastAsia="新宋体"/>
          <w:sz w:val="16"/>
        </w:rPr>
        <w:t>终的胜利者。有的仇都报了。</w:t>
      </w:r>
    </w:p>
    <w:p>
      <w:pPr>
        <w:spacing w:before="0" w:after="0" w:line="240" w:lineRule="auto"/>
        <w:ind w:left="0" w:firstLine="0"/>
      </w:pPr>
      <w:r>
        <w:rPr>
          <w:rFonts w:ascii="NSimSun" w:hAnsi="NSimSun" w:eastAsia="新宋体"/>
          <w:sz w:val="16"/>
        </w:rPr>
        <w:t>冷寂是醉凌云的最终修炼者，是整个剧本的题眼。</w:t>
      </w:r>
    </w:p>
    <w:p>
      <w:pPr>
        <w:spacing w:before="0" w:after="0" w:line="60" w:lineRule="exact"/>
      </w:pPr>
    </w:p>
    <w:p>
      <w:pPr>
        <w:spacing w:before="0" w:after="0" w:line="240" w:lineRule="auto"/>
        <w:ind w:left="0" w:firstLine="0"/>
      </w:pPr>
      <w:r>
        <w:rPr>
          <w:rFonts w:ascii="NSimSun" w:hAnsi="NSimSun" w:eastAsia="新宋体"/>
          <w:sz w:val="16"/>
        </w:rPr>
        <w:t>是最终参透了醉凌云侠义与自由的人，是所有人中最体现江湖侠义的角色。</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苏温言：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适合推荐渴望体验最纯粹、最炽热的江湖梦，以及一段在血雨腥风中依然保</w:t>
      </w:r>
    </w:p>
    <w:p>
      <w:pPr>
        <w:spacing w:before="0" w:after="0" w:line="240" w:lineRule="auto"/>
        <w:ind w:left="0" w:firstLine="0"/>
      </w:pPr>
      <w:r>
        <w:rPr>
          <w:rFonts w:ascii="NSimSun" w:hAnsi="NSimSun" w:eastAsia="新宋体"/>
          <w:sz w:val="16"/>
        </w:rPr>
        <w:t>持本真的成长之旅的玩家。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她不是工于心计的谋士，也不是隐忍负重的悲剧主角，她是这摊泥泞的世道</w:t>
      </w:r>
    </w:p>
    <w:p>
      <w:pPr>
        <w:spacing w:before="0" w:after="0" w:line="60" w:lineRule="exact"/>
      </w:pPr>
    </w:p>
    <w:p>
      <w:pPr>
        <w:spacing w:before="0" w:after="0" w:line="240" w:lineRule="auto"/>
        <w:ind w:left="0" w:firstLine="0"/>
      </w:pPr>
      <w:r>
        <w:rPr>
          <w:rFonts w:ascii="NSimSun" w:hAnsi="NSimSun" w:eastAsia="新宋体"/>
          <w:sz w:val="16"/>
        </w:rPr>
        <w:t>里，北阙最耀眼的小太阳：她是北阙的二公主，是这深宫高墙内唯一敢在勤政殿</w:t>
      </w:r>
    </w:p>
    <w:p>
      <w:pPr>
        <w:spacing w:before="0" w:after="0" w:line="240" w:lineRule="auto"/>
        <w:ind w:left="0" w:firstLine="0"/>
      </w:pPr>
      <w:r>
        <w:rPr>
          <w:rFonts w:ascii="NSimSun" w:hAnsi="NSimSun" w:eastAsia="新宋体"/>
          <w:sz w:val="16"/>
        </w:rPr>
        <w:t>对着皇帝喊“爹爹”的人。她从小就不安分，爬树摔断腿，顶撞威严的姐姐，梦</w:t>
      </w:r>
    </w:p>
    <w:p>
      <w:pPr>
        <w:spacing w:before="0" w:after="0" w:line="240" w:lineRule="auto"/>
        <w:ind w:left="0" w:firstLine="0"/>
      </w:pPr>
      <w:r>
        <w:rPr>
          <w:rFonts w:ascii="NSimSun" w:hAnsi="NSimSun" w:eastAsia="新宋体"/>
          <w:sz w:val="16"/>
        </w:rPr>
        <w:t>想着仗剑天涯。</w:t>
      </w:r>
    </w:p>
    <w:p>
      <w:pPr>
        <w:spacing w:before="0" w:after="0" w:line="60" w:lineRule="exact"/>
      </w:pPr>
    </w:p>
    <w:p>
      <w:pPr>
        <w:spacing w:before="0" w:after="0" w:line="240" w:lineRule="auto"/>
        <w:ind w:left="148" w:firstLine="0"/>
      </w:pPr>
      <w:r>
        <w:rPr>
          <w:rFonts w:ascii="NSimSun" w:hAnsi="NSimSun" w:eastAsia="新宋体"/>
          <w:sz w:val="16"/>
        </w:rPr>
        <w:t>她厌恶繁文缛节，向往自由自在。她的天赋不是权谋算计，而是与生俱来的</w:t>
      </w:r>
    </w:p>
    <w:p>
      <w:pPr>
        <w:spacing w:before="0" w:after="0" w:line="240" w:lineRule="auto"/>
        <w:ind w:left="0" w:firstLine="0"/>
      </w:pPr>
      <w:r>
        <w:rPr>
          <w:rFonts w:ascii="NSimSun" w:hAnsi="NSimSun" w:eastAsia="新宋体"/>
          <w:sz w:val="16"/>
        </w:rPr>
        <w:t>真诚与热情，她能用一碗面换回两条命，能让杀人不眨眼的怪物第一次懂得“朋</w:t>
      </w:r>
    </w:p>
    <w:p>
      <w:pPr>
        <w:spacing w:before="0" w:after="0" w:line="60" w:lineRule="exact"/>
      </w:pPr>
    </w:p>
    <w:p>
      <w:pPr>
        <w:spacing w:before="0" w:after="0" w:line="240" w:lineRule="auto"/>
        <w:ind w:left="0" w:firstLine="0"/>
      </w:pPr>
      <w:r>
        <w:rPr>
          <w:rFonts w:ascii="NSimSun" w:hAnsi="NSimSun" w:eastAsia="新宋体"/>
          <w:sz w:val="16"/>
        </w:rPr>
        <w:t>友”二字。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角色魅力所在，在于，极致的真诚与勇气</w:t>
      </w:r>
    </w:p>
    <w:p>
      <w:pPr>
        <w:spacing w:before="0" w:after="0" w:line="240" w:lineRule="auto"/>
        <w:ind w:left="148" w:firstLine="0"/>
      </w:pPr>
      <w:r>
        <w:rPr>
          <w:rFonts w:ascii="NSimSun" w:hAnsi="NSimSun" w:eastAsia="新宋体"/>
          <w:sz w:val="16"/>
        </w:rPr>
        <w:t>苏温言最动人的地方，在于她的“真”。她会因为想当大侠而和姐姐顶嘴，</w:t>
      </w:r>
    </w:p>
    <w:p>
      <w:pPr>
        <w:spacing w:before="0" w:after="0" w:line="60" w:lineRule="exact"/>
      </w:pPr>
    </w:p>
    <w:p>
      <w:pPr>
        <w:spacing w:before="0" w:after="0" w:line="240" w:lineRule="auto"/>
        <w:ind w:left="0" w:firstLine="0"/>
      </w:pPr>
      <w:r>
        <w:rPr>
          <w:rFonts w:ascii="NSimSun" w:hAnsi="NSimSun" w:eastAsia="新宋体"/>
          <w:sz w:val="16"/>
        </w:rPr>
        <w:t>会因为路见不平而拔刀相助，会因为一个小叫花的可怜而请他吃面。在这个人人</w:t>
      </w:r>
    </w:p>
    <w:p>
      <w:pPr>
        <w:spacing w:before="0" w:after="0" w:line="240" w:lineRule="auto"/>
        <w:ind w:left="0" w:firstLine="0"/>
      </w:pPr>
      <w:r>
        <w:rPr>
          <w:rFonts w:ascii="NSimSun" w:hAnsi="NSimSun" w:eastAsia="新宋体"/>
          <w:sz w:val="16"/>
        </w:rPr>
        <w:t>戴着面具的人间，她是唯一一个敢把心掏出来给你看的人。她的勇敢，不是不知</w:t>
      </w:r>
    </w:p>
    <w:p>
      <w:pPr>
        <w:spacing w:before="0" w:after="0" w:line="60" w:lineRule="exact"/>
      </w:pPr>
    </w:p>
    <w:p>
      <w:pPr>
        <w:spacing w:before="0" w:after="0" w:line="240" w:lineRule="auto"/>
        <w:ind w:left="0" w:firstLine="0"/>
      </w:pPr>
      <w:r>
        <w:rPr>
          <w:rFonts w:ascii="NSimSun" w:hAnsi="NSimSun" w:eastAsia="新宋体"/>
          <w:sz w:val="16"/>
        </w:rPr>
        <w:t>天高地厚，而是明知江湖险恶，依然选择以善待人。</w:t>
      </w:r>
    </w:p>
    <w:p>
      <w:pPr>
        <w:spacing w:before="0" w:after="0" w:line="240" w:lineRule="auto"/>
        <w:ind w:left="148" w:firstLine="0"/>
      </w:pPr>
      <w:r>
        <w:rPr>
          <w:rFonts w:ascii="NSimSun" w:hAnsi="NSimSun" w:eastAsia="新宋体"/>
          <w:sz w:val="16"/>
        </w:rPr>
        <w:t>天生的“朋友收割机”她就是有一种神奇的能力：无论走到哪里，都能与人</w:t>
      </w:r>
    </w:p>
    <w:p>
      <w:pPr>
        <w:spacing w:before="0" w:after="0" w:line="240" w:lineRule="auto"/>
        <w:ind w:left="0" w:firstLine="0"/>
      </w:pPr>
      <w:r>
        <w:rPr>
          <w:rFonts w:ascii="NSimSun" w:hAnsi="NSimSun" w:eastAsia="新宋体"/>
          <w:sz w:val="16"/>
        </w:rPr>
        <w:t>建立最真挚的联结</w:t>
      </w:r>
    </w:p>
    <w:p>
      <w:pPr>
        <w:spacing w:before="0" w:after="0" w:line="60" w:lineRule="exact"/>
      </w:pPr>
    </w:p>
    <w:p>
      <w:pPr>
        <w:spacing w:before="0" w:after="0" w:line="240" w:lineRule="auto"/>
        <w:ind w:left="0" w:firstLine="0"/>
      </w:pPr>
      <w:r>
        <w:rPr>
          <w:rFonts w:ascii="NSimSun" w:hAnsi="NSimSun" w:eastAsia="新宋体"/>
          <w:sz w:val="16"/>
        </w:rPr>
        <w:t>1.与慕归的初见，她一句“慕归姐姐你真漂亮”就能敲开一颗防备的心；</w:t>
      </w:r>
    </w:p>
    <w:p>
      <w:pPr>
        <w:spacing w:before="0" w:after="0" w:line="240" w:lineRule="auto"/>
        <w:ind w:left="0" w:firstLine="0"/>
      </w:pPr>
      <w:r>
        <w:rPr>
          <w:rFonts w:ascii="NSimSun" w:hAnsi="NSimSun" w:eastAsia="新宋体"/>
          <w:sz w:val="16"/>
        </w:rPr>
        <w:t>2.与小叫花的相遇，她一碗面换来的是一段刻骨铭心的羁绊；</w:t>
      </w:r>
    </w:p>
    <w:p>
      <w:pPr>
        <w:spacing w:before="0" w:after="0" w:line="60" w:lineRule="exact"/>
      </w:pPr>
    </w:p>
    <w:p>
      <w:pPr>
        <w:spacing w:before="0" w:after="0" w:line="240" w:lineRule="auto"/>
        <w:ind w:left="0" w:firstLine="0"/>
      </w:pPr>
      <w:r>
        <w:rPr>
          <w:rFonts w:ascii="NSimSun" w:hAnsi="NSimSun" w:eastAsia="新宋体"/>
          <w:sz w:val="16"/>
        </w:rPr>
        <w:t>3.与巫弦乐的相知，她是第一个也是唯一一个敢对那个“怪物”说“我们算是</w:t>
      </w:r>
    </w:p>
    <w:p>
      <w:pPr>
        <w:spacing w:before="0" w:after="0" w:line="240" w:lineRule="auto"/>
        <w:ind w:left="0" w:firstLine="0"/>
      </w:pPr>
      <w:r>
        <w:rPr>
          <w:rFonts w:ascii="NSimSun" w:hAnsi="NSimSun" w:eastAsia="新宋体"/>
          <w:sz w:val="16"/>
        </w:rPr>
        <w:t>朋友啦”的人。两人的怪诞友谊好哭又好笑，而这些感情不依附于任何利益，只</w:t>
      </w:r>
    </w:p>
    <w:p>
      <w:pPr>
        <w:spacing w:before="0" w:after="0" w:line="240" w:lineRule="auto"/>
        <w:ind w:left="0" w:firstLine="0"/>
      </w:pPr>
      <w:r>
        <w:rPr>
          <w:rFonts w:ascii="NSimSun" w:hAnsi="NSimSun" w:eastAsia="新宋体"/>
          <w:sz w:val="16"/>
        </w:rPr>
        <w:t>因你是你。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上述的一切真诚都是真的，但是她的真实底色是：为了苏家平定武林。</w:t>
      </w:r>
    </w:p>
    <w:p>
      <w:pPr>
        <w:spacing w:before="0" w:after="0" w:line="60" w:lineRule="exact"/>
      </w:pPr>
    </w:p>
    <w:p>
      <w:pPr>
        <w:spacing w:before="0" w:after="0" w:line="240" w:lineRule="auto"/>
        <w:ind w:left="0" w:firstLine="0"/>
      </w:pPr>
      <w:r>
        <w:rPr>
          <w:rFonts w:ascii="NSimSun" w:hAnsi="NSimSun" w:eastAsia="新宋体"/>
          <w:sz w:val="16"/>
        </w:rPr>
        <w:t>她的一切真诚也都是步步为营。</w:t>
      </w:r>
    </w:p>
    <w:p>
      <w:pPr>
        <w:spacing w:before="0" w:after="0" w:line="240" w:lineRule="auto"/>
        <w:ind w:left="0" w:firstLine="0"/>
      </w:pPr>
      <w:r>
        <w:rPr>
          <w:rFonts w:ascii="NSimSun" w:hAnsi="NSimSun" w:eastAsia="新宋体"/>
          <w:sz w:val="16"/>
        </w:rPr>
        <w:t>反转之后的苏温言是剧本中绝对的大女主。</w:t>
      </w:r>
    </w:p>
    <w:p>
      <w:pPr>
        <w:spacing w:before="0" w:after="0" w:line="240" w:lineRule="auto"/>
        <w:ind w:left="0" w:firstLine="0"/>
      </w:pPr>
      <w:r>
        <w:rPr>
          <w:rFonts w:ascii="NSimSun" w:hAnsi="NSimSun" w:eastAsia="新宋体"/>
          <w:sz w:val="16"/>
        </w:rPr>
        <w:t>她清楚地知道自己付出的一切有朝一日都可能会变成自己平定武林的武器。</w:t>
      </w:r>
    </w:p>
    <w:p>
      <w:pPr>
        <w:spacing w:before="0" w:after="0" w:line="60" w:lineRule="exact"/>
      </w:pPr>
    </w:p>
    <w:p>
      <w:pPr>
        <w:spacing w:before="0" w:after="0" w:line="240" w:lineRule="auto"/>
        <w:ind w:left="0" w:firstLine="0"/>
      </w:pPr>
      <w:r>
        <w:rPr>
          <w:rFonts w:ascii="NSimSun" w:hAnsi="NSimSun" w:eastAsia="新宋体"/>
          <w:sz w:val="16"/>
        </w:rPr>
        <w:t>她会真诚地对待这些朋友，也会在有需要之时毫不留情地对这些朋友下手。</w:t>
      </w:r>
    </w:p>
    <w:p>
      <w:pPr>
        <w:spacing w:before="0" w:after="0" w:line="240" w:lineRule="auto"/>
        <w:ind w:left="0" w:firstLine="0"/>
      </w:pPr>
      <w:r>
        <w:rPr>
          <w:rFonts w:ascii="NSimSun" w:hAnsi="NSimSun" w:eastAsia="新宋体"/>
          <w:sz w:val="16"/>
        </w:rPr>
        <w:t>会有愧疚，但是更知道对于自己来说重要的是什么。</w:t>
      </w:r>
    </w:p>
    <w:p>
      <w:pPr>
        <w:spacing w:before="0" w:after="0" w:line="60" w:lineRule="exact"/>
      </w:pPr>
    </w:p>
    <w:p>
      <w:pPr>
        <w:spacing w:before="0" w:after="0" w:line="240" w:lineRule="auto"/>
        <w:ind w:left="0" w:firstLine="0"/>
      </w:pPr>
      <w:r>
        <w:rPr>
          <w:rFonts w:ascii="NSimSun" w:hAnsi="NSimSun" w:eastAsia="新宋体"/>
          <w:sz w:val="16"/>
        </w:rPr>
        <w:t>最终决胜之后，她所有得到的一切都是她亲手一步步布局得到的。</w:t>
      </w:r>
    </w:p>
    <w:p>
      <w:pPr>
        <w:spacing w:before="0" w:after="0" w:line="240" w:lineRule="auto"/>
        <w:ind w:left="0" w:firstLine="0"/>
      </w:pPr>
      <w:r>
        <w:rPr>
          <w:rFonts w:ascii="NSimSun" w:hAnsi="NSimSun" w:eastAsia="新宋体"/>
          <w:sz w:val="16"/>
        </w:rPr>
        <w:t>这也是苏温言这个团宠角色不同于其他“傻白甜团宠角色”的地方。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她是一个最终背刺所有人的团宠。</w:t>
      </w:r>
    </w:p>
    <w:p>
      <w:pPr>
        <w:spacing w:before="0" w:after="0" w:line="240" w:lineRule="auto"/>
        <w:ind w:left="148" w:firstLine="0"/>
      </w:pPr>
      <w:r>
        <w:rPr>
          <w:rFonts w:ascii="NSimSun" w:hAnsi="NSimSun" w:eastAsia="新宋体"/>
          <w:sz w:val="16"/>
        </w:rPr>
        <w:t>是一开始就在为自己布局的清醒女主。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角色的立体之处在于，前期的真诚和步步为营是同时存在且真实的。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但她的成长之路并非一帆风顺。也会经历过背叛和绝望，发现自己以为的真</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心相待，从一开始就是骗局。但她的可贵之处在于：即便被伤害，她依然选择相</w:t>
      </w:r>
    </w:p>
    <w:p>
      <w:pPr>
        <w:spacing w:before="0" w:after="0" w:line="240" w:lineRule="auto"/>
        <w:ind w:left="0" w:firstLine="0"/>
      </w:pPr>
      <w:r>
        <w:rPr>
          <w:rFonts w:ascii="NSimSun" w:hAnsi="NSimSun" w:eastAsia="新宋体"/>
          <w:sz w:val="16"/>
        </w:rPr>
        <w:t>信；即便看清了世界的黑暗，她依然愿意做那束光，在破碎中依然向阳生长！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当世界告诉你“好人没好报”时，你会用自己的方式证明——真诚，本身就</w:t>
      </w:r>
    </w:p>
    <w:p>
      <w:pPr>
        <w:spacing w:before="0" w:after="0" w:line="240" w:lineRule="auto"/>
        <w:ind w:left="0" w:firstLine="0"/>
      </w:pPr>
      <w:r>
        <w:rPr>
          <w:rFonts w:ascii="NSimSun" w:hAnsi="NSimSun" w:eastAsia="新宋体"/>
          <w:sz w:val="16"/>
        </w:rPr>
        <w:t>是最锋利的剑。而每一次拔剑，都是为了心中那口气；每一次出手，都是为了弱</w:t>
      </w:r>
    </w:p>
    <w:p>
      <w:pPr>
        <w:spacing w:before="0" w:after="0" w:line="60" w:lineRule="exact"/>
      </w:pPr>
    </w:p>
    <w:p>
      <w:pPr>
        <w:spacing w:before="0" w:after="0" w:line="240" w:lineRule="auto"/>
        <w:ind w:left="0" w:firstLine="0"/>
      </w:pPr>
      <w:r>
        <w:rPr>
          <w:rFonts w:ascii="NSimSun" w:hAnsi="NSimSun" w:eastAsia="新宋体"/>
          <w:sz w:val="16"/>
        </w:rPr>
        <w:t>者不再受欺</w:t>
      </w:r>
    </w:p>
    <w:p>
      <w:pPr>
        <w:spacing w:before="0" w:after="0" w:line="240" w:lineRule="auto"/>
        <w:ind w:left="148" w:firstLine="0"/>
      </w:pPr>
      <w:r>
        <w:rPr>
          <w:rFonts w:ascii="NSimSun" w:hAnsi="NSimSun" w:eastAsia="新宋体"/>
          <w:sz w:val="16"/>
        </w:rPr>
        <w:t>他和冷寂的故事，不是风花雪月的浪漫，是欢乐江湖故事，也是两个在深渊</w:t>
      </w:r>
    </w:p>
    <w:p>
      <w:pPr>
        <w:spacing w:before="0" w:after="0" w:line="240" w:lineRule="auto"/>
        <w:ind w:left="0" w:firstLine="0"/>
      </w:pPr>
      <w:r>
        <w:rPr>
          <w:rFonts w:ascii="NSimSun" w:hAnsi="NSimSun" w:eastAsia="新宋体"/>
          <w:sz w:val="16"/>
        </w:rPr>
        <w:t>边缘的人，互相成为对方唯一的光。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一句话推荐：如果你想体验的不是宫闱深处的步步惊心，而是一个用最真的</w:t>
      </w:r>
    </w:p>
    <w:p>
      <w:pPr>
        <w:spacing w:before="0" w:after="0" w:line="60" w:lineRule="exact"/>
      </w:pPr>
    </w:p>
    <w:p>
      <w:pPr>
        <w:spacing w:before="0" w:after="0" w:line="240" w:lineRule="auto"/>
        <w:ind w:left="0" w:firstLine="0"/>
      </w:pPr>
      <w:r>
        <w:rPr>
          <w:rFonts w:ascii="NSimSun" w:hAnsi="NSimSun" w:eastAsia="新宋体"/>
          <w:sz w:val="16"/>
        </w:rPr>
        <w:t>心闯最险的江湖，在血雨腥风中依然笑得像个孩子的“人间小太阳”</w:t>
      </w:r>
    </w:p>
    <w:p>
      <w:pPr>
        <w:spacing w:before="0" w:after="0" w:line="240" w:lineRule="auto"/>
        <w:ind w:left="148" w:firstLine="0"/>
      </w:pPr>
      <w:r>
        <w:rPr>
          <w:rFonts w:ascii="NSimSun" w:hAnsi="NSimSun" w:eastAsia="新宋体"/>
          <w:sz w:val="16"/>
        </w:rPr>
        <w:t>那么，随苏温言一起，去遇见那些值得用命去交的朋友，去照亮那些从未见</w:t>
      </w:r>
    </w:p>
    <w:p>
      <w:pPr>
        <w:spacing w:before="0" w:after="0" w:line="240" w:lineRule="auto"/>
        <w:ind w:left="0" w:firstLine="0"/>
      </w:pPr>
      <w:r>
        <w:rPr>
          <w:rFonts w:ascii="NSimSun" w:hAnsi="NSimSun" w:eastAsia="新宋体"/>
          <w:sz w:val="16"/>
        </w:rPr>
        <w:t>过光的角落！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60" w:lineRule="exact"/>
      </w:pPr>
    </w:p>
    <w:p>
      <w:pPr>
        <w:spacing w:before="0" w:after="0" w:line="240" w:lineRule="auto"/>
        <w:ind w:left="0" w:firstLine="0"/>
      </w:pPr>
      <w:r>
        <w:rPr>
          <w:rFonts w:ascii="NSimSun" w:hAnsi="NSimSun" w:eastAsia="新宋体"/>
          <w:sz w:val="16"/>
        </w:rPr>
        <w:t>CP：冷寂</w:t>
      </w:r>
    </w:p>
    <w:p>
      <w:pPr>
        <w:spacing w:before="0" w:after="0" w:line="240" w:lineRule="auto"/>
        <w:ind w:left="0" w:firstLine="0"/>
      </w:pPr>
      <w:r>
        <w:rPr>
          <w:rFonts w:ascii="NSimSun" w:hAnsi="NSimSun" w:eastAsia="新宋体"/>
          <w:sz w:val="16"/>
        </w:rPr>
        <w:t>姐姐线：苏浅语+慕归（两个姐姐）</w:t>
      </w:r>
    </w:p>
    <w:p>
      <w:pPr>
        <w:spacing w:before="0" w:after="0" w:line="240" w:lineRule="auto"/>
        <w:ind w:left="0" w:firstLine="0"/>
      </w:pPr>
      <w:r>
        <w:rPr>
          <w:rFonts w:ascii="NSimSun" w:hAnsi="NSimSun" w:eastAsia="新宋体"/>
          <w:sz w:val="16"/>
        </w:rPr>
        <w:t>和白未染是同门师兄师妹的关系</w:t>
      </w:r>
    </w:p>
    <w:p>
      <w:pPr>
        <w:spacing w:before="0" w:after="0" w:line="60" w:lineRule="exact"/>
      </w:pPr>
    </w:p>
    <w:p>
      <w:pPr>
        <w:spacing w:before="0" w:after="0" w:line="240" w:lineRule="auto"/>
        <w:ind w:left="0" w:firstLine="0"/>
      </w:pPr>
      <w:r>
        <w:rPr>
          <w:rFonts w:ascii="NSimSun" w:hAnsi="NSimSun" w:eastAsia="新宋体"/>
          <w:sz w:val="16"/>
        </w:rPr>
        <w:t>纸片人：爹</w:t>
      </w:r>
    </w:p>
    <w:p>
      <w:pPr>
        <w:spacing w:before="0" w:after="0" w:line="240" w:lineRule="auto"/>
        <w:ind w:left="0" w:firstLine="0"/>
      </w:pPr>
      <w:r>
        <w:rPr>
          <w:rFonts w:ascii="NSimSun" w:hAnsi="NSimSun" w:eastAsia="新宋体"/>
          <w:sz w:val="16"/>
        </w:rPr>
        <w:t>和巫弦乐是友情线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值得注意的是：</w:t>
      </w:r>
    </w:p>
    <w:p>
      <w:pPr>
        <w:spacing w:before="0" w:after="0" w:line="240" w:lineRule="auto"/>
        <w:ind w:left="0" w:firstLine="0"/>
      </w:pPr>
      <w:r>
        <w:rPr>
          <w:rFonts w:ascii="NSimSun" w:hAnsi="NSimSun" w:eastAsia="新宋体"/>
          <w:sz w:val="16"/>
        </w:rPr>
        <w:t>苏温言后期会存在两个姐姐的反转。可能有人会认为这是背刺。</w:t>
      </w:r>
    </w:p>
    <w:p>
      <w:pPr>
        <w:spacing w:before="0" w:after="0" w:line="60" w:lineRule="exact"/>
      </w:pPr>
    </w:p>
    <w:p>
      <w:pPr>
        <w:spacing w:before="0" w:after="0" w:line="240" w:lineRule="auto"/>
        <w:ind w:left="0" w:firstLine="0"/>
      </w:pPr>
      <w:r>
        <w:rPr>
          <w:rFonts w:ascii="NSimSun" w:hAnsi="NSimSun" w:eastAsia="新宋体"/>
          <w:sz w:val="16"/>
        </w:rPr>
        <w:t>但不同于传统团宠位的背刺，所有人从头到尾对苏温言的爱都是真实的。</w:t>
      </w:r>
    </w:p>
    <w:p>
      <w:pPr>
        <w:spacing w:before="0" w:after="0" w:line="240" w:lineRule="auto"/>
        <w:ind w:left="0" w:firstLine="0"/>
      </w:pPr>
      <w:r>
        <w:rPr>
          <w:rFonts w:ascii="NSimSun" w:hAnsi="NSimSun" w:eastAsia="新宋体"/>
          <w:sz w:val="16"/>
        </w:rPr>
        <w:t>并没有人“不爱她”，很多矛盾点甚至是因为，所有人都“太爱她”。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她与巫弦乐的感情绝不暧昧，苏温言在巫弦乐面前，更像是一个大人在带着小孩</w:t>
      </w:r>
    </w:p>
    <w:p>
      <w:pPr>
        <w:spacing w:before="0" w:after="0" w:line="240" w:lineRule="auto"/>
        <w:ind w:left="0" w:firstLine="0"/>
      </w:pPr>
      <w:r>
        <w:rPr>
          <w:rFonts w:ascii="NSimSun" w:hAnsi="NSimSun" w:eastAsia="新宋体"/>
          <w:sz w:val="16"/>
        </w:rPr>
        <w:t>玩。</w:t>
      </w:r>
    </w:p>
    <w:p>
      <w:pPr>
        <w:spacing w:before="0" w:after="0" w:line="60" w:lineRule="exact"/>
      </w:pPr>
    </w:p>
    <w:p>
      <w:pPr>
        <w:spacing w:before="0" w:after="0" w:line="240" w:lineRule="auto"/>
        <w:ind w:left="0" w:firstLine="0"/>
      </w:pPr>
      <w:r>
        <w:rPr>
          <w:rFonts w:ascii="NSimSun" w:hAnsi="NSimSun" w:eastAsia="新宋体"/>
          <w:sz w:val="16"/>
        </w:rPr>
        <w:t>没有任何性别之间的鸿沟，苏温言角色不需要有任何这方面的负担。</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流程上不会有影响到白未染的地方。</w:t>
      </w:r>
    </w:p>
    <w:p>
      <w:pPr>
        <w:spacing w:before="0" w:after="0" w:line="240" w:lineRule="auto"/>
        <w:ind w:left="0" w:firstLine="0"/>
      </w:pPr>
      <w:r>
        <w:rPr>
          <w:rFonts w:ascii="NSimSun" w:hAnsi="NSimSun" w:eastAsia="新宋体"/>
          <w:sz w:val="16"/>
        </w:rPr>
        <w:t>更不会引起冷寂玩家的不适。</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可能不适合：</w:t>
      </w:r>
    </w:p>
    <w:p>
      <w:pPr>
        <w:spacing w:before="0" w:after="0" w:line="60" w:lineRule="exact"/>
      </w:pPr>
    </w:p>
    <w:p>
      <w:pPr>
        <w:spacing w:before="0" w:after="0" w:line="240" w:lineRule="auto"/>
        <w:ind w:left="0" w:firstLine="0"/>
      </w:pPr>
      <w:r>
        <w:rPr>
          <w:rFonts w:ascii="NSimSun" w:hAnsi="NSimSun" w:eastAsia="新宋体"/>
          <w:sz w:val="16"/>
        </w:rPr>
        <w:t>#不喜欢团宠体验的</w:t>
      </w:r>
    </w:p>
    <w:p>
      <w:pPr>
        <w:spacing w:before="0" w:after="0" w:line="240" w:lineRule="auto"/>
        <w:ind w:left="0" w:firstLine="0"/>
      </w:pPr>
      <w:r>
        <w:rPr>
          <w:rFonts w:ascii="NSimSun" w:hAnsi="NSimSun" w:eastAsia="新宋体"/>
          <w:sz w:val="16"/>
        </w:rPr>
        <w:t>#一定需要 CP将自己放在第一位的</w:t>
      </w:r>
    </w:p>
    <w:p>
      <w:pPr>
        <w:spacing w:before="0" w:after="0" w:line="240" w:lineRule="auto"/>
        <w:ind w:left="0" w:firstLine="0"/>
      </w:pPr>
      <w:r>
        <w:rPr>
          <w:rFonts w:ascii="NSimSun" w:hAnsi="NSimSun" w:eastAsia="新宋体"/>
          <w:sz w:val="16"/>
        </w:rPr>
        <w:t>#完全不能接受背刺的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高光点：</w:t>
      </w:r>
    </w:p>
    <w:p>
      <w:pPr>
        <w:spacing w:before="0" w:after="0" w:line="60" w:lineRule="exact"/>
      </w:pPr>
    </w:p>
    <w:p>
      <w:pPr>
        <w:spacing w:before="0" w:after="0" w:line="240" w:lineRule="auto"/>
        <w:ind w:left="0" w:firstLine="0"/>
      </w:pPr>
      <w:r>
        <w:rPr>
          <w:rFonts w:ascii="NSimSun" w:hAnsi="NSimSun" w:eastAsia="新宋体"/>
          <w:sz w:val="16"/>
        </w:rPr>
        <w:t>所有人前期对她的团宠体验</w:t>
      </w:r>
    </w:p>
    <w:p>
      <w:pPr>
        <w:spacing w:before="0" w:after="0" w:line="240" w:lineRule="auto"/>
        <w:ind w:left="0" w:firstLine="0"/>
      </w:pPr>
      <w:r>
        <w:rPr>
          <w:rFonts w:ascii="NSimSun" w:hAnsi="NSimSun" w:eastAsia="新宋体"/>
          <w:sz w:val="16"/>
        </w:rPr>
        <w:t>最后揭秘的大输出，她从一开始的步步为营</w:t>
      </w:r>
    </w:p>
    <w:p>
      <w:pPr>
        <w:spacing w:before="0" w:after="0" w:line="240" w:lineRule="auto"/>
        <w:ind w:left="0" w:firstLine="0"/>
      </w:pPr>
      <w:r>
        <w:rPr>
          <w:rFonts w:ascii="NSimSun" w:hAnsi="NSimSun" w:eastAsia="新宋体"/>
          <w:sz w:val="16"/>
        </w:rPr>
        <w:t>冷寂对她的高光付出</w:t>
      </w:r>
    </w:p>
    <w:p>
      <w:pPr>
        <w:spacing w:before="0" w:after="0" w:line="60" w:lineRule="exact"/>
      </w:pPr>
    </w:p>
    <w:p>
      <w:pPr>
        <w:spacing w:before="0" w:after="0" w:line="240" w:lineRule="auto"/>
        <w:ind w:left="0" w:firstLine="0"/>
      </w:pPr>
      <w:r>
        <w:rPr>
          <w:rFonts w:ascii="NSimSun" w:hAnsi="NSimSun" w:eastAsia="新宋体"/>
          <w:sz w:val="16"/>
        </w:rPr>
        <w:t>两个姐姐的反转</w:t>
      </w:r>
    </w:p>
    <w:p>
      <w:pPr>
        <w:spacing w:before="0" w:after="0" w:line="240" w:lineRule="auto"/>
        <w:ind w:left="0" w:firstLine="0"/>
      </w:pPr>
      <w:r>
        <w:rPr>
          <w:rFonts w:ascii="NSimSun" w:hAnsi="NSimSun" w:eastAsia="新宋体"/>
          <w:sz w:val="16"/>
        </w:rPr>
        <w:t>最终的事业成功</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慕归：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适合给那些沉醉于极致戏剧冲突，渴望体验“在荆棘中盛开”的爱情，以及</w:t>
      </w:r>
    </w:p>
    <w:p>
      <w:pPr>
        <w:spacing w:before="0" w:after="0" w:line="240" w:lineRule="auto"/>
        <w:ind w:left="0" w:firstLine="0"/>
      </w:pPr>
      <w:r>
        <w:rPr>
          <w:rFonts w:ascii="NSimSun" w:hAnsi="NSimSun" w:eastAsia="新宋体"/>
          <w:sz w:val="16"/>
        </w:rPr>
        <w:t>不畏惧扮演一个“被世界遗弃却偏不认命”的复杂女性玩家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她不是一张白纸，而是一道被命运反复撕扯的裂痕，裂痕里，有血泪，有不</w:t>
      </w:r>
    </w:p>
    <w:p>
      <w:pPr>
        <w:spacing w:before="0" w:after="0" w:line="240" w:lineRule="auto"/>
        <w:ind w:left="0" w:firstLine="0"/>
      </w:pPr>
      <w:r>
        <w:rPr>
          <w:rFonts w:ascii="NSimSun" w:hAnsi="NSimSun" w:eastAsia="新宋体"/>
          <w:sz w:val="16"/>
        </w:rPr>
        <w:t>甘，也终于照进了光。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她必须要放弃自己的名字，骄傲甚至爱情，只为有朝一日能证明自己是谁。</w:t>
      </w:r>
    </w:p>
    <w:p>
      <w:pPr>
        <w:spacing w:before="0" w:after="0" w:line="60" w:lineRule="exact"/>
      </w:pPr>
    </w:p>
    <w:p>
      <w:pPr>
        <w:spacing w:before="0" w:after="0" w:line="240" w:lineRule="auto"/>
        <w:ind w:left="0" w:firstLine="0"/>
      </w:pPr>
      <w:r>
        <w:rPr>
          <w:rFonts w:ascii="NSimSun" w:hAnsi="NSimSun" w:eastAsia="新宋体"/>
          <w:sz w:val="16"/>
        </w:rPr>
        <w:t>但命运最残酷的玩笑是：当她终于靠近想要的真相时，却发现连质问的资格都没</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有，因为“蝼蚁从来无声”。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慕归的角色魅力，在于她骨子里的傲。即使跪在血泊中被人唾骂，她也绝不</w:t>
      </w:r>
    </w:p>
    <w:p>
      <w:pPr>
        <w:spacing w:before="0" w:after="0" w:line="60" w:lineRule="exact"/>
      </w:pPr>
    </w:p>
    <w:p>
      <w:pPr>
        <w:spacing w:before="0" w:after="0" w:line="240" w:lineRule="auto"/>
        <w:ind w:left="0" w:firstLine="0"/>
      </w:pPr>
      <w:r>
        <w:rPr>
          <w:rFonts w:ascii="NSimSun" w:hAnsi="NSimSun" w:eastAsia="新宋体"/>
          <w:sz w:val="16"/>
        </w:rPr>
        <w:t>求饶。摔碎头冠，睚眦必报，完成从“猎物”到“猎人”的觉醒。</w:t>
      </w:r>
    </w:p>
    <w:p>
      <w:pPr>
        <w:spacing w:before="0" w:after="0" w:line="240" w:lineRule="auto"/>
        <w:ind w:left="148" w:firstLine="0"/>
      </w:pPr>
      <w:r>
        <w:rPr>
          <w:rFonts w:ascii="NSimSun" w:hAnsi="NSimSun" w:eastAsia="新宋体"/>
          <w:sz w:val="16"/>
        </w:rPr>
        <w:t>所以，她舍弃爱，要的不是同情，而是尊严。但偏偏，爱可以是唯一的软肋</w:t>
      </w:r>
    </w:p>
    <w:p>
      <w:pPr>
        <w:spacing w:before="0" w:after="0" w:line="60" w:lineRule="exact"/>
      </w:pPr>
    </w:p>
    <w:p>
      <w:pPr>
        <w:spacing w:before="0" w:after="0" w:line="240" w:lineRule="auto"/>
        <w:ind w:left="0" w:firstLine="0"/>
      </w:pPr>
      <w:r>
        <w:rPr>
          <w:rFonts w:ascii="NSimSun" w:hAnsi="NSimSun" w:eastAsia="新宋体"/>
          <w:sz w:val="16"/>
        </w:rPr>
        <w:t>与铠甲：她遇到过无数的恶意，却唯独被一份最笨拙，最不计后果的爱拯救。这</w:t>
      </w:r>
    </w:p>
    <w:p>
      <w:pPr>
        <w:spacing w:before="0" w:after="0" w:line="240" w:lineRule="auto"/>
        <w:ind w:left="0" w:firstLine="0"/>
      </w:pPr>
      <w:r>
        <w:rPr>
          <w:rFonts w:ascii="NSimSun" w:hAnsi="NSimSun" w:eastAsia="新宋体"/>
          <w:sz w:val="16"/>
        </w:rPr>
        <w:t>份爱，让她在满手血腥之后，重新找回了救人的勇气，让她在万念俱灰时，有了</w:t>
      </w:r>
    </w:p>
    <w:p>
      <w:pPr>
        <w:spacing w:before="0" w:after="0" w:line="240" w:lineRule="auto"/>
        <w:ind w:left="0" w:firstLine="0"/>
      </w:pPr>
      <w:r>
        <w:rPr>
          <w:rFonts w:ascii="NSimSun" w:hAnsi="NSimSun" w:eastAsia="新宋体"/>
          <w:sz w:val="16"/>
        </w:rPr>
        <w:t>活下去的理由。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该恋陪位其实算是最纯粹的“守护者”：他不是运筹帷幄的强者，甚至在对</w:t>
      </w:r>
    </w:p>
    <w:p>
      <w:pPr>
        <w:spacing w:before="0" w:after="0" w:line="60" w:lineRule="exact"/>
      </w:pPr>
    </w:p>
    <w:p>
      <w:pPr>
        <w:spacing w:before="0" w:after="0" w:line="240" w:lineRule="auto"/>
        <w:ind w:left="0" w:firstLine="0"/>
      </w:pPr>
      <w:r>
        <w:rPr>
          <w:rFonts w:ascii="NSimSun" w:hAnsi="NSimSun" w:eastAsia="新宋体"/>
          <w:sz w:val="16"/>
        </w:rPr>
        <w:t>比其他人夫榜中可能“很弱”。但他的爱，是“以命为薪，为你点灯”。</w:t>
      </w:r>
    </w:p>
    <w:p>
      <w:pPr>
        <w:spacing w:before="0" w:after="0" w:line="240" w:lineRule="auto"/>
        <w:ind w:left="148" w:firstLine="0"/>
      </w:pPr>
      <w:r>
        <w:rPr>
          <w:rFonts w:ascii="NSimSun" w:hAnsi="NSimSun" w:eastAsia="新宋体"/>
          <w:sz w:val="16"/>
        </w:rPr>
        <w:t>他们的爱情始于一场身份的错位。但正因如此，当真相揭穿时，那份“明知</w:t>
      </w:r>
    </w:p>
    <w:p>
      <w:pPr>
        <w:spacing w:before="0" w:after="0" w:line="240" w:lineRule="auto"/>
        <w:ind w:left="0" w:firstLine="0"/>
      </w:pPr>
      <w:r>
        <w:rPr>
          <w:rFonts w:ascii="NSimSun" w:hAnsi="NSimSun" w:eastAsia="新宋体"/>
          <w:sz w:val="16"/>
        </w:rPr>
        <w:t>爱错了人，却依然爱着”的挣扎，才格外刻骨铭心。爱不是风花雪月，而是血火</w:t>
      </w:r>
    </w:p>
    <w:p>
      <w:pPr>
        <w:spacing w:before="0" w:after="0" w:line="60" w:lineRule="exact"/>
      </w:pPr>
    </w:p>
    <w:p>
      <w:pPr>
        <w:spacing w:before="0" w:after="0" w:line="240" w:lineRule="auto"/>
        <w:ind w:left="0" w:firstLine="0"/>
      </w:pPr>
      <w:r>
        <w:rPr>
          <w:rFonts w:ascii="NSimSun" w:hAnsi="NSimSun" w:eastAsia="新宋体"/>
          <w:sz w:val="16"/>
        </w:rPr>
        <w:t>之中的相互托举。</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所以，如果你想体验的，不是一帆风顺的甜宠，而是一场“我曾被全世界抛</w:t>
      </w:r>
    </w:p>
    <w:p>
      <w:pPr>
        <w:spacing w:before="0" w:after="0" w:line="240" w:lineRule="auto"/>
        <w:ind w:left="0" w:firstLine="0"/>
      </w:pPr>
      <w:r>
        <w:rPr>
          <w:rFonts w:ascii="NSimSun" w:hAnsi="NSimSun" w:eastAsia="新宋体"/>
          <w:sz w:val="16"/>
        </w:rPr>
        <w:t>弃，却有一人愿以血肉为我铺路；我曾是见不得光的老鼠，却有一人让我有勇气，</w:t>
      </w:r>
    </w:p>
    <w:p>
      <w:pPr>
        <w:spacing w:before="0" w:after="0" w:line="240" w:lineRule="auto"/>
        <w:ind w:left="0" w:firstLine="0"/>
      </w:pPr>
      <w:r>
        <w:rPr>
          <w:rFonts w:ascii="NSimSun" w:hAnsi="NSimSun" w:eastAsia="新宋体"/>
          <w:sz w:val="16"/>
        </w:rPr>
        <w:t>在奈何桥上等他”的旷世绝恋，那么，姑娘，你敢问你自己：你爱着的人，爱的</w:t>
      </w:r>
    </w:p>
    <w:p>
      <w:pPr>
        <w:spacing w:before="0" w:after="0" w:line="60" w:lineRule="exact"/>
      </w:pPr>
    </w:p>
    <w:p>
      <w:pPr>
        <w:spacing w:before="0" w:after="0" w:line="240" w:lineRule="auto"/>
        <w:ind w:left="0" w:firstLine="0"/>
      </w:pPr>
      <w:r>
        <w:rPr>
          <w:rFonts w:ascii="NSimSun" w:hAnsi="NSimSun" w:eastAsia="新宋体"/>
          <w:sz w:val="16"/>
        </w:rPr>
        <w:t>是“你”还是“你”呢？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值得注意的是：</w:t>
      </w:r>
    </w:p>
    <w:p>
      <w:pPr>
        <w:spacing w:before="0" w:after="0" w:line="240" w:lineRule="auto"/>
        <w:ind w:left="148" w:firstLine="0"/>
      </w:pPr>
      <w:r>
        <w:rPr>
          <w:rFonts w:ascii="NSimSun" w:hAnsi="NSimSun" w:eastAsia="新宋体"/>
          <w:sz w:val="16"/>
        </w:rPr>
        <w:t>慕归的本色是善良的，前期的恶女只是在扮演，底色一定要以第三幕反转之</w:t>
      </w:r>
    </w:p>
    <w:p>
      <w:pPr>
        <w:spacing w:before="0" w:after="0" w:line="240" w:lineRule="auto"/>
        <w:ind w:left="0" w:firstLine="0"/>
      </w:pPr>
      <w:r>
        <w:rPr>
          <w:rFonts w:ascii="NSimSun" w:hAnsi="NSimSun" w:eastAsia="新宋体"/>
          <w:sz w:val="16"/>
        </w:rPr>
        <w:t>后的真实慕归来分角。</w:t>
      </w:r>
    </w:p>
    <w:p>
      <w:pPr>
        <w:spacing w:before="0" w:after="0" w:line="60" w:lineRule="exact"/>
      </w:pPr>
    </w:p>
    <w:p>
      <w:pPr>
        <w:spacing w:before="0" w:after="0" w:line="240" w:lineRule="auto"/>
        <w:ind w:left="148" w:firstLine="0"/>
      </w:pPr>
      <w:r>
        <w:rPr>
          <w:rFonts w:ascii="NSimSun" w:hAnsi="NSimSun" w:eastAsia="新宋体"/>
          <w:sz w:val="16"/>
        </w:rPr>
        <w:t>慕归的前期是委屈的，她的委屈没人可以诉说。她并未有“复仇的执念”，</w:t>
      </w:r>
    </w:p>
    <w:p>
      <w:pPr>
        <w:spacing w:before="0" w:after="0" w:line="240" w:lineRule="auto"/>
        <w:ind w:left="0" w:firstLine="0"/>
      </w:pPr>
      <w:r>
        <w:rPr>
          <w:rFonts w:ascii="NSimSun" w:hAnsi="NSimSun" w:eastAsia="新宋体"/>
          <w:sz w:val="16"/>
        </w:rPr>
        <w:t>想要嫁给方逆取得重回朝堂的位置也只是因为想要一个机会，问问她的父皇和妹</w:t>
      </w:r>
    </w:p>
    <w:p>
      <w:pPr>
        <w:spacing w:before="0" w:after="0" w:line="60" w:lineRule="exact"/>
      </w:pPr>
    </w:p>
    <w:p>
      <w:pPr>
        <w:spacing w:before="0" w:after="0" w:line="240" w:lineRule="auto"/>
        <w:ind w:left="0" w:firstLine="0"/>
      </w:pPr>
      <w:r>
        <w:rPr>
          <w:rFonts w:ascii="NSimSun" w:hAnsi="NSimSun" w:eastAsia="新宋体"/>
          <w:sz w:val="16"/>
        </w:rPr>
        <w:t>妹为什么没有认出假的苏浅语。</w:t>
      </w:r>
    </w:p>
    <w:p>
      <w:pPr>
        <w:spacing w:before="0" w:after="0" w:line="240" w:lineRule="auto"/>
        <w:ind w:left="148" w:firstLine="0"/>
      </w:pPr>
      <w:r>
        <w:rPr>
          <w:rFonts w:ascii="NSimSun" w:hAnsi="NSimSun" w:eastAsia="新宋体"/>
          <w:sz w:val="16"/>
        </w:rPr>
        <w:t>她的命运，大多时候是随波逐流的。在这个世道，她只想活下去，先活下去。</w:t>
      </w:r>
    </w:p>
    <w:p>
      <w:pPr>
        <w:spacing w:before="0" w:after="0" w:line="240" w:lineRule="auto"/>
        <w:ind w:left="148" w:firstLine="0"/>
      </w:pPr>
      <w:r>
        <w:rPr>
          <w:rFonts w:ascii="NSimSun" w:hAnsi="NSimSun" w:eastAsia="新宋体"/>
          <w:sz w:val="16"/>
        </w:rPr>
        <w:t>跟随故事主线寻找命痋解法的过程中，她的大多数时间是被动的。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她的爱情是主线，但是因为她跟苏温言，白未染也有线，所以如果慕归只想</w:t>
      </w:r>
    </w:p>
    <w:p>
      <w:pPr>
        <w:spacing w:before="0" w:after="0" w:line="240" w:lineRule="auto"/>
        <w:ind w:left="0" w:firstLine="0"/>
      </w:pPr>
      <w:r>
        <w:rPr>
          <w:rFonts w:ascii="NSimSun" w:hAnsi="NSimSun" w:eastAsia="新宋体"/>
          <w:sz w:val="16"/>
        </w:rPr>
        <w:t>爽谈而不顾及其他的线，会极大程度影响苏温言的体验。</w:t>
      </w:r>
    </w:p>
    <w:p>
      <w:pPr>
        <w:spacing w:before="0" w:after="0" w:line="240" w:lineRule="auto"/>
        <w:ind w:left="148" w:firstLine="0"/>
      </w:pPr>
      <w:r>
        <w:rPr>
          <w:rFonts w:ascii="NSimSun" w:hAnsi="NSimSun" w:eastAsia="新宋体"/>
          <w:sz w:val="16"/>
        </w:rPr>
        <w:t>她的替身文学最终一定不是真正的替身文学，但是过程中会围绕这个点去跟</w:t>
      </w:r>
    </w:p>
    <w:p>
      <w:pPr>
        <w:spacing w:before="0" w:after="0" w:line="60" w:lineRule="exact"/>
      </w:pPr>
    </w:p>
    <w:p>
      <w:pPr>
        <w:spacing w:before="0" w:after="0" w:line="240" w:lineRule="auto"/>
        <w:ind w:left="0" w:firstLine="0"/>
      </w:pPr>
      <w:r>
        <w:rPr>
          <w:rFonts w:ascii="NSimSun" w:hAnsi="NSimSun" w:eastAsia="新宋体"/>
          <w:sz w:val="16"/>
        </w:rPr>
        <w:t>冷刃进行反复拉扯。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跟方逆也是毫无感情的，四角恋几乎只是流程和故事主线的表现形式，并不</w:t>
      </w:r>
    </w:p>
    <w:p>
      <w:pPr>
        <w:spacing w:before="0" w:after="0" w:line="240" w:lineRule="auto"/>
        <w:ind w:left="0" w:firstLine="0"/>
      </w:pPr>
      <w:r>
        <w:rPr>
          <w:rFonts w:ascii="NSimSun" w:hAnsi="NSimSun" w:eastAsia="新宋体"/>
          <w:sz w:val="16"/>
        </w:rPr>
        <w:t>涉及真正的情感点。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240" w:lineRule="auto"/>
        <w:ind w:left="148" w:firstLine="0"/>
      </w:pPr>
      <w:r>
        <w:rPr>
          <w:rFonts w:ascii="NSimSun" w:hAnsi="NSimSun" w:eastAsia="新宋体"/>
          <w:sz w:val="16"/>
        </w:rPr>
        <w:t>CP为DM冷刃</w:t>
      </w:r>
    </w:p>
    <w:p>
      <w:pPr>
        <w:spacing w:before="0" w:after="0" w:line="60" w:lineRule="exact"/>
      </w:pPr>
    </w:p>
    <w:p>
      <w:pPr>
        <w:spacing w:before="0" w:after="0" w:line="240" w:lineRule="auto"/>
        <w:ind w:left="148" w:firstLine="0"/>
      </w:pPr>
      <w:r>
        <w:rPr>
          <w:rFonts w:ascii="NSimSun" w:hAnsi="NSimSun" w:eastAsia="新宋体"/>
          <w:sz w:val="16"/>
        </w:rPr>
        <w:t>和白未染有暗线（是白未染的妹妹）</w:t>
      </w:r>
    </w:p>
    <w:p>
      <w:pPr>
        <w:spacing w:before="0" w:after="0" w:line="240" w:lineRule="auto"/>
        <w:ind w:left="148" w:firstLine="0"/>
      </w:pPr>
      <w:r>
        <w:rPr>
          <w:rFonts w:ascii="NSimSun" w:hAnsi="NSimSun" w:eastAsia="新宋体"/>
          <w:sz w:val="16"/>
        </w:rPr>
        <w:t>和苏温言有暗线（是苏温言的姐姐）</w:t>
      </w:r>
    </w:p>
    <w:p>
      <w:pPr>
        <w:spacing w:before="0" w:after="0" w:line="240" w:lineRule="auto"/>
        <w:ind w:left="148" w:firstLine="0"/>
      </w:pPr>
      <w:r>
        <w:rPr>
          <w:rFonts w:ascii="NSimSun" w:hAnsi="NSimSun" w:eastAsia="新宋体"/>
          <w:sz w:val="16"/>
        </w:rPr>
        <w:t>纸片人线：爹+反向母亲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不适合：</w:t>
      </w:r>
    </w:p>
    <w:p>
      <w:pPr>
        <w:spacing w:before="0" w:after="0" w:line="60" w:lineRule="exact"/>
      </w:pPr>
    </w:p>
    <w:p>
      <w:pPr>
        <w:spacing w:before="0" w:after="0" w:line="240" w:lineRule="auto"/>
        <w:ind w:left="0" w:firstLine="0"/>
      </w:pPr>
      <w:r>
        <w:rPr>
          <w:rFonts w:ascii="NSimSun" w:hAnsi="NSimSun" w:eastAsia="新宋体"/>
          <w:sz w:val="16"/>
        </w:rPr>
        <w:t>#雷任何形式三角恋的（前期另有婚约）</w:t>
      </w:r>
    </w:p>
    <w:p>
      <w:pPr>
        <w:spacing w:before="0" w:after="0" w:line="240" w:lineRule="auto"/>
        <w:ind w:left="0" w:firstLine="0"/>
      </w:pPr>
      <w:r>
        <w:rPr>
          <w:rFonts w:ascii="NSimSun" w:hAnsi="NSimSun" w:eastAsia="新宋体"/>
          <w:sz w:val="16"/>
        </w:rPr>
        <w:t>#完全不吃委屈的玩家。</w:t>
      </w:r>
    </w:p>
    <w:p>
      <w:pPr>
        <w:spacing w:before="0" w:after="0" w:line="240" w:lineRule="auto"/>
        <w:ind w:left="0" w:firstLine="0"/>
      </w:pPr>
      <w:r>
        <w:rPr>
          <w:rFonts w:ascii="NSimSun" w:hAnsi="NSimSun" w:eastAsia="新宋体"/>
          <w:sz w:val="16"/>
        </w:rPr>
        <w:t>#受了委屈一定要掀翻天地的玩家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角色高光点：</w:t>
      </w:r>
    </w:p>
    <w:p>
      <w:pPr>
        <w:spacing w:before="0" w:after="0" w:line="60" w:lineRule="exact"/>
      </w:pPr>
    </w:p>
    <w:p>
      <w:pPr>
        <w:spacing w:before="0" w:after="0" w:line="240" w:lineRule="auto"/>
        <w:ind w:left="0" w:firstLine="0"/>
      </w:pPr>
      <w:r>
        <w:rPr>
          <w:rFonts w:ascii="NSimSun" w:hAnsi="NSimSun" w:eastAsia="新宋体"/>
          <w:sz w:val="16"/>
        </w:rPr>
        <w:t>前期的冷刃拉扯，“调戏”</w:t>
      </w:r>
    </w:p>
    <w:p>
      <w:pPr>
        <w:spacing w:before="0" w:after="0" w:line="240" w:lineRule="auto"/>
        <w:ind w:left="0" w:firstLine="0"/>
      </w:pPr>
      <w:r>
        <w:rPr>
          <w:rFonts w:ascii="NSimSun" w:hAnsi="NSimSun" w:eastAsia="新宋体"/>
          <w:sz w:val="16"/>
        </w:rPr>
        <w:t>妖骨现世的冷刃开大+围剿饮鸩山庄</w:t>
      </w:r>
    </w:p>
    <w:p>
      <w:pPr>
        <w:spacing w:before="0" w:after="0" w:line="240" w:lineRule="auto"/>
        <w:ind w:left="0" w:firstLine="0"/>
      </w:pPr>
      <w:r>
        <w:rPr>
          <w:rFonts w:ascii="NSimSun" w:hAnsi="NSimSun" w:eastAsia="新宋体"/>
          <w:sz w:val="16"/>
        </w:rPr>
        <w:t>后期大反转爆出真相</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白未染：</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适合给那些愿意探索人性幽微之处，愿意在正邪交界处体验一场痛彻心扉的</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自我撕扯的玩家。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一句话形容白：是高悬于天边的明月，也是深埋在泥潭里的枯骨。</w:t>
      </w:r>
    </w:p>
    <w:p>
      <w:pPr>
        <w:spacing w:before="0" w:after="0" w:line="60" w:lineRule="exact"/>
      </w:pPr>
    </w:p>
    <w:p>
      <w:pPr>
        <w:spacing w:before="0" w:after="0" w:line="240" w:lineRule="auto"/>
        <w:ind w:left="148" w:firstLine="0"/>
      </w:pPr>
      <w:r>
        <w:rPr>
          <w:rFonts w:ascii="NSimSun" w:hAnsi="NSimSun" w:eastAsia="新宋体"/>
          <w:sz w:val="16"/>
        </w:rPr>
        <w:t>祂是江湖中人交口称赞的“谪仙”，白衣翩翩，剑术超群，为苍生拔剑，受</w:t>
      </w:r>
    </w:p>
    <w:p>
      <w:pPr>
        <w:spacing w:before="0" w:after="0" w:line="240" w:lineRule="auto"/>
        <w:ind w:left="0" w:firstLine="0"/>
      </w:pPr>
      <w:r>
        <w:rPr>
          <w:rFonts w:ascii="NSimSun" w:hAnsi="NSimSun" w:eastAsia="新宋体"/>
          <w:sz w:val="16"/>
        </w:rPr>
        <w:t>万人敬仰。师弟冷寂入狱，祂不远万里求情；萍水相逢的苏温言，祂亦豪爽赠言</w:t>
      </w:r>
    </w:p>
    <w:p>
      <w:pPr>
        <w:spacing w:before="0" w:after="0" w:line="60" w:lineRule="exact"/>
      </w:pPr>
    </w:p>
    <w:p>
      <w:pPr>
        <w:spacing w:before="0" w:after="0" w:line="240" w:lineRule="auto"/>
        <w:ind w:left="0" w:firstLine="0"/>
      </w:pPr>
      <w:r>
        <w:rPr>
          <w:rFonts w:ascii="NSimSun" w:hAnsi="NSimSun" w:eastAsia="新宋体"/>
          <w:sz w:val="16"/>
        </w:rPr>
        <w:t>“有难处尽管来找我”。</w:t>
      </w:r>
    </w:p>
    <w:p>
      <w:pPr>
        <w:spacing w:before="0" w:after="0" w:line="240" w:lineRule="auto"/>
        <w:ind w:left="0" w:firstLine="0"/>
      </w:pPr>
      <w:r>
        <w:rPr>
          <w:rFonts w:ascii="NSimSun" w:hAnsi="NSimSun" w:eastAsia="新宋体"/>
          <w:sz w:val="16"/>
        </w:rPr>
        <w:t>可这光鲜的一切，不过是一张戴了太久的面具。祂的内心藏着不为人知的欲望、</w:t>
      </w:r>
    </w:p>
    <w:p>
      <w:pPr>
        <w:spacing w:before="0" w:after="0" w:line="240" w:lineRule="auto"/>
        <w:ind w:left="0" w:firstLine="0"/>
      </w:pPr>
      <w:r>
        <w:rPr>
          <w:rFonts w:ascii="NSimSun" w:hAnsi="NSimSun" w:eastAsia="新宋体"/>
          <w:sz w:val="16"/>
        </w:rPr>
        <w:t>私心，甚至阴暗。祂活得压抑，累得几乎忘了自己原本的模样。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打本体验极致的反差：圣人皮囊，凡人心</w:t>
      </w:r>
    </w:p>
    <w:p>
      <w:pPr>
        <w:spacing w:before="0" w:after="0" w:line="60" w:lineRule="exact"/>
      </w:pPr>
    </w:p>
    <w:p>
      <w:pPr>
        <w:spacing w:before="0" w:after="0" w:line="240" w:lineRule="auto"/>
        <w:ind w:left="148" w:firstLine="0"/>
      </w:pPr>
      <w:r>
        <w:rPr>
          <w:rFonts w:ascii="NSimSun" w:hAnsi="NSimSun" w:eastAsia="新宋体"/>
          <w:sz w:val="16"/>
        </w:rPr>
        <w:t>白未染的动人之处，在于祂并非生来就是圣人。祂也会嫉妒，也会愤怒，也</w:t>
      </w:r>
    </w:p>
    <w:p>
      <w:pPr>
        <w:spacing w:before="0" w:after="0" w:line="240" w:lineRule="auto"/>
        <w:ind w:left="0" w:firstLine="0"/>
      </w:pPr>
      <w:r>
        <w:rPr>
          <w:rFonts w:ascii="NSimSun" w:hAnsi="NSimSun" w:eastAsia="新宋体"/>
          <w:sz w:val="16"/>
        </w:rPr>
        <w:t>有不可告人的念头。但祂用二十年时间，把这些全部锁进深渊。直到那个人的出</w:t>
      </w:r>
    </w:p>
    <w:p>
      <w:pPr>
        <w:spacing w:before="0" w:after="0" w:line="240" w:lineRule="auto"/>
        <w:ind w:left="0" w:firstLine="0"/>
      </w:pPr>
      <w:r>
        <w:rPr>
          <w:rFonts w:ascii="NSimSun" w:hAnsi="NSimSun" w:eastAsia="新宋体"/>
          <w:sz w:val="16"/>
        </w:rPr>
        <w:t>现，那个与祂共生于泥潭，却堕落成魔的人。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巫弦乐，是一场无法见光的爱，是祂命中的劫，也是祂唯一的解药。他们是</w:t>
      </w:r>
    </w:p>
    <w:p>
      <w:pPr>
        <w:spacing w:before="0" w:after="0" w:line="60" w:lineRule="exact"/>
      </w:pPr>
    </w:p>
    <w:p>
      <w:pPr>
        <w:spacing w:before="0" w:after="0" w:line="240" w:lineRule="auto"/>
        <w:ind w:left="0" w:firstLine="0"/>
      </w:pPr>
      <w:r>
        <w:rPr>
          <w:rFonts w:ascii="NSimSun" w:hAnsi="NSimSun" w:eastAsia="新宋体"/>
          <w:sz w:val="16"/>
        </w:rPr>
        <w:t>泥潭里的共犯，却一个是正道魁首，一个是魔教妖孽。</w:t>
      </w:r>
    </w:p>
    <w:p>
      <w:pPr>
        <w:spacing w:before="0" w:after="0" w:line="240" w:lineRule="auto"/>
        <w:ind w:left="148" w:firstLine="0"/>
      </w:pPr>
      <w:r>
        <w:rPr>
          <w:rFonts w:ascii="NSimSun" w:hAnsi="NSimSun" w:eastAsia="新宋体"/>
          <w:sz w:val="16"/>
        </w:rPr>
        <w:t>巫弦乐总用最疯狂的方式撕开祂的面具，逼祂正视心底的恶念，引诱祂一步</w:t>
      </w:r>
    </w:p>
    <w:p>
      <w:pPr>
        <w:spacing w:before="0" w:after="0" w:line="240" w:lineRule="auto"/>
        <w:ind w:left="0" w:firstLine="0"/>
      </w:pPr>
      <w:r>
        <w:rPr>
          <w:rFonts w:ascii="NSimSun" w:hAnsi="NSimSun" w:eastAsia="新宋体"/>
          <w:sz w:val="16"/>
        </w:rPr>
        <w:t>步走下神坛。这份爱，不光明，不磊落，阴湿且病态，却又无比真实。</w:t>
      </w:r>
    </w:p>
    <w:p>
      <w:pPr>
        <w:spacing w:before="0" w:after="0" w:line="60" w:lineRule="exact"/>
      </w:pPr>
    </w:p>
    <w:p>
      <w:pPr>
        <w:spacing w:before="0" w:after="0" w:line="240" w:lineRule="auto"/>
        <w:ind w:left="148" w:firstLine="0"/>
      </w:pPr>
      <w:r>
        <w:rPr>
          <w:rFonts w:ascii="NSimSun" w:hAnsi="NSimSun" w:eastAsia="新宋体"/>
          <w:sz w:val="16"/>
        </w:rPr>
        <w:t>因为只有在巫弦乐面前，祂不必伪装，不必端着，可以做那个满身污泥的自</w:t>
      </w:r>
    </w:p>
    <w:p>
      <w:pPr>
        <w:spacing w:before="0" w:after="0" w:line="240" w:lineRule="auto"/>
        <w:ind w:left="0" w:firstLine="0"/>
      </w:pPr>
      <w:r>
        <w:rPr>
          <w:rFonts w:ascii="NSimSun" w:hAnsi="NSimSun" w:eastAsia="新宋体"/>
          <w:sz w:val="16"/>
        </w:rPr>
        <w:t>己</w:t>
      </w:r>
    </w:p>
    <w:p>
      <w:pPr>
        <w:spacing w:before="0" w:after="0" w:line="60" w:lineRule="exact"/>
      </w:pPr>
    </w:p>
    <w:p>
      <w:pPr>
        <w:spacing w:before="0" w:after="0" w:line="240" w:lineRule="auto"/>
        <w:ind w:left="148" w:firstLine="0"/>
      </w:pPr>
      <w:r>
        <w:rPr>
          <w:rFonts w:ascii="NSimSun" w:hAnsi="NSimSun" w:eastAsia="新宋体"/>
          <w:sz w:val="16"/>
        </w:rPr>
        <w:t>白未染的故事，是一个“圣人”如何被拉下神坛，却又在坠落中找到真正自</w:t>
      </w:r>
    </w:p>
    <w:p>
      <w:pPr>
        <w:spacing w:before="0" w:after="0" w:line="240" w:lineRule="auto"/>
        <w:ind w:left="0" w:firstLine="0"/>
      </w:pPr>
      <w:r>
        <w:rPr>
          <w:rFonts w:ascii="NSimSun" w:hAnsi="NSimSun" w:eastAsia="新宋体"/>
          <w:sz w:val="16"/>
        </w:rPr>
        <w:t>我的过程。你会体验到祂每一次的挣扎，每一次的崩溃，每一次在正邪之间的摇</w:t>
      </w:r>
    </w:p>
    <w:p>
      <w:pPr>
        <w:spacing w:before="0" w:after="0" w:line="240" w:lineRule="auto"/>
        <w:ind w:left="0" w:firstLine="0"/>
      </w:pPr>
      <w:r>
        <w:rPr>
          <w:rFonts w:ascii="NSimSun" w:hAnsi="NSimSun" w:eastAsia="新宋体"/>
          <w:sz w:val="16"/>
        </w:rPr>
        <w:t>摆。最终你会发现，原来那所谓的“堕落”，不过是一场迟来的“醒来”。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可能会体验到被全世界误解的孤独：你拼尽全力守护的人，可能转头就骂你，</w:t>
      </w:r>
    </w:p>
    <w:p>
      <w:pPr>
        <w:spacing w:before="0" w:after="0" w:line="60" w:lineRule="exact"/>
      </w:pPr>
    </w:p>
    <w:p>
      <w:pPr>
        <w:spacing w:before="0" w:after="0" w:line="240" w:lineRule="auto"/>
        <w:ind w:left="0" w:firstLine="0"/>
      </w:pPr>
      <w:r>
        <w:rPr>
          <w:rFonts w:ascii="NSimSun" w:hAnsi="NSimSun" w:eastAsia="新宋体"/>
          <w:sz w:val="16"/>
        </w:rPr>
        <w:t>你最在意的师弟，可能因误会与你反目。你背负的越多，就越孤独。当所有人指</w:t>
      </w:r>
    </w:p>
    <w:p>
      <w:pPr>
        <w:spacing w:before="0" w:after="0" w:line="240" w:lineRule="auto"/>
        <w:ind w:left="0" w:firstLine="0"/>
      </w:pPr>
      <w:r>
        <w:rPr>
          <w:rFonts w:ascii="NSimSun" w:hAnsi="NSimSun" w:eastAsia="新宋体"/>
          <w:sz w:val="16"/>
        </w:rPr>
        <w:t>责你虚伪时，当那个人一步步逼你现出原形时，你会愤怒、会恐惧，但最终，你</w:t>
      </w:r>
    </w:p>
    <w:p>
      <w:pPr>
        <w:spacing w:before="0" w:after="0" w:line="240" w:lineRule="auto"/>
        <w:ind w:left="0" w:firstLine="0"/>
      </w:pPr>
      <w:r>
        <w:rPr>
          <w:rFonts w:ascii="NSimSun" w:hAnsi="NSimSun" w:eastAsia="新宋体"/>
          <w:sz w:val="16"/>
        </w:rPr>
        <w:t>会感到一种从未有过的轻松</w:t>
      </w:r>
    </w:p>
    <w:p>
      <w:pPr>
        <w:spacing w:before="0" w:after="0" w:line="60" w:lineRule="exact"/>
      </w:pPr>
    </w:p>
    <w:p>
      <w:pPr>
        <w:spacing w:before="0" w:after="0" w:line="240" w:lineRule="auto"/>
        <w:ind w:left="148" w:firstLine="0"/>
      </w:pPr>
      <w:r>
        <w:rPr>
          <w:rFonts w:ascii="NSimSun" w:hAnsi="NSimSun" w:eastAsia="新宋体"/>
          <w:sz w:val="16"/>
        </w:rPr>
        <w:t>原来，做真实的自己，哪怕是个“坏人”，也比戴着面具活一万年更痛快。</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而你与巫弦乐每一次对视，都像在刀尖上跳舞。</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一句话推荐：如果你想体验的，不是一帆风顺的英雄史诗，而是一个在正邪</w:t>
      </w:r>
    </w:p>
    <w:p>
      <w:pPr>
        <w:spacing w:before="0" w:after="0" w:line="60" w:lineRule="exact"/>
      </w:pPr>
    </w:p>
    <w:p>
      <w:pPr>
        <w:spacing w:before="0" w:after="0" w:line="240" w:lineRule="auto"/>
        <w:ind w:left="0" w:firstLine="0"/>
      </w:pPr>
      <w:r>
        <w:rPr>
          <w:rFonts w:ascii="NSimSun" w:hAnsi="NSimSun" w:eastAsia="新宋体"/>
          <w:sz w:val="16"/>
        </w:rPr>
        <w:t>之间反复横跳，在爱与恨中挣扎沉浮，最终在泥潭里开出花的“堕落谪仙”，那</w:t>
      </w:r>
    </w:p>
    <w:p>
      <w:pPr>
        <w:spacing w:before="0" w:after="0" w:line="240" w:lineRule="auto"/>
        <w:ind w:left="0" w:firstLine="0"/>
      </w:pPr>
      <w:r>
        <w:rPr>
          <w:rFonts w:ascii="NSimSun" w:hAnsi="NSimSun" w:eastAsia="新宋体"/>
          <w:sz w:val="16"/>
        </w:rPr>
        <w:t>么，白未染和祂的宿敌爱人，会带你一起走进那场无法见光，却比光更炽热的爱。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值得注意的是：</w:t>
      </w:r>
    </w:p>
    <w:p>
      <w:pPr>
        <w:spacing w:before="0" w:after="0" w:line="240" w:lineRule="auto"/>
        <w:ind w:left="148" w:firstLine="0"/>
      </w:pPr>
      <w:r>
        <w:rPr>
          <w:rFonts w:ascii="NSimSun" w:hAnsi="NSimSun" w:eastAsia="新宋体"/>
          <w:sz w:val="16"/>
        </w:rPr>
        <w:t>白未染因为身怀妖骨，所以底色渴望杀戮。看上去是正道剑客，实际心里会</w:t>
      </w:r>
    </w:p>
    <w:p>
      <w:pPr>
        <w:spacing w:before="0" w:after="0" w:line="60" w:lineRule="exact"/>
      </w:pPr>
    </w:p>
    <w:p>
      <w:pPr>
        <w:spacing w:before="0" w:after="0" w:line="240" w:lineRule="auto"/>
        <w:ind w:left="0" w:firstLine="0"/>
      </w:pPr>
      <w:r>
        <w:rPr>
          <w:rFonts w:ascii="NSimSun" w:hAnsi="NSimSun" w:eastAsia="新宋体"/>
          <w:sz w:val="16"/>
        </w:rPr>
        <w:t>有很阴暗的欲望。</w:t>
      </w:r>
    </w:p>
    <w:p>
      <w:pPr>
        <w:spacing w:before="0" w:after="0" w:line="240" w:lineRule="auto"/>
        <w:ind w:left="148" w:firstLine="0"/>
      </w:pPr>
      <w:r>
        <w:rPr>
          <w:rFonts w:ascii="NSimSun" w:hAnsi="NSimSun" w:eastAsia="新宋体"/>
          <w:sz w:val="16"/>
        </w:rPr>
        <w:t>所以很多时候剧本中展现出的白未染，并非真的“光明磊落”。</w:t>
      </w:r>
    </w:p>
    <w:p>
      <w:pPr>
        <w:spacing w:before="0" w:after="0" w:line="60" w:lineRule="exact"/>
      </w:pPr>
    </w:p>
    <w:p>
      <w:pPr>
        <w:spacing w:before="0" w:after="0" w:line="240" w:lineRule="auto"/>
        <w:ind w:left="148" w:firstLine="0"/>
      </w:pPr>
      <w:r>
        <w:rPr>
          <w:rFonts w:ascii="NSimSun" w:hAnsi="NSimSun" w:eastAsia="新宋体"/>
          <w:sz w:val="16"/>
        </w:rPr>
        <w:t>祂的部分行为会有“伪善”，这也正是这个角色的复杂之处。</w:t>
      </w:r>
    </w:p>
    <w:p>
      <w:pPr>
        <w:spacing w:before="0" w:after="0" w:line="240" w:lineRule="auto"/>
        <w:ind w:left="148" w:firstLine="0"/>
      </w:pPr>
      <w:r>
        <w:rPr>
          <w:rFonts w:ascii="NSimSun" w:hAnsi="NSimSun" w:eastAsia="新宋体"/>
          <w:sz w:val="16"/>
        </w:rPr>
        <w:t>如果玩家真的代入自己是一个完完全全光明磊落的人，可能会不太符合角色</w:t>
      </w:r>
    </w:p>
    <w:p>
      <w:pPr>
        <w:spacing w:before="0" w:after="0" w:line="240" w:lineRule="auto"/>
        <w:ind w:left="0" w:firstLine="0"/>
      </w:pPr>
      <w:r>
        <w:rPr>
          <w:rFonts w:ascii="NSimSun" w:hAnsi="NSimSun" w:eastAsia="新宋体"/>
          <w:sz w:val="16"/>
        </w:rPr>
        <w:t>底色。</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白未染和主线并非强挂钩，但是如果    E人玩家想要参与，反而是每一幕都有</w:t>
      </w:r>
    </w:p>
    <w:p>
      <w:pPr>
        <w:spacing w:before="0" w:after="0" w:line="60" w:lineRule="exact"/>
      </w:pPr>
    </w:p>
    <w:p>
      <w:pPr>
        <w:spacing w:before="0" w:after="0" w:line="240" w:lineRule="auto"/>
        <w:ind w:left="0" w:firstLine="0"/>
      </w:pPr>
      <w:r>
        <w:rPr>
          <w:rFonts w:ascii="NSimSun" w:hAnsi="NSimSun" w:eastAsia="新宋体"/>
          <w:sz w:val="16"/>
        </w:rPr>
        <w:t>立场说话的人。</w:t>
      </w:r>
    </w:p>
    <w:p>
      <w:pPr>
        <w:spacing w:before="0" w:after="0" w:line="240" w:lineRule="auto"/>
        <w:ind w:left="148" w:firstLine="0"/>
      </w:pPr>
      <w:r>
        <w:rPr>
          <w:rFonts w:ascii="NSimSun" w:hAnsi="NSimSun" w:eastAsia="新宋体"/>
          <w:sz w:val="16"/>
        </w:rPr>
        <w:t>所以白未染的边  C体验，根据玩家差异可能会表现出巨大不同。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白未染后期会有很多背刺，这些都是白未染最后入魔之后不破不立的重要铺</w:t>
      </w:r>
    </w:p>
    <w:p>
      <w:pPr>
        <w:spacing w:before="0" w:after="0" w:line="240" w:lineRule="auto"/>
        <w:ind w:left="0" w:firstLine="0"/>
      </w:pPr>
      <w:r>
        <w:rPr>
          <w:rFonts w:ascii="NSimSun" w:hAnsi="NSimSun" w:eastAsia="新宋体"/>
          <w:sz w:val="16"/>
        </w:rPr>
        <w:t>垫。</w:t>
      </w:r>
    </w:p>
    <w:p>
      <w:pPr>
        <w:spacing w:before="0" w:after="0" w:line="60" w:lineRule="exact"/>
      </w:pPr>
    </w:p>
    <w:p>
      <w:pPr>
        <w:spacing w:before="0" w:after="0" w:line="240" w:lineRule="auto"/>
        <w:ind w:left="148" w:firstLine="0"/>
      </w:pPr>
      <w:r>
        <w:rPr>
          <w:rFonts w:ascii="NSimSun" w:hAnsi="NSimSun" w:eastAsia="新宋体"/>
          <w:sz w:val="16"/>
        </w:rPr>
        <w:t>白未染并非事业型角色，也没有过强的复仇动力。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对于苏温言和巫弦乐的友情线来说，白未染的视角可能不会有很多感知。</w:t>
      </w:r>
    </w:p>
    <w:p>
      <w:pPr>
        <w:spacing w:before="0" w:after="0" w:line="60" w:lineRule="exact"/>
      </w:pPr>
    </w:p>
    <w:p>
      <w:pPr>
        <w:spacing w:before="0" w:after="0" w:line="240" w:lineRule="auto"/>
        <w:ind w:left="148" w:firstLine="0"/>
      </w:pPr>
      <w:r>
        <w:rPr>
          <w:rFonts w:ascii="NSimSun" w:hAnsi="NSimSun" w:eastAsia="新宋体"/>
          <w:sz w:val="16"/>
        </w:rPr>
        <w:t>苏温言是前期唯一对巫弦乐好的人，是因为白未染前期对巫弦乐非常差，两</w:t>
      </w:r>
    </w:p>
    <w:p>
      <w:pPr>
        <w:spacing w:before="0" w:after="0" w:line="240" w:lineRule="auto"/>
        <w:ind w:left="0" w:firstLine="0"/>
      </w:pPr>
      <w:r>
        <w:rPr>
          <w:rFonts w:ascii="NSimSun" w:hAnsi="NSimSun" w:eastAsia="新宋体"/>
          <w:sz w:val="16"/>
        </w:rPr>
        <w:t>人是纯恨开局。</w:t>
      </w:r>
    </w:p>
    <w:p>
      <w:pPr>
        <w:spacing w:before="0" w:after="0" w:line="60" w:lineRule="exact"/>
      </w:pPr>
    </w:p>
    <w:p>
      <w:pPr>
        <w:spacing w:before="0" w:after="0" w:line="240" w:lineRule="auto"/>
        <w:ind w:left="148" w:firstLine="0"/>
      </w:pPr>
      <w:r>
        <w:rPr>
          <w:rFonts w:ascii="NSimSun" w:hAnsi="NSimSun" w:eastAsia="新宋体"/>
          <w:sz w:val="16"/>
        </w:rPr>
        <w:t>但是在巫弦乐心中，自己一生最重要的人一定是白未染。</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60" w:lineRule="exact"/>
      </w:pPr>
    </w:p>
    <w:p>
      <w:pPr>
        <w:spacing w:before="0" w:after="0" w:line="240" w:lineRule="auto"/>
        <w:ind w:left="0" w:firstLine="0"/>
      </w:pPr>
      <w:r>
        <w:rPr>
          <w:rFonts w:ascii="NSimSun" w:hAnsi="NSimSun" w:eastAsia="新宋体"/>
          <w:sz w:val="16"/>
        </w:rPr>
        <w:t>CP为DM巫弦乐</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是慕归的哥哥（姐姐）</w:t>
      </w:r>
    </w:p>
    <w:p>
      <w:pPr>
        <w:spacing w:before="0" w:after="0" w:line="240" w:lineRule="auto"/>
        <w:ind w:left="0" w:firstLine="0"/>
      </w:pPr>
      <w:r>
        <w:rPr>
          <w:rFonts w:ascii="NSimSun" w:hAnsi="NSimSun" w:eastAsia="新宋体"/>
          <w:sz w:val="16"/>
        </w:rPr>
        <w:t>是苏温言和冷寂冷刃的师兄</w:t>
      </w:r>
    </w:p>
    <w:p>
      <w:pPr>
        <w:spacing w:before="0" w:after="0" w:line="240" w:lineRule="auto"/>
        <w:ind w:left="0" w:firstLine="0"/>
      </w:pPr>
      <w:r>
        <w:rPr>
          <w:rFonts w:ascii="NSimSun" w:hAnsi="NSimSun" w:eastAsia="新宋体"/>
          <w:sz w:val="16"/>
        </w:rPr>
        <w:t>纸片人：师父，母亲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可能不适合：</w:t>
      </w:r>
    </w:p>
    <w:p>
      <w:pPr>
        <w:spacing w:before="0" w:after="0" w:line="240" w:lineRule="auto"/>
        <w:ind w:left="0" w:firstLine="0"/>
      </w:pPr>
      <w:r>
        <w:rPr>
          <w:rFonts w:ascii="NSimSun" w:hAnsi="NSimSun" w:eastAsia="新宋体"/>
          <w:sz w:val="16"/>
        </w:rPr>
        <w:t>#喜欢纯爱，不能接受畸形爱情的</w:t>
      </w:r>
    </w:p>
    <w:p>
      <w:pPr>
        <w:spacing w:before="0" w:after="0" w:line="240" w:lineRule="auto"/>
        <w:ind w:left="0" w:firstLine="0"/>
      </w:pPr>
      <w:r>
        <w:rPr>
          <w:rFonts w:ascii="NSimSun" w:hAnsi="NSimSun" w:eastAsia="新宋体"/>
          <w:sz w:val="16"/>
        </w:rPr>
        <w:t>#完全不接受背刺的</w:t>
      </w:r>
    </w:p>
    <w:p>
      <w:pPr>
        <w:spacing w:before="0" w:after="0" w:line="60" w:lineRule="exact"/>
      </w:pPr>
    </w:p>
    <w:p>
      <w:pPr>
        <w:spacing w:before="0" w:after="0" w:line="240" w:lineRule="auto"/>
        <w:ind w:left="0" w:firstLine="0"/>
      </w:pPr>
      <w:r>
        <w:rPr>
          <w:rFonts w:ascii="NSimSun" w:hAnsi="NSimSun" w:eastAsia="新宋体"/>
          <w:sz w:val="16"/>
        </w:rPr>
        <w:t>#非常喜欢参与故事主线的（偏独立自沉）</w:t>
      </w:r>
    </w:p>
    <w:p>
      <w:pPr>
        <w:spacing w:before="0" w:after="0" w:line="240" w:lineRule="auto"/>
        <w:ind w:left="0" w:firstLine="0"/>
      </w:pPr>
      <w:r>
        <w:rPr>
          <w:rFonts w:ascii="NSimSun" w:hAnsi="NSimSun" w:eastAsia="新宋体"/>
          <w:sz w:val="16"/>
        </w:rPr>
        <w:t>#睚眦必究，喜欢复仇线的玩家。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角色高光：</w:t>
      </w:r>
    </w:p>
    <w:p>
      <w:pPr>
        <w:spacing w:before="0" w:after="0" w:line="240" w:lineRule="auto"/>
        <w:ind w:left="0" w:firstLine="0"/>
      </w:pPr>
      <w:r>
        <w:rPr>
          <w:rFonts w:ascii="NSimSun" w:hAnsi="NSimSun" w:eastAsia="新宋体"/>
          <w:sz w:val="16"/>
        </w:rPr>
        <w:t>#与巫弦乐的各种拉扯（明面上的羞辱，暗地中的共犯）</w:t>
      </w:r>
    </w:p>
    <w:p>
      <w:pPr>
        <w:spacing w:before="0" w:after="0" w:line="60" w:lineRule="exact"/>
      </w:pPr>
    </w:p>
    <w:p>
      <w:pPr>
        <w:spacing w:before="0" w:after="0" w:line="240" w:lineRule="auto"/>
        <w:ind w:left="0" w:firstLine="0"/>
      </w:pPr>
      <w:r>
        <w:rPr>
          <w:rFonts w:ascii="NSimSun" w:hAnsi="NSimSun" w:eastAsia="新宋体"/>
          <w:sz w:val="16"/>
        </w:rPr>
        <w:t>#为保护众人高光拔剑</w:t>
      </w:r>
    </w:p>
    <w:p>
      <w:pPr>
        <w:spacing w:before="0" w:after="0" w:line="240" w:lineRule="auto"/>
        <w:ind w:left="0" w:firstLine="0"/>
      </w:pPr>
      <w:r>
        <w:rPr>
          <w:rFonts w:ascii="NSimSun" w:hAnsi="NSimSun" w:eastAsia="新宋体"/>
          <w:sz w:val="16"/>
        </w:rPr>
        <w:t>#站在妹妹身前护妹</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苏浅语：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她不是你们以为的那个“事业脑女帝”。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一句话形容大苏：铁腕之下，是碎了一地的玻璃，偏偏还要再放进嘴里嚼碎</w:t>
      </w:r>
    </w:p>
    <w:p>
      <w:pPr>
        <w:spacing w:before="0" w:after="0" w:line="240" w:lineRule="auto"/>
        <w:ind w:left="0" w:firstLine="0"/>
      </w:pPr>
      <w:r>
        <w:rPr>
          <w:rFonts w:ascii="NSimSun" w:hAnsi="NSimSun" w:eastAsia="新宋体"/>
          <w:sz w:val="16"/>
        </w:rPr>
        <w:t>后拼凑出的一句流出血的我爱你。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她无心权力，却被卷入朝堂，她渴望自由，却一生被困于宫廷的高墙之内。</w:t>
      </w:r>
    </w:p>
    <w:p>
      <w:pPr>
        <w:spacing w:before="0" w:after="0" w:line="240" w:lineRule="auto"/>
        <w:ind w:left="0" w:firstLine="0"/>
      </w:pPr>
      <w:r>
        <w:rPr>
          <w:rFonts w:ascii="NSimSun" w:hAnsi="NSimSun" w:eastAsia="新宋体"/>
          <w:sz w:val="16"/>
        </w:rPr>
        <w:t>她学不会爱，因为从未有人教过她，她手段狠辣，因为那是她唯一熟悉的生存方</w:t>
      </w:r>
    </w:p>
    <w:p>
      <w:pPr>
        <w:spacing w:before="0" w:after="0" w:line="60" w:lineRule="exact"/>
      </w:pPr>
    </w:p>
    <w:p>
      <w:pPr>
        <w:spacing w:before="0" w:after="0" w:line="240" w:lineRule="auto"/>
        <w:ind w:left="0" w:firstLine="0"/>
      </w:pPr>
      <w:r>
        <w:rPr>
          <w:rFonts w:ascii="NSimSun" w:hAnsi="NSimSun" w:eastAsia="新宋体"/>
          <w:sz w:val="16"/>
        </w:rPr>
        <w:t>式。</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实际上的她是一个敏感脆弱，甚至笨拙的小女孩。</w:t>
      </w:r>
    </w:p>
    <w:p>
      <w:pPr>
        <w:spacing w:before="0" w:after="0" w:line="240" w:lineRule="auto"/>
        <w:ind w:left="148" w:firstLine="0"/>
      </w:pPr>
      <w:r>
        <w:rPr>
          <w:rFonts w:ascii="NSimSun" w:hAnsi="NSimSun" w:eastAsia="新宋体"/>
          <w:sz w:val="16"/>
        </w:rPr>
        <w:t>这个角色太孤独，而且是无法言说的孤独……这世上只有一个人知道她是谁，</w:t>
      </w:r>
    </w:p>
    <w:p>
      <w:pPr>
        <w:spacing w:before="0" w:after="0" w:line="60" w:lineRule="exact"/>
      </w:pPr>
    </w:p>
    <w:p>
      <w:pPr>
        <w:spacing w:before="0" w:after="0" w:line="240" w:lineRule="auto"/>
        <w:ind w:left="0" w:firstLine="0"/>
      </w:pPr>
      <w:r>
        <w:rPr>
          <w:rFonts w:ascii="NSimSun" w:hAnsi="NSimSun" w:eastAsia="新宋体"/>
          <w:sz w:val="16"/>
        </w:rPr>
        <w:t>但这份关系，从长公主变成女帝，就只能藏在万丈深渊之下，永远不见天日。她</w:t>
      </w:r>
    </w:p>
    <w:p>
      <w:pPr>
        <w:spacing w:before="0" w:after="0" w:line="240" w:lineRule="auto"/>
        <w:ind w:left="0" w:firstLine="0"/>
      </w:pPr>
      <w:r>
        <w:rPr>
          <w:rFonts w:ascii="NSimSun" w:hAnsi="NSimSun" w:eastAsia="新宋体"/>
          <w:sz w:val="16"/>
        </w:rPr>
        <w:t>的爱她的恨她的依赖，都只能以最扭曲的方式，在最阴暗的角落里滋长。</w:t>
      </w:r>
    </w:p>
    <w:p>
      <w:pPr>
        <w:spacing w:before="0" w:after="0" w:line="60" w:lineRule="exact"/>
      </w:pPr>
    </w:p>
    <w:p>
      <w:pPr>
        <w:spacing w:before="0" w:after="0" w:line="240" w:lineRule="auto"/>
        <w:ind w:left="148" w:firstLine="0"/>
      </w:pPr>
      <w:r>
        <w:rPr>
          <w:rFonts w:ascii="NSimSun" w:hAnsi="NSimSun" w:eastAsia="新宋体"/>
          <w:sz w:val="16"/>
        </w:rPr>
        <w:t>她会为妹妹的一句“阿姐”而心头一颤，她会笨手笨脚地学梳头，只为当一</w:t>
      </w:r>
    </w:p>
    <w:p>
      <w:pPr>
        <w:spacing w:before="0" w:after="0" w:line="240" w:lineRule="auto"/>
        <w:ind w:left="0" w:firstLine="0"/>
      </w:pPr>
      <w:r>
        <w:rPr>
          <w:rFonts w:ascii="NSimSun" w:hAnsi="NSimSun" w:eastAsia="新宋体"/>
          <w:sz w:val="16"/>
        </w:rPr>
        <w:t>个合格的姐姐；她会在深夜独自舔舐伤口，不知自己究竟是谁。</w:t>
      </w:r>
    </w:p>
    <w:p>
      <w:pPr>
        <w:spacing w:before="0" w:after="0" w:line="240" w:lineRule="auto"/>
        <w:ind w:left="0" w:firstLine="0"/>
      </w:pPr>
      <w:r>
        <w:rPr>
          <w:rFonts w:ascii="NSimSun" w:hAnsi="NSimSun" w:eastAsia="新宋体"/>
          <w:sz w:val="16"/>
        </w:rPr>
        <w:t>为了守护一道光，她可以变得更强，也可以变得柔软。</w:t>
      </w:r>
    </w:p>
    <w:p>
      <w:pPr>
        <w:spacing w:before="0" w:after="0" w:line="60" w:lineRule="exact"/>
      </w:pPr>
    </w:p>
    <w:p>
      <w:pPr>
        <w:spacing w:before="0" w:after="0" w:line="240" w:lineRule="auto"/>
        <w:ind w:left="148" w:firstLine="0"/>
      </w:pPr>
      <w:r>
        <w:rPr>
          <w:rFonts w:ascii="NSimSun" w:hAnsi="NSimSun" w:eastAsia="新宋体"/>
          <w:sz w:val="16"/>
        </w:rPr>
        <w:t>她多想听到有人亲口说一句“我在乎你”，可每一次，话到嘴边，都只能化</w:t>
      </w:r>
    </w:p>
    <w:p>
      <w:pPr>
        <w:spacing w:before="0" w:after="0" w:line="240" w:lineRule="auto"/>
        <w:ind w:left="0" w:firstLine="0"/>
      </w:pPr>
      <w:r>
        <w:rPr>
          <w:rFonts w:ascii="NSimSun" w:hAnsi="NSimSun" w:eastAsia="新宋体"/>
          <w:sz w:val="16"/>
        </w:rPr>
        <w:t>作刀剑相向。她对一个人的爱，是人间最烈的毒，也能成为彼此唯一的解药。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或许只有死亡才会发现，真正的自己，早已在爱恨交织中，破茧而出。</w:t>
      </w:r>
    </w:p>
    <w:p>
      <w:pPr>
        <w:spacing w:before="0" w:after="0" w:line="240" w:lineRule="auto"/>
        <w:ind w:left="148" w:firstLine="0"/>
      </w:pPr>
      <w:r>
        <w:rPr>
          <w:rFonts w:ascii="NSimSun" w:hAnsi="NSimSun" w:eastAsia="新宋体"/>
          <w:sz w:val="16"/>
        </w:rPr>
        <w:t>爱情一定是这个角色最重要的主线没有之一（真的不是事业疯批）</w:t>
      </w:r>
    </w:p>
    <w:p>
      <w:pPr>
        <w:spacing w:before="0" w:after="0" w:line="60" w:lineRule="exact"/>
      </w:pPr>
    </w:p>
    <w:p>
      <w:pPr>
        <w:spacing w:before="0" w:after="0" w:line="240" w:lineRule="auto"/>
        <w:ind w:left="148" w:firstLine="0"/>
      </w:pPr>
      <w:r>
        <w:rPr>
          <w:rFonts w:ascii="NSimSun" w:hAnsi="NSimSun" w:eastAsia="新宋体"/>
          <w:sz w:val="16"/>
        </w:rPr>
        <w:t>但在这之前，大苏会拥有一段描写可能最短但最纯粹印象深刻的手足之情：</w:t>
      </w:r>
    </w:p>
    <w:p>
      <w:pPr>
        <w:spacing w:before="0" w:after="0" w:line="240" w:lineRule="auto"/>
        <w:ind w:left="0" w:firstLine="0"/>
      </w:pPr>
      <w:r>
        <w:rPr>
          <w:rFonts w:ascii="NSimSun" w:hAnsi="NSimSun" w:eastAsia="新宋体"/>
          <w:sz w:val="16"/>
        </w:rPr>
        <w:t>苏温言是她的软肋，也是她的铠甲。你会看到，一个从不知爱为何物的女人，如</w:t>
      </w:r>
    </w:p>
    <w:p>
      <w:pPr>
        <w:spacing w:before="0" w:after="0" w:line="60" w:lineRule="exact"/>
      </w:pPr>
    </w:p>
    <w:p>
      <w:pPr>
        <w:spacing w:before="0" w:after="0" w:line="240" w:lineRule="auto"/>
        <w:ind w:left="0" w:firstLine="0"/>
      </w:pPr>
      <w:r>
        <w:rPr>
          <w:rFonts w:ascii="NSimSun" w:hAnsi="NSimSun" w:eastAsia="新宋体"/>
          <w:sz w:val="16"/>
        </w:rPr>
        <w:t>何笨拙地，拼命地去爱一个人。这份爱，无关血缘，只因“你是我在这世上，唯</w:t>
      </w:r>
    </w:p>
    <w:p>
      <w:pPr>
        <w:spacing w:before="0" w:after="0" w:line="240" w:lineRule="auto"/>
        <w:ind w:left="0" w:firstLine="0"/>
      </w:pPr>
      <w:r>
        <w:rPr>
          <w:rFonts w:ascii="NSimSun" w:hAnsi="NSimSun" w:eastAsia="新宋体"/>
          <w:sz w:val="16"/>
        </w:rPr>
        <w:t>一真实的牵挂”。</w:t>
      </w:r>
    </w:p>
    <w:p>
      <w:pPr>
        <w:spacing w:before="0" w:after="0" w:line="240" w:lineRule="auto"/>
        <w:ind w:left="0" w:firstLine="0"/>
      </w:pPr>
      <w:r>
        <w:rPr>
          <w:rFonts w:ascii="NSimSun" w:hAnsi="NSimSun" w:eastAsia="新宋体"/>
          <w:sz w:val="16"/>
        </w:rPr>
        <w:t>同样，你也会经历所有心动、试探、误解、撕扯，却不能对任何人言说。所有的</w:t>
      </w:r>
    </w:p>
    <w:p>
      <w:pPr>
        <w:spacing w:before="0" w:after="0" w:line="60" w:lineRule="exact"/>
      </w:pPr>
    </w:p>
    <w:p>
      <w:pPr>
        <w:spacing w:before="0" w:after="0" w:line="240" w:lineRule="auto"/>
        <w:ind w:left="0" w:firstLine="0"/>
      </w:pPr>
      <w:r>
        <w:rPr>
          <w:rFonts w:ascii="NSimSun" w:hAnsi="NSimSun" w:eastAsia="新宋体"/>
          <w:sz w:val="16"/>
        </w:rPr>
        <w:t>深情，都藏在最冷漠的话语里，所有的守护，都以最残忍的方式呈现。当真相大</w:t>
      </w:r>
    </w:p>
    <w:p>
      <w:pPr>
        <w:spacing w:before="0" w:after="0" w:line="240" w:lineRule="auto"/>
        <w:ind w:left="0" w:firstLine="0"/>
      </w:pPr>
      <w:r>
        <w:rPr>
          <w:rFonts w:ascii="NSimSun" w:hAnsi="NSimSun" w:eastAsia="新宋体"/>
          <w:sz w:val="16"/>
        </w:rPr>
        <w:t>白的那一刻，你会发现，原来从头到尾，都是你。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如果你想体验的，不是一个高高在上的女帝，而是一个被困在名字里，用尽</w:t>
      </w:r>
    </w:p>
    <w:p>
      <w:pPr>
        <w:spacing w:before="0" w:after="0" w:line="240" w:lineRule="auto"/>
        <w:ind w:left="0" w:firstLine="0"/>
      </w:pPr>
      <w:r>
        <w:rPr>
          <w:rFonts w:ascii="NSimSun" w:hAnsi="NSimSun" w:eastAsia="新宋体"/>
          <w:sz w:val="16"/>
        </w:rPr>
        <w:t>全力去爱，去守护，去寻找自己是谁的破碎灵魂那么，请女帝想好了：继续走进</w:t>
      </w:r>
    </w:p>
    <w:p>
      <w:pPr>
        <w:spacing w:before="0" w:after="0" w:line="60" w:lineRule="exact"/>
      </w:pPr>
    </w:p>
    <w:p>
      <w:pPr>
        <w:spacing w:before="0" w:after="0" w:line="240" w:lineRule="auto"/>
        <w:ind w:left="0" w:firstLine="0"/>
      </w:pPr>
      <w:r>
        <w:rPr>
          <w:rFonts w:ascii="NSimSun" w:hAnsi="NSimSun" w:eastAsia="新宋体"/>
          <w:sz w:val="16"/>
        </w:rPr>
        <w:t>那座华丽的牢笼，准备如何从一片灰烬中，燃起属于自己的光呢？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值得注意的是：</w:t>
      </w:r>
    </w:p>
    <w:p>
      <w:pPr>
        <w:spacing w:before="0" w:after="0" w:line="240" w:lineRule="auto"/>
        <w:ind w:left="148" w:firstLine="0"/>
      </w:pPr>
      <w:r>
        <w:rPr>
          <w:rFonts w:ascii="NSimSun" w:hAnsi="NSimSun" w:eastAsia="新宋体"/>
          <w:sz w:val="16"/>
        </w:rPr>
        <w:t>苏浅语的爱情线，甚至比两个恋陪位更重，更纯爱。</w:t>
      </w:r>
    </w:p>
    <w:p>
      <w:pPr>
        <w:spacing w:before="0" w:after="0" w:line="240" w:lineRule="auto"/>
        <w:ind w:left="148" w:firstLine="0"/>
      </w:pPr>
      <w:r>
        <w:rPr>
          <w:rFonts w:ascii="NSimSun" w:hAnsi="NSimSun" w:eastAsia="新宋体"/>
          <w:sz w:val="16"/>
        </w:rPr>
        <w:t>苏浅语是那种得不到爱会喊天喊地大闹的人，她和方逆的爱情前期需要两人</w:t>
      </w:r>
    </w:p>
    <w:p>
      <w:pPr>
        <w:spacing w:before="0" w:after="0" w:line="60" w:lineRule="exact"/>
      </w:pPr>
    </w:p>
    <w:p>
      <w:pPr>
        <w:spacing w:before="0" w:after="0" w:line="240" w:lineRule="auto"/>
        <w:ind w:left="0" w:firstLine="0"/>
      </w:pPr>
      <w:r>
        <w:rPr>
          <w:rFonts w:ascii="NSimSun" w:hAnsi="NSimSun" w:eastAsia="新宋体"/>
          <w:sz w:val="16"/>
        </w:rPr>
        <w:t>互怼才能吃得到。</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如果是那种，你不坚定地说爱我，我就会默默离开的人，一定忍受不了前期</w:t>
      </w:r>
    </w:p>
    <w:p>
      <w:pPr>
        <w:spacing w:before="0" w:after="0" w:line="240" w:lineRule="auto"/>
        <w:ind w:left="0" w:firstLine="0"/>
      </w:pPr>
      <w:r>
        <w:rPr>
          <w:rFonts w:ascii="NSimSun" w:hAnsi="NSimSun" w:eastAsia="新宋体"/>
          <w:sz w:val="16"/>
        </w:rPr>
        <w:t>的委屈。</w:t>
      </w:r>
    </w:p>
    <w:p>
      <w:pPr>
        <w:spacing w:before="0" w:after="0" w:line="240" w:lineRule="auto"/>
        <w:ind w:left="148" w:firstLine="0"/>
      </w:pPr>
      <w:r>
        <w:rPr>
          <w:rFonts w:ascii="NSimSun" w:hAnsi="NSimSun" w:eastAsia="新宋体"/>
          <w:sz w:val="16"/>
        </w:rPr>
        <w:t>她不是高高在上的人，所以也不是“以我的地位，我不会干出这种事的人。”</w:t>
      </w:r>
    </w:p>
    <w:p>
      <w:pPr>
        <w:spacing w:before="0" w:after="0" w:line="60" w:lineRule="exact"/>
      </w:pPr>
    </w:p>
    <w:p>
      <w:pPr>
        <w:spacing w:before="0" w:after="0" w:line="240" w:lineRule="auto"/>
        <w:ind w:left="148" w:firstLine="0"/>
      </w:pPr>
      <w:r>
        <w:rPr>
          <w:rFonts w:ascii="NSimSun" w:hAnsi="NSimSun" w:eastAsia="新宋体"/>
          <w:sz w:val="16"/>
        </w:rPr>
        <w:t>因为底色是敏感的小女孩，所以会比自己妹妹更喜欢大闹。</w:t>
      </w:r>
    </w:p>
    <w:p>
      <w:pPr>
        <w:spacing w:before="0" w:after="0" w:line="240" w:lineRule="auto"/>
        <w:ind w:left="148" w:firstLine="0"/>
      </w:pPr>
      <w:r>
        <w:rPr>
          <w:rFonts w:ascii="NSimSun" w:hAnsi="NSimSun" w:eastAsia="新宋体"/>
          <w:sz w:val="16"/>
        </w:rPr>
        <w:t>喜欢看热闹不嫌事儿大。</w:t>
      </w:r>
    </w:p>
    <w:p>
      <w:pPr>
        <w:spacing w:before="0" w:after="0" w:line="60" w:lineRule="exact"/>
      </w:pPr>
    </w:p>
    <w:p>
      <w:pPr>
        <w:spacing w:before="0" w:after="0" w:line="240" w:lineRule="auto"/>
        <w:ind w:left="148" w:firstLine="0"/>
      </w:pPr>
      <w:r>
        <w:rPr>
          <w:rFonts w:ascii="NSimSun" w:hAnsi="NSimSun" w:eastAsia="新宋体"/>
          <w:sz w:val="16"/>
        </w:rPr>
        <w:t>喜欢自己参与，活跃场子气氛，能和任何人怼起来，玩起来的人。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从上帝视角看方逆和苏浅语的爱情，方逆付出的一定更多。</w:t>
      </w:r>
    </w:p>
    <w:p>
      <w:pPr>
        <w:spacing w:before="0" w:after="0" w:line="60" w:lineRule="exact"/>
      </w:pPr>
    </w:p>
    <w:p>
      <w:pPr>
        <w:spacing w:before="0" w:after="0" w:line="240" w:lineRule="auto"/>
        <w:ind w:left="148" w:firstLine="0"/>
      </w:pPr>
      <w:r>
        <w:rPr>
          <w:rFonts w:ascii="NSimSun" w:hAnsi="NSimSun" w:eastAsia="新宋体"/>
          <w:sz w:val="16"/>
        </w:rPr>
        <w:t>但是在前期苏浅语的视角，一定会认为自己付出得较多。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苏浅语前半段的委屈不会有人知道她在委屈什么，两人的爱情极度吃对位        CP</w:t>
      </w:r>
    </w:p>
    <w:p>
      <w:pPr>
        <w:spacing w:before="0" w:after="0" w:line="240" w:lineRule="auto"/>
        <w:ind w:left="0" w:firstLine="0"/>
      </w:pPr>
      <w:r>
        <w:rPr>
          <w:rFonts w:ascii="NSimSun" w:hAnsi="NSimSun" w:eastAsia="新宋体"/>
          <w:sz w:val="16"/>
        </w:rPr>
        <w:t>的表现。不建议野拼  CP，建议熟悉的人或情侣上车。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苏浅语前期要“玩得起”，雷点太多，一点委屈也受不了的玩苏浅语很容易</w:t>
      </w:r>
    </w:p>
    <w:p>
      <w:pPr>
        <w:spacing w:before="0" w:after="0" w:line="240" w:lineRule="auto"/>
        <w:ind w:left="0" w:firstLine="0"/>
      </w:pPr>
      <w:r>
        <w:rPr>
          <w:rFonts w:ascii="NSimSun" w:hAnsi="NSimSun" w:eastAsia="新宋体"/>
          <w:sz w:val="16"/>
        </w:rPr>
        <w:t>炸。</w:t>
      </w:r>
    </w:p>
    <w:p>
      <w:pPr>
        <w:spacing w:before="0" w:after="0" w:line="60" w:lineRule="exact"/>
      </w:pPr>
    </w:p>
    <w:p>
      <w:pPr>
        <w:spacing w:before="0" w:after="0" w:line="240" w:lineRule="auto"/>
        <w:ind w:left="148" w:firstLine="0"/>
      </w:pPr>
      <w:r>
        <w:rPr>
          <w:rFonts w:ascii="NSimSun" w:hAnsi="NSimSun" w:eastAsia="新宋体"/>
          <w:sz w:val="16"/>
        </w:rPr>
        <w:t>苏浅语可能是几个角色中最不普世，最挑人的女角色。</w:t>
      </w:r>
    </w:p>
    <w:p>
      <w:pPr>
        <w:spacing w:before="0" w:after="0" w:line="240" w:lineRule="auto"/>
        <w:ind w:left="148" w:firstLine="0"/>
      </w:pPr>
      <w:r>
        <w:rPr>
          <w:rFonts w:ascii="NSimSun" w:hAnsi="NSimSun" w:eastAsia="新宋体"/>
          <w:sz w:val="16"/>
        </w:rPr>
        <w:t>但也是如果吃到，会最顶，记忆最深刻的女角色。</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对于妹妹苏温言最后爱不爱自己，很大程度上取决于苏温言玩家自己的意识，</w:t>
      </w:r>
    </w:p>
    <w:p>
      <w:pPr>
        <w:spacing w:before="0" w:after="0" w:line="240" w:lineRule="auto"/>
        <w:ind w:left="0" w:firstLine="0"/>
      </w:pPr>
      <w:r>
        <w:rPr>
          <w:rFonts w:ascii="NSimSun" w:hAnsi="NSimSun" w:eastAsia="新宋体"/>
          <w:sz w:val="16"/>
        </w:rPr>
        <w:t>要做好，自己付出的姐妹可能会恨自己的准备。</w:t>
      </w:r>
    </w:p>
    <w:p>
      <w:pPr>
        <w:spacing w:before="0" w:after="0" w:line="60" w:lineRule="exact"/>
      </w:pPr>
    </w:p>
    <w:p>
      <w:pPr>
        <w:spacing w:before="0" w:after="0" w:line="240" w:lineRule="auto"/>
        <w:ind w:left="148" w:firstLine="0"/>
      </w:pPr>
      <w:r>
        <w:rPr>
          <w:rFonts w:ascii="NSimSun" w:hAnsi="NSimSun" w:eastAsia="新宋体"/>
          <w:sz w:val="16"/>
        </w:rPr>
        <w:t>特别特别吃姐妹线，介绍不了一点姐妹不爱自己的人可能不适合苏浅语。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240" w:lineRule="auto"/>
        <w:ind w:left="0" w:firstLine="0"/>
      </w:pPr>
      <w:r>
        <w:rPr>
          <w:rFonts w:ascii="NSimSun" w:hAnsi="NSimSun" w:eastAsia="新宋体"/>
          <w:sz w:val="16"/>
        </w:rPr>
        <w:t>CP为方逆（暗线是师徒恋）</w:t>
      </w:r>
    </w:p>
    <w:p>
      <w:pPr>
        <w:spacing w:before="0" w:after="0" w:line="60" w:lineRule="exact"/>
      </w:pPr>
    </w:p>
    <w:p>
      <w:pPr>
        <w:spacing w:before="0" w:after="0" w:line="240" w:lineRule="auto"/>
        <w:ind w:left="0" w:firstLine="0"/>
      </w:pPr>
      <w:r>
        <w:rPr>
          <w:rFonts w:ascii="NSimSun" w:hAnsi="NSimSun" w:eastAsia="新宋体"/>
          <w:sz w:val="16"/>
        </w:rPr>
        <w:t>是苏温言的姐姐</w:t>
      </w:r>
    </w:p>
    <w:p>
      <w:pPr>
        <w:spacing w:before="0" w:after="0" w:line="240" w:lineRule="auto"/>
        <w:ind w:left="0" w:firstLine="0"/>
      </w:pPr>
      <w:r>
        <w:rPr>
          <w:rFonts w:ascii="NSimSun" w:hAnsi="NSimSun" w:eastAsia="新宋体"/>
          <w:sz w:val="16"/>
        </w:rPr>
        <w:t>是冷寂冷刃的师姐</w:t>
      </w:r>
    </w:p>
    <w:p>
      <w:pPr>
        <w:spacing w:before="0" w:after="0" w:line="240" w:lineRule="auto"/>
        <w:ind w:left="0" w:firstLine="0"/>
      </w:pPr>
      <w:r>
        <w:rPr>
          <w:rFonts w:ascii="NSimSun" w:hAnsi="NSimSun" w:eastAsia="新宋体"/>
          <w:sz w:val="16"/>
        </w:rPr>
        <w:t>纸片人：爹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可能不适合：</w:t>
      </w:r>
    </w:p>
    <w:p>
      <w:pPr>
        <w:spacing w:before="0" w:after="0" w:line="240" w:lineRule="auto"/>
        <w:ind w:left="0" w:firstLine="0"/>
      </w:pPr>
      <w:r>
        <w:rPr>
          <w:rFonts w:ascii="NSimSun" w:hAnsi="NSimSun" w:eastAsia="新宋体"/>
          <w:sz w:val="16"/>
        </w:rPr>
        <w:t>#雷不长嘴 CP的玩家。（方逆和苏浅语的互动为：反向互动，不是甜甜的恋爱）</w:t>
      </w:r>
    </w:p>
    <w:p>
      <w:pPr>
        <w:spacing w:before="0" w:after="0" w:line="240" w:lineRule="auto"/>
        <w:ind w:left="0" w:firstLine="0"/>
      </w:pPr>
      <w:r>
        <w:rPr>
          <w:rFonts w:ascii="NSimSun" w:hAnsi="NSimSun" w:eastAsia="新宋体"/>
          <w:sz w:val="16"/>
        </w:rPr>
        <w:t>#雷委屈线的玩家，部分环节，苏浅语会感到委屈无人诉说。但后续会有大输出</w:t>
      </w:r>
    </w:p>
    <w:p>
      <w:pPr>
        <w:spacing w:before="0" w:after="0" w:line="60" w:lineRule="exact"/>
      </w:pPr>
    </w:p>
    <w:p>
      <w:pPr>
        <w:spacing w:before="0" w:after="0" w:line="240" w:lineRule="auto"/>
        <w:ind w:left="0" w:firstLine="0"/>
      </w:pPr>
      <w:r>
        <w:rPr>
          <w:rFonts w:ascii="NSimSun" w:hAnsi="NSimSun" w:eastAsia="新宋体"/>
          <w:sz w:val="16"/>
        </w:rPr>
        <w:t>口。</w:t>
      </w:r>
    </w:p>
    <w:p>
      <w:pPr>
        <w:spacing w:before="0" w:after="0" w:line="240" w:lineRule="auto"/>
        <w:ind w:left="0" w:firstLine="0"/>
      </w:pPr>
      <w:r>
        <w:rPr>
          <w:rFonts w:ascii="NSimSun" w:hAnsi="NSimSun" w:eastAsia="新宋体"/>
          <w:sz w:val="16"/>
        </w:rPr>
        <w:t>#雷任何形式的三角恋。（可以明确地说是伪三角恋，但确实有三角，甚至四角</w:t>
      </w:r>
    </w:p>
    <w:p>
      <w:pPr>
        <w:spacing w:before="0" w:after="0" w:line="60" w:lineRule="exact"/>
      </w:pPr>
    </w:p>
    <w:p>
      <w:pPr>
        <w:spacing w:before="0" w:after="0" w:line="240" w:lineRule="auto"/>
        <w:ind w:left="0" w:firstLine="0"/>
      </w:pPr>
      <w:r>
        <w:rPr>
          <w:rFonts w:ascii="NSimSun" w:hAnsi="NSimSun" w:eastAsia="新宋体"/>
          <w:sz w:val="16"/>
        </w:rPr>
        <w:t>的环节）</w:t>
      </w:r>
    </w:p>
    <w:p>
      <w:pPr>
        <w:spacing w:before="0" w:after="0" w:line="240" w:lineRule="auto"/>
        <w:ind w:left="0" w:firstLine="0"/>
      </w:pPr>
      <w:r>
        <w:rPr>
          <w:rFonts w:ascii="NSimSun" w:hAnsi="NSimSun" w:eastAsia="新宋体"/>
          <w:sz w:val="16"/>
        </w:rPr>
        <w:t>#不适合不能输出的玩家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角色高光：</w:t>
      </w:r>
    </w:p>
    <w:p>
      <w:pPr>
        <w:spacing w:before="0" w:after="0" w:line="240" w:lineRule="auto"/>
        <w:ind w:left="0" w:firstLine="0"/>
      </w:pPr>
      <w:r>
        <w:rPr>
          <w:rFonts w:ascii="NSimSun" w:hAnsi="NSimSun" w:eastAsia="新宋体"/>
          <w:sz w:val="16"/>
        </w:rPr>
        <w:t>#多次的压制 NPC爽点</w:t>
      </w:r>
    </w:p>
    <w:p>
      <w:pPr>
        <w:spacing w:before="0" w:after="0" w:line="60" w:lineRule="exact"/>
      </w:pPr>
    </w:p>
    <w:p>
      <w:pPr>
        <w:spacing w:before="0" w:after="0" w:line="240" w:lineRule="auto"/>
        <w:ind w:left="0" w:firstLine="0"/>
      </w:pPr>
      <w:r>
        <w:rPr>
          <w:rFonts w:ascii="NSimSun" w:hAnsi="NSimSun" w:eastAsia="新宋体"/>
          <w:sz w:val="16"/>
        </w:rPr>
        <w:t>#大闹婚礼</w:t>
      </w:r>
    </w:p>
    <w:p>
      <w:pPr>
        <w:spacing w:before="0" w:after="0" w:line="240" w:lineRule="auto"/>
        <w:ind w:left="0" w:firstLine="0"/>
      </w:pPr>
      <w:r>
        <w:rPr>
          <w:rFonts w:ascii="NSimSun" w:hAnsi="NSimSun" w:eastAsia="新宋体"/>
          <w:sz w:val="16"/>
        </w:rPr>
        <w:t>#与方逆的对决+反转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方逆：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推荐给那些偏爱复杂人性，钟情于深沉情感与命运纠葛的玩家。他不是一个</w:t>
      </w:r>
    </w:p>
    <w:p>
      <w:pPr>
        <w:spacing w:before="0" w:after="0" w:line="240" w:lineRule="auto"/>
        <w:ind w:left="0" w:firstLine="0"/>
      </w:pPr>
      <w:r>
        <w:rPr>
          <w:rFonts w:ascii="NSimSun" w:hAnsi="NSimSun" w:eastAsia="新宋体"/>
          <w:sz w:val="16"/>
        </w:rPr>
        <w:t>简单的善恶标签，而是一面镜子，映照出权谋与温情，残酷与愧疚如何在同一个</w:t>
      </w:r>
    </w:p>
    <w:p>
      <w:pPr>
        <w:spacing w:before="0" w:after="0" w:line="240" w:lineRule="auto"/>
        <w:ind w:left="0" w:firstLine="0"/>
      </w:pPr>
      <w:r>
        <w:rPr>
          <w:rFonts w:ascii="NSimSun" w:hAnsi="NSimSun" w:eastAsia="新宋体"/>
          <w:sz w:val="16"/>
        </w:rPr>
        <w:t>人身上共存</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他的爱深沉如渊，却总以冷漠或锋锐的方式包裹，让人又敬又畏。他找到了</w:t>
      </w:r>
    </w:p>
    <w:p>
      <w:pPr>
        <w:spacing w:before="0" w:after="0" w:line="60" w:lineRule="exact"/>
      </w:pPr>
    </w:p>
    <w:p>
      <w:pPr>
        <w:spacing w:before="0" w:after="0" w:line="240" w:lineRule="auto"/>
        <w:ind w:left="0" w:firstLine="0"/>
      </w:pPr>
      <w:r>
        <w:rPr>
          <w:rFonts w:ascii="NSimSun" w:hAnsi="NSimSun" w:eastAsia="新宋体"/>
          <w:sz w:val="16"/>
        </w:rPr>
        <w:t>一个怪物，那怪物如同一面镜子，照出他内心最阴暗残忍的角落。</w:t>
      </w:r>
    </w:p>
    <w:p>
      <w:pPr>
        <w:spacing w:before="0" w:after="0" w:line="240" w:lineRule="auto"/>
        <w:ind w:left="148" w:firstLine="0"/>
      </w:pPr>
      <w:r>
        <w:rPr>
          <w:rFonts w:ascii="NSimSun" w:hAnsi="NSimSun" w:eastAsia="新宋体"/>
          <w:sz w:val="16"/>
        </w:rPr>
        <w:t>他会不断自问：为了保护一个人，是否可以将其推入地狱？为了坚守承诺，</w:t>
      </w:r>
    </w:p>
    <w:p>
      <w:pPr>
        <w:spacing w:before="0" w:after="0" w:line="240" w:lineRule="auto"/>
        <w:ind w:left="0" w:firstLine="0"/>
      </w:pPr>
      <w:r>
        <w:rPr>
          <w:rFonts w:ascii="NSimSun" w:hAnsi="NSimSun" w:eastAsia="新宋体"/>
          <w:sz w:val="16"/>
        </w:rPr>
        <w:t>是否可以把自己也变成恶龙？方逆的每一步，都踩在情感与理智的刀锋上。他的</w:t>
      </w:r>
    </w:p>
    <w:p>
      <w:pPr>
        <w:spacing w:before="0" w:after="0" w:line="60" w:lineRule="exact"/>
      </w:pPr>
    </w:p>
    <w:p>
      <w:pPr>
        <w:spacing w:before="0" w:after="0" w:line="240" w:lineRule="auto"/>
        <w:ind w:left="0" w:firstLine="0"/>
      </w:pPr>
      <w:r>
        <w:rPr>
          <w:rFonts w:ascii="NSimSun" w:hAnsi="NSimSun" w:eastAsia="新宋体"/>
          <w:sz w:val="16"/>
        </w:rPr>
        <w:t>成长轨迹，本身就是一场关于理想如何被现实碾碎，又如何重组成利刃</w:t>
      </w:r>
    </w:p>
    <w:p>
      <w:pPr>
        <w:spacing w:before="0" w:after="0" w:line="240" w:lineRule="auto"/>
        <w:ind w:left="148" w:firstLine="0"/>
      </w:pPr>
      <w:r>
        <w:rPr>
          <w:rFonts w:ascii="NSimSun" w:hAnsi="NSimSun" w:eastAsia="新宋体"/>
          <w:sz w:val="16"/>
        </w:rPr>
        <w:t>方逆作为南淮旧臣，以一人之力组建荧惑，意图扶持独孤月明（苏浅语）上</w:t>
      </w:r>
    </w:p>
    <w:p>
      <w:pPr>
        <w:spacing w:before="0" w:after="0" w:line="60" w:lineRule="exact"/>
      </w:pPr>
    </w:p>
    <w:p>
      <w:pPr>
        <w:spacing w:before="0" w:after="0" w:line="240" w:lineRule="auto"/>
        <w:ind w:left="0" w:firstLine="0"/>
      </w:pPr>
      <w:r>
        <w:rPr>
          <w:rFonts w:ascii="NSimSun" w:hAnsi="NSimSun" w:eastAsia="新宋体"/>
          <w:sz w:val="16"/>
        </w:rPr>
        <w:t>位，推翻北阙。</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武力最强，名副其实的天下第一剑。</w:t>
      </w:r>
    </w:p>
    <w:p>
      <w:pPr>
        <w:spacing w:before="0" w:after="0" w:line="240" w:lineRule="auto"/>
        <w:ind w:left="148" w:firstLine="0"/>
      </w:pPr>
      <w:r>
        <w:rPr>
          <w:rFonts w:ascii="NSimSun" w:hAnsi="NSimSun" w:eastAsia="新宋体"/>
          <w:sz w:val="16"/>
        </w:rPr>
        <w:t>智谋最强，  两次从一介布衣考取功名，大权在握。</w:t>
      </w:r>
    </w:p>
    <w:p>
      <w:pPr>
        <w:spacing w:before="0" w:after="0" w:line="240" w:lineRule="auto"/>
        <w:ind w:left="148" w:firstLine="0"/>
      </w:pPr>
      <w:r>
        <w:rPr>
          <w:rFonts w:ascii="NSimSun" w:hAnsi="NSimSun" w:eastAsia="新宋体"/>
          <w:sz w:val="16"/>
        </w:rPr>
        <w:t>在场几乎八成的人都是方逆的徒弟。</w:t>
      </w:r>
    </w:p>
    <w:p>
      <w:pPr>
        <w:spacing w:before="0" w:after="0" w:line="60" w:lineRule="exact"/>
      </w:pPr>
    </w:p>
    <w:p>
      <w:pPr>
        <w:spacing w:before="0" w:after="0" w:line="240" w:lineRule="auto"/>
        <w:ind w:left="148" w:firstLine="0"/>
      </w:pPr>
      <w:r>
        <w:rPr>
          <w:rFonts w:ascii="NSimSun" w:hAnsi="NSimSun" w:eastAsia="新宋体"/>
          <w:sz w:val="16"/>
        </w:rPr>
        <w:t>纯爱战神，用自己一生筹谋，送自己的徒弟独孤月明（苏浅语）上位。</w:t>
      </w:r>
    </w:p>
    <w:p>
      <w:pPr>
        <w:spacing w:before="0" w:after="0" w:line="240" w:lineRule="auto"/>
        <w:ind w:left="148" w:firstLine="0"/>
      </w:pPr>
      <w:r>
        <w:rPr>
          <w:rFonts w:ascii="NSimSun" w:hAnsi="NSimSun" w:eastAsia="新宋体"/>
          <w:sz w:val="16"/>
        </w:rPr>
        <w:t>传说中“死了都在爽的男人”。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如果你想体验的，不是快意恩仇的侠客，而是一个在权谋与温情、愧疚与决</w:t>
      </w:r>
    </w:p>
    <w:p>
      <w:pPr>
        <w:spacing w:before="0" w:after="0" w:line="60" w:lineRule="exact"/>
      </w:pPr>
    </w:p>
    <w:p>
      <w:pPr>
        <w:spacing w:before="0" w:after="0" w:line="240" w:lineRule="auto"/>
        <w:ind w:left="0" w:firstLine="0"/>
      </w:pPr>
      <w:r>
        <w:rPr>
          <w:rFonts w:ascii="NSimSun" w:hAnsi="NSimSun" w:eastAsia="新宋体"/>
          <w:sz w:val="16"/>
        </w:rPr>
        <w:t>绝中负重前行，将所爱之人推远，只为让他们活得像自己的执子之人，那么，方</w:t>
      </w:r>
    </w:p>
    <w:p>
      <w:pPr>
        <w:spacing w:before="0" w:after="0" w:line="240" w:lineRule="auto"/>
        <w:ind w:left="0" w:firstLine="0"/>
      </w:pPr>
      <w:r>
        <w:rPr>
          <w:rFonts w:ascii="NSimSun" w:hAnsi="NSimSun" w:eastAsia="新宋体"/>
          <w:sz w:val="16"/>
        </w:rPr>
        <w:t>逆的宿命，等你来扛。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师徒线：是巫弦乐（DM）和冷刃（DM）的师父</w:t>
      </w:r>
    </w:p>
    <w:p>
      <w:pPr>
        <w:spacing w:before="0" w:after="0" w:line="60" w:lineRule="exact"/>
      </w:pPr>
    </w:p>
    <w:p>
      <w:pPr>
        <w:spacing w:before="0" w:after="0" w:line="240" w:lineRule="auto"/>
        <w:ind w:left="0" w:firstLine="0"/>
      </w:pPr>
      <w:r>
        <w:rPr>
          <w:rFonts w:ascii="NSimSun" w:hAnsi="NSimSun" w:eastAsia="新宋体"/>
          <w:sz w:val="16"/>
        </w:rPr>
        <w:t>CP：苏浅语</w:t>
      </w:r>
    </w:p>
    <w:p>
      <w:pPr>
        <w:spacing w:before="0" w:after="0" w:line="240" w:lineRule="auto"/>
        <w:ind w:left="0" w:firstLine="0"/>
      </w:pPr>
      <w:r>
        <w:rPr>
          <w:rFonts w:ascii="NSimSun" w:hAnsi="NSimSun" w:eastAsia="新宋体"/>
          <w:sz w:val="16"/>
        </w:rPr>
        <w:t>纸片人情感线：友情线（超重），群像向下线，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主要体验感：大输出位，爽位，纯爱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值得注意的是：</w:t>
      </w:r>
    </w:p>
    <w:p>
      <w:pPr>
        <w:spacing w:before="0" w:after="0" w:line="240" w:lineRule="auto"/>
        <w:ind w:left="0" w:firstLine="0"/>
      </w:pPr>
      <w:r>
        <w:rPr>
          <w:rFonts w:ascii="NSimSun" w:hAnsi="NSimSun" w:eastAsia="新宋体"/>
          <w:sz w:val="16"/>
        </w:rPr>
        <w:t>方逆一开始是只想要自己复仇的，不想要带上苏浅语。</w:t>
      </w:r>
    </w:p>
    <w:p>
      <w:pPr>
        <w:spacing w:before="0" w:after="0" w:line="60" w:lineRule="exact"/>
      </w:pPr>
    </w:p>
    <w:p>
      <w:pPr>
        <w:spacing w:before="0" w:after="0" w:line="240" w:lineRule="auto"/>
        <w:ind w:left="0" w:firstLine="0"/>
      </w:pPr>
      <w:r>
        <w:rPr>
          <w:rFonts w:ascii="NSimSun" w:hAnsi="NSimSun" w:eastAsia="新宋体"/>
          <w:sz w:val="16"/>
        </w:rPr>
        <w:t>后来是因为苏浅语自己发现了自己的南淮的遗孤，自愿加入方逆的复仇，方逆才</w:t>
      </w:r>
    </w:p>
    <w:p>
      <w:pPr>
        <w:spacing w:before="0" w:after="0" w:line="240" w:lineRule="auto"/>
        <w:ind w:left="0" w:firstLine="0"/>
      </w:pPr>
      <w:r>
        <w:rPr>
          <w:rFonts w:ascii="NSimSun" w:hAnsi="NSimSun" w:eastAsia="新宋体"/>
          <w:sz w:val="16"/>
        </w:rPr>
        <w:t>允许苏浅语加入的。</w:t>
      </w:r>
    </w:p>
    <w:p>
      <w:pPr>
        <w:spacing w:before="0" w:after="0" w:line="240" w:lineRule="auto"/>
        <w:ind w:left="0" w:firstLine="0"/>
      </w:pPr>
      <w:r>
        <w:rPr>
          <w:rFonts w:ascii="NSimSun" w:hAnsi="NSimSun" w:eastAsia="新宋体"/>
          <w:sz w:val="16"/>
        </w:rPr>
        <w:t>方逆对苏浅语的严苛一开始是因为南淮国主交代要把她培养成一个拥有自由权</w:t>
      </w:r>
    </w:p>
    <w:p>
      <w:pPr>
        <w:spacing w:before="0" w:after="0" w:line="60" w:lineRule="exact"/>
      </w:pPr>
    </w:p>
    <w:p>
      <w:pPr>
        <w:spacing w:before="0" w:after="0" w:line="240" w:lineRule="auto"/>
        <w:ind w:left="0" w:firstLine="0"/>
      </w:pPr>
      <w:r>
        <w:rPr>
          <w:rFonts w:ascii="NSimSun" w:hAnsi="NSimSun" w:eastAsia="新宋体"/>
          <w:sz w:val="16"/>
        </w:rPr>
        <w:t>利的人。</w:t>
      </w:r>
    </w:p>
    <w:p>
      <w:pPr>
        <w:spacing w:before="0" w:after="0" w:line="240" w:lineRule="auto"/>
        <w:ind w:left="0" w:firstLine="0"/>
      </w:pPr>
      <w:r>
        <w:rPr>
          <w:rFonts w:ascii="NSimSun" w:hAnsi="NSimSun" w:eastAsia="新宋体"/>
          <w:sz w:val="16"/>
        </w:rPr>
        <w:t>但是在乱世之中，只有先学习武功，才能拥有自保的能力。而苏浅语（独孤月明）</w:t>
      </w:r>
    </w:p>
    <w:p>
      <w:pPr>
        <w:spacing w:before="0" w:after="0" w:line="60" w:lineRule="exact"/>
      </w:pPr>
    </w:p>
    <w:p>
      <w:pPr>
        <w:spacing w:before="0" w:after="0" w:line="240" w:lineRule="auto"/>
        <w:ind w:left="0" w:firstLine="0"/>
      </w:pPr>
      <w:r>
        <w:rPr>
          <w:rFonts w:ascii="NSimSun" w:hAnsi="NSimSun" w:eastAsia="新宋体"/>
          <w:sz w:val="16"/>
        </w:rPr>
        <w:t>儿时又较为懒惰，方逆才用了严苛的方式。</w:t>
      </w:r>
    </w:p>
    <w:p>
      <w:pPr>
        <w:spacing w:before="0" w:after="0" w:line="240" w:lineRule="auto"/>
        <w:ind w:left="0" w:firstLine="0"/>
      </w:pPr>
      <w:r>
        <w:rPr>
          <w:rFonts w:ascii="NSimSun" w:hAnsi="NSimSun" w:eastAsia="新宋体"/>
          <w:sz w:val="16"/>
        </w:rPr>
        <w:t>后来对苏浅语的一切，都是因为方逆作为一个男人，好像没办法做到温柔，正向</w:t>
      </w:r>
    </w:p>
    <w:p>
      <w:pPr>
        <w:spacing w:before="0" w:after="0" w:line="240" w:lineRule="auto"/>
        <w:ind w:left="0" w:firstLine="0"/>
      </w:pPr>
      <w:r>
        <w:rPr>
          <w:rFonts w:ascii="NSimSun" w:hAnsi="NSimSun" w:eastAsia="新宋体"/>
          <w:sz w:val="16"/>
        </w:rPr>
        <w:t>地好好说话。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有的方逆会认为，自己最后事业失败了很小丑。</w:t>
      </w:r>
    </w:p>
    <w:p>
      <w:pPr>
        <w:spacing w:before="0" w:after="0" w:line="240" w:lineRule="auto"/>
        <w:ind w:left="0" w:firstLine="0"/>
      </w:pPr>
      <w:r>
        <w:rPr>
          <w:rFonts w:ascii="NSimSun" w:hAnsi="NSimSun" w:eastAsia="新宋体"/>
          <w:sz w:val="16"/>
        </w:rPr>
        <w:t>但是一定要明确，方逆在后期已经意识到了，南淮复国是一个虚晃的执念，因为</w:t>
      </w:r>
    </w:p>
    <w:p>
      <w:pPr>
        <w:spacing w:before="0" w:after="0" w:line="240" w:lineRule="auto"/>
        <w:ind w:left="0" w:firstLine="0"/>
      </w:pPr>
      <w:r>
        <w:rPr>
          <w:rFonts w:ascii="NSimSun" w:hAnsi="NSimSun" w:eastAsia="新宋体"/>
          <w:sz w:val="16"/>
        </w:rPr>
        <w:t>北阙国主也是一个很英明善良的国主。而他也知道，自己对苏浅语的一切要求都</w:t>
      </w:r>
    </w:p>
    <w:p>
      <w:pPr>
        <w:spacing w:before="0" w:after="0" w:line="60" w:lineRule="exact"/>
      </w:pPr>
    </w:p>
    <w:p>
      <w:pPr>
        <w:spacing w:before="0" w:after="0" w:line="240" w:lineRule="auto"/>
        <w:ind w:left="0" w:firstLine="0"/>
      </w:pPr>
      <w:r>
        <w:rPr>
          <w:rFonts w:ascii="NSimSun" w:hAnsi="NSimSun" w:eastAsia="新宋体"/>
          <w:sz w:val="16"/>
        </w:rPr>
        <w:t>太过于苛刻。</w:t>
      </w:r>
    </w:p>
    <w:p>
      <w:pPr>
        <w:spacing w:before="0" w:after="0" w:line="240" w:lineRule="auto"/>
        <w:ind w:left="0" w:firstLine="0"/>
      </w:pPr>
      <w:r>
        <w:rPr>
          <w:rFonts w:ascii="NSimSun" w:hAnsi="NSimSun" w:eastAsia="新宋体"/>
          <w:sz w:val="16"/>
        </w:rPr>
        <w:t>他后期更想要还苏浅语一个自由。</w:t>
      </w:r>
    </w:p>
    <w:p>
      <w:pPr>
        <w:spacing w:before="0" w:after="0" w:line="60" w:lineRule="exact"/>
      </w:pPr>
    </w:p>
    <w:p>
      <w:pPr>
        <w:spacing w:before="0" w:after="0" w:line="240" w:lineRule="auto"/>
        <w:ind w:left="0" w:firstLine="0"/>
      </w:pPr>
      <w:r>
        <w:rPr>
          <w:rFonts w:ascii="NSimSun" w:hAnsi="NSimSun" w:eastAsia="新宋体"/>
          <w:sz w:val="16"/>
        </w:rPr>
        <w:t>复国是他要自己完成的路，而他也在这条路上用自己的命去拼了，一切都已经值</w:t>
      </w:r>
    </w:p>
    <w:p>
      <w:pPr>
        <w:spacing w:before="0" w:after="0" w:line="240" w:lineRule="auto"/>
        <w:ind w:left="0" w:firstLine="0"/>
      </w:pPr>
      <w:r>
        <w:rPr>
          <w:rFonts w:ascii="NSimSun" w:hAnsi="NSimSun" w:eastAsia="新宋体"/>
          <w:sz w:val="16"/>
        </w:rPr>
        <w:t>得了。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在复国的过程中，独孤月明在他心中分量越来越重，他几乎所有的谋划都快要变</w:t>
      </w:r>
    </w:p>
    <w:p>
      <w:pPr>
        <w:spacing w:before="0" w:after="0" w:line="240" w:lineRule="auto"/>
        <w:ind w:left="0" w:firstLine="0"/>
      </w:pPr>
      <w:r>
        <w:rPr>
          <w:rFonts w:ascii="NSimSun" w:hAnsi="NSimSun" w:eastAsia="新宋体"/>
          <w:sz w:val="16"/>
        </w:rPr>
        <w:t>成是为了她。</w:t>
      </w:r>
    </w:p>
    <w:p>
      <w:pPr>
        <w:spacing w:before="0" w:after="0" w:line="60" w:lineRule="exact"/>
      </w:pPr>
    </w:p>
    <w:p>
      <w:pPr>
        <w:spacing w:before="0" w:after="0" w:line="240" w:lineRule="auto"/>
        <w:ind w:left="0" w:firstLine="0"/>
      </w:pPr>
      <w:r>
        <w:rPr>
          <w:rFonts w:ascii="NSimSun" w:hAnsi="NSimSun" w:eastAsia="新宋体"/>
          <w:sz w:val="16"/>
        </w:rPr>
        <w:t>所以方逆的底色是纯爱的。</w:t>
      </w:r>
    </w:p>
    <w:p>
      <w:pPr>
        <w:spacing w:before="0" w:after="0" w:line="240" w:lineRule="auto"/>
        <w:ind w:left="0" w:firstLine="0"/>
      </w:pPr>
      <w:r>
        <w:rPr>
          <w:rFonts w:ascii="NSimSun" w:hAnsi="NSimSun" w:eastAsia="新宋体"/>
          <w:sz w:val="16"/>
        </w:rPr>
        <w:t>如果只想一味的体验事业爽玩的，非常不建议体验方逆。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角色线：</w:t>
      </w:r>
    </w:p>
    <w:p>
      <w:pPr>
        <w:spacing w:before="0" w:after="0" w:line="240" w:lineRule="auto"/>
        <w:ind w:left="0" w:firstLine="0"/>
      </w:pPr>
      <w:r>
        <w:rPr>
          <w:rFonts w:ascii="NSimSun" w:hAnsi="NSimSun" w:eastAsia="新宋体"/>
          <w:sz w:val="16"/>
        </w:rPr>
        <w:t>CP为苏浅语</w:t>
      </w:r>
    </w:p>
    <w:p>
      <w:pPr>
        <w:spacing w:before="0" w:after="0" w:line="60" w:lineRule="exact"/>
      </w:pPr>
    </w:p>
    <w:p>
      <w:pPr>
        <w:spacing w:before="0" w:after="0" w:line="240" w:lineRule="auto"/>
        <w:ind w:left="0" w:firstLine="0"/>
      </w:pPr>
      <w:r>
        <w:rPr>
          <w:rFonts w:ascii="NSimSun" w:hAnsi="NSimSun" w:eastAsia="新宋体"/>
          <w:sz w:val="16"/>
        </w:rPr>
        <w:t>是巫弦乐，冷刃，冷寂，苏浅语的师父</w:t>
      </w:r>
    </w:p>
    <w:p>
      <w:pPr>
        <w:spacing w:before="0" w:after="0" w:line="240" w:lineRule="auto"/>
        <w:ind w:left="0" w:firstLine="0"/>
      </w:pPr>
      <w:r>
        <w:rPr>
          <w:rFonts w:ascii="NSimSun" w:hAnsi="NSimSun" w:eastAsia="新宋体"/>
          <w:sz w:val="16"/>
        </w:rPr>
        <w:t>纸片人：君臣友情线，向下群像线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可能不适合：</w:t>
      </w:r>
    </w:p>
    <w:p>
      <w:pPr>
        <w:spacing w:before="0" w:after="0" w:line="60" w:lineRule="exact"/>
      </w:pPr>
    </w:p>
    <w:p>
      <w:pPr>
        <w:spacing w:before="0" w:after="0" w:line="240" w:lineRule="auto"/>
        <w:ind w:left="0" w:firstLine="0"/>
      </w:pPr>
      <w:r>
        <w:rPr>
          <w:rFonts w:ascii="NSimSun" w:hAnsi="NSimSun" w:eastAsia="新宋体"/>
          <w:sz w:val="16"/>
        </w:rPr>
        <w:t>1.输出能力弱，不能抗压的玩家</w:t>
      </w:r>
    </w:p>
    <w:p>
      <w:pPr>
        <w:spacing w:before="0" w:after="0" w:line="240" w:lineRule="auto"/>
        <w:ind w:left="0" w:firstLine="0"/>
      </w:pPr>
      <w:r>
        <w:rPr>
          <w:rFonts w:ascii="NSimSun" w:hAnsi="NSimSun" w:eastAsia="新宋体"/>
          <w:sz w:val="16"/>
        </w:rPr>
        <w:t>2.为了追求事业，不在意爱情的玩家。方逆的底色是纯爱，因为要和爱人一起</w:t>
      </w:r>
    </w:p>
    <w:p>
      <w:pPr>
        <w:spacing w:before="0" w:after="0" w:line="240" w:lineRule="auto"/>
        <w:ind w:left="0" w:firstLine="0"/>
      </w:pPr>
      <w:r>
        <w:rPr>
          <w:rFonts w:ascii="NSimSun" w:hAnsi="NSimSun" w:eastAsia="新宋体"/>
          <w:sz w:val="16"/>
        </w:rPr>
        <w:t>完成目标才策划了所有的一切。</w:t>
      </w:r>
    </w:p>
    <w:p>
      <w:pPr>
        <w:spacing w:before="0" w:after="0" w:line="60" w:lineRule="exact"/>
      </w:pPr>
    </w:p>
    <w:p>
      <w:pPr>
        <w:spacing w:before="0" w:after="0" w:line="240" w:lineRule="auto"/>
        <w:ind w:left="0" w:firstLine="0"/>
      </w:pPr>
      <w:r>
        <w:rPr>
          <w:rFonts w:ascii="NSimSun" w:hAnsi="NSimSun" w:eastAsia="新宋体"/>
          <w:sz w:val="16"/>
        </w:rPr>
        <w:t>3.不能接受事业失败。方逆作为前期    80%都具有爽感的角色，如果结局事业还</w:t>
      </w:r>
    </w:p>
    <w:p>
      <w:pPr>
        <w:spacing w:before="0" w:after="0" w:line="240" w:lineRule="auto"/>
        <w:ind w:left="0" w:firstLine="0"/>
      </w:pPr>
      <w:r>
        <w:rPr>
          <w:rFonts w:ascii="NSimSun" w:hAnsi="NSimSun" w:eastAsia="新宋体"/>
          <w:sz w:val="16"/>
        </w:rPr>
        <w:t>能完全成功，势必引起其他几个角色的平衡失调。所以方逆最终的事业是失败的。</w:t>
      </w:r>
    </w:p>
    <w:p>
      <w:pPr>
        <w:spacing w:before="0" w:after="0" w:line="60" w:lineRule="exact"/>
      </w:pPr>
    </w:p>
    <w:p>
      <w:pPr>
        <w:spacing w:before="0" w:after="0" w:line="240" w:lineRule="auto"/>
        <w:ind w:left="0" w:firstLine="0"/>
      </w:pPr>
      <w:r>
        <w:rPr>
          <w:rFonts w:ascii="NSimSun" w:hAnsi="NSimSun" w:eastAsia="新宋体"/>
          <w:sz w:val="16"/>
        </w:rPr>
        <w:t>但失败仅限结局。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角色高光：</w:t>
      </w:r>
    </w:p>
    <w:p>
      <w:pPr>
        <w:spacing w:before="0" w:after="0" w:line="60" w:lineRule="exact"/>
      </w:pPr>
    </w:p>
    <w:p>
      <w:pPr>
        <w:spacing w:before="0" w:after="0" w:line="240" w:lineRule="auto"/>
        <w:ind w:left="0" w:firstLine="0"/>
      </w:pPr>
      <w:r>
        <w:rPr>
          <w:rFonts w:ascii="NSimSun" w:hAnsi="NSimSun" w:eastAsia="新宋体"/>
          <w:sz w:val="16"/>
        </w:rPr>
        <w:t>#前期压制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#后期与所有玩家对抗</w:t>
      </w:r>
    </w:p>
    <w:p>
      <w:pPr>
        <w:spacing w:before="0" w:after="0" w:line="240" w:lineRule="auto"/>
        <w:ind w:left="0" w:firstLine="0"/>
      </w:pPr>
      <w:r>
        <w:rPr>
          <w:rFonts w:ascii="NSimSun" w:hAnsi="NSimSun" w:eastAsia="新宋体"/>
          <w:sz w:val="16"/>
        </w:rPr>
        <w:t>#和苏浅语玩家的爱情高光。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心测及解析：</w:t>
      </w:r>
    </w:p>
    <w:p>
      <w:pPr>
        <w:spacing w:before="0" w:after="0" w:line="60" w:lineRule="exact"/>
      </w:pPr>
    </w:p>
    <w:p>
      <w:pPr>
        <w:spacing w:before="0" w:after="0" w:line="240" w:lineRule="auto"/>
        <w:ind w:left="1406" w:firstLine="0"/>
      </w:pPr>
      <w:r>
        <w:rPr>
          <w:rFonts w:ascii="NSimSun" w:hAnsi="NSimSun" w:eastAsia="新宋体"/>
          <w:sz w:val="16"/>
        </w:rPr>
        <w:t>醉凌云心测-女生</w:t>
      </w:r>
    </w:p>
    <w:p>
      <w:pPr>
        <w:spacing w:before="0" w:after="0" w:line="60" w:lineRule="exact"/>
      </w:pPr>
    </w:p>
    <w:p>
      <w:pPr>
        <w:spacing w:before="0" w:after="0" w:line="240" w:lineRule="auto"/>
        <w:ind w:left="0" w:firstLine="0"/>
      </w:pPr>
      <w:r>
        <w:rPr>
          <w:rFonts w:ascii="NSimSun" w:hAnsi="NSimSun" w:eastAsia="新宋体"/>
          <w:sz w:val="16"/>
        </w:rPr>
        <w:t>1.醉凌云故事在江湖之上，刀光剑影，快意恩仇。</w:t>
      </w:r>
    </w:p>
    <w:p>
      <w:pPr>
        <w:spacing w:before="0" w:after="0" w:line="60" w:lineRule="exact"/>
      </w:pPr>
    </w:p>
    <w:p>
      <w:pPr>
        <w:spacing w:before="0" w:after="0" w:line="240" w:lineRule="auto"/>
        <w:ind w:left="0" w:firstLine="0"/>
      </w:pPr>
      <w:r>
        <w:rPr>
          <w:rFonts w:ascii="NSimSun" w:hAnsi="NSimSun" w:eastAsia="新宋体"/>
          <w:sz w:val="16"/>
        </w:rPr>
        <w:t>并非传统家国向剧本，人物底色厚重，并非疯批本。</w:t>
      </w:r>
    </w:p>
    <w:p>
      <w:pPr>
        <w:spacing w:before="0" w:after="0" w:line="60" w:lineRule="exact"/>
      </w:pPr>
    </w:p>
    <w:p>
      <w:pPr>
        <w:spacing w:before="0" w:after="0" w:line="240" w:lineRule="auto"/>
        <w:ind w:left="0" w:firstLine="0"/>
      </w:pPr>
      <w:r>
        <w:rPr>
          <w:rFonts w:ascii="NSimSun" w:hAnsi="NSimSun" w:eastAsia="新宋体"/>
          <w:sz w:val="16"/>
        </w:rPr>
        <w:t>主要体验情感为爱情。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选项：好的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2.醉凌云的两位恋陪并非只有单条爱情线，两位角色都承担着很重的其他情感线，需要顾</w:t>
      </w:r>
    </w:p>
    <w:p>
      <w:pPr>
        <w:spacing w:before="0" w:after="0" w:line="60" w:lineRule="exact"/>
      </w:pPr>
    </w:p>
    <w:p>
      <w:pPr>
        <w:spacing w:before="0" w:after="0" w:line="240" w:lineRule="auto"/>
        <w:ind w:left="0" w:firstLine="0"/>
      </w:pPr>
      <w:r>
        <w:rPr>
          <w:rFonts w:ascii="NSimSun" w:hAnsi="NSimSun" w:eastAsia="新宋体"/>
          <w:sz w:val="16"/>
        </w:rPr>
        <w:t>及全场体验，并非纯谈位。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选项：理解，每个角色的体验都非常重要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3.绝世武学《醉凌云》横空出世，邀天下豪杰共赏，而你想要成为：</w:t>
      </w:r>
    </w:p>
    <w:p>
      <w:pPr>
        <w:spacing w:before="0" w:after="0" w:line="60" w:lineRule="exact"/>
      </w:pPr>
    </w:p>
    <w:p>
      <w:pPr>
        <w:spacing w:before="0" w:after="0" w:line="240" w:lineRule="auto"/>
        <w:ind w:left="0" w:firstLine="0"/>
      </w:pPr>
      <w:r>
        <w:rPr>
          <w:rFonts w:ascii="NSimSun" w:hAnsi="NSimSun" w:eastAsia="新宋体"/>
          <w:sz w:val="16"/>
        </w:rPr>
        <w:t>A：超凡脱俗，淡泊情爱的剑宗正道大师姐。（女白未染+10）</w:t>
      </w:r>
    </w:p>
    <w:p>
      <w:pPr>
        <w:spacing w:before="0" w:after="0" w:line="60" w:lineRule="exact"/>
      </w:pPr>
    </w:p>
    <w:p>
      <w:pPr>
        <w:spacing w:before="0" w:after="0" w:line="240" w:lineRule="auto"/>
        <w:ind w:left="0" w:firstLine="0"/>
      </w:pPr>
      <w:r>
        <w:rPr>
          <w:rFonts w:ascii="NSimSun" w:hAnsi="NSimSun" w:eastAsia="新宋体"/>
          <w:sz w:val="16"/>
        </w:rPr>
        <w:t>B：一把剑一壶酒游历江湖的女侠，凡事定要去凑个热闹。（苏温言+10）</w:t>
      </w:r>
    </w:p>
    <w:p>
      <w:pPr>
        <w:spacing w:before="0" w:after="0" w:line="60" w:lineRule="exact"/>
      </w:pPr>
    </w:p>
    <w:p>
      <w:pPr>
        <w:spacing w:before="0" w:after="0" w:line="240" w:lineRule="auto"/>
        <w:ind w:left="0" w:firstLine="0"/>
      </w:pPr>
      <w:r>
        <w:rPr>
          <w:rFonts w:ascii="NSimSun" w:hAnsi="NSimSun" w:eastAsia="新宋体"/>
          <w:sz w:val="16"/>
        </w:rPr>
        <w:t>C：盛宠万千、盛气凌人的长公主（苏浅语+10）</w:t>
      </w:r>
    </w:p>
    <w:p>
      <w:pPr>
        <w:spacing w:before="0" w:after="0" w:line="60" w:lineRule="exact"/>
      </w:pPr>
    </w:p>
    <w:p>
      <w:pPr>
        <w:spacing w:before="0" w:after="0" w:line="240" w:lineRule="auto"/>
        <w:ind w:left="0" w:firstLine="0"/>
      </w:pPr>
      <w:r>
        <w:rPr>
          <w:rFonts w:ascii="NSimSun" w:hAnsi="NSimSun" w:eastAsia="新宋体"/>
          <w:sz w:val="16"/>
        </w:rPr>
        <w:t>C：游戏人间、玩弄人心的医道圣女。（慕归+10）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4.在你的生命中，什么是最重要的？</w:t>
      </w:r>
    </w:p>
    <w:p>
      <w:pPr>
        <w:spacing w:before="0" w:after="0" w:line="60" w:lineRule="exact"/>
      </w:pPr>
    </w:p>
    <w:p>
      <w:pPr>
        <w:spacing w:before="0" w:after="0" w:line="240" w:lineRule="auto"/>
        <w:ind w:left="0" w:firstLine="0"/>
      </w:pPr>
      <w:r>
        <w:rPr>
          <w:rFonts w:ascii="NSimSun" w:hAnsi="NSimSun" w:eastAsia="新宋体"/>
          <w:sz w:val="16"/>
        </w:rPr>
        <w:t>A：我的理想最重要，为了完成事业，我可以不择手段。（苏温言+30）</w:t>
      </w:r>
    </w:p>
    <w:p>
      <w:pPr>
        <w:spacing w:before="0" w:after="0" w:line="60" w:lineRule="exact"/>
      </w:pPr>
    </w:p>
    <w:p>
      <w:pPr>
        <w:spacing w:before="0" w:after="0" w:line="240" w:lineRule="auto"/>
        <w:ind w:left="0" w:firstLine="0"/>
      </w:pPr>
      <w:r>
        <w:rPr>
          <w:rFonts w:ascii="NSimSun" w:hAnsi="NSimSun" w:eastAsia="新宋体"/>
          <w:sz w:val="16"/>
        </w:rPr>
        <w:t>B：泥泞中，与我一起携手相伴的爱人。（苏浅语+40）</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C：我的亲人，爱人，所有我想守护的人。（慕归+30，女白未染+30）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5.你皮下的内心世界与下列哪种情况更加相似？</w:t>
      </w:r>
    </w:p>
    <w:p>
      <w:pPr>
        <w:spacing w:before="0" w:after="0" w:line="60" w:lineRule="exact"/>
      </w:pPr>
    </w:p>
    <w:p>
      <w:pPr>
        <w:spacing w:before="0" w:after="0" w:line="240" w:lineRule="auto"/>
        <w:ind w:left="0" w:firstLine="0"/>
      </w:pPr>
      <w:r>
        <w:rPr>
          <w:rFonts w:ascii="NSimSun" w:hAnsi="NSimSun" w:eastAsia="新宋体"/>
          <w:sz w:val="16"/>
        </w:rPr>
        <w:t>A：我的内心敏感易碎，会一直质疑别人给的爱，反反复复地推开试探。不相信对方爱的是</w:t>
      </w:r>
    </w:p>
    <w:p>
      <w:pPr>
        <w:spacing w:before="0" w:after="0" w:line="60" w:lineRule="exact"/>
      </w:pPr>
    </w:p>
    <w:p>
      <w:pPr>
        <w:spacing w:before="0" w:after="0" w:line="240" w:lineRule="auto"/>
        <w:ind w:left="0" w:firstLine="0"/>
      </w:pPr>
      <w:r>
        <w:rPr>
          <w:rFonts w:ascii="NSimSun" w:hAnsi="NSimSun" w:eastAsia="新宋体"/>
          <w:sz w:val="16"/>
        </w:rPr>
        <w:t>真实的我。（慕归+20）</w:t>
      </w:r>
    </w:p>
    <w:p>
      <w:pPr>
        <w:spacing w:before="0" w:after="0" w:line="60" w:lineRule="exact"/>
      </w:pPr>
    </w:p>
    <w:p>
      <w:pPr>
        <w:spacing w:before="0" w:after="0" w:line="240" w:lineRule="auto"/>
        <w:ind w:left="0" w:firstLine="0"/>
      </w:pPr>
      <w:r>
        <w:rPr>
          <w:rFonts w:ascii="NSimSun" w:hAnsi="NSimSun" w:eastAsia="新宋体"/>
          <w:sz w:val="16"/>
        </w:rPr>
        <w:t>B：我拥有极高的配得感，在爱中长大的我，我愿意用我的爱温暖别人。我配得上所有人的</w:t>
      </w:r>
    </w:p>
    <w:p>
      <w:pPr>
        <w:spacing w:before="0" w:after="0" w:line="60" w:lineRule="exact"/>
      </w:pPr>
    </w:p>
    <w:p>
      <w:pPr>
        <w:spacing w:before="0" w:after="0" w:line="240" w:lineRule="auto"/>
        <w:ind w:left="0" w:firstLine="0"/>
      </w:pPr>
      <w:r>
        <w:rPr>
          <w:rFonts w:ascii="NSimSun" w:hAnsi="NSimSun" w:eastAsia="新宋体"/>
          <w:sz w:val="16"/>
        </w:rPr>
        <w:t>宠爱。（苏温言+20）</w:t>
      </w:r>
    </w:p>
    <w:p>
      <w:pPr>
        <w:spacing w:before="0" w:after="0" w:line="60" w:lineRule="exact"/>
      </w:pPr>
    </w:p>
    <w:p>
      <w:pPr>
        <w:spacing w:before="0" w:after="0" w:line="240" w:lineRule="auto"/>
        <w:ind w:left="0" w:firstLine="0"/>
      </w:pPr>
      <w:r>
        <w:rPr>
          <w:rFonts w:ascii="NSimSun" w:hAnsi="NSimSun" w:eastAsia="新宋体"/>
          <w:sz w:val="16"/>
        </w:rPr>
        <w:t>C：我一直活在别人的期许中，即使表面看上去清醒独立，但我实则希望得到在意之人的认</w:t>
      </w:r>
    </w:p>
    <w:p>
      <w:pPr>
        <w:spacing w:before="0" w:after="0" w:line="60" w:lineRule="exact"/>
      </w:pPr>
    </w:p>
    <w:p>
      <w:pPr>
        <w:spacing w:before="0" w:after="0" w:line="240" w:lineRule="auto"/>
        <w:ind w:left="0" w:firstLine="0"/>
      </w:pPr>
      <w:r>
        <w:rPr>
          <w:rFonts w:ascii="NSimSun" w:hAnsi="NSimSun" w:eastAsia="新宋体"/>
          <w:sz w:val="16"/>
        </w:rPr>
        <w:t>可。（苏浅语+20）</w:t>
      </w:r>
    </w:p>
    <w:p>
      <w:pPr>
        <w:spacing w:before="0" w:after="0" w:line="60" w:lineRule="exact"/>
      </w:pPr>
    </w:p>
    <w:p>
      <w:pPr>
        <w:spacing w:before="0" w:after="0" w:line="240" w:lineRule="auto"/>
        <w:ind w:left="0" w:firstLine="0"/>
      </w:pPr>
      <w:r>
        <w:rPr>
          <w:rFonts w:ascii="NSimSun" w:hAnsi="NSimSun" w:eastAsia="新宋体"/>
          <w:sz w:val="16"/>
        </w:rPr>
        <w:t>D：我的底色是孤独，无论看上去多么风光无限，我都认为没有人真的了解我。若是有人真</w:t>
      </w:r>
    </w:p>
    <w:p>
      <w:pPr>
        <w:spacing w:before="0" w:after="0" w:line="60" w:lineRule="exact"/>
      </w:pPr>
    </w:p>
    <w:p>
      <w:pPr>
        <w:spacing w:before="0" w:after="0" w:line="240" w:lineRule="auto"/>
        <w:ind w:left="0" w:firstLine="0"/>
      </w:pPr>
      <w:r>
        <w:rPr>
          <w:rFonts w:ascii="NSimSun" w:hAnsi="NSimSun" w:eastAsia="新宋体"/>
          <w:sz w:val="16"/>
        </w:rPr>
        <w:t>的了解我的底色，那他们大概率不会爱上真实的我。（女白未染+20）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6.在爱情中，以下哪句话更能引起你的共鸣？</w:t>
      </w:r>
    </w:p>
    <w:p>
      <w:pPr>
        <w:spacing w:before="0" w:after="0" w:line="60" w:lineRule="exact"/>
      </w:pPr>
    </w:p>
    <w:p>
      <w:pPr>
        <w:spacing w:before="0" w:after="0" w:line="240" w:lineRule="auto"/>
        <w:ind w:left="0" w:firstLine="0"/>
      </w:pPr>
      <w:r>
        <w:rPr>
          <w:rFonts w:ascii="NSimSun" w:hAnsi="NSimSun" w:eastAsia="新宋体"/>
          <w:sz w:val="16"/>
        </w:rPr>
        <w:t>A：你将亲手托举他，走上那条通天之路。</w:t>
      </w:r>
    </w:p>
    <w:p>
      <w:pPr>
        <w:spacing w:before="0" w:after="0" w:line="60" w:lineRule="exact"/>
      </w:pPr>
    </w:p>
    <w:p>
      <w:pPr>
        <w:spacing w:before="0" w:after="0" w:line="240" w:lineRule="auto"/>
        <w:ind w:left="0" w:firstLine="0"/>
      </w:pPr>
      <w:r>
        <w:rPr>
          <w:rFonts w:ascii="NSimSun" w:hAnsi="NSimSun" w:eastAsia="新宋体"/>
          <w:sz w:val="16"/>
        </w:rPr>
        <w:t>让这个少年实现他心中的公道，</w:t>
      </w:r>
    </w:p>
    <w:p>
      <w:pPr>
        <w:spacing w:before="0" w:after="0" w:line="60" w:lineRule="exact"/>
      </w:pPr>
    </w:p>
    <w:p>
      <w:pPr>
        <w:spacing w:before="0" w:after="0" w:line="240" w:lineRule="auto"/>
        <w:ind w:left="0" w:firstLine="0"/>
      </w:pPr>
      <w:r>
        <w:rPr>
          <w:rFonts w:ascii="NSimSun" w:hAnsi="NSimSun" w:eastAsia="新宋体"/>
          <w:sz w:val="16"/>
        </w:rPr>
        <w:t>把这天下欠他的，一一还给他。（苏温言+20）</w:t>
      </w:r>
    </w:p>
    <w:p>
      <w:pPr>
        <w:spacing w:before="0" w:after="0" w:line="60" w:lineRule="exact"/>
      </w:pPr>
    </w:p>
    <w:p>
      <w:pPr>
        <w:spacing w:before="0" w:after="0" w:line="240" w:lineRule="auto"/>
        <w:ind w:left="0" w:firstLine="0"/>
      </w:pPr>
      <w:r>
        <w:rPr>
          <w:rFonts w:ascii="NSimSun" w:hAnsi="NSimSun" w:eastAsia="新宋体"/>
          <w:sz w:val="16"/>
        </w:rPr>
        <w:t>B:记住！你若是在这世间有情，也只能对我一人有情。</w:t>
      </w:r>
    </w:p>
    <w:p>
      <w:pPr>
        <w:spacing w:before="0" w:after="0" w:line="60" w:lineRule="exact"/>
      </w:pPr>
    </w:p>
    <w:p>
      <w:pPr>
        <w:spacing w:before="0" w:after="0" w:line="240" w:lineRule="auto"/>
        <w:ind w:left="0" w:firstLine="0"/>
      </w:pPr>
      <w:r>
        <w:rPr>
          <w:rFonts w:ascii="NSimSun" w:hAnsi="NSimSun" w:eastAsia="新宋体"/>
          <w:sz w:val="16"/>
        </w:rPr>
        <w:t>哪怕这份情，是恨。（苏浅语+20）</w:t>
      </w:r>
    </w:p>
    <w:p>
      <w:pPr>
        <w:spacing w:before="0" w:after="0" w:line="60" w:lineRule="exact"/>
      </w:pPr>
    </w:p>
    <w:p>
      <w:pPr>
        <w:spacing w:before="0" w:after="0" w:line="240" w:lineRule="auto"/>
        <w:ind w:left="0" w:firstLine="0"/>
      </w:pPr>
      <w:r>
        <w:rPr>
          <w:rFonts w:ascii="NSimSun" w:hAnsi="NSimSun" w:eastAsia="新宋体"/>
          <w:sz w:val="16"/>
        </w:rPr>
        <w:t>C：如果你不死心，你大可以留在我身边。当我的影子，做我的情人，供我消遣。可若是妄</w:t>
      </w:r>
    </w:p>
    <w:p>
      <w:pPr>
        <w:spacing w:before="0" w:after="0" w:line="60" w:lineRule="exact"/>
      </w:pPr>
    </w:p>
    <w:p>
      <w:pPr>
        <w:spacing w:before="0" w:after="0" w:line="240" w:lineRule="auto"/>
        <w:ind w:left="0" w:firstLine="0"/>
      </w:pPr>
      <w:r>
        <w:rPr>
          <w:rFonts w:ascii="NSimSun" w:hAnsi="NSimSun" w:eastAsia="新宋体"/>
          <w:sz w:val="16"/>
        </w:rPr>
        <w:t>想让我爱上你，或是妄想让我为了你放弃联姻，那就是做梦！（慕归+20）</w:t>
      </w:r>
    </w:p>
    <w:p>
      <w:pPr>
        <w:spacing w:before="0" w:after="0" w:line="60" w:lineRule="exact"/>
      </w:pPr>
    </w:p>
    <w:p>
      <w:pPr>
        <w:spacing w:before="0" w:after="0" w:line="240" w:lineRule="auto"/>
        <w:ind w:left="0" w:firstLine="0"/>
      </w:pPr>
      <w:r>
        <w:rPr>
          <w:rFonts w:ascii="NSimSun" w:hAnsi="NSimSun" w:eastAsia="新宋体"/>
          <w:sz w:val="16"/>
        </w:rPr>
        <w:t>D：我不再抗拒这份爱了，我是正道，可我也有私心，我会为你这样的嗜血妖孽一次次放下</w:t>
      </w:r>
    </w:p>
    <w:p>
      <w:pPr>
        <w:spacing w:before="0" w:after="0" w:line="60" w:lineRule="exact"/>
      </w:pPr>
    </w:p>
    <w:p>
      <w:pPr>
        <w:spacing w:before="0" w:after="0" w:line="240" w:lineRule="auto"/>
        <w:ind w:left="0" w:firstLine="0"/>
      </w:pPr>
      <w:r>
        <w:rPr>
          <w:rFonts w:ascii="NSimSun" w:hAnsi="NSimSun" w:eastAsia="新宋体"/>
          <w:sz w:val="16"/>
        </w:rPr>
        <w:t>原则，我们本就是一样的人。（女白未染+20）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7.在爱情中，是否能接受自己付出？</w:t>
      </w:r>
    </w:p>
    <w:p>
      <w:pPr>
        <w:spacing w:before="0" w:after="0" w:line="60" w:lineRule="exact"/>
      </w:pPr>
    </w:p>
    <w:p>
      <w:pPr>
        <w:spacing w:before="0" w:after="0" w:line="240" w:lineRule="auto"/>
        <w:ind w:left="0" w:firstLine="0"/>
      </w:pPr>
      <w:r>
        <w:rPr>
          <w:rFonts w:ascii="NSimSun" w:hAnsi="NSimSun" w:eastAsia="新宋体"/>
          <w:sz w:val="16"/>
        </w:rPr>
        <w:t>A：完全不能接受，我的爱人最好可以为了付出自己的一切乃至生命。（女白未染+20，慕</w:t>
      </w:r>
    </w:p>
    <w:p>
      <w:pPr>
        <w:spacing w:before="0" w:after="0" w:line="60" w:lineRule="exact"/>
      </w:pPr>
    </w:p>
    <w:p>
      <w:pPr>
        <w:spacing w:before="0" w:after="0" w:line="240" w:lineRule="auto"/>
        <w:ind w:left="0" w:firstLine="0"/>
      </w:pPr>
      <w:r>
        <w:rPr>
          <w:rFonts w:ascii="NSimSun" w:hAnsi="NSimSun" w:eastAsia="新宋体"/>
          <w:sz w:val="16"/>
        </w:rPr>
        <w:t>归+20）</w:t>
      </w:r>
    </w:p>
    <w:p>
      <w:pPr>
        <w:spacing w:before="0" w:after="0" w:line="60" w:lineRule="exact"/>
      </w:pPr>
    </w:p>
    <w:p>
      <w:pPr>
        <w:spacing w:before="0" w:after="0" w:line="240" w:lineRule="auto"/>
        <w:ind w:left="0" w:firstLine="0"/>
      </w:pPr>
      <w:r>
        <w:rPr>
          <w:rFonts w:ascii="NSimSun" w:hAnsi="NSimSun" w:eastAsia="新宋体"/>
          <w:sz w:val="16"/>
        </w:rPr>
        <w:t>B：爱情是对等的，只要是双向奔赴，我愿意为了他付出。（苏温言+20）</w:t>
      </w:r>
    </w:p>
    <w:p>
      <w:pPr>
        <w:spacing w:before="0" w:after="0" w:line="60" w:lineRule="exact"/>
      </w:pPr>
    </w:p>
    <w:p>
      <w:pPr>
        <w:spacing w:before="0" w:after="0" w:line="240" w:lineRule="auto"/>
        <w:ind w:left="0" w:firstLine="0"/>
      </w:pPr>
      <w:r>
        <w:rPr>
          <w:rFonts w:ascii="NSimSun" w:hAnsi="NSimSun" w:eastAsia="新宋体"/>
          <w:sz w:val="16"/>
        </w:rPr>
        <w:t>C：可以接受大付出，很喜欢。（苏浅语+30）</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8.哪种爱人人设会更加吸引你？</w:t>
      </w:r>
    </w:p>
    <w:p>
      <w:pPr>
        <w:spacing w:before="0" w:after="0" w:line="60" w:lineRule="exact"/>
      </w:pPr>
    </w:p>
    <w:p>
      <w:pPr>
        <w:spacing w:before="0" w:after="0" w:line="240" w:lineRule="auto"/>
        <w:ind w:left="0" w:firstLine="0"/>
      </w:pPr>
      <w:r>
        <w:rPr>
          <w:rFonts w:ascii="NSimSun" w:hAnsi="NSimSun" w:eastAsia="新宋体"/>
          <w:sz w:val="16"/>
        </w:rPr>
        <w:t>A：心怀正义的少年气侠客，与你有共同的目标，相互扶持，共创一番事业。（苏温言+20）</w:t>
      </w:r>
    </w:p>
    <w:p>
      <w:pPr>
        <w:spacing w:before="0" w:after="0" w:line="60" w:lineRule="exact"/>
      </w:pPr>
    </w:p>
    <w:p>
      <w:pPr>
        <w:spacing w:before="0" w:after="0" w:line="240" w:lineRule="auto"/>
        <w:ind w:left="0" w:firstLine="0"/>
      </w:pPr>
      <w:r>
        <w:rPr>
          <w:rFonts w:ascii="NSimSun" w:hAnsi="NSimSun" w:eastAsia="新宋体"/>
          <w:sz w:val="16"/>
        </w:rPr>
        <w:t>B：权倾天下的摄政王，冷面毒舌，与你分庭对立，相互抗衡，相爱相杀。（苏浅语+20）</w:t>
      </w:r>
    </w:p>
    <w:p>
      <w:pPr>
        <w:spacing w:before="0" w:after="0" w:line="60" w:lineRule="exact"/>
      </w:pPr>
    </w:p>
    <w:p>
      <w:pPr>
        <w:spacing w:before="0" w:after="0" w:line="240" w:lineRule="auto"/>
        <w:ind w:left="0" w:firstLine="0"/>
      </w:pPr>
      <w:r>
        <w:rPr>
          <w:rFonts w:ascii="NSimSun" w:hAnsi="NSimSun" w:eastAsia="新宋体"/>
          <w:sz w:val="16"/>
        </w:rPr>
        <w:t>C：魔教妖孽，引诱你，陷害你，一次次突破你的底线，将你一同拽入地狱（女白未染+20）</w:t>
      </w:r>
    </w:p>
    <w:p>
      <w:pPr>
        <w:spacing w:before="0" w:after="0" w:line="60" w:lineRule="exact"/>
      </w:pPr>
    </w:p>
    <w:p>
      <w:pPr>
        <w:spacing w:before="0" w:after="0" w:line="240" w:lineRule="auto"/>
        <w:ind w:left="0" w:firstLine="0"/>
      </w:pPr>
      <w:r>
        <w:rPr>
          <w:rFonts w:ascii="NSimSun" w:hAnsi="NSimSun" w:eastAsia="新宋体"/>
          <w:sz w:val="16"/>
        </w:rPr>
        <w:t>D：热情似火的痞帅侠客，推不开，赶不走。（慕归+20）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9.若是你不确定你爱的人是否爱你，你会如何做？</w:t>
      </w:r>
    </w:p>
    <w:p>
      <w:pPr>
        <w:spacing w:before="0" w:after="0" w:line="60" w:lineRule="exact"/>
      </w:pPr>
    </w:p>
    <w:p>
      <w:pPr>
        <w:spacing w:before="0" w:after="0" w:line="240" w:lineRule="auto"/>
        <w:ind w:left="0" w:firstLine="0"/>
      </w:pPr>
      <w:r>
        <w:rPr>
          <w:rFonts w:ascii="NSimSun" w:hAnsi="NSimSun" w:eastAsia="新宋体"/>
          <w:sz w:val="16"/>
        </w:rPr>
        <w:t>A：我偏要勉强，我会让他不得安宁，作天作地，强迫他爱我。（苏浅语+30）</w:t>
      </w:r>
    </w:p>
    <w:p>
      <w:pPr>
        <w:spacing w:before="0" w:after="0" w:line="60" w:lineRule="exact"/>
      </w:pPr>
    </w:p>
    <w:p>
      <w:pPr>
        <w:spacing w:before="0" w:after="0" w:line="240" w:lineRule="auto"/>
        <w:ind w:left="0" w:firstLine="0"/>
      </w:pPr>
      <w:r>
        <w:rPr>
          <w:rFonts w:ascii="NSimSun" w:hAnsi="NSimSun" w:eastAsia="新宋体"/>
          <w:sz w:val="16"/>
        </w:rPr>
        <w:t>B：冷冷走掉。（慕归+10,苏温言+10，女白未染+10）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10.在爱情中，你是否有以下雷点</w:t>
      </w:r>
    </w:p>
    <w:p>
      <w:pPr>
        <w:spacing w:before="0" w:after="0" w:line="60" w:lineRule="exact"/>
      </w:pPr>
    </w:p>
    <w:p>
      <w:pPr>
        <w:spacing w:before="0" w:after="0" w:line="240" w:lineRule="auto"/>
        <w:ind w:left="0" w:firstLine="0"/>
      </w:pPr>
      <w:r>
        <w:rPr>
          <w:rFonts w:ascii="NSimSun" w:hAnsi="NSimSun" w:eastAsia="新宋体"/>
          <w:sz w:val="16"/>
        </w:rPr>
        <w:t>A：我雷不张嘴的  CP（苏浅语-100）</w:t>
      </w:r>
    </w:p>
    <w:p>
      <w:pPr>
        <w:spacing w:before="0" w:after="0" w:line="60" w:lineRule="exact"/>
      </w:pPr>
    </w:p>
    <w:p>
      <w:pPr>
        <w:spacing w:before="0" w:after="0" w:line="240" w:lineRule="auto"/>
        <w:ind w:left="0" w:firstLine="0"/>
      </w:pPr>
      <w:r>
        <w:rPr>
          <w:rFonts w:ascii="NSimSun" w:hAnsi="NSimSun" w:eastAsia="新宋体"/>
          <w:sz w:val="16"/>
        </w:rPr>
        <w:t>B：我雷 CP不把我放在第一位（苏温言-20）</w:t>
      </w:r>
    </w:p>
    <w:p>
      <w:pPr>
        <w:spacing w:before="0" w:after="0" w:line="60" w:lineRule="exact"/>
      </w:pPr>
    </w:p>
    <w:p>
      <w:pPr>
        <w:spacing w:before="0" w:after="0" w:line="240" w:lineRule="auto"/>
        <w:ind w:left="0" w:firstLine="0"/>
      </w:pPr>
      <w:r>
        <w:rPr>
          <w:rFonts w:ascii="NSimSun" w:hAnsi="NSimSun" w:eastAsia="新宋体"/>
          <w:sz w:val="16"/>
        </w:rPr>
        <w:t>C：我雷畸形阴湿的爱。（女白未染-100）</w:t>
      </w:r>
    </w:p>
    <w:p>
      <w:pPr>
        <w:spacing w:before="0" w:after="0" w:line="60" w:lineRule="exact"/>
      </w:pPr>
    </w:p>
    <w:p>
      <w:pPr>
        <w:spacing w:before="0" w:after="0" w:line="240" w:lineRule="auto"/>
        <w:ind w:left="0" w:firstLine="0"/>
      </w:pPr>
      <w:r>
        <w:rPr>
          <w:rFonts w:ascii="NSimSun" w:hAnsi="NSimSun" w:eastAsia="新宋体"/>
          <w:sz w:val="16"/>
        </w:rPr>
        <w:t>D：我雷任何形式的替身文学。（慕归-100）</w:t>
      </w:r>
    </w:p>
    <w:p>
      <w:pPr>
        <w:spacing w:before="0" w:after="0" w:line="60" w:lineRule="exact"/>
      </w:pPr>
    </w:p>
    <w:p>
      <w:pPr>
        <w:spacing w:before="0" w:after="0" w:line="240" w:lineRule="auto"/>
        <w:ind w:left="0" w:firstLine="0"/>
      </w:pPr>
      <w:r>
        <w:rPr>
          <w:rFonts w:ascii="NSimSun" w:hAnsi="NSimSun" w:eastAsia="新宋体"/>
          <w:sz w:val="16"/>
        </w:rPr>
        <w:t>E：我没有以上雷点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11.你如何看待委屈线？</w:t>
      </w:r>
    </w:p>
    <w:p>
      <w:pPr>
        <w:spacing w:before="0" w:after="0" w:line="60" w:lineRule="exact"/>
      </w:pPr>
    </w:p>
    <w:p>
      <w:pPr>
        <w:spacing w:before="0" w:after="0" w:line="240" w:lineRule="auto"/>
        <w:ind w:left="0" w:firstLine="0"/>
      </w:pPr>
      <w:r>
        <w:rPr>
          <w:rFonts w:ascii="NSimSun" w:hAnsi="NSimSun" w:eastAsia="新宋体"/>
          <w:sz w:val="16"/>
        </w:rPr>
        <w:t>A：完全不能接受，没有人能让我委屈。（苏浅语-100，慕归-30）</w:t>
      </w:r>
    </w:p>
    <w:p>
      <w:pPr>
        <w:spacing w:before="0" w:after="0" w:line="60" w:lineRule="exact"/>
      </w:pPr>
    </w:p>
    <w:p>
      <w:pPr>
        <w:spacing w:before="0" w:after="0" w:line="240" w:lineRule="auto"/>
        <w:ind w:left="0" w:firstLine="0"/>
      </w:pPr>
      <w:r>
        <w:rPr>
          <w:rFonts w:ascii="NSimSun" w:hAnsi="NSimSun" w:eastAsia="新宋体"/>
          <w:sz w:val="16"/>
        </w:rPr>
        <w:t>B:如果底色是爱的话，可以接受。（苏浅语+10，慕归+10，白未染+10）</w:t>
      </w:r>
    </w:p>
    <w:p>
      <w:pPr>
        <w:spacing w:before="0" w:after="0" w:line="60" w:lineRule="exact"/>
      </w:pPr>
    </w:p>
    <w:p>
      <w:pPr>
        <w:spacing w:before="0" w:after="0" w:line="240" w:lineRule="auto"/>
        <w:ind w:left="0" w:firstLine="0"/>
      </w:pPr>
      <w:r>
        <w:rPr>
          <w:rFonts w:ascii="NSimSun" w:hAnsi="NSimSun" w:eastAsia="新宋体"/>
          <w:sz w:val="16"/>
        </w:rPr>
        <w:t>C：很喜欢。（苏浅语+40）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12.对于事业线，以下哪句话更契合您的想法？</w:t>
      </w:r>
    </w:p>
    <w:p>
      <w:pPr>
        <w:spacing w:before="0" w:after="0" w:line="60" w:lineRule="exact"/>
      </w:pPr>
    </w:p>
    <w:p>
      <w:pPr>
        <w:spacing w:before="0" w:after="0" w:line="240" w:lineRule="auto"/>
        <w:ind w:left="0" w:firstLine="0"/>
      </w:pPr>
      <w:r>
        <w:rPr>
          <w:rFonts w:ascii="NSimSun" w:hAnsi="NSimSun" w:eastAsia="新宋体"/>
          <w:sz w:val="16"/>
        </w:rPr>
        <w:t>A：让中原武林臣服于北阙朝堂，降者留，反者杀！</w:t>
      </w:r>
    </w:p>
    <w:p>
      <w:pPr>
        <w:spacing w:before="0" w:after="0" w:line="60" w:lineRule="exact"/>
      </w:pPr>
    </w:p>
    <w:p>
      <w:pPr>
        <w:spacing w:before="0" w:after="0" w:line="240" w:lineRule="auto"/>
        <w:ind w:left="0" w:firstLine="0"/>
      </w:pPr>
      <w:r>
        <w:rPr>
          <w:rFonts w:ascii="NSimSun" w:hAnsi="NSimSun" w:eastAsia="新宋体"/>
          <w:sz w:val="16"/>
        </w:rPr>
        <w:t>为北阙，为苏家、平、定、武、林！（苏温言+20）</w:t>
      </w:r>
    </w:p>
    <w:p>
      <w:pPr>
        <w:spacing w:before="0" w:after="0" w:line="60" w:lineRule="exact"/>
      </w:pPr>
    </w:p>
    <w:p>
      <w:pPr>
        <w:spacing w:before="0" w:after="0" w:line="240" w:lineRule="auto"/>
        <w:ind w:left="0" w:firstLine="0"/>
      </w:pPr>
      <w:r>
        <w:rPr>
          <w:rFonts w:ascii="NSimSun" w:hAnsi="NSimSun" w:eastAsia="新宋体"/>
          <w:sz w:val="16"/>
        </w:rPr>
        <w:t>B：我不愿再执着于那些虚妄的复仇之念，也不愿为自己套上无尽的枷锁。那个支撑着我走</w:t>
      </w:r>
    </w:p>
    <w:p>
      <w:pPr>
        <w:spacing w:before="0" w:after="0" w:line="60" w:lineRule="exact"/>
      </w:pPr>
    </w:p>
    <w:p>
      <w:pPr>
        <w:spacing w:before="0" w:after="0" w:line="240" w:lineRule="auto"/>
        <w:ind w:left="0" w:firstLine="0"/>
      </w:pPr>
      <w:r>
        <w:rPr>
          <w:rFonts w:ascii="NSimSun" w:hAnsi="NSimSun" w:eastAsia="新宋体"/>
          <w:sz w:val="16"/>
        </w:rPr>
        <w:t>过漫长黑夜的人已经不在了，我更想要追寻自己内心的自由。（苏浅语+20）</w:t>
      </w:r>
    </w:p>
    <w:p>
      <w:pPr>
        <w:spacing w:before="0" w:after="0" w:line="60" w:lineRule="exact"/>
      </w:pPr>
    </w:p>
    <w:p>
      <w:pPr>
        <w:spacing w:before="0" w:after="0" w:line="240" w:lineRule="auto"/>
        <w:ind w:left="0" w:firstLine="0"/>
      </w:pPr>
      <w:r>
        <w:rPr>
          <w:rFonts w:ascii="NSimSun" w:hAnsi="NSimSun" w:eastAsia="新宋体"/>
          <w:sz w:val="16"/>
        </w:rPr>
        <w:t>C：我的野心，我的权势，如今都不重要了。在飘零的江湖之中，我只想找到我的一席容身</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之地，护好我在乎的人。（慕归+20）</w:t>
      </w:r>
    </w:p>
    <w:p>
      <w:pPr>
        <w:spacing w:before="0" w:after="0" w:line="60" w:lineRule="exact"/>
      </w:pPr>
    </w:p>
    <w:p>
      <w:pPr>
        <w:spacing w:before="0" w:after="0" w:line="240" w:lineRule="auto"/>
        <w:ind w:left="0" w:firstLine="0"/>
      </w:pPr>
      <w:r>
        <w:rPr>
          <w:rFonts w:ascii="NSimSun" w:hAnsi="NSimSun" w:eastAsia="新宋体"/>
          <w:sz w:val="16"/>
        </w:rPr>
        <w:t>D：若侠义已死，无人敢为苍生拔剑。那我就修成志高剑法，为苍生纾困。(女白未染+20）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13.你能否接受自己的事业最终的结果是失败</w:t>
      </w:r>
    </w:p>
    <w:p>
      <w:pPr>
        <w:spacing w:before="0" w:after="0" w:line="60" w:lineRule="exact"/>
      </w:pPr>
    </w:p>
    <w:p>
      <w:pPr>
        <w:spacing w:before="0" w:after="0" w:line="240" w:lineRule="auto"/>
        <w:ind w:left="0" w:firstLine="0"/>
      </w:pPr>
      <w:r>
        <w:rPr>
          <w:rFonts w:ascii="NSimSun" w:hAnsi="NSimSun" w:eastAsia="新宋体"/>
          <w:sz w:val="16"/>
        </w:rPr>
        <w:t>A：绝对不能接受，我必须是最后赢家。（苏浅语-30，苏温言+20）</w:t>
      </w:r>
    </w:p>
    <w:p>
      <w:pPr>
        <w:spacing w:before="0" w:after="0" w:line="60" w:lineRule="exact"/>
      </w:pPr>
    </w:p>
    <w:p>
      <w:pPr>
        <w:spacing w:before="0" w:after="0" w:line="240" w:lineRule="auto"/>
        <w:ind w:left="0" w:firstLine="0"/>
      </w:pPr>
      <w:r>
        <w:rPr>
          <w:rFonts w:ascii="NSimSun" w:hAnsi="NSimSun" w:eastAsia="新宋体"/>
          <w:sz w:val="16"/>
        </w:rPr>
        <w:t>B：只要努力过了，就没有遗憾，我可以坦然地接受失败。（苏浅语+20）</w:t>
      </w:r>
    </w:p>
    <w:p>
      <w:pPr>
        <w:spacing w:before="0" w:after="0" w:line="60" w:lineRule="exact"/>
      </w:pPr>
    </w:p>
    <w:p>
      <w:pPr>
        <w:spacing w:before="0" w:after="0" w:line="240" w:lineRule="auto"/>
        <w:ind w:left="0" w:firstLine="0"/>
      </w:pPr>
      <w:r>
        <w:rPr>
          <w:rFonts w:ascii="NSimSun" w:hAnsi="NSimSun" w:eastAsia="新宋体"/>
          <w:sz w:val="16"/>
        </w:rPr>
        <w:t>C：只要我的主线不是事业，我可以忽略最终成败（白未染+20，慕归+20）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14.你的输出能力如何？</w:t>
      </w:r>
    </w:p>
    <w:p>
      <w:pPr>
        <w:spacing w:before="0" w:after="0" w:line="60" w:lineRule="exact"/>
      </w:pPr>
    </w:p>
    <w:p>
      <w:pPr>
        <w:spacing w:before="0" w:after="0" w:line="240" w:lineRule="auto"/>
        <w:ind w:left="0" w:firstLine="0"/>
      </w:pPr>
      <w:r>
        <w:rPr>
          <w:rFonts w:ascii="NSimSun" w:hAnsi="NSimSun" w:eastAsia="新宋体"/>
          <w:sz w:val="16"/>
        </w:rPr>
        <w:t>A：我是 i人，不能承担大输出角色，喜欢自沉（慕归+20，白未染+20）</w:t>
      </w:r>
    </w:p>
    <w:p>
      <w:pPr>
        <w:spacing w:before="0" w:after="0" w:line="60" w:lineRule="exact"/>
      </w:pPr>
    </w:p>
    <w:p>
      <w:pPr>
        <w:spacing w:before="0" w:after="0" w:line="240" w:lineRule="auto"/>
        <w:ind w:left="0" w:firstLine="0"/>
      </w:pPr>
      <w:r>
        <w:rPr>
          <w:rFonts w:ascii="NSimSun" w:hAnsi="NSimSun" w:eastAsia="新宋体"/>
          <w:sz w:val="16"/>
        </w:rPr>
        <w:t>B：根据角色情况可以适当输出。（苏温言+10）</w:t>
      </w:r>
    </w:p>
    <w:p>
      <w:pPr>
        <w:spacing w:before="0" w:after="0" w:line="60" w:lineRule="exact"/>
      </w:pPr>
    </w:p>
    <w:p>
      <w:pPr>
        <w:spacing w:before="0" w:after="0" w:line="240" w:lineRule="auto"/>
        <w:ind w:left="0" w:firstLine="0"/>
      </w:pPr>
      <w:r>
        <w:rPr>
          <w:rFonts w:ascii="NSimSun" w:hAnsi="NSimSun" w:eastAsia="新宋体"/>
          <w:sz w:val="16"/>
        </w:rPr>
        <w:t>C：我是戏精，很喜欢输出，飙戏。（苏浅语+20）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15.此行参与争夺的路道阻且长，不知归期，且前路危险重重，请选择你的助力</w:t>
      </w:r>
    </w:p>
    <w:p>
      <w:pPr>
        <w:spacing w:before="0" w:after="0" w:line="60" w:lineRule="exact"/>
      </w:pPr>
    </w:p>
    <w:p>
      <w:pPr>
        <w:spacing w:before="0" w:after="0" w:line="240" w:lineRule="auto"/>
        <w:ind w:left="0" w:firstLine="0"/>
      </w:pPr>
      <w:r>
        <w:rPr>
          <w:rFonts w:ascii="NSimSun" w:hAnsi="NSimSun" w:eastAsia="新宋体"/>
          <w:sz w:val="16"/>
        </w:rPr>
        <w:t>（其他情感线）（多选）</w:t>
      </w:r>
    </w:p>
    <w:p>
      <w:pPr>
        <w:spacing w:before="0" w:after="0" w:line="60" w:lineRule="exact"/>
      </w:pPr>
    </w:p>
    <w:p>
      <w:pPr>
        <w:spacing w:before="0" w:after="0" w:line="240" w:lineRule="auto"/>
        <w:ind w:left="0" w:firstLine="0"/>
      </w:pPr>
      <w:r>
        <w:rPr>
          <w:rFonts w:ascii="NSimSun" w:hAnsi="NSimSun" w:eastAsia="新宋体"/>
          <w:sz w:val="16"/>
        </w:rPr>
        <w:t>A：爹（苏浅语+10、苏温言+10）</w:t>
      </w:r>
    </w:p>
    <w:p>
      <w:pPr>
        <w:spacing w:before="0" w:after="0" w:line="60" w:lineRule="exact"/>
      </w:pPr>
    </w:p>
    <w:p>
      <w:pPr>
        <w:spacing w:before="0" w:after="0" w:line="240" w:lineRule="auto"/>
        <w:ind w:left="0" w:firstLine="0"/>
      </w:pPr>
      <w:r>
        <w:rPr>
          <w:rFonts w:ascii="NSimSun" w:hAnsi="NSimSun" w:eastAsia="新宋体"/>
          <w:sz w:val="16"/>
        </w:rPr>
        <w:t>B：妹妹（苏浅语+10、慕归+10、女白未染+15）</w:t>
      </w:r>
    </w:p>
    <w:p>
      <w:pPr>
        <w:spacing w:before="0" w:after="0" w:line="60" w:lineRule="exact"/>
      </w:pPr>
    </w:p>
    <w:p>
      <w:pPr>
        <w:spacing w:before="0" w:after="0" w:line="240" w:lineRule="auto"/>
        <w:ind w:left="0" w:firstLine="0"/>
      </w:pPr>
      <w:r>
        <w:rPr>
          <w:rFonts w:ascii="NSimSun" w:hAnsi="NSimSun" w:eastAsia="新宋体"/>
          <w:sz w:val="16"/>
        </w:rPr>
        <w:t>C：姐姐（苏温言+20）</w:t>
      </w:r>
    </w:p>
    <w:p>
      <w:pPr>
        <w:spacing w:before="0" w:after="0" w:line="60" w:lineRule="exact"/>
      </w:pPr>
    </w:p>
    <w:p>
      <w:pPr>
        <w:spacing w:before="0" w:after="0" w:line="240" w:lineRule="auto"/>
        <w:ind w:left="0" w:firstLine="0"/>
      </w:pPr>
      <w:r>
        <w:rPr>
          <w:rFonts w:ascii="NSimSun" w:hAnsi="NSimSun" w:eastAsia="新宋体"/>
          <w:sz w:val="16"/>
        </w:rPr>
        <w:t>C：同门师兄弟（苏浅语+10，女白未染+10）</w:t>
      </w:r>
    </w:p>
    <w:p>
      <w:pPr>
        <w:spacing w:before="0" w:after="0" w:line="60" w:lineRule="exact"/>
      </w:pPr>
    </w:p>
    <w:p>
      <w:pPr>
        <w:spacing w:before="0" w:after="0" w:line="240" w:lineRule="auto"/>
        <w:ind w:left="0" w:firstLine="0"/>
      </w:pPr>
      <w:r>
        <w:rPr>
          <w:rFonts w:ascii="NSimSun" w:hAnsi="NSimSun" w:eastAsia="新宋体"/>
          <w:sz w:val="16"/>
        </w:rPr>
        <w:t>D：友情线（苏温言+30）</w:t>
      </w:r>
    </w:p>
    <w:p>
      <w:pPr>
        <w:spacing w:before="0" w:after="0" w:line="60" w:lineRule="exact"/>
      </w:pPr>
    </w:p>
    <w:p>
      <w:pPr>
        <w:spacing w:before="0" w:after="0" w:line="240" w:lineRule="auto"/>
        <w:ind w:left="0" w:firstLine="0"/>
      </w:pPr>
      <w:r>
        <w:rPr>
          <w:rFonts w:ascii="NSimSun" w:hAnsi="NSimSun" w:eastAsia="新宋体"/>
          <w:sz w:val="16"/>
        </w:rPr>
        <w:t>E：哥哥（慕归+10）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16.以下哪些线是您看到会感到明显不适的？</w:t>
      </w:r>
    </w:p>
    <w:p>
      <w:pPr>
        <w:spacing w:before="0" w:after="0" w:line="60" w:lineRule="exact"/>
      </w:pPr>
    </w:p>
    <w:p>
      <w:pPr>
        <w:spacing w:before="0" w:after="0" w:line="240" w:lineRule="auto"/>
        <w:ind w:left="0" w:firstLine="0"/>
      </w:pPr>
      <w:r>
        <w:rPr>
          <w:rFonts w:ascii="NSimSun" w:hAnsi="NSimSun" w:eastAsia="新宋体"/>
          <w:sz w:val="16"/>
        </w:rPr>
        <w:t>A：写得好都能接受</w:t>
      </w:r>
    </w:p>
    <w:p>
      <w:pPr>
        <w:spacing w:before="0" w:after="0" w:line="60" w:lineRule="exact"/>
      </w:pPr>
    </w:p>
    <w:p>
      <w:pPr>
        <w:spacing w:before="0" w:after="0" w:line="240" w:lineRule="auto"/>
        <w:ind w:left="0" w:firstLine="0"/>
      </w:pPr>
      <w:r>
        <w:rPr>
          <w:rFonts w:ascii="NSimSun" w:hAnsi="NSimSun" w:eastAsia="新宋体"/>
          <w:sz w:val="16"/>
        </w:rPr>
        <w:t>B：不吃姐妹线（苏温言-20，慕归-10，白未染-10）</w:t>
      </w:r>
    </w:p>
    <w:p>
      <w:pPr>
        <w:spacing w:before="0" w:after="0" w:line="60" w:lineRule="exact"/>
      </w:pPr>
    </w:p>
    <w:p>
      <w:pPr>
        <w:spacing w:before="0" w:after="0" w:line="240" w:lineRule="auto"/>
        <w:ind w:left="0" w:firstLine="0"/>
      </w:pPr>
      <w:r>
        <w:rPr>
          <w:rFonts w:ascii="NSimSun" w:hAnsi="NSimSun" w:eastAsia="新宋体"/>
          <w:sz w:val="16"/>
        </w:rPr>
        <w:t>C：不接受背刺（慕归-30，白未染-50）</w:t>
      </w:r>
    </w:p>
    <w:p>
      <w:pPr>
        <w:spacing w:before="0" w:after="0" w:line="60" w:lineRule="exact"/>
      </w:pPr>
    </w:p>
    <w:p>
      <w:pPr>
        <w:spacing w:before="0" w:after="0" w:line="240" w:lineRule="auto"/>
        <w:ind w:left="0" w:firstLine="0"/>
      </w:pPr>
      <w:r>
        <w:rPr>
          <w:rFonts w:ascii="NSimSun" w:hAnsi="NSimSun" w:eastAsia="新宋体"/>
          <w:sz w:val="16"/>
        </w:rPr>
        <w:t>D：不接受付出的情感得不到反馈-非爱情线（苏浅语-40）</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E：不接受自己的   CP年龄比自己大太多（师徒恋）（苏浅语-100）</w:t>
      </w:r>
    </w:p>
    <w:p>
      <w:pPr>
        <w:spacing w:before="0" w:after="0" w:line="60" w:lineRule="exact"/>
      </w:pPr>
    </w:p>
    <w:p>
      <w:pPr>
        <w:spacing w:before="0" w:after="0" w:line="240" w:lineRule="auto"/>
        <w:ind w:left="0" w:firstLine="0"/>
      </w:pPr>
      <w:r>
        <w:rPr>
          <w:rFonts w:ascii="NSimSun" w:hAnsi="NSimSun" w:eastAsia="新宋体"/>
          <w:sz w:val="16"/>
        </w:rPr>
        <w:t>F：不接受任何形式的三角恋，伪三角恋也不行（苏浅语-80，慕归-80）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17.以下哪些内容会是你喜欢的爽点（可多选）</w:t>
      </w:r>
    </w:p>
    <w:p>
      <w:pPr>
        <w:spacing w:before="0" w:after="0" w:line="60" w:lineRule="exact"/>
      </w:pPr>
    </w:p>
    <w:p>
      <w:pPr>
        <w:spacing w:before="0" w:after="0" w:line="240" w:lineRule="auto"/>
        <w:ind w:left="0" w:firstLine="0"/>
      </w:pPr>
      <w:r>
        <w:rPr>
          <w:rFonts w:ascii="NSimSun" w:hAnsi="NSimSun" w:eastAsia="新宋体"/>
          <w:sz w:val="16"/>
        </w:rPr>
        <w:t>A：控制住自己的爱人让他按照你的意愿行动，不管他想不想（苏浅语+20）</w:t>
      </w:r>
    </w:p>
    <w:p>
      <w:pPr>
        <w:spacing w:before="0" w:after="0" w:line="60" w:lineRule="exact"/>
      </w:pPr>
    </w:p>
    <w:p>
      <w:pPr>
        <w:spacing w:before="0" w:after="0" w:line="240" w:lineRule="auto"/>
        <w:ind w:left="0" w:firstLine="0"/>
      </w:pPr>
      <w:r>
        <w:rPr>
          <w:rFonts w:ascii="NSimSun" w:hAnsi="NSimSun" w:eastAsia="新宋体"/>
          <w:sz w:val="16"/>
        </w:rPr>
        <w:t>B：筹谋已久的计划大功告成众人惊讶的反应（苏温言+20）</w:t>
      </w:r>
    </w:p>
    <w:p>
      <w:pPr>
        <w:spacing w:before="0" w:after="0" w:line="60" w:lineRule="exact"/>
      </w:pPr>
    </w:p>
    <w:p>
      <w:pPr>
        <w:spacing w:before="0" w:after="0" w:line="240" w:lineRule="auto"/>
        <w:ind w:left="0" w:firstLine="0"/>
      </w:pPr>
      <w:r>
        <w:rPr>
          <w:rFonts w:ascii="NSimSun" w:hAnsi="NSimSun" w:eastAsia="新宋体"/>
          <w:sz w:val="16"/>
        </w:rPr>
        <w:t>C：对背叛者施以极刑发泄（苏浅语+20）</w:t>
      </w:r>
    </w:p>
    <w:p>
      <w:pPr>
        <w:spacing w:before="0" w:after="0" w:line="60" w:lineRule="exact"/>
      </w:pPr>
    </w:p>
    <w:p>
      <w:pPr>
        <w:spacing w:before="0" w:after="0" w:line="240" w:lineRule="auto"/>
        <w:ind w:left="0" w:firstLine="0"/>
      </w:pPr>
      <w:r>
        <w:rPr>
          <w:rFonts w:ascii="NSimSun" w:hAnsi="NSimSun" w:eastAsia="新宋体"/>
          <w:sz w:val="16"/>
        </w:rPr>
        <w:t>D：被控制，被强制（女白未染+40）</w:t>
      </w:r>
    </w:p>
    <w:p>
      <w:pPr>
        <w:spacing w:before="0" w:after="0" w:line="60" w:lineRule="exact"/>
      </w:pPr>
    </w:p>
    <w:p>
      <w:pPr>
        <w:spacing w:before="0" w:after="0" w:line="240" w:lineRule="auto"/>
        <w:ind w:left="0" w:firstLine="0"/>
      </w:pPr>
      <w:r>
        <w:rPr>
          <w:rFonts w:ascii="NSimSun" w:hAnsi="NSimSun" w:eastAsia="新宋体"/>
          <w:sz w:val="16"/>
        </w:rPr>
        <w:t>E：偷情（慕归+40）</w:t>
      </w:r>
    </w:p>
    <w:p>
      <w:pPr>
        <w:spacing w:before="0" w:after="0" w:line="60" w:lineRule="exact"/>
      </w:pPr>
    </w:p>
    <w:p>
      <w:pPr>
        <w:spacing w:before="0" w:after="0" w:line="240" w:lineRule="auto"/>
        <w:ind w:left="0" w:firstLine="0"/>
      </w:pPr>
      <w:r>
        <w:rPr>
          <w:rFonts w:ascii="NSimSun" w:hAnsi="NSimSun" w:eastAsia="新宋体"/>
          <w:sz w:val="16"/>
        </w:rPr>
        <w:t>F：双向奔赴甜甜的恋爱（苏温言+20）</w:t>
      </w:r>
    </w:p>
    <w:p>
      <w:pPr>
        <w:spacing w:before="0" w:after="0" w:line="60" w:lineRule="exact"/>
      </w:pPr>
    </w:p>
    <w:p>
      <w:pPr>
        <w:spacing w:before="0" w:after="0" w:line="240" w:lineRule="auto"/>
        <w:ind w:left="0" w:firstLine="0"/>
      </w:pPr>
      <w:r>
        <w:rPr>
          <w:rFonts w:ascii="NSimSun" w:hAnsi="NSimSun" w:eastAsia="新宋体"/>
          <w:sz w:val="16"/>
        </w:rPr>
        <w:t>G:大家众星拱月的宠爱（苏温言+20）</w:t>
      </w:r>
    </w:p>
    <w:p>
      <w:pPr>
        <w:spacing w:before="0" w:after="0" w:line="60" w:lineRule="exact"/>
      </w:pPr>
    </w:p>
    <w:p>
      <w:pPr>
        <w:spacing w:before="0" w:after="0" w:line="240" w:lineRule="auto"/>
        <w:ind w:left="0" w:firstLine="0"/>
      </w:pPr>
      <w:r>
        <w:rPr>
          <w:rFonts w:ascii="NSimSun" w:hAnsi="NSimSun" w:eastAsia="新宋体"/>
          <w:sz w:val="16"/>
        </w:rPr>
        <w:t>H:一个人 SOLO全场的输出（苏浅语+10，慕归+10）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406" w:firstLine="0"/>
      </w:pPr>
      <w:r>
        <w:rPr>
          <w:rFonts w:ascii="NSimSun" w:hAnsi="NSimSun" w:eastAsia="新宋体"/>
          <w:sz w:val="16"/>
        </w:rPr>
        <w:t>醉凌云心测-男生</w:t>
      </w:r>
    </w:p>
    <w:p>
      <w:pPr>
        <w:spacing w:before="0" w:after="0" w:line="60" w:lineRule="exact"/>
      </w:pPr>
    </w:p>
    <w:p>
      <w:pPr>
        <w:spacing w:before="0" w:after="0" w:line="240" w:lineRule="auto"/>
        <w:ind w:left="0" w:firstLine="0"/>
      </w:pPr>
      <w:r>
        <w:rPr>
          <w:rFonts w:ascii="NSimSun" w:hAnsi="NSimSun" w:eastAsia="新宋体"/>
          <w:sz w:val="16"/>
        </w:rPr>
        <w:t>1.醉凌云故事在江湖之上，刀光剑影，快意恩仇。</w:t>
      </w:r>
    </w:p>
    <w:p>
      <w:pPr>
        <w:spacing w:before="0" w:after="0" w:line="60" w:lineRule="exact"/>
      </w:pPr>
    </w:p>
    <w:p>
      <w:pPr>
        <w:spacing w:before="0" w:after="0" w:line="240" w:lineRule="auto"/>
        <w:ind w:left="0" w:firstLine="0"/>
      </w:pPr>
      <w:r>
        <w:rPr>
          <w:rFonts w:ascii="NSimSun" w:hAnsi="NSimSun" w:eastAsia="新宋体"/>
          <w:sz w:val="16"/>
        </w:rPr>
        <w:t>并非传统家国向剧本，人物底色厚重，并非疯批本。</w:t>
      </w:r>
    </w:p>
    <w:p>
      <w:pPr>
        <w:spacing w:before="0" w:after="0" w:line="60" w:lineRule="exact"/>
      </w:pPr>
    </w:p>
    <w:p>
      <w:pPr>
        <w:spacing w:before="0" w:after="0" w:line="240" w:lineRule="auto"/>
        <w:ind w:left="0" w:firstLine="0"/>
      </w:pPr>
      <w:r>
        <w:rPr>
          <w:rFonts w:ascii="NSimSun" w:hAnsi="NSimSun" w:eastAsia="新宋体"/>
          <w:sz w:val="16"/>
        </w:rPr>
        <w:t>主要体验情感为爱情。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选项：好的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2.醉凌云的两位恋陪并非只有单条爱情线，两位角色都承担着很重的其他情感线，需要顾</w:t>
      </w:r>
    </w:p>
    <w:p>
      <w:pPr>
        <w:spacing w:before="0" w:after="0" w:line="60" w:lineRule="exact"/>
      </w:pPr>
    </w:p>
    <w:p>
      <w:pPr>
        <w:spacing w:before="0" w:after="0" w:line="240" w:lineRule="auto"/>
        <w:ind w:left="0" w:firstLine="0"/>
      </w:pPr>
      <w:r>
        <w:rPr>
          <w:rFonts w:ascii="NSimSun" w:hAnsi="NSimSun" w:eastAsia="新宋体"/>
          <w:sz w:val="16"/>
        </w:rPr>
        <w:t>及全场体验，并非纯谈位。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选项：理解，每个角色的体验都非常重要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3.绝世武学《醉凌云》横空出世，邀天下豪杰共赏，而你想要成为：</w:t>
      </w:r>
    </w:p>
    <w:p>
      <w:pPr>
        <w:spacing w:before="0" w:after="0" w:line="60" w:lineRule="exact"/>
      </w:pPr>
    </w:p>
    <w:p>
      <w:pPr>
        <w:spacing w:before="0" w:after="0" w:line="240" w:lineRule="auto"/>
        <w:ind w:left="0" w:firstLine="0"/>
      </w:pPr>
      <w:r>
        <w:rPr>
          <w:rFonts w:ascii="NSimSun" w:hAnsi="NSimSun" w:eastAsia="新宋体"/>
          <w:sz w:val="16"/>
        </w:rPr>
        <w:t>A：超凡脱俗，淡泊情爱的剑宗正道大师兄。（男白未染+10）</w:t>
      </w:r>
    </w:p>
    <w:p>
      <w:pPr>
        <w:spacing w:before="0" w:after="0" w:line="60" w:lineRule="exact"/>
      </w:pPr>
    </w:p>
    <w:p>
      <w:pPr>
        <w:spacing w:before="0" w:after="0" w:line="240" w:lineRule="auto"/>
        <w:ind w:left="0" w:firstLine="0"/>
      </w:pPr>
      <w:r>
        <w:rPr>
          <w:rFonts w:ascii="NSimSun" w:hAnsi="NSimSun" w:eastAsia="新宋体"/>
          <w:sz w:val="16"/>
        </w:rPr>
        <w:t>B：追求江湖快意恩仇的游侠，为武林伸张正义！（冷寂+10）</w:t>
      </w:r>
    </w:p>
    <w:p>
      <w:pPr>
        <w:spacing w:before="0" w:after="0" w:line="60" w:lineRule="exact"/>
      </w:pPr>
    </w:p>
    <w:p>
      <w:pPr>
        <w:spacing w:before="0" w:after="0" w:line="240" w:lineRule="auto"/>
        <w:ind w:left="0" w:firstLine="0"/>
      </w:pPr>
      <w:r>
        <w:rPr>
          <w:rFonts w:ascii="NSimSun" w:hAnsi="NSimSun" w:eastAsia="新宋体"/>
          <w:sz w:val="16"/>
        </w:rPr>
        <w:t>C：权倾天下的摄政王，任你武功再高，不敌我朝堂禁军。（方逆+10）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4.在你的生命中，什么是最重要的？</w:t>
      </w:r>
    </w:p>
    <w:p>
      <w:pPr>
        <w:spacing w:before="0" w:after="0" w:line="60" w:lineRule="exact"/>
      </w:pPr>
    </w:p>
    <w:p>
      <w:pPr>
        <w:spacing w:before="0" w:after="0" w:line="240" w:lineRule="auto"/>
        <w:ind w:left="0" w:firstLine="0"/>
      </w:pPr>
      <w:r>
        <w:rPr>
          <w:rFonts w:ascii="NSimSun" w:hAnsi="NSimSun" w:eastAsia="新宋体"/>
          <w:sz w:val="16"/>
        </w:rPr>
        <w:t>A：侠义，正道，公正！（冷寂+30）</w:t>
      </w:r>
    </w:p>
    <w:p>
      <w:pPr>
        <w:spacing w:before="0" w:after="0" w:line="60" w:lineRule="exact"/>
      </w:pPr>
    </w:p>
    <w:p>
      <w:pPr>
        <w:spacing w:before="0" w:after="0" w:line="240" w:lineRule="auto"/>
        <w:ind w:left="0" w:firstLine="0"/>
      </w:pPr>
      <w:r>
        <w:rPr>
          <w:rFonts w:ascii="NSimSun" w:hAnsi="NSimSun" w:eastAsia="新宋体"/>
          <w:sz w:val="16"/>
        </w:rPr>
        <w:t>B：泥泞中，与我一起携手相伴的爱人。（方逆+40）</w:t>
      </w:r>
    </w:p>
    <w:p>
      <w:pPr>
        <w:spacing w:before="0" w:after="0" w:line="60" w:lineRule="exact"/>
      </w:pPr>
    </w:p>
    <w:p>
      <w:pPr>
        <w:spacing w:before="0" w:after="0" w:line="240" w:lineRule="auto"/>
        <w:ind w:left="0" w:firstLine="0"/>
      </w:pPr>
      <w:r>
        <w:rPr>
          <w:rFonts w:ascii="NSimSun" w:hAnsi="NSimSun" w:eastAsia="新宋体"/>
          <w:sz w:val="16"/>
        </w:rPr>
        <w:t>C：我的亲人，爱人，所有我想守护的人。（男白未染+30）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5.你皮下的内心世界与下列哪种情况更加相似？</w:t>
      </w:r>
    </w:p>
    <w:p>
      <w:pPr>
        <w:spacing w:before="0" w:after="0" w:line="60" w:lineRule="exact"/>
      </w:pPr>
    </w:p>
    <w:p>
      <w:pPr>
        <w:spacing w:before="0" w:after="0" w:line="240" w:lineRule="auto"/>
        <w:ind w:left="0" w:firstLine="0"/>
      </w:pPr>
      <w:r>
        <w:rPr>
          <w:rFonts w:ascii="NSimSun" w:hAnsi="NSimSun" w:eastAsia="新宋体"/>
          <w:sz w:val="16"/>
        </w:rPr>
        <w:t>A：我好像没有办法用温暖的甜言蜜语给我的爱人诉说爱意，即使心中已经认定，她比我的</w:t>
      </w:r>
    </w:p>
    <w:p>
      <w:pPr>
        <w:spacing w:before="0" w:after="0" w:line="60" w:lineRule="exact"/>
      </w:pPr>
    </w:p>
    <w:p>
      <w:pPr>
        <w:spacing w:before="0" w:after="0" w:line="240" w:lineRule="auto"/>
        <w:ind w:left="0" w:firstLine="0"/>
      </w:pPr>
      <w:r>
        <w:rPr>
          <w:rFonts w:ascii="NSimSun" w:hAnsi="NSimSun" w:eastAsia="新宋体"/>
          <w:sz w:val="16"/>
        </w:rPr>
        <w:t>命还重要，但是面对她时，我的话仍然总是会刺痛她。（方逆+20）</w:t>
      </w:r>
    </w:p>
    <w:p>
      <w:pPr>
        <w:spacing w:before="0" w:after="0" w:line="60" w:lineRule="exact"/>
      </w:pPr>
    </w:p>
    <w:p>
      <w:pPr>
        <w:spacing w:before="0" w:after="0" w:line="240" w:lineRule="auto"/>
        <w:ind w:left="0" w:firstLine="0"/>
      </w:pPr>
      <w:r>
        <w:rPr>
          <w:rFonts w:ascii="NSimSun" w:hAnsi="NSimSun" w:eastAsia="新宋体"/>
          <w:sz w:val="16"/>
        </w:rPr>
        <w:t>B：就算她那样热烈地拥抱我，可我心中却还是觉得自己不配。她那样热烈耀眼，面对她时，</w:t>
      </w:r>
    </w:p>
    <w:p>
      <w:pPr>
        <w:spacing w:before="0" w:after="0" w:line="60" w:lineRule="exact"/>
      </w:pPr>
    </w:p>
    <w:p>
      <w:pPr>
        <w:spacing w:before="0" w:after="0" w:line="240" w:lineRule="auto"/>
        <w:ind w:left="0" w:firstLine="0"/>
      </w:pPr>
      <w:r>
        <w:rPr>
          <w:rFonts w:ascii="NSimSun" w:hAnsi="NSimSun" w:eastAsia="新宋体"/>
          <w:sz w:val="16"/>
        </w:rPr>
        <w:t>我总会有不配得感。（冷寂+20）</w:t>
      </w:r>
    </w:p>
    <w:p>
      <w:pPr>
        <w:spacing w:before="0" w:after="0" w:line="60" w:lineRule="exact"/>
      </w:pPr>
    </w:p>
    <w:p>
      <w:pPr>
        <w:spacing w:before="0" w:after="0" w:line="240" w:lineRule="auto"/>
        <w:ind w:left="0" w:firstLine="0"/>
      </w:pPr>
      <w:r>
        <w:rPr>
          <w:rFonts w:ascii="NSimSun" w:hAnsi="NSimSun" w:eastAsia="新宋体"/>
          <w:sz w:val="16"/>
        </w:rPr>
        <w:t>C：我的底色是孤独，无论看上去多么风光无限，我都认为没有人真的了解我。若是有人真</w:t>
      </w:r>
    </w:p>
    <w:p>
      <w:pPr>
        <w:spacing w:before="0" w:after="0" w:line="60" w:lineRule="exact"/>
      </w:pPr>
    </w:p>
    <w:p>
      <w:pPr>
        <w:spacing w:before="0" w:after="0" w:line="240" w:lineRule="auto"/>
        <w:ind w:left="0" w:firstLine="0"/>
      </w:pPr>
      <w:r>
        <w:rPr>
          <w:rFonts w:ascii="NSimSun" w:hAnsi="NSimSun" w:eastAsia="新宋体"/>
          <w:sz w:val="16"/>
        </w:rPr>
        <w:t>的了解我的底色，那他们大概率不会爱上真实的我。（男白未染+20）</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6.在爱情中，以下哪句话更能引起你的共鸣？</w:t>
      </w:r>
    </w:p>
    <w:p>
      <w:pPr>
        <w:spacing w:before="0" w:after="0" w:line="60" w:lineRule="exact"/>
      </w:pPr>
    </w:p>
    <w:p>
      <w:pPr>
        <w:spacing w:before="0" w:after="0" w:line="240" w:lineRule="auto"/>
        <w:ind w:left="0" w:firstLine="0"/>
      </w:pPr>
      <w:r>
        <w:rPr>
          <w:rFonts w:ascii="NSimSun" w:hAnsi="NSimSun" w:eastAsia="新宋体"/>
          <w:sz w:val="16"/>
        </w:rPr>
        <w:t>A：当全世界都背过身去，唯有她的信任，像漆黑深海里的一颗明珠，照亮了你几乎沉沦的</w:t>
      </w:r>
    </w:p>
    <w:p>
      <w:pPr>
        <w:spacing w:before="0" w:after="0" w:line="60" w:lineRule="exact"/>
      </w:pPr>
    </w:p>
    <w:p>
      <w:pPr>
        <w:spacing w:before="0" w:after="0" w:line="240" w:lineRule="auto"/>
        <w:ind w:left="0" w:firstLine="0"/>
      </w:pPr>
      <w:r>
        <w:rPr>
          <w:rFonts w:ascii="NSimSun" w:hAnsi="NSimSun" w:eastAsia="新宋体"/>
          <w:sz w:val="16"/>
        </w:rPr>
        <w:t>灵魂。</w:t>
      </w:r>
    </w:p>
    <w:p>
      <w:pPr>
        <w:spacing w:before="0" w:after="0" w:line="60" w:lineRule="exact"/>
      </w:pPr>
    </w:p>
    <w:p>
      <w:pPr>
        <w:spacing w:before="0" w:after="0" w:line="240" w:lineRule="auto"/>
        <w:ind w:left="0" w:firstLine="0"/>
      </w:pPr>
      <w:r>
        <w:rPr>
          <w:rFonts w:ascii="NSimSun" w:hAnsi="NSimSun" w:eastAsia="新宋体"/>
          <w:sz w:val="16"/>
        </w:rPr>
        <w:t>如果你死了，世上就再也不会有人相信……我不是贼了。（冷寂+20）</w:t>
      </w:r>
    </w:p>
    <w:p>
      <w:pPr>
        <w:spacing w:before="0" w:after="0" w:line="60" w:lineRule="exact"/>
      </w:pPr>
    </w:p>
    <w:p>
      <w:pPr>
        <w:spacing w:before="0" w:after="0" w:line="240" w:lineRule="auto"/>
        <w:ind w:left="0" w:firstLine="0"/>
      </w:pPr>
      <w:r>
        <w:rPr>
          <w:rFonts w:ascii="NSimSun" w:hAnsi="NSimSun" w:eastAsia="新宋体"/>
          <w:sz w:val="16"/>
        </w:rPr>
        <w:t>B：她不一样？</w:t>
      </w:r>
    </w:p>
    <w:p>
      <w:pPr>
        <w:spacing w:before="0" w:after="0" w:line="60" w:lineRule="exact"/>
      </w:pPr>
    </w:p>
    <w:p>
      <w:pPr>
        <w:spacing w:before="0" w:after="0" w:line="240" w:lineRule="auto"/>
        <w:ind w:left="0" w:firstLine="0"/>
      </w:pPr>
      <w:r>
        <w:rPr>
          <w:rFonts w:ascii="NSimSun" w:hAnsi="NSimSun" w:eastAsia="新宋体"/>
          <w:sz w:val="16"/>
        </w:rPr>
        <w:t>有多不一样，你以为这些年，只有你们彼此可以称得上一句：不一样。（方逆+20）</w:t>
      </w:r>
    </w:p>
    <w:p>
      <w:pPr>
        <w:spacing w:before="0" w:after="0" w:line="60" w:lineRule="exact"/>
      </w:pPr>
    </w:p>
    <w:p>
      <w:pPr>
        <w:spacing w:before="0" w:after="0" w:line="240" w:lineRule="auto"/>
        <w:ind w:left="0" w:firstLine="0"/>
      </w:pPr>
      <w:r>
        <w:rPr>
          <w:rFonts w:ascii="NSimSun" w:hAnsi="NSimSun" w:eastAsia="新宋体"/>
          <w:sz w:val="16"/>
        </w:rPr>
        <w:t>C：我不再抗拒这份爱了，我是正道，可我也有私心，我会为你这样的嗜血妖孽一次次放下</w:t>
      </w:r>
    </w:p>
    <w:p>
      <w:pPr>
        <w:spacing w:before="0" w:after="0" w:line="60" w:lineRule="exact"/>
      </w:pPr>
    </w:p>
    <w:p>
      <w:pPr>
        <w:spacing w:before="0" w:after="0" w:line="240" w:lineRule="auto"/>
        <w:ind w:left="0" w:firstLine="0"/>
      </w:pPr>
      <w:r>
        <w:rPr>
          <w:rFonts w:ascii="NSimSun" w:hAnsi="NSimSun" w:eastAsia="新宋体"/>
          <w:sz w:val="16"/>
        </w:rPr>
        <w:t>原则，我们本就是一样的人。（男白未染+20）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7.在爱情中，是否能接受自己付出？</w:t>
      </w:r>
    </w:p>
    <w:p>
      <w:pPr>
        <w:spacing w:before="0" w:after="0" w:line="60" w:lineRule="exact"/>
      </w:pPr>
    </w:p>
    <w:p>
      <w:pPr>
        <w:spacing w:before="0" w:after="0" w:line="240" w:lineRule="auto"/>
        <w:ind w:left="0" w:firstLine="0"/>
      </w:pPr>
      <w:r>
        <w:rPr>
          <w:rFonts w:ascii="NSimSun" w:hAnsi="NSimSun" w:eastAsia="新宋体"/>
          <w:sz w:val="16"/>
        </w:rPr>
        <w:t>A：完全不能接受，我的爱人最好可以为了付出自己的一切乃至生命。（男白未染+20）</w:t>
      </w:r>
    </w:p>
    <w:p>
      <w:pPr>
        <w:spacing w:before="0" w:after="0" w:line="60" w:lineRule="exact"/>
      </w:pPr>
    </w:p>
    <w:p>
      <w:pPr>
        <w:spacing w:before="0" w:after="0" w:line="240" w:lineRule="auto"/>
        <w:ind w:left="0" w:firstLine="0"/>
      </w:pPr>
      <w:r>
        <w:rPr>
          <w:rFonts w:ascii="NSimSun" w:hAnsi="NSimSun" w:eastAsia="新宋体"/>
          <w:sz w:val="16"/>
        </w:rPr>
        <w:t>B：爱情是对等的，只要是双向奔赴，我愿意为了她付出。（冷寂+20）</w:t>
      </w:r>
    </w:p>
    <w:p>
      <w:pPr>
        <w:spacing w:before="0" w:after="0" w:line="60" w:lineRule="exact"/>
      </w:pPr>
    </w:p>
    <w:p>
      <w:pPr>
        <w:spacing w:before="0" w:after="0" w:line="240" w:lineRule="auto"/>
        <w:ind w:left="0" w:firstLine="0"/>
      </w:pPr>
      <w:r>
        <w:rPr>
          <w:rFonts w:ascii="NSimSun" w:hAnsi="NSimSun" w:eastAsia="新宋体"/>
          <w:sz w:val="16"/>
        </w:rPr>
        <w:t>C：可以接受大付出，很喜欢。（方逆+30）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8.哪种爱人人设会更加吸引你？</w:t>
      </w:r>
    </w:p>
    <w:p>
      <w:pPr>
        <w:spacing w:before="0" w:after="0" w:line="60" w:lineRule="exact"/>
      </w:pPr>
    </w:p>
    <w:p>
      <w:pPr>
        <w:spacing w:before="0" w:after="0" w:line="240" w:lineRule="auto"/>
        <w:ind w:left="0" w:firstLine="0"/>
      </w:pPr>
      <w:r>
        <w:rPr>
          <w:rFonts w:ascii="NSimSun" w:hAnsi="NSimSun" w:eastAsia="新宋体"/>
          <w:sz w:val="16"/>
        </w:rPr>
        <w:t>A：热烈阳光的天真小公主，会给你带来温暖，给你救赎。（冷寂+20）</w:t>
      </w:r>
    </w:p>
    <w:p>
      <w:pPr>
        <w:spacing w:before="0" w:after="0" w:line="60" w:lineRule="exact"/>
      </w:pPr>
    </w:p>
    <w:p>
      <w:pPr>
        <w:spacing w:before="0" w:after="0" w:line="240" w:lineRule="auto"/>
        <w:ind w:left="0" w:firstLine="0"/>
      </w:pPr>
      <w:r>
        <w:rPr>
          <w:rFonts w:ascii="NSimSun" w:hAnsi="NSimSun" w:eastAsia="新宋体"/>
          <w:sz w:val="16"/>
        </w:rPr>
        <w:t>B：携手爬出地狱的爱人，在你面前永远是任性的小女孩，对你有极致的掌控欲。（方逆+20）</w:t>
      </w:r>
    </w:p>
    <w:p>
      <w:pPr>
        <w:spacing w:before="0" w:after="0" w:line="60" w:lineRule="exact"/>
      </w:pPr>
    </w:p>
    <w:p>
      <w:pPr>
        <w:spacing w:before="0" w:after="0" w:line="240" w:lineRule="auto"/>
        <w:ind w:left="0" w:firstLine="0"/>
      </w:pPr>
      <w:r>
        <w:rPr>
          <w:rFonts w:ascii="NSimSun" w:hAnsi="NSimSun" w:eastAsia="新宋体"/>
          <w:sz w:val="16"/>
        </w:rPr>
        <w:t>C：魔教妖女，引诱你，陷害你，一次次突破你的底线，将你一同拽入地狱（男白未染+20）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10.在爱情中，你是否有以下雷点</w:t>
      </w:r>
    </w:p>
    <w:p>
      <w:pPr>
        <w:spacing w:before="0" w:after="0" w:line="60" w:lineRule="exact"/>
      </w:pPr>
    </w:p>
    <w:p>
      <w:pPr>
        <w:spacing w:before="0" w:after="0" w:line="240" w:lineRule="auto"/>
        <w:ind w:left="0" w:firstLine="0"/>
      </w:pPr>
      <w:r>
        <w:rPr>
          <w:rFonts w:ascii="NSimSun" w:hAnsi="NSimSun" w:eastAsia="新宋体"/>
          <w:sz w:val="16"/>
        </w:rPr>
        <w:t>A：我雷畸形阴湿的爱。（男白未染-100）</w:t>
      </w:r>
    </w:p>
    <w:p>
      <w:pPr>
        <w:spacing w:before="0" w:after="0" w:line="60" w:lineRule="exact"/>
      </w:pPr>
    </w:p>
    <w:p>
      <w:pPr>
        <w:spacing w:before="0" w:after="0" w:line="240" w:lineRule="auto"/>
        <w:ind w:left="0" w:firstLine="0"/>
      </w:pPr>
      <w:r>
        <w:rPr>
          <w:rFonts w:ascii="NSimSun" w:hAnsi="NSimSun" w:eastAsia="新宋体"/>
          <w:sz w:val="16"/>
        </w:rPr>
        <w:t>B：我雷自己不长嘴。（方逆-50）</w:t>
      </w:r>
    </w:p>
    <w:p>
      <w:pPr>
        <w:spacing w:before="0" w:after="0" w:line="60" w:lineRule="exact"/>
      </w:pPr>
    </w:p>
    <w:p>
      <w:pPr>
        <w:spacing w:before="0" w:after="0" w:line="240" w:lineRule="auto"/>
        <w:ind w:left="0" w:firstLine="0"/>
      </w:pPr>
      <w:r>
        <w:rPr>
          <w:rFonts w:ascii="NSimSun" w:hAnsi="NSimSun" w:eastAsia="新宋体"/>
          <w:sz w:val="16"/>
        </w:rPr>
        <w:t>C：雷自己的 CP比自己年龄小太多（师徒恋）（方逆-100）</w:t>
      </w:r>
    </w:p>
    <w:p>
      <w:pPr>
        <w:spacing w:before="0" w:after="0" w:line="60" w:lineRule="exact"/>
      </w:pPr>
    </w:p>
    <w:p>
      <w:pPr>
        <w:spacing w:before="0" w:after="0" w:line="240" w:lineRule="auto"/>
        <w:ind w:left="0" w:firstLine="0"/>
      </w:pPr>
      <w:r>
        <w:rPr>
          <w:rFonts w:ascii="NSimSun" w:hAnsi="NSimSun" w:eastAsia="新宋体"/>
          <w:sz w:val="16"/>
        </w:rPr>
        <w:t>D：我没有以上雷点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11.对于侠义一词，你有怎样的看法？</w:t>
      </w:r>
    </w:p>
    <w:p>
      <w:pPr>
        <w:spacing w:before="0" w:after="0" w:line="60" w:lineRule="exact"/>
      </w:pPr>
    </w:p>
    <w:p>
      <w:pPr>
        <w:spacing w:before="0" w:after="0" w:line="240" w:lineRule="auto"/>
        <w:ind w:left="0" w:firstLine="0"/>
      </w:pPr>
      <w:r>
        <w:rPr>
          <w:rFonts w:ascii="NSimSun" w:hAnsi="NSimSun" w:eastAsia="新宋体"/>
          <w:sz w:val="16"/>
        </w:rPr>
        <w:t>A：道义，侠义都只是凡夫俗子自我束缚的锁链罢了，若能为我成事，何谈侠义？（方逆+20）</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B：侠之大者，并非为了一己私仇，而是为天下苍生斩去不公。若世间待我不公，我就自己</w:t>
      </w:r>
    </w:p>
    <w:p>
      <w:pPr>
        <w:spacing w:before="0" w:after="0" w:line="60" w:lineRule="exact"/>
      </w:pPr>
    </w:p>
    <w:p>
      <w:pPr>
        <w:spacing w:before="0" w:after="0" w:line="240" w:lineRule="auto"/>
        <w:ind w:left="0" w:firstLine="0"/>
      </w:pPr>
      <w:r>
        <w:rPr>
          <w:rFonts w:ascii="NSimSun" w:hAnsi="NSimSun" w:eastAsia="新宋体"/>
          <w:sz w:val="16"/>
        </w:rPr>
        <w:t>创造新的秩序。（冷寂+20）</w:t>
      </w:r>
    </w:p>
    <w:p>
      <w:pPr>
        <w:spacing w:before="0" w:after="0" w:line="60" w:lineRule="exact"/>
      </w:pPr>
    </w:p>
    <w:p>
      <w:pPr>
        <w:spacing w:before="0" w:after="0" w:line="240" w:lineRule="auto"/>
        <w:ind w:left="0" w:firstLine="0"/>
      </w:pPr>
      <w:r>
        <w:rPr>
          <w:rFonts w:ascii="NSimSun" w:hAnsi="NSimSun" w:eastAsia="新宋体"/>
          <w:sz w:val="16"/>
        </w:rPr>
        <w:t>C：若侠义已死，无人敢为苍生拔剑。那我就修成志高剑法，为苍生纾困。(男白未染+20）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13.你能否接受自己的事业最终的结果是失败？</w:t>
      </w:r>
    </w:p>
    <w:p>
      <w:pPr>
        <w:spacing w:before="0" w:after="0" w:line="60" w:lineRule="exact"/>
      </w:pPr>
    </w:p>
    <w:p>
      <w:pPr>
        <w:spacing w:before="0" w:after="0" w:line="240" w:lineRule="auto"/>
        <w:ind w:left="0" w:firstLine="0"/>
      </w:pPr>
      <w:r>
        <w:rPr>
          <w:rFonts w:ascii="NSimSun" w:hAnsi="NSimSun" w:eastAsia="新宋体"/>
          <w:sz w:val="16"/>
        </w:rPr>
        <w:t>A：绝对不能接受，我必须是最后赢家。（方逆-100，冷寂+20）</w:t>
      </w:r>
    </w:p>
    <w:p>
      <w:pPr>
        <w:spacing w:before="0" w:after="0" w:line="60" w:lineRule="exact"/>
      </w:pPr>
    </w:p>
    <w:p>
      <w:pPr>
        <w:spacing w:before="0" w:after="0" w:line="240" w:lineRule="auto"/>
        <w:ind w:left="0" w:firstLine="0"/>
      </w:pPr>
      <w:r>
        <w:rPr>
          <w:rFonts w:ascii="NSimSun" w:hAnsi="NSimSun" w:eastAsia="新宋体"/>
          <w:sz w:val="16"/>
        </w:rPr>
        <w:t>B：只要努力过了，就没有遗憾，我可以坦然地接受失败。（方逆+30）</w:t>
      </w:r>
    </w:p>
    <w:p>
      <w:pPr>
        <w:spacing w:before="0" w:after="0" w:line="60" w:lineRule="exact"/>
      </w:pPr>
    </w:p>
    <w:p>
      <w:pPr>
        <w:spacing w:before="0" w:after="0" w:line="240" w:lineRule="auto"/>
        <w:ind w:left="0" w:firstLine="0"/>
      </w:pPr>
      <w:r>
        <w:rPr>
          <w:rFonts w:ascii="NSimSun" w:hAnsi="NSimSun" w:eastAsia="新宋体"/>
          <w:sz w:val="16"/>
        </w:rPr>
        <w:t>C：只要我的主线不是事业，我可以忽略最终成败（白未染+20）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14.你的输出能力如何？</w:t>
      </w:r>
    </w:p>
    <w:p>
      <w:pPr>
        <w:spacing w:before="0" w:after="0" w:line="60" w:lineRule="exact"/>
      </w:pPr>
    </w:p>
    <w:p>
      <w:pPr>
        <w:spacing w:before="0" w:after="0" w:line="240" w:lineRule="auto"/>
        <w:ind w:left="0" w:firstLine="0"/>
      </w:pPr>
      <w:r>
        <w:rPr>
          <w:rFonts w:ascii="NSimSun" w:hAnsi="NSimSun" w:eastAsia="新宋体"/>
          <w:sz w:val="16"/>
        </w:rPr>
        <w:t>A：我是 i人，不能承担大输出角色，喜欢自沉（白未染+20，方逆-50）</w:t>
      </w:r>
    </w:p>
    <w:p>
      <w:pPr>
        <w:spacing w:before="0" w:after="0" w:line="60" w:lineRule="exact"/>
      </w:pPr>
    </w:p>
    <w:p>
      <w:pPr>
        <w:spacing w:before="0" w:after="0" w:line="240" w:lineRule="auto"/>
        <w:ind w:left="0" w:firstLine="0"/>
      </w:pPr>
      <w:r>
        <w:rPr>
          <w:rFonts w:ascii="NSimSun" w:hAnsi="NSimSun" w:eastAsia="新宋体"/>
          <w:sz w:val="16"/>
        </w:rPr>
        <w:t>B：根据角色情况可以适当输出。（冷寂+10）</w:t>
      </w:r>
    </w:p>
    <w:p>
      <w:pPr>
        <w:spacing w:before="0" w:after="0" w:line="60" w:lineRule="exact"/>
      </w:pPr>
    </w:p>
    <w:p>
      <w:pPr>
        <w:spacing w:before="0" w:after="0" w:line="240" w:lineRule="auto"/>
        <w:ind w:left="0" w:firstLine="0"/>
      </w:pPr>
      <w:r>
        <w:rPr>
          <w:rFonts w:ascii="NSimSun" w:hAnsi="NSimSun" w:eastAsia="新宋体"/>
          <w:sz w:val="16"/>
        </w:rPr>
        <w:t>C：我是戏精，很喜欢输出，飙戏。（方逆+30，冷寂+20）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15.此行参与争夺的路道阻且长，不知归期，且前路危险重重，请选择你的助力</w:t>
      </w:r>
    </w:p>
    <w:p>
      <w:pPr>
        <w:spacing w:before="0" w:after="0" w:line="60" w:lineRule="exact"/>
      </w:pPr>
    </w:p>
    <w:p>
      <w:pPr>
        <w:spacing w:before="0" w:after="0" w:line="240" w:lineRule="auto"/>
        <w:ind w:left="0" w:firstLine="0"/>
      </w:pPr>
      <w:r>
        <w:rPr>
          <w:rFonts w:ascii="NSimSun" w:hAnsi="NSimSun" w:eastAsia="新宋体"/>
          <w:sz w:val="16"/>
        </w:rPr>
        <w:t>（其他情感线）（多选）</w:t>
      </w:r>
    </w:p>
    <w:p>
      <w:pPr>
        <w:spacing w:before="0" w:after="0" w:line="60" w:lineRule="exact"/>
      </w:pPr>
    </w:p>
    <w:p>
      <w:pPr>
        <w:spacing w:before="0" w:after="0" w:line="240" w:lineRule="auto"/>
        <w:ind w:left="0" w:firstLine="0"/>
      </w:pPr>
      <w:r>
        <w:rPr>
          <w:rFonts w:ascii="NSimSun" w:hAnsi="NSimSun" w:eastAsia="新宋体"/>
          <w:sz w:val="16"/>
        </w:rPr>
        <w:t>A：友情（方逆+20）</w:t>
      </w:r>
    </w:p>
    <w:p>
      <w:pPr>
        <w:spacing w:before="0" w:after="0" w:line="60" w:lineRule="exact"/>
      </w:pPr>
    </w:p>
    <w:p>
      <w:pPr>
        <w:spacing w:before="0" w:after="0" w:line="240" w:lineRule="auto"/>
        <w:ind w:left="0" w:firstLine="0"/>
      </w:pPr>
      <w:r>
        <w:rPr>
          <w:rFonts w:ascii="NSimSun" w:hAnsi="NSimSun" w:eastAsia="新宋体"/>
          <w:sz w:val="16"/>
        </w:rPr>
        <w:t>B：师父（冷寂+20）</w:t>
      </w:r>
    </w:p>
    <w:p>
      <w:pPr>
        <w:spacing w:before="0" w:after="0" w:line="60" w:lineRule="exact"/>
      </w:pPr>
    </w:p>
    <w:p>
      <w:pPr>
        <w:spacing w:before="0" w:after="0" w:line="240" w:lineRule="auto"/>
        <w:ind w:left="0" w:firstLine="0"/>
      </w:pPr>
      <w:r>
        <w:rPr>
          <w:rFonts w:ascii="NSimSun" w:hAnsi="NSimSun" w:eastAsia="新宋体"/>
          <w:sz w:val="16"/>
        </w:rPr>
        <w:t>C：母亲（男白未染+20）</w:t>
      </w:r>
    </w:p>
    <w:p>
      <w:pPr>
        <w:spacing w:before="0" w:after="0" w:line="60" w:lineRule="exact"/>
      </w:pPr>
    </w:p>
    <w:p>
      <w:pPr>
        <w:spacing w:before="0" w:after="0" w:line="240" w:lineRule="auto"/>
        <w:ind w:left="0" w:firstLine="0"/>
      </w:pPr>
      <w:r>
        <w:rPr>
          <w:rFonts w:ascii="NSimSun" w:hAnsi="NSimSun" w:eastAsia="新宋体"/>
          <w:sz w:val="16"/>
        </w:rPr>
        <w:t>C：妹妹（男白未染+20）</w:t>
      </w:r>
    </w:p>
    <w:p>
      <w:pPr>
        <w:spacing w:before="0" w:after="0" w:line="60" w:lineRule="exact"/>
      </w:pPr>
    </w:p>
    <w:p>
      <w:pPr>
        <w:spacing w:before="0" w:after="0" w:line="240" w:lineRule="auto"/>
        <w:ind w:left="0" w:firstLine="0"/>
      </w:pPr>
      <w:r>
        <w:rPr>
          <w:rFonts w:ascii="NSimSun" w:hAnsi="NSimSun" w:eastAsia="新宋体"/>
          <w:sz w:val="16"/>
        </w:rPr>
        <w:t>D：江湖群像（方逆+30，冷寂+10）</w:t>
      </w:r>
    </w:p>
    <w:p>
      <w:pPr>
        <w:spacing w:before="0" w:after="0" w:line="60" w:lineRule="exact"/>
      </w:pPr>
    </w:p>
    <w:p>
      <w:pPr>
        <w:spacing w:before="0" w:after="0" w:line="240" w:lineRule="auto"/>
        <w:ind w:left="0" w:firstLine="0"/>
      </w:pPr>
      <w:r>
        <w:rPr>
          <w:rFonts w:ascii="NSimSun" w:hAnsi="NSimSun" w:eastAsia="新宋体"/>
          <w:sz w:val="16"/>
        </w:rPr>
        <w:t>E：下属（方逆+50）</w:t>
      </w:r>
    </w:p>
    <w:p>
      <w:pPr>
        <w:spacing w:before="0" w:after="0" w:line="60" w:lineRule="exact"/>
      </w:pPr>
    </w:p>
    <w:p>
      <w:pPr>
        <w:spacing w:before="0" w:after="0" w:line="240" w:lineRule="auto"/>
        <w:ind w:left="0" w:firstLine="0"/>
      </w:pPr>
      <w:r>
        <w:rPr>
          <w:rFonts w:ascii="NSimSun" w:hAnsi="NSimSun" w:eastAsia="新宋体"/>
          <w:sz w:val="16"/>
        </w:rPr>
        <w:t>F：同门师兄弟（冷寂+20）</w:t>
      </w:r>
    </w:p>
    <w:p>
      <w:pPr>
        <w:spacing w:before="0" w:after="0" w:line="60" w:lineRule="exact"/>
      </w:pPr>
    </w:p>
    <w:p>
      <w:pPr>
        <w:spacing w:before="0" w:after="0" w:line="240" w:lineRule="auto"/>
        <w:ind w:left="0" w:firstLine="0"/>
      </w:pPr>
      <w:r>
        <w:rPr>
          <w:rFonts w:ascii="NSimSun" w:hAnsi="NSimSun" w:eastAsia="新宋体"/>
          <w:sz w:val="16"/>
        </w:rPr>
        <w:t>G：哥哥（冷寂+30）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16.以下哪些线是您看到会感到明显不适的？</w:t>
      </w:r>
    </w:p>
    <w:p>
      <w:pPr>
        <w:spacing w:before="0" w:after="0" w:line="60" w:lineRule="exact"/>
      </w:pPr>
    </w:p>
    <w:p>
      <w:pPr>
        <w:spacing w:before="0" w:after="0" w:line="240" w:lineRule="auto"/>
        <w:ind w:left="0" w:firstLine="0"/>
      </w:pPr>
      <w:r>
        <w:rPr>
          <w:rFonts w:ascii="NSimSun" w:hAnsi="NSimSun" w:eastAsia="新宋体"/>
          <w:sz w:val="16"/>
        </w:rPr>
        <w:t>A：写得好都能接受</w:t>
      </w:r>
    </w:p>
    <w:p>
      <w:pPr>
        <w:spacing w:before="0" w:after="0" w:line="60" w:lineRule="exact"/>
      </w:pPr>
    </w:p>
    <w:p>
      <w:pPr>
        <w:spacing w:before="0" w:after="0" w:line="240" w:lineRule="auto"/>
        <w:ind w:left="0" w:firstLine="0"/>
      </w:pPr>
      <w:r>
        <w:rPr>
          <w:rFonts w:ascii="NSimSun" w:hAnsi="NSimSun" w:eastAsia="新宋体"/>
          <w:sz w:val="16"/>
        </w:rPr>
        <w:t>B：不吃哥线（冷寂-50）</w:t>
      </w:r>
    </w:p>
    <w:p>
      <w:pPr>
        <w:spacing w:before="0" w:after="0" w:line="60" w:lineRule="exact"/>
      </w:pPr>
    </w:p>
    <w:p>
      <w:pPr>
        <w:spacing w:before="0" w:after="0" w:line="240" w:lineRule="auto"/>
        <w:ind w:left="0" w:firstLine="0"/>
      </w:pPr>
      <w:r>
        <w:rPr>
          <w:rFonts w:ascii="NSimSun" w:hAnsi="NSimSun" w:eastAsia="新宋体"/>
          <w:sz w:val="16"/>
        </w:rPr>
        <w:t>C：不接受背刺（冷寂-30，男白未染-50）</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D：不能接受任何形式的强制爱（男白未染-30）</w:t>
      </w:r>
    </w:p>
    <w:p>
      <w:pPr>
        <w:spacing w:before="0" w:after="0" w:line="60" w:lineRule="exact"/>
      </w:pPr>
    </w:p>
    <w:p>
      <w:pPr>
        <w:spacing w:before="0" w:after="0" w:line="240" w:lineRule="auto"/>
        <w:ind w:left="0" w:firstLine="0"/>
      </w:pPr>
      <w:r>
        <w:rPr>
          <w:rFonts w:ascii="NSimSun" w:hAnsi="NSimSun" w:eastAsia="新宋体"/>
          <w:sz w:val="16"/>
        </w:rPr>
        <w:t>E：不接受自己道德感太低（方逆-80）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对于事业和爱情，您的排序是什么？</w:t>
      </w:r>
    </w:p>
    <w:p>
      <w:pPr>
        <w:spacing w:before="0" w:after="0" w:line="60" w:lineRule="exact"/>
      </w:pPr>
    </w:p>
    <w:p>
      <w:pPr>
        <w:spacing w:before="0" w:after="0" w:line="240" w:lineRule="auto"/>
        <w:ind w:left="0" w:firstLine="0"/>
      </w:pPr>
      <w:r>
        <w:rPr>
          <w:rFonts w:ascii="NSimSun" w:hAnsi="NSimSun" w:eastAsia="新宋体"/>
          <w:sz w:val="16"/>
        </w:rPr>
        <w:t>A：爱情＞事业（方逆+50，男白未染+20）</w:t>
      </w:r>
    </w:p>
    <w:p>
      <w:pPr>
        <w:spacing w:before="0" w:after="0" w:line="60" w:lineRule="exact"/>
      </w:pPr>
    </w:p>
    <w:p>
      <w:pPr>
        <w:spacing w:before="0" w:after="0" w:line="240" w:lineRule="auto"/>
        <w:ind w:left="0" w:firstLine="0"/>
      </w:pPr>
      <w:r>
        <w:rPr>
          <w:rFonts w:ascii="NSimSun" w:hAnsi="NSimSun" w:eastAsia="新宋体"/>
          <w:sz w:val="16"/>
        </w:rPr>
        <w:t>B：事业＞爱情（冷寂+20）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17.以下哪些内容会是你喜欢的爽点（可多选）</w:t>
      </w:r>
    </w:p>
    <w:p>
      <w:pPr>
        <w:spacing w:before="0" w:after="0" w:line="60" w:lineRule="exact"/>
      </w:pPr>
    </w:p>
    <w:p>
      <w:pPr>
        <w:spacing w:before="0" w:after="0" w:line="240" w:lineRule="auto"/>
        <w:ind w:left="0" w:firstLine="0"/>
      </w:pPr>
      <w:r>
        <w:rPr>
          <w:rFonts w:ascii="NSimSun" w:hAnsi="NSimSun" w:eastAsia="新宋体"/>
          <w:sz w:val="16"/>
        </w:rPr>
        <w:t>A：故意惹爱人吃醋，激发她对你的占有欲。（方逆+20）</w:t>
      </w:r>
    </w:p>
    <w:p>
      <w:pPr>
        <w:spacing w:before="0" w:after="0" w:line="60" w:lineRule="exact"/>
      </w:pPr>
    </w:p>
    <w:p>
      <w:pPr>
        <w:spacing w:before="0" w:after="0" w:line="240" w:lineRule="auto"/>
        <w:ind w:left="0" w:firstLine="0"/>
      </w:pPr>
      <w:r>
        <w:rPr>
          <w:rFonts w:ascii="NSimSun" w:hAnsi="NSimSun" w:eastAsia="新宋体"/>
          <w:sz w:val="16"/>
        </w:rPr>
        <w:t>B：欢乐中二耍帅（冷寂+30）</w:t>
      </w:r>
    </w:p>
    <w:p>
      <w:pPr>
        <w:spacing w:before="0" w:after="0" w:line="60" w:lineRule="exact"/>
      </w:pPr>
    </w:p>
    <w:p>
      <w:pPr>
        <w:spacing w:before="0" w:after="0" w:line="240" w:lineRule="auto"/>
        <w:ind w:left="0" w:firstLine="0"/>
      </w:pPr>
      <w:r>
        <w:rPr>
          <w:rFonts w:ascii="NSimSun" w:hAnsi="NSimSun" w:eastAsia="新宋体"/>
          <w:sz w:val="16"/>
        </w:rPr>
        <w:t>C：对背叛者施以极刑发泄（方逆+20）</w:t>
      </w:r>
    </w:p>
    <w:p>
      <w:pPr>
        <w:spacing w:before="0" w:after="0" w:line="60" w:lineRule="exact"/>
      </w:pPr>
    </w:p>
    <w:p>
      <w:pPr>
        <w:spacing w:before="0" w:after="0" w:line="240" w:lineRule="auto"/>
        <w:ind w:left="0" w:firstLine="0"/>
      </w:pPr>
      <w:r>
        <w:rPr>
          <w:rFonts w:ascii="NSimSun" w:hAnsi="NSimSun" w:eastAsia="新宋体"/>
          <w:sz w:val="16"/>
        </w:rPr>
        <w:t>D：被控制，被强制（男白未染+40）</w:t>
      </w:r>
    </w:p>
    <w:p>
      <w:pPr>
        <w:spacing w:before="0" w:after="0" w:line="60" w:lineRule="exact"/>
      </w:pPr>
    </w:p>
    <w:p>
      <w:pPr>
        <w:spacing w:before="0" w:after="0" w:line="240" w:lineRule="auto"/>
        <w:ind w:left="0" w:firstLine="0"/>
      </w:pPr>
      <w:r>
        <w:rPr>
          <w:rFonts w:ascii="NSimSun" w:hAnsi="NSimSun" w:eastAsia="新宋体"/>
          <w:sz w:val="16"/>
        </w:rPr>
        <w:t>E：双向奔赴甜甜的恋爱（冷寂+20）</w:t>
      </w:r>
    </w:p>
    <w:p>
      <w:pPr>
        <w:spacing w:before="0" w:after="0" w:line="60" w:lineRule="exact"/>
      </w:pPr>
    </w:p>
    <w:p>
      <w:pPr>
        <w:spacing w:before="0" w:after="0" w:line="240" w:lineRule="auto"/>
        <w:ind w:left="0" w:firstLine="0"/>
      </w:pPr>
      <w:r>
        <w:rPr>
          <w:rFonts w:ascii="NSimSun" w:hAnsi="NSimSun" w:eastAsia="新宋体"/>
          <w:sz w:val="16"/>
        </w:rPr>
        <w:t>F:控制别人按照自己的意愿行事（方逆+30）</w:t>
      </w:r>
    </w:p>
    <w:p>
      <w:pPr>
        <w:spacing w:before="0" w:after="0" w:line="60" w:lineRule="exact"/>
      </w:pPr>
    </w:p>
    <w:p>
      <w:pPr>
        <w:spacing w:before="0" w:after="0" w:line="240" w:lineRule="auto"/>
        <w:ind w:left="0" w:firstLine="0"/>
      </w:pPr>
      <w:r>
        <w:rPr>
          <w:rFonts w:ascii="NSimSun" w:hAnsi="NSimSun" w:eastAsia="新宋体"/>
          <w:sz w:val="16"/>
        </w:rPr>
        <w:t>G:一个人SOLO全场的大输出（方逆+80）</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开场准备         Tips：</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在发本之前，需要给方逆第三幕结尾处      P145页，夹一张信纸，让他和苏浅语私下聊天</w:t>
      </w:r>
    </w:p>
    <w:p>
      <w:pPr>
        <w:spacing w:before="0" w:after="0" w:line="60" w:lineRule="exact"/>
      </w:pPr>
    </w:p>
    <w:p>
      <w:pPr>
        <w:spacing w:before="0" w:after="0" w:line="240" w:lineRule="auto"/>
        <w:ind w:left="148" w:firstLine="0"/>
      </w:pPr>
      <w:r>
        <w:rPr>
          <w:rFonts w:ascii="NSimSun" w:hAnsi="NSimSun" w:eastAsia="新宋体"/>
          <w:sz w:val="16"/>
        </w:rPr>
        <w:t>沟通。</w:t>
      </w:r>
    </w:p>
    <w:p>
      <w:pPr>
        <w:spacing w:before="0" w:after="0" w:line="60" w:lineRule="exact"/>
      </w:pPr>
    </w:p>
    <w:p>
      <w:pPr>
        <w:spacing w:before="0" w:after="0" w:line="240" w:lineRule="auto"/>
        <w:ind w:left="0" w:firstLine="0"/>
      </w:pPr>
      <w:r>
        <w:rPr>
          <w:rFonts w:ascii="NSimSun" w:hAnsi="NSimSun" w:eastAsia="新宋体"/>
          <w:sz w:val="16"/>
        </w:rPr>
        <w:t> 本剧本流程结束进入看本环节之后两位主       D的小黑屋比较多，建议    DM提前布置好整</w:t>
      </w:r>
    </w:p>
    <w:p>
      <w:pPr>
        <w:spacing w:before="0" w:after="0" w:line="60" w:lineRule="exact"/>
      </w:pPr>
    </w:p>
    <w:p>
      <w:pPr>
        <w:spacing w:before="0" w:after="0" w:line="240" w:lineRule="auto"/>
        <w:ind w:left="148" w:firstLine="0"/>
      </w:pPr>
      <w:r>
        <w:rPr>
          <w:rFonts w:ascii="NSimSun" w:hAnsi="NSimSun" w:eastAsia="新宋体"/>
          <w:sz w:val="16"/>
        </w:rPr>
        <w:t>个 A本的道具再开本。准备不流畅会导致整个剧本时长向上浮动半小时到一小时不等。</w:t>
      </w:r>
    </w:p>
    <w:p>
      <w:pPr>
        <w:spacing w:before="0" w:after="0" w:line="60" w:lineRule="exact"/>
      </w:pPr>
    </w:p>
    <w:p>
      <w:pPr>
        <w:spacing w:before="0" w:after="0" w:line="240" w:lineRule="auto"/>
        <w:ind w:left="0" w:firstLine="0"/>
      </w:pPr>
      <w:r>
        <w:rPr>
          <w:rFonts w:ascii="NSimSun" w:hAnsi="NSimSun" w:eastAsia="新宋体"/>
          <w:sz w:val="16"/>
        </w:rPr>
        <w:t> 本剧本中有较多的倒酒，喝酒环节。请      DM 提前准备好一些一次性古风小杯子，放在</w:t>
      </w:r>
    </w:p>
    <w:p>
      <w:pPr>
        <w:spacing w:before="0" w:after="0" w:line="60" w:lineRule="exact"/>
      </w:pPr>
    </w:p>
    <w:p>
      <w:pPr>
        <w:spacing w:before="0" w:after="0" w:line="240" w:lineRule="auto"/>
        <w:ind w:left="148" w:firstLine="0"/>
      </w:pPr>
      <w:r>
        <w:rPr>
          <w:rFonts w:ascii="NSimSun" w:hAnsi="NSimSun" w:eastAsia="新宋体"/>
          <w:sz w:val="16"/>
        </w:rPr>
        <w:t>各位玩家的桌子上。会省掉很多发道具的流程，让环节更加丝滑。</w:t>
      </w:r>
    </w:p>
    <w:p>
      <w:pPr>
        <w:spacing w:before="0" w:after="0" w:line="60" w:lineRule="exact"/>
      </w:pPr>
    </w:p>
    <w:p>
      <w:pPr>
        <w:spacing w:before="0" w:after="0" w:line="240" w:lineRule="auto"/>
        <w:ind w:left="0" w:firstLine="0"/>
      </w:pPr>
      <w:r>
        <w:rPr>
          <w:rFonts w:ascii="NSimSun" w:hAnsi="NSimSun" w:eastAsia="新宋体"/>
          <w:sz w:val="16"/>
        </w:rPr>
        <w:t> 本剧本中有较多“假装”刺别人的环节，请       DM 多准备几把安全的伸缩匕首，放在桌</w:t>
      </w:r>
    </w:p>
    <w:p>
      <w:pPr>
        <w:spacing w:before="0" w:after="0" w:line="60" w:lineRule="exact"/>
      </w:pPr>
    </w:p>
    <w:p>
      <w:pPr>
        <w:spacing w:before="0" w:after="0" w:line="240" w:lineRule="auto"/>
        <w:ind w:left="148" w:firstLine="0"/>
      </w:pPr>
      <w:r>
        <w:rPr>
          <w:rFonts w:ascii="NSimSun" w:hAnsi="NSimSun" w:eastAsia="新宋体"/>
          <w:sz w:val="16"/>
        </w:rPr>
        <w:t>面，同样会省掉很多流程。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本剧本中需要较多的剑，也请    DM一定要准备未开刃，轻便安全的剑，靠在桌边供玩</w:t>
      </w:r>
    </w:p>
    <w:p>
      <w:pPr>
        <w:spacing w:before="0" w:after="0" w:line="60" w:lineRule="exact"/>
      </w:pPr>
    </w:p>
    <w:p>
      <w:pPr>
        <w:spacing w:before="0" w:after="0" w:line="240" w:lineRule="auto"/>
        <w:ind w:left="148" w:firstLine="0"/>
      </w:pPr>
      <w:r>
        <w:rPr>
          <w:rFonts w:ascii="NSimSun" w:hAnsi="NSimSun" w:eastAsia="新宋体"/>
          <w:sz w:val="16"/>
        </w:rPr>
        <w:t>家使用。</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开场心建</w:t>
      </w:r>
    </w:p>
    <w:p>
      <w:pPr>
        <w:spacing w:before="0" w:after="0" w:line="60" w:lineRule="exact"/>
      </w:pPr>
    </w:p>
    <w:p>
      <w:pPr>
        <w:spacing w:before="0" w:after="0" w:line="240" w:lineRule="auto"/>
        <w:ind w:left="1406" w:firstLine="0"/>
      </w:pPr>
      <w:r>
        <w:rPr>
          <w:rFonts w:ascii="NSimSun" w:hAnsi="NSimSun" w:eastAsia="新宋体"/>
          <w:sz w:val="16"/>
        </w:rPr>
        <w:t>暖场  BGM:去也</w:t>
      </w:r>
    </w:p>
    <w:p>
      <w:pPr>
        <w:spacing w:before="0" w:after="0" w:line="60" w:lineRule="exact"/>
      </w:pPr>
    </w:p>
    <w:p>
      <w:pPr>
        <w:spacing w:before="0" w:after="0" w:line="240" w:lineRule="auto"/>
        <w:ind w:left="0" w:firstLine="0"/>
      </w:pPr>
      <w:r>
        <w:rPr>
          <w:rFonts w:ascii="NSimSun" w:hAnsi="NSimSun" w:eastAsia="新宋体"/>
          <w:sz w:val="16"/>
        </w:rPr>
        <w:t>给玩家的开场心建叠甲：</w:t>
      </w:r>
    </w:p>
    <w:p>
      <w:pPr>
        <w:spacing w:before="0" w:after="0" w:line="60" w:lineRule="exact"/>
      </w:pPr>
    </w:p>
    <w:p>
      <w:pPr>
        <w:spacing w:before="0" w:after="0" w:line="240" w:lineRule="auto"/>
        <w:ind w:left="0" w:firstLine="0"/>
      </w:pPr>
      <w:r>
        <w:rPr>
          <w:rFonts w:ascii="NSimSun" w:hAnsi="NSimSun" w:eastAsia="新宋体"/>
          <w:sz w:val="16"/>
        </w:rPr>
        <w:t>欢迎大家来到 XX，体验【醉凌云】的故事</w:t>
      </w:r>
    </w:p>
    <w:p>
      <w:pPr>
        <w:spacing w:before="0" w:after="0" w:line="60" w:lineRule="exact"/>
      </w:pPr>
    </w:p>
    <w:p>
      <w:pPr>
        <w:spacing w:before="0" w:after="0" w:line="240" w:lineRule="auto"/>
        <w:ind w:left="0" w:firstLine="0"/>
      </w:pPr>
      <w:r>
        <w:rPr>
          <w:rFonts w:ascii="NSimSun" w:hAnsi="NSimSun" w:eastAsia="新宋体"/>
          <w:sz w:val="16"/>
        </w:rPr>
        <w:t>这是一个充满江湖气的武侠故事，纯架空，并未真实历史参考。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剧本并非疯批本，每个人物都有自己的内核和底色，输出趴也是建立在人物的身份立场之上。</w:t>
      </w:r>
    </w:p>
    <w:p>
      <w:pPr>
        <w:spacing w:before="0" w:after="0" w:line="60" w:lineRule="exact"/>
      </w:pPr>
    </w:p>
    <w:p>
      <w:pPr>
        <w:spacing w:before="0" w:after="0" w:line="240" w:lineRule="auto"/>
        <w:ind w:left="0" w:firstLine="0"/>
      </w:pPr>
      <w:r>
        <w:rPr>
          <w:rFonts w:ascii="NSimSun" w:hAnsi="NSimSun" w:eastAsia="新宋体"/>
          <w:sz w:val="16"/>
        </w:rPr>
        <w:t>剧本流程中存在角色会死亡，但是出于流程和玩家体验考虑，死亡的人也是可以开口说话</w:t>
      </w:r>
    </w:p>
    <w:p>
      <w:pPr>
        <w:spacing w:before="0" w:after="0" w:line="60" w:lineRule="exact"/>
      </w:pPr>
    </w:p>
    <w:p>
      <w:pPr>
        <w:spacing w:before="0" w:after="0" w:line="240" w:lineRule="auto"/>
        <w:ind w:left="0" w:firstLine="0"/>
      </w:pPr>
      <w:r>
        <w:rPr>
          <w:rFonts w:ascii="NSimSun" w:hAnsi="NSimSun" w:eastAsia="新宋体"/>
          <w:sz w:val="16"/>
        </w:rPr>
        <w:t>的，请不要过度纠结此设定。都是为了增加玩家体验感。</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剧本中更多的矛盾可能是武林和江湖，并不是传统的家国本。</w:t>
      </w:r>
    </w:p>
    <w:p>
      <w:pPr>
        <w:spacing w:before="0" w:after="0" w:line="60" w:lineRule="exact"/>
      </w:pPr>
    </w:p>
    <w:p>
      <w:pPr>
        <w:spacing w:before="0" w:after="0" w:line="240" w:lineRule="auto"/>
        <w:ind w:left="0" w:firstLine="0"/>
      </w:pPr>
      <w:r>
        <w:rPr>
          <w:rFonts w:ascii="NSimSun" w:hAnsi="NSimSun" w:eastAsia="新宋体"/>
          <w:sz w:val="16"/>
        </w:rPr>
        <w:t>大家对于家国的执念没有那么深，更多的人是觉得哪个朝廷执政能对百姓好，对武林人士好，</w:t>
      </w:r>
    </w:p>
    <w:p>
      <w:pPr>
        <w:spacing w:before="0" w:after="0" w:line="60" w:lineRule="exact"/>
      </w:pPr>
    </w:p>
    <w:p>
      <w:pPr>
        <w:spacing w:before="0" w:after="0" w:line="240" w:lineRule="auto"/>
        <w:ind w:left="0" w:firstLine="0"/>
      </w:pPr>
      <w:r>
        <w:rPr>
          <w:rFonts w:ascii="NSimSun" w:hAnsi="NSimSun" w:eastAsia="新宋体"/>
          <w:sz w:val="16"/>
        </w:rPr>
        <w:t>就支持谁。并没有那么大的国仇家恨。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【非常重要】剧本中有很多任务卡+小剧场，后面都有标明要做出的动作，请大家尽量配合</w:t>
      </w:r>
    </w:p>
    <w:p>
      <w:pPr>
        <w:spacing w:before="0" w:after="0" w:line="60" w:lineRule="exact"/>
      </w:pPr>
    </w:p>
    <w:p>
      <w:pPr>
        <w:spacing w:before="0" w:after="0" w:line="240" w:lineRule="auto"/>
        <w:ind w:left="0" w:firstLine="0"/>
      </w:pPr>
      <w:r>
        <w:rPr>
          <w:rFonts w:ascii="NSimSun" w:hAnsi="NSimSun" w:eastAsia="新宋体"/>
          <w:sz w:val="16"/>
        </w:rPr>
        <w:t>做出动作，一是为了让场面更加欢乐，二是因为有的人的动作会影响后续玩家的任务。</w:t>
      </w:r>
    </w:p>
    <w:p>
      <w:pPr>
        <w:spacing w:before="0" w:after="0" w:line="60" w:lineRule="exact"/>
      </w:pPr>
    </w:p>
    <w:p>
      <w:pPr>
        <w:spacing w:before="0" w:after="0" w:line="240" w:lineRule="auto"/>
        <w:ind w:left="0" w:firstLine="0"/>
      </w:pPr>
      <w:r>
        <w:rPr>
          <w:rFonts w:ascii="NSimSun" w:hAnsi="NSimSun" w:eastAsia="新宋体"/>
          <w:sz w:val="16"/>
        </w:rPr>
        <w:t>多多走动，起身配合。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剧本中会有一些用武器的动作，千万千万请大家适可而止，不要伤害玩家和         NPC，做一个</w:t>
      </w:r>
    </w:p>
    <w:p>
      <w:pPr>
        <w:spacing w:before="0" w:after="0" w:line="60" w:lineRule="exact"/>
      </w:pPr>
    </w:p>
    <w:p>
      <w:pPr>
        <w:spacing w:before="0" w:after="0" w:line="240" w:lineRule="auto"/>
        <w:ind w:left="0" w:firstLine="0"/>
      </w:pPr>
      <w:r>
        <w:rPr>
          <w:rFonts w:ascii="NSimSun" w:hAnsi="NSimSun" w:eastAsia="新宋体"/>
          <w:sz w:val="16"/>
        </w:rPr>
        <w:t>样子就好了。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白未染这个角色可男可女，如果是女生的话，设定是女扮男装。所以其他人仍然可以称呼祂</w:t>
      </w:r>
    </w:p>
    <w:p>
      <w:pPr>
        <w:spacing w:before="0" w:after="0" w:line="60" w:lineRule="exact"/>
      </w:pPr>
    </w:p>
    <w:p>
      <w:pPr>
        <w:spacing w:before="0" w:after="0" w:line="240" w:lineRule="auto"/>
        <w:ind w:left="0" w:firstLine="0"/>
      </w:pPr>
      <w:r>
        <w:rPr>
          <w:rFonts w:ascii="NSimSun" w:hAnsi="NSimSun" w:eastAsia="新宋体"/>
          <w:sz w:val="16"/>
        </w:rPr>
        <w:t>为大师兄。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为了剧本的体验，DM  还可以在开场前，将每一个玩家单独叫出去确认心测+叠甲</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方逆：跟他明确，剧本前期   80%的时间，你都存在于绝对的高位，可以控制旁人。但是剧</w:t>
      </w:r>
    </w:p>
    <w:p>
      <w:pPr>
        <w:spacing w:before="0" w:after="0" w:line="60" w:lineRule="exact"/>
      </w:pPr>
    </w:p>
    <w:p>
      <w:pPr>
        <w:spacing w:before="0" w:after="0" w:line="240" w:lineRule="auto"/>
        <w:ind w:left="0" w:firstLine="0"/>
      </w:pPr>
      <w:r>
        <w:rPr>
          <w:rFonts w:ascii="NSimSun" w:hAnsi="NSimSun" w:eastAsia="新宋体"/>
          <w:sz w:val="16"/>
        </w:rPr>
        <w:t>本的结局你可能不会成功（可以提前告知没关系），你可以接受吗？</w:t>
      </w:r>
    </w:p>
    <w:p>
      <w:pPr>
        <w:spacing w:before="0" w:after="0" w:line="60" w:lineRule="exact"/>
      </w:pPr>
    </w:p>
    <w:p>
      <w:pPr>
        <w:spacing w:before="0" w:after="0" w:line="240" w:lineRule="auto"/>
        <w:ind w:left="0" w:firstLine="0"/>
      </w:pPr>
      <w:r>
        <w:rPr>
          <w:rFonts w:ascii="NSimSun" w:hAnsi="NSimSun" w:eastAsia="新宋体"/>
          <w:sz w:val="16"/>
        </w:rPr>
        <w:t>前期你可以随意敞开了玩，但是尽量和气，不要引起其他玩家的反感。主要指冷寂玩家。</w:t>
      </w:r>
    </w:p>
    <w:p>
      <w:pPr>
        <w:spacing w:before="0" w:after="0" w:line="60" w:lineRule="exact"/>
      </w:pPr>
    </w:p>
    <w:p>
      <w:pPr>
        <w:spacing w:before="0" w:after="0" w:line="240" w:lineRule="auto"/>
        <w:ind w:left="0" w:firstLine="0"/>
      </w:pPr>
      <w:r>
        <w:rPr>
          <w:rFonts w:ascii="NSimSun" w:hAnsi="NSimSun" w:eastAsia="新宋体"/>
          <w:sz w:val="16"/>
        </w:rPr>
        <w:t>剧本中，请遵从人设，慕归玩家明面上是您的未婚妻，但你与之并无感情，可以按照任务与</w:t>
      </w:r>
    </w:p>
    <w:p>
      <w:pPr>
        <w:spacing w:before="0" w:after="0" w:line="60" w:lineRule="exact"/>
      </w:pPr>
    </w:p>
    <w:p>
      <w:pPr>
        <w:spacing w:before="0" w:after="0" w:line="240" w:lineRule="auto"/>
        <w:ind w:left="0" w:firstLine="0"/>
      </w:pPr>
      <w:r>
        <w:rPr>
          <w:rFonts w:ascii="NSimSun" w:hAnsi="NSimSun" w:eastAsia="新宋体"/>
          <w:sz w:val="16"/>
        </w:rPr>
        <w:t>其适量进行互动，但不要一直干涉慕归正常的爱情线体验。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冷寂：跟他明确，前期你可能会被打压一些，但是后期一定会有你的高光输出口。</w:t>
      </w:r>
    </w:p>
    <w:p>
      <w:pPr>
        <w:spacing w:before="0" w:after="0" w:line="60" w:lineRule="exact"/>
      </w:pPr>
    </w:p>
    <w:p>
      <w:pPr>
        <w:spacing w:before="0" w:after="0" w:line="240" w:lineRule="auto"/>
        <w:ind w:left="0" w:firstLine="0"/>
      </w:pPr>
      <w:r>
        <w:rPr>
          <w:rFonts w:ascii="NSimSun" w:hAnsi="NSimSun" w:eastAsia="新宋体"/>
          <w:sz w:val="16"/>
        </w:rPr>
        <w:t>这个角色的主体体验并非爽，会有哭点，底色比较正向。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苏浅语：跟她明确，你并非事业型大女主，很多事情的出发点是爱情。</w:t>
      </w:r>
    </w:p>
    <w:p>
      <w:pPr>
        <w:spacing w:before="0" w:after="0" w:line="60" w:lineRule="exact"/>
      </w:pPr>
    </w:p>
    <w:p>
      <w:pPr>
        <w:spacing w:before="0" w:after="0" w:line="240" w:lineRule="auto"/>
        <w:ind w:left="0" w:firstLine="0"/>
      </w:pPr>
      <w:r>
        <w:rPr>
          <w:rFonts w:ascii="NSimSun" w:hAnsi="NSimSun" w:eastAsia="新宋体"/>
          <w:sz w:val="16"/>
        </w:rPr>
        <w:t>跟她确认是否可以忍受反向拉扯的爱情线。</w:t>
      </w:r>
    </w:p>
    <w:p>
      <w:pPr>
        <w:spacing w:before="0" w:after="0" w:line="60" w:lineRule="exact"/>
      </w:pPr>
    </w:p>
    <w:p>
      <w:pPr>
        <w:spacing w:before="0" w:after="0" w:line="240" w:lineRule="auto"/>
        <w:ind w:left="0" w:firstLine="0"/>
      </w:pPr>
      <w:r>
        <w:rPr>
          <w:rFonts w:ascii="NSimSun" w:hAnsi="NSimSun" w:eastAsia="新宋体"/>
          <w:sz w:val="16"/>
        </w:rPr>
        <w:t>因为你的最终落点并非事业，所以是否可以接受事业的失败？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苏温言：跟她明确，团宠的体验会比较吃场上玩家的体验。可以尽量积极的跟其他人打羁</w:t>
      </w:r>
    </w:p>
    <w:p>
      <w:pPr>
        <w:spacing w:before="0" w:after="0" w:line="60" w:lineRule="exact"/>
      </w:pPr>
    </w:p>
    <w:p>
      <w:pPr>
        <w:spacing w:before="0" w:after="0" w:line="240" w:lineRule="auto"/>
        <w:ind w:left="0" w:firstLine="0"/>
      </w:pPr>
      <w:r>
        <w:rPr>
          <w:rFonts w:ascii="NSimSun" w:hAnsi="NSimSun" w:eastAsia="新宋体"/>
          <w:sz w:val="16"/>
        </w:rPr>
        <w:t>绊。你和你的 CP是事业共同体，所以他并非纯付出，你也会有对等的付出。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慕归：跟她明确，冷刃会在场上同时兼顾弟弟线和其他人的线，前期跟弟弟的交互甚至会</w:t>
      </w:r>
    </w:p>
    <w:p>
      <w:pPr>
        <w:spacing w:before="0" w:after="0" w:line="60" w:lineRule="exact"/>
      </w:pPr>
    </w:p>
    <w:p>
      <w:pPr>
        <w:spacing w:before="0" w:after="0" w:line="240" w:lineRule="auto"/>
        <w:ind w:left="0" w:firstLine="0"/>
      </w:pPr>
      <w:r>
        <w:rPr>
          <w:rFonts w:ascii="NSimSun" w:hAnsi="NSimSun" w:eastAsia="新宋体"/>
          <w:sz w:val="16"/>
        </w:rPr>
        <w:t>更多一些，询问能不能接受。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白未染：跟祂反复确认，巫弦乐的恋陪人设非常极端，询问祂的雷点，分析祂适不适合体</w:t>
      </w:r>
    </w:p>
    <w:p>
      <w:pPr>
        <w:spacing w:before="0" w:after="0" w:line="60" w:lineRule="exact"/>
      </w:pPr>
    </w:p>
    <w:p>
      <w:pPr>
        <w:spacing w:before="0" w:after="0" w:line="240" w:lineRule="auto"/>
        <w:ind w:left="0" w:firstLine="0"/>
      </w:pPr>
      <w:r>
        <w:rPr>
          <w:rFonts w:ascii="NSimSun" w:hAnsi="NSimSun" w:eastAsia="新宋体"/>
          <w:sz w:val="16"/>
        </w:rPr>
        <w:t>验白未染。</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序幕开场</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BGM：当时年少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DM一身白衣背对玩家出场，开帘。</w:t>
      </w:r>
    </w:p>
    <w:p>
      <w:pPr>
        <w:spacing w:before="0" w:after="0" w:line="60" w:lineRule="exact"/>
      </w:pPr>
    </w:p>
    <w:p>
      <w:pPr>
        <w:spacing w:before="0" w:after="0" w:line="240" w:lineRule="auto"/>
        <w:ind w:left="0" w:firstLine="0"/>
      </w:pPr>
      <w:r>
        <w:rPr>
          <w:rFonts w:ascii="NSimSun" w:hAnsi="NSimSun" w:eastAsia="新宋体"/>
          <w:sz w:val="16"/>
        </w:rPr>
        <w:t>详情动作请见网盘</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如果有灯光系统的，每个招式切换不同灯光。</w:t>
      </w:r>
    </w:p>
    <w:p>
      <w:pPr>
        <w:spacing w:before="0" w:after="0" w:line="60" w:lineRule="exact"/>
      </w:pPr>
    </w:p>
    <w:p>
      <w:pPr>
        <w:spacing w:before="0" w:after="0" w:line="240" w:lineRule="auto"/>
        <w:ind w:left="0" w:firstLine="0"/>
      </w:pPr>
      <w:r>
        <w:rPr>
          <w:rFonts w:ascii="NSimSun" w:hAnsi="NSimSun" w:eastAsia="新宋体"/>
          <w:sz w:val="16"/>
        </w:rPr>
        <w:t>如果没有的，则按照手册标注-用幕后剪影打白光</w:t>
      </w:r>
    </w:p>
    <w:p>
      <w:pPr>
        <w:spacing w:before="0" w:after="0" w:line="60" w:lineRule="exact"/>
      </w:pPr>
    </w:p>
    <w:p>
      <w:pPr>
        <w:spacing w:before="0" w:after="0" w:line="240" w:lineRule="auto"/>
        <w:ind w:left="0" w:firstLine="0"/>
      </w:pPr>
      <w:r>
        <w:rPr>
          <w:rFonts w:ascii="NSimSun" w:hAnsi="NSimSun" w:eastAsia="新宋体"/>
          <w:sz w:val="16"/>
        </w:rPr>
        <w:t>手册是按照幕布演绎标注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幕后音：后来，那江湖之上，只有一位白衣少侠，在那片孤岛之上，收了几</w:t>
      </w:r>
    </w:p>
    <w:p>
      <w:pPr>
        <w:spacing w:before="0" w:after="0" w:line="240" w:lineRule="auto"/>
        <w:ind w:left="0" w:firstLine="0"/>
      </w:pPr>
      <w:r>
        <w:rPr>
          <w:rFonts w:ascii="NSimSun" w:hAnsi="NSimSun" w:eastAsia="新宋体"/>
          <w:sz w:val="16"/>
        </w:rPr>
        <w:t>个弟子。</w:t>
      </w:r>
    </w:p>
    <w:p>
      <w:pPr>
        <w:spacing w:before="0" w:after="0" w:line="240" w:lineRule="auto"/>
        <w:ind w:left="0" w:firstLine="0"/>
      </w:pPr>
      <w:r>
        <w:rPr>
          <w:rFonts w:ascii="NSimSun" w:hAnsi="NSimSun" w:eastAsia="新宋体"/>
          <w:sz w:val="16"/>
        </w:rPr>
        <w:t>他总是喜欢在外衣之上，穿着一片破烂，肮脏的血衣。</w:t>
      </w:r>
    </w:p>
    <w:p>
      <w:pPr>
        <w:spacing w:before="0" w:after="0" w:line="60" w:lineRule="exact"/>
      </w:pPr>
    </w:p>
    <w:p>
      <w:pPr>
        <w:spacing w:before="0" w:after="0" w:line="240" w:lineRule="auto"/>
        <w:ind w:left="0" w:firstLine="0"/>
      </w:pPr>
      <w:r>
        <w:rPr>
          <w:rFonts w:ascii="NSimSun" w:hAnsi="NSimSun" w:eastAsia="新宋体"/>
          <w:sz w:val="16"/>
        </w:rPr>
        <w:t>而嘴里仍然念叨着：为苍生纾困！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白衣少侠需要在这两句话之后，背对着大家，做出几招舞剑的动作。</w:t>
      </w:r>
    </w:p>
    <w:p>
      <w:pPr>
        <w:spacing w:before="0" w:after="0" w:line="60" w:lineRule="exact"/>
      </w:pPr>
    </w:p>
    <w:p>
      <w:pPr>
        <w:spacing w:before="0" w:after="0" w:line="240" w:lineRule="auto"/>
        <w:ind w:left="0" w:firstLine="0"/>
      </w:pPr>
      <w:r>
        <w:rPr>
          <w:rFonts w:ascii="NSimSun" w:hAnsi="NSimSun" w:eastAsia="新宋体"/>
          <w:sz w:val="16"/>
        </w:rPr>
        <w:t>白衣少侠大喊，为苍生纾（shū）困！（然后做出几招舞剑的动作）</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白衣少侠转身面向大家，说台词：</w:t>
      </w:r>
    </w:p>
    <w:p>
      <w:pPr>
        <w:spacing w:before="0" w:after="0" w:line="60" w:lineRule="exact"/>
      </w:pPr>
    </w:p>
    <w:p>
      <w:pPr>
        <w:spacing w:before="0" w:after="0" w:line="240" w:lineRule="auto"/>
        <w:ind w:left="0" w:firstLine="0"/>
      </w:pPr>
      <w:r>
        <w:rPr>
          <w:rFonts w:ascii="NSimSun" w:hAnsi="NSimSun" w:eastAsia="新宋体"/>
          <w:sz w:val="16"/>
        </w:rPr>
        <w:t>忆往昔江湖纷乱不休，难分高下，徒留尸骸拼凑天梯，明月孤悬。</w:t>
      </w:r>
    </w:p>
    <w:p>
      <w:pPr>
        <w:spacing w:before="0" w:after="0" w:line="60" w:lineRule="exact"/>
      </w:pPr>
    </w:p>
    <w:p>
      <w:pPr>
        <w:spacing w:before="0" w:after="0" w:line="240" w:lineRule="auto"/>
        <w:ind w:left="0" w:firstLine="0"/>
      </w:pPr>
      <w:r>
        <w:rPr>
          <w:rFonts w:ascii="NSimSun" w:hAnsi="NSimSun" w:eastAsia="新宋体"/>
          <w:sz w:val="16"/>
        </w:rPr>
        <w:t>仗剑天涯的少年拎不得断剑，机关算尽天下英豪，却算不得人心。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你们既然拜入为师门下，为师就将这些年见到的绝世高招，讲于你们听听。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就说这八卦阵本是金城关叶家百年世家不传之秘，练至大成者可聚天地之气，</w:t>
      </w:r>
    </w:p>
    <w:p>
      <w:pPr>
        <w:spacing w:before="0" w:after="0" w:line="240" w:lineRule="auto"/>
        <w:ind w:left="0" w:firstLine="0"/>
      </w:pPr>
      <w:r>
        <w:rPr>
          <w:rFonts w:ascii="NSimSun" w:hAnsi="NSimSun" w:eastAsia="新宋体"/>
          <w:sz w:val="16"/>
        </w:rPr>
        <w:t>以人为眼，以人为基，以人为阵，困万物生死。</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（关灯-白帘光影/给Dm打背光灯）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（双臂在空中画八卦图案）</w:t>
      </w:r>
    </w:p>
    <w:p>
      <w:pPr>
        <w:spacing w:before="0" w:after="0" w:line="240" w:lineRule="auto"/>
        <w:ind w:left="0" w:firstLine="0"/>
      </w:pPr>
      <w:r>
        <w:rPr>
          <w:rFonts w:ascii="NSimSun" w:hAnsi="NSimSun" w:eastAsia="新宋体"/>
          <w:sz w:val="16"/>
        </w:rPr>
        <w:t>白衣少侠：乾、坤、坎、离、震、巽[xùn]、艮、兑，天地大阵，开！</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（灯光恢复）</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白衣少侠：就说这巫蛊痋术本是江湖邪教之术，曾有魔教中人，</w:t>
      </w:r>
    </w:p>
    <w:p>
      <w:pPr>
        <w:spacing w:before="0" w:after="0" w:line="240" w:lineRule="auto"/>
        <w:ind w:left="0" w:firstLine="0"/>
      </w:pPr>
      <w:r>
        <w:rPr>
          <w:rFonts w:ascii="NSimSun" w:hAnsi="NSimSun" w:eastAsia="新宋体"/>
          <w:sz w:val="16"/>
        </w:rPr>
        <w:t>以此术控人心智，生死不能。挥手之间万虫吞天，遮天蔽世。</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 Dm打背光灯-）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（手捏花状摆动）</w:t>
      </w:r>
    </w:p>
    <w:p>
      <w:pPr>
        <w:spacing w:before="0" w:after="0" w:line="240" w:lineRule="auto"/>
        <w:ind w:left="0" w:firstLine="0"/>
      </w:pPr>
      <w:r>
        <w:rPr>
          <w:rFonts w:ascii="NSimSun" w:hAnsi="NSimSun" w:eastAsia="新宋体"/>
          <w:sz w:val="16"/>
        </w:rPr>
        <w:t>白衣少侠：欲无尽，人相残，白骨尸，养痋神。</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（灯光恢复）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白衣少侠：说说这嫁衣邪典吧，它原本也是邪术，可聚万千人之力，于一人</w:t>
      </w:r>
    </w:p>
    <w:p>
      <w:pPr>
        <w:spacing w:before="0" w:after="0" w:line="240" w:lineRule="auto"/>
        <w:ind w:left="0" w:firstLine="0"/>
      </w:pPr>
      <w:r>
        <w:rPr>
          <w:rFonts w:ascii="NSimSun" w:hAnsi="NSimSun" w:eastAsia="新宋体"/>
          <w:sz w:val="16"/>
        </w:rPr>
        <w:t>之身，</w:t>
      </w:r>
    </w:p>
    <w:p>
      <w:pPr>
        <w:spacing w:before="0" w:after="0" w:line="60" w:lineRule="exact"/>
      </w:pPr>
    </w:p>
    <w:p>
      <w:pPr>
        <w:spacing w:before="0" w:after="0" w:line="240" w:lineRule="auto"/>
        <w:ind w:left="0" w:firstLine="0"/>
      </w:pPr>
      <w:r>
        <w:rPr>
          <w:rFonts w:ascii="NSimSun" w:hAnsi="NSimSun" w:eastAsia="新宋体"/>
          <w:sz w:val="16"/>
        </w:rPr>
        <w:t>可取万千人之命，铸一人之功。</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 Dm打背光灯-）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（双手前臂在身前绕圈，往左，往右）</w:t>
      </w:r>
    </w:p>
    <w:p>
      <w:pPr>
        <w:spacing w:before="0" w:after="0" w:line="60" w:lineRule="exact"/>
      </w:pPr>
    </w:p>
    <w:p>
      <w:pPr>
        <w:spacing w:before="0" w:after="0" w:line="240" w:lineRule="auto"/>
        <w:ind w:left="0" w:firstLine="0"/>
      </w:pPr>
      <w:r>
        <w:rPr>
          <w:rFonts w:ascii="NSimSun" w:hAnsi="NSimSun" w:eastAsia="新宋体"/>
          <w:sz w:val="16"/>
        </w:rPr>
        <w:t>白衣少侠：嫁衣邪典，功力相易，吾身吾魂，皆为你衣。</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（灯光恢复）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白衣少侠：再说这惊鸿弑神剑，原本是两剑，世人只闻前者，不知后者。</w:t>
      </w:r>
    </w:p>
    <w:p>
      <w:pPr>
        <w:spacing w:before="0" w:after="0" w:line="60" w:lineRule="exact"/>
      </w:pPr>
    </w:p>
    <w:p>
      <w:pPr>
        <w:spacing w:before="0" w:after="0" w:line="240" w:lineRule="auto"/>
        <w:ind w:left="0" w:firstLine="0"/>
      </w:pPr>
      <w:r>
        <w:rPr>
          <w:rFonts w:ascii="NSimSun" w:hAnsi="NSimSun" w:eastAsia="新宋体"/>
          <w:sz w:val="16"/>
        </w:rPr>
        <w:t>一念神佛，一念入魔，剑出，则天地色变。</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 Dm打背光灯-）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（耍个花剑往天上刺）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白衣少侠：惊鸿照影来，弑神不染尘！</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（灯光恢复）</w:t>
      </w:r>
    </w:p>
    <w:p>
      <w:pPr>
        <w:spacing w:before="0" w:after="0" w:line="60" w:lineRule="exact"/>
      </w:pPr>
    </w:p>
    <w:p>
      <w:pPr>
        <w:spacing w:before="0" w:after="0" w:line="240" w:lineRule="auto"/>
        <w:ind w:left="0" w:firstLine="0"/>
      </w:pPr>
      <w:r>
        <w:rPr>
          <w:rFonts w:ascii="NSimSun" w:hAnsi="NSimSun" w:eastAsia="新宋体"/>
          <w:sz w:val="16"/>
        </w:rPr>
        <w:t>白衣少侠：再就是这白骨三问佛了，名字好听，原本它可不是这样，</w:t>
      </w:r>
    </w:p>
    <w:p>
      <w:pPr>
        <w:spacing w:before="0" w:after="0" w:line="240" w:lineRule="auto"/>
        <w:ind w:left="0" w:firstLine="0"/>
      </w:pPr>
      <w:r>
        <w:rPr>
          <w:rFonts w:ascii="NSimSun" w:hAnsi="NSimSun" w:eastAsia="新宋体"/>
          <w:sz w:val="16"/>
        </w:rPr>
        <w:t>这招啊，是从一个满是武林罪徒，人吃人的绝地中练出来的。</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（关灯-白帘光影/给Dm打背光灯-）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（随便左右出掌）</w:t>
      </w:r>
    </w:p>
    <w:p>
      <w:pPr>
        <w:spacing w:before="0" w:after="0" w:line="240" w:lineRule="auto"/>
        <w:ind w:left="0" w:firstLine="0"/>
      </w:pPr>
      <w:r>
        <w:rPr>
          <w:rFonts w:ascii="NSimSun" w:hAnsi="NSimSun" w:eastAsia="新宋体"/>
          <w:sz w:val="16"/>
        </w:rPr>
        <w:t>幕后音：一问？</w:t>
      </w:r>
    </w:p>
    <w:p>
      <w:pPr>
        <w:spacing w:before="0" w:after="0" w:line="60" w:lineRule="exact"/>
      </w:pPr>
    </w:p>
    <w:p>
      <w:pPr>
        <w:spacing w:before="0" w:after="0" w:line="240" w:lineRule="auto"/>
        <w:ind w:left="0" w:firstLine="0"/>
      </w:pPr>
      <w:r>
        <w:rPr>
          <w:rFonts w:ascii="NSimSun" w:hAnsi="NSimSun" w:eastAsia="新宋体"/>
          <w:sz w:val="16"/>
        </w:rPr>
        <w:t>白衣少侠：无我菩提可曾断？</w:t>
      </w:r>
    </w:p>
    <w:p>
      <w:pPr>
        <w:spacing w:before="0" w:after="0" w:line="240" w:lineRule="auto"/>
        <w:ind w:left="0" w:firstLine="0"/>
      </w:pPr>
      <w:r>
        <w:rPr>
          <w:rFonts w:ascii="NSimSun" w:hAnsi="NSimSun" w:eastAsia="新宋体"/>
          <w:sz w:val="16"/>
        </w:rPr>
        <w:t>幕后音：二问？</w:t>
      </w:r>
    </w:p>
    <w:p>
      <w:pPr>
        <w:spacing w:before="0" w:after="0" w:line="240" w:lineRule="auto"/>
        <w:ind w:left="0" w:firstLine="0"/>
      </w:pPr>
      <w:r>
        <w:rPr>
          <w:rFonts w:ascii="NSimSun" w:hAnsi="NSimSun" w:eastAsia="新宋体"/>
          <w:sz w:val="16"/>
        </w:rPr>
        <w:t>白衣少侠：痴妄执着可曾斩？</w:t>
      </w:r>
    </w:p>
    <w:p>
      <w:pPr>
        <w:spacing w:before="0" w:after="0" w:line="60" w:lineRule="exact"/>
      </w:pPr>
    </w:p>
    <w:p>
      <w:pPr>
        <w:spacing w:before="0" w:after="0" w:line="240" w:lineRule="auto"/>
        <w:ind w:left="0" w:firstLine="0"/>
      </w:pPr>
      <w:r>
        <w:rPr>
          <w:rFonts w:ascii="NSimSun" w:hAnsi="NSimSun" w:eastAsia="新宋体"/>
          <w:sz w:val="16"/>
        </w:rPr>
        <w:t>幕后音：三问？</w:t>
      </w:r>
    </w:p>
    <w:p>
      <w:pPr>
        <w:spacing w:before="0" w:after="0" w:line="240" w:lineRule="auto"/>
        <w:ind w:left="0" w:firstLine="0"/>
      </w:pPr>
      <w:r>
        <w:rPr>
          <w:rFonts w:ascii="NSimSun" w:hAnsi="NSimSun" w:eastAsia="新宋体"/>
          <w:sz w:val="16"/>
        </w:rPr>
        <w:t>白衣少侠：白骨崖上佛可迎？</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（灯光恢复）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师父：最后，就是这醉凌云了，真正的醉凌云，哪怕是我，也学不会，修习醉</w:t>
      </w:r>
    </w:p>
    <w:p>
      <w:pPr>
        <w:spacing w:before="0" w:after="0" w:line="240" w:lineRule="auto"/>
        <w:ind w:left="0" w:firstLine="0"/>
      </w:pPr>
      <w:r>
        <w:rPr>
          <w:rFonts w:ascii="NSimSun" w:hAnsi="NSimSun" w:eastAsia="新宋体"/>
          <w:sz w:val="16"/>
        </w:rPr>
        <w:t>凌云者虚参世间执念，懂得何为自由。大醉之中，方可去凌云之上大醉一场。</w:t>
      </w:r>
    </w:p>
    <w:p>
      <w:pPr>
        <w:spacing w:before="0" w:after="0" w:line="60" w:lineRule="exact"/>
      </w:pPr>
    </w:p>
    <w:p>
      <w:pPr>
        <w:spacing w:before="0" w:after="0" w:line="240" w:lineRule="auto"/>
        <w:ind w:left="0" w:firstLine="0"/>
      </w:pPr>
      <w:r>
        <w:rPr>
          <w:rFonts w:ascii="NSimSun" w:hAnsi="NSimSun" w:eastAsia="新宋体"/>
          <w:sz w:val="16"/>
        </w:rPr>
        <w:t>可为师有执念，斩不断，破不了。</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（关灯-白帘光影/给Dm打背光灯-）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（一人一把剑，一壶酒，挥剑刺剑撑地，仰头喝酒，转身退）</w:t>
      </w:r>
    </w:p>
    <w:p>
      <w:pPr>
        <w:spacing w:before="0" w:after="0" w:line="60" w:lineRule="exact"/>
      </w:pPr>
    </w:p>
    <w:p>
      <w:pPr>
        <w:spacing w:before="0" w:after="0" w:line="240" w:lineRule="auto"/>
        <w:ind w:left="0" w:firstLine="0"/>
      </w:pPr>
      <w:r>
        <w:rPr>
          <w:rFonts w:ascii="NSimSun" w:hAnsi="NSimSun" w:eastAsia="新宋体"/>
          <w:sz w:val="16"/>
        </w:rPr>
        <w:t>白衣少侠：一剑凌云天让路，山河皆醒我独狂！吾生所求，不过一剑斩天阙；</w:t>
      </w:r>
    </w:p>
    <w:p>
      <w:pPr>
        <w:spacing w:before="0" w:after="0" w:line="240" w:lineRule="auto"/>
        <w:ind w:left="0" w:firstLine="0"/>
      </w:pPr>
      <w:r>
        <w:rPr>
          <w:rFonts w:ascii="NSimSun" w:hAnsi="NSimSun" w:eastAsia="新宋体"/>
          <w:sz w:val="16"/>
        </w:rPr>
        <w:t>醉倒凌云，方是人间第一觉！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白衣少侠：徒儿们，为师参不透的道法，交给你们了。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愿你们在这凌云之上，大醉一场。</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提示阅读第一幕剧本。</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（灯光恢复）</w:t>
      </w:r>
    </w:p>
    <w:p>
      <w:pPr>
        <w:spacing w:before="0" w:after="0" w:line="60" w:lineRule="exact"/>
      </w:pP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备注：这里的白衣少侠是很多年后的白未染</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第一幕</w:t>
      </w:r>
    </w:p>
    <w:p>
      <w:pPr>
        <w:spacing w:before="0" w:after="0" w:line="60" w:lineRule="exact"/>
      </w:pPr>
    </w:p>
    <w:p>
      <w:pPr>
        <w:spacing w:before="0" w:after="0" w:line="240" w:lineRule="auto"/>
        <w:ind w:left="888" w:firstLine="0"/>
      </w:pPr>
      <w:r>
        <w:rPr>
          <w:rFonts w:ascii="NSimSun" w:hAnsi="NSimSun" w:eastAsia="新宋体"/>
          <w:sz w:val="16"/>
        </w:rPr>
        <w:t>提示翻页阅读剧本</w:t>
      </w:r>
    </w:p>
    <w:p>
      <w:pPr>
        <w:spacing w:before="0" w:after="0" w:line="240" w:lineRule="auto"/>
        <w:ind w:left="1184" w:firstLine="0"/>
      </w:pPr>
      <w:r>
        <w:rPr>
          <w:rFonts w:ascii="NSimSun" w:hAnsi="NSimSun" w:eastAsia="新宋体"/>
          <w:sz w:val="16"/>
        </w:rPr>
        <w:t>读本 BGM：如歌</w:t>
      </w:r>
    </w:p>
    <w:p>
      <w:pPr>
        <w:spacing w:before="0" w:after="0" w:line="60" w:lineRule="exact"/>
      </w:pPr>
    </w:p>
    <w:p>
      <w:pPr>
        <w:spacing w:before="0" w:after="0" w:line="240" w:lineRule="auto"/>
        <w:ind w:left="1110" w:firstLine="0"/>
      </w:pPr>
      <w:r>
        <w:rPr>
          <w:rFonts w:ascii="NSimSun" w:hAnsi="NSimSun" w:eastAsia="新宋体"/>
          <w:sz w:val="16"/>
        </w:rPr>
        <w:t>小黑屋流程+心建: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每个小黑屋预计计时 5分钟</w:t>
      </w:r>
    </w:p>
    <w:p>
      <w:pPr>
        <w:spacing w:before="0" w:after="0" w:line="60" w:lineRule="exact"/>
      </w:pPr>
    </w:p>
    <w:p>
      <w:pPr>
        <w:spacing w:before="0" w:after="0" w:line="240" w:lineRule="auto"/>
        <w:ind w:left="0" w:firstLine="0"/>
      </w:pPr>
      <w:r>
        <w:rPr>
          <w:rFonts w:ascii="NSimSun" w:hAnsi="NSimSun" w:eastAsia="新宋体"/>
          <w:sz w:val="16"/>
        </w:rPr>
        <w:t>本幕道具：两把剑、麦芽糖、绳套、点心、百草酒、天剑。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玩家看完本后，慕归+白未染出来找 DM 黑袍人（巫弦乐）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对白未染：（给他一坛酒）白少侠，这是你特意带来的酒，当年百草仙会，苏温言争到了</w:t>
      </w:r>
    </w:p>
    <w:p>
      <w:pPr>
        <w:spacing w:before="0" w:after="0" w:line="60" w:lineRule="exact"/>
      </w:pPr>
    </w:p>
    <w:p>
      <w:pPr>
        <w:spacing w:before="0" w:after="0" w:line="240" w:lineRule="auto"/>
        <w:ind w:left="0" w:firstLine="0"/>
      </w:pPr>
      <w:r>
        <w:rPr>
          <w:rFonts w:ascii="NSimSun" w:hAnsi="NSimSun" w:eastAsia="新宋体"/>
          <w:sz w:val="16"/>
        </w:rPr>
        <w:t>一坛却分给了所有人，令你记忆犹新。所以这一次要是能救下她，就把这坛酒送给她，祝</w:t>
      </w:r>
    </w:p>
    <w:p>
      <w:pPr>
        <w:spacing w:before="0" w:after="0" w:line="60" w:lineRule="exact"/>
      </w:pPr>
    </w:p>
    <w:p>
      <w:pPr>
        <w:spacing w:before="0" w:after="0" w:line="240" w:lineRule="auto"/>
        <w:ind w:left="0" w:firstLine="0"/>
      </w:pPr>
      <w:r>
        <w:rPr>
          <w:rFonts w:ascii="NSimSun" w:hAnsi="NSimSun" w:eastAsia="新宋体"/>
          <w:sz w:val="16"/>
        </w:rPr>
        <w:t>你们友谊长存。</w:t>
      </w:r>
    </w:p>
    <w:p>
      <w:pPr>
        <w:spacing w:before="0" w:after="0" w:line="60" w:lineRule="exact"/>
      </w:pPr>
    </w:p>
    <w:p>
      <w:pPr>
        <w:spacing w:before="0" w:after="0" w:line="240" w:lineRule="auto"/>
        <w:ind w:left="518" w:firstLine="0"/>
      </w:pPr>
      <w:r>
        <w:rPr>
          <w:rFonts w:ascii="NSimSun" w:hAnsi="NSimSun" w:eastAsia="新宋体"/>
          <w:sz w:val="16"/>
        </w:rPr>
        <w:t>冷刃-苏浅语杀真冷刃小黑屋</w:t>
      </w:r>
    </w:p>
    <w:p>
      <w:pPr>
        <w:spacing w:before="0" w:after="0" w:line="60" w:lineRule="exact"/>
      </w:pPr>
    </w:p>
    <w:p>
      <w:pPr>
        <w:spacing w:before="0" w:after="0" w:line="240" w:lineRule="auto"/>
        <w:ind w:left="962" w:firstLine="0"/>
      </w:pPr>
      <w:r>
        <w:rPr>
          <w:rFonts w:ascii="NSimSun" w:hAnsi="NSimSun" w:eastAsia="新宋体"/>
          <w:sz w:val="16"/>
        </w:rPr>
        <w:t>小黑屋  BGM：大闹黑风山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准备内容：</w:t>
      </w:r>
    </w:p>
    <w:p>
      <w:pPr>
        <w:spacing w:before="0" w:after="0" w:line="60" w:lineRule="exact"/>
      </w:pPr>
    </w:p>
    <w:p>
      <w:pPr>
        <w:spacing w:before="0" w:after="0" w:line="240" w:lineRule="auto"/>
        <w:ind w:left="0" w:firstLine="0"/>
      </w:pPr>
      <w:r>
        <w:rPr>
          <w:rFonts w:ascii="NSimSun" w:hAnsi="NSimSun" w:eastAsia="新宋体"/>
          <w:sz w:val="16"/>
        </w:rPr>
        <w:t>地上放一个尸体道具，如果店里有限制的   NPC，绑一个真人，蒙着脸穿黑袍更好。在杀人</w:t>
      </w:r>
    </w:p>
    <w:p>
      <w:pPr>
        <w:spacing w:before="0" w:after="0" w:line="60" w:lineRule="exact"/>
      </w:pPr>
    </w:p>
    <w:p>
      <w:pPr>
        <w:spacing w:before="0" w:after="0" w:line="240" w:lineRule="auto"/>
        <w:ind w:left="0" w:firstLine="0"/>
      </w:pPr>
      <w:r>
        <w:rPr>
          <w:rFonts w:ascii="NSimSun" w:hAnsi="NSimSun" w:eastAsia="新宋体"/>
          <w:sz w:val="16"/>
        </w:rPr>
        <w:t>的时候，真人 NPC可以在地上匍匐挣扎（破口大骂）。</w:t>
      </w:r>
    </w:p>
    <w:p>
      <w:pPr>
        <w:spacing w:before="0" w:after="0" w:line="60" w:lineRule="exact"/>
      </w:pPr>
    </w:p>
    <w:p>
      <w:pPr>
        <w:spacing w:before="0" w:after="0" w:line="240" w:lineRule="auto"/>
        <w:ind w:left="0" w:firstLine="0"/>
      </w:pPr>
      <w:r>
        <w:rPr>
          <w:rFonts w:ascii="NSimSun" w:hAnsi="NSimSun" w:eastAsia="新宋体"/>
          <w:sz w:val="16"/>
        </w:rPr>
        <w:t>另外准备好任意点心（零食）</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冷刃站在房间门口等待苏浅语说：</w:t>
      </w:r>
    </w:p>
    <w:p>
      <w:pPr>
        <w:spacing w:before="0" w:after="0" w:line="60" w:lineRule="exact"/>
      </w:pPr>
    </w:p>
    <w:p>
      <w:pPr>
        <w:spacing w:before="0" w:after="0" w:line="240" w:lineRule="auto"/>
        <w:ind w:left="0" w:firstLine="0"/>
      </w:pPr>
      <w:r>
        <w:rPr>
          <w:rFonts w:ascii="NSimSun" w:hAnsi="NSimSun" w:eastAsia="新宋体"/>
          <w:sz w:val="16"/>
        </w:rPr>
        <w:t>师姐，你要的冷刃，我已经给您带来了。（进入小黑屋）</w:t>
      </w:r>
    </w:p>
    <w:p>
      <w:pPr>
        <w:spacing w:before="0" w:after="0" w:line="240" w:lineRule="auto"/>
        <w:ind w:left="0" w:firstLine="0"/>
      </w:pPr>
      <w:r>
        <w:rPr>
          <w:rFonts w:ascii="NSimSun" w:hAnsi="NSimSun" w:eastAsia="新宋体"/>
          <w:sz w:val="16"/>
        </w:rPr>
        <w:t>需要的所有信息都问出来了，只是中途不太配合，所以划了他的脸割了舌头。</w:t>
      </w:r>
    </w:p>
    <w:p>
      <w:pPr>
        <w:spacing w:before="0" w:after="0" w:line="60" w:lineRule="exact"/>
      </w:pPr>
    </w:p>
    <w:p>
      <w:pPr>
        <w:spacing w:before="0" w:after="0" w:line="240" w:lineRule="auto"/>
        <w:ind w:left="0" w:firstLine="0"/>
      </w:pPr>
      <w:r>
        <w:rPr>
          <w:rFonts w:ascii="NSimSun" w:hAnsi="NSimSun" w:eastAsia="新宋体"/>
          <w:sz w:val="16"/>
        </w:rPr>
        <w:t>冷刃：师姐，你要亲手杀了他吗？（把刀递给她，让苏浅语亲手了解真冷刃，不能冷刃</w:t>
      </w:r>
    </w:p>
    <w:p>
      <w:pPr>
        <w:spacing w:before="0" w:after="0" w:line="60" w:lineRule="exact"/>
      </w:pPr>
    </w:p>
    <w:p>
      <w:pPr>
        <w:spacing w:before="0" w:after="0" w:line="240" w:lineRule="auto"/>
        <w:ind w:left="0" w:firstLine="0"/>
      </w:pPr>
      <w:r>
        <w:rPr>
          <w:rFonts w:ascii="NSimSun" w:hAnsi="NSimSun" w:eastAsia="新宋体"/>
          <w:sz w:val="16"/>
        </w:rPr>
        <w:t>代劳，只能苏浅语自己捅）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冷刃跪下继续说：</w:t>
      </w:r>
    </w:p>
    <w:p>
      <w:pPr>
        <w:spacing w:before="0" w:after="0" w:line="60" w:lineRule="exact"/>
      </w:pPr>
    </w:p>
    <w:p>
      <w:pPr>
        <w:spacing w:before="0" w:after="0" w:line="240" w:lineRule="auto"/>
        <w:ind w:left="0" w:firstLine="0"/>
      </w:pPr>
      <w:r>
        <w:rPr>
          <w:rFonts w:ascii="NSimSun" w:hAnsi="NSimSun" w:eastAsia="新宋体"/>
          <w:sz w:val="16"/>
        </w:rPr>
        <w:t>师姐放心，我一定会完美地代替冷刃，接近冷寂，救下苏小公主。</w:t>
      </w:r>
    </w:p>
    <w:p>
      <w:pPr>
        <w:spacing w:before="0" w:after="0" w:line="60" w:lineRule="exact"/>
      </w:pPr>
    </w:p>
    <w:p>
      <w:pPr>
        <w:spacing w:before="0" w:after="0" w:line="240" w:lineRule="auto"/>
        <w:ind w:left="0" w:firstLine="0"/>
      </w:pPr>
      <w:r>
        <w:rPr>
          <w:rFonts w:ascii="NSimSun" w:hAnsi="NSimSun" w:eastAsia="新宋体"/>
          <w:sz w:val="16"/>
        </w:rPr>
        <w:t>我保证不会让苏小公主受到不可挽回的伤害，只是演戏就得做全套，一会儿不</w:t>
      </w:r>
    </w:p>
    <w:p>
      <w:pPr>
        <w:spacing w:before="0" w:after="0" w:line="240" w:lineRule="auto"/>
        <w:ind w:left="0" w:firstLine="0"/>
      </w:pPr>
      <w:r>
        <w:rPr>
          <w:rFonts w:ascii="NSimSun" w:hAnsi="NSimSun" w:eastAsia="新宋体"/>
          <w:sz w:val="16"/>
        </w:rPr>
        <w:t>管发生何事，还请师姐一会儿定要装作不认识我，请师姐无论如何，都要相信</w:t>
      </w:r>
    </w:p>
    <w:p>
      <w:pPr>
        <w:spacing w:before="0" w:after="0" w:line="60" w:lineRule="exact"/>
      </w:pPr>
    </w:p>
    <w:p>
      <w:pPr>
        <w:spacing w:before="0" w:after="0" w:line="240" w:lineRule="auto"/>
        <w:ind w:left="0" w:firstLine="0"/>
      </w:pPr>
      <w:r>
        <w:rPr>
          <w:rFonts w:ascii="NSimSun" w:hAnsi="NSimSun" w:eastAsia="新宋体"/>
          <w:sz w:val="16"/>
        </w:rPr>
        <w:t>我，相信师弟对于荧惑的忠心。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这冷寂绑架小公主的目的只是为了解除命痋，师姐可以假意先答应冷寂提出的</w:t>
      </w:r>
    </w:p>
    <w:p>
      <w:pPr>
        <w:spacing w:before="0" w:after="0" w:line="60" w:lineRule="exact"/>
      </w:pPr>
    </w:p>
    <w:p>
      <w:pPr>
        <w:spacing w:before="0" w:after="0" w:line="240" w:lineRule="auto"/>
        <w:ind w:left="0" w:firstLine="0"/>
      </w:pPr>
      <w:r>
        <w:rPr>
          <w:rFonts w:ascii="NSimSun" w:hAnsi="NSimSun" w:eastAsia="新宋体"/>
          <w:sz w:val="16"/>
        </w:rPr>
        <w:t>要求，在他准备的东西上，签下您的名字。我们先稳住他。这样我就可以在明</w:t>
      </w:r>
    </w:p>
    <w:p>
      <w:pPr>
        <w:spacing w:before="0" w:after="0" w:line="240" w:lineRule="auto"/>
        <w:ind w:left="0" w:firstLine="0"/>
      </w:pPr>
      <w:r>
        <w:rPr>
          <w:rFonts w:ascii="NSimSun" w:hAnsi="NSimSun" w:eastAsia="新宋体"/>
          <w:sz w:val="16"/>
        </w:rPr>
        <w:t>面上暂时跟你成为一伙儿。也方便我们日后行事。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此外，师弟我还探得饮鸠山庄慕归与这冷刃好似有一段私情，若是我能够同时</w:t>
      </w:r>
    </w:p>
    <w:p>
      <w:pPr>
        <w:spacing w:before="0" w:after="0" w:line="240" w:lineRule="auto"/>
        <w:ind w:left="0" w:firstLine="0"/>
      </w:pPr>
      <w:r>
        <w:rPr>
          <w:rFonts w:ascii="NSimSun" w:hAnsi="NSimSun" w:eastAsia="新宋体"/>
          <w:sz w:val="16"/>
        </w:rPr>
        <w:t>接近慕归改变她的心意，让她主动退婚，那想必师父也不会娶她了。师姐意下</w:t>
      </w:r>
    </w:p>
    <w:p>
      <w:pPr>
        <w:spacing w:before="0" w:after="0" w:line="60" w:lineRule="exact"/>
      </w:pPr>
    </w:p>
    <w:p>
      <w:pPr>
        <w:spacing w:before="0" w:after="0" w:line="240" w:lineRule="auto"/>
        <w:ind w:left="0" w:firstLine="0"/>
      </w:pPr>
      <w:r>
        <w:rPr>
          <w:rFonts w:ascii="NSimSun" w:hAnsi="NSimSun" w:eastAsia="新宋体"/>
          <w:sz w:val="16"/>
        </w:rPr>
        <w:t>如何。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师姐还有什么别的吩咐吗？</w:t>
      </w:r>
    </w:p>
    <w:p>
      <w:pPr>
        <w:spacing w:before="0" w:after="0" w:line="60" w:lineRule="exact"/>
      </w:pPr>
    </w:p>
    <w:p>
      <w:pPr>
        <w:spacing w:before="0" w:after="0" w:line="240" w:lineRule="auto"/>
        <w:ind w:left="0" w:firstLine="0"/>
      </w:pPr>
      <w:r>
        <w:rPr>
          <w:rFonts w:ascii="NSimSun" w:hAnsi="NSimSun" w:eastAsia="新宋体"/>
          <w:sz w:val="16"/>
        </w:rPr>
        <w:t>（苏浅语会说让你想办法把方逆绑了）</w:t>
      </w:r>
    </w:p>
    <w:p>
      <w:pPr>
        <w:spacing w:before="0" w:after="0" w:line="60" w:lineRule="exact"/>
      </w:pPr>
    </w:p>
    <w:p>
      <w:pPr>
        <w:spacing w:before="0" w:after="0" w:line="240" w:lineRule="auto"/>
        <w:ind w:left="0" w:firstLine="0"/>
      </w:pPr>
      <w:r>
        <w:rPr>
          <w:rFonts w:ascii="NSimSun" w:hAnsi="NSimSun" w:eastAsia="新宋体"/>
          <w:sz w:val="16"/>
        </w:rPr>
        <w:t>只是…师姐…这怕是不好吧，师父做事一定有他的道理，师姐我们不如，再看</w:t>
      </w:r>
    </w:p>
    <w:p>
      <w:pPr>
        <w:spacing w:before="0" w:after="0" w:line="60" w:lineRule="exact"/>
      </w:pPr>
    </w:p>
    <w:p>
      <w:pPr>
        <w:spacing w:before="0" w:after="0" w:line="240" w:lineRule="auto"/>
        <w:ind w:left="0" w:firstLine="0"/>
      </w:pPr>
      <w:r>
        <w:rPr>
          <w:rFonts w:ascii="NSimSun" w:hAnsi="NSimSun" w:eastAsia="新宋体"/>
          <w:sz w:val="16"/>
        </w:rPr>
        <w:t>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（让苏浅语说今日就是要做这件事，就问冷刃帮还是不帮）</w:t>
      </w:r>
    </w:p>
    <w:p>
      <w:pPr>
        <w:spacing w:before="0" w:after="0" w:line="60" w:lineRule="exact"/>
      </w:pPr>
    </w:p>
    <w:p>
      <w:pPr>
        <w:spacing w:before="0" w:after="0" w:line="240" w:lineRule="auto"/>
        <w:ind w:left="0" w:firstLine="0"/>
      </w:pPr>
      <w:r>
        <w:rPr>
          <w:rFonts w:ascii="NSimSun" w:hAnsi="NSimSun" w:eastAsia="新宋体"/>
          <w:sz w:val="16"/>
        </w:rPr>
        <w:t>师姐和师父都与我有恩，就算是演戏，我也不想任何人有机会凌驾于师姐和师</w:t>
      </w:r>
    </w:p>
    <w:p>
      <w:pPr>
        <w:spacing w:before="0" w:after="0" w:line="240" w:lineRule="auto"/>
        <w:ind w:left="0" w:firstLine="0"/>
      </w:pPr>
      <w:r>
        <w:rPr>
          <w:rFonts w:ascii="NSimSun" w:hAnsi="NSimSun" w:eastAsia="新宋体"/>
          <w:sz w:val="16"/>
        </w:rPr>
        <w:t>父之上。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（让苏浅语说你曾说过除了杀了他之外其他事都听我的，你要是不做，就滚回荧惑，我权</w:t>
      </w:r>
    </w:p>
    <w:p>
      <w:pPr>
        <w:spacing w:before="0" w:after="0" w:line="60" w:lineRule="exact"/>
      </w:pPr>
    </w:p>
    <w:p>
      <w:pPr>
        <w:spacing w:before="0" w:after="0" w:line="240" w:lineRule="auto"/>
        <w:ind w:left="0" w:firstLine="0"/>
      </w:pPr>
      <w:r>
        <w:rPr>
          <w:rFonts w:ascii="NSimSun" w:hAnsi="NSimSun" w:eastAsia="新宋体"/>
          <w:sz w:val="16"/>
        </w:rPr>
        <w:t>当没你这么个师弟）</w:t>
      </w:r>
    </w:p>
    <w:p>
      <w:pPr>
        <w:spacing w:before="0" w:after="0" w:line="60" w:lineRule="exact"/>
      </w:pPr>
    </w:p>
    <w:p>
      <w:pPr>
        <w:spacing w:before="0" w:after="0" w:line="240" w:lineRule="auto"/>
        <w:ind w:left="0" w:firstLine="0"/>
      </w:pPr>
      <w:r>
        <w:rPr>
          <w:rFonts w:ascii="NSimSun" w:hAnsi="NSimSun" w:eastAsia="新宋体"/>
          <w:sz w:val="16"/>
        </w:rPr>
        <w:t>知道了，师姐放心，师弟我……不，在下冷刃，一定会将此事办妥。这是师姐</w:t>
      </w:r>
    </w:p>
    <w:p>
      <w:pPr>
        <w:spacing w:before="0" w:after="0" w:line="240" w:lineRule="auto"/>
        <w:ind w:left="0" w:firstLine="0"/>
      </w:pPr>
      <w:r>
        <w:rPr>
          <w:rFonts w:ascii="NSimSun" w:hAnsi="NSimSun" w:eastAsia="新宋体"/>
          <w:sz w:val="16"/>
        </w:rPr>
        <w:t>要带给小公主的点心（把点心道具给苏浅语）待会儿我会找机会放了她，师姐</w:t>
      </w:r>
    </w:p>
    <w:p>
      <w:pPr>
        <w:spacing w:before="0" w:after="0" w:line="60" w:lineRule="exact"/>
      </w:pPr>
    </w:p>
    <w:p>
      <w:pPr>
        <w:spacing w:before="0" w:after="0" w:line="240" w:lineRule="auto"/>
        <w:ind w:left="0" w:firstLine="0"/>
      </w:pPr>
      <w:r>
        <w:rPr>
          <w:rFonts w:ascii="NSimSun" w:hAnsi="NSimSun" w:eastAsia="新宋体"/>
          <w:sz w:val="16"/>
        </w:rPr>
        <w:t>就可以送给她了。我看想要关心小公主的人不少，师姐一定要让小公主知道到</w:t>
      </w:r>
    </w:p>
    <w:p>
      <w:pPr>
        <w:spacing w:before="0" w:after="0" w:line="240" w:lineRule="auto"/>
        <w:ind w:left="0" w:firstLine="0"/>
      </w:pPr>
      <w:r>
        <w:rPr>
          <w:rFonts w:ascii="NSimSun" w:hAnsi="NSimSun" w:eastAsia="新宋体"/>
          <w:sz w:val="16"/>
        </w:rPr>
        <w:t>底谁才是最关心她，对她最好的！师姐有没有发现那个慕归对小公主好像也有</w:t>
      </w:r>
    </w:p>
    <w:p>
      <w:pPr>
        <w:spacing w:before="0" w:after="0" w:line="60" w:lineRule="exact"/>
      </w:pPr>
    </w:p>
    <w:p>
      <w:pPr>
        <w:spacing w:before="0" w:after="0" w:line="240" w:lineRule="auto"/>
        <w:ind w:left="0" w:firstLine="0"/>
      </w:pPr>
      <w:r>
        <w:rPr>
          <w:rFonts w:ascii="NSimSun" w:hAnsi="NSimSun" w:eastAsia="新宋体"/>
          <w:sz w:val="16"/>
        </w:rPr>
        <w:t>姐妹之情，师姐你绝不能落了下风啊。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送苏浅语回去后，将冷寂叫出来进行小黑屋</w:t>
      </w:r>
    </w:p>
    <w:p>
      <w:pPr>
        <w:spacing w:before="0" w:after="0" w:line="60" w:lineRule="exact"/>
      </w:pPr>
    </w:p>
    <w:p>
      <w:pPr>
        <w:spacing w:before="0" w:after="0" w:line="240" w:lineRule="auto"/>
        <w:ind w:left="814" w:firstLine="0"/>
      </w:pPr>
      <w:r>
        <w:rPr>
          <w:rFonts w:ascii="NSimSun" w:hAnsi="NSimSun" w:eastAsia="新宋体"/>
          <w:sz w:val="16"/>
        </w:rPr>
        <w:t>冷刃-冷寂心建小黑屋</w:t>
      </w:r>
    </w:p>
    <w:p>
      <w:pPr>
        <w:spacing w:before="0" w:after="0" w:line="60" w:lineRule="exact"/>
      </w:pPr>
    </w:p>
    <w:p>
      <w:pPr>
        <w:spacing w:before="0" w:after="0" w:line="240" w:lineRule="auto"/>
        <w:ind w:left="1258" w:firstLine="0"/>
      </w:pPr>
      <w:r>
        <w:rPr>
          <w:rFonts w:ascii="NSimSun" w:hAnsi="NSimSun" w:eastAsia="新宋体"/>
          <w:sz w:val="16"/>
        </w:rPr>
        <w:t>BGM :归山河远</w:t>
      </w:r>
    </w:p>
    <w:p>
      <w:pPr>
        <w:spacing w:before="0" w:after="0" w:line="60" w:lineRule="exact"/>
      </w:pPr>
    </w:p>
    <w:p>
      <w:pPr>
        <w:spacing w:before="0" w:after="0" w:line="240" w:lineRule="auto"/>
        <w:ind w:left="0" w:firstLine="0"/>
      </w:pPr>
      <w:r>
        <w:rPr>
          <w:rFonts w:ascii="NSimSun" w:hAnsi="NSimSun" w:eastAsia="新宋体"/>
          <w:sz w:val="16"/>
        </w:rPr>
        <w:t>准备内容：麦芽糖，两把剑，铁链（或者麻绳），任意零食（糖果就可以）</w:t>
      </w:r>
    </w:p>
    <w:p>
      <w:pPr>
        <w:spacing w:before="0" w:after="0" w:line="60" w:lineRule="exact"/>
      </w:pPr>
    </w:p>
    <w:p>
      <w:pPr>
        <w:spacing w:before="0" w:after="0" w:line="240" w:lineRule="auto"/>
        <w:ind w:left="0" w:firstLine="0"/>
      </w:pPr>
      <w:r>
        <w:rPr>
          <w:rFonts w:ascii="NSimSun" w:hAnsi="NSimSun" w:eastAsia="新宋体"/>
          <w:sz w:val="16"/>
        </w:rPr>
        <w:t>冷刃（一把抱住自己的弟弟）：</w:t>
      </w:r>
    </w:p>
    <w:p>
      <w:pPr>
        <w:spacing w:before="0" w:after="0" w:line="60" w:lineRule="exact"/>
      </w:pPr>
    </w:p>
    <w:p>
      <w:pPr>
        <w:spacing w:before="0" w:after="0" w:line="240" w:lineRule="auto"/>
        <w:ind w:left="0" w:firstLine="0"/>
      </w:pPr>
      <w:r>
        <w:rPr>
          <w:rFonts w:ascii="NSimSun" w:hAnsi="NSimSun" w:eastAsia="新宋体"/>
          <w:sz w:val="16"/>
        </w:rPr>
        <w:t>冷寂，好久不见。（抱一会儿然后松开，带着心疼，自责，关怀的眼神看着他）</w:t>
      </w:r>
    </w:p>
    <w:p>
      <w:pPr>
        <w:spacing w:before="0" w:after="0" w:line="60" w:lineRule="exact"/>
      </w:pPr>
    </w:p>
    <w:p>
      <w:pPr>
        <w:spacing w:before="0" w:after="0" w:line="240" w:lineRule="auto"/>
        <w:ind w:left="0" w:firstLine="0"/>
      </w:pPr>
      <w:r>
        <w:rPr>
          <w:rFonts w:ascii="NSimSun" w:hAnsi="NSimSun" w:eastAsia="新宋体"/>
          <w:sz w:val="16"/>
        </w:rPr>
        <w:t>三年未见，长高了，也比以前壮了。吃了很多的苦吧？哥哥不在的这段日子，</w:t>
      </w:r>
    </w:p>
    <w:p>
      <w:pPr>
        <w:spacing w:before="0" w:after="0" w:line="240" w:lineRule="auto"/>
        <w:ind w:left="0" w:firstLine="0"/>
      </w:pPr>
      <w:r>
        <w:rPr>
          <w:rFonts w:ascii="NSimSun" w:hAnsi="NSimSun" w:eastAsia="新宋体"/>
          <w:sz w:val="16"/>
        </w:rPr>
        <w:t>是不是过得很艰难？看，哥哥给你带了什么（带一块麦芽糖给他）好吃吗？（眯着</w:t>
      </w:r>
    </w:p>
    <w:p>
      <w:pPr>
        <w:spacing w:before="0" w:after="0" w:line="60" w:lineRule="exact"/>
      </w:pPr>
    </w:p>
    <w:p>
      <w:pPr>
        <w:spacing w:before="0" w:after="0" w:line="240" w:lineRule="auto"/>
        <w:ind w:left="0" w:firstLine="0"/>
      </w:pPr>
      <w:r>
        <w:rPr>
          <w:rFonts w:ascii="NSimSun" w:hAnsi="NSimSun" w:eastAsia="新宋体"/>
          <w:sz w:val="16"/>
        </w:rPr>
        <w:t>眼睛看着他笑不说话）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（把纸卷成筒状给他头上来一下转严肃）我当时离开前怎么说的，让你莫闯祸。</w:t>
      </w:r>
    </w:p>
    <w:p>
      <w:pPr>
        <w:spacing w:before="0" w:after="0" w:line="60" w:lineRule="exact"/>
      </w:pPr>
    </w:p>
    <w:p>
      <w:pPr>
        <w:spacing w:before="0" w:after="0" w:line="240" w:lineRule="auto"/>
        <w:ind w:left="0" w:firstLine="0"/>
      </w:pPr>
      <w:r>
        <w:rPr>
          <w:rFonts w:ascii="NSimSun" w:hAnsi="NSimSun" w:eastAsia="新宋体"/>
          <w:sz w:val="16"/>
        </w:rPr>
        <w:t>结果呢？闯这么大祸，为何不跟我说，你是不是当我这个哥哥死了！你知道你</w:t>
      </w:r>
    </w:p>
    <w:p>
      <w:pPr>
        <w:spacing w:before="0" w:after="0" w:line="240" w:lineRule="auto"/>
        <w:ind w:left="0" w:firstLine="0"/>
      </w:pPr>
      <w:r>
        <w:rPr>
          <w:rFonts w:ascii="NSimSun" w:hAnsi="NSimSun" w:eastAsia="新宋体"/>
          <w:sz w:val="16"/>
        </w:rPr>
        <w:t>抓的是谁吗？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北阙王朝最受宠爱的小公主，武林中声名显赫义薄云天的苏女侠！黑道白道都</w:t>
      </w:r>
    </w:p>
    <w:p>
      <w:pPr>
        <w:spacing w:before="0" w:after="0" w:line="240" w:lineRule="auto"/>
        <w:ind w:left="0" w:firstLine="0"/>
      </w:pPr>
      <w:r>
        <w:rPr>
          <w:rFonts w:ascii="NSimSun" w:hAnsi="NSimSun" w:eastAsia="新宋体"/>
          <w:sz w:val="16"/>
        </w:rPr>
        <w:t>是她的朋友，魔教教主见了她都给几分薄面！你不想活了你！你要做什么！</w:t>
      </w:r>
    </w:p>
    <w:p>
      <w:pPr>
        <w:spacing w:before="0" w:after="0" w:line="240" w:lineRule="auto"/>
        <w:ind w:left="0" w:firstLine="0"/>
      </w:pPr>
      <w:r>
        <w:rPr>
          <w:rFonts w:ascii="NSimSun" w:hAnsi="NSimSun" w:eastAsia="新宋体"/>
          <w:sz w:val="16"/>
        </w:rPr>
        <w:t>我问你啊，你身上有命痋，人家直接烧了你的命痋就行了，还会听你说什么吗？</w:t>
      </w:r>
    </w:p>
    <w:p>
      <w:pPr>
        <w:spacing w:before="0" w:after="0" w:line="60" w:lineRule="exact"/>
      </w:pPr>
    </w:p>
    <w:p>
      <w:pPr>
        <w:spacing w:before="0" w:after="0" w:line="240" w:lineRule="auto"/>
        <w:ind w:left="0" w:firstLine="0"/>
      </w:pPr>
      <w:r>
        <w:rPr>
          <w:rFonts w:ascii="NSimSun" w:hAnsi="NSimSun" w:eastAsia="新宋体"/>
          <w:sz w:val="16"/>
        </w:rPr>
        <w:t>【等待冷寂说出，有师父写信给他，说自己的命题暂时被偷出来了，很保险，</w:t>
      </w:r>
    </w:p>
    <w:p>
      <w:pPr>
        <w:spacing w:before="0" w:after="0" w:line="240" w:lineRule="auto"/>
        <w:ind w:left="0" w:firstLine="0"/>
      </w:pPr>
      <w:r>
        <w:rPr>
          <w:rFonts w:ascii="NSimSun" w:hAnsi="NSimSun" w:eastAsia="新宋体"/>
          <w:sz w:val="16"/>
        </w:rPr>
        <w:t>所以才绑架的。如果冷寂忘了，就提示他：你不是说什么你师父把你母痋偷出</w:t>
      </w:r>
    </w:p>
    <w:p>
      <w:pPr>
        <w:spacing w:before="0" w:after="0" w:line="60" w:lineRule="exact"/>
      </w:pPr>
    </w:p>
    <w:p>
      <w:pPr>
        <w:spacing w:before="0" w:after="0" w:line="240" w:lineRule="auto"/>
        <w:ind w:left="0" w:firstLine="0"/>
      </w:pPr>
      <w:r>
        <w:rPr>
          <w:rFonts w:ascii="NSimSun" w:hAnsi="NSimSun" w:eastAsia="新宋体"/>
          <w:sz w:val="16"/>
        </w:rPr>
        <w:t>来了？】</w:t>
      </w:r>
    </w:p>
    <w:p>
      <w:pPr>
        <w:spacing w:before="0" w:after="0" w:line="240" w:lineRule="auto"/>
        <w:ind w:left="0" w:firstLine="0"/>
      </w:pPr>
      <w:r>
        <w:rPr>
          <w:rFonts w:ascii="NSimSun" w:hAnsi="NSimSun" w:eastAsia="新宋体"/>
          <w:sz w:val="16"/>
        </w:rPr>
        <w:t>冷刃：被偷出来了，这事儿保真吗？行，那就好。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不对啊，那你自己母痋都被偷出来，你还为什么要搞这么大动静啊？</w:t>
      </w:r>
    </w:p>
    <w:p>
      <w:pPr>
        <w:spacing w:before="0" w:after="0" w:line="60" w:lineRule="exact"/>
      </w:pPr>
    </w:p>
    <w:p>
      <w:pPr>
        <w:spacing w:before="0" w:after="0" w:line="240" w:lineRule="auto"/>
        <w:ind w:left="0" w:firstLine="0"/>
      </w:pPr>
      <w:r>
        <w:rPr>
          <w:rFonts w:ascii="NSimSun" w:hAnsi="NSimSun" w:eastAsia="新宋体"/>
          <w:sz w:val="16"/>
        </w:rPr>
        <w:t>（等回应，冷寂要朝廷跟饮鸩山庄答应解了白骨崖所有人的命痋：这么伟大的宏愿吗？</w:t>
      </w:r>
    </w:p>
    <w:p>
      <w:pPr>
        <w:spacing w:before="0" w:after="0" w:line="60" w:lineRule="exact"/>
      </w:pPr>
    </w:p>
    <w:p>
      <w:pPr>
        <w:spacing w:before="0" w:after="0" w:line="240" w:lineRule="auto"/>
        <w:ind w:left="0" w:firstLine="0"/>
      </w:pPr>
      <w:r>
        <w:rPr>
          <w:rFonts w:ascii="NSimSun" w:hAnsi="NSimSun" w:eastAsia="新宋体"/>
          <w:sz w:val="16"/>
        </w:rPr>
        <w:t>冷寂你真觉得你能做成功？不愧是大侠之子，我当年就觉得你这个弟弟不一样，</w:t>
      </w:r>
    </w:p>
    <w:p>
      <w:pPr>
        <w:spacing w:before="0" w:after="0" w:line="240" w:lineRule="auto"/>
        <w:ind w:left="0" w:firstLine="0"/>
      </w:pPr>
      <w:r>
        <w:rPr>
          <w:rFonts w:ascii="NSimSun" w:hAnsi="NSimSun" w:eastAsia="新宋体"/>
          <w:sz w:val="16"/>
        </w:rPr>
        <w:t>不像哥，胸无大志，像个废物一样。行！那既然你想做，哥陪你试试。</w:t>
      </w:r>
    </w:p>
    <w:p>
      <w:pPr>
        <w:spacing w:before="0" w:after="0" w:line="60" w:lineRule="exact"/>
      </w:pPr>
    </w:p>
    <w:p>
      <w:pPr>
        <w:spacing w:before="0" w:after="0" w:line="240" w:lineRule="auto"/>
        <w:ind w:left="0" w:firstLine="0"/>
      </w:pPr>
      <w:r>
        <w:rPr>
          <w:rFonts w:ascii="NSimSun" w:hAnsi="NSimSun" w:eastAsia="新宋体"/>
          <w:sz w:val="16"/>
        </w:rPr>
        <w:t>玩家可能会跟你说，让你走别掺和。这时候给他脑袋再来一下：说什么傻话呢，咱俩要</w:t>
      </w:r>
    </w:p>
    <w:p>
      <w:pPr>
        <w:spacing w:before="0" w:after="0" w:line="60" w:lineRule="exact"/>
      </w:pPr>
    </w:p>
    <w:p>
      <w:pPr>
        <w:spacing w:before="0" w:after="0" w:line="240" w:lineRule="auto"/>
        <w:ind w:left="0" w:firstLine="0"/>
      </w:pPr>
      <w:r>
        <w:rPr>
          <w:rFonts w:ascii="NSimSun" w:hAnsi="NSimSun" w:eastAsia="新宋体"/>
          <w:sz w:val="16"/>
        </w:rPr>
        <w:t>么不去，要么，一起去）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（等他说完，停顿一下，抱着冷寂说）对不起，冷寂，是哥哥没用，三年了，别说取</w:t>
      </w:r>
    </w:p>
    <w:p>
      <w:pPr>
        <w:spacing w:before="0" w:after="0" w:line="240" w:lineRule="auto"/>
        <w:ind w:left="0" w:firstLine="0"/>
      </w:pPr>
      <w:r>
        <w:rPr>
          <w:rFonts w:ascii="NSimSun" w:hAnsi="NSimSun" w:eastAsia="新宋体"/>
          <w:sz w:val="16"/>
        </w:rPr>
        <w:t>回命痋，连痋神殿在哪都找不到，不仅没照顾好你，还害得你要一个人面对这天</w:t>
      </w:r>
    </w:p>
    <w:p>
      <w:pPr>
        <w:spacing w:before="0" w:after="0" w:line="240" w:lineRule="auto"/>
        <w:ind w:left="0" w:firstLine="0"/>
      </w:pPr>
      <w:r>
        <w:rPr>
          <w:rFonts w:ascii="NSimSun" w:hAnsi="NSimSun" w:eastAsia="新宋体"/>
          <w:sz w:val="16"/>
        </w:rPr>
        <w:t>下。不过，哥找到了这个。你看，哥找到了两把佩剑，听说是什么沧浪二圣之</w:t>
      </w:r>
    </w:p>
    <w:p>
      <w:pPr>
        <w:spacing w:before="0" w:after="0" w:line="60" w:lineRule="exact"/>
      </w:pPr>
    </w:p>
    <w:p>
      <w:pPr>
        <w:spacing w:before="0" w:after="0" w:line="240" w:lineRule="auto"/>
        <w:ind w:left="0" w:firstLine="0"/>
      </w:pPr>
      <w:r>
        <w:rPr>
          <w:rFonts w:ascii="NSimSun" w:hAnsi="NSimSun" w:eastAsia="新宋体"/>
          <w:sz w:val="16"/>
        </w:rPr>
        <w:t>前丢失的剑。你听过没？（这时候冷寂还会说没有）</w:t>
      </w:r>
    </w:p>
    <w:p>
      <w:pPr>
        <w:spacing w:before="0" w:after="0" w:line="240" w:lineRule="auto"/>
        <w:ind w:left="0" w:firstLine="0"/>
      </w:pPr>
      <w:r>
        <w:rPr>
          <w:rFonts w:ascii="NSimSun" w:hAnsi="NSimSun" w:eastAsia="新宋体"/>
          <w:sz w:val="16"/>
        </w:rPr>
        <w:t>孤陋寡闻，哎，反正这就是他们夫妇二人的佩剑：血饮，和残阳。（给佩剑，</w:t>
      </w:r>
    </w:p>
    <w:p>
      <w:pPr>
        <w:spacing w:before="0" w:after="0" w:line="60" w:lineRule="exact"/>
      </w:pPr>
    </w:p>
    <w:p>
      <w:pPr>
        <w:spacing w:before="0" w:after="0" w:line="240" w:lineRule="auto"/>
        <w:ind w:left="0" w:firstLine="0"/>
      </w:pPr>
      <w:r>
        <w:rPr>
          <w:rFonts w:ascii="NSimSun" w:hAnsi="NSimSun" w:eastAsia="新宋体"/>
          <w:sz w:val="16"/>
        </w:rPr>
        <w:t>兄弟二人各一把）我帮你找回来了，哥厉害不？</w:t>
      </w:r>
    </w:p>
    <w:p>
      <w:pPr>
        <w:spacing w:before="0" w:after="0" w:line="240" w:lineRule="auto"/>
        <w:ind w:left="0" w:firstLine="0"/>
      </w:pPr>
      <w:r>
        <w:rPr>
          <w:rFonts w:ascii="NSimSun" w:hAnsi="NSimSun" w:eastAsia="新宋体"/>
          <w:sz w:val="16"/>
        </w:rPr>
        <w:t>如今我回来了，哥帮你一起应对这些人。不就是闯祸么，这次哥陪你疯一次，</w:t>
      </w:r>
    </w:p>
    <w:p>
      <w:pPr>
        <w:spacing w:before="0" w:after="0" w:line="240" w:lineRule="auto"/>
        <w:ind w:left="0" w:firstLine="0"/>
      </w:pPr>
      <w:r>
        <w:rPr>
          <w:rFonts w:ascii="NSimSun" w:hAnsi="NSimSun" w:eastAsia="新宋体"/>
          <w:sz w:val="16"/>
        </w:rPr>
        <w:t>闯一个全天下最大的祸出来。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（教他一个耍剑，兄弟口号：血染鬼峰，十方寂，残骨映天，万仞藏。冷氏兄弟二人，见</w:t>
      </w:r>
    </w:p>
    <w:p>
      <w:pPr>
        <w:spacing w:before="0" w:after="0" w:line="60" w:lineRule="exact"/>
      </w:pPr>
    </w:p>
    <w:p>
      <w:pPr>
        <w:spacing w:before="0" w:after="0" w:line="240" w:lineRule="auto"/>
        <w:ind w:left="0" w:firstLine="0"/>
      </w:pPr>
      <w:r>
        <w:rPr>
          <w:rFonts w:ascii="NSimSun" w:hAnsi="NSimSun" w:eastAsia="新宋体"/>
          <w:sz w:val="16"/>
        </w:rPr>
        <w:t>过诸位，行礼：这口号你必须得学会，等会咱们兄弟俩出场，帅死他们好不好？</w:t>
      </w:r>
    </w:p>
    <w:p>
      <w:pPr>
        <w:spacing w:before="0" w:after="0" w:line="240" w:lineRule="auto"/>
        <w:ind w:left="0" w:firstLine="0"/>
      </w:pPr>
      <w:r>
        <w:rPr>
          <w:rFonts w:ascii="NSimSun" w:hAnsi="NSimSun" w:eastAsia="新宋体"/>
          <w:sz w:val="16"/>
        </w:rPr>
        <w:t>必须帅翻他们！词不用记，（等会有小剧场）动作记住就好！哎，冷寂，你有</w:t>
      </w:r>
    </w:p>
    <w:p>
      <w:pPr>
        <w:spacing w:before="0" w:after="0" w:line="240" w:lineRule="auto"/>
        <w:ind w:left="0" w:firstLine="0"/>
      </w:pPr>
      <w:r>
        <w:rPr>
          <w:rFonts w:ascii="NSimSun" w:hAnsi="NSimSun" w:eastAsia="新宋体"/>
          <w:sz w:val="16"/>
        </w:rPr>
        <w:t>没有觉得哥这些年功夫长进了很多，之前都说你是练武奇才，哥是个废柴。但</w:t>
      </w:r>
    </w:p>
    <w:p>
      <w:pPr>
        <w:spacing w:before="0" w:after="0" w:line="60" w:lineRule="exact"/>
      </w:pPr>
    </w:p>
    <w:p>
      <w:pPr>
        <w:spacing w:before="0" w:after="0" w:line="240" w:lineRule="auto"/>
        <w:ind w:left="0" w:firstLine="0"/>
      </w:pPr>
      <w:r>
        <w:rPr>
          <w:rFonts w:ascii="NSimSun" w:hAnsi="NSimSun" w:eastAsia="新宋体"/>
          <w:sz w:val="16"/>
        </w:rPr>
        <w:t>是这些年哥也练得不错，看看怎么样？（可以玩几招帅气的动作，这里是暗伏笔，真</w:t>
      </w:r>
    </w:p>
    <w:p>
      <w:pPr>
        <w:spacing w:before="0" w:after="0" w:line="60" w:lineRule="exact"/>
      </w:pPr>
    </w:p>
    <w:p>
      <w:pPr>
        <w:spacing w:before="0" w:after="0" w:line="240" w:lineRule="auto"/>
        <w:ind w:left="0" w:firstLine="0"/>
      </w:pPr>
      <w:r>
        <w:rPr>
          <w:rFonts w:ascii="NSimSun" w:hAnsi="NSimSun" w:eastAsia="新宋体"/>
          <w:sz w:val="16"/>
        </w:rPr>
        <w:t>正的冷刃是一个农户出身，功夫不好且根骨很差。叶孤鸿说这句是为了掩饰自己现在武功其</w:t>
      </w: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实很强的事情）</w:t>
      </w:r>
    </w:p>
    <w:p>
      <w:pPr>
        <w:spacing w:before="0" w:after="0" w:line="60" w:lineRule="exact"/>
      </w:pPr>
    </w:p>
    <w:p>
      <w:pPr>
        <w:spacing w:before="0" w:after="0" w:line="240" w:lineRule="auto"/>
        <w:ind w:left="0" w:firstLine="0"/>
      </w:pPr>
      <w:r>
        <w:rPr>
          <w:rFonts w:ascii="NSimSun" w:hAnsi="NSimSun" w:eastAsia="新宋体"/>
          <w:sz w:val="16"/>
        </w:rPr>
        <w:t>这个冷氏兄弟见过诸位，可以后期在流程中看冷寂无聊的时候     Q出来，像一个口号一样。</w:t>
      </w:r>
    </w:p>
    <w:p>
      <w:pPr>
        <w:spacing w:before="0" w:after="0" w:line="60" w:lineRule="exact"/>
      </w:pPr>
    </w:p>
    <w:p>
      <w:pPr>
        <w:spacing w:before="0" w:after="0" w:line="240" w:lineRule="auto"/>
        <w:ind w:left="0" w:firstLine="0"/>
      </w:pPr>
      <w:r>
        <w:rPr>
          <w:rFonts w:ascii="NSimSun" w:hAnsi="NSimSun" w:eastAsia="新宋体"/>
          <w:sz w:val="16"/>
        </w:rPr>
        <w:t>冷刃，给冷寂一壶酒：对了，怎么把这个忘了！看，这是哥为你带的酒。你怎</w:t>
      </w:r>
    </w:p>
    <w:p>
      <w:pPr>
        <w:spacing w:before="0" w:after="0" w:line="60" w:lineRule="exact"/>
      </w:pPr>
    </w:p>
    <w:p>
      <w:pPr>
        <w:spacing w:before="0" w:after="0" w:line="240" w:lineRule="auto"/>
        <w:ind w:left="0" w:firstLine="0"/>
      </w:pPr>
      <w:r>
        <w:rPr>
          <w:rFonts w:ascii="NSimSun" w:hAnsi="NSimSun" w:eastAsia="新宋体"/>
          <w:sz w:val="16"/>
        </w:rPr>
        <w:t>么样，这么多年，还总是喝酒麻醉自己吗？</w:t>
      </w:r>
    </w:p>
    <w:p>
      <w:pPr>
        <w:spacing w:before="0" w:after="0" w:line="240" w:lineRule="auto"/>
        <w:ind w:left="0" w:firstLine="0"/>
      </w:pPr>
      <w:r>
        <w:rPr>
          <w:rFonts w:ascii="NSimSun" w:hAnsi="NSimSun" w:eastAsia="新宋体"/>
          <w:sz w:val="16"/>
        </w:rPr>
        <w:t>没事，想喝就喝，我们江湖游侠，就该与酒为伴！</w:t>
      </w:r>
    </w:p>
    <w:p>
      <w:pPr>
        <w:spacing w:before="0" w:after="0" w:line="60" w:lineRule="exact"/>
      </w:pPr>
    </w:p>
    <w:p>
      <w:pPr>
        <w:spacing w:before="0" w:after="0" w:line="240" w:lineRule="auto"/>
        <w:ind w:left="0" w:firstLine="0"/>
      </w:pPr>
      <w:r>
        <w:rPr>
          <w:rFonts w:ascii="NSimSun" w:hAnsi="NSimSun" w:eastAsia="新宋体"/>
          <w:sz w:val="16"/>
        </w:rPr>
        <w:t>（酒是冷寂的重要人生物品羁绊，冷刃可以时不时地给冷寂加满酒，或者变换</w:t>
      </w:r>
    </w:p>
    <w:p>
      <w:pPr>
        <w:spacing w:before="0" w:after="0" w:line="240" w:lineRule="auto"/>
        <w:ind w:left="0" w:firstLine="0"/>
      </w:pPr>
      <w:r>
        <w:rPr>
          <w:rFonts w:ascii="NSimSun" w:hAnsi="NSimSun" w:eastAsia="新宋体"/>
          <w:sz w:val="16"/>
        </w:rPr>
        <w:t>不同的酒给冷寂，用来打兄弟羁绊。冷刃手里也可以拿一个酒葫芦，时常给自</w:t>
      </w:r>
    </w:p>
    <w:p>
      <w:pPr>
        <w:spacing w:before="0" w:after="0" w:line="240" w:lineRule="auto"/>
        <w:ind w:left="0" w:firstLine="0"/>
      </w:pPr>
      <w:r>
        <w:rPr>
          <w:rFonts w:ascii="NSimSun" w:hAnsi="NSimSun" w:eastAsia="新宋体"/>
          <w:sz w:val="16"/>
        </w:rPr>
        <w:t>己弟弟杯子里满上酒）</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大概话术：如今天下之人齐聚白骨崖，我们必须冷静谨慎，走错任何一步都有可</w:t>
      </w:r>
    </w:p>
    <w:p>
      <w:pPr>
        <w:spacing w:before="0" w:after="0" w:line="60" w:lineRule="exact"/>
      </w:pPr>
    </w:p>
    <w:p>
      <w:pPr>
        <w:spacing w:before="0" w:after="0" w:line="240" w:lineRule="auto"/>
        <w:ind w:left="0" w:firstLine="0"/>
      </w:pPr>
      <w:r>
        <w:rPr>
          <w:rFonts w:ascii="NSimSun" w:hAnsi="NSimSun" w:eastAsia="新宋体"/>
          <w:sz w:val="16"/>
        </w:rPr>
        <w:t>能前功尽弃死无全尸，他们一定带着满腔怒火而来，我们要比他们更有气势，</w:t>
      </w:r>
    </w:p>
    <w:p>
      <w:pPr>
        <w:spacing w:before="0" w:after="0" w:line="240" w:lineRule="auto"/>
        <w:ind w:left="0" w:firstLine="0"/>
      </w:pPr>
      <w:r>
        <w:rPr>
          <w:rFonts w:ascii="NSimSun" w:hAnsi="NSimSun" w:eastAsia="新宋体"/>
          <w:sz w:val="16"/>
        </w:rPr>
        <w:t>更不择手段才有一线生机。</w:t>
      </w:r>
    </w:p>
    <w:p>
      <w:pPr>
        <w:spacing w:before="0" w:after="0" w:line="60" w:lineRule="exact"/>
      </w:pPr>
    </w:p>
    <w:p>
      <w:pPr>
        <w:spacing w:before="0" w:after="0" w:line="240" w:lineRule="auto"/>
        <w:ind w:left="0" w:firstLine="0"/>
      </w:pPr>
      <w:r>
        <w:rPr>
          <w:rFonts w:ascii="NSimSun" w:hAnsi="NSimSun" w:eastAsia="新宋体"/>
          <w:sz w:val="16"/>
        </w:rPr>
        <w:t>走吧，我们先去把她绑出来，然后咱们先什么都别说，就对着她坏笑，让她害</w:t>
      </w:r>
    </w:p>
    <w:p>
      <w:pPr>
        <w:spacing w:before="0" w:after="0" w:line="60" w:lineRule="exact"/>
      </w:pPr>
    </w:p>
    <w:p>
      <w:pPr>
        <w:spacing w:before="0" w:after="0" w:line="240" w:lineRule="auto"/>
        <w:ind w:left="0" w:firstLine="0"/>
      </w:pPr>
      <w:r>
        <w:rPr>
          <w:rFonts w:ascii="NSimSun" w:hAnsi="NSimSun" w:eastAsia="新宋体"/>
          <w:sz w:val="16"/>
        </w:rPr>
        <w:t>怕，你就杰杰杰地笑，我就黑黑黑地笑。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兄弟俩一起叫出苏温言——两人一起冲进去绑架把苏温言拽出来，轻柔的，不管玩家在做什</w:t>
      </w:r>
    </w:p>
    <w:p>
      <w:pPr>
        <w:spacing w:before="0" w:after="0" w:line="60" w:lineRule="exact"/>
      </w:pPr>
    </w:p>
    <w:p>
      <w:pPr>
        <w:spacing w:before="0" w:after="0" w:line="240" w:lineRule="auto"/>
        <w:ind w:left="0" w:firstLine="0"/>
      </w:pPr>
      <w:r>
        <w:rPr>
          <w:rFonts w:ascii="NSimSun" w:hAnsi="NSimSun" w:eastAsia="新宋体"/>
          <w:sz w:val="16"/>
        </w:rPr>
        <w:t>么，都先一起拉出来。</w:t>
      </w:r>
    </w:p>
    <w:p>
      <w:pPr>
        <w:spacing w:before="0" w:after="0" w:line="60" w:lineRule="exact"/>
      </w:pPr>
    </w:p>
    <w:p>
      <w:pPr>
        <w:spacing w:before="0" w:after="0" w:line="240" w:lineRule="auto"/>
        <w:ind w:left="0" w:firstLine="0"/>
      </w:pPr>
      <w:r>
        <w:rPr>
          <w:rFonts w:ascii="NSimSun" w:hAnsi="NSimSun" w:eastAsia="新宋体"/>
          <w:sz w:val="16"/>
        </w:rPr>
        <w:t>这里有两个方案，一个是兄弟俩一起观察，看着苏温言看完本的时候冲出去。</w:t>
      </w:r>
    </w:p>
    <w:p>
      <w:pPr>
        <w:spacing w:before="0" w:after="0" w:line="60" w:lineRule="exact"/>
      </w:pPr>
    </w:p>
    <w:p>
      <w:pPr>
        <w:spacing w:before="0" w:after="0" w:line="240" w:lineRule="auto"/>
        <w:ind w:left="0" w:firstLine="0"/>
      </w:pPr>
      <w:r>
        <w:rPr>
          <w:rFonts w:ascii="NSimSun" w:hAnsi="NSimSun" w:eastAsia="新宋体"/>
          <w:sz w:val="16"/>
        </w:rPr>
        <w:t>还有一种是直接将苏温言拉出来，如果没看完，就在小黑屋兄弟俩盯着，就让她在小黑屋看。</w:t>
      </w:r>
    </w:p>
    <w:p>
      <w:pPr>
        <w:spacing w:before="0" w:after="0" w:line="60" w:lineRule="exact"/>
      </w:pPr>
    </w:p>
    <w:p>
      <w:pPr>
        <w:spacing w:before="0" w:after="0" w:line="240" w:lineRule="auto"/>
        <w:ind w:left="0" w:firstLine="0"/>
      </w:pPr>
      <w:r>
        <w:rPr>
          <w:rFonts w:ascii="NSimSun" w:hAnsi="NSimSun" w:eastAsia="新宋体"/>
          <w:sz w:val="16"/>
        </w:rPr>
        <w:t>具体哪种可以根据当场苏温言看本的快慢和小黑屋的排场占用时间决定。</w:t>
      </w:r>
    </w:p>
    <w:p>
      <w:pPr>
        <w:spacing w:before="0" w:after="0" w:line="60" w:lineRule="exact"/>
      </w:pPr>
    </w:p>
    <w:p>
      <w:pPr>
        <w:spacing w:before="0" w:after="0" w:line="240" w:lineRule="auto"/>
        <w:ind w:left="0" w:firstLine="0"/>
      </w:pPr>
      <w:r>
        <w:rPr>
          <w:rFonts w:ascii="NSimSun" w:hAnsi="NSimSun" w:eastAsia="新宋体"/>
          <w:sz w:val="16"/>
        </w:rPr>
        <w:t>如果苏温言实在看本太慢，也可以让冷寂去活动一下，一起等待苏温言看完两兄弟再会合带</w:t>
      </w:r>
    </w:p>
    <w:p>
      <w:pPr>
        <w:spacing w:before="0" w:after="0" w:line="60" w:lineRule="exact"/>
      </w:pPr>
    </w:p>
    <w:p>
      <w:pPr>
        <w:spacing w:before="0" w:after="0" w:line="240" w:lineRule="auto"/>
        <w:ind w:left="0" w:firstLine="0"/>
      </w:pPr>
      <w:r>
        <w:rPr>
          <w:rFonts w:ascii="NSimSun" w:hAnsi="NSimSun" w:eastAsia="新宋体"/>
          <w:sz w:val="16"/>
        </w:rPr>
        <w:t>出苏温言。</w:t>
      </w:r>
    </w:p>
    <w:p>
      <w:pPr>
        <w:spacing w:before="0" w:after="0" w:line="60" w:lineRule="exact"/>
      </w:pPr>
    </w:p>
    <w:p>
      <w:pPr>
        <w:spacing w:before="0" w:after="0" w:line="240" w:lineRule="auto"/>
        <w:ind w:left="0" w:firstLine="0"/>
      </w:pPr>
      <w:r>
        <w:rPr>
          <w:rFonts w:ascii="NSimSun" w:hAnsi="NSimSun" w:eastAsia="新宋体"/>
          <w:sz w:val="16"/>
        </w:rPr>
        <w:t>带的那一刻最好有其他玩家在场，现场营造出一种，是真的绑架的感觉。要绑的热闹，绑</w:t>
      </w:r>
    </w:p>
    <w:p>
      <w:pPr>
        <w:spacing w:before="0" w:after="0" w:line="60" w:lineRule="exact"/>
      </w:pPr>
    </w:p>
    <w:p>
      <w:pPr>
        <w:spacing w:before="0" w:after="0" w:line="240" w:lineRule="auto"/>
        <w:ind w:left="0" w:firstLine="0"/>
      </w:pPr>
      <w:r>
        <w:rPr>
          <w:rFonts w:ascii="NSimSun" w:hAnsi="NSimSun" w:eastAsia="新宋体"/>
          <w:sz w:val="16"/>
        </w:rPr>
        <w:t>的好笑。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待把苏温言绑出后，冷刃带着冷寂一起冲着苏温言：跟我一起，笑，黑，黑，黑，嘿（字</w:t>
      </w:r>
    </w:p>
    <w:p>
      <w:pPr>
        <w:spacing w:before="0" w:after="0" w:line="60" w:lineRule="exact"/>
      </w:pPr>
    </w:p>
    <w:p>
      <w:pPr>
        <w:spacing w:before="0" w:after="0" w:line="240" w:lineRule="auto"/>
        <w:ind w:left="0" w:firstLine="0"/>
      </w:pPr>
      <w:r>
        <w:rPr>
          <w:rFonts w:ascii="NSimSun" w:hAnsi="NSimSun" w:eastAsia="新宋体"/>
          <w:sz w:val="16"/>
        </w:rPr>
        <w:t>正腔圆地笑）……弟弟，你笑的，好恶心……怕了吗？小公主</w:t>
      </w:r>
    </w:p>
    <w:p>
      <w:pPr>
        <w:spacing w:before="0" w:after="0" w:line="60" w:lineRule="exact"/>
      </w:pPr>
    </w:p>
    <w:p>
      <w:pPr>
        <w:spacing w:before="0" w:after="0" w:line="240" w:lineRule="auto"/>
        <w:ind w:left="0" w:firstLine="0"/>
      </w:pPr>
      <w:r>
        <w:rPr>
          <w:rFonts w:ascii="NSimSun" w:hAnsi="NSimSun" w:eastAsia="新宋体"/>
          <w:sz w:val="16"/>
        </w:rPr>
        <w:t>（对冷寂）快跟我一起问她怕了吗？</w:t>
      </w:r>
    </w:p>
    <w:p>
      <w:pPr>
        <w:spacing w:before="0" w:after="0" w:line="60" w:lineRule="exact"/>
      </w:pPr>
    </w:p>
    <w:p>
      <w:pPr>
        <w:spacing w:before="0" w:after="0" w:line="240" w:lineRule="auto"/>
        <w:ind w:left="0" w:firstLine="0"/>
      </w:pPr>
      <w:r>
        <w:rPr>
          <w:rFonts w:ascii="NSimSun" w:hAnsi="NSimSun" w:eastAsia="新宋体"/>
          <w:sz w:val="16"/>
        </w:rPr>
        <w:t>等会儿为了你少受些苦楚，你知道作为一个合格的人质要做什么吧？</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【给苏温言的手上戴一条链子，链子的另一端给冷寂】</w:t>
      </w:r>
    </w:p>
    <w:p>
      <w:pPr>
        <w:spacing w:before="0" w:after="0" w:line="60" w:lineRule="exact"/>
      </w:pPr>
    </w:p>
    <w:p>
      <w:pPr>
        <w:spacing w:before="0" w:after="0" w:line="240" w:lineRule="auto"/>
        <w:ind w:left="0" w:firstLine="0"/>
      </w:pPr>
      <w:r>
        <w:rPr>
          <w:rFonts w:ascii="NSimSun" w:hAnsi="NSimSun" w:eastAsia="新宋体"/>
          <w:sz w:val="16"/>
        </w:rPr>
        <w:t>等会儿只要冷寂一甩动这个链子，你就装疼你就喊疼，装疼，你喊得越惨，受</w:t>
      </w:r>
    </w:p>
    <w:p>
      <w:pPr>
        <w:spacing w:before="0" w:after="0" w:line="240" w:lineRule="auto"/>
        <w:ind w:left="0" w:firstLine="0"/>
      </w:pPr>
      <w:r>
        <w:rPr>
          <w:rFonts w:ascii="NSimSun" w:hAnsi="NSimSun" w:eastAsia="新宋体"/>
          <w:sz w:val="16"/>
        </w:rPr>
        <w:t>的苦就越少，你哭得越狠，他们越心疼，你就快点得救，怎么样？</w:t>
      </w:r>
    </w:p>
    <w:p>
      <w:pPr>
        <w:spacing w:before="0" w:after="0" w:line="60" w:lineRule="exact"/>
      </w:pPr>
    </w:p>
    <w:p>
      <w:pPr>
        <w:spacing w:before="0" w:after="0" w:line="240" w:lineRule="auto"/>
        <w:ind w:left="0" w:firstLine="0"/>
      </w:pPr>
      <w:r>
        <w:rPr>
          <w:rFonts w:ascii="NSimSun" w:hAnsi="NSimSun" w:eastAsia="新宋体"/>
          <w:sz w:val="16"/>
        </w:rPr>
        <w:t>配合我们一下，大家都好办事。这链子上有个机关，我们只要转动，瞬间会有</w:t>
      </w:r>
    </w:p>
    <w:p>
      <w:pPr>
        <w:spacing w:before="0" w:after="0" w:line="240" w:lineRule="auto"/>
        <w:ind w:left="0" w:firstLine="0"/>
      </w:pPr>
      <w:r>
        <w:rPr>
          <w:rFonts w:ascii="NSimSun" w:hAnsi="NSimSun" w:eastAsia="新宋体"/>
          <w:sz w:val="16"/>
        </w:rPr>
        <w:t>长刺穿透你的皮肤，插入你的手肘，那个时候，我们再甩动，你就是不装，也</w:t>
      </w:r>
    </w:p>
    <w:p>
      <w:pPr>
        <w:spacing w:before="0" w:after="0" w:line="60" w:lineRule="exact"/>
      </w:pPr>
    </w:p>
    <w:p>
      <w:pPr>
        <w:spacing w:before="0" w:after="0" w:line="240" w:lineRule="auto"/>
        <w:ind w:left="0" w:firstLine="0"/>
      </w:pPr>
      <w:r>
        <w:rPr>
          <w:rFonts w:ascii="NSimSun" w:hAnsi="NSimSun" w:eastAsia="新宋体"/>
          <w:sz w:val="16"/>
        </w:rPr>
        <w:t>会真的大哭了。我们很凶狠的。（龇牙咧嘴吓唬她）你这细皮嫩肉的小姑娘可受不</w:t>
      </w:r>
    </w:p>
    <w:p>
      <w:pPr>
        <w:spacing w:before="0" w:after="0" w:line="240" w:lineRule="auto"/>
        <w:ind w:left="0" w:firstLine="0"/>
      </w:pPr>
      <w:r>
        <w:rPr>
          <w:rFonts w:ascii="NSimSun" w:hAnsi="NSimSun" w:eastAsia="新宋体"/>
          <w:sz w:val="16"/>
        </w:rPr>
        <w:t>了。冷寂，给她狠一个。（让冷寂呲牙咧嘴，然后再给冷寂的头上来一下。）都说了</w:t>
      </w:r>
    </w:p>
    <w:p>
      <w:pPr>
        <w:spacing w:before="0" w:after="0" w:line="240" w:lineRule="auto"/>
        <w:ind w:left="0" w:firstLine="0"/>
      </w:pPr>
      <w:r>
        <w:rPr>
          <w:rFonts w:ascii="NSimSun" w:hAnsi="NSimSun" w:eastAsia="新宋体"/>
          <w:sz w:val="16"/>
        </w:rPr>
        <w:t>是小姑娘，你这么狠干什么。</w:t>
      </w:r>
    </w:p>
    <w:p>
      <w:pPr>
        <w:spacing w:before="0" w:after="0" w:line="60" w:lineRule="exact"/>
      </w:pPr>
    </w:p>
    <w:p>
      <w:pPr>
        <w:spacing w:before="0" w:after="0" w:line="240" w:lineRule="auto"/>
        <w:ind w:left="0" w:firstLine="0"/>
      </w:pPr>
      <w:r>
        <w:rPr>
          <w:rFonts w:ascii="NSimSun" w:hAnsi="NSimSun" w:eastAsia="新宋体"/>
          <w:sz w:val="16"/>
        </w:rPr>
        <w:t>小公主，听说你喜欢吃点心，只要你配合我们，我就让冷寂给你吃点心，如何？</w:t>
      </w:r>
    </w:p>
    <w:p>
      <w:pPr>
        <w:spacing w:before="0" w:after="0" w:line="60" w:lineRule="exact"/>
      </w:pPr>
    </w:p>
    <w:p>
      <w:pPr>
        <w:spacing w:before="0" w:after="0" w:line="240" w:lineRule="auto"/>
        <w:ind w:left="0" w:firstLine="0"/>
      </w:pPr>
      <w:r>
        <w:rPr>
          <w:rFonts w:ascii="NSimSun" w:hAnsi="NSimSun" w:eastAsia="新宋体"/>
          <w:sz w:val="16"/>
        </w:rPr>
        <w:t>要是不答应：那我们可就动真格了，</w:t>
      </w:r>
    </w:p>
    <w:p>
      <w:pPr>
        <w:spacing w:before="0" w:after="0" w:line="60" w:lineRule="exact"/>
      </w:pPr>
    </w:p>
    <w:p>
      <w:pPr>
        <w:spacing w:before="0" w:after="0" w:line="240" w:lineRule="auto"/>
        <w:ind w:left="0" w:firstLine="0"/>
      </w:pPr>
      <w:r>
        <w:rPr>
          <w:rFonts w:ascii="NSimSun" w:hAnsi="NSimSun" w:eastAsia="新宋体"/>
          <w:sz w:val="16"/>
        </w:rPr>
        <w:t>对冷寂：（零食道具给她）待会儿只要她好好地配合，你就给她喂个点心，哥哥挡</w:t>
      </w:r>
    </w:p>
    <w:p>
      <w:pPr>
        <w:spacing w:before="0" w:after="0" w:line="240" w:lineRule="auto"/>
        <w:ind w:left="0" w:firstLine="0"/>
      </w:pPr>
      <w:r>
        <w:rPr>
          <w:rFonts w:ascii="NSimSun" w:hAnsi="NSimSun" w:eastAsia="新宋体"/>
          <w:sz w:val="16"/>
        </w:rPr>
        <w:t>在你们面前给你们打掩护。</w:t>
      </w:r>
    </w:p>
    <w:p>
      <w:pPr>
        <w:spacing w:before="0" w:after="0" w:line="240" w:lineRule="auto"/>
        <w:ind w:left="0" w:firstLine="0"/>
      </w:pPr>
      <w:r>
        <w:rPr>
          <w:rFonts w:ascii="NSimSun" w:hAnsi="NSimSun" w:eastAsia="新宋体"/>
          <w:sz w:val="16"/>
        </w:rPr>
        <w:t>【拿出契约给冷寂】我们等会儿就让能代表朝廷和武林的先签下他们的名字，</w:t>
      </w:r>
    </w:p>
    <w:p>
      <w:pPr>
        <w:spacing w:before="0" w:after="0" w:line="60" w:lineRule="exact"/>
      </w:pPr>
    </w:p>
    <w:p>
      <w:pPr>
        <w:spacing w:before="0" w:after="0" w:line="240" w:lineRule="auto"/>
        <w:ind w:left="0" w:firstLine="0"/>
      </w:pPr>
      <w:r>
        <w:rPr>
          <w:rFonts w:ascii="NSimSun" w:hAnsi="NSimSun" w:eastAsia="新宋体"/>
          <w:sz w:val="16"/>
        </w:rPr>
        <w:t>做个保证。毕竟废除命痋这件事情也可能需要时间，他们一时半会也没办法当</w:t>
      </w:r>
    </w:p>
    <w:p>
      <w:pPr>
        <w:spacing w:before="0" w:after="0" w:line="240" w:lineRule="auto"/>
        <w:ind w:left="0" w:firstLine="0"/>
      </w:pPr>
      <w:r>
        <w:rPr>
          <w:rFonts w:ascii="NSimSun" w:hAnsi="NSimSun" w:eastAsia="新宋体"/>
          <w:sz w:val="16"/>
        </w:rPr>
        <w:t>成达成。先签个字有个底。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说完之后，拉着冷寂两人一起给苏温言鞠躬（90  度）：小公主，冒犯了。</w:t>
      </w:r>
    </w:p>
    <w:p>
      <w:pPr>
        <w:spacing w:before="0" w:after="0" w:line="60" w:lineRule="exact"/>
      </w:pPr>
    </w:p>
    <w:p>
      <w:pPr>
        <w:spacing w:before="0" w:after="0" w:line="240" w:lineRule="auto"/>
        <w:ind w:left="0" w:firstLine="0"/>
      </w:pPr>
      <w:r>
        <w:rPr>
          <w:rFonts w:ascii="NSimSun" w:hAnsi="NSimSun" w:eastAsia="新宋体"/>
          <w:sz w:val="16"/>
        </w:rPr>
        <w:t>然后象征性地绑住她，不要把玩家弄疼了。让她坐到舞台中间坐着。</w:t>
      </w:r>
    </w:p>
    <w:p>
      <w:pPr>
        <w:spacing w:before="0" w:after="0" w:line="60" w:lineRule="exact"/>
      </w:pPr>
    </w:p>
    <w:p>
      <w:pPr>
        <w:spacing w:before="0" w:after="0" w:line="240" w:lineRule="auto"/>
        <w:ind w:left="0" w:firstLine="0"/>
      </w:pPr>
      <w:r>
        <w:rPr>
          <w:rFonts w:ascii="NSimSun" w:hAnsi="NSimSun" w:eastAsia="新宋体"/>
          <w:sz w:val="16"/>
        </w:rPr>
        <w:t>这个时候也要观察其他人的状态，等其他四人坐好之后再带苏温言坐到舞台后面，如果其他</w:t>
      </w:r>
    </w:p>
    <w:p>
      <w:pPr>
        <w:spacing w:before="0" w:after="0" w:line="60" w:lineRule="exact"/>
      </w:pPr>
    </w:p>
    <w:p>
      <w:pPr>
        <w:spacing w:before="0" w:after="0" w:line="240" w:lineRule="auto"/>
        <w:ind w:left="0" w:firstLine="0"/>
      </w:pPr>
      <w:r>
        <w:rPr>
          <w:rFonts w:ascii="NSimSun" w:hAnsi="NSimSun" w:eastAsia="新宋体"/>
          <w:sz w:val="16"/>
        </w:rPr>
        <w:t>人看本还需要很久，冷刃可以抛出些问题让冷寂和苏温言交流，正好也是打情侣羁绊的过程。</w:t>
      </w:r>
    </w:p>
    <w:p>
      <w:pPr>
        <w:spacing w:before="0" w:after="0" w:line="60" w:lineRule="exact"/>
      </w:pPr>
    </w:p>
    <w:p>
      <w:pPr>
        <w:spacing w:before="0" w:after="0" w:line="240" w:lineRule="auto"/>
        <w:ind w:left="0" w:firstLine="0"/>
      </w:pPr>
      <w:r>
        <w:rPr>
          <w:rFonts w:ascii="NSimSun" w:hAnsi="NSimSun" w:eastAsia="新宋体"/>
          <w:sz w:val="16"/>
        </w:rPr>
        <w:t>冷刃说话是一个很不着调的江湖游侠，吊儿郎当的样子，以阴阳苏温言为主。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可以问：哎弟弟，你怎么绑来的这个小公主，她就这么蠢，完完全全相信你？</w:t>
      </w:r>
    </w:p>
    <w:p>
      <w:pPr>
        <w:spacing w:before="0" w:after="0" w:line="60" w:lineRule="exact"/>
      </w:pPr>
    </w:p>
    <w:p>
      <w:pPr>
        <w:spacing w:before="0" w:after="0" w:line="240" w:lineRule="auto"/>
        <w:ind w:left="0" w:firstLine="0"/>
      </w:pPr>
      <w:r>
        <w:rPr>
          <w:rFonts w:ascii="NSimSun" w:hAnsi="NSimSun" w:eastAsia="新宋体"/>
          <w:sz w:val="16"/>
        </w:rPr>
        <w:t>小公主，你是怎么上当的吧？该不会是觊觎我弟弟的美色？</w:t>
      </w:r>
    </w:p>
    <w:p>
      <w:pPr>
        <w:spacing w:before="0" w:after="0" w:line="240" w:lineRule="auto"/>
        <w:ind w:left="0" w:firstLine="0"/>
      </w:pPr>
      <w:r>
        <w:rPr>
          <w:rFonts w:ascii="NSimSun" w:hAnsi="NSimSun" w:eastAsia="新宋体"/>
          <w:sz w:val="16"/>
        </w:rPr>
        <w:t>你们来白骨崖之前，都去了哪儿啊？</w:t>
      </w:r>
    </w:p>
    <w:p>
      <w:pPr>
        <w:spacing w:before="0" w:after="0" w:line="60" w:lineRule="exact"/>
      </w:pPr>
    </w:p>
    <w:p>
      <w:pPr>
        <w:spacing w:before="0" w:after="0" w:line="240" w:lineRule="auto"/>
        <w:ind w:left="0" w:firstLine="0"/>
      </w:pPr>
      <w:r>
        <w:rPr>
          <w:rFonts w:ascii="NSimSun" w:hAnsi="NSimSun" w:eastAsia="新宋体"/>
          <w:sz w:val="16"/>
        </w:rPr>
        <w:t>弟，她没有给你说她大名啊，是不是还给自己起了个假名，装行走江湖的女侠</w:t>
      </w:r>
    </w:p>
    <w:p>
      <w:pPr>
        <w:spacing w:before="0" w:after="0" w:line="240" w:lineRule="auto"/>
        <w:ind w:left="0" w:firstLine="0"/>
      </w:pPr>
      <w:r>
        <w:rPr>
          <w:rFonts w:ascii="NSimSun" w:hAnsi="NSimSun" w:eastAsia="新宋体"/>
          <w:sz w:val="16"/>
        </w:rPr>
        <w:t>呢？（等二人任意说起青花）青花？哈哈哈哈，青花，好土气的名字。</w:t>
      </w:r>
    </w:p>
    <w:p>
      <w:pPr>
        <w:spacing w:before="0" w:after="0" w:line="240" w:lineRule="auto"/>
        <w:ind w:left="0" w:firstLine="0"/>
      </w:pPr>
      <w:r>
        <w:rPr>
          <w:rFonts w:ascii="NSimSun" w:hAnsi="NSimSun" w:eastAsia="新宋体"/>
          <w:sz w:val="16"/>
        </w:rPr>
        <w:t>不过小公主，我弟弟对你也挺好的啊，好吃好喝伺候着你，你不也没破一点皮，</w:t>
      </w:r>
    </w:p>
    <w:p>
      <w:pPr>
        <w:spacing w:before="0" w:after="0" w:line="60" w:lineRule="exact"/>
      </w:pPr>
    </w:p>
    <w:p>
      <w:pPr>
        <w:spacing w:before="0" w:after="0" w:line="240" w:lineRule="auto"/>
        <w:ind w:left="0" w:firstLine="0"/>
      </w:pPr>
      <w:r>
        <w:rPr>
          <w:rFonts w:ascii="NSimSun" w:hAnsi="NSimSun" w:eastAsia="新宋体"/>
          <w:sz w:val="16"/>
        </w:rPr>
        <w:t>没伤到一点吗？知足吧！</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聊天结束后，先把冷寂的第一幕小剧场（任务册子    R1-1）发给冷寂，把苏温言的第一幕小</w:t>
      </w:r>
    </w:p>
    <w:p>
      <w:pPr>
        <w:spacing w:before="0" w:after="0" w:line="60" w:lineRule="exact"/>
      </w:pPr>
    </w:p>
    <w:p>
      <w:pPr>
        <w:spacing w:before="0" w:after="0" w:line="240" w:lineRule="auto"/>
        <w:ind w:left="0" w:firstLine="0"/>
      </w:pPr>
      <w:r>
        <w:rPr>
          <w:rFonts w:ascii="NSimSun" w:hAnsi="NSimSun" w:eastAsia="新宋体"/>
          <w:sz w:val="16"/>
        </w:rPr>
        <w:t>剧场也给她（任务册子  R1-2），引导他们先约定小剧场最后的任务。熟悉一下，提前组织</w:t>
      </w:r>
    </w:p>
    <w:p>
      <w:pPr>
        <w:spacing w:before="0" w:after="0" w:line="60" w:lineRule="exact"/>
      </w:pPr>
    </w:p>
    <w:p>
      <w:pPr>
        <w:spacing w:before="0" w:after="0" w:line="240" w:lineRule="auto"/>
        <w:ind w:left="0" w:firstLine="0"/>
      </w:pPr>
      <w:r>
        <w:rPr>
          <w:rFonts w:ascii="NSimSun" w:hAnsi="NSimSun" w:eastAsia="新宋体"/>
          <w:sz w:val="16"/>
        </w:rPr>
        <w:t>语言。</w:t>
      </w:r>
    </w:p>
    <w:p>
      <w:pPr>
        <w:spacing w:before="0" w:after="0" w:line="60" w:lineRule="exact"/>
      </w:pPr>
    </w:p>
    <w:p>
      <w:pPr>
        <w:spacing w:before="0" w:after="0" w:line="240" w:lineRule="auto"/>
        <w:ind w:left="0" w:firstLine="0"/>
      </w:pPr>
      <w:r>
        <w:rPr>
          <w:rFonts w:ascii="NSimSun" w:hAnsi="NSimSun" w:eastAsia="新宋体"/>
          <w:sz w:val="16"/>
        </w:rPr>
        <w:t>第一幕的小剧场其他四人的附在剧本后面的，只有冷寂和苏温言两人的单独的册子。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冷刃和冷寂两人，一边一个，把绑着的苏温言带到前台。</w:t>
      </w:r>
    </w:p>
    <w:p>
      <w:pPr>
        <w:spacing w:before="0" w:after="0" w:line="60" w:lineRule="exact"/>
      </w:pPr>
    </w:p>
    <w:p>
      <w:pPr>
        <w:spacing w:before="0" w:after="0" w:line="240" w:lineRule="auto"/>
        <w:ind w:left="444" w:firstLine="0"/>
      </w:pPr>
      <w:r>
        <w:rPr>
          <w:rFonts w:ascii="NSimSun" w:hAnsi="NSimSun" w:eastAsia="新宋体"/>
          <w:sz w:val="16"/>
        </w:rPr>
        <w:t>方逆任务小黑屋【在走廊即可】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在第一幕方逆读完本后，巫弦乐扮演者需要穿黑袍，扮演方逆的下属，跪下对方逆说：</w:t>
      </w:r>
    </w:p>
    <w:p>
      <w:pPr>
        <w:spacing w:before="0" w:after="0" w:line="60" w:lineRule="exact"/>
      </w:pPr>
    </w:p>
    <w:p>
      <w:pPr>
        <w:spacing w:before="0" w:after="0" w:line="240" w:lineRule="auto"/>
        <w:ind w:left="0" w:firstLine="0"/>
      </w:pPr>
      <w:r>
        <w:rPr>
          <w:rFonts w:ascii="NSimSun" w:hAnsi="NSimSun" w:eastAsia="新宋体"/>
          <w:sz w:val="16"/>
        </w:rPr>
        <w:t>摄政王，您命属下寻找的冷寂的母痋在此。</w:t>
      </w:r>
    </w:p>
    <w:p>
      <w:pPr>
        <w:spacing w:before="0" w:after="0" w:line="60" w:lineRule="exact"/>
      </w:pPr>
    </w:p>
    <w:p>
      <w:pPr>
        <w:spacing w:before="0" w:after="0" w:line="240" w:lineRule="auto"/>
        <w:ind w:left="0" w:firstLine="0"/>
      </w:pPr>
      <w:r>
        <w:rPr>
          <w:rFonts w:ascii="NSimSun" w:hAnsi="NSimSun" w:eastAsia="新宋体"/>
          <w:sz w:val="16"/>
        </w:rPr>
        <w:t>属下也调查了，冷寂在白骨崖最亲近的人乃是他的四位师父，这里是他四位师父的母痋。</w:t>
      </w:r>
    </w:p>
    <w:p>
      <w:pPr>
        <w:spacing w:before="0" w:after="0" w:line="60" w:lineRule="exact"/>
      </w:pPr>
    </w:p>
    <w:p>
      <w:pPr>
        <w:spacing w:before="0" w:after="0" w:line="240" w:lineRule="auto"/>
        <w:ind w:left="0" w:firstLine="0"/>
      </w:pPr>
      <w:r>
        <w:rPr>
          <w:rFonts w:ascii="NSimSun" w:hAnsi="NSimSun" w:eastAsia="新宋体"/>
          <w:sz w:val="16"/>
        </w:rPr>
        <w:t>一并在此。</w:t>
      </w:r>
    </w:p>
    <w:p>
      <w:pPr>
        <w:spacing w:before="0" w:after="0" w:line="60" w:lineRule="exact"/>
      </w:pPr>
    </w:p>
    <w:p>
      <w:pPr>
        <w:spacing w:before="0" w:after="0" w:line="240" w:lineRule="auto"/>
        <w:ind w:left="0" w:firstLine="0"/>
      </w:pPr>
      <w:r>
        <w:rPr>
          <w:rFonts w:ascii="NSimSun" w:hAnsi="NSimSun" w:eastAsia="新宋体"/>
          <w:sz w:val="16"/>
        </w:rPr>
        <w:t>摄政王，您为何不直接烧了冷寂的命痋？【再次跟方逆强调任务】</w:t>
      </w:r>
    </w:p>
    <w:p>
      <w:pPr>
        <w:spacing w:before="0" w:after="0" w:line="60" w:lineRule="exact"/>
      </w:pPr>
    </w:p>
    <w:p>
      <w:pPr>
        <w:spacing w:before="0" w:after="0" w:line="240" w:lineRule="auto"/>
        <w:ind w:left="0" w:firstLine="0"/>
      </w:pPr>
      <w:r>
        <w:rPr>
          <w:rFonts w:ascii="NSimSun" w:hAnsi="NSimSun" w:eastAsia="新宋体"/>
          <w:sz w:val="16"/>
        </w:rPr>
        <w:t>您说过，他是您的什么弟子，所以你只能用命痋威胁他，并不会真的杀了他。不过在乎他</w:t>
      </w:r>
    </w:p>
    <w:p>
      <w:pPr>
        <w:spacing w:before="0" w:after="0" w:line="60" w:lineRule="exact"/>
      </w:pPr>
    </w:p>
    <w:p>
      <w:pPr>
        <w:spacing w:before="0" w:after="0" w:line="240" w:lineRule="auto"/>
        <w:ind w:left="0" w:firstLine="0"/>
      </w:pPr>
      <w:r>
        <w:rPr>
          <w:rFonts w:ascii="NSimSun" w:hAnsi="NSimSun" w:eastAsia="新宋体"/>
          <w:sz w:val="16"/>
        </w:rPr>
        <w:t>的人应该不少，他的母痋，足够保证您的安全了。</w:t>
      </w:r>
    </w:p>
    <w:p>
      <w:pPr>
        <w:spacing w:before="0" w:after="0" w:line="60" w:lineRule="exact"/>
      </w:pPr>
    </w:p>
    <w:p>
      <w:pPr>
        <w:spacing w:before="0" w:after="0" w:line="240" w:lineRule="auto"/>
        <w:ind w:left="0" w:firstLine="0"/>
      </w:pPr>
      <w:r>
        <w:rPr>
          <w:rFonts w:ascii="NSimSun" w:hAnsi="NSimSun" w:eastAsia="新宋体"/>
          <w:sz w:val="16"/>
        </w:rPr>
        <w:t>属下也会在暗中保护您的！【将任务卡给方逆（线索卡     R1-3）】</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待会儿请摄政王一定要好好玩起来，（指着任务给他说），咱们毕竟是摄政王，让他们认识</w:t>
      </w:r>
    </w:p>
    <w:p>
      <w:pPr>
        <w:spacing w:before="0" w:after="0" w:line="60" w:lineRule="exact"/>
      </w:pPr>
    </w:p>
    <w:p>
      <w:pPr>
        <w:spacing w:before="0" w:after="0" w:line="240" w:lineRule="auto"/>
        <w:ind w:left="0" w:firstLine="0"/>
      </w:pPr>
      <w:r>
        <w:rPr>
          <w:rFonts w:ascii="NSimSun" w:hAnsi="NSimSun" w:eastAsia="新宋体"/>
          <w:sz w:val="16"/>
        </w:rPr>
        <w:t>到我们的厉害，一切都可以自由发挥。（暗示他可以玩起来）</w:t>
      </w:r>
    </w:p>
    <w:p>
      <w:pPr>
        <w:spacing w:before="0" w:after="0" w:line="60" w:lineRule="exact"/>
      </w:pPr>
    </w:p>
    <w:p>
      <w:pPr>
        <w:spacing w:before="0" w:after="0" w:line="240" w:lineRule="auto"/>
        <w:ind w:left="0" w:firstLine="0"/>
      </w:pPr>
      <w:r>
        <w:rPr>
          <w:rFonts w:ascii="NSimSun" w:hAnsi="NSimSun" w:eastAsia="新宋体"/>
          <w:sz w:val="16"/>
        </w:rPr>
        <w:t>但是一定要在听到提示词之后，切莫着急。</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第一幕正式流程:</w:t>
      </w:r>
    </w:p>
    <w:p>
      <w:pPr>
        <w:spacing w:before="0" w:after="0" w:line="60" w:lineRule="exact"/>
      </w:pPr>
    </w:p>
    <w:p>
      <w:pPr>
        <w:spacing w:before="0" w:after="0" w:line="240" w:lineRule="auto"/>
        <w:ind w:left="1110" w:firstLine="0"/>
      </w:pPr>
      <w:r>
        <w:rPr>
          <w:rFonts w:ascii="NSimSun" w:hAnsi="NSimSun" w:eastAsia="新宋体"/>
          <w:sz w:val="16"/>
        </w:rPr>
        <w:t>BGM：以剑试情长</w:t>
      </w:r>
    </w:p>
    <w:p>
      <w:pPr>
        <w:spacing w:before="0" w:after="0" w:line="240" w:lineRule="auto"/>
        <w:ind w:left="1258" w:firstLine="0"/>
      </w:pPr>
      <w:r>
        <w:rPr>
          <w:rFonts w:ascii="NSimSun" w:hAnsi="NSimSun" w:eastAsia="新宋体"/>
          <w:sz w:val="16"/>
        </w:rPr>
        <w:t>【全场关灯】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240" w:lineRule="auto"/>
        <w:ind w:left="962" w:firstLine="0"/>
      </w:pPr>
      <w:r>
        <w:rPr>
          <w:rFonts w:ascii="NSimSun" w:hAnsi="NSimSun" w:eastAsia="新宋体"/>
          <w:sz w:val="16"/>
        </w:rPr>
        <w:t>提示翻页小剧场</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白骨罪徒-小剧场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画外音由巫弦乐扮演者读：</w:t>
      </w:r>
    </w:p>
    <w:p>
      <w:pPr>
        <w:spacing w:before="0" w:after="0" w:line="60" w:lineRule="exact"/>
      </w:pPr>
    </w:p>
    <w:p>
      <w:pPr>
        <w:spacing w:before="0" w:after="0" w:line="240" w:lineRule="auto"/>
        <w:ind w:left="148" w:firstLine="0"/>
      </w:pPr>
      <w:r>
        <w:rPr>
          <w:rFonts w:ascii="NSimSun" w:hAnsi="NSimSun" w:eastAsia="新宋体"/>
          <w:sz w:val="16"/>
        </w:rPr>
        <w:t>画外音：白骨崖上风雪似刀，萧瑟凄凉。</w:t>
      </w:r>
    </w:p>
    <w:p>
      <w:pPr>
        <w:spacing w:before="0" w:after="0" w:line="240" w:lineRule="auto"/>
        <w:ind w:left="148" w:firstLine="0"/>
      </w:pPr>
      <w:r>
        <w:rPr>
          <w:rFonts w:ascii="NSimSun" w:hAnsi="NSimSun" w:eastAsia="新宋体"/>
          <w:sz w:val="16"/>
        </w:rPr>
        <w:t>峭壁之下，探出无数双血眼，是那些被种下命痋，流放于此的罪徒。门板缓</w:t>
      </w:r>
    </w:p>
    <w:p>
      <w:pPr>
        <w:spacing w:before="0" w:after="0" w:line="240" w:lineRule="auto"/>
        <w:ind w:left="0" w:firstLine="0"/>
      </w:pPr>
      <w:r>
        <w:rPr>
          <w:rFonts w:ascii="NSimSun" w:hAnsi="NSimSun" w:eastAsia="新宋体"/>
          <w:sz w:val="16"/>
        </w:rPr>
        <w:t>缓打开，两道身影隐于暗中。</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冷寂：血染鬼峰，十方寂。</w:t>
      </w:r>
    </w:p>
    <w:p>
      <w:pPr>
        <w:spacing w:before="0" w:after="0" w:line="60" w:lineRule="exact"/>
      </w:pPr>
    </w:p>
    <w:p>
      <w:pPr>
        <w:spacing w:before="0" w:after="0" w:line="240" w:lineRule="auto"/>
        <w:ind w:left="148" w:firstLine="0"/>
      </w:pPr>
      <w:r>
        <w:rPr>
          <w:rFonts w:ascii="NSimSun" w:hAnsi="NSimSun" w:eastAsia="新宋体"/>
          <w:sz w:val="16"/>
        </w:rPr>
        <w:t>冷刃：残骨映天，万刃藏。</w:t>
      </w:r>
    </w:p>
    <w:p>
      <w:pPr>
        <w:spacing w:before="0" w:after="0" w:line="240" w:lineRule="auto"/>
        <w:ind w:left="148" w:firstLine="0"/>
      </w:pPr>
      <w:r>
        <w:rPr>
          <w:rFonts w:ascii="NSimSun" w:hAnsi="NSimSun" w:eastAsia="新宋体"/>
          <w:sz w:val="16"/>
        </w:rPr>
        <w:t>冷寂、冷刃：冷氏兄弟，见过诸位。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只见冷寂拽动手中的绳索，将小公主苏温言拉到身边。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苏温言：阿姐！慕归姐姐！大师兄！救我！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冷寂：来者都是何人？</w:t>
      </w:r>
    </w:p>
    <w:p>
      <w:pPr>
        <w:spacing w:before="0" w:after="0" w:line="60" w:lineRule="exact"/>
      </w:pPr>
    </w:p>
    <w:p>
      <w:pPr>
        <w:spacing w:before="0" w:after="0" w:line="240" w:lineRule="auto"/>
        <w:ind w:left="148" w:firstLine="0"/>
      </w:pPr>
      <w:r>
        <w:rPr>
          <w:rFonts w:ascii="NSimSun" w:hAnsi="NSimSun" w:eastAsia="新宋体"/>
          <w:sz w:val="16"/>
        </w:rPr>
        <w:t>苏浅语：北阙长公主苏浅语。</w:t>
      </w:r>
    </w:p>
    <w:p>
      <w:pPr>
        <w:spacing w:before="0" w:after="0" w:line="240" w:lineRule="auto"/>
        <w:ind w:left="148" w:firstLine="0"/>
      </w:pPr>
      <w:r>
        <w:rPr>
          <w:rFonts w:ascii="NSimSun" w:hAnsi="NSimSun" w:eastAsia="新宋体"/>
          <w:sz w:val="16"/>
        </w:rPr>
        <w:t>白未染：天剑阁大弟子，天下第一剑，白未染。</w:t>
      </w:r>
    </w:p>
    <w:p>
      <w:pPr>
        <w:spacing w:before="0" w:after="0" w:line="60" w:lineRule="exact"/>
      </w:pPr>
    </w:p>
    <w:p>
      <w:pPr>
        <w:spacing w:before="0" w:after="0" w:line="240" w:lineRule="auto"/>
        <w:ind w:left="148" w:firstLine="0"/>
      </w:pPr>
      <w:r>
        <w:rPr>
          <w:rFonts w:ascii="NSimSun" w:hAnsi="NSimSun" w:eastAsia="新宋体"/>
          <w:sz w:val="16"/>
        </w:rPr>
        <w:t>慕归：饮鸩山庄少庄主，慕归。</w:t>
      </w:r>
    </w:p>
    <w:p>
      <w:pPr>
        <w:spacing w:before="0" w:after="0" w:line="240" w:lineRule="auto"/>
        <w:ind w:left="148" w:firstLine="0"/>
      </w:pPr>
      <w:r>
        <w:rPr>
          <w:rFonts w:ascii="NSimSun" w:hAnsi="NSimSun" w:eastAsia="新宋体"/>
          <w:sz w:val="16"/>
        </w:rPr>
        <w:t>方逆：北阙摄政王，方逆。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众人同声：此次前来，请少侠，放人！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冷寂：瞧瞧，来救你的个个都是大人物。苏温言，果真是同人不同命，你的</w:t>
      </w:r>
    </w:p>
    <w:p>
      <w:pPr>
        <w:spacing w:before="0" w:after="0" w:line="240" w:lineRule="auto"/>
        <w:ind w:left="148" w:firstLine="0"/>
      </w:pPr>
      <w:r>
        <w:rPr>
          <w:rFonts w:ascii="NSimSun" w:hAnsi="NSimSun" w:eastAsia="新宋体"/>
          <w:sz w:val="16"/>
        </w:rPr>
        <w:t>命就是比我们金贵，不枉小爷花了两个月引你上钩！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苏温言：呸，畜生！当初我就该看你饿死街头。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苏浅语：冷寂，你这白骨崖上的罪徒，绑一个弱女子要挟我们，算什么本事！？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冷刃：上了白骨崖还敢出言不逊。苏温言，你这姐姐如此脾性，怕是不知道</w:t>
      </w:r>
    </w:p>
    <w:p>
      <w:pPr>
        <w:spacing w:before="0" w:after="0" w:line="60" w:lineRule="exact"/>
      </w:pPr>
    </w:p>
    <w:p>
      <w:pPr>
        <w:spacing w:before="0" w:after="0" w:line="240" w:lineRule="auto"/>
        <w:ind w:left="148" w:firstLine="0"/>
      </w:pPr>
      <w:r>
        <w:rPr>
          <w:rFonts w:ascii="NSimSun" w:hAnsi="NSimSun" w:eastAsia="新宋体"/>
          <w:sz w:val="16"/>
        </w:rPr>
        <w:t>我们手段。</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冷寂：那就让她看看我们的能耐。我只要甩动这绳子，苏温言就会感受到万</w:t>
      </w:r>
    </w:p>
    <w:p>
      <w:pPr>
        <w:spacing w:before="0" w:after="0" w:line="60" w:lineRule="exact"/>
      </w:pPr>
    </w:p>
    <w:p>
      <w:pPr>
        <w:spacing w:before="0" w:after="0" w:line="240" w:lineRule="auto"/>
        <w:ind w:left="148" w:firstLine="0"/>
      </w:pPr>
      <w:r>
        <w:rPr>
          <w:rFonts w:ascii="NSimSun" w:hAnsi="NSimSun" w:eastAsia="新宋体"/>
          <w:sz w:val="16"/>
        </w:rPr>
        <w:t>虫蚀骨之痛！【甩动手中铁索】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苏温言：啊～疼～疼～阿姐，阿姐……好疼啊。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苏浅语：住手！二位少侠，方才是本宫急了些，只要不伤害我妹妹，万事好</w:t>
      </w:r>
    </w:p>
    <w:p>
      <w:pPr>
        <w:spacing w:before="0" w:after="0" w:line="60" w:lineRule="exact"/>
      </w:pPr>
    </w:p>
    <w:p>
      <w:pPr>
        <w:spacing w:before="0" w:after="0" w:line="240" w:lineRule="auto"/>
        <w:ind w:left="148" w:firstLine="0"/>
      </w:pPr>
      <w:r>
        <w:rPr>
          <w:rFonts w:ascii="NSimSun" w:hAnsi="NSimSun" w:eastAsia="新宋体"/>
          <w:sz w:val="16"/>
        </w:rPr>
        <w:t>商量，封官加爵，这些本宫都可以许给你们。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方逆：等等！长公主，您这可是擅权乱政。为一己私利，出卖北阙国威。若</w:t>
      </w:r>
    </w:p>
    <w:p>
      <w:pPr>
        <w:spacing w:before="0" w:after="0" w:line="240" w:lineRule="auto"/>
        <w:ind w:left="148" w:firstLine="0"/>
      </w:pPr>
      <w:r>
        <w:rPr>
          <w:rFonts w:ascii="NSimSun" w:hAnsi="NSimSun" w:eastAsia="新宋体"/>
          <w:sz w:val="16"/>
        </w:rPr>
        <w:t>今日被绑的是个普通百姓，你能做到一视同仁吗？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苏温言、苏浅语：你闭嘴！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方逆：【悄咪咪躲到来到慕归身边，躲到慕归身后】两只母老虎。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慕归：【叹气】冷刃，你今天这副不择手段的模样，我当真有些陌生。这苏</w:t>
      </w:r>
    </w:p>
    <w:p>
      <w:pPr>
        <w:spacing w:before="0" w:after="0" w:line="60" w:lineRule="exact"/>
      </w:pPr>
    </w:p>
    <w:p>
      <w:pPr>
        <w:spacing w:before="0" w:after="0" w:line="240" w:lineRule="auto"/>
        <w:ind w:left="148" w:firstLine="0"/>
      </w:pPr>
      <w:r>
        <w:rPr>
          <w:rFonts w:ascii="NSimSun" w:hAnsi="NSimSun" w:eastAsia="新宋体"/>
          <w:sz w:val="16"/>
        </w:rPr>
        <w:t>温言是我挚友，你们绑架她，恐怕有违背江湖道义。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冷刃：（走向慕归，调戏她）少庄主的意思是，我一介贱民，还得看在往日</w:t>
      </w:r>
    </w:p>
    <w:p>
      <w:pPr>
        <w:spacing w:before="0" w:after="0" w:line="240" w:lineRule="auto"/>
        <w:ind w:left="148" w:firstLine="0"/>
      </w:pPr>
      <w:r>
        <w:rPr>
          <w:rFonts w:ascii="NSimSun" w:hAnsi="NSimSun" w:eastAsia="新宋体"/>
          <w:sz w:val="16"/>
        </w:rPr>
        <w:t>的情面上，给您这位摄政王的未婚妻几分薄面吗？可笑！没想到再见时，你</w:t>
      </w:r>
    </w:p>
    <w:p>
      <w:pPr>
        <w:spacing w:before="0" w:after="0" w:line="240" w:lineRule="auto"/>
        <w:ind w:left="148" w:firstLine="0"/>
      </w:pPr>
      <w:r>
        <w:rPr>
          <w:rFonts w:ascii="NSimSun" w:hAnsi="NSimSun" w:eastAsia="新宋体"/>
          <w:sz w:val="16"/>
        </w:rPr>
        <w:t>却是同你的未婚夫一道出现。怎么，堂堂摄政王，还要躲在女人身后？（把</w:t>
      </w:r>
    </w:p>
    <w:p>
      <w:pPr>
        <w:spacing w:before="0" w:after="0" w:line="60" w:lineRule="exact"/>
      </w:pPr>
    </w:p>
    <w:p>
      <w:pPr>
        <w:spacing w:before="0" w:after="0" w:line="240" w:lineRule="auto"/>
        <w:ind w:left="148" w:firstLine="0"/>
      </w:pPr>
      <w:r>
        <w:rPr>
          <w:rFonts w:ascii="NSimSun" w:hAnsi="NSimSun" w:eastAsia="新宋体"/>
          <w:sz w:val="16"/>
        </w:rPr>
        <w:t>方逆从慕归身后拽出来）</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方逆：本王真是小看你们兄弟俩了，一个绑了苏温言，一个竟与本王的未婚</w:t>
      </w:r>
    </w:p>
    <w:p>
      <w:pPr>
        <w:spacing w:before="0" w:after="0" w:line="240" w:lineRule="auto"/>
        <w:ind w:left="148" w:firstLine="0"/>
      </w:pPr>
      <w:r>
        <w:rPr>
          <w:rFonts w:ascii="NSimSun" w:hAnsi="NSimSun" w:eastAsia="新宋体"/>
          <w:sz w:val="16"/>
        </w:rPr>
        <w:t>妻还有前缘私情啊！慕归，这让本王，颜面何在啊？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慕归：谁同他有前缘私情？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冷刃：有、就有、还一起喝过喜酒呢，少庄主不敢承认吗？过去我们深夜幽</w:t>
      </w:r>
    </w:p>
    <w:p>
      <w:pPr>
        <w:spacing w:before="0" w:after="0" w:line="240" w:lineRule="auto"/>
        <w:ind w:left="148" w:firstLine="0"/>
      </w:pPr>
      <w:r>
        <w:rPr>
          <w:rFonts w:ascii="NSimSun" w:hAnsi="NSimSun" w:eastAsia="新宋体"/>
          <w:sz w:val="16"/>
        </w:rPr>
        <w:t>会的事，你不敢讲给他听吗？（此时冷刃的位置应该是靠近慕归，并不在台</w:t>
      </w:r>
    </w:p>
    <w:p>
      <w:pPr>
        <w:spacing w:before="0" w:after="0" w:line="60" w:lineRule="exact"/>
      </w:pPr>
    </w:p>
    <w:p>
      <w:pPr>
        <w:spacing w:before="0" w:after="0" w:line="240" w:lineRule="auto"/>
        <w:ind w:left="148" w:firstLine="0"/>
      </w:pPr>
      <w:r>
        <w:rPr>
          <w:rFonts w:ascii="NSimSun" w:hAnsi="NSimSun" w:eastAsia="新宋体"/>
          <w:sz w:val="16"/>
        </w:rPr>
        <w:t>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冷寂：咳咳！哥，你俩喝喜酒的事，先不提。咱还有正事没干呢，尊重一下，</w:t>
      </w:r>
    </w:p>
    <w:p>
      <w:pPr>
        <w:spacing w:before="0" w:after="0" w:line="240" w:lineRule="auto"/>
        <w:ind w:left="148" w:firstLine="0"/>
      </w:pPr>
      <w:r>
        <w:rPr>
          <w:rFonts w:ascii="NSimSun" w:hAnsi="NSimSun" w:eastAsia="新宋体"/>
          <w:sz w:val="16"/>
        </w:rPr>
        <w:t>这是绑架。（冷寂说到这一句的时候，屁颠屁颠地从慕归身边重新跑到台上，</w:t>
      </w:r>
    </w:p>
    <w:p>
      <w:pPr>
        <w:spacing w:before="0" w:after="0" w:line="240" w:lineRule="auto"/>
        <w:ind w:left="148" w:firstLine="0"/>
      </w:pPr>
      <w:r>
        <w:rPr>
          <w:rFonts w:ascii="NSimSun" w:hAnsi="NSimSun" w:eastAsia="新宋体"/>
          <w:sz w:val="16"/>
        </w:rPr>
        <w:t>变得一本正经的样子，嘴里念叨着，对对对，这是绑架，不好意思弟弟。）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白未染：尊重尊重，十分尊重，师父特地派我来代表武林谈判。你们三个都</w:t>
      </w:r>
    </w:p>
    <w:p>
      <w:pPr>
        <w:spacing w:before="0" w:after="0" w:line="60" w:lineRule="exact"/>
      </w:pPr>
    </w:p>
    <w:p>
      <w:pPr>
        <w:spacing w:before="0" w:after="0" w:line="240" w:lineRule="auto"/>
        <w:ind w:left="148" w:firstLine="0"/>
      </w:pPr>
      <w:r>
        <w:rPr>
          <w:rFonts w:ascii="NSimSun" w:hAnsi="NSimSun" w:eastAsia="新宋体"/>
          <w:sz w:val="16"/>
        </w:rPr>
        <w:t>是我的师弟师妹，这不是大水冲了龙王庙吗？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冷寂：大师兄的恩情我们没齿难忘。但不知大师兄是来助师弟一臂之力的，</w:t>
      </w:r>
    </w:p>
    <w:p>
      <w:pPr>
        <w:spacing w:before="0" w:after="0" w:line="60" w:lineRule="exact"/>
      </w:pPr>
    </w:p>
    <w:p>
      <w:pPr>
        <w:spacing w:before="0" w:after="0" w:line="240" w:lineRule="auto"/>
        <w:ind w:left="148" w:firstLine="0"/>
      </w:pPr>
      <w:r>
        <w:rPr>
          <w:rFonts w:ascii="NSimSun" w:hAnsi="NSimSun" w:eastAsia="新宋体"/>
          <w:sz w:val="16"/>
        </w:rPr>
        <w:t>还是白骨崖搅局的？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苏温言：我师兄当然是来救我的，他的天下剑法第一，待会儿就把你这没良</w:t>
      </w:r>
    </w:p>
    <w:p>
      <w:pPr>
        <w:spacing w:before="0" w:after="0" w:line="240" w:lineRule="auto"/>
        <w:ind w:left="148" w:firstLine="0"/>
      </w:pPr>
      <w:r>
        <w:rPr>
          <w:rFonts w:ascii="NSimSun" w:hAnsi="NSimSun" w:eastAsia="新宋体"/>
          <w:sz w:val="16"/>
        </w:rPr>
        <w:t>心的小骗子剁成肉馅喂狗。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白未染：冷寂，师弟！我的好师弟，别一错再错，酿成难以收场的大祸！【上</w:t>
      </w:r>
    </w:p>
    <w:p>
      <w:pPr>
        <w:spacing w:before="0" w:after="0" w:line="240" w:lineRule="auto"/>
        <w:ind w:left="148" w:firstLine="0"/>
      </w:pPr>
      <w:r>
        <w:rPr>
          <w:rFonts w:ascii="NSimSun" w:hAnsi="NSimSun" w:eastAsia="新宋体"/>
          <w:sz w:val="16"/>
        </w:rPr>
        <w:t>前去安慰冷寂，劝他先放下手中的绳索】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冷寂：你不要过来啊大师兄，别逼我对你动手！</w:t>
      </w:r>
    </w:p>
    <w:p>
      <w:pPr>
        <w:spacing w:before="0" w:after="0" w:line="240" w:lineRule="auto"/>
        <w:ind w:left="148" w:firstLine="0"/>
      </w:pPr>
      <w:r>
        <w:rPr>
          <w:rFonts w:ascii="NSimSun" w:hAnsi="NSimSun" w:eastAsia="新宋体"/>
          <w:sz w:val="16"/>
        </w:rPr>
        <w:t>什么叫一错再错，难道为自己求一线生机也是错吗？【怒吼】</w:t>
      </w:r>
    </w:p>
    <w:p>
      <w:pPr>
        <w:spacing w:before="0" w:after="0" w:line="60" w:lineRule="exact"/>
      </w:pPr>
    </w:p>
    <w:p>
      <w:pPr>
        <w:spacing w:before="0" w:after="0" w:line="240" w:lineRule="auto"/>
        <w:ind w:left="148" w:firstLine="0"/>
      </w:pPr>
      <w:r>
        <w:rPr>
          <w:rFonts w:ascii="NSimSun" w:hAnsi="NSimSun" w:eastAsia="新宋体"/>
          <w:sz w:val="16"/>
        </w:rPr>
        <w:t>难道我想活下去也有错吗！？大师兄休要多言，你若是来劝我的，不如一剑</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把我杀了吧。【把大师兄的剑架在自己脖子上威胁他】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白未染：师兄这些年来没有一刻不在后悔，当初没能护住你，害你因一时善</w:t>
      </w:r>
    </w:p>
    <w:p>
      <w:pPr>
        <w:spacing w:before="0" w:after="0" w:line="60" w:lineRule="exact"/>
      </w:pPr>
    </w:p>
    <w:p>
      <w:pPr>
        <w:spacing w:before="0" w:after="0" w:line="240" w:lineRule="auto"/>
        <w:ind w:left="148" w:firstLine="0"/>
      </w:pPr>
      <w:r>
        <w:rPr>
          <w:rFonts w:ascii="NSimSun" w:hAnsi="NSimSun" w:eastAsia="新宋体"/>
          <w:sz w:val="16"/>
        </w:rPr>
        <w:t>心被种下命痋。别再执迷不悟了，随我回去，我们还能像过去一样，把酒言</w:t>
      </w:r>
    </w:p>
    <w:p>
      <w:pPr>
        <w:spacing w:before="0" w:after="0" w:line="240" w:lineRule="auto"/>
        <w:ind w:left="148" w:firstLine="0"/>
      </w:pPr>
      <w:r>
        <w:rPr>
          <w:rFonts w:ascii="NSimSun" w:hAnsi="NSimSun" w:eastAsia="新宋体"/>
          <w:sz w:val="16"/>
        </w:rPr>
        <w:t>欢。</w:t>
      </w:r>
    </w:p>
    <w:p>
      <w:pPr>
        <w:spacing w:before="0" w:after="0" w:line="60" w:lineRule="exact"/>
      </w:pPr>
    </w:p>
    <w:p>
      <w:pPr>
        <w:spacing w:before="0" w:after="0" w:line="240" w:lineRule="auto"/>
        <w:ind w:left="148" w:firstLine="0"/>
      </w:pPr>
      <w:r>
        <w:rPr>
          <w:rFonts w:ascii="NSimSun" w:hAnsi="NSimSun" w:eastAsia="新宋体"/>
          <w:sz w:val="16"/>
        </w:rPr>
        <w:t>冷寂【把剑架在苏温言脖子上】：师兄，我也很想。但在这之前，我得先把</w:t>
      </w:r>
    </w:p>
    <w:p>
      <w:pPr>
        <w:spacing w:before="0" w:after="0" w:line="240" w:lineRule="auto"/>
        <w:ind w:left="148" w:firstLine="0"/>
      </w:pPr>
      <w:r>
        <w:rPr>
          <w:rFonts w:ascii="NSimSun" w:hAnsi="NSimSun" w:eastAsia="新宋体"/>
          <w:sz w:val="16"/>
        </w:rPr>
        <w:t>这些人欠我的要回来！</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切 BGM：一壶莲花醉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冷刃：（紧跟冷寂的话说）必须要回来！冷寂，向大家讲讲你这些年过的是什么日</w:t>
      </w:r>
    </w:p>
    <w:p>
      <w:pPr>
        <w:spacing w:before="0" w:after="0" w:line="60" w:lineRule="exact"/>
      </w:pPr>
    </w:p>
    <w:p>
      <w:pPr>
        <w:spacing w:before="0" w:after="0" w:line="240" w:lineRule="auto"/>
        <w:ind w:left="0" w:firstLine="0"/>
      </w:pPr>
      <w:r>
        <w:rPr>
          <w:rFonts w:ascii="NSimSun" w:hAnsi="NSimSun" w:eastAsia="新宋体"/>
          <w:sz w:val="16"/>
        </w:rPr>
        <w:t>子。向他们控诉，这个不公的世道，这个吃人的世道，对我们这样的侠士，到</w:t>
      </w:r>
    </w:p>
    <w:p>
      <w:pPr>
        <w:spacing w:before="0" w:after="0" w:line="240" w:lineRule="auto"/>
        <w:ind w:left="0" w:firstLine="0"/>
      </w:pPr>
      <w:r>
        <w:rPr>
          <w:rFonts w:ascii="NSimSun" w:hAnsi="NSimSun" w:eastAsia="新宋体"/>
          <w:sz w:val="16"/>
        </w:rPr>
        <w:t>底有！多！不！公！平！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（玩家可能着急让冷寂放人，不听冷寂说话，可以甩绳子让苏温言叫唤，让大家闭嘴）</w:t>
      </w:r>
    </w:p>
    <w:p>
      <w:pPr>
        <w:spacing w:before="0" w:after="0" w:line="60" w:lineRule="exact"/>
      </w:pPr>
    </w:p>
    <w:p>
      <w:pPr>
        <w:spacing w:before="0" w:after="0" w:line="240" w:lineRule="auto"/>
        <w:ind w:left="0" w:firstLine="0"/>
      </w:pPr>
      <w:r>
        <w:rPr>
          <w:rFonts w:ascii="NSimSun" w:hAnsi="NSimSun" w:eastAsia="新宋体"/>
          <w:sz w:val="16"/>
        </w:rPr>
        <w:t>过程中任何时候，其余四个人说话太过于难听冷刃都可以给冷寂说：</w:t>
      </w:r>
    </w:p>
    <w:p>
      <w:pPr>
        <w:spacing w:before="0" w:after="0" w:line="60" w:lineRule="exact"/>
      </w:pPr>
    </w:p>
    <w:p>
      <w:pPr>
        <w:spacing w:before="0" w:after="0" w:line="240" w:lineRule="auto"/>
        <w:ind w:left="0" w:firstLine="0"/>
      </w:pPr>
      <w:r>
        <w:rPr>
          <w:rFonts w:ascii="NSimSun" w:hAnsi="NSimSun" w:eastAsia="新宋体"/>
          <w:sz w:val="16"/>
        </w:rPr>
        <w:t>摇动摇动手里的链子，让苏温言受点苦就老实了。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如果在摇动绳子的时候苏温言没有配合大叫，冷刃凑近苏温言耳边说：你配合一</w:t>
      </w:r>
    </w:p>
    <w:p>
      <w:pPr>
        <w:spacing w:before="0" w:after="0" w:line="240" w:lineRule="auto"/>
        <w:ind w:left="0" w:firstLine="0"/>
      </w:pPr>
      <w:r>
        <w:rPr>
          <w:rFonts w:ascii="NSimSun" w:hAnsi="NSimSun" w:eastAsia="新宋体"/>
          <w:sz w:val="16"/>
        </w:rPr>
        <w:t>下，喊一喊，人质的素质！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此处是冷寂的自由输出，冷刃引导冷寂，简单地分享出自己悲惨的经历。</w:t>
      </w:r>
    </w:p>
    <w:p>
      <w:pPr>
        <w:spacing w:before="0" w:after="0" w:line="60" w:lineRule="exact"/>
      </w:pPr>
    </w:p>
    <w:p>
      <w:pPr>
        <w:spacing w:before="0" w:after="0" w:line="240" w:lineRule="auto"/>
        <w:ind w:left="0" w:firstLine="0"/>
      </w:pPr>
      <w:r>
        <w:rPr>
          <w:rFonts w:ascii="NSimSun" w:hAnsi="NSimSun" w:eastAsia="新宋体"/>
          <w:sz w:val="16"/>
        </w:rPr>
        <w:t>如果玩家不擅长输出则由冷刃帮忙：（这里可是夸张的表演，咆哮质问，每一句都很用力，</w:t>
      </w:r>
    </w:p>
    <w:p>
      <w:pPr>
        <w:spacing w:before="0" w:after="0" w:line="60" w:lineRule="exact"/>
      </w:pPr>
    </w:p>
    <w:p>
      <w:pPr>
        <w:spacing w:before="0" w:after="0" w:line="240" w:lineRule="auto"/>
        <w:ind w:left="0" w:firstLine="0"/>
      </w:pPr>
      <w:r>
        <w:rPr>
          <w:rFonts w:ascii="NSimSun" w:hAnsi="NSimSun" w:eastAsia="新宋体"/>
          <w:sz w:val="16"/>
        </w:rPr>
        <w:t>但也有点好笑的感觉）</w:t>
      </w:r>
    </w:p>
    <w:p>
      <w:pPr>
        <w:spacing w:before="0" w:after="0" w:line="60" w:lineRule="exact"/>
      </w:pPr>
    </w:p>
    <w:p>
      <w:pPr>
        <w:spacing w:before="0" w:after="0" w:line="240" w:lineRule="auto"/>
        <w:ind w:left="0" w:firstLine="0"/>
      </w:pPr>
      <w:r>
        <w:rPr>
          <w:rFonts w:ascii="NSimSun" w:hAnsi="NSimSun" w:eastAsia="新宋体"/>
          <w:sz w:val="16"/>
        </w:rPr>
        <w:t>当年，我们二人从天剑阁被赶出之后，我去饮鸩山庄帮我弟弟找寻出路，冷寂</w:t>
      </w:r>
    </w:p>
    <w:p>
      <w:pPr>
        <w:spacing w:before="0" w:after="0" w:line="60" w:lineRule="exact"/>
      </w:pPr>
    </w:p>
    <w:p>
      <w:pPr>
        <w:spacing w:before="0" w:after="0" w:line="240" w:lineRule="auto"/>
        <w:ind w:left="0" w:firstLine="0"/>
      </w:pPr>
      <w:r>
        <w:rPr>
          <w:rFonts w:ascii="NSimSun" w:hAnsi="NSimSun" w:eastAsia="新宋体"/>
          <w:sz w:val="16"/>
        </w:rPr>
        <w:t>被种下命痋无路可去就待在白骨崖。这里的人，每一日都生活在被烈火焚烧的</w:t>
      </w:r>
    </w:p>
    <w:p>
      <w:pPr>
        <w:spacing w:before="0" w:after="0" w:line="240" w:lineRule="auto"/>
        <w:ind w:left="0" w:firstLine="0"/>
      </w:pPr>
      <w:r>
        <w:rPr>
          <w:rFonts w:ascii="NSimSun" w:hAnsi="NSimSun" w:eastAsia="新宋体"/>
          <w:sz w:val="16"/>
        </w:rPr>
        <w:t>恐惧之中。可怕的，从来都不是死。而是明知会死，却不知究竟是何时。被种</w:t>
      </w:r>
    </w:p>
    <w:p>
      <w:pPr>
        <w:spacing w:before="0" w:after="0" w:line="60" w:lineRule="exact"/>
      </w:pPr>
    </w:p>
    <w:p>
      <w:pPr>
        <w:spacing w:before="0" w:after="0" w:line="240" w:lineRule="auto"/>
        <w:ind w:left="0" w:firstLine="0"/>
      </w:pPr>
      <w:r>
        <w:rPr>
          <w:rFonts w:ascii="NSimSun" w:hAnsi="NSimSun" w:eastAsia="新宋体"/>
          <w:sz w:val="16"/>
        </w:rPr>
        <w:t>下命痋的人，没有尊严生不如死。</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他被所有人说是魔头，可是他究竟做了什么事情？</w:t>
      </w:r>
    </w:p>
    <w:p>
      <w:pPr>
        <w:spacing w:before="0" w:after="0" w:line="240" w:lineRule="auto"/>
        <w:ind w:left="0" w:firstLine="0"/>
      </w:pPr>
      <w:r>
        <w:rPr>
          <w:rFonts w:ascii="NSimSun" w:hAnsi="NSimSun" w:eastAsia="新宋体"/>
          <w:sz w:val="16"/>
        </w:rPr>
        <w:t>他只是帮助了一对弱小可怜的母女！是西楼禁司不管不顾，草菅人命。既然你</w:t>
      </w:r>
    </w:p>
    <w:p>
      <w:pPr>
        <w:spacing w:before="0" w:after="0" w:line="240" w:lineRule="auto"/>
        <w:ind w:left="0" w:firstLine="0"/>
      </w:pPr>
      <w:r>
        <w:rPr>
          <w:rFonts w:ascii="NSimSun" w:hAnsi="NSimSun" w:eastAsia="新宋体"/>
          <w:sz w:val="16"/>
        </w:rPr>
        <w:t>们高高在上，也不管人间疾苦。</w:t>
      </w:r>
    </w:p>
    <w:p>
      <w:pPr>
        <w:spacing w:before="0" w:after="0" w:line="60" w:lineRule="exact"/>
      </w:pPr>
    </w:p>
    <w:p>
      <w:pPr>
        <w:spacing w:before="0" w:after="0" w:line="240" w:lineRule="auto"/>
        <w:ind w:left="0" w:firstLine="0"/>
      </w:pPr>
      <w:r>
        <w:rPr>
          <w:rFonts w:ascii="NSimSun" w:hAnsi="NSimSun" w:eastAsia="新宋体"/>
          <w:sz w:val="16"/>
        </w:rPr>
        <w:t>如今，我们就是要跟朝廷，江湖这些名门正派，讨回一个公道！</w:t>
      </w:r>
    </w:p>
    <w:p>
      <w:pPr>
        <w:spacing w:before="0" w:after="0" w:line="240" w:lineRule="auto"/>
        <w:ind w:left="0" w:firstLine="0"/>
      </w:pPr>
      <w:r>
        <w:rPr>
          <w:rFonts w:ascii="NSimSun" w:hAnsi="NSimSun" w:eastAsia="新宋体"/>
          <w:sz w:val="16"/>
        </w:rPr>
        <w:t>如果你们不答应，就让你们共同在意的小公主跟我们一同，同归于尽！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冷刃：说话不顶用的那种小喽啰，就不要浪费我们时间了。我们只跟有决策权的</w:t>
      </w:r>
    </w:p>
    <w:p>
      <w:pPr>
        <w:spacing w:before="0" w:after="0" w:line="60" w:lineRule="exact"/>
      </w:pPr>
    </w:p>
    <w:p>
      <w:pPr>
        <w:spacing w:before="0" w:after="0" w:line="240" w:lineRule="auto"/>
        <w:ind w:left="0" w:firstLine="0"/>
      </w:pPr>
      <w:r>
        <w:rPr>
          <w:rFonts w:ascii="NSimSun" w:hAnsi="NSimSun" w:eastAsia="新宋体"/>
          <w:sz w:val="16"/>
        </w:rPr>
        <w:t>人谈判。是我兄弟二人走投无路方才出此下策，绑了小公主，碍了诸位的眼。</w:t>
      </w:r>
    </w:p>
    <w:p>
      <w:pPr>
        <w:spacing w:before="0" w:after="0" w:line="240" w:lineRule="auto"/>
        <w:ind w:left="0" w:firstLine="0"/>
      </w:pPr>
      <w:r>
        <w:rPr>
          <w:rFonts w:ascii="NSimSun" w:hAnsi="NSimSun" w:eastAsia="新宋体"/>
          <w:sz w:val="16"/>
        </w:rPr>
        <w:t>不过希望诸位清楚一件事，小公主现在掌握在我们的手上，你们不配合，吃苦</w:t>
      </w:r>
    </w:p>
    <w:p>
      <w:pPr>
        <w:spacing w:before="0" w:after="0" w:line="60" w:lineRule="exact"/>
      </w:pPr>
    </w:p>
    <w:p>
      <w:pPr>
        <w:spacing w:before="0" w:after="0" w:line="240" w:lineRule="auto"/>
        <w:ind w:left="0" w:firstLine="0"/>
      </w:pPr>
      <w:r>
        <w:rPr>
          <w:rFonts w:ascii="NSimSun" w:hAnsi="NSimSun" w:eastAsia="新宋体"/>
          <w:sz w:val="16"/>
        </w:rPr>
        <w:t>头的只会是她！冷寂！我们的条件是什么！</w:t>
      </w:r>
    </w:p>
    <w:p>
      <w:pPr>
        <w:spacing w:before="0" w:after="0" w:line="240" w:lineRule="auto"/>
        <w:ind w:left="0" w:firstLine="0"/>
      </w:pPr>
      <w:r>
        <w:rPr>
          <w:rFonts w:ascii="NSimSun" w:hAnsi="NSimSun" w:eastAsia="新宋体"/>
          <w:sz w:val="16"/>
        </w:rPr>
        <w:t>（等冷寂说出目的）</w:t>
      </w:r>
    </w:p>
    <w:p>
      <w:pPr>
        <w:spacing w:before="0" w:after="0" w:line="60" w:lineRule="exact"/>
      </w:pPr>
    </w:p>
    <w:p>
      <w:pPr>
        <w:spacing w:before="0" w:after="0" w:line="240" w:lineRule="auto"/>
        <w:ind w:left="0" w:firstLine="0"/>
      </w:pPr>
      <w:r>
        <w:rPr>
          <w:rFonts w:ascii="NSimSun" w:hAnsi="NSimSun" w:eastAsia="新宋体"/>
          <w:sz w:val="16"/>
        </w:rPr>
        <w:t>他们要是敢不听话，你就摇链子吧。让这小公主吃点苦头。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（今日提出的条件是：归还白骨崖所有人的母痋，饮鸩山庄毁灭此秘术，</w:t>
      </w:r>
    </w:p>
    <w:p>
      <w:pPr>
        <w:spacing w:before="0" w:after="0" w:line="60" w:lineRule="exact"/>
      </w:pPr>
    </w:p>
    <w:p>
      <w:pPr>
        <w:spacing w:before="0" w:after="0" w:line="240" w:lineRule="auto"/>
        <w:ind w:left="0" w:firstLine="0"/>
      </w:pPr>
      <w:r>
        <w:rPr>
          <w:rFonts w:ascii="NSimSun" w:hAnsi="NSimSun" w:eastAsia="新宋体"/>
          <w:sz w:val="16"/>
        </w:rPr>
        <w:t>自此之后，还所有武林人士自由。）如果玩家没有主动说，冷刃要          Q玩家，或</w:t>
      </w:r>
    </w:p>
    <w:p>
      <w:pPr>
        <w:spacing w:before="0" w:after="0" w:line="60" w:lineRule="exact"/>
      </w:pPr>
    </w:p>
    <w:p>
      <w:pPr>
        <w:spacing w:before="0" w:after="0" w:line="240" w:lineRule="auto"/>
        <w:ind w:left="0" w:firstLine="0"/>
      </w:pPr>
      <w:r>
        <w:rPr>
          <w:rFonts w:ascii="NSimSun" w:hAnsi="NSimSun" w:eastAsia="新宋体"/>
          <w:sz w:val="16"/>
        </w:rPr>
        <w:t>者帮玩家说。</w:t>
      </w:r>
    </w:p>
    <w:p>
      <w:pPr>
        <w:spacing w:before="0" w:after="0" w:line="60" w:lineRule="exact"/>
      </w:pPr>
    </w:p>
    <w:p>
      <w:pPr>
        <w:spacing w:before="0" w:after="0" w:line="240" w:lineRule="auto"/>
        <w:ind w:left="0" w:firstLine="0"/>
      </w:pPr>
      <w:r>
        <w:rPr>
          <w:rFonts w:ascii="NSimSun" w:hAnsi="NSimSun" w:eastAsia="新宋体"/>
          <w:sz w:val="16"/>
        </w:rPr>
        <w:t>冷寂很有可能会说成，只让大家帮自己解命痋，但是冷刃要提醒：这样不够吧弟弟，我</w:t>
      </w:r>
    </w:p>
    <w:p>
      <w:pPr>
        <w:spacing w:before="0" w:after="0" w:line="60" w:lineRule="exact"/>
      </w:pPr>
    </w:p>
    <w:p>
      <w:pPr>
        <w:spacing w:before="0" w:after="0" w:line="240" w:lineRule="auto"/>
        <w:ind w:left="0" w:firstLine="0"/>
      </w:pPr>
      <w:r>
        <w:rPr>
          <w:rFonts w:ascii="NSimSun" w:hAnsi="NSimSun" w:eastAsia="新宋体"/>
          <w:sz w:val="16"/>
        </w:rPr>
        <w:t>们闹了这么大一出，你最初不是为了整体废除命痋吗？你别忘了初心啊，必须</w:t>
      </w:r>
    </w:p>
    <w:p>
      <w:pPr>
        <w:spacing w:before="0" w:after="0" w:line="240" w:lineRule="auto"/>
        <w:ind w:left="0" w:firstLine="0"/>
      </w:pPr>
      <w:r>
        <w:rPr>
          <w:rFonts w:ascii="NSimSun" w:hAnsi="NSimSun" w:eastAsia="新宋体"/>
          <w:sz w:val="16"/>
        </w:rPr>
        <w:t>为白骨崖所有人解了才行！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每个人说完都可以去问：你说话算不算数？/你能代表武林（朝廷）不？</w:t>
      </w:r>
    </w:p>
    <w:p>
      <w:pPr>
        <w:spacing w:before="0" w:after="0" w:line="60" w:lineRule="exact"/>
      </w:pPr>
    </w:p>
    <w:p>
      <w:pPr>
        <w:spacing w:before="0" w:after="0" w:line="240" w:lineRule="auto"/>
        <w:ind w:left="0" w:firstLine="0"/>
      </w:pPr>
      <w:r>
        <w:rPr>
          <w:rFonts w:ascii="NSimSun" w:hAnsi="NSimSun" w:eastAsia="新宋体"/>
          <w:sz w:val="16"/>
        </w:rPr>
        <w:t>全程的自我介绍都需要跟冷寂搭话，兄弟两人有一唱一和的感觉，多给冷寂抛一些梗。冷寂</w:t>
      </w:r>
    </w:p>
    <w:p>
      <w:pPr>
        <w:spacing w:before="0" w:after="0" w:line="60" w:lineRule="exact"/>
      </w:pPr>
    </w:p>
    <w:p>
      <w:pPr>
        <w:spacing w:before="0" w:after="0" w:line="240" w:lineRule="auto"/>
        <w:ind w:left="0" w:firstLine="0"/>
      </w:pPr>
      <w:r>
        <w:rPr>
          <w:rFonts w:ascii="NSimSun" w:hAnsi="NSimSun" w:eastAsia="新宋体"/>
          <w:sz w:val="16"/>
        </w:rPr>
        <w:t>如果是E人，冷刃可以直接让冷寂去一个个问他们的身份。</w:t>
      </w:r>
    </w:p>
    <w:p>
      <w:pPr>
        <w:spacing w:before="0" w:after="0" w:line="60" w:lineRule="exact"/>
      </w:pPr>
    </w:p>
    <w:p>
      <w:pPr>
        <w:spacing w:before="0" w:after="0" w:line="240" w:lineRule="auto"/>
        <w:ind w:left="1258" w:firstLine="0"/>
      </w:pPr>
      <w:r>
        <w:rPr>
          <w:rFonts w:ascii="NSimSun" w:hAnsi="NSimSun" w:eastAsia="新宋体"/>
          <w:sz w:val="16"/>
        </w:rPr>
        <w:t>自我介绍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每个人自我介绍之后冷刃的话不用都说，看场上情况酌情接话即可，手册版本较长，如果有</w:t>
      </w:r>
    </w:p>
    <w:p>
      <w:pPr>
        <w:spacing w:before="0" w:after="0" w:line="60" w:lineRule="exact"/>
      </w:pPr>
    </w:p>
    <w:p>
      <w:pPr>
        <w:spacing w:before="0" w:after="0" w:line="240" w:lineRule="auto"/>
        <w:ind w:left="0" w:firstLine="0"/>
      </w:pPr>
      <w:r>
        <w:rPr>
          <w:rFonts w:ascii="NSimSun" w:hAnsi="NSimSun" w:eastAsia="新宋体"/>
          <w:sz w:val="16"/>
        </w:rPr>
        <w:t>的话玩家意思已经表达了，就可以省略。</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自我介绍之前，大家若是已经表明观点了，后续也不用再    Q。</w:t>
      </w:r>
    </w:p>
    <w:p>
      <w:pPr>
        <w:spacing w:before="0" w:after="0" w:line="60" w:lineRule="exact"/>
      </w:pPr>
    </w:p>
    <w:p>
      <w:pPr>
        <w:spacing w:before="0" w:after="0" w:line="240" w:lineRule="auto"/>
        <w:ind w:left="0" w:firstLine="0"/>
      </w:pPr>
      <w:r>
        <w:rPr>
          <w:rFonts w:ascii="NSimSun" w:hAnsi="NSimSun" w:eastAsia="新宋体"/>
          <w:sz w:val="16"/>
        </w:rPr>
        <w:t>第一幕自由度较高，场面会比较混乱，不需要刻意控场，越热闹越好。</w:t>
      </w:r>
    </w:p>
    <w:p>
      <w:pPr>
        <w:spacing w:before="0" w:after="0" w:line="60" w:lineRule="exact"/>
      </w:pPr>
    </w:p>
    <w:p>
      <w:pPr>
        <w:spacing w:before="0" w:after="0" w:line="240" w:lineRule="auto"/>
        <w:ind w:left="0" w:firstLine="0"/>
      </w:pPr>
      <w:r>
        <w:rPr>
          <w:rFonts w:ascii="NSimSun" w:hAnsi="NSimSun" w:eastAsia="新宋体"/>
          <w:sz w:val="16"/>
        </w:rPr>
        <w:t>大概率不会按照手册的顺序进行，DM   千万不要特殊控场，只要说出所有人的目的和立</w:t>
      </w:r>
    </w:p>
    <w:p>
      <w:pPr>
        <w:spacing w:before="0" w:after="0" w:line="60" w:lineRule="exact"/>
      </w:pPr>
    </w:p>
    <w:p>
      <w:pPr>
        <w:spacing w:before="0" w:after="0" w:line="240" w:lineRule="auto"/>
        <w:ind w:left="0" w:firstLine="0"/>
      </w:pPr>
      <w:r>
        <w:rPr>
          <w:rFonts w:ascii="NSimSun" w:hAnsi="NSimSun" w:eastAsia="新宋体"/>
          <w:sz w:val="16"/>
        </w:rPr>
        <w:t>场，都充分参与进来即可。</w:t>
      </w:r>
    </w:p>
    <w:p>
      <w:pPr>
        <w:spacing w:before="0" w:after="0" w:line="60" w:lineRule="exact"/>
      </w:pPr>
    </w:p>
    <w:p>
      <w:pPr>
        <w:spacing w:before="0" w:after="0" w:line="240" w:lineRule="auto"/>
        <w:ind w:left="0" w:firstLine="0"/>
      </w:pPr>
      <w:r>
        <w:rPr>
          <w:rFonts w:ascii="NSimSun" w:hAnsi="NSimSun" w:eastAsia="新宋体"/>
          <w:sz w:val="16"/>
        </w:rPr>
        <w:t>重点是冷寂表达出对命痋制度的不满。</w:t>
      </w:r>
    </w:p>
    <w:p>
      <w:pPr>
        <w:spacing w:before="0" w:after="0" w:line="60" w:lineRule="exact"/>
      </w:pPr>
    </w:p>
    <w:p>
      <w:pPr>
        <w:spacing w:before="0" w:after="0" w:line="240" w:lineRule="auto"/>
        <w:ind w:left="0" w:firstLine="0"/>
      </w:pPr>
      <w:r>
        <w:rPr>
          <w:rFonts w:ascii="NSimSun" w:hAnsi="NSimSun" w:eastAsia="新宋体"/>
          <w:sz w:val="16"/>
        </w:rPr>
        <w:t>Q出命痋这个贯穿全程的主题。</w:t>
      </w:r>
    </w:p>
    <w:p>
      <w:pPr>
        <w:spacing w:before="0" w:after="0" w:line="60" w:lineRule="exact"/>
      </w:pPr>
    </w:p>
    <w:p>
      <w:pPr>
        <w:spacing w:before="0" w:after="0" w:line="240" w:lineRule="auto"/>
        <w:ind w:left="0" w:firstLine="0"/>
      </w:pPr>
      <w:r>
        <w:rPr>
          <w:rFonts w:ascii="NSimSun" w:hAnsi="NSimSun" w:eastAsia="新宋体"/>
          <w:sz w:val="16"/>
        </w:rPr>
        <w:t>时长最好控制在 30分钟以内。</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对白未染</w:t>
      </w:r>
    </w:p>
    <w:p>
      <w:pPr>
        <w:spacing w:before="0" w:after="0" w:line="60" w:lineRule="exact"/>
      </w:pPr>
    </w:p>
    <w:p>
      <w:pPr>
        <w:spacing w:before="0" w:after="0" w:line="240" w:lineRule="auto"/>
        <w:ind w:left="0" w:firstLine="0"/>
      </w:pPr>
      <w:r>
        <w:rPr>
          <w:rFonts w:ascii="NSimSun" w:hAnsi="NSimSun" w:eastAsia="新宋体"/>
          <w:sz w:val="16"/>
        </w:rPr>
        <w:t>冷刃：（突然变得正经）大师兄，你今日为何来此救这小公主，她与你有何关系？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我知晓天剑阁乃是当今武道魁首，若是你出手，整个白骨崖都不够你一个人杀</w:t>
      </w:r>
    </w:p>
    <w:p>
      <w:pPr>
        <w:spacing w:before="0" w:after="0" w:line="240" w:lineRule="auto"/>
        <w:ind w:left="0" w:firstLine="0"/>
      </w:pPr>
      <w:r>
        <w:rPr>
          <w:rFonts w:ascii="NSimSun" w:hAnsi="NSimSun" w:eastAsia="新宋体"/>
          <w:sz w:val="16"/>
        </w:rPr>
        <w:t>的。所以你今日来，是代表天剑阁站在他们那一边，要送我们兄弟二人去死是</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那这解除天下命痋的事情，你怎么看？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【如果白未染支持冷寂】：</w:t>
      </w:r>
    </w:p>
    <w:p>
      <w:pPr>
        <w:spacing w:before="0" w:after="0" w:line="60" w:lineRule="exact"/>
      </w:pPr>
    </w:p>
    <w:p>
      <w:pPr>
        <w:spacing w:before="0" w:after="0" w:line="240" w:lineRule="auto"/>
        <w:ind w:left="0" w:firstLine="0"/>
      </w:pPr>
      <w:r>
        <w:rPr>
          <w:rFonts w:ascii="NSimSun" w:hAnsi="NSimSun" w:eastAsia="新宋体"/>
          <w:sz w:val="16"/>
        </w:rPr>
        <w:t>大师兄，就算我二人已被天剑阁除名，但往日照顾之情，此生难忘，今日事成</w:t>
      </w:r>
    </w:p>
    <w:p>
      <w:pPr>
        <w:spacing w:before="0" w:after="0" w:line="240" w:lineRule="auto"/>
        <w:ind w:left="0" w:firstLine="0"/>
      </w:pPr>
      <w:r>
        <w:rPr>
          <w:rFonts w:ascii="NSimSun" w:hAnsi="NSimSun" w:eastAsia="新宋体"/>
          <w:sz w:val="16"/>
        </w:rPr>
        <w:t>之后我愿代替冷寂给天下武林一个交代。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【如果白未染不支持冷寂】：</w:t>
      </w:r>
    </w:p>
    <w:p>
      <w:pPr>
        <w:spacing w:before="0" w:after="0" w:line="240" w:lineRule="auto"/>
        <w:ind w:left="0" w:firstLine="0"/>
      </w:pPr>
      <w:r>
        <w:rPr>
          <w:rFonts w:ascii="NSimSun" w:hAnsi="NSimSun" w:eastAsia="新宋体"/>
          <w:sz w:val="16"/>
        </w:rPr>
        <w:t>那你不爱我弟弟了？你不是我弟弟最好的大师兄了吗？</w:t>
      </w:r>
    </w:p>
    <w:p>
      <w:pPr>
        <w:spacing w:before="0" w:after="0" w:line="60" w:lineRule="exact"/>
      </w:pPr>
    </w:p>
    <w:p>
      <w:pPr>
        <w:spacing w:before="0" w:after="0" w:line="240" w:lineRule="auto"/>
        <w:ind w:left="0" w:firstLine="0"/>
      </w:pPr>
      <w:r>
        <w:rPr>
          <w:rFonts w:ascii="NSimSun" w:hAnsi="NSimSun" w:eastAsia="新宋体"/>
          <w:sz w:val="16"/>
        </w:rPr>
        <w:t>弟！他不要你了！（抱着冷寂夸张地痛哭）没事，他不要你了哥要你！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重点：问白未染到底有没有站在我弟弟这边！我弟弟和苏温言到底谁重要！</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对慕归：</w:t>
      </w:r>
    </w:p>
    <w:p>
      <w:pPr>
        <w:spacing w:before="0" w:after="0" w:line="60" w:lineRule="exact"/>
      </w:pPr>
    </w:p>
    <w:p>
      <w:pPr>
        <w:spacing w:before="0" w:after="0" w:line="240" w:lineRule="auto"/>
        <w:ind w:left="148" w:firstLine="0"/>
      </w:pPr>
      <w:r>
        <w:rPr>
          <w:rFonts w:ascii="NSimSun" w:hAnsi="NSimSun" w:eastAsia="新宋体"/>
          <w:sz w:val="16"/>
        </w:rPr>
        <w:t>【对慕归要表现出暧昧之人许久未见，知晓婚事将近的拧巴的感觉，痞帅，调戏】</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冷刃：不过话又说回来了。慕少庄主冷心冷情，今日也会来救这个小公主？</w:t>
      </w:r>
    </w:p>
    <w:p>
      <w:pPr>
        <w:spacing w:before="0" w:after="0" w:line="60" w:lineRule="exact"/>
      </w:pPr>
    </w:p>
    <w:p>
      <w:pPr>
        <w:spacing w:before="0" w:after="0" w:line="240" w:lineRule="auto"/>
        <w:ind w:left="0" w:firstLine="0"/>
      </w:pPr>
      <w:r>
        <w:rPr>
          <w:rFonts w:ascii="NSimSun" w:hAnsi="NSimSun" w:eastAsia="新宋体"/>
          <w:sz w:val="16"/>
        </w:rPr>
        <w:t>（可以靠近，做出挑逗的眼神）</w:t>
      </w:r>
    </w:p>
    <w:p>
      <w:pPr>
        <w:spacing w:before="0" w:after="0" w:line="60" w:lineRule="exact"/>
      </w:pPr>
    </w:p>
    <w:p>
      <w:pPr>
        <w:spacing w:before="0" w:after="0" w:line="240" w:lineRule="auto"/>
        <w:ind w:left="0" w:firstLine="0"/>
      </w:pPr>
      <w:r>
        <w:rPr>
          <w:rFonts w:ascii="NSimSun" w:hAnsi="NSimSun" w:eastAsia="新宋体"/>
          <w:sz w:val="16"/>
        </w:rPr>
        <w:t>那慕少庄主此来，可有带上了命痋的解法？（等回应）</w:t>
      </w:r>
    </w:p>
    <w:p>
      <w:pPr>
        <w:spacing w:before="0" w:after="0" w:line="60" w:lineRule="exact"/>
      </w:pPr>
    </w:p>
    <w:p>
      <w:pPr>
        <w:spacing w:before="0" w:after="0" w:line="240" w:lineRule="auto"/>
        <w:ind w:left="0" w:firstLine="0"/>
      </w:pPr>
      <w:r>
        <w:rPr>
          <w:rFonts w:ascii="NSimSun" w:hAnsi="NSimSun" w:eastAsia="新宋体"/>
          <w:sz w:val="16"/>
        </w:rPr>
        <w:t>所以慕少庄主是不打算给这天下解命痋了？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饮鸩山庄如今依附于朝廷，难道就这么不在乎这个小公主，区区解法比不得公</w:t>
      </w:r>
    </w:p>
    <w:p>
      <w:pPr>
        <w:spacing w:before="0" w:after="0" w:line="240" w:lineRule="auto"/>
        <w:ind w:left="0" w:firstLine="0"/>
      </w:pPr>
      <w:r>
        <w:rPr>
          <w:rFonts w:ascii="NSimSun" w:hAnsi="NSimSun" w:eastAsia="新宋体"/>
          <w:sz w:val="16"/>
        </w:rPr>
        <w:t>主金贵？</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【如果慕归根据手册任务叫冷刃哥哥】：弟弟，快，捂住我的眼睛，有妖法乱</w:t>
      </w:r>
    </w:p>
    <w:p>
      <w:pPr>
        <w:spacing w:before="0" w:after="0" w:line="240" w:lineRule="auto"/>
        <w:ind w:left="0" w:firstLine="0"/>
      </w:pPr>
      <w:r>
        <w:rPr>
          <w:rFonts w:ascii="NSimSun" w:hAnsi="NSimSun" w:eastAsia="新宋体"/>
          <w:sz w:val="16"/>
        </w:rPr>
        <w:t>我道心！（闭上眼睛一只手捂住心口，另一只手伸向慕归试图找她在哪。）</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特别注意：这里冷刃要尤其注意端水，要对慕归表现出主意，可以说：这位姑</w:t>
      </w:r>
    </w:p>
    <w:p>
      <w:pPr>
        <w:spacing w:before="0" w:after="0" w:line="240" w:lineRule="auto"/>
        <w:ind w:left="0" w:firstLine="0"/>
      </w:pPr>
      <w:r>
        <w:rPr>
          <w:rFonts w:ascii="NSimSun" w:hAnsi="NSimSun" w:eastAsia="新宋体"/>
          <w:sz w:val="16"/>
        </w:rPr>
        <w:t>娘这么美，说得肯定都对。</w:t>
      </w:r>
    </w:p>
    <w:p>
      <w:pPr>
        <w:spacing w:before="0" w:after="0" w:line="60" w:lineRule="exact"/>
      </w:pPr>
    </w:p>
    <w:p>
      <w:pPr>
        <w:spacing w:before="0" w:after="0" w:line="240" w:lineRule="auto"/>
        <w:ind w:left="0" w:firstLine="0"/>
      </w:pPr>
      <w:r>
        <w:rPr>
          <w:rFonts w:ascii="NSimSun" w:hAnsi="NSimSun" w:eastAsia="新宋体"/>
          <w:sz w:val="16"/>
        </w:rPr>
        <w:t>还不能下弟弟冷寂的头：哎，弟弟，我只是一时被她迷惑了，肯定还是解你的</w:t>
      </w:r>
    </w:p>
    <w:p>
      <w:pPr>
        <w:spacing w:before="0" w:after="0" w:line="240" w:lineRule="auto"/>
        <w:ind w:left="0" w:firstLine="0"/>
      </w:pPr>
      <w:r>
        <w:rPr>
          <w:rFonts w:ascii="NSimSun" w:hAnsi="NSimSun" w:eastAsia="新宋体"/>
          <w:sz w:val="16"/>
        </w:rPr>
        <w:t>命痋更重要！</w:t>
      </w:r>
    </w:p>
    <w:p>
      <w:pPr>
        <w:spacing w:before="0" w:after="0" w:line="60" w:lineRule="exact"/>
      </w:pPr>
    </w:p>
    <w:p>
      <w:pPr>
        <w:spacing w:before="0" w:after="0" w:line="240" w:lineRule="auto"/>
        <w:ind w:left="0" w:firstLine="0"/>
      </w:pPr>
      <w:r>
        <w:rPr>
          <w:rFonts w:ascii="NSimSun" w:hAnsi="NSimSun" w:eastAsia="新宋体"/>
          <w:sz w:val="16"/>
        </w:rPr>
        <w:t>在两种情绪中来回反复切换。一定用幽默的方式。千万不要只顾着慕归不管弟</w:t>
      </w:r>
    </w:p>
    <w:p>
      <w:pPr>
        <w:spacing w:before="0" w:after="0" w:line="240" w:lineRule="auto"/>
        <w:ind w:left="0" w:firstLine="0"/>
      </w:pPr>
      <w:r>
        <w:rPr>
          <w:rFonts w:ascii="NSimSun" w:hAnsi="NSimSun" w:eastAsia="新宋体"/>
          <w:sz w:val="16"/>
        </w:rPr>
        <w:t>弟了！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【最终状态，醒悟过来，不再沉迷女色】</w:t>
      </w:r>
    </w:p>
    <w:p>
      <w:pPr>
        <w:spacing w:before="0" w:after="0" w:line="240" w:lineRule="auto"/>
        <w:ind w:left="0" w:firstLine="0"/>
      </w:pPr>
      <w:r>
        <w:rPr>
          <w:rFonts w:ascii="NSimSun" w:hAnsi="NSimSun" w:eastAsia="新宋体"/>
          <w:sz w:val="16"/>
        </w:rPr>
        <w:t>慕少庄主还是先管好自己的事吧，听说饮鸩山庄不行了，只能靠着和摄政王联</w:t>
      </w:r>
    </w:p>
    <w:p>
      <w:pPr>
        <w:spacing w:before="0" w:after="0" w:line="60" w:lineRule="exact"/>
      </w:pPr>
    </w:p>
    <w:p>
      <w:pPr>
        <w:spacing w:before="0" w:after="0" w:line="240" w:lineRule="auto"/>
        <w:ind w:left="0" w:firstLine="0"/>
      </w:pPr>
      <w:r>
        <w:rPr>
          <w:rFonts w:ascii="NSimSun" w:hAnsi="NSimSun" w:eastAsia="新宋体"/>
          <w:sz w:val="16"/>
        </w:rPr>
        <w:t>姻维持势力了。对吧，方，逆？摄政王大人好雅兴，竟然还会亲自跑一趟。</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对方逆：</w:t>
      </w:r>
    </w:p>
    <w:p>
      <w:pPr>
        <w:spacing w:before="0" w:after="0" w:line="60" w:lineRule="exact"/>
      </w:pPr>
    </w:p>
    <w:p>
      <w:pPr>
        <w:spacing w:before="0" w:after="0" w:line="240" w:lineRule="auto"/>
        <w:ind w:left="74" w:firstLine="0"/>
      </w:pPr>
      <w:r>
        <w:rPr>
          <w:rFonts w:ascii="NSimSun" w:hAnsi="NSimSun" w:eastAsia="新宋体"/>
          <w:sz w:val="16"/>
        </w:rPr>
        <w:t>【敌意很大，因为情敌吃醋。要扮演得像冷刃，所以言行情感都需要跟冷刃一样】</w:t>
      </w:r>
    </w:p>
    <w:p>
      <w:pPr>
        <w:spacing w:before="0" w:after="0" w:line="60" w:lineRule="exact"/>
      </w:pPr>
    </w:p>
    <w:p>
      <w:pPr>
        <w:spacing w:before="0" w:after="0" w:line="240" w:lineRule="auto"/>
        <w:ind w:left="0" w:firstLine="0"/>
      </w:pPr>
      <w:r>
        <w:rPr>
          <w:rFonts w:ascii="NSimSun" w:hAnsi="NSimSun" w:eastAsia="新宋体"/>
          <w:sz w:val="16"/>
        </w:rPr>
        <w:t>冷刃：苏温言可是当今陛下最疼爱的小公主。摄政王大人，这命痋的解法你交</w:t>
      </w:r>
    </w:p>
    <w:p>
      <w:pPr>
        <w:spacing w:before="0" w:after="0" w:line="240" w:lineRule="auto"/>
        <w:ind w:left="0" w:firstLine="0"/>
      </w:pPr>
      <w:r>
        <w:rPr>
          <w:rFonts w:ascii="NSimSun" w:hAnsi="NSimSun" w:eastAsia="新宋体"/>
          <w:sz w:val="16"/>
        </w:rPr>
        <w:t>还是不交。（嘲讽的语气）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不交是吧？我问问你们，我和我弟弟不算你们北阙的臣民吗？我们的命不是命</w:t>
      </w:r>
    </w:p>
    <w:p>
      <w:pPr>
        <w:spacing w:before="0" w:after="0" w:line="60" w:lineRule="exact"/>
      </w:pPr>
    </w:p>
    <w:p>
      <w:pPr>
        <w:spacing w:before="0" w:after="0" w:line="240" w:lineRule="auto"/>
        <w:ind w:left="0" w:firstLine="0"/>
      </w:pPr>
      <w:r>
        <w:rPr>
          <w:rFonts w:ascii="NSimSun" w:hAnsi="NSimSun" w:eastAsia="新宋体"/>
          <w:sz w:val="16"/>
        </w:rPr>
        <w:t>吗？相机行事，怎么样，你来杀了我，大不了灭了整个白骨崖？让这个天下看</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看，我等平民百姓的命是不是在你们这些权贵的手中，连个蚂蚁也比不上！</w:t>
      </w:r>
    </w:p>
    <w:p>
      <w:pPr>
        <w:spacing w:before="0" w:after="0" w:line="240" w:lineRule="auto"/>
        <w:ind w:left="0" w:firstLine="0"/>
      </w:pPr>
      <w:r>
        <w:rPr>
          <w:rFonts w:ascii="NSimSun" w:hAnsi="NSimSun" w:eastAsia="新宋体"/>
          <w:sz w:val="16"/>
        </w:rPr>
        <w:t>我问你，我们遭受的不公在朝廷眼里，究竟算什么？冷寂，快跟我一起喊，算</w:t>
      </w:r>
    </w:p>
    <w:p>
      <w:pPr>
        <w:spacing w:before="0" w:after="0" w:line="240" w:lineRule="auto"/>
        <w:ind w:left="0" w:firstLine="0"/>
      </w:pPr>
      <w:r>
        <w:rPr>
          <w:rFonts w:ascii="NSimSun" w:hAnsi="NSimSun" w:eastAsia="新宋体"/>
          <w:sz w:val="16"/>
        </w:rPr>
        <w:t>什么！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【等回答——和方逆自由对话，主要是质问】</w:t>
      </w:r>
    </w:p>
    <w:p>
      <w:pPr>
        <w:spacing w:before="0" w:after="0" w:line="60" w:lineRule="exact"/>
      </w:pPr>
    </w:p>
    <w:p>
      <w:pPr>
        <w:spacing w:before="0" w:after="0" w:line="240" w:lineRule="auto"/>
        <w:ind w:left="0" w:firstLine="0"/>
      </w:pPr>
      <w:r>
        <w:rPr>
          <w:rFonts w:ascii="NSimSun" w:hAnsi="NSimSun" w:eastAsia="新宋体"/>
          <w:sz w:val="16"/>
        </w:rPr>
        <w:t>摄政王不必吓唬我的弟弟，人死不过头点地，权利再大，不也是皇帝身边的一</w:t>
      </w:r>
    </w:p>
    <w:p>
      <w:pPr>
        <w:spacing w:before="0" w:after="0" w:line="240" w:lineRule="auto"/>
        <w:ind w:left="0" w:firstLine="0"/>
      </w:pPr>
      <w:r>
        <w:rPr>
          <w:rFonts w:ascii="NSimSun" w:hAnsi="NSimSun" w:eastAsia="新宋体"/>
          <w:sz w:val="16"/>
        </w:rPr>
        <w:t>条忠犬，决断之权，可不完全在你手上，我说得对吧，长公主殿下。</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对苏浅语：</w:t>
      </w:r>
    </w:p>
    <w:p>
      <w:pPr>
        <w:spacing w:before="0" w:after="0" w:line="60" w:lineRule="exact"/>
      </w:pPr>
    </w:p>
    <w:p>
      <w:pPr>
        <w:spacing w:before="0" w:after="0" w:line="240" w:lineRule="auto"/>
        <w:ind w:left="0" w:firstLine="0"/>
      </w:pPr>
      <w:r>
        <w:rPr>
          <w:rFonts w:ascii="NSimSun" w:hAnsi="NSimSun" w:eastAsia="新宋体"/>
          <w:sz w:val="16"/>
        </w:rPr>
        <w:t>【冷刃八面玲珑，拉拢苏浅语比拉拢方逆更能达到目的，更何况，师弟在此也要帮帮师姐。</w:t>
      </w:r>
    </w:p>
    <w:p>
      <w:pPr>
        <w:spacing w:before="0" w:after="0" w:line="60" w:lineRule="exact"/>
      </w:pPr>
    </w:p>
    <w:p>
      <w:pPr>
        <w:spacing w:before="0" w:after="0" w:line="240" w:lineRule="auto"/>
        <w:ind w:left="0" w:firstLine="0"/>
      </w:pPr>
      <w:r>
        <w:rPr>
          <w:rFonts w:ascii="NSimSun" w:hAnsi="NSimSun" w:eastAsia="新宋体"/>
          <w:sz w:val="16"/>
        </w:rPr>
        <w:t>冷刃全程都可以表现出，长公主人很好，识大体，跟她在明面上以这样的方式拉羁绊】</w:t>
      </w:r>
    </w:p>
    <w:p>
      <w:pPr>
        <w:spacing w:before="0" w:after="0" w:line="60" w:lineRule="exact"/>
      </w:pPr>
    </w:p>
    <w:p>
      <w:pPr>
        <w:spacing w:before="0" w:after="0" w:line="240" w:lineRule="auto"/>
        <w:ind w:left="0" w:firstLine="0"/>
      </w:pPr>
      <w:r>
        <w:rPr>
          <w:rFonts w:ascii="NSimSun" w:hAnsi="NSimSun" w:eastAsia="新宋体"/>
          <w:sz w:val="16"/>
        </w:rPr>
        <w:t>冷刃：长公主殿下闻名不如一见，不知殿下对于命痋之事怎么看？（等回应）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区区命痋换小公主的安危，想必长公主殿下定是不会拒绝的对吧？（等她答应）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冷刃：既然长公主跟大师兄都愿意为了命痋一事仗义执言。</w:t>
      </w:r>
    </w:p>
    <w:p>
      <w:pPr>
        <w:spacing w:before="0" w:after="0" w:line="60" w:lineRule="exact"/>
      </w:pPr>
    </w:p>
    <w:p>
      <w:pPr>
        <w:spacing w:before="0" w:after="0" w:line="240" w:lineRule="auto"/>
        <w:ind w:left="0" w:firstLine="0"/>
      </w:pPr>
      <w:r>
        <w:rPr>
          <w:rFonts w:ascii="NSimSun" w:hAnsi="NSimSun" w:eastAsia="新宋体"/>
          <w:sz w:val="16"/>
        </w:rPr>
        <w:t>不如你二人先签下这张契约书，咱们留个凭证。【让他们二人签下】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为表示诚意，我们可以暂时释放苏温言，不过你们也别妄想带她逃跑，她也已</w:t>
      </w:r>
    </w:p>
    <w:p>
      <w:pPr>
        <w:spacing w:before="0" w:after="0" w:line="240" w:lineRule="auto"/>
        <w:ind w:left="0" w:firstLine="0"/>
      </w:pPr>
      <w:r>
        <w:rPr>
          <w:rFonts w:ascii="NSimSun" w:hAnsi="NSimSun" w:eastAsia="新宋体"/>
          <w:sz w:val="16"/>
        </w:rPr>
        <w:t>经被我弟弟用一种痋控制了。只有跟在我弟弟身边定期服药才可以活命。（给</w:t>
      </w:r>
    </w:p>
    <w:p>
      <w:pPr>
        <w:spacing w:before="0" w:after="0" w:line="240" w:lineRule="auto"/>
        <w:ind w:left="0" w:firstLine="0"/>
      </w:pPr>
      <w:r>
        <w:rPr>
          <w:rFonts w:ascii="NSimSun" w:hAnsi="NSimSun" w:eastAsia="新宋体"/>
          <w:sz w:val="16"/>
        </w:rPr>
        <w:t>苏温言解开链子）先去见见他们吧。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冷刃对其他人大喊：你们若是有想关心她的，一起来吧。（玩家任务卡口，</w:t>
      </w:r>
    </w:p>
    <w:p>
      <w:pPr>
        <w:spacing w:before="0" w:after="0" w:line="60" w:lineRule="exact"/>
      </w:pPr>
    </w:p>
    <w:p>
      <w:pPr>
        <w:spacing w:before="0" w:after="0" w:line="240" w:lineRule="auto"/>
        <w:ind w:left="0" w:firstLine="0"/>
      </w:pPr>
      <w:r>
        <w:rPr>
          <w:rFonts w:ascii="NSimSun" w:hAnsi="NSimSun" w:eastAsia="新宋体"/>
          <w:sz w:val="16"/>
        </w:rPr>
        <w:t>不可更改）</w:t>
      </w:r>
    </w:p>
    <w:p>
      <w:pPr>
        <w:spacing w:before="0" w:after="0" w:line="240" w:lineRule="auto"/>
        <w:ind w:left="0" w:firstLine="0"/>
      </w:pPr>
      <w:r>
        <w:rPr>
          <w:rFonts w:ascii="NSimSun" w:hAnsi="NSimSun" w:eastAsia="新宋体"/>
          <w:sz w:val="16"/>
        </w:rPr>
        <w:t>一定要强调，一起来！让所有人齐哄哄的关心苏温言。如果玩家不敢上台，冷刃提</w:t>
      </w:r>
    </w:p>
    <w:p>
      <w:pPr>
        <w:spacing w:before="0" w:after="0" w:line="60" w:lineRule="exact"/>
      </w:pPr>
    </w:p>
    <w:p>
      <w:pPr>
        <w:spacing w:before="0" w:after="0" w:line="240" w:lineRule="auto"/>
        <w:ind w:left="0" w:firstLine="0"/>
      </w:pPr>
      <w:r>
        <w:rPr>
          <w:rFonts w:ascii="NSimSun" w:hAnsi="NSimSun" w:eastAsia="新宋体"/>
          <w:sz w:val="16"/>
        </w:rPr>
        <w:t>醒：上去啊？关心她啊，愣着干什么？</w:t>
      </w:r>
    </w:p>
    <w:p>
      <w:pPr>
        <w:spacing w:before="0" w:after="0" w:line="240" w:lineRule="auto"/>
        <w:ind w:left="0" w:firstLine="0"/>
      </w:pPr>
      <w:r>
        <w:rPr>
          <w:rFonts w:ascii="NSimSun" w:hAnsi="NSimSun" w:eastAsia="新宋体"/>
          <w:sz w:val="16"/>
        </w:rPr>
        <w:t>【这幕通过众人的关心增强苏温言的团宠体验感】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814" w:firstLine="0"/>
      </w:pPr>
      <w:r>
        <w:rPr>
          <w:rFonts w:ascii="NSimSun" w:hAnsi="NSimSun" w:eastAsia="新宋体"/>
          <w:sz w:val="16"/>
        </w:rPr>
        <w:t>此幕带本重点：（按重要性排序）</w:t>
      </w:r>
    </w:p>
    <w:p>
      <w:pPr>
        <w:spacing w:before="0" w:after="0" w:line="60" w:lineRule="exact"/>
      </w:pPr>
    </w:p>
    <w:p>
      <w:pPr>
        <w:spacing w:before="0" w:after="0" w:line="240" w:lineRule="auto"/>
        <w:ind w:left="0" w:firstLine="0"/>
      </w:pPr>
      <w:r>
        <w:rPr>
          <w:rFonts w:ascii="NSimSun" w:hAnsi="NSimSun" w:eastAsia="新宋体"/>
          <w:sz w:val="16"/>
        </w:rPr>
        <w:t> 用冷寂的身世，分享出醉凌云最关键的设定：命痋</w:t>
      </w:r>
    </w:p>
    <w:p>
      <w:pPr>
        <w:spacing w:before="0" w:after="0" w:line="60" w:lineRule="exact"/>
      </w:pPr>
    </w:p>
    <w:p>
      <w:pPr>
        <w:spacing w:before="0" w:after="0" w:line="240" w:lineRule="auto"/>
        <w:ind w:left="0" w:firstLine="0"/>
      </w:pPr>
      <w:r>
        <w:rPr>
          <w:rFonts w:ascii="NSimSun" w:hAnsi="NSimSun" w:eastAsia="新宋体"/>
          <w:sz w:val="16"/>
        </w:rPr>
        <w:t> 充分让方逆的立场与所有人对立，让大家意识到方逆此人代表朝廷，且谁也不在乎。</w:t>
      </w:r>
    </w:p>
    <w:p>
      <w:pPr>
        <w:spacing w:before="0" w:after="0" w:line="60" w:lineRule="exact"/>
      </w:pPr>
    </w:p>
    <w:p>
      <w:pPr>
        <w:spacing w:before="0" w:after="0" w:line="240" w:lineRule="auto"/>
        <w:ind w:left="148" w:firstLine="0"/>
      </w:pPr>
      <w:r>
        <w:rPr>
          <w:rFonts w:ascii="NSimSun" w:hAnsi="NSimSun" w:eastAsia="新宋体"/>
          <w:sz w:val="16"/>
        </w:rPr>
        <w:t>非常狂妄，前期就建立他与众人的对立感。</w:t>
      </w:r>
    </w:p>
    <w:p>
      <w:pPr>
        <w:spacing w:before="0" w:after="0" w:line="60" w:lineRule="exact"/>
      </w:pPr>
    </w:p>
    <w:p>
      <w:pPr>
        <w:spacing w:before="0" w:after="0" w:line="240" w:lineRule="auto"/>
        <w:ind w:left="0" w:firstLine="0"/>
      </w:pPr>
      <w:r>
        <w:rPr>
          <w:rFonts w:ascii="NSimSun" w:hAnsi="NSimSun" w:eastAsia="新宋体"/>
          <w:sz w:val="16"/>
        </w:rPr>
        <w:t> 充分 Q出，方逆和苏浅语究竟谁能代表朝廷？谁的权力更大？让他们二人表现出明面</w:t>
      </w:r>
    </w:p>
    <w:p>
      <w:pPr>
        <w:spacing w:before="0" w:after="0" w:line="60" w:lineRule="exact"/>
      </w:pPr>
    </w:p>
    <w:p>
      <w:pPr>
        <w:spacing w:before="0" w:after="0" w:line="240" w:lineRule="auto"/>
        <w:ind w:left="148" w:firstLine="0"/>
      </w:pPr>
      <w:r>
        <w:rPr>
          <w:rFonts w:ascii="NSimSun" w:hAnsi="NSimSun" w:eastAsia="新宋体"/>
          <w:sz w:val="16"/>
        </w:rPr>
        <w:t>对立，尽可能地多吵一会儿，打反向羁绊。</w:t>
      </w:r>
    </w:p>
    <w:p>
      <w:pPr>
        <w:spacing w:before="0" w:after="0" w:line="60" w:lineRule="exact"/>
      </w:pPr>
    </w:p>
    <w:p>
      <w:pPr>
        <w:spacing w:before="0" w:after="0" w:line="240" w:lineRule="auto"/>
        <w:ind w:left="0" w:firstLine="0"/>
      </w:pPr>
      <w:r>
        <w:rPr>
          <w:rFonts w:ascii="NSimSun" w:hAnsi="NSimSun" w:eastAsia="新宋体"/>
          <w:sz w:val="16"/>
        </w:rPr>
        <w:t> 让白未染表现出中立的态度，说出自己作为天剑阁弟子也支持废除命痋。表现出冷寂</w:t>
      </w:r>
    </w:p>
    <w:p>
      <w:pPr>
        <w:spacing w:before="0" w:after="0" w:line="60" w:lineRule="exact"/>
      </w:pPr>
    </w:p>
    <w:p>
      <w:pPr>
        <w:spacing w:before="0" w:after="0" w:line="240" w:lineRule="auto"/>
        <w:ind w:left="148" w:firstLine="0"/>
      </w:pPr>
      <w:r>
        <w:rPr>
          <w:rFonts w:ascii="NSimSun" w:hAnsi="NSimSun" w:eastAsia="新宋体"/>
          <w:sz w:val="16"/>
        </w:rPr>
        <w:t>和苏温言都是自己师弟师妹，不应该大水冲了龙王庙。</w:t>
      </w:r>
    </w:p>
    <w:p>
      <w:pPr>
        <w:spacing w:before="0" w:after="0" w:line="60" w:lineRule="exact"/>
      </w:pPr>
    </w:p>
    <w:p>
      <w:pPr>
        <w:spacing w:before="0" w:after="0" w:line="240" w:lineRule="auto"/>
        <w:ind w:left="0" w:firstLine="0"/>
      </w:pPr>
      <w:r>
        <w:rPr>
          <w:rFonts w:ascii="NSimSun" w:hAnsi="NSimSun" w:eastAsia="新宋体"/>
          <w:sz w:val="16"/>
        </w:rPr>
        <w:t> 让慕归夹在方逆和冷刃之间。冷刃时不时调戏慕归，将慕归从方逆拉回自己身边。</w:t>
      </w:r>
    </w:p>
    <w:p>
      <w:pPr>
        <w:spacing w:before="0" w:after="0" w:line="60" w:lineRule="exact"/>
      </w:pPr>
    </w:p>
    <w:p>
      <w:pPr>
        <w:spacing w:before="0" w:after="0" w:line="240" w:lineRule="auto"/>
        <w:ind w:left="0" w:firstLine="0"/>
      </w:pPr>
      <w:r>
        <w:rPr>
          <w:rFonts w:ascii="NSimSun" w:hAnsi="NSimSun" w:eastAsia="新宋体"/>
          <w:sz w:val="16"/>
        </w:rPr>
        <w:t> 让苏温言感受到所有人对她的关心</w:t>
      </w:r>
    </w:p>
    <w:p>
      <w:pPr>
        <w:spacing w:before="0" w:after="0" w:line="60" w:lineRule="exact"/>
      </w:pPr>
    </w:p>
    <w:p>
      <w:pPr>
        <w:spacing w:before="0" w:after="0" w:line="240" w:lineRule="auto"/>
        <w:ind w:left="0" w:firstLine="0"/>
      </w:pPr>
      <w:r>
        <w:rPr>
          <w:rFonts w:ascii="NSimSun" w:hAnsi="NSimSun" w:eastAsia="新宋体"/>
          <w:sz w:val="16"/>
        </w:rPr>
        <w:t> 让白未染和方逆对立，两人代表着朝堂和江湖的基本矛盾。</w:t>
      </w:r>
    </w:p>
    <w:p>
      <w:pPr>
        <w:spacing w:before="0" w:after="0" w:line="60" w:lineRule="exact"/>
      </w:pPr>
    </w:p>
    <w:p>
      <w:pPr>
        <w:spacing w:before="0" w:after="0" w:line="240" w:lineRule="auto"/>
        <w:ind w:left="0" w:firstLine="0"/>
      </w:pPr>
      <w:r>
        <w:rPr>
          <w:rFonts w:ascii="NSimSun" w:hAnsi="NSimSun" w:eastAsia="新宋体"/>
          <w:sz w:val="16"/>
        </w:rPr>
        <w:t> 让方逆用命痋威胁冷寂和冷刃，提升方逆玩家爽感。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【本幕重点以及灵活应对话术如下，不需要全部说，但是玩家抛出，</w:t>
      </w:r>
    </w:p>
    <w:p>
      <w:pPr>
        <w:spacing w:before="0" w:after="0" w:line="60" w:lineRule="exact"/>
      </w:pPr>
    </w:p>
    <w:p>
      <w:pPr>
        <w:spacing w:before="0" w:after="0" w:line="240" w:lineRule="auto"/>
        <w:ind w:left="0" w:firstLine="0"/>
      </w:pPr>
      <w:r>
        <w:rPr>
          <w:rFonts w:ascii="NSimSun" w:hAnsi="NSimSun" w:eastAsia="新宋体"/>
          <w:sz w:val="16"/>
        </w:rPr>
        <w:t>需要能接上】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通用怼人回应话术：</w:t>
      </w:r>
    </w:p>
    <w:p>
      <w:pPr>
        <w:spacing w:before="0" w:after="0" w:line="60" w:lineRule="exact"/>
      </w:pPr>
    </w:p>
    <w:p>
      <w:pPr>
        <w:spacing w:before="0" w:after="0" w:line="240" w:lineRule="auto"/>
        <w:ind w:left="0" w:firstLine="0"/>
      </w:pPr>
      <w:r>
        <w:rPr>
          <w:rFonts w:ascii="NSimSun" w:hAnsi="NSimSun" w:eastAsia="新宋体"/>
          <w:sz w:val="16"/>
        </w:rPr>
        <w:t>1、你觉得命痋这东西好，你怎么不给自己种一个，你要种了我敬你是个英雄，</w:t>
      </w:r>
    </w:p>
    <w:p>
      <w:pPr>
        <w:spacing w:before="0" w:after="0" w:line="60" w:lineRule="exact"/>
      </w:pPr>
    </w:p>
    <w:p>
      <w:pPr>
        <w:spacing w:before="0" w:after="0" w:line="240" w:lineRule="auto"/>
        <w:ind w:left="0" w:firstLine="0"/>
      </w:pPr>
      <w:r>
        <w:rPr>
          <w:rFonts w:ascii="NSimSun" w:hAnsi="NSimSun" w:eastAsia="新宋体"/>
          <w:sz w:val="16"/>
        </w:rPr>
        <w:t>亲自在白骨崖上给你建个宫殿。你们得跟我们一样难受，才能叫作理解！</w:t>
      </w:r>
    </w:p>
    <w:p>
      <w:pPr>
        <w:spacing w:before="0" w:after="0" w:line="240" w:lineRule="auto"/>
        <w:ind w:left="0" w:firstLine="0"/>
      </w:pPr>
      <w:r>
        <w:rPr>
          <w:rFonts w:ascii="NSimSun" w:hAnsi="NSimSun" w:eastAsia="新宋体"/>
          <w:sz w:val="16"/>
        </w:rPr>
        <w:t>2、不要跟我说什么讲道理，命都要没了，道理可以让我弟弟冷寂活下来吗？</w:t>
      </w:r>
    </w:p>
    <w:p>
      <w:pPr>
        <w:spacing w:before="0" w:after="0" w:line="60" w:lineRule="exact"/>
      </w:pPr>
    </w:p>
    <w:p>
      <w:pPr>
        <w:spacing w:before="0" w:after="0" w:line="240" w:lineRule="auto"/>
        <w:ind w:left="0" w:firstLine="0"/>
      </w:pPr>
      <w:r>
        <w:rPr>
          <w:rFonts w:ascii="NSimSun" w:hAnsi="NSimSun" w:eastAsia="新宋体"/>
          <w:sz w:val="16"/>
        </w:rPr>
        <w:t>3、我可以有好脾气，可是凭什么惯着你？人质在我们手上，你们可想清楚了再</w:t>
      </w:r>
    </w:p>
    <w:p>
      <w:pPr>
        <w:spacing w:before="0" w:after="0" w:line="240" w:lineRule="auto"/>
        <w:ind w:left="0" w:firstLine="0"/>
      </w:pPr>
      <w:r>
        <w:rPr>
          <w:rFonts w:ascii="NSimSun" w:hAnsi="NSimSun" w:eastAsia="新宋体"/>
          <w:sz w:val="16"/>
        </w:rPr>
        <w:t>说话。</w:t>
      </w:r>
    </w:p>
    <w:p>
      <w:pPr>
        <w:spacing w:before="0" w:after="0" w:line="240" w:lineRule="auto"/>
        <w:ind w:left="0" w:firstLine="0"/>
      </w:pPr>
      <w:r>
        <w:rPr>
          <w:rFonts w:ascii="NSimSun" w:hAnsi="NSimSun" w:eastAsia="新宋体"/>
          <w:sz w:val="16"/>
        </w:rPr>
        <w:t>4、这里是白骨崖，冷寂的规矩就是规矩。</w:t>
      </w:r>
    </w:p>
    <w:p>
      <w:pPr>
        <w:spacing w:before="0" w:after="0" w:line="60" w:lineRule="exact"/>
      </w:pPr>
    </w:p>
    <w:p>
      <w:pPr>
        <w:spacing w:before="0" w:after="0" w:line="240" w:lineRule="auto"/>
        <w:ind w:left="0" w:firstLine="0"/>
      </w:pPr>
      <w:r>
        <w:rPr>
          <w:rFonts w:ascii="NSimSun" w:hAnsi="NSimSun" w:eastAsia="新宋体"/>
          <w:sz w:val="16"/>
        </w:rPr>
        <w:t>5、真为我们好，就来点实际的，西楼禁司草菅人命，他们所有人都该种命痋</w:t>
      </w:r>
    </w:p>
    <w:p>
      <w:pPr>
        <w:spacing w:before="0" w:after="0" w:line="240" w:lineRule="auto"/>
        <w:ind w:left="0" w:firstLine="0"/>
      </w:pPr>
      <w:r>
        <w:rPr>
          <w:rFonts w:ascii="NSimSun" w:hAnsi="NSimSun" w:eastAsia="新宋体"/>
          <w:sz w:val="16"/>
        </w:rPr>
        <w:t>6、不要仗着自己脑子有问题就为所欲为，难道朝廷就一定全是好人吗？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7、跟人沾边的事你是样样都不做啊，武林为什么没人效力朝廷？这是钱多钱少</w:t>
      </w:r>
    </w:p>
    <w:p>
      <w:pPr>
        <w:spacing w:before="0" w:after="0" w:line="240" w:lineRule="auto"/>
        <w:ind w:left="0" w:firstLine="0"/>
      </w:pPr>
      <w:r>
        <w:rPr>
          <w:rFonts w:ascii="NSimSun" w:hAnsi="NSimSun" w:eastAsia="新宋体"/>
          <w:sz w:val="16"/>
        </w:rPr>
        <w:t>的原因吗？</w:t>
      </w:r>
    </w:p>
    <w:p>
      <w:pPr>
        <w:spacing w:before="0" w:after="0" w:line="240" w:lineRule="auto"/>
        <w:ind w:left="0" w:firstLine="0"/>
      </w:pPr>
      <w:r>
        <w:rPr>
          <w:rFonts w:ascii="NSimSun" w:hAnsi="NSimSun" w:eastAsia="新宋体"/>
          <w:sz w:val="16"/>
        </w:rPr>
        <w:t>8、可怜之人必有可恨之处？那苏温言，你就准备受死吧，到了黄泉地府，记得</w:t>
      </w:r>
    </w:p>
    <w:p>
      <w:pPr>
        <w:spacing w:before="0" w:after="0" w:line="60" w:lineRule="exact"/>
      </w:pPr>
    </w:p>
    <w:p>
      <w:pPr>
        <w:spacing w:before="0" w:after="0" w:line="240" w:lineRule="auto"/>
        <w:ind w:left="0" w:firstLine="0"/>
      </w:pPr>
      <w:r>
        <w:rPr>
          <w:rFonts w:ascii="NSimSun" w:hAnsi="NSimSun" w:eastAsia="新宋体"/>
          <w:sz w:val="16"/>
        </w:rPr>
        <w:t>说是你可恨！</w:t>
      </w:r>
    </w:p>
    <w:p>
      <w:pPr>
        <w:spacing w:before="0" w:after="0" w:line="240" w:lineRule="auto"/>
        <w:ind w:left="0" w:firstLine="0"/>
      </w:pPr>
      <w:r>
        <w:rPr>
          <w:rFonts w:ascii="NSimSun" w:hAnsi="NSimSun" w:eastAsia="新宋体"/>
          <w:sz w:val="16"/>
        </w:rPr>
        <w:t>9、你们两个都是公主，怎么就你有病。</w:t>
      </w:r>
    </w:p>
    <w:p>
      <w:pPr>
        <w:spacing w:before="0" w:after="0" w:line="60" w:lineRule="exact"/>
      </w:pPr>
    </w:p>
    <w:p>
      <w:pPr>
        <w:spacing w:before="0" w:after="0" w:line="240" w:lineRule="auto"/>
        <w:ind w:left="0" w:firstLine="0"/>
      </w:pPr>
      <w:r>
        <w:rPr>
          <w:rFonts w:ascii="NSimSun" w:hAnsi="NSimSun" w:eastAsia="新宋体"/>
          <w:sz w:val="16"/>
        </w:rPr>
        <w:t>10、冷寂，别听他们的，不要老是埋怨自己，你要学会指责别人。</w:t>
      </w:r>
    </w:p>
    <w:p>
      <w:pPr>
        <w:spacing w:before="0" w:after="0" w:line="240" w:lineRule="auto"/>
        <w:ind w:left="0" w:firstLine="0"/>
      </w:pPr>
      <w:r>
        <w:rPr>
          <w:rFonts w:ascii="NSimSun" w:hAnsi="NSimSun" w:eastAsia="新宋体"/>
          <w:sz w:val="16"/>
        </w:rPr>
        <w:t>11、善解人意是什么，委屈我自己让你们开心吗？做梦！</w:t>
      </w:r>
    </w:p>
    <w:p>
      <w:pPr>
        <w:spacing w:before="0" w:after="0" w:line="240" w:lineRule="auto"/>
        <w:ind w:left="0" w:firstLine="0"/>
      </w:pPr>
      <w:r>
        <w:rPr>
          <w:rFonts w:ascii="NSimSun" w:hAnsi="NSimSun" w:eastAsia="新宋体"/>
          <w:sz w:val="16"/>
        </w:rPr>
        <w:t>12、一个巴掌拍不响？打你脸上你听听看响不响。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玩家各自的观点和冷刃应对方式如下：</w:t>
      </w:r>
    </w:p>
    <w:p>
      <w:pPr>
        <w:spacing w:before="0" w:after="0" w:line="60" w:lineRule="exact"/>
      </w:pPr>
    </w:p>
    <w:p>
      <w:pPr>
        <w:spacing w:before="0" w:after="0" w:line="240" w:lineRule="auto"/>
        <w:ind w:left="0" w:firstLine="0"/>
      </w:pPr>
      <w:r>
        <w:rPr>
          <w:rFonts w:ascii="NSimSun" w:hAnsi="NSimSun" w:eastAsia="新宋体"/>
          <w:sz w:val="16"/>
        </w:rPr>
        <w:t> 方逆：肯定是不支持的，而且是最强硬的不支持。</w:t>
      </w:r>
    </w:p>
    <w:p>
      <w:pPr>
        <w:spacing w:before="0" w:after="0" w:line="60" w:lineRule="exact"/>
      </w:pPr>
    </w:p>
    <w:p>
      <w:pPr>
        <w:spacing w:before="0" w:after="0" w:line="240" w:lineRule="auto"/>
        <w:ind w:left="0" w:firstLine="0"/>
      </w:pPr>
      <w:r>
        <w:rPr>
          <w:rFonts w:ascii="NSimSun" w:hAnsi="NSimSun" w:eastAsia="新宋体"/>
          <w:sz w:val="16"/>
        </w:rPr>
        <w:t>冷刃对于方逆的回应是最硬的，第一幕矛盾的主要锚点就在方逆身上，一定要让方逆在第</w:t>
      </w:r>
    </w:p>
    <w:p>
      <w:pPr>
        <w:spacing w:before="0" w:after="0" w:line="60" w:lineRule="exact"/>
      </w:pPr>
    </w:p>
    <w:p>
      <w:pPr>
        <w:spacing w:before="0" w:after="0" w:line="240" w:lineRule="auto"/>
        <w:ind w:left="0" w:firstLine="0"/>
      </w:pPr>
      <w:r>
        <w:rPr>
          <w:rFonts w:ascii="NSimSun" w:hAnsi="NSimSun" w:eastAsia="新宋体"/>
          <w:sz w:val="16"/>
        </w:rPr>
        <w:t>一幕强硬起来，因为所有人都会在乎苏温言，只有方逆不在乎。所以方逆会成为大家的主</w:t>
      </w:r>
    </w:p>
    <w:p>
      <w:pPr>
        <w:spacing w:before="0" w:after="0" w:line="60" w:lineRule="exact"/>
      </w:pPr>
    </w:p>
    <w:p>
      <w:pPr>
        <w:spacing w:before="0" w:after="0" w:line="240" w:lineRule="auto"/>
        <w:ind w:left="0" w:firstLine="0"/>
      </w:pPr>
      <w:r>
        <w:rPr>
          <w:rFonts w:ascii="NSimSun" w:hAnsi="NSimSun" w:eastAsia="新宋体"/>
          <w:sz w:val="16"/>
        </w:rPr>
        <w:t>要攻击对象，冷刃也要煽风点火，促进方逆和所有人的矛盾。</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可以回应方逆的话：摄政王的意思是，只要是古时候定下的规矩，就是对的。无论</w:t>
      </w:r>
    </w:p>
    <w:p>
      <w:pPr>
        <w:spacing w:before="0" w:after="0" w:line="240" w:lineRule="auto"/>
        <w:ind w:left="0" w:firstLine="0"/>
      </w:pPr>
      <w:r>
        <w:rPr>
          <w:rFonts w:ascii="NSimSun" w:hAnsi="NSimSun" w:eastAsia="新宋体"/>
          <w:sz w:val="16"/>
        </w:rPr>
        <w:t>是公正还是不公的规矩，我们都是不能改的？/武林械斗当真伤及无辜者自会受</w:t>
      </w:r>
    </w:p>
    <w:p>
      <w:pPr>
        <w:spacing w:before="0" w:after="0" w:line="240" w:lineRule="auto"/>
        <w:ind w:left="0" w:firstLine="0"/>
      </w:pPr>
      <w:r>
        <w:rPr>
          <w:rFonts w:ascii="NSimSun" w:hAnsi="NSimSun" w:eastAsia="新宋体"/>
          <w:sz w:val="16"/>
        </w:rPr>
        <w:t>到处罚，可有了命痋之后朝廷也不问青红皂白将所有涉案者全部种下命痋，这</w:t>
      </w:r>
    </w:p>
    <w:p>
      <w:pPr>
        <w:spacing w:before="0" w:after="0" w:line="60" w:lineRule="exact"/>
      </w:pPr>
    </w:p>
    <w:p>
      <w:pPr>
        <w:spacing w:before="0" w:after="0" w:line="240" w:lineRule="auto"/>
        <w:ind w:left="0" w:firstLine="0"/>
      </w:pPr>
      <w:r>
        <w:rPr>
          <w:rFonts w:ascii="NSimSun" w:hAnsi="NSimSun" w:eastAsia="新宋体"/>
          <w:sz w:val="16"/>
        </w:rPr>
        <w:t>公平吗？/你们的官兵打不过武林人士那是你们太弱，难道是我们的错吗？难道</w:t>
      </w:r>
    </w:p>
    <w:p>
      <w:pPr>
        <w:spacing w:before="0" w:after="0" w:line="240" w:lineRule="auto"/>
        <w:ind w:left="0" w:firstLine="0"/>
      </w:pPr>
      <w:r>
        <w:rPr>
          <w:rFonts w:ascii="NSimSun" w:hAnsi="NSimSun" w:eastAsia="新宋体"/>
          <w:sz w:val="16"/>
        </w:rPr>
        <w:t>不是你们应该多加练习吗？</w:t>
      </w:r>
    </w:p>
    <w:p>
      <w:pPr>
        <w:spacing w:before="0" w:after="0" w:line="60" w:lineRule="exact"/>
      </w:pPr>
    </w:p>
    <w:p>
      <w:pPr>
        <w:spacing w:before="0" w:after="0" w:line="240" w:lineRule="auto"/>
        <w:ind w:left="0" w:firstLine="0"/>
      </w:pPr>
      <w:r>
        <w:rPr>
          <w:rFonts w:ascii="NSimSun" w:hAnsi="NSimSun" w:eastAsia="新宋体"/>
          <w:sz w:val="16"/>
        </w:rPr>
        <w:t>可以多问问其他人：哎，这位摄政王如此出言不逊，看来是不在乎小公主了，冷寂，</w:t>
      </w:r>
    </w:p>
    <w:p>
      <w:pPr>
        <w:spacing w:before="0" w:after="0" w:line="240" w:lineRule="auto"/>
        <w:ind w:left="0" w:firstLine="0"/>
      </w:pPr>
      <w:r>
        <w:rPr>
          <w:rFonts w:ascii="NSimSun" w:hAnsi="NSimSun" w:eastAsia="新宋体"/>
          <w:sz w:val="16"/>
        </w:rPr>
        <w:t>折磨小公主。我看看有没有有本事能让摄政王闭嘴！</w:t>
      </w:r>
    </w:p>
    <w:p>
      <w:pPr>
        <w:spacing w:before="0" w:after="0" w:line="60" w:lineRule="exact"/>
      </w:pPr>
    </w:p>
    <w:p>
      <w:pPr>
        <w:spacing w:before="0" w:after="0" w:line="240" w:lineRule="auto"/>
        <w:ind w:left="0" w:firstLine="0"/>
      </w:pPr>
      <w:r>
        <w:rPr>
          <w:rFonts w:ascii="NSimSun" w:hAnsi="NSimSun" w:eastAsia="新宋体"/>
          <w:sz w:val="16"/>
        </w:rPr>
        <w:t>（引发其他人和方逆的矛盾，最好是让苏浅语主动说让方逆闭嘴）长公主，如果你让摄</w:t>
      </w:r>
    </w:p>
    <w:p>
      <w:pPr>
        <w:spacing w:before="0" w:after="0" w:line="60" w:lineRule="exact"/>
      </w:pPr>
    </w:p>
    <w:p>
      <w:pPr>
        <w:spacing w:before="0" w:after="0" w:line="240" w:lineRule="auto"/>
        <w:ind w:left="0" w:firstLine="0"/>
      </w:pPr>
      <w:r>
        <w:rPr>
          <w:rFonts w:ascii="NSimSun" w:hAnsi="NSimSun" w:eastAsia="新宋体"/>
          <w:sz w:val="16"/>
        </w:rPr>
        <w:t>政王闭嘴他闭不闭啊？不会他连你这个皇室的话都不听啊？这北阙到底姓方还</w:t>
      </w:r>
    </w:p>
    <w:p>
      <w:pPr>
        <w:spacing w:before="0" w:after="0" w:line="240" w:lineRule="auto"/>
        <w:ind w:left="0" w:firstLine="0"/>
      </w:pPr>
      <w:r>
        <w:rPr>
          <w:rFonts w:ascii="NSimSun" w:hAnsi="NSimSun" w:eastAsia="新宋体"/>
          <w:sz w:val="16"/>
        </w:rPr>
        <w:t>是姓苏啊？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方逆任务中有对每个人的嘲讽，如果玩家没有此时说，冷刃需要提醒：你为什么看每个</w:t>
      </w:r>
    </w:p>
    <w:p>
      <w:pPr>
        <w:spacing w:before="0" w:after="0" w:line="240" w:lineRule="auto"/>
        <w:ind w:left="0" w:firstLine="0"/>
      </w:pPr>
      <w:r>
        <w:rPr>
          <w:rFonts w:ascii="NSimSun" w:hAnsi="NSimSun" w:eastAsia="新宋体"/>
          <w:sz w:val="16"/>
        </w:rPr>
        <w:t>人都用那种居高临下的眼神，你有什么要说的，来来来今天就一律给我们说出</w:t>
      </w:r>
    </w:p>
    <w:p>
      <w:pPr>
        <w:spacing w:before="0" w:after="0" w:line="60" w:lineRule="exact"/>
      </w:pPr>
    </w:p>
    <w:p>
      <w:pPr>
        <w:spacing w:before="0" w:after="0" w:line="240" w:lineRule="auto"/>
        <w:ind w:left="0" w:firstLine="0"/>
      </w:pPr>
      <w:r>
        <w:rPr>
          <w:rFonts w:ascii="NSimSun" w:hAnsi="NSimSun" w:eastAsia="新宋体"/>
          <w:sz w:val="16"/>
        </w:rPr>
        <w:t>来！</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苏浅语：要保护妹妹，可以先暂时答应冷寂的条件，周璇行事。</w:t>
      </w:r>
    </w:p>
    <w:p>
      <w:pPr>
        <w:spacing w:before="0" w:after="0" w:line="60" w:lineRule="exact"/>
      </w:pPr>
    </w:p>
    <w:p>
      <w:pPr>
        <w:spacing w:before="0" w:after="0" w:line="240" w:lineRule="auto"/>
        <w:ind w:left="0" w:firstLine="0"/>
      </w:pPr>
      <w:r>
        <w:rPr>
          <w:rFonts w:ascii="NSimSun" w:hAnsi="NSimSun" w:eastAsia="新宋体"/>
          <w:sz w:val="16"/>
        </w:rPr>
        <w:t>苏浅语的任务玩家自由发挥的可能性比较大，但无论如何保护妹妹都是第一条件。冷刃对</w:t>
      </w:r>
    </w:p>
    <w:p>
      <w:pPr>
        <w:spacing w:before="0" w:after="0" w:line="60" w:lineRule="exact"/>
      </w:pPr>
    </w:p>
    <w:p>
      <w:pPr>
        <w:spacing w:before="0" w:after="0" w:line="240" w:lineRule="auto"/>
        <w:ind w:left="0" w:firstLine="0"/>
      </w:pPr>
      <w:r>
        <w:rPr>
          <w:rFonts w:ascii="NSimSun" w:hAnsi="NSimSun" w:eastAsia="新宋体"/>
          <w:sz w:val="16"/>
        </w:rPr>
        <w:t>苏浅语态度会比对方逆好很多。</w:t>
      </w:r>
    </w:p>
    <w:p>
      <w:pPr>
        <w:spacing w:before="0" w:after="0" w:line="60" w:lineRule="exact"/>
      </w:pPr>
    </w:p>
    <w:p>
      <w:pPr>
        <w:spacing w:before="0" w:after="0" w:line="240" w:lineRule="auto"/>
        <w:ind w:left="0" w:firstLine="0"/>
      </w:pPr>
      <w:r>
        <w:rPr>
          <w:rFonts w:ascii="NSimSun" w:hAnsi="NSimSun" w:eastAsia="新宋体"/>
          <w:sz w:val="16"/>
        </w:rPr>
        <w:t>因为冷刃的真实身份是叶孤鸿，所以要暗着给苏浅语台阶下。</w:t>
      </w:r>
    </w:p>
    <w:p>
      <w:pPr>
        <w:spacing w:before="0" w:after="0" w:line="60" w:lineRule="exact"/>
      </w:pPr>
    </w:p>
    <w:p>
      <w:pPr>
        <w:spacing w:before="0" w:after="0" w:line="240" w:lineRule="auto"/>
        <w:ind w:left="0" w:firstLine="0"/>
      </w:pPr>
      <w:r>
        <w:rPr>
          <w:rFonts w:ascii="NSimSun" w:hAnsi="NSimSun" w:eastAsia="新宋体"/>
          <w:sz w:val="16"/>
        </w:rPr>
        <w:t>并且抬高苏浅语的地位，相信苏浅语才是能够代表北阙朝廷的。站在苏浅语一方给她撑腰</w:t>
      </w:r>
    </w:p>
    <w:p>
      <w:pPr>
        <w:spacing w:before="0" w:after="0" w:line="60" w:lineRule="exact"/>
      </w:pPr>
    </w:p>
    <w:p>
      <w:pPr>
        <w:spacing w:before="0" w:after="0" w:line="240" w:lineRule="auto"/>
        <w:ind w:left="0" w:firstLine="0"/>
      </w:pPr>
      <w:r>
        <w:rPr>
          <w:rFonts w:ascii="NSimSun" w:hAnsi="NSimSun" w:eastAsia="新宋体"/>
          <w:sz w:val="16"/>
        </w:rPr>
        <w:t>打压方逆。</w:t>
      </w:r>
    </w:p>
    <w:p>
      <w:pPr>
        <w:spacing w:before="0" w:after="0" w:line="60" w:lineRule="exact"/>
      </w:pPr>
    </w:p>
    <w:p>
      <w:pPr>
        <w:spacing w:before="0" w:after="0" w:line="240" w:lineRule="auto"/>
        <w:ind w:left="0" w:firstLine="0"/>
      </w:pPr>
      <w:r>
        <w:rPr>
          <w:rFonts w:ascii="NSimSun" w:hAnsi="NSimSun" w:eastAsia="新宋体"/>
          <w:sz w:val="16"/>
        </w:rPr>
        <w:t>对于每个人的态度，除了方逆的要特别针对强调，其他人可以快速推进一下，注意控时。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回应苏浅语：苏温言，你还真是有一个好姐姐。若是有一日你真能执掌朝政，或</w:t>
      </w:r>
    </w:p>
    <w:p>
      <w:pPr>
        <w:spacing w:before="0" w:after="0" w:line="60" w:lineRule="exact"/>
      </w:pPr>
    </w:p>
    <w:p>
      <w:pPr>
        <w:spacing w:before="0" w:after="0" w:line="240" w:lineRule="auto"/>
        <w:ind w:left="0" w:firstLine="0"/>
      </w:pPr>
      <w:r>
        <w:rPr>
          <w:rFonts w:ascii="NSimSun" w:hAnsi="NSimSun" w:eastAsia="新宋体"/>
          <w:sz w:val="16"/>
        </w:rPr>
        <w:t>许可保朝堂武林百年，若此事后我兄弟二人能留得一命，定当鼎力支持。</w:t>
      </w:r>
    </w:p>
    <w:p>
      <w:pPr>
        <w:spacing w:before="0" w:after="0" w:line="240" w:lineRule="auto"/>
        <w:ind w:left="0" w:firstLine="0"/>
      </w:pPr>
      <w:r>
        <w:rPr>
          <w:rFonts w:ascii="NSimSun" w:hAnsi="NSimSun" w:eastAsia="新宋体"/>
          <w:sz w:val="16"/>
        </w:rPr>
        <w:t>方逆你看看人家，不愧是长公主，不愧是皇室，说话就是中听。</w:t>
      </w:r>
    </w:p>
    <w:p>
      <w:pPr>
        <w:spacing w:before="0" w:after="0" w:line="240" w:lineRule="auto"/>
        <w:ind w:left="0" w:firstLine="0"/>
      </w:pPr>
      <w:r>
        <w:rPr>
          <w:rFonts w:ascii="NSimSun" w:hAnsi="NSimSun" w:eastAsia="新宋体"/>
          <w:sz w:val="16"/>
        </w:rPr>
        <w:t>你再牛，也是个臣子，听说北阙没有皇子，长公主以后是要当皇帝的人。</w:t>
      </w:r>
    </w:p>
    <w:p>
      <w:pPr>
        <w:spacing w:before="0" w:after="0" w:line="60" w:lineRule="exact"/>
      </w:pPr>
    </w:p>
    <w:p>
      <w:pPr>
        <w:spacing w:before="0" w:after="0" w:line="240" w:lineRule="auto"/>
        <w:ind w:left="0" w:firstLine="0"/>
      </w:pPr>
      <w:r>
        <w:rPr>
          <w:rFonts w:ascii="NSimSun" w:hAnsi="NSimSun" w:eastAsia="新宋体"/>
          <w:sz w:val="16"/>
        </w:rPr>
        <w:t>我肯定相信长公主啊！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慕归：需要利用旧情稳住冷刃，其次是坚定的命痋拥护者。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回应慕归（对慕归第一幕一直都是冷嘲热讽的阴阳）：所以慕少庄主，你也觉得命痋害</w:t>
      </w:r>
    </w:p>
    <w:p>
      <w:pPr>
        <w:spacing w:before="0" w:after="0" w:line="60" w:lineRule="exact"/>
      </w:pPr>
    </w:p>
    <w:p>
      <w:pPr>
        <w:spacing w:before="0" w:after="0" w:line="240" w:lineRule="auto"/>
        <w:ind w:left="0" w:firstLine="0"/>
      </w:pPr>
      <w:r>
        <w:rPr>
          <w:rFonts w:ascii="NSimSun" w:hAnsi="NSimSun" w:eastAsia="新宋体"/>
          <w:sz w:val="16"/>
        </w:rPr>
        <w:t>人，不是吗？好美的一张脸（划过她的脸），好狠的一颗心啊。方才不还说只</w:t>
      </w:r>
    </w:p>
    <w:p>
      <w:pPr>
        <w:spacing w:before="0" w:after="0" w:line="240" w:lineRule="auto"/>
        <w:ind w:left="0" w:firstLine="0"/>
      </w:pPr>
      <w:r>
        <w:rPr>
          <w:rFonts w:ascii="NSimSun" w:hAnsi="NSimSun" w:eastAsia="新宋体"/>
          <w:sz w:val="16"/>
        </w:rPr>
        <w:t>有你能照顾好小公主吗？现在又不愿了？饮鸩山庄？为保山庄荣华连自己的终</w:t>
      </w:r>
    </w:p>
    <w:p>
      <w:pPr>
        <w:spacing w:before="0" w:after="0" w:line="60" w:lineRule="exact"/>
      </w:pPr>
    </w:p>
    <w:p>
      <w:pPr>
        <w:spacing w:before="0" w:after="0" w:line="240" w:lineRule="auto"/>
        <w:ind w:left="0" w:firstLine="0"/>
      </w:pPr>
      <w:r>
        <w:rPr>
          <w:rFonts w:ascii="NSimSun" w:hAnsi="NSimSun" w:eastAsia="新宋体"/>
          <w:sz w:val="16"/>
        </w:rPr>
        <w:t>身幸福都可以换。我倒是好奇，这世间除了饮鸩山庄，还有什么事情，是你一</w:t>
      </w:r>
    </w:p>
    <w:p>
      <w:pPr>
        <w:spacing w:before="0" w:after="0" w:line="240" w:lineRule="auto"/>
        <w:ind w:left="0" w:firstLine="0"/>
      </w:pPr>
      <w:r>
        <w:rPr>
          <w:rFonts w:ascii="NSimSun" w:hAnsi="NSimSun" w:eastAsia="新宋体"/>
          <w:sz w:val="16"/>
        </w:rPr>
        <w:t>个少庄主会在意的吗？（醋醋的）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如果慕归按照任务叫冷刃哥哥，求冷刃，冷刃还是应该表现出，被吊住征服了的</w:t>
      </w:r>
    </w:p>
    <w:p>
      <w:pPr>
        <w:spacing w:before="0" w:after="0" w:line="240" w:lineRule="auto"/>
        <w:ind w:left="0" w:firstLine="0"/>
      </w:pPr>
      <w:r>
        <w:rPr>
          <w:rFonts w:ascii="NSimSun" w:hAnsi="NSimSun" w:eastAsia="新宋体"/>
          <w:sz w:val="16"/>
        </w:rPr>
        <w:t>样子，内心不太坚定：哎，慕归不过你既然叫我哥哥了，那弟弟，我们要不要考</w:t>
      </w:r>
    </w:p>
    <w:p>
      <w:pPr>
        <w:spacing w:before="0" w:after="0" w:line="60" w:lineRule="exact"/>
      </w:pPr>
    </w:p>
    <w:p>
      <w:pPr>
        <w:spacing w:before="0" w:after="0" w:line="240" w:lineRule="auto"/>
        <w:ind w:left="0" w:firstLine="0"/>
      </w:pPr>
      <w:r>
        <w:rPr>
          <w:rFonts w:ascii="NSimSun" w:hAnsi="NSimSun" w:eastAsia="新宋体"/>
          <w:sz w:val="16"/>
        </w:rPr>
        <w:t>虑下她的说法？</w:t>
      </w:r>
    </w:p>
    <w:p>
      <w:pPr>
        <w:spacing w:before="0" w:after="0" w:line="240" w:lineRule="auto"/>
        <w:ind w:left="0" w:firstLine="0"/>
      </w:pPr>
      <w:r>
        <w:rPr>
          <w:rFonts w:ascii="NSimSun" w:hAnsi="NSimSun" w:eastAsia="新宋体"/>
          <w:sz w:val="16"/>
        </w:rPr>
        <w:t>不不不，不是因为美色，主要是因为她说得确实有道理。</w:t>
      </w:r>
    </w:p>
    <w:p>
      <w:pPr>
        <w:spacing w:before="0" w:after="0" w:line="240" w:lineRule="auto"/>
        <w:ind w:left="0" w:firstLine="0"/>
      </w:pPr>
      <w:r>
        <w:rPr>
          <w:rFonts w:ascii="NSimSun" w:hAnsi="NSimSun" w:eastAsia="新宋体"/>
          <w:sz w:val="16"/>
        </w:rPr>
        <w:t>不行不行，我是不会中美人计的，慕归，那你能为我放弃方逆吗？</w:t>
      </w:r>
    </w:p>
    <w:p>
      <w:pPr>
        <w:spacing w:before="0" w:after="0" w:line="60" w:lineRule="exact"/>
      </w:pPr>
    </w:p>
    <w:p>
      <w:pPr>
        <w:spacing w:before="0" w:after="0" w:line="240" w:lineRule="auto"/>
        <w:ind w:left="0" w:firstLine="0"/>
      </w:pPr>
      <w:r>
        <w:rPr>
          <w:rFonts w:ascii="NSimSun" w:hAnsi="NSimSun" w:eastAsia="新宋体"/>
          <w:sz w:val="16"/>
        </w:rPr>
        <w:t>不行？那没得谈了！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白未染：是赞同废除命痋的，代表江湖对抗朝堂。</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回应白未染：大师兄不愧是武林魁首的大师兄，担得起大侠之称！</w:t>
      </w:r>
    </w:p>
    <w:p>
      <w:pPr>
        <w:spacing w:before="0" w:after="0" w:line="60" w:lineRule="exact"/>
      </w:pPr>
    </w:p>
    <w:p>
      <w:pPr>
        <w:spacing w:before="0" w:after="0" w:line="240" w:lineRule="auto"/>
        <w:ind w:left="0" w:firstLine="0"/>
      </w:pPr>
      <w:r>
        <w:rPr>
          <w:rFonts w:ascii="NSimSun" w:hAnsi="NSimSun" w:eastAsia="新宋体"/>
          <w:sz w:val="16"/>
        </w:rPr>
        <w:t>来，冷寂，我们刚刚冒犯了大师兄，一起给他赔个不是！【拉着冷寂拜一下白未染】</w:t>
      </w:r>
    </w:p>
    <w:p>
      <w:pPr>
        <w:spacing w:before="0" w:after="0" w:line="240" w:lineRule="auto"/>
        <w:ind w:left="0" w:firstLine="0"/>
      </w:pPr>
      <w:r>
        <w:rPr>
          <w:rFonts w:ascii="NSimSun" w:hAnsi="NSimSun" w:eastAsia="新宋体"/>
          <w:sz w:val="16"/>
        </w:rPr>
        <w:t>此事之后只要保冷寂无恙，我愿代替冷寂随大师兄给此事一个交代。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再次询问苏浅语和白未染，愿不愿意给我们解命痋：那长公主是同意给我们解</w:t>
      </w:r>
    </w:p>
    <w:p>
      <w:pPr>
        <w:spacing w:before="0" w:after="0" w:line="240" w:lineRule="auto"/>
        <w:ind w:left="0" w:firstLine="0"/>
      </w:pPr>
      <w:r>
        <w:rPr>
          <w:rFonts w:ascii="NSimSun" w:hAnsi="NSimSun" w:eastAsia="新宋体"/>
          <w:sz w:val="16"/>
        </w:rPr>
        <w:t>命痋了是吧？【得到肯定回答】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【此处衔接前面放人剧情】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所有人关心苏温言完毕之后，冷刃说：</w:t>
      </w:r>
    </w:p>
    <w:p>
      <w:pPr>
        <w:spacing w:before="0" w:after="0" w:line="60" w:lineRule="exact"/>
      </w:pPr>
    </w:p>
    <w:p>
      <w:pPr>
        <w:spacing w:before="0" w:after="0" w:line="240" w:lineRule="auto"/>
        <w:ind w:left="0" w:firstLine="0"/>
      </w:pPr>
      <w:r>
        <w:rPr>
          <w:rFonts w:ascii="NSimSun" w:hAnsi="NSimSun" w:eastAsia="新宋体"/>
          <w:sz w:val="16"/>
        </w:rPr>
        <w:t>那我们下一步怎么办啊？长公主什么时候给我们解命痋啊？</w:t>
      </w:r>
    </w:p>
    <w:p>
      <w:pPr>
        <w:spacing w:before="0" w:after="0" w:line="240" w:lineRule="auto"/>
        <w:ind w:left="0" w:firstLine="0"/>
      </w:pPr>
      <w:r>
        <w:rPr>
          <w:rFonts w:ascii="NSimSun" w:hAnsi="NSimSun" w:eastAsia="新宋体"/>
          <w:sz w:val="16"/>
        </w:rPr>
        <w:t>什么？你不会解？那你刚刚是给我们画饼呢？</w:t>
      </w:r>
    </w:p>
    <w:p>
      <w:pPr>
        <w:spacing w:before="0" w:after="0" w:line="60" w:lineRule="exact"/>
      </w:pPr>
    </w:p>
    <w:p>
      <w:pPr>
        <w:spacing w:before="0" w:after="0" w:line="240" w:lineRule="auto"/>
        <w:ind w:left="0" w:firstLine="0"/>
      </w:pPr>
      <w:r>
        <w:rPr>
          <w:rFonts w:ascii="NSimSun" w:hAnsi="NSimSun" w:eastAsia="新宋体"/>
          <w:sz w:val="16"/>
        </w:rPr>
        <w:t>摄政王，她说她不会解，那你会不会啊？</w:t>
      </w:r>
    </w:p>
    <w:p>
      <w:pPr>
        <w:spacing w:before="0" w:after="0" w:line="240" w:lineRule="auto"/>
        <w:ind w:left="0" w:firstLine="0"/>
      </w:pPr>
      <w:r>
        <w:rPr>
          <w:rFonts w:ascii="NSimSun" w:hAnsi="NSimSun" w:eastAsia="新宋体"/>
          <w:sz w:val="16"/>
        </w:rPr>
        <w:t>你这个人态度怎么这么不好啊？（故意找事，是为了完成苏浅语的任务教训方</w:t>
      </w:r>
    </w:p>
    <w:p>
      <w:pPr>
        <w:spacing w:before="0" w:after="0" w:line="240" w:lineRule="auto"/>
        <w:ind w:left="0" w:firstLine="0"/>
      </w:pPr>
      <w:r>
        <w:rPr>
          <w:rFonts w:ascii="NSimSun" w:hAnsi="NSimSun" w:eastAsia="新宋体"/>
          <w:sz w:val="16"/>
        </w:rPr>
        <w:t>逆）</w:t>
      </w:r>
    </w:p>
    <w:p>
      <w:pPr>
        <w:spacing w:before="0" w:after="0" w:line="60" w:lineRule="exact"/>
      </w:pPr>
    </w:p>
    <w:p>
      <w:pPr>
        <w:spacing w:before="0" w:after="0" w:line="240" w:lineRule="auto"/>
        <w:ind w:left="0" w:firstLine="0"/>
      </w:pPr>
      <w:r>
        <w:rPr>
          <w:rFonts w:ascii="NSimSun" w:hAnsi="NSimSun" w:eastAsia="新宋体"/>
          <w:sz w:val="16"/>
        </w:rPr>
        <w:t>（这里需要用分享出北阙当朝的执政信息，要让大家暂时安静下来听）</w:t>
      </w:r>
    </w:p>
    <w:p>
      <w:pPr>
        <w:spacing w:before="0" w:after="0" w:line="240" w:lineRule="auto"/>
        <w:ind w:left="0" w:firstLine="0"/>
      </w:pPr>
      <w:r>
        <w:rPr>
          <w:rFonts w:ascii="NSimSun" w:hAnsi="NSimSun" w:eastAsia="新宋体"/>
          <w:sz w:val="16"/>
        </w:rPr>
        <w:t>刚刚就是你一直在叨叨，什么规矩，朝堂，蛐蛐这个蛐蛐那个！我告诉你！北</w:t>
      </w:r>
    </w:p>
    <w:p>
      <w:pPr>
        <w:spacing w:before="0" w:after="0" w:line="60" w:lineRule="exact"/>
      </w:pPr>
    </w:p>
    <w:p>
      <w:pPr>
        <w:spacing w:before="0" w:after="0" w:line="240" w:lineRule="auto"/>
        <w:ind w:left="0" w:firstLine="0"/>
      </w:pPr>
      <w:r>
        <w:rPr>
          <w:rFonts w:ascii="NSimSun" w:hAnsi="NSimSun" w:eastAsia="新宋体"/>
          <w:sz w:val="16"/>
        </w:rPr>
        <w:t>阙本来是北方的游牧民族，靠武力打入了中原灭了南淮的国，脑子不好，不会</w:t>
      </w:r>
    </w:p>
    <w:p>
      <w:pPr>
        <w:spacing w:before="0" w:after="0" w:line="240" w:lineRule="auto"/>
        <w:ind w:left="0" w:firstLine="0"/>
      </w:pPr>
      <w:r>
        <w:rPr>
          <w:rFonts w:ascii="NSimSun" w:hAnsi="NSimSun" w:eastAsia="新宋体"/>
          <w:sz w:val="16"/>
        </w:rPr>
        <w:t>执政啊。看不起我们中原人，不把中原老百姓当人啊。所以不管是我们武林人</w:t>
      </w:r>
    </w:p>
    <w:p>
      <w:pPr>
        <w:spacing w:before="0" w:after="0" w:line="240" w:lineRule="auto"/>
        <w:ind w:left="0" w:firstLine="0"/>
      </w:pPr>
      <w:r>
        <w:rPr>
          <w:rFonts w:ascii="NSimSun" w:hAnsi="NSimSun" w:eastAsia="新宋体"/>
          <w:sz w:val="16"/>
        </w:rPr>
        <w:t>士，还是这个普通百姓都看不上这个北阙朝廷。你们说对不对！</w:t>
      </w:r>
    </w:p>
    <w:p>
      <w:pPr>
        <w:spacing w:before="0" w:after="0" w:line="60" w:lineRule="exact"/>
      </w:pPr>
    </w:p>
    <w:p>
      <w:pPr>
        <w:spacing w:before="0" w:after="0" w:line="240" w:lineRule="auto"/>
        <w:ind w:left="0" w:firstLine="0"/>
      </w:pPr>
      <w:r>
        <w:rPr>
          <w:rFonts w:ascii="NSimSun" w:hAnsi="NSimSun" w:eastAsia="新宋体"/>
          <w:sz w:val="16"/>
        </w:rPr>
        <w:t>朝廷就是因为有你这种人，我们江湖才会造反的，兄弟们你们说对不对？（煽动</w:t>
      </w:r>
    </w:p>
    <w:p>
      <w:pPr>
        <w:spacing w:before="0" w:after="0" w:line="60" w:lineRule="exact"/>
      </w:pPr>
    </w:p>
    <w:p>
      <w:pPr>
        <w:spacing w:before="0" w:after="0" w:line="240" w:lineRule="auto"/>
        <w:ind w:left="0" w:firstLine="0"/>
      </w:pPr>
      <w:r>
        <w:rPr>
          <w:rFonts w:ascii="NSimSun" w:hAnsi="NSimSun" w:eastAsia="新宋体"/>
          <w:sz w:val="16"/>
        </w:rPr>
        <w:t>大家跟你一起说对，最少要让冷寂跟你一起说对）</w:t>
      </w:r>
    </w:p>
    <w:p>
      <w:pPr>
        <w:spacing w:before="0" w:after="0" w:line="60" w:lineRule="exact"/>
      </w:pPr>
    </w:p>
    <w:p>
      <w:pPr>
        <w:spacing w:before="0" w:after="0" w:line="240" w:lineRule="auto"/>
        <w:ind w:left="0" w:firstLine="0"/>
      </w:pPr>
      <w:r>
        <w:rPr>
          <w:rFonts w:ascii="NSimSun" w:hAnsi="NSimSun" w:eastAsia="新宋体"/>
          <w:sz w:val="16"/>
        </w:rPr>
        <w:t>我今天忍你真的忍够了，我们把他绑起来消消气好不好？（眼神看向苏浅语，示意</w:t>
      </w:r>
    </w:p>
    <w:p>
      <w:pPr>
        <w:spacing w:before="0" w:after="0" w:line="60" w:lineRule="exact"/>
      </w:pPr>
    </w:p>
    <w:p>
      <w:pPr>
        <w:spacing w:before="0" w:after="0" w:line="240" w:lineRule="auto"/>
        <w:ind w:left="0" w:firstLine="0"/>
      </w:pPr>
      <w:r>
        <w:rPr>
          <w:rFonts w:ascii="NSimSun" w:hAnsi="NSimSun" w:eastAsia="新宋体"/>
          <w:sz w:val="16"/>
        </w:rPr>
        <w:t>她上来，开始绑方逆）</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绑好之后，冷刃：刚刚被他蛐蛐过的人，有仇报仇，有怨报怨。摄政王，好了</w:t>
      </w:r>
    </w:p>
    <w:p>
      <w:pPr>
        <w:spacing w:before="0" w:after="0" w:line="240" w:lineRule="auto"/>
        <w:ind w:left="0" w:firstLine="0"/>
      </w:pPr>
      <w:r>
        <w:rPr>
          <w:rFonts w:ascii="NSimSun" w:hAnsi="NSimSun" w:eastAsia="新宋体"/>
          <w:sz w:val="16"/>
        </w:rPr>
        <w:t>不起啊，走狗罢了！既然今日摄政王你来了，就代北阙朝廷，受死吧！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（如果方逆说自己是中原人）：中原人，中原人不替中原人行事，反而当了北阙走</w:t>
      </w:r>
    </w:p>
    <w:p>
      <w:pPr>
        <w:spacing w:before="0" w:after="0" w:line="60" w:lineRule="exact"/>
      </w:pPr>
    </w:p>
    <w:p>
      <w:pPr>
        <w:spacing w:before="0" w:after="0" w:line="240" w:lineRule="auto"/>
        <w:ind w:left="0" w:firstLine="0"/>
      </w:pPr>
      <w:r>
        <w:rPr>
          <w:rFonts w:ascii="NSimSun" w:hAnsi="NSimSun" w:eastAsia="新宋体"/>
          <w:sz w:val="16"/>
        </w:rPr>
        <w:t>狗，更该死！</w:t>
      </w:r>
    </w:p>
    <w:p>
      <w:pPr>
        <w:spacing w:before="0" w:after="0" w:line="240" w:lineRule="auto"/>
        <w:ind w:left="0" w:firstLine="0"/>
      </w:pPr>
      <w:r>
        <w:rPr>
          <w:rFonts w:ascii="NSimSun" w:hAnsi="NSimSun" w:eastAsia="新宋体"/>
          <w:sz w:val="16"/>
        </w:rPr>
        <w:t>要不杀了算了！你还有什么遗言？(玩家任务卡口，不可更改）</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【切  BGM：龙神】</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【等待方逆说，自己手中有冷寂的母痋】</w:t>
      </w:r>
    </w:p>
    <w:p>
      <w:pPr>
        <w:spacing w:before="0" w:after="0" w:line="240" w:lineRule="auto"/>
        <w:ind w:left="0" w:firstLine="0"/>
      </w:pPr>
      <w:r>
        <w:rPr>
          <w:rFonts w:ascii="NSimSun" w:hAnsi="NSimSun" w:eastAsia="新宋体"/>
          <w:sz w:val="16"/>
        </w:rPr>
        <w:t>冷刃：什么！（突然跪下，跪的幅度要大，要夸张，玩家不介意的话可以拉着</w:t>
      </w:r>
    </w:p>
    <w:p>
      <w:pPr>
        <w:spacing w:before="0" w:after="0" w:line="60" w:lineRule="exact"/>
      </w:pPr>
    </w:p>
    <w:p>
      <w:pPr>
        <w:spacing w:before="0" w:after="0" w:line="240" w:lineRule="auto"/>
        <w:ind w:left="0" w:firstLine="0"/>
      </w:pPr>
      <w:r>
        <w:rPr>
          <w:rFonts w:ascii="NSimSun" w:hAnsi="NSimSun" w:eastAsia="新宋体"/>
          <w:sz w:val="16"/>
        </w:rPr>
        <w:t>冷寂一起，微微蹲一下）手下留情手下留情。（悄默默对冷寂）你不是说你的</w:t>
      </w:r>
    </w:p>
    <w:p>
      <w:pPr>
        <w:spacing w:before="0" w:after="0" w:line="240" w:lineRule="auto"/>
        <w:ind w:left="0" w:firstLine="0"/>
      </w:pPr>
      <w:r>
        <w:rPr>
          <w:rFonts w:ascii="NSimSun" w:hAnsi="NSimSun" w:eastAsia="新宋体"/>
          <w:sz w:val="16"/>
        </w:rPr>
        <w:t>母痋有个靠谱的人给你取出来了吗？怎么回事？被骗了？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如果玩家说方逆手中的是假的，冷刃说：不不不，不能赌，这一丝可能性都不</w:t>
      </w:r>
    </w:p>
    <w:p>
      <w:pPr>
        <w:spacing w:before="0" w:after="0" w:line="240" w:lineRule="auto"/>
        <w:ind w:left="0" w:firstLine="0"/>
      </w:pPr>
      <w:r>
        <w:rPr>
          <w:rFonts w:ascii="NSimSun" w:hAnsi="NSimSun" w:eastAsia="新宋体"/>
          <w:sz w:val="16"/>
        </w:rPr>
        <w:t>能赌。手下留情，手下留情，摄政王，您想做什么？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（听从方逆的指令，做出相应的任务，拉高方逆此幕的爽感）</w:t>
      </w:r>
    </w:p>
    <w:p>
      <w:pPr>
        <w:spacing w:before="0" w:after="0" w:line="60" w:lineRule="exact"/>
      </w:pPr>
    </w:p>
    <w:p>
      <w:pPr>
        <w:spacing w:before="0" w:after="0" w:line="240" w:lineRule="auto"/>
        <w:ind w:left="0" w:firstLine="0"/>
      </w:pPr>
      <w:r>
        <w:rPr>
          <w:rFonts w:ascii="NSimSun" w:hAnsi="NSimSun" w:eastAsia="新宋体"/>
          <w:sz w:val="16"/>
        </w:rPr>
        <w:t>最好拉着冷寂玩家一起。不是特别过分的情况下尽可能满足方逆要求。</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当方逆让苏浅语做事的时候，苏浅语可能会不在乎，冷刃要带头求求苏浅语：</w:t>
      </w:r>
    </w:p>
    <w:p>
      <w:pPr>
        <w:spacing w:before="0" w:after="0" w:line="60" w:lineRule="exact"/>
      </w:pPr>
    </w:p>
    <w:p>
      <w:pPr>
        <w:spacing w:before="0" w:after="0" w:line="240" w:lineRule="auto"/>
        <w:ind w:left="0" w:firstLine="0"/>
      </w:pPr>
      <w:r>
        <w:rPr>
          <w:rFonts w:ascii="NSimSun" w:hAnsi="NSimSun" w:eastAsia="新宋体"/>
          <w:sz w:val="16"/>
        </w:rPr>
        <w:t>长公主，您大人有大量，做一下吧，救我弟弟一命，求你了！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方逆玩得差不多的时候，冷刃说：摄政王，您就这么一直玩我们吗？那您看，</w:t>
      </w:r>
    </w:p>
    <w:p>
      <w:pPr>
        <w:spacing w:before="0" w:after="0" w:line="240" w:lineRule="auto"/>
        <w:ind w:left="0" w:firstLine="0"/>
      </w:pPr>
      <w:r>
        <w:rPr>
          <w:rFonts w:ascii="NSimSun" w:hAnsi="NSimSun" w:eastAsia="新宋体"/>
          <w:sz w:val="16"/>
        </w:rPr>
        <w:t>如今这个局面怎么办？【等待方逆说痋神殿的事情】</w:t>
      </w:r>
    </w:p>
    <w:p>
      <w:pPr>
        <w:spacing w:before="0" w:after="0" w:line="240" w:lineRule="auto"/>
        <w:ind w:left="0" w:firstLine="0"/>
      </w:pPr>
      <w:r>
        <w:rPr>
          <w:rFonts w:ascii="NSimSun" w:hAnsi="NSimSun" w:eastAsia="新宋体"/>
          <w:sz w:val="16"/>
        </w:rPr>
        <w:t>提到巫弦乐的时候，白未染可能会说这个人特别可怕，不能去，在白未染提出</w:t>
      </w:r>
    </w:p>
    <w:p>
      <w:pPr>
        <w:spacing w:before="0" w:after="0" w:line="60" w:lineRule="exact"/>
      </w:pPr>
    </w:p>
    <w:p>
      <w:pPr>
        <w:spacing w:before="0" w:after="0" w:line="240" w:lineRule="auto"/>
        <w:ind w:left="0" w:firstLine="0"/>
      </w:pPr>
      <w:r>
        <w:rPr>
          <w:rFonts w:ascii="NSimSun" w:hAnsi="NSimSun" w:eastAsia="新宋体"/>
          <w:sz w:val="16"/>
        </w:rPr>
        <w:t>的那一刻，切歌，拉高音效。（可以的话，最好配合关灯，制造恐怖氛围）</w:t>
      </w:r>
    </w:p>
    <w:p>
      <w:pPr>
        <w:spacing w:before="0" w:after="0" w:line="60" w:lineRule="exact"/>
      </w:pPr>
    </w:p>
    <w:p>
      <w:pPr>
        <w:spacing w:before="0" w:after="0" w:line="240" w:lineRule="auto"/>
        <w:ind w:left="0" w:firstLine="0"/>
      </w:pPr>
      <w:r>
        <w:rPr>
          <w:rFonts w:ascii="NSimSun" w:hAnsi="NSimSun" w:eastAsia="新宋体"/>
          <w:sz w:val="16"/>
        </w:rPr>
        <w:t>冷刃可以在黑灯的情况下，突脸，吓白未染。</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当方逆说道：你们要是不怕死的话，可以一同去瞧瞧。之后，方逆任务结束，</w:t>
      </w:r>
    </w:p>
    <w:p>
      <w:pPr>
        <w:spacing w:before="0" w:after="0" w:line="60" w:lineRule="exact"/>
      </w:pPr>
    </w:p>
    <w:p>
      <w:pPr>
        <w:spacing w:before="0" w:after="0" w:line="240" w:lineRule="auto"/>
        <w:ind w:left="0" w:firstLine="0"/>
      </w:pPr>
      <w:r>
        <w:rPr>
          <w:rFonts w:ascii="NSimSun" w:hAnsi="NSimSun" w:eastAsia="新宋体"/>
          <w:sz w:val="16"/>
        </w:rPr>
        <w:t>冷刃接话：痋神殿？（表现出恐惧）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冷刃（问方逆）：痋神殿神秘莫测，江湖中只有他们出世找旁人的份儿，还没听说</w:t>
      </w:r>
    </w:p>
    <w:p>
      <w:pPr>
        <w:spacing w:before="0" w:after="0" w:line="240" w:lineRule="auto"/>
        <w:ind w:left="0" w:firstLine="0"/>
      </w:pPr>
      <w:r>
        <w:rPr>
          <w:rFonts w:ascii="NSimSun" w:hAnsi="NSimSun" w:eastAsia="新宋体"/>
          <w:sz w:val="16"/>
        </w:rPr>
        <w:t>过有人能找到痋神殿的所在，方逆你所言可当真？</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冷刃询问冷寂：冷寂你觉得如何？也不失为一个折中的方式，而且痋神殿，才是</w:t>
      </w:r>
    </w:p>
    <w:p>
      <w:pPr>
        <w:spacing w:before="0" w:after="0" w:line="60" w:lineRule="exact"/>
      </w:pPr>
    </w:p>
    <w:p>
      <w:pPr>
        <w:spacing w:before="0" w:after="0" w:line="240" w:lineRule="auto"/>
        <w:ind w:left="0" w:firstLine="0"/>
      </w:pPr>
      <w:r>
        <w:rPr>
          <w:rFonts w:ascii="NSimSun" w:hAnsi="NSimSun" w:eastAsia="新宋体"/>
          <w:sz w:val="16"/>
        </w:rPr>
        <w:t>制造这种命痋的关键所在。这些年我也接近过痋神殿的人，但一直没有机会深</w:t>
      </w:r>
    </w:p>
    <w:p>
      <w:pPr>
        <w:spacing w:before="0" w:after="0" w:line="240" w:lineRule="auto"/>
        <w:ind w:left="0" w:firstLine="0"/>
      </w:pPr>
      <w:r>
        <w:rPr>
          <w:rFonts w:ascii="NSimSun" w:hAnsi="NSimSun" w:eastAsia="新宋体"/>
          <w:sz w:val="16"/>
        </w:rPr>
        <w:t>入调查，听说那里阴森可怖，毒瘴漫天，行尸走肉，如人间地狱。</w:t>
      </w:r>
    </w:p>
    <w:p>
      <w:pPr>
        <w:spacing w:before="0" w:after="0" w:line="240" w:lineRule="auto"/>
        <w:ind w:left="0" w:firstLine="0"/>
      </w:pPr>
      <w:r>
        <w:rPr>
          <w:rFonts w:ascii="NSimSun" w:hAnsi="NSimSun" w:eastAsia="新宋体"/>
          <w:sz w:val="16"/>
        </w:rPr>
        <w:t>你们怕吗？</w:t>
      </w:r>
    </w:p>
    <w:p>
      <w:pPr>
        <w:spacing w:before="0" w:after="0" w:line="60" w:lineRule="exact"/>
      </w:pPr>
    </w:p>
    <w:p>
      <w:pPr>
        <w:spacing w:before="0" w:after="0" w:line="240" w:lineRule="auto"/>
        <w:ind w:left="0" w:firstLine="0"/>
      </w:pPr>
      <w:r>
        <w:rPr>
          <w:rFonts w:ascii="NSimSun" w:hAnsi="NSimSun" w:eastAsia="新宋体"/>
          <w:sz w:val="16"/>
        </w:rPr>
        <w:t>（再次突脸白未染）大师兄你不会怕了吧？</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【切 BGM:金枝欲孽  咏叹调】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不过，为了冷寂你身上的命痋，就算是地狱，做哥哥的也在所不辞，正所谓我</w:t>
      </w:r>
    </w:p>
    <w:p>
      <w:pPr>
        <w:spacing w:before="0" w:after="0" w:line="240" w:lineRule="auto"/>
        <w:ind w:left="0" w:firstLine="0"/>
      </w:pPr>
      <w:r>
        <w:rPr>
          <w:rFonts w:ascii="NSimSun" w:hAnsi="NSimSun" w:eastAsia="新宋体"/>
          <w:sz w:val="16"/>
        </w:rPr>
        <w:t>不入地狱，谁入地狱。你们放心，哪怕只有我一个人，风吹日晒，宁死不屈          ，</w:t>
      </w:r>
    </w:p>
    <w:p>
      <w:pPr>
        <w:spacing w:before="0" w:after="0" w:line="60" w:lineRule="exact"/>
      </w:pPr>
    </w:p>
    <w:p>
      <w:pPr>
        <w:spacing w:before="0" w:after="0" w:line="240" w:lineRule="auto"/>
        <w:ind w:left="0" w:firstLine="0"/>
      </w:pPr>
      <w:r>
        <w:rPr>
          <w:rFonts w:ascii="NSimSun" w:hAnsi="NSimSun" w:eastAsia="新宋体"/>
          <w:sz w:val="16"/>
        </w:rPr>
        <w:t>哪怕只有我一个人，刀山也上火海也下，哪怕……风萧萧易水寒，冷刃一去</w:t>
      </w:r>
    </w:p>
    <w:p>
      <w:pPr>
        <w:spacing w:before="0" w:after="0" w:line="240" w:lineRule="auto"/>
        <w:ind w:left="0" w:firstLine="0"/>
      </w:pPr>
      <w:r>
        <w:rPr>
          <w:rFonts w:ascii="NSimSun" w:hAnsi="NSimSun" w:eastAsia="新宋体"/>
          <w:sz w:val="16"/>
        </w:rPr>
        <w:t>兮……</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切 BGM：ほえ? (嚄诶？)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什么？弟弟要跟我一起去？什么还要把苏小公主带上一起去？到时候半路成个</w:t>
      </w:r>
    </w:p>
    <w:p>
      <w:pPr>
        <w:spacing w:before="0" w:after="0" w:line="60" w:lineRule="exact"/>
      </w:pPr>
    </w:p>
    <w:p>
      <w:pPr>
        <w:spacing w:before="0" w:after="0" w:line="240" w:lineRule="auto"/>
        <w:ind w:left="0" w:firstLine="0"/>
      </w:pPr>
      <w:r>
        <w:rPr>
          <w:rFonts w:ascii="NSimSun" w:hAnsi="NSimSun" w:eastAsia="新宋体"/>
          <w:sz w:val="16"/>
        </w:rPr>
        <w:t>亲生个娃娃？好的哥哥知道了！冷寂！带上苏小公主！跑！        【跑步退场，拉着冷</w:t>
      </w:r>
    </w:p>
    <w:p>
      <w:pPr>
        <w:spacing w:before="0" w:after="0" w:line="60" w:lineRule="exact"/>
      </w:pPr>
    </w:p>
    <w:p>
      <w:pPr>
        <w:spacing w:before="0" w:after="0" w:line="240" w:lineRule="auto"/>
        <w:ind w:left="0" w:firstLine="0"/>
      </w:pPr>
      <w:r>
        <w:rPr>
          <w:rFonts w:ascii="NSimSun" w:hAnsi="NSimSun" w:eastAsia="新宋体"/>
          <w:sz w:val="16"/>
        </w:rPr>
        <w:t>寂冲出去，去进行私聊】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888" w:firstLine="0"/>
      </w:pPr>
      <w:r>
        <w:rPr>
          <w:rFonts w:ascii="NSimSun" w:hAnsi="NSimSun" w:eastAsia="新宋体"/>
          <w:sz w:val="16"/>
        </w:rPr>
        <w:t>【此幕主流程结束】</w:t>
      </w:r>
    </w:p>
    <w:p>
      <w:pPr>
        <w:spacing w:before="0" w:after="0" w:line="60" w:lineRule="exact"/>
      </w:pPr>
    </w:p>
    <w:p>
      <w:pPr>
        <w:spacing w:before="0" w:after="0" w:line="240" w:lineRule="auto"/>
        <w:ind w:left="1258" w:firstLine="0"/>
      </w:pPr>
      <w:r>
        <w:rPr>
          <w:rFonts w:ascii="NSimSun" w:hAnsi="NSimSun" w:eastAsia="新宋体"/>
          <w:sz w:val="16"/>
        </w:rPr>
        <w:t>提示翻页</w:t>
      </w: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冷刃将冷寂拉出去后进行私聊</w:t>
      </w:r>
    </w:p>
    <w:p>
      <w:pPr>
        <w:spacing w:before="0" w:after="0" w:line="60" w:lineRule="exact"/>
      </w:pPr>
    </w:p>
    <w:p>
      <w:pPr>
        <w:spacing w:before="0" w:after="0" w:line="240" w:lineRule="auto"/>
        <w:ind w:left="444" w:firstLine="0"/>
      </w:pPr>
      <w:r>
        <w:rPr>
          <w:rFonts w:ascii="NSimSun" w:hAnsi="NSimSun" w:eastAsia="新宋体"/>
          <w:sz w:val="16"/>
        </w:rPr>
        <w:t>冷刃冷寂私聊：（不用专门去小黑屋，走廊上私聊即可）</w:t>
      </w:r>
    </w:p>
    <w:p>
      <w:pPr>
        <w:spacing w:before="0" w:after="0" w:line="60" w:lineRule="exact"/>
      </w:pPr>
    </w:p>
    <w:p>
      <w:pPr>
        <w:spacing w:before="0" w:after="0" w:line="240" w:lineRule="auto"/>
        <w:ind w:left="0" w:firstLine="0"/>
      </w:pPr>
      <w:r>
        <w:rPr>
          <w:rFonts w:ascii="NSimSun" w:hAnsi="NSimSun" w:eastAsia="新宋体"/>
          <w:sz w:val="16"/>
        </w:rPr>
        <w:t>冷刃对冷寂：这么久了，咱们兄弟俩还没时间好好说过话。听说你在白骨崖，</w:t>
      </w:r>
    </w:p>
    <w:p>
      <w:pPr>
        <w:spacing w:before="0" w:after="0" w:line="240" w:lineRule="auto"/>
        <w:ind w:left="0" w:firstLine="0"/>
      </w:pPr>
      <w:r>
        <w:rPr>
          <w:rFonts w:ascii="NSimSun" w:hAnsi="NSimSun" w:eastAsia="新宋体"/>
          <w:sz w:val="16"/>
        </w:rPr>
        <w:t>还拜了师父？给哥讲讲他们怎么样？不会跟天剑阁那个老家伙一样对你不好</w:t>
      </w:r>
    </w:p>
    <w:p>
      <w:pPr>
        <w:spacing w:before="0" w:after="0" w:line="60" w:lineRule="exact"/>
      </w:pPr>
    </w:p>
    <w:p>
      <w:pPr>
        <w:spacing w:before="0" w:after="0" w:line="240" w:lineRule="auto"/>
        <w:ind w:left="0" w:firstLine="0"/>
      </w:pPr>
      <w:r>
        <w:rPr>
          <w:rFonts w:ascii="NSimSun" w:hAnsi="NSimSun" w:eastAsia="新宋体"/>
          <w:sz w:val="16"/>
        </w:rPr>
        <w:t>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（如果被问到你这些年去了哪儿）我啊，先去了饮鸩山庄，也就是在那里遇见了</w:t>
      </w:r>
    </w:p>
    <w:p>
      <w:pPr>
        <w:spacing w:before="0" w:after="0" w:line="240" w:lineRule="auto"/>
        <w:ind w:left="0" w:firstLine="0"/>
      </w:pPr>
      <w:r>
        <w:rPr>
          <w:rFonts w:ascii="NSimSun" w:hAnsi="NSimSun" w:eastAsia="新宋体"/>
          <w:sz w:val="16"/>
        </w:rPr>
        <w:t>慕归，跟在她身后，想看看有没有什么法子解你的命痋。可是那慕夫人把一切</w:t>
      </w:r>
    </w:p>
    <w:p>
      <w:pPr>
        <w:spacing w:before="0" w:after="0" w:line="240" w:lineRule="auto"/>
        <w:ind w:left="0" w:firstLine="0"/>
      </w:pPr>
      <w:r>
        <w:rPr>
          <w:rFonts w:ascii="NSimSun" w:hAnsi="NSimSun" w:eastAsia="新宋体"/>
          <w:sz w:val="16"/>
        </w:rPr>
        <w:t>都藏得太好了，饮鸩山庄中所有人都被割了舌头变成了哑巴，什么也打听不出</w:t>
      </w:r>
    </w:p>
    <w:p>
      <w:pPr>
        <w:spacing w:before="0" w:after="0" w:line="60" w:lineRule="exact"/>
      </w:pPr>
    </w:p>
    <w:p>
      <w:pPr>
        <w:spacing w:before="0" w:after="0" w:line="240" w:lineRule="auto"/>
        <w:ind w:left="0" w:firstLine="0"/>
      </w:pPr>
      <w:r>
        <w:rPr>
          <w:rFonts w:ascii="NSimSun" w:hAnsi="NSimSun" w:eastAsia="新宋体"/>
          <w:sz w:val="16"/>
        </w:rPr>
        <w:t>来。</w:t>
      </w:r>
    </w:p>
    <w:p>
      <w:pPr>
        <w:spacing w:before="0" w:after="0" w:line="240" w:lineRule="auto"/>
        <w:ind w:left="0" w:firstLine="0"/>
      </w:pPr>
      <w:r>
        <w:rPr>
          <w:rFonts w:ascii="NSimSun" w:hAnsi="NSimSun" w:eastAsia="新宋体"/>
          <w:sz w:val="16"/>
        </w:rPr>
        <w:t>然后我又尾随了痋神殿的人，但是始终没找到痋神殿所在。结果如今却……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冷寂，哥哥是不是很没用。不仅在你受苦的时候没能保护好你，如今陷入这个</w:t>
      </w:r>
    </w:p>
    <w:p>
      <w:pPr>
        <w:spacing w:before="0" w:after="0" w:line="240" w:lineRule="auto"/>
        <w:ind w:left="0" w:firstLine="0"/>
      </w:pPr>
      <w:r>
        <w:rPr>
          <w:rFonts w:ascii="NSimSun" w:hAnsi="NSimSun" w:eastAsia="新宋体"/>
          <w:sz w:val="16"/>
        </w:rPr>
        <w:t>困境也救不得你。哎，对不起啊，冷寂，让你失望了。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现在哥回来了，一定会弥补之前的所有，冷寂别怕，天塌下来有哥顶着，哥再</w:t>
      </w:r>
    </w:p>
    <w:p>
      <w:pPr>
        <w:spacing w:before="0" w:after="0" w:line="60" w:lineRule="exact"/>
      </w:pPr>
    </w:p>
    <w:p>
      <w:pPr>
        <w:spacing w:before="0" w:after="0" w:line="240" w:lineRule="auto"/>
        <w:ind w:left="0" w:firstLine="0"/>
      </w:pPr>
      <w:r>
        <w:rPr>
          <w:rFonts w:ascii="NSimSun" w:hAnsi="NSimSun" w:eastAsia="新宋体"/>
          <w:sz w:val="16"/>
        </w:rPr>
        <w:t>也不会让你一个人去面对这些了。你先回去，哥一会儿就来。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（走到一半的时候）喂，冷寂，你不会觉得哥很丢人吧？哥没什么本事，在这</w:t>
      </w:r>
    </w:p>
    <w:p>
      <w:pPr>
        <w:spacing w:before="0" w:after="0" w:line="60" w:lineRule="exact"/>
      </w:pPr>
    </w:p>
    <w:p>
      <w:pPr>
        <w:spacing w:before="0" w:after="0" w:line="240" w:lineRule="auto"/>
        <w:ind w:left="0" w:firstLine="0"/>
      </w:pPr>
      <w:r>
        <w:rPr>
          <w:rFonts w:ascii="NSimSun" w:hAnsi="NSimSun" w:eastAsia="新宋体"/>
          <w:sz w:val="16"/>
        </w:rPr>
        <w:t>些人面前，但是（停顿）哥肯定豁出去这条命保护你。（变得一本正经）去吧。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本幕开本注意事项：</w:t>
      </w:r>
    </w:p>
    <w:p>
      <w:pPr>
        <w:spacing w:before="0" w:after="0" w:line="240" w:lineRule="auto"/>
        <w:ind w:left="0" w:firstLine="0"/>
      </w:pPr>
      <w:r>
        <w:rPr>
          <w:rFonts w:ascii="NSimSun" w:hAnsi="NSimSun" w:eastAsia="新宋体"/>
          <w:sz w:val="16"/>
        </w:rPr>
        <w:t>1.冷刃需要特别凸显自己的少年侠气，不是傻，说什么话都是意气风发的。被</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方逆要挟的时候也都表现出是为了弟弟。</w:t>
      </w:r>
    </w:p>
    <w:p>
      <w:pPr>
        <w:spacing w:before="0" w:after="0" w:line="240" w:lineRule="auto"/>
        <w:ind w:left="0" w:firstLine="0"/>
      </w:pPr>
      <w:r>
        <w:rPr>
          <w:rFonts w:ascii="NSimSun" w:hAnsi="NSimSun" w:eastAsia="新宋体"/>
          <w:sz w:val="16"/>
        </w:rPr>
        <w:t>2.本幕需要端水，尤其是在被慕归吸引后，还是要一次次把自己拉回主线，为</w:t>
      </w:r>
    </w:p>
    <w:p>
      <w:pPr>
        <w:spacing w:before="0" w:after="0" w:line="240" w:lineRule="auto"/>
        <w:ind w:left="0" w:firstLine="0"/>
      </w:pPr>
      <w:r>
        <w:rPr>
          <w:rFonts w:ascii="NSimSun" w:hAnsi="NSimSun" w:eastAsia="新宋体"/>
          <w:sz w:val="16"/>
        </w:rPr>
        <w:t>弟弟解命痋最重要。</w:t>
      </w:r>
    </w:p>
    <w:p>
      <w:pPr>
        <w:spacing w:before="0" w:after="0" w:line="60" w:lineRule="exact"/>
      </w:pPr>
    </w:p>
    <w:p>
      <w:pPr>
        <w:spacing w:before="0" w:after="0" w:line="240" w:lineRule="auto"/>
        <w:ind w:left="0" w:firstLine="0"/>
      </w:pPr>
      <w:r>
        <w:rPr>
          <w:rFonts w:ascii="NSimSun" w:hAnsi="NSimSun" w:eastAsia="新宋体"/>
          <w:sz w:val="16"/>
        </w:rPr>
        <w:t>3.和方逆的“雄竞”部分要弱化，如果方逆一直待在慕归身边，要把他拉回苏</w:t>
      </w:r>
    </w:p>
    <w:p>
      <w:pPr>
        <w:spacing w:before="0" w:after="0" w:line="240" w:lineRule="auto"/>
        <w:ind w:left="0" w:firstLine="0"/>
      </w:pPr>
      <w:r>
        <w:rPr>
          <w:rFonts w:ascii="NSimSun" w:hAnsi="NSimSun" w:eastAsia="新宋体"/>
          <w:sz w:val="16"/>
        </w:rPr>
        <w:t>浅语身边，不需要过多提到方逆的婚约，也不用一直守在慕归身边，只需要让</w:t>
      </w:r>
    </w:p>
    <w:p>
      <w:pPr>
        <w:spacing w:before="0" w:after="0" w:line="60" w:lineRule="exact"/>
      </w:pPr>
    </w:p>
    <w:p>
      <w:pPr>
        <w:spacing w:before="0" w:after="0" w:line="240" w:lineRule="auto"/>
        <w:ind w:left="0" w:firstLine="0"/>
      </w:pPr>
      <w:r>
        <w:rPr>
          <w:rFonts w:ascii="NSimSun" w:hAnsi="NSimSun" w:eastAsia="新宋体"/>
          <w:sz w:val="16"/>
        </w:rPr>
        <w:t>玩家看出几人之间关系即可。</w:t>
      </w:r>
    </w:p>
    <w:p>
      <w:pPr>
        <w:spacing w:before="0" w:after="0" w:line="240" w:lineRule="auto"/>
        <w:ind w:left="0" w:firstLine="0"/>
      </w:pPr>
      <w:r>
        <w:rPr>
          <w:rFonts w:ascii="NSimSun" w:hAnsi="NSimSun" w:eastAsia="新宋体"/>
          <w:sz w:val="16"/>
        </w:rPr>
        <w:t>4.DM可以发挥自身的幽默搞笑，将场子热起来，随机互动，不要一板一眼地按</w:t>
      </w:r>
    </w:p>
    <w:p>
      <w:pPr>
        <w:spacing w:before="0" w:after="0" w:line="240" w:lineRule="auto"/>
        <w:ind w:left="0" w:firstLine="0"/>
      </w:pPr>
      <w:r>
        <w:rPr>
          <w:rFonts w:ascii="NSimSun" w:hAnsi="NSimSun" w:eastAsia="新宋体"/>
          <w:sz w:val="16"/>
        </w:rPr>
        <w:t>照手册 Q词去进行。玩家如果都激动地站起来，效果是很好的，不要硬        Q玩家</w:t>
      </w:r>
    </w:p>
    <w:p>
      <w:pPr>
        <w:spacing w:before="0" w:after="0" w:line="60" w:lineRule="exact"/>
      </w:pPr>
    </w:p>
    <w:p>
      <w:pPr>
        <w:spacing w:before="0" w:after="0" w:line="240" w:lineRule="auto"/>
        <w:ind w:left="0" w:firstLine="0"/>
      </w:pPr>
      <w:r>
        <w:rPr>
          <w:rFonts w:ascii="NSimSun" w:hAnsi="NSimSun" w:eastAsia="新宋体"/>
          <w:sz w:val="16"/>
        </w:rPr>
        <w:t>坐下。</w:t>
      </w:r>
    </w:p>
    <w:p>
      <w:pPr>
        <w:spacing w:before="0" w:after="0" w:line="240" w:lineRule="auto"/>
        <w:ind w:left="0" w:firstLine="0"/>
      </w:pPr>
      <w:r>
        <w:rPr>
          <w:rFonts w:ascii="NSimSun" w:hAnsi="NSimSun" w:eastAsia="新宋体"/>
          <w:sz w:val="16"/>
        </w:rPr>
        <w:t>允许场面“热闹”“失控”。</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第二幕</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读本 BGM：秧生</w:t>
      </w:r>
    </w:p>
    <w:p>
      <w:pPr>
        <w:spacing w:before="0" w:after="0" w:line="60" w:lineRule="exact"/>
      </w:pPr>
    </w:p>
    <w:p>
      <w:pPr>
        <w:spacing w:before="0" w:after="0" w:line="240" w:lineRule="auto"/>
        <w:ind w:left="0" w:firstLine="0"/>
      </w:pPr>
      <w:r>
        <w:rPr>
          <w:rFonts w:ascii="NSimSun" w:hAnsi="NSimSun" w:eastAsia="新宋体"/>
          <w:sz w:val="16"/>
        </w:rPr>
        <w:t>本幕需要进行的小黑屋：冷刃慕归-读本中途</w:t>
      </w:r>
    </w:p>
    <w:p>
      <w:pPr>
        <w:spacing w:before="0" w:after="0" w:line="60" w:lineRule="exact"/>
      </w:pPr>
    </w:p>
    <w:p>
      <w:pPr>
        <w:spacing w:before="0" w:after="0" w:line="240" w:lineRule="auto"/>
        <w:ind w:left="0" w:firstLine="0"/>
      </w:pPr>
      <w:r>
        <w:rPr>
          <w:rFonts w:ascii="NSimSun" w:hAnsi="NSimSun" w:eastAsia="新宋体"/>
          <w:sz w:val="16"/>
        </w:rPr>
        <w:t>冷刃苏浅语-读本中途</w:t>
      </w:r>
    </w:p>
    <w:p>
      <w:pPr>
        <w:spacing w:before="0" w:after="0" w:line="60" w:lineRule="exact"/>
      </w:pPr>
    </w:p>
    <w:p>
      <w:pPr>
        <w:spacing w:before="0" w:after="0" w:line="240" w:lineRule="auto"/>
        <w:ind w:left="0" w:firstLine="0"/>
      </w:pPr>
      <w:r>
        <w:rPr>
          <w:rFonts w:ascii="NSimSun" w:hAnsi="NSimSun" w:eastAsia="新宋体"/>
          <w:sz w:val="16"/>
        </w:rPr>
        <w:t>给道具-方逆，苏温言</w:t>
      </w:r>
    </w:p>
    <w:p>
      <w:pPr>
        <w:spacing w:before="0" w:after="0" w:line="60" w:lineRule="exact"/>
      </w:pPr>
    </w:p>
    <w:p>
      <w:pPr>
        <w:spacing w:before="0" w:after="0" w:line="240" w:lineRule="auto"/>
        <w:ind w:left="0" w:firstLine="0"/>
      </w:pPr>
      <w:r>
        <w:rPr>
          <w:rFonts w:ascii="NSimSun" w:hAnsi="NSimSun" w:eastAsia="新宋体"/>
          <w:sz w:val="16"/>
        </w:rPr>
        <w:t>慕归在阅读过程中会进行第一个冷刃小黑屋，小黑屋的事件偏前，冷寂私聊后冷刃需要立刻</w:t>
      </w:r>
    </w:p>
    <w:p>
      <w:pPr>
        <w:spacing w:before="0" w:after="0" w:line="60" w:lineRule="exact"/>
      </w:pPr>
    </w:p>
    <w:p>
      <w:pPr>
        <w:spacing w:before="0" w:after="0" w:line="240" w:lineRule="auto"/>
        <w:ind w:left="0" w:firstLine="0"/>
      </w:pPr>
      <w:r>
        <w:rPr>
          <w:rFonts w:ascii="NSimSun" w:hAnsi="NSimSun" w:eastAsia="新宋体"/>
          <w:sz w:val="16"/>
        </w:rPr>
        <w:t>做好准备。</w:t>
      </w:r>
    </w:p>
    <w:p>
      <w:pPr>
        <w:spacing w:before="0" w:after="0" w:line="60" w:lineRule="exact"/>
      </w:pPr>
    </w:p>
    <w:p>
      <w:pPr>
        <w:spacing w:before="0" w:after="0" w:line="240" w:lineRule="auto"/>
        <w:ind w:left="0" w:firstLine="0"/>
      </w:pPr>
      <w:r>
        <w:rPr>
          <w:rFonts w:ascii="NSimSun" w:hAnsi="NSimSun" w:eastAsia="新宋体"/>
          <w:sz w:val="16"/>
        </w:rPr>
        <w:t>苏浅语和冷刃会在阅读过程中有一个小黑屋，时间偏后。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苏温言在阅读完成后会出门领取自己的道具-灵犀缕</w:t>
      </w:r>
    </w:p>
    <w:p>
      <w:pPr>
        <w:spacing w:before="0" w:after="0" w:line="60" w:lineRule="exact"/>
      </w:pPr>
    </w:p>
    <w:p>
      <w:pPr>
        <w:spacing w:before="0" w:after="0" w:line="240" w:lineRule="auto"/>
        <w:ind w:left="0" w:firstLine="0"/>
      </w:pPr>
      <w:r>
        <w:rPr>
          <w:rFonts w:ascii="NSimSun" w:hAnsi="NSimSun" w:eastAsia="新宋体"/>
          <w:sz w:val="16"/>
        </w:rPr>
        <w:t>主持人将道具交给他即可。</w:t>
      </w:r>
    </w:p>
    <w:p>
      <w:pPr>
        <w:spacing w:before="0" w:after="0" w:line="60" w:lineRule="exact"/>
      </w:pPr>
    </w:p>
    <w:p>
      <w:pPr>
        <w:spacing w:before="0" w:after="0" w:line="240" w:lineRule="auto"/>
        <w:ind w:left="592" w:firstLine="0"/>
      </w:pPr>
      <w:r>
        <w:rPr>
          <w:rFonts w:ascii="NSimSun" w:hAnsi="NSimSun" w:eastAsia="新宋体"/>
          <w:sz w:val="16"/>
        </w:rPr>
        <w:t>慕归冷刃第一个小黑屋内容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962" w:firstLine="0"/>
      </w:pPr>
      <w:r>
        <w:rPr>
          <w:rFonts w:ascii="NSimSun" w:hAnsi="NSimSun" w:eastAsia="新宋体"/>
          <w:sz w:val="16"/>
        </w:rPr>
        <w:t>小黑屋  BGM：明月输你三分</w:t>
      </w:r>
    </w:p>
    <w:p>
      <w:pPr>
        <w:spacing w:before="0" w:after="0" w:line="60" w:lineRule="exact"/>
      </w:pPr>
    </w:p>
    <w:p>
      <w:pPr>
        <w:spacing w:before="0" w:after="0" w:line="240" w:lineRule="auto"/>
        <w:ind w:left="0" w:firstLine="0"/>
      </w:pPr>
      <w:r>
        <w:rPr>
          <w:rFonts w:ascii="NSimSun" w:hAnsi="NSimSun" w:eastAsia="新宋体"/>
          <w:sz w:val="16"/>
        </w:rPr>
        <w:t>冷刃整体的态度是痞，阴阳怪气，吃醋，略带侵略性：</w:t>
      </w:r>
    </w:p>
    <w:p>
      <w:pPr>
        <w:spacing w:before="0" w:after="0" w:line="60" w:lineRule="exact"/>
      </w:pPr>
    </w:p>
    <w:p>
      <w:pPr>
        <w:spacing w:before="0" w:after="0" w:line="240" w:lineRule="auto"/>
        <w:ind w:left="0" w:firstLine="0"/>
      </w:pPr>
      <w:r>
        <w:rPr>
          <w:rFonts w:ascii="NSimSun" w:hAnsi="NSimSun" w:eastAsia="新宋体"/>
          <w:sz w:val="16"/>
        </w:rPr>
        <w:t>慕少庄主，还记得我吧？刚刚表现出跟我完全不认识的样子，怎么，怕你未婚</w:t>
      </w:r>
    </w:p>
    <w:p>
      <w:pPr>
        <w:spacing w:before="0" w:after="0" w:line="60" w:lineRule="exact"/>
      </w:pPr>
    </w:p>
    <w:p>
      <w:pPr>
        <w:spacing w:before="0" w:after="0" w:line="240" w:lineRule="auto"/>
        <w:ind w:left="0" w:firstLine="0"/>
      </w:pPr>
      <w:r>
        <w:rPr>
          <w:rFonts w:ascii="NSimSun" w:hAnsi="NSimSun" w:eastAsia="新宋体"/>
          <w:sz w:val="16"/>
        </w:rPr>
        <w:t>夫知道我们的“奸情？”</w:t>
      </w:r>
    </w:p>
    <w:p>
      <w:pPr>
        <w:spacing w:before="0" w:after="0" w:line="240" w:lineRule="auto"/>
        <w:ind w:left="0" w:firstLine="0"/>
      </w:pPr>
      <w:r>
        <w:rPr>
          <w:rFonts w:ascii="NSimSun" w:hAnsi="NSimSun" w:eastAsia="新宋体"/>
          <w:sz w:val="16"/>
        </w:rPr>
        <w:t>刚刚他是拉了你这只手吗？（拿出一张湿纸巾给她擦手）我帮你擦擦，有脏东西。</w:t>
      </w:r>
    </w:p>
    <w:p>
      <w:pPr>
        <w:spacing w:before="0" w:after="0" w:line="60" w:lineRule="exact"/>
      </w:pPr>
    </w:p>
    <w:p>
      <w:pPr>
        <w:spacing w:before="0" w:after="0" w:line="240" w:lineRule="auto"/>
        <w:ind w:left="0" w:firstLine="0"/>
      </w:pPr>
      <w:r>
        <w:rPr>
          <w:rFonts w:ascii="NSimSun" w:hAnsi="NSimSun" w:eastAsia="新宋体"/>
          <w:sz w:val="16"/>
        </w:rPr>
        <w:t>（用鼻子闻闻）怎么才那么一下，你身上就有了一股，老男人的恶臭的味道啊？</w:t>
      </w:r>
    </w:p>
    <w:p>
      <w:pPr>
        <w:spacing w:before="0" w:after="0" w:line="60" w:lineRule="exact"/>
      </w:pPr>
    </w:p>
    <w:p>
      <w:pPr>
        <w:spacing w:before="0" w:after="0" w:line="240" w:lineRule="auto"/>
        <w:ind w:left="0" w:firstLine="0"/>
      </w:pPr>
      <w:r>
        <w:rPr>
          <w:rFonts w:ascii="NSimSun" w:hAnsi="NSimSun" w:eastAsia="新宋体"/>
          <w:sz w:val="16"/>
        </w:rPr>
        <w:t>方逆，他可是老大不小了。我帮你带了些我平时用的香膏，帮你涂上。（擦在手</w:t>
      </w:r>
    </w:p>
    <w:p>
      <w:pPr>
        <w:spacing w:before="0" w:after="0" w:line="60" w:lineRule="exact"/>
      </w:pPr>
    </w:p>
    <w:p>
      <w:pPr>
        <w:spacing w:before="0" w:after="0" w:line="240" w:lineRule="auto"/>
        <w:ind w:left="0" w:firstLine="0"/>
      </w:pPr>
      <w:r>
        <w:rPr>
          <w:rFonts w:ascii="NSimSun" w:hAnsi="NSimSun" w:eastAsia="新宋体"/>
          <w:sz w:val="16"/>
        </w:rPr>
        <w:t>腕上）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（然后拉住手凑近说）他刚刚就是这么把你护在身后的，是吗？你感觉如何？跟现</w:t>
      </w:r>
    </w:p>
    <w:p>
      <w:pPr>
        <w:spacing w:before="0" w:after="0" w:line="240" w:lineRule="auto"/>
        <w:ind w:left="0" w:firstLine="0"/>
      </w:pPr>
      <w:r>
        <w:rPr>
          <w:rFonts w:ascii="NSimSun" w:hAnsi="NSimSun" w:eastAsia="新宋体"/>
          <w:sz w:val="16"/>
        </w:rPr>
        <w:t>在一样吗？那是他的肩膀更有安全感，还是我的更有安全感？</w:t>
      </w:r>
    </w:p>
    <w:p>
      <w:pPr>
        <w:spacing w:before="0" w:after="0" w:line="60" w:lineRule="exact"/>
      </w:pPr>
    </w:p>
    <w:p>
      <w:pPr>
        <w:spacing w:before="0" w:after="0" w:line="240" w:lineRule="auto"/>
        <w:ind w:left="0" w:firstLine="0"/>
      </w:pPr>
      <w:r>
        <w:rPr>
          <w:rFonts w:ascii="NSimSun" w:hAnsi="NSimSun" w:eastAsia="新宋体"/>
          <w:sz w:val="16"/>
        </w:rPr>
        <w:t>（拍着肩膀说）靠下试试，不比他差的？</w:t>
      </w:r>
    </w:p>
    <w:p>
      <w:pPr>
        <w:spacing w:before="0" w:after="0" w:line="240" w:lineRule="auto"/>
        <w:ind w:left="0" w:firstLine="0"/>
      </w:pPr>
      <w:r>
        <w:rPr>
          <w:rFonts w:ascii="NSimSun" w:hAnsi="NSimSun" w:eastAsia="新宋体"/>
          <w:sz w:val="16"/>
        </w:rPr>
        <w:t>你刚刚，还跟他一起并肩作战是吗？只有你们两个如此强硬地不同意（把玩家</w:t>
      </w:r>
    </w:p>
    <w:p>
      <w:pPr>
        <w:spacing w:before="0" w:after="0" w:line="60" w:lineRule="exact"/>
      </w:pPr>
    </w:p>
    <w:p>
      <w:pPr>
        <w:spacing w:before="0" w:after="0" w:line="240" w:lineRule="auto"/>
        <w:ind w:left="0" w:firstLine="0"/>
      </w:pPr>
      <w:r>
        <w:rPr>
          <w:rFonts w:ascii="NSimSun" w:hAnsi="NSimSun" w:eastAsia="新宋体"/>
          <w:sz w:val="16"/>
        </w:rPr>
        <w:t>刚刚说的一些话在这里进行回扣）</w:t>
      </w:r>
    </w:p>
    <w:p>
      <w:pPr>
        <w:spacing w:before="0" w:after="0" w:line="60" w:lineRule="exact"/>
      </w:pPr>
    </w:p>
    <w:p>
      <w:pPr>
        <w:spacing w:before="0" w:after="0" w:line="240" w:lineRule="auto"/>
        <w:ind w:left="0" w:firstLine="0"/>
      </w:pPr>
      <w:r>
        <w:rPr>
          <w:rFonts w:ascii="NSimSun" w:hAnsi="NSimSun" w:eastAsia="新宋体"/>
          <w:sz w:val="16"/>
        </w:rPr>
        <w:t>我还以为你们真的只是联姻，没想到慕少庄主一个女子，竟是如此主动？对他嘘寒问暖的？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你把他当成什么啊？（大概率会回答未婚夫）那把他当未婚夫，那你把我当作什么</w:t>
      </w:r>
    </w:p>
    <w:p>
      <w:pPr>
        <w:spacing w:before="0" w:after="0" w:line="240" w:lineRule="auto"/>
        <w:ind w:left="0" w:firstLine="0"/>
      </w:pPr>
      <w:r>
        <w:rPr>
          <w:rFonts w:ascii="NSimSun" w:hAnsi="NSimSun" w:eastAsia="新宋体"/>
          <w:sz w:val="16"/>
        </w:rPr>
        <w:t>呢？（等回答）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如果说朋友：朋友？我可从来没把你当作朋友。朋友是能出入闺房，是能用身体</w:t>
      </w:r>
    </w:p>
    <w:p>
      <w:pPr>
        <w:spacing w:before="0" w:after="0" w:line="240" w:lineRule="auto"/>
        <w:ind w:left="0" w:firstLine="0"/>
      </w:pPr>
      <w:r>
        <w:rPr>
          <w:rFonts w:ascii="NSimSun" w:hAnsi="NSimSun" w:eastAsia="新宋体"/>
          <w:sz w:val="16"/>
        </w:rPr>
        <w:t>给你试药的吗？那我问问，慕少庄主除了我之外，还有几个像我这样的朋友？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如果说什么都不是：原来是我一个人自作多情啊？可我怎么记得曾经的你说过喜欢</w:t>
      </w:r>
    </w:p>
    <w:p>
      <w:pPr>
        <w:spacing w:before="0" w:after="0" w:line="60" w:lineRule="exact"/>
      </w:pPr>
    </w:p>
    <w:p>
      <w:pPr>
        <w:spacing w:before="0" w:after="0" w:line="240" w:lineRule="auto"/>
        <w:ind w:left="0" w:firstLine="0"/>
      </w:pPr>
      <w:r>
        <w:rPr>
          <w:rFonts w:ascii="NSimSun" w:hAnsi="NSimSun" w:eastAsia="新宋体"/>
          <w:sz w:val="16"/>
        </w:rPr>
        <w:t>我呢？嗯？（尽量让她做出一些互动回应）所以你只是想吊着我，一边拥有未婚夫，</w:t>
      </w:r>
    </w:p>
    <w:p>
      <w:pPr>
        <w:spacing w:before="0" w:after="0" w:line="240" w:lineRule="auto"/>
        <w:ind w:left="0" w:firstLine="0"/>
      </w:pPr>
      <w:r>
        <w:rPr>
          <w:rFonts w:ascii="NSimSun" w:hAnsi="NSimSun" w:eastAsia="新宋体"/>
          <w:sz w:val="16"/>
        </w:rPr>
        <w:t>一边也不想失去我这具实验品？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慕归说，难道我们要享受的不是当下吗？</w:t>
      </w:r>
    </w:p>
    <w:p>
      <w:pPr>
        <w:spacing w:before="0" w:after="0" w:line="60" w:lineRule="exact"/>
      </w:pPr>
    </w:p>
    <w:p>
      <w:pPr>
        <w:spacing w:before="0" w:after="0" w:line="240" w:lineRule="auto"/>
        <w:ind w:left="0" w:firstLine="0"/>
      </w:pPr>
      <w:r>
        <w:rPr>
          <w:rFonts w:ascii="NSimSun" w:hAnsi="NSimSun" w:eastAsia="新宋体"/>
          <w:sz w:val="16"/>
        </w:rPr>
        <w:t>冷刃：我现在，就是在享受当下啊？享受着你的未婚夫在外面，你却在我身边的</w:t>
      </w:r>
    </w:p>
    <w:p>
      <w:pPr>
        <w:spacing w:before="0" w:after="0" w:line="60" w:lineRule="exact"/>
      </w:pPr>
    </w:p>
    <w:p>
      <w:pPr>
        <w:spacing w:before="0" w:after="0" w:line="240" w:lineRule="auto"/>
        <w:ind w:left="0" w:firstLine="0"/>
      </w:pPr>
      <w:r>
        <w:rPr>
          <w:rFonts w:ascii="NSimSun" w:hAnsi="NSimSun" w:eastAsia="新宋体"/>
          <w:sz w:val="16"/>
        </w:rPr>
        <w:t>乐趣，不得不说，这种感觉，很特别。不知道，你心跳有没有更快一点，你这</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样的人，又会不会紧张呢？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慕归说：难道我答应嫁给别人了，你就会停止爱我吗？</w:t>
      </w:r>
    </w:p>
    <w:p>
      <w:pPr>
        <w:spacing w:before="0" w:after="0" w:line="60" w:lineRule="exact"/>
      </w:pPr>
    </w:p>
    <w:p>
      <w:pPr>
        <w:spacing w:before="0" w:after="0" w:line="240" w:lineRule="auto"/>
        <w:ind w:left="0" w:firstLine="0"/>
      </w:pPr>
      <w:r>
        <w:rPr>
          <w:rFonts w:ascii="NSimSun" w:hAnsi="NSimSun" w:eastAsia="新宋体"/>
          <w:sz w:val="16"/>
        </w:rPr>
        <w:t>冷刃：（冷笑）听听，听听这说的是什么话？慕少庄主，你是怎么心安理得说出</w:t>
      </w:r>
    </w:p>
    <w:p>
      <w:pPr>
        <w:spacing w:before="0" w:after="0" w:line="240" w:lineRule="auto"/>
        <w:ind w:left="0" w:firstLine="0"/>
      </w:pPr>
      <w:r>
        <w:rPr>
          <w:rFonts w:ascii="NSimSun" w:hAnsi="NSimSun" w:eastAsia="新宋体"/>
          <w:sz w:val="16"/>
        </w:rPr>
        <w:t>口的？我不会停止爱你，但我可能会发狂，会发疯，我疯起来的样子你见过一</w:t>
      </w:r>
    </w:p>
    <w:p>
      <w:pPr>
        <w:spacing w:before="0" w:after="0" w:line="60" w:lineRule="exact"/>
      </w:pPr>
    </w:p>
    <w:p>
      <w:pPr>
        <w:spacing w:before="0" w:after="0" w:line="240" w:lineRule="auto"/>
        <w:ind w:left="0" w:firstLine="0"/>
      </w:pPr>
      <w:r>
        <w:rPr>
          <w:rFonts w:ascii="NSimSun" w:hAnsi="NSimSun" w:eastAsia="新宋体"/>
          <w:sz w:val="16"/>
        </w:rPr>
        <w:t>次，还想见见更夸张的吗？我奉劝你，别，再，惹，我！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慕归说：那你的爱，是不是太不坚定了？</w:t>
      </w:r>
    </w:p>
    <w:p>
      <w:pPr>
        <w:spacing w:before="0" w:after="0" w:line="60" w:lineRule="exact"/>
      </w:pPr>
    </w:p>
    <w:p>
      <w:pPr>
        <w:spacing w:before="0" w:after="0" w:line="240" w:lineRule="auto"/>
        <w:ind w:left="0" w:firstLine="0"/>
      </w:pPr>
      <w:r>
        <w:rPr>
          <w:rFonts w:ascii="NSimSun" w:hAnsi="NSimSun" w:eastAsia="新宋体"/>
          <w:sz w:val="16"/>
        </w:rPr>
        <w:t>话还真是都让你说了啊，那你对我的爱，坚定吗？</w:t>
      </w:r>
    </w:p>
    <w:p>
      <w:pPr>
        <w:spacing w:before="0" w:after="0" w:line="240" w:lineRule="auto"/>
        <w:ind w:left="0" w:firstLine="0"/>
      </w:pPr>
      <w:r>
        <w:rPr>
          <w:rFonts w:ascii="NSimSun" w:hAnsi="NSimSun" w:eastAsia="新宋体"/>
          <w:sz w:val="16"/>
        </w:rPr>
        <w:t>一个名分都不愿意给我，你对我，有爱吗？</w:t>
      </w:r>
    </w:p>
    <w:p>
      <w:pPr>
        <w:spacing w:before="0" w:after="0" w:line="60" w:lineRule="exact"/>
      </w:pPr>
    </w:p>
    <w:p>
      <w:pPr>
        <w:spacing w:before="0" w:after="0" w:line="240" w:lineRule="auto"/>
        <w:ind w:left="0" w:firstLine="0"/>
      </w:pPr>
      <w:r>
        <w:rPr>
          <w:rFonts w:ascii="NSimSun" w:hAnsi="NSimSun" w:eastAsia="新宋体"/>
          <w:sz w:val="16"/>
        </w:rPr>
        <w:t>说白了，还不是，图我这具身体吗？</w:t>
      </w:r>
    </w:p>
    <w:p>
      <w:pPr>
        <w:spacing w:before="0" w:after="0" w:line="240" w:lineRule="auto"/>
        <w:ind w:left="0" w:firstLine="0"/>
      </w:pPr>
      <w:r>
        <w:rPr>
          <w:rFonts w:ascii="NSimSun" w:hAnsi="NSimSun" w:eastAsia="新宋体"/>
          <w:sz w:val="16"/>
        </w:rPr>
        <w:t>可我现在学聪明了，得给我些好处，我才能继续当你的实验品啊？</w:t>
      </w:r>
    </w:p>
    <w:p>
      <w:pPr>
        <w:spacing w:before="0" w:after="0" w:line="240" w:lineRule="auto"/>
        <w:ind w:left="0" w:firstLine="0"/>
      </w:pPr>
      <w:r>
        <w:rPr>
          <w:rFonts w:ascii="NSimSun" w:hAnsi="NSimSun" w:eastAsia="新宋体"/>
          <w:sz w:val="16"/>
        </w:rPr>
        <w:t>这里就我们两个人，不会有人知道的。</w:t>
      </w:r>
    </w:p>
    <w:p>
      <w:pPr>
        <w:spacing w:before="0" w:after="0" w:line="60" w:lineRule="exact"/>
      </w:pPr>
    </w:p>
    <w:p>
      <w:pPr>
        <w:spacing w:before="0" w:after="0" w:line="240" w:lineRule="auto"/>
        <w:ind w:left="0" w:firstLine="0"/>
      </w:pPr>
      <w:r>
        <w:rPr>
          <w:rFonts w:ascii="NSimSun" w:hAnsi="NSimSun" w:eastAsia="新宋体"/>
          <w:sz w:val="16"/>
        </w:rPr>
        <w:t>毕竟我们曾经，有过一段“奸情”不是吗？现在有什么害羞的？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好啊，若是你不愿，那以后我这具身体，也不会再被你当作试毒的了。</w:t>
      </w:r>
    </w:p>
    <w:p>
      <w:pPr>
        <w:spacing w:before="0" w:after="0" w:line="240" w:lineRule="auto"/>
        <w:ind w:left="0" w:firstLine="0"/>
      </w:pPr>
      <w:r>
        <w:rPr>
          <w:rFonts w:ascii="NSimSun" w:hAnsi="NSimSun" w:eastAsia="新宋体"/>
          <w:sz w:val="16"/>
        </w:rPr>
        <w:t>抱歉。请回吧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如果慕归还是有挽留一下冷刃的意思：那你回去，给方逆闻一下你手上的味道，</w:t>
      </w:r>
    </w:p>
    <w:p>
      <w:pPr>
        <w:spacing w:before="0" w:after="0" w:line="240" w:lineRule="auto"/>
        <w:ind w:left="0" w:firstLine="0"/>
      </w:pPr>
      <w:r>
        <w:rPr>
          <w:rFonts w:ascii="NSimSun" w:hAnsi="NSimSun" w:eastAsia="新宋体"/>
          <w:sz w:val="16"/>
        </w:rPr>
        <w:t>告诉他“这才是我最喜欢的味道”，我就再考虑考虑。</w:t>
      </w:r>
    </w:p>
    <w:p>
      <w:pPr>
        <w:spacing w:before="0" w:after="0" w:line="60" w:lineRule="exact"/>
      </w:pPr>
    </w:p>
    <w:p>
      <w:pPr>
        <w:spacing w:before="0" w:after="0" w:line="240" w:lineRule="auto"/>
        <w:ind w:left="0" w:firstLine="0"/>
      </w:pPr>
      <w:r>
        <w:rPr>
          <w:rFonts w:ascii="NSimSun" w:hAnsi="NSimSun" w:eastAsia="新宋体"/>
          <w:sz w:val="16"/>
        </w:rPr>
        <w:t>冷刃可以在后面看着她完成这个任务。盯着慕归给方逆闻手腕。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注解：假的冷刃和真冷刃在身体体质上是有区别的，这段在剧情上的主要目的是，冷刃就从</w:t>
      </w:r>
    </w:p>
    <w:p>
      <w:pPr>
        <w:spacing w:before="0" w:after="0" w:line="60" w:lineRule="exact"/>
      </w:pPr>
    </w:p>
    <w:p>
      <w:pPr>
        <w:spacing w:before="0" w:after="0" w:line="240" w:lineRule="auto"/>
        <w:ind w:left="0" w:firstLine="0"/>
      </w:pPr>
      <w:r>
        <w:rPr>
          <w:rFonts w:ascii="NSimSun" w:hAnsi="NSimSun" w:eastAsia="新宋体"/>
          <w:sz w:val="16"/>
        </w:rPr>
        <w:t>此之后拒绝慕归再用冷刃的身体做实验。以此来避免慕归发现冷刃是假的。</w:t>
      </w:r>
    </w:p>
    <w:p>
      <w:pPr>
        <w:spacing w:before="0" w:after="0" w:line="60" w:lineRule="exact"/>
      </w:pPr>
    </w:p>
    <w:p>
      <w:pPr>
        <w:spacing w:before="0" w:after="0" w:line="240" w:lineRule="auto"/>
        <w:ind w:left="814" w:firstLine="0"/>
      </w:pPr>
      <w:r>
        <w:rPr>
          <w:rFonts w:ascii="NSimSun" w:hAnsi="NSimSun" w:eastAsia="新宋体"/>
          <w:sz w:val="16"/>
        </w:rPr>
        <w:t>冷刃—苏浅语小黑屋</w:t>
      </w:r>
    </w:p>
    <w:p>
      <w:pPr>
        <w:spacing w:before="0" w:after="0" w:line="60" w:lineRule="exact"/>
      </w:pPr>
    </w:p>
    <w:p>
      <w:pPr>
        <w:spacing w:before="0" w:after="0" w:line="240" w:lineRule="auto"/>
        <w:ind w:left="0" w:firstLine="0"/>
      </w:pPr>
      <w:r>
        <w:rPr>
          <w:rFonts w:ascii="NSimSun" w:hAnsi="NSimSun" w:eastAsia="新宋体"/>
          <w:sz w:val="16"/>
        </w:rPr>
        <w:t>此处需要巫弦乐穿黑袍等玩家看本。把一个装有大狼蛛/蝎子的盒子</w:t>
      </w:r>
    </w:p>
    <w:p>
      <w:pPr>
        <w:spacing w:before="0" w:after="0" w:line="60" w:lineRule="exact"/>
      </w:pPr>
    </w:p>
    <w:p>
      <w:pPr>
        <w:spacing w:before="0" w:after="0" w:line="240" w:lineRule="auto"/>
        <w:ind w:left="0" w:firstLine="0"/>
      </w:pPr>
      <w:r>
        <w:rPr>
          <w:rFonts w:ascii="NSimSun" w:hAnsi="NSimSun" w:eastAsia="新宋体"/>
          <w:sz w:val="16"/>
        </w:rPr>
        <w:t>给到苏浅语，然后苏浅语才进小黑屋。</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告诉苏浅语：这是您一会儿即将给冷刃种下的命痋。</w:t>
      </w:r>
    </w:p>
    <w:p>
      <w:pPr>
        <w:spacing w:before="0" w:after="0" w:line="60" w:lineRule="exact"/>
      </w:pPr>
    </w:p>
    <w:p>
      <w:pPr>
        <w:spacing w:before="0" w:after="0" w:line="240" w:lineRule="auto"/>
        <w:ind w:left="1406" w:firstLine="0"/>
      </w:pPr>
      <w:r>
        <w:rPr>
          <w:rFonts w:ascii="NSimSun" w:hAnsi="NSimSun" w:eastAsia="新宋体"/>
          <w:sz w:val="16"/>
        </w:rPr>
        <w:t>BGM：拜月</w:t>
      </w:r>
    </w:p>
    <w:p>
      <w:pPr>
        <w:spacing w:before="0" w:after="0" w:line="60" w:lineRule="exact"/>
      </w:pPr>
    </w:p>
    <w:p>
      <w:pPr>
        <w:spacing w:before="0" w:after="0" w:line="240" w:lineRule="auto"/>
        <w:ind w:left="0" w:firstLine="0"/>
      </w:pPr>
      <w:r>
        <w:rPr>
          <w:rFonts w:ascii="NSimSun" w:hAnsi="NSimSun" w:eastAsia="新宋体"/>
          <w:sz w:val="16"/>
        </w:rPr>
        <w:t>冷刃的状态：对苏浅语尊敬，绝对的服从，一定要收起嬉皮笑脸。真正的叶孤鸿，是没有</w:t>
      </w:r>
    </w:p>
    <w:p>
      <w:pPr>
        <w:spacing w:before="0" w:after="0" w:line="60" w:lineRule="exact"/>
      </w:pPr>
    </w:p>
    <w:p>
      <w:pPr>
        <w:spacing w:before="0" w:after="0" w:line="240" w:lineRule="auto"/>
        <w:ind w:left="0" w:firstLine="0"/>
      </w:pPr>
      <w:r>
        <w:rPr>
          <w:rFonts w:ascii="NSimSun" w:hAnsi="NSimSun" w:eastAsia="新宋体"/>
          <w:sz w:val="16"/>
        </w:rPr>
        <w:t>情绪的。被种下命痋后是破碎，虚弱，引得玩家心疼的。最好是直接跪下，听从吩咐。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冷刃：师姐，小公主已经睡下了，冷寂十分安分，并无出格之举。今天唤我前来，</w:t>
      </w:r>
    </w:p>
    <w:p>
      <w:pPr>
        <w:spacing w:before="0" w:after="0" w:line="60" w:lineRule="exact"/>
      </w:pPr>
    </w:p>
    <w:p>
      <w:pPr>
        <w:spacing w:before="0" w:after="0" w:line="240" w:lineRule="auto"/>
        <w:ind w:left="0" w:firstLine="0"/>
      </w:pPr>
      <w:r>
        <w:rPr>
          <w:rFonts w:ascii="NSimSun" w:hAnsi="NSimSun" w:eastAsia="新宋体"/>
          <w:sz w:val="16"/>
        </w:rPr>
        <w:t>可有事情要吩咐？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苏浅语会问你几个问题，参考回答话术如下：（状态：谨慎小心）</w:t>
      </w:r>
    </w:p>
    <w:p>
      <w:pPr>
        <w:spacing w:before="0" w:after="0" w:line="60" w:lineRule="exact"/>
      </w:pPr>
    </w:p>
    <w:p>
      <w:pPr>
        <w:spacing w:before="0" w:after="0" w:line="240" w:lineRule="auto"/>
        <w:ind w:left="0" w:firstLine="0"/>
      </w:pPr>
      <w:r>
        <w:rPr>
          <w:rFonts w:ascii="NSimSun" w:hAnsi="NSimSun" w:eastAsia="新宋体"/>
          <w:sz w:val="16"/>
        </w:rPr>
        <w:t>1.你近来与慕归关系不错？</w:t>
      </w:r>
    </w:p>
    <w:p>
      <w:pPr>
        <w:spacing w:before="0" w:after="0" w:line="60" w:lineRule="exact"/>
      </w:pPr>
    </w:p>
    <w:p>
      <w:pPr>
        <w:spacing w:before="0" w:after="0" w:line="240" w:lineRule="auto"/>
        <w:ind w:left="0" w:firstLine="0"/>
      </w:pPr>
      <w:r>
        <w:rPr>
          <w:rFonts w:ascii="NSimSun" w:hAnsi="NSimSun" w:eastAsia="新宋体"/>
          <w:sz w:val="16"/>
        </w:rPr>
        <w:t>嗯，不负师姐所托，一切还算顺利。</w:t>
      </w:r>
    </w:p>
    <w:p>
      <w:pPr>
        <w:spacing w:before="0" w:after="0" w:line="60" w:lineRule="exact"/>
      </w:pPr>
    </w:p>
    <w:p>
      <w:pPr>
        <w:spacing w:before="0" w:after="0" w:line="240" w:lineRule="auto"/>
        <w:ind w:left="0" w:firstLine="0"/>
      </w:pPr>
      <w:r>
        <w:rPr>
          <w:rFonts w:ascii="NSimSun" w:hAnsi="NSimSun" w:eastAsia="新宋体"/>
          <w:sz w:val="16"/>
        </w:rPr>
        <w:t>2.你爱上慕归了？</w:t>
      </w:r>
    </w:p>
    <w:p>
      <w:pPr>
        <w:spacing w:before="0" w:after="0" w:line="60" w:lineRule="exact"/>
      </w:pPr>
    </w:p>
    <w:p>
      <w:pPr>
        <w:spacing w:before="0" w:after="0" w:line="240" w:lineRule="auto"/>
        <w:ind w:left="0" w:firstLine="0"/>
      </w:pPr>
      <w:r>
        <w:rPr>
          <w:rFonts w:ascii="NSimSun" w:hAnsi="NSimSun" w:eastAsia="新宋体"/>
          <w:sz w:val="16"/>
        </w:rPr>
        <w:t>自是没有，师姐知晓，伪装是荧惑的本能。</w:t>
      </w:r>
    </w:p>
    <w:p>
      <w:pPr>
        <w:spacing w:before="0" w:after="0" w:line="60" w:lineRule="exact"/>
      </w:pPr>
    </w:p>
    <w:p>
      <w:pPr>
        <w:spacing w:before="0" w:after="0" w:line="240" w:lineRule="auto"/>
        <w:ind w:left="0" w:firstLine="0"/>
      </w:pPr>
      <w:r>
        <w:rPr>
          <w:rFonts w:ascii="NSimSun" w:hAnsi="NSimSun" w:eastAsia="新宋体"/>
          <w:sz w:val="16"/>
        </w:rPr>
        <w:t>3.若是有一日我与慕归起了冲突，你该如何选择？</w:t>
      </w:r>
    </w:p>
    <w:p>
      <w:pPr>
        <w:spacing w:before="0" w:after="0" w:line="60" w:lineRule="exact"/>
      </w:pPr>
    </w:p>
    <w:p>
      <w:pPr>
        <w:spacing w:before="0" w:after="0" w:line="240" w:lineRule="auto"/>
        <w:ind w:left="0" w:firstLine="0"/>
      </w:pPr>
      <w:r>
        <w:rPr>
          <w:rFonts w:ascii="NSimSun" w:hAnsi="NSimSun" w:eastAsia="新宋体"/>
          <w:sz w:val="16"/>
        </w:rPr>
        <w:t>嗯…若是彼时慕归已然与师父退婚，我自是站在师姐这边。可师姐，师父算无</w:t>
      </w:r>
    </w:p>
    <w:p>
      <w:pPr>
        <w:spacing w:before="0" w:after="0" w:line="240" w:lineRule="auto"/>
        <w:ind w:left="0" w:firstLine="0"/>
      </w:pPr>
      <w:r>
        <w:rPr>
          <w:rFonts w:ascii="NSimSun" w:hAnsi="NSimSun" w:eastAsia="新宋体"/>
          <w:sz w:val="16"/>
        </w:rPr>
        <w:t>遗策，指不定有他的打算，师姐若是此时杀了慕归，只怕另有变数。</w:t>
      </w:r>
    </w:p>
    <w:p>
      <w:pPr>
        <w:spacing w:before="0" w:after="0" w:line="60" w:lineRule="exact"/>
      </w:pPr>
    </w:p>
    <w:p>
      <w:pPr>
        <w:spacing w:before="0" w:after="0" w:line="240" w:lineRule="auto"/>
        <w:ind w:left="0" w:firstLine="0"/>
      </w:pPr>
      <w:r>
        <w:rPr>
          <w:rFonts w:ascii="NSimSun" w:hAnsi="NSimSun" w:eastAsia="新宋体"/>
          <w:sz w:val="16"/>
        </w:rPr>
        <w:t>4.叶孤鸿，我应该相信你么？</w:t>
      </w:r>
    </w:p>
    <w:p>
      <w:pPr>
        <w:spacing w:before="0" w:after="0" w:line="60" w:lineRule="exact"/>
      </w:pPr>
    </w:p>
    <w:p>
      <w:pPr>
        <w:spacing w:before="0" w:after="0" w:line="240" w:lineRule="auto"/>
        <w:ind w:left="0" w:firstLine="0"/>
      </w:pPr>
      <w:r>
        <w:rPr>
          <w:rFonts w:ascii="NSimSun" w:hAnsi="NSimSun" w:eastAsia="新宋体"/>
          <w:sz w:val="16"/>
        </w:rPr>
        <w:t>师父下的命令，便是听从师姐调遣。只要不是让我杀了师父，全凭师姐吩咐。</w:t>
      </w:r>
    </w:p>
    <w:p>
      <w:pPr>
        <w:spacing w:before="0" w:after="0" w:line="60" w:lineRule="exact"/>
      </w:pPr>
    </w:p>
    <w:p>
      <w:pPr>
        <w:spacing w:before="0" w:after="0" w:line="240" w:lineRule="auto"/>
        <w:ind w:left="0" w:firstLine="0"/>
      </w:pPr>
      <w:r>
        <w:rPr>
          <w:rFonts w:ascii="NSimSun" w:hAnsi="NSimSun" w:eastAsia="新宋体"/>
          <w:sz w:val="16"/>
        </w:rPr>
        <w:t>5.如何证明呢？</w:t>
      </w:r>
    </w:p>
    <w:p>
      <w:pPr>
        <w:spacing w:before="0" w:after="0" w:line="60" w:lineRule="exact"/>
      </w:pPr>
    </w:p>
    <w:p>
      <w:pPr>
        <w:spacing w:before="0" w:after="0" w:line="240" w:lineRule="auto"/>
        <w:ind w:left="0" w:firstLine="0"/>
      </w:pPr>
      <w:r>
        <w:rPr>
          <w:rFonts w:ascii="NSimSun" w:hAnsi="NSimSun" w:eastAsia="新宋体"/>
          <w:sz w:val="16"/>
        </w:rPr>
        <w:t>荧惑的规矩，忘恩负义者受三刀六洞之刑。</w:t>
      </w:r>
    </w:p>
    <w:p>
      <w:pPr>
        <w:spacing w:before="0" w:after="0" w:line="60" w:lineRule="exact"/>
      </w:pPr>
    </w:p>
    <w:p>
      <w:pPr>
        <w:spacing w:before="0" w:after="0" w:line="240" w:lineRule="auto"/>
        <w:ind w:left="0" w:firstLine="0"/>
      </w:pPr>
      <w:r>
        <w:rPr>
          <w:rFonts w:ascii="NSimSun" w:hAnsi="NSimSun" w:eastAsia="新宋体"/>
          <w:sz w:val="16"/>
        </w:rPr>
        <w:t>6.自己种下命痋，表明对我的忠心。</w:t>
      </w:r>
    </w:p>
    <w:p>
      <w:pPr>
        <w:spacing w:before="0" w:after="0" w:line="60" w:lineRule="exact"/>
      </w:pPr>
    </w:p>
    <w:p>
      <w:pPr>
        <w:spacing w:before="0" w:after="0" w:line="240" w:lineRule="auto"/>
        <w:ind w:left="148" w:firstLine="0"/>
      </w:pPr>
      <w:r>
        <w:rPr>
          <w:rFonts w:ascii="NSimSun" w:hAnsi="NSimSun" w:eastAsia="新宋体"/>
          <w:sz w:val="16"/>
        </w:rPr>
        <w:t>是…师弟…遵命……（伸出自己的小臂，让苏浅语将虫子放上面。然后表现出痛苦，</w:t>
      </w:r>
    </w:p>
    <w:p>
      <w:pPr>
        <w:spacing w:before="0" w:after="0" w:line="60" w:lineRule="exact"/>
      </w:pPr>
    </w:p>
    <w:p>
      <w:pPr>
        <w:spacing w:before="0" w:after="0" w:line="240" w:lineRule="auto"/>
        <w:ind w:left="0" w:firstLine="0"/>
      </w:pPr>
      <w:r>
        <w:rPr>
          <w:rFonts w:ascii="NSimSun" w:hAnsi="NSimSun" w:eastAsia="新宋体"/>
          <w:sz w:val="16"/>
        </w:rPr>
        <w:t>忍耐不住，在地上扭曲，疼得直唤唤。注意是很大声的惨叫）</w:t>
      </w:r>
    </w:p>
    <w:p>
      <w:pPr>
        <w:spacing w:before="0" w:after="0" w:line="60" w:lineRule="exact"/>
      </w:pPr>
    </w:p>
    <w:p>
      <w:pPr>
        <w:spacing w:before="0" w:after="0" w:line="240" w:lineRule="auto"/>
        <w:ind w:left="148" w:firstLine="0"/>
      </w:pPr>
      <w:r>
        <w:rPr>
          <w:rFonts w:ascii="NSimSun" w:hAnsi="NSimSun" w:eastAsia="新宋体"/>
          <w:sz w:val="16"/>
        </w:rPr>
        <w:t>惨叫之后说：师姐请先回吧，我运功休养片刻就好</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种下命痋之后小黑屋结束，送师姐离开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所有小黑屋结束之后，将方逆叫出来，将准备好的点心+线索         2.0方逆交给他就</w:t>
      </w:r>
    </w:p>
    <w:p>
      <w:pPr>
        <w:spacing w:before="0" w:after="0" w:line="240" w:lineRule="auto"/>
        <w:ind w:left="0" w:firstLine="0"/>
      </w:pPr>
      <w:r>
        <w:rPr>
          <w:rFonts w:ascii="NSimSun" w:hAnsi="NSimSun" w:eastAsia="新宋体"/>
          <w:sz w:val="16"/>
        </w:rPr>
        <w:t>好。也可以直接放在方逆面前。不必说过多的话。</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主流程开始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注意此幕。方逆仍然会用冷寂的母痋要求冷刃和冷寂做事情。</w:t>
      </w:r>
    </w:p>
    <w:p>
      <w:pPr>
        <w:spacing w:before="0" w:after="0" w:line="60" w:lineRule="exact"/>
      </w:pPr>
    </w:p>
    <w:p>
      <w:pPr>
        <w:spacing w:before="0" w:after="0" w:line="240" w:lineRule="auto"/>
        <w:ind w:left="0" w:firstLine="0"/>
      </w:pPr>
      <w:r>
        <w:rPr>
          <w:rFonts w:ascii="NSimSun" w:hAnsi="NSimSun" w:eastAsia="新宋体"/>
          <w:sz w:val="16"/>
        </w:rPr>
        <w:t>冷刃尽可能地满足，如果冷寂心里有气，安抚他：忍一忍，忍一忍弟弟。等哥</w:t>
      </w:r>
    </w:p>
    <w:p>
      <w:pPr>
        <w:spacing w:before="0" w:after="0" w:line="240" w:lineRule="auto"/>
        <w:ind w:left="0" w:firstLine="0"/>
      </w:pPr>
      <w:r>
        <w:rPr>
          <w:rFonts w:ascii="NSimSun" w:hAnsi="NSimSun" w:eastAsia="新宋体"/>
          <w:sz w:val="16"/>
        </w:rPr>
        <w:t>哥我一定找机会把你的母痋偷过来！</w:t>
      </w:r>
    </w:p>
    <w:p>
      <w:pPr>
        <w:spacing w:before="0" w:after="0" w:line="60" w:lineRule="exact"/>
      </w:pPr>
    </w:p>
    <w:p>
      <w:pPr>
        <w:spacing w:before="0" w:after="0" w:line="240" w:lineRule="auto"/>
        <w:ind w:left="0" w:firstLine="0"/>
      </w:pPr>
      <w:r>
        <w:rPr>
          <w:rFonts w:ascii="NSimSun" w:hAnsi="NSimSun" w:eastAsia="新宋体"/>
          <w:sz w:val="16"/>
        </w:rPr>
        <w:t>你不想做的事情我帮你做。（加强兄弟线）</w:t>
      </w:r>
    </w:p>
    <w:p>
      <w:pPr>
        <w:spacing w:before="0" w:after="0" w:line="60" w:lineRule="exact"/>
      </w:pPr>
    </w:p>
    <w:p>
      <w:pPr>
        <w:spacing w:before="0" w:after="0" w:line="240" w:lineRule="auto"/>
        <w:ind w:left="296" w:firstLine="0"/>
      </w:pPr>
      <w:r>
        <w:rPr>
          <w:rFonts w:ascii="NSimSun" w:hAnsi="NSimSun" w:eastAsia="新宋体"/>
          <w:sz w:val="16"/>
        </w:rPr>
        <w:t>提示翻页先进行小剧场-翠竹暗阵</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BGM-藏刃</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小剧场-翠竹暗阵</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画外音巫弦乐：阴暗潮湿的地道里，一簇箭矢闪电般袭来。所幸只有一簇，</w:t>
      </w:r>
    </w:p>
    <w:p>
      <w:pPr>
        <w:spacing w:before="0" w:after="0" w:line="240" w:lineRule="auto"/>
        <w:ind w:left="0" w:firstLine="0"/>
      </w:pPr>
      <w:r>
        <w:rPr>
          <w:rFonts w:ascii="NSimSun" w:hAnsi="NSimSun" w:eastAsia="新宋体"/>
          <w:sz w:val="16"/>
        </w:rPr>
        <w:t>诸位不费吹灰之力便能躲过。然而，方逆一副担惊受怕的样子。突然扑到白未</w:t>
      </w:r>
    </w:p>
    <w:p>
      <w:pPr>
        <w:spacing w:before="0" w:after="0" w:line="60" w:lineRule="exact"/>
      </w:pPr>
    </w:p>
    <w:p>
      <w:pPr>
        <w:spacing w:before="0" w:after="0" w:line="240" w:lineRule="auto"/>
        <w:ind w:left="0" w:firstLine="0"/>
      </w:pPr>
      <w:r>
        <w:rPr>
          <w:rFonts w:ascii="NSimSun" w:hAnsi="NSimSun" w:eastAsia="新宋体"/>
          <w:sz w:val="16"/>
        </w:rPr>
        <w:t>染身边，猛地将祂向前推了两步。</w:t>
      </w:r>
    </w:p>
    <w:p>
      <w:pPr>
        <w:spacing w:before="0" w:after="0" w:line="240" w:lineRule="auto"/>
        <w:ind w:left="148" w:firstLine="0"/>
      </w:pPr>
      <w:r>
        <w:rPr>
          <w:rFonts w:ascii="NSimSun" w:hAnsi="NSimSun" w:eastAsia="新宋体"/>
          <w:sz w:val="16"/>
        </w:rPr>
        <w:t>白未染踩中了脚下松动的青石砖，好似触发了机关。</w:t>
      </w:r>
    </w:p>
    <w:p>
      <w:pPr>
        <w:spacing w:before="0" w:after="0" w:line="60" w:lineRule="exact"/>
      </w:pPr>
    </w:p>
    <w:p>
      <w:pPr>
        <w:spacing w:before="0" w:after="0" w:line="240" w:lineRule="auto"/>
        <w:ind w:left="148" w:firstLine="0"/>
      </w:pPr>
      <w:r>
        <w:rPr>
          <w:rFonts w:ascii="NSimSun" w:hAnsi="NSimSun" w:eastAsia="新宋体"/>
          <w:sz w:val="16"/>
        </w:rPr>
        <w:t>随即，左侧的墙壁轰然对开，赫然露出一张张劲弓寒箭。</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慕归（指着白未染鼻子）：白未染，你个废物触动机关，是不是想害死大家！</w:t>
      </w:r>
    </w:p>
    <w:p>
      <w:pPr>
        <w:spacing w:before="0" w:after="0" w:line="60" w:lineRule="exact"/>
      </w:pPr>
    </w:p>
    <w:p>
      <w:pPr>
        <w:spacing w:before="0" w:after="0" w:line="240" w:lineRule="auto"/>
        <w:ind w:left="148" w:firstLine="0"/>
      </w:pPr>
      <w:r>
        <w:rPr>
          <w:rFonts w:ascii="NSimSun" w:hAnsi="NSimSun" w:eastAsia="新宋体"/>
          <w:sz w:val="16"/>
        </w:rPr>
        <w:t>白未染：拜托少庄主，动动脑子，我要是想害你，早就下手了。【转手指着</w:t>
      </w:r>
    </w:p>
    <w:p>
      <w:pPr>
        <w:spacing w:before="0" w:after="0" w:line="240" w:lineRule="auto"/>
        <w:ind w:left="0" w:firstLine="0"/>
      </w:pPr>
      <w:r>
        <w:rPr>
          <w:rFonts w:ascii="NSimSun" w:hAnsi="NSimSun" w:eastAsia="新宋体"/>
          <w:sz w:val="16"/>
        </w:rPr>
        <w:t>向方逆】你问问摄政王，到底谁才是罪魁祸首。</w:t>
      </w:r>
    </w:p>
    <w:p>
      <w:pPr>
        <w:spacing w:before="0" w:after="0" w:line="60" w:lineRule="exact"/>
      </w:pPr>
    </w:p>
    <w:p>
      <w:pPr>
        <w:spacing w:before="0" w:after="0" w:line="240" w:lineRule="auto"/>
        <w:ind w:left="148" w:firstLine="0"/>
      </w:pPr>
      <w:r>
        <w:rPr>
          <w:rFonts w:ascii="NSimSun" w:hAnsi="NSimSun" w:eastAsia="新宋体"/>
          <w:sz w:val="16"/>
        </w:rPr>
        <w:t>方逆：不是本王啊，你们可别血口喷人。再说了，白少侠剑法无双，有他在，</w:t>
      </w:r>
    </w:p>
    <w:p>
      <w:pPr>
        <w:spacing w:before="0" w:after="0" w:line="240" w:lineRule="auto"/>
        <w:ind w:left="0" w:firstLine="0"/>
      </w:pPr>
      <w:r>
        <w:rPr>
          <w:rFonts w:ascii="NSimSun" w:hAnsi="NSimSun" w:eastAsia="新宋体"/>
          <w:sz w:val="16"/>
        </w:rPr>
        <w:t>这点暗器算得了什么。</w:t>
      </w:r>
    </w:p>
    <w:p>
      <w:pPr>
        <w:spacing w:before="0" w:after="0" w:line="240" w:lineRule="auto"/>
        <w:ind w:left="148" w:firstLine="0"/>
      </w:pPr>
      <w:r>
        <w:rPr>
          <w:rFonts w:ascii="NSimSun" w:hAnsi="NSimSun" w:eastAsia="新宋体"/>
          <w:sz w:val="16"/>
        </w:rPr>
        <w:t>苏温言（跳起来）：就是方逆，就是方逆！我看见了，他推了大师兄一下，</w:t>
      </w:r>
    </w:p>
    <w:p>
      <w:pPr>
        <w:spacing w:before="0" w:after="0" w:line="60" w:lineRule="exact"/>
      </w:pPr>
    </w:p>
    <w:p>
      <w:pPr>
        <w:spacing w:before="0" w:after="0" w:line="240" w:lineRule="auto"/>
        <w:ind w:left="0" w:firstLine="0"/>
      </w:pPr>
      <w:r>
        <w:rPr>
          <w:rFonts w:ascii="NSimSun" w:hAnsi="NSimSun" w:eastAsia="新宋体"/>
          <w:sz w:val="16"/>
        </w:rPr>
        <w:t>才害得师兄触发机关。</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苏浅语：狗屁摄政王，不会武功，还要拖累大家。</w:t>
      </w:r>
    </w:p>
    <w:p>
      <w:pPr>
        <w:spacing w:before="0" w:after="0" w:line="240" w:lineRule="auto"/>
        <w:ind w:left="148" w:firstLine="0"/>
      </w:pPr>
      <w:r>
        <w:rPr>
          <w:rFonts w:ascii="NSimSun" w:hAnsi="NSimSun" w:eastAsia="新宋体"/>
          <w:sz w:val="16"/>
        </w:rPr>
        <w:t>冷寂：呀，王爷真厉害，这是捅了暗器窝子。我猜痋神殿的殿主，是不是在</w:t>
      </w:r>
    </w:p>
    <w:p>
      <w:pPr>
        <w:spacing w:before="0" w:after="0" w:line="240" w:lineRule="auto"/>
        <w:ind w:left="0" w:firstLine="0"/>
      </w:pPr>
      <w:r>
        <w:rPr>
          <w:rFonts w:ascii="NSimSun" w:hAnsi="NSimSun" w:eastAsia="新宋体"/>
          <w:sz w:val="16"/>
        </w:rPr>
        <w:t>外面欠了债，这么怕人找他。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话音刚落，密集的箭矢瞬发而出，犹如暴雨倾盆，迎面穿向所有人。</w:t>
      </w:r>
    </w:p>
    <w:p>
      <w:pPr>
        <w:spacing w:before="0" w:after="0" w:line="60" w:lineRule="exact"/>
      </w:pPr>
    </w:p>
    <w:p>
      <w:pPr>
        <w:spacing w:before="0" w:after="0" w:line="240" w:lineRule="auto"/>
        <w:ind w:left="148" w:firstLine="0"/>
      </w:pPr>
      <w:r>
        <w:rPr>
          <w:rFonts w:ascii="NSimSun" w:hAnsi="NSimSun" w:eastAsia="新宋体"/>
          <w:sz w:val="16"/>
        </w:rPr>
        <w:t>尖刺的破风声，撕裂了整个地道里的空气。</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冷寂【拔剑站在众人面前，挥舞着手中的剑，不断挥舞！】：明明我才是绑</w:t>
      </w:r>
    </w:p>
    <w:p>
      <w:pPr>
        <w:spacing w:before="0" w:after="0" w:line="60" w:lineRule="exact"/>
      </w:pPr>
    </w:p>
    <w:p>
      <w:pPr>
        <w:spacing w:before="0" w:after="0" w:line="240" w:lineRule="auto"/>
        <w:ind w:left="0" w:firstLine="0"/>
      </w:pPr>
      <w:r>
        <w:rPr>
          <w:rFonts w:ascii="NSimSun" w:hAnsi="NSimSun" w:eastAsia="新宋体"/>
          <w:sz w:val="16"/>
        </w:rPr>
        <w:t>架犯，现在还得保护你们！天底下哪有这样的道理？师兄你倒是来帮帮我啊！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白未染【上前与冷寂站在一起，拔剑不断挥舞】：师弟，别废话了，现在大</w:t>
      </w:r>
    </w:p>
    <w:p>
      <w:pPr>
        <w:spacing w:before="0" w:after="0" w:line="240" w:lineRule="auto"/>
        <w:ind w:left="0" w:firstLine="0"/>
      </w:pPr>
      <w:r>
        <w:rPr>
          <w:rFonts w:ascii="NSimSun" w:hAnsi="NSimSun" w:eastAsia="新宋体"/>
          <w:sz w:val="16"/>
        </w:rPr>
        <w:t>家都是一条绳上的蚂蚱，一荣俱荣，一损俱损。大师兄永远站在你身边帮你！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方逆：你瞧瞧，我就说有白少侠在，这都不是问题。</w:t>
      </w:r>
    </w:p>
    <w:p>
      <w:pPr>
        <w:spacing w:before="0" w:after="0" w:line="240" w:lineRule="auto"/>
        <w:ind w:left="148" w:firstLine="0"/>
      </w:pPr>
      <w:r>
        <w:rPr>
          <w:rFonts w:ascii="NSimSun" w:hAnsi="NSimSun" w:eastAsia="新宋体"/>
          <w:sz w:val="16"/>
        </w:rPr>
        <w:t>苏浅语：我看应该把方逆扔到最前面，给咱们当人肉盾牌！【把方逆推向前</w:t>
      </w:r>
    </w:p>
    <w:p>
      <w:pPr>
        <w:spacing w:before="0" w:after="0" w:line="60" w:lineRule="exact"/>
      </w:pPr>
    </w:p>
    <w:p>
      <w:pPr>
        <w:spacing w:before="0" w:after="0" w:line="240" w:lineRule="auto"/>
        <w:ind w:left="0" w:firstLine="0"/>
      </w:pPr>
      <w:r>
        <w:rPr>
          <w:rFonts w:ascii="NSimSun" w:hAnsi="NSimSun" w:eastAsia="新宋体"/>
          <w:sz w:val="16"/>
        </w:rPr>
        <w:t>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冷寂与白未染，提剑挡在你们面前。</w:t>
      </w:r>
    </w:p>
    <w:p>
      <w:pPr>
        <w:spacing w:before="0" w:after="0" w:line="60" w:lineRule="exact"/>
      </w:pPr>
    </w:p>
    <w:p>
      <w:pPr>
        <w:spacing w:before="0" w:after="0" w:line="240" w:lineRule="auto"/>
        <w:ind w:left="148" w:firstLine="0"/>
      </w:pPr>
      <w:r>
        <w:rPr>
          <w:rFonts w:ascii="NSimSun" w:hAnsi="NSimSun" w:eastAsia="新宋体"/>
          <w:sz w:val="16"/>
        </w:rPr>
        <w:t>密集的箭矢中，二人身如魅影，闪转腾挪间便卸去了大部分暗器。</w:t>
      </w:r>
    </w:p>
    <w:p>
      <w:pPr>
        <w:spacing w:before="0" w:after="0" w:line="240" w:lineRule="auto"/>
        <w:ind w:left="148" w:firstLine="0"/>
      </w:pPr>
      <w:r>
        <w:rPr>
          <w:rFonts w:ascii="NSimSun" w:hAnsi="NSimSun" w:eastAsia="新宋体"/>
          <w:sz w:val="16"/>
        </w:rPr>
        <w:t>尤其是那一袭白影，在地道的阴冷中极为扎眼。可你们却看不清他的剑影，</w:t>
      </w:r>
    </w:p>
    <w:p>
      <w:pPr>
        <w:spacing w:before="0" w:after="0" w:line="60" w:lineRule="exact"/>
      </w:pPr>
    </w:p>
    <w:p>
      <w:pPr>
        <w:spacing w:before="0" w:after="0" w:line="240" w:lineRule="auto"/>
        <w:ind w:left="0" w:firstLine="0"/>
      </w:pPr>
      <w:r>
        <w:rPr>
          <w:rFonts w:ascii="NSimSun" w:hAnsi="NSimSun" w:eastAsia="新宋体"/>
          <w:sz w:val="16"/>
        </w:rPr>
        <w:t>只听得阵阵龙吟般的剑啸。</w:t>
      </w:r>
    </w:p>
    <w:p>
      <w:pPr>
        <w:spacing w:before="0" w:after="0" w:line="240" w:lineRule="auto"/>
        <w:ind w:left="148" w:firstLine="0"/>
      </w:pPr>
      <w:r>
        <w:rPr>
          <w:rFonts w:ascii="NSimSun" w:hAnsi="NSimSun" w:eastAsia="新宋体"/>
          <w:sz w:val="16"/>
        </w:rPr>
        <w:t>突然，一杆箭从二人的剑花中逃出，直奔苏温言而去。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冷寂、白未染：温言，当心！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苏温言【软瘫在地语气虚弱】：箭上有毒，我…我中招了！大师兄，冷寂，</w:t>
      </w:r>
    </w:p>
    <w:p>
      <w:pPr>
        <w:spacing w:before="0" w:after="0" w:line="240" w:lineRule="auto"/>
        <w:ind w:left="0" w:firstLine="0"/>
      </w:pPr>
      <w:r>
        <w:rPr>
          <w:rFonts w:ascii="NSimSun" w:hAnsi="NSimSun" w:eastAsia="新宋体"/>
          <w:sz w:val="16"/>
        </w:rPr>
        <w:t>你，你们，你们挡了个寂寞！</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苏浅语【蹲到苏温言身边，张开双臂保护她】：冷刃，保护本宫和温言！</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【听到这句话之后，冷刃拎着自己的刀从幕后冲进来，挡在苏浅语身前】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冷刃：来了来了！公主，需要在下保护一下王爷吗？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苏浅语：最好让他死了！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方逆【躲在慕归身后】：坏了！慕少庄主，前面这两个人也指望不上，本王</w:t>
      </w:r>
    </w:p>
    <w:p>
      <w:pPr>
        <w:spacing w:before="0" w:after="0" w:line="60" w:lineRule="exact"/>
      </w:pPr>
    </w:p>
    <w:p>
      <w:pPr>
        <w:spacing w:before="0" w:after="0" w:line="240" w:lineRule="auto"/>
        <w:ind w:left="0" w:firstLine="0"/>
      </w:pPr>
      <w:r>
        <w:rPr>
          <w:rFonts w:ascii="NSimSun" w:hAnsi="NSimSun" w:eastAsia="新宋体"/>
          <w:sz w:val="16"/>
        </w:rPr>
        <w:t>不会武功，你可得保护本王，别让本王受伤了。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慕归【叹气】：王爷，您又不是娇生惯养的小姑娘。不是，好吧，我会保护</w:t>
      </w:r>
    </w:p>
    <w:p>
      <w:pPr>
        <w:spacing w:before="0" w:after="0" w:line="240" w:lineRule="auto"/>
        <w:ind w:left="0" w:firstLine="0"/>
      </w:pPr>
      <w:r>
        <w:rPr>
          <w:rFonts w:ascii="NSimSun" w:hAnsi="NSimSun" w:eastAsia="新宋体"/>
          <w:sz w:val="16"/>
        </w:rPr>
        <w:t>你的！王爷！【张开手保护方逆】</w:t>
      </w:r>
    </w:p>
    <w:p>
      <w:pPr>
        <w:spacing w:before="0" w:after="0" w:line="240" w:lineRule="auto"/>
        <w:ind w:left="148" w:firstLine="0"/>
      </w:pPr>
      <w:r>
        <w:rPr>
          <w:rFonts w:ascii="NSimSun" w:hAnsi="NSimSun" w:eastAsia="新宋体"/>
          <w:sz w:val="16"/>
        </w:rPr>
        <w:t>不过，冷刃！你为什么要，挡在苏浅语前面？？？给我过来。</w:t>
      </w:r>
    </w:p>
    <w:p>
      <w:pPr>
        <w:spacing w:before="0" w:after="0" w:line="60" w:lineRule="exact"/>
      </w:pPr>
    </w:p>
    <w:p>
      <w:pPr>
        <w:spacing w:before="0" w:after="0" w:line="240" w:lineRule="auto"/>
        <w:ind w:left="148" w:firstLine="0"/>
      </w:pPr>
      <w:r>
        <w:rPr>
          <w:rFonts w:ascii="NSimSun" w:hAnsi="NSimSun" w:eastAsia="新宋体"/>
          <w:sz w:val="16"/>
        </w:rPr>
        <w:t>【慕归会拉冷刃过来，冷刃还是应该被拉过去的。如果此时苏浅语要拉冷</w:t>
      </w:r>
    </w:p>
    <w:p>
      <w:pPr>
        <w:spacing w:before="0" w:after="0" w:line="240" w:lineRule="auto"/>
        <w:ind w:left="0" w:firstLine="0"/>
      </w:pPr>
      <w:r>
        <w:rPr>
          <w:rFonts w:ascii="NSimSun" w:hAnsi="NSimSun" w:eastAsia="新宋体"/>
          <w:sz w:val="16"/>
        </w:rPr>
        <w:t>刃回来，冷刃应该表现出两边非常为难。但还是想办法偷偷溜回慕归身边】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苏浅语：慕归，吃什么飞醋？</w:t>
      </w:r>
    </w:p>
    <w:p>
      <w:pPr>
        <w:spacing w:before="0" w:after="0" w:line="240" w:lineRule="auto"/>
        <w:ind w:left="444" w:firstLine="0"/>
      </w:pPr>
      <w:r>
        <w:rPr>
          <w:rFonts w:ascii="NSimSun" w:hAnsi="NSimSun" w:eastAsia="新宋体"/>
          <w:sz w:val="16"/>
        </w:rPr>
        <w:t>温言，没事没事，阿姐在呢。</w:t>
      </w:r>
    </w:p>
    <w:p>
      <w:pPr>
        <w:spacing w:before="0" w:after="0" w:line="60" w:lineRule="exact"/>
      </w:pPr>
    </w:p>
    <w:p>
      <w:pPr>
        <w:spacing w:before="0" w:after="0" w:line="240" w:lineRule="auto"/>
        <w:ind w:left="518" w:firstLine="0"/>
      </w:pPr>
      <w:r>
        <w:rPr>
          <w:rFonts w:ascii="NSimSun" w:hAnsi="NSimSun" w:eastAsia="新宋体"/>
          <w:sz w:val="16"/>
        </w:rPr>
        <w:t>冷寂，你真是个废物！连这点暗器都解决不了，还妄想跟朝廷谈判？</w:t>
      </w:r>
    </w:p>
    <w:p>
      <w:pPr>
        <w:spacing w:before="0" w:after="0" w:line="240" w:lineRule="auto"/>
        <w:ind w:left="444" w:firstLine="0"/>
      </w:pPr>
      <w:r>
        <w:rPr>
          <w:rFonts w:ascii="NSimSun" w:hAnsi="NSimSun" w:eastAsia="新宋体"/>
          <w:sz w:val="16"/>
        </w:rPr>
        <w:t>白未染，什么狗屁剑法无双，自打来痋神殿你就跟丢了魂一样。</w:t>
      </w:r>
    </w:p>
    <w:p>
      <w:pPr>
        <w:spacing w:before="0" w:after="0" w:line="60" w:lineRule="exact"/>
      </w:pPr>
    </w:p>
    <w:p>
      <w:pPr>
        <w:spacing w:before="0" w:after="0" w:line="240" w:lineRule="auto"/>
        <w:ind w:left="222" w:firstLine="0"/>
      </w:pPr>
      <w:r>
        <w:rPr>
          <w:rFonts w:ascii="NSimSun" w:hAnsi="NSimSun" w:eastAsia="新宋体"/>
          <w:sz w:val="16"/>
        </w:rPr>
        <w:t>冷寂、慕归、白未染【不约而同大喊】：有能耐，你来试试啊！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与此同时，冷寂隐隐望到远处的墙上，有一挂青铜石环，眼中顿时闪过一</w:t>
      </w:r>
    </w:p>
    <w:p>
      <w:pPr>
        <w:spacing w:before="0" w:after="0" w:line="60" w:lineRule="exact"/>
      </w:pPr>
    </w:p>
    <w:p>
      <w:pPr>
        <w:spacing w:before="0" w:after="0" w:line="240" w:lineRule="auto"/>
        <w:ind w:left="0" w:firstLine="0"/>
      </w:pPr>
      <w:r>
        <w:rPr>
          <w:rFonts w:ascii="NSimSun" w:hAnsi="NSimSun" w:eastAsia="新宋体"/>
          <w:sz w:val="16"/>
        </w:rPr>
        <w:t>丝惊喜。这种暴雨梨花的暗器他在白骨崖上也见过，那石环正是解法！</w:t>
      </w:r>
    </w:p>
    <w:p>
      <w:pPr>
        <w:spacing w:before="0" w:after="0" w:line="240" w:lineRule="auto"/>
        <w:ind w:left="148" w:firstLine="0"/>
      </w:pPr>
      <w:r>
        <w:rPr>
          <w:rFonts w:ascii="NSimSun" w:hAnsi="NSimSun" w:eastAsia="新宋体"/>
          <w:sz w:val="16"/>
        </w:rPr>
        <w:t>可眼下，你们之中唯一有能力将剑气贯出这等的距离，只有一人！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冷寂【大骂】：都给老子安静！我找到破局的办法了，前方墙上有个石环，</w:t>
      </w:r>
    </w:p>
    <w:p>
      <w:pPr>
        <w:spacing w:before="0" w:after="0" w:line="240" w:lineRule="auto"/>
        <w:ind w:left="0" w:firstLine="0"/>
      </w:pPr>
      <w:r>
        <w:rPr>
          <w:rFonts w:ascii="NSimSun" w:hAnsi="NSimSun" w:eastAsia="新宋体"/>
          <w:sz w:val="16"/>
        </w:rPr>
        <w:t>我们一起传功给大师兄，助他一掌碎开石环！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222" w:firstLine="0"/>
      </w:pPr>
      <w:r>
        <w:rPr>
          <w:rFonts w:ascii="NSimSun" w:hAnsi="NSimSun" w:eastAsia="新宋体"/>
          <w:sz w:val="16"/>
        </w:rPr>
        <w:t>【请诸位将手掌放在白未染身后，将你们的内功传给他吧】</w:t>
      </w:r>
    </w:p>
    <w:p>
      <w:pPr>
        <w:spacing w:before="0" w:after="0" w:line="60" w:lineRule="exact"/>
      </w:pPr>
    </w:p>
    <w:p>
      <w:pPr>
        <w:spacing w:before="0" w:after="0" w:line="240" w:lineRule="auto"/>
        <w:ind w:left="148" w:firstLine="0"/>
      </w:pPr>
      <w:r>
        <w:rPr>
          <w:rFonts w:ascii="NSimSun" w:hAnsi="NSimSun" w:eastAsia="新宋体"/>
          <w:sz w:val="16"/>
        </w:rPr>
        <w:t>冷刃需要带头，将自己的手放在白未染的后背并且调动大家一起放上去，</w:t>
      </w:r>
    </w:p>
    <w:p>
      <w:pPr>
        <w:spacing w:before="0" w:after="0" w:line="240" w:lineRule="auto"/>
        <w:ind w:left="0" w:firstLine="0"/>
      </w:pPr>
      <w:r>
        <w:rPr>
          <w:rFonts w:ascii="NSimSun" w:hAnsi="NSimSun" w:eastAsia="新宋体"/>
          <w:sz w:val="16"/>
        </w:rPr>
        <w:t>做出传功的样子。同时说：快快快，大家把手放上来，跟我一起抖动手臂。接</w:t>
      </w:r>
    </w:p>
    <w:p>
      <w:pPr>
        <w:spacing w:before="0" w:after="0" w:line="60" w:lineRule="exact"/>
      </w:pPr>
    </w:p>
    <w:p>
      <w:pPr>
        <w:spacing w:before="0" w:after="0" w:line="240" w:lineRule="auto"/>
        <w:ind w:left="0" w:firstLine="0"/>
      </w:pPr>
      <w:r>
        <w:rPr>
          <w:rFonts w:ascii="NSimSun" w:hAnsi="NSimSun" w:eastAsia="新宋体"/>
          <w:sz w:val="16"/>
        </w:rPr>
        <w:t>受我们的力量吧！大师兄，感受到血液在沸腾了吗？气血翻涌了吗？（搞笑的</w:t>
      </w:r>
    </w:p>
    <w:p>
      <w:pPr>
        <w:spacing w:before="0" w:after="0" w:line="240" w:lineRule="auto"/>
        <w:ind w:left="0" w:firstLine="0"/>
      </w:pPr>
      <w:r>
        <w:rPr>
          <w:rFonts w:ascii="NSimSun" w:hAnsi="NSimSun" w:eastAsia="新宋体"/>
          <w:sz w:val="16"/>
        </w:rPr>
        <w:t>话也可以 Free几句，跟上后面一句词就好）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冷刃：感受到我们的力量了吗大师兄！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苏温言【对着方逆】：你个没用的老东西，不会武功，在这装什么？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方逆【翻白眼】：小娃娃没大没小，你姐也不会，你骂她啊！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苏温言：对啊，姐你也不会啊，没必要装！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白未染【内功在丹田做周天运转，猛吸一口气】：</w:t>
      </w:r>
    </w:p>
    <w:p>
      <w:pPr>
        <w:spacing w:before="0" w:after="0" w:line="240" w:lineRule="auto"/>
        <w:ind w:left="148" w:firstLine="0"/>
      </w:pPr>
      <w:r>
        <w:rPr>
          <w:rFonts w:ascii="NSimSun" w:hAnsi="NSimSun" w:eastAsia="新宋体"/>
          <w:sz w:val="16"/>
        </w:rPr>
        <w:t>阵，破！</w:t>
      </w:r>
    </w:p>
    <w:p>
      <w:pPr>
        <w:spacing w:before="0" w:after="0" w:line="60" w:lineRule="exact"/>
      </w:pPr>
    </w:p>
    <w:p>
      <w:pPr>
        <w:spacing w:before="0" w:after="0" w:line="240" w:lineRule="auto"/>
        <w:ind w:left="148" w:firstLine="0"/>
      </w:pPr>
      <w:r>
        <w:rPr>
          <w:rFonts w:ascii="NSimSun" w:hAnsi="NSimSun" w:eastAsia="新宋体"/>
          <w:sz w:val="16"/>
        </w:rPr>
        <w:t>诸位，多谢了！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嘭地一声后，石环碎裂一地，箭雨也应声而止。</w:t>
      </w:r>
    </w:p>
    <w:p>
      <w:pPr>
        <w:spacing w:before="0" w:after="0" w:line="240" w:lineRule="auto"/>
        <w:ind w:left="148" w:firstLine="0"/>
      </w:pPr>
      <w:r>
        <w:rPr>
          <w:rFonts w:ascii="NSimSun" w:hAnsi="NSimSun" w:eastAsia="新宋体"/>
          <w:sz w:val="16"/>
        </w:rPr>
        <w:t>你们如释重负地坐在地上，面面相觑，脸上尽是嫌弃之色。</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所有人【面面相觑】：跟你们一路，真是倒了八辈子血霉。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冷寂【到苏温言身边，伸出一只手】：温言，让我扶你回去吧。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苏浅语【拦在二人中间】：妹妹，这个骗子，该不会给你灌什么迷魂汤了吧？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苏温言【绕到冷寂身边】：没事阿姐，他要扶就扶呗，反正有你在，他也不</w:t>
      </w:r>
    </w:p>
    <w:p>
      <w:pPr>
        <w:spacing w:before="0" w:after="0" w:line="60" w:lineRule="exact"/>
      </w:pPr>
    </w:p>
    <w:p>
      <w:pPr>
        <w:spacing w:before="0" w:after="0" w:line="240" w:lineRule="auto"/>
        <w:ind w:left="0" w:firstLine="0"/>
      </w:pPr>
      <w:r>
        <w:rPr>
          <w:rFonts w:ascii="NSimSun" w:hAnsi="NSimSun" w:eastAsia="新宋体"/>
          <w:sz w:val="16"/>
        </w:rPr>
        <w:t>敢造次。</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方逆【倒在地上，拉住慕归】：哎呦，慕姑娘，本王也需要你扶。</w:t>
      </w:r>
    </w:p>
    <w:p>
      <w:pPr>
        <w:spacing w:before="0" w:after="0" w:line="240" w:lineRule="auto"/>
        <w:ind w:left="148" w:firstLine="0"/>
      </w:pPr>
      <w:r>
        <w:rPr>
          <w:rFonts w:ascii="NSimSun" w:hAnsi="NSimSun" w:eastAsia="新宋体"/>
          <w:sz w:val="16"/>
        </w:rPr>
        <w:t>如果慕归去扶了，冷刃需要阻止一下，不让慕归扶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冷寂：先别说扶不扶的了，先把刚刚的事儿说清楚！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（小剧场最后一行这个时候所有人一起嘈杂地喊各自最后一句话。同时喊！很混乱的效果）</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冷刃：【直接大喊】够了！停！都别吵了！啊！！！！吵死了！！！！一</w:t>
      </w:r>
    </w:p>
    <w:p>
      <w:pPr>
        <w:spacing w:before="0" w:after="0" w:line="240" w:lineRule="auto"/>
        <w:ind w:left="0" w:firstLine="0"/>
      </w:pPr>
      <w:r>
        <w:rPr>
          <w:rFonts w:ascii="NSimSun" w:hAnsi="NSimSun" w:eastAsia="新宋体"/>
          <w:sz w:val="16"/>
        </w:rPr>
        <w:t>个个地说！！！</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小剧场结束，主流程开始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冷刃首先需要以快节奏的方式将刚刚小剧场里大家争吵抛出的问题逐一询问解决。让他们一</w:t>
      </w:r>
    </w:p>
    <w:p>
      <w:pPr>
        <w:spacing w:before="0" w:after="0" w:line="60" w:lineRule="exact"/>
      </w:pPr>
    </w:p>
    <w:p>
      <w:pPr>
        <w:spacing w:before="0" w:after="0" w:line="240" w:lineRule="auto"/>
        <w:ind w:left="0" w:firstLine="0"/>
      </w:pPr>
      <w:r>
        <w:rPr>
          <w:rFonts w:ascii="NSimSun" w:hAnsi="NSimSun" w:eastAsia="新宋体"/>
          <w:sz w:val="16"/>
        </w:rPr>
        <w:t>个个说。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下面是每个人的问题：</w:t>
      </w:r>
    </w:p>
    <w:p>
      <w:pPr>
        <w:spacing w:before="0" w:after="0" w:line="60" w:lineRule="exact"/>
      </w:pPr>
    </w:p>
    <w:p>
      <w:pPr>
        <w:spacing w:before="0" w:after="0" w:line="240" w:lineRule="auto"/>
        <w:ind w:left="148" w:firstLine="0"/>
      </w:pPr>
      <w:r>
        <w:rPr>
          <w:rFonts w:ascii="NSimSun" w:hAnsi="NSimSun" w:eastAsia="新宋体"/>
          <w:sz w:val="16"/>
        </w:rPr>
        <w:t>冷寂：为什么你们都在后面吵吵闹闹不来前面帮忙啊？</w:t>
      </w:r>
    </w:p>
    <w:p>
      <w:pPr>
        <w:spacing w:before="0" w:after="0" w:line="60" w:lineRule="exact"/>
      </w:pPr>
    </w:p>
    <w:p>
      <w:pPr>
        <w:spacing w:before="0" w:after="0" w:line="240" w:lineRule="auto"/>
        <w:ind w:left="148" w:firstLine="0"/>
      </w:pPr>
      <w:r>
        <w:rPr>
          <w:rFonts w:ascii="NSimSun" w:hAnsi="NSimSun" w:eastAsia="新宋体"/>
          <w:sz w:val="16"/>
        </w:rPr>
        <w:t>冷刃：对啊，你们为什么不在前面帮我弟弟和大师兄？哦对，我也没帮。弟，</w:t>
      </w:r>
    </w:p>
    <w:p>
      <w:pPr>
        <w:spacing w:before="0" w:after="0" w:line="60" w:lineRule="exact"/>
      </w:pPr>
    </w:p>
    <w:p>
      <w:pPr>
        <w:spacing w:before="0" w:after="0" w:line="240" w:lineRule="auto"/>
        <w:ind w:left="0" w:firstLine="0"/>
      </w:pPr>
      <w:r>
        <w:rPr>
          <w:rFonts w:ascii="NSimSun" w:hAnsi="NSimSun" w:eastAsia="新宋体"/>
          <w:sz w:val="16"/>
        </w:rPr>
        <w:t>那是对你的信任，我们觉得你们肯定没问题！事实证明确实没问题！</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苏温言：大师兄你就这么水灵灵地躲开让暗器扎到我身上了？</w:t>
      </w:r>
    </w:p>
    <w:p>
      <w:pPr>
        <w:spacing w:before="0" w:after="0" w:line="60" w:lineRule="exact"/>
      </w:pPr>
    </w:p>
    <w:p>
      <w:pPr>
        <w:spacing w:before="0" w:after="0" w:line="240" w:lineRule="auto"/>
        <w:ind w:left="148" w:firstLine="0"/>
      </w:pPr>
      <w:r>
        <w:rPr>
          <w:rFonts w:ascii="NSimSun" w:hAnsi="NSimSun" w:eastAsia="新宋体"/>
          <w:sz w:val="16"/>
        </w:rPr>
        <w:t>冷刃：对啊，大师兄，你为什么不保护师妹啊？害，不保护就不保护了，你</w:t>
      </w:r>
    </w:p>
    <w:p>
      <w:pPr>
        <w:spacing w:before="0" w:after="0" w:line="240" w:lineRule="auto"/>
        <w:ind w:left="0" w:firstLine="0"/>
      </w:pPr>
      <w:r>
        <w:rPr>
          <w:rFonts w:ascii="NSimSun" w:hAnsi="NSimSun" w:eastAsia="新宋体"/>
          <w:sz w:val="16"/>
        </w:rPr>
        <w:t>是人质，认清自己的身份！</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方逆：为什么暗器全部往我们这边射来啊？</w:t>
      </w:r>
    </w:p>
    <w:p>
      <w:pPr>
        <w:spacing w:before="0" w:after="0" w:line="60" w:lineRule="exact"/>
      </w:pPr>
    </w:p>
    <w:p>
      <w:pPr>
        <w:spacing w:before="0" w:after="0" w:line="240" w:lineRule="auto"/>
        <w:ind w:left="148" w:firstLine="0"/>
      </w:pPr>
      <w:r>
        <w:rPr>
          <w:rFonts w:ascii="NSimSun" w:hAnsi="NSimSun" w:eastAsia="新宋体"/>
          <w:sz w:val="16"/>
        </w:rPr>
        <w:t>冷刃：我看到好像是苏浅语刻意触发了什么机关，然后暗器就都往方逆那边</w:t>
      </w:r>
    </w:p>
    <w:p>
      <w:pPr>
        <w:spacing w:before="0" w:after="0" w:line="60" w:lineRule="exact"/>
      </w:pPr>
    </w:p>
    <w:p>
      <w:pPr>
        <w:spacing w:before="0" w:after="0" w:line="240" w:lineRule="auto"/>
        <w:ind w:left="0" w:firstLine="0"/>
      </w:pPr>
      <w:r>
        <w:rPr>
          <w:rFonts w:ascii="NSimSun" w:hAnsi="NSimSun" w:eastAsia="新宋体"/>
          <w:sz w:val="16"/>
        </w:rPr>
        <w:t>射了，你这么恨他啊？（问苏浅语）</w:t>
      </w:r>
    </w:p>
    <w:p>
      <w:pPr>
        <w:spacing w:before="0" w:after="0" w:line="240" w:lineRule="auto"/>
        <w:ind w:left="148" w:firstLine="0"/>
      </w:pPr>
      <w:r>
        <w:rPr>
          <w:rFonts w:ascii="NSimSun" w:hAnsi="NSimSun" w:eastAsia="新宋体"/>
          <w:sz w:val="16"/>
        </w:rPr>
        <w:t>方逆，你为什么躲在慕归身后啊？</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48" w:firstLine="0"/>
      </w:pPr>
      <w:r>
        <w:rPr>
          <w:rFonts w:ascii="NSimSun" w:hAnsi="NSimSun" w:eastAsia="新宋体"/>
          <w:sz w:val="16"/>
        </w:rPr>
        <w:t>此时冷刃应该把方逆从慕归身边拉走，推到苏浅语身边。（方和苏的爱情</w:t>
      </w:r>
    </w:p>
    <w:p>
      <w:pPr>
        <w:spacing w:before="0" w:after="0" w:line="240" w:lineRule="auto"/>
        <w:ind w:left="0" w:firstLine="0"/>
      </w:pPr>
      <w:r>
        <w:rPr>
          <w:rFonts w:ascii="NSimSun" w:hAnsi="NSimSun" w:eastAsia="新宋体"/>
          <w:sz w:val="16"/>
        </w:rPr>
        <w:t>时刻需要冷刃的助攻）</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慕归：为什么你会挡在，苏浅语身前？？</w:t>
      </w:r>
    </w:p>
    <w:p>
      <w:pPr>
        <w:spacing w:before="0" w:after="0" w:line="60" w:lineRule="exact"/>
      </w:pPr>
    </w:p>
    <w:p>
      <w:pPr>
        <w:spacing w:before="0" w:after="0" w:line="240" w:lineRule="auto"/>
        <w:ind w:left="148" w:firstLine="0"/>
      </w:pPr>
      <w:r>
        <w:rPr>
          <w:rFonts w:ascii="NSimSun" w:hAnsi="NSimSun" w:eastAsia="新宋体"/>
          <w:sz w:val="16"/>
        </w:rPr>
        <w:t>冷刃：因为你在保护摄政王，那我，就找个别人保护咯，生气了？在意了？</w:t>
      </w:r>
    </w:p>
    <w:p>
      <w:pPr>
        <w:spacing w:before="0" w:after="0" w:line="60" w:lineRule="exact"/>
      </w:pPr>
    </w:p>
    <w:p>
      <w:pPr>
        <w:spacing w:before="0" w:after="0" w:line="240" w:lineRule="auto"/>
        <w:ind w:left="0" w:firstLine="0"/>
      </w:pPr>
      <w:r>
        <w:rPr>
          <w:rFonts w:ascii="NSimSun" w:hAnsi="NSimSun" w:eastAsia="新宋体"/>
          <w:sz w:val="16"/>
        </w:rPr>
        <w:t>（略略略，故意气她的感觉）</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苏浅语：都别吵了！那现在，我妹妹受伤了，到底谁负责！！！怎么办！</w:t>
      </w:r>
    </w:p>
    <w:p>
      <w:pPr>
        <w:spacing w:before="0" w:after="0" w:line="60" w:lineRule="exact"/>
      </w:pPr>
    </w:p>
    <w:p>
      <w:pPr>
        <w:spacing w:before="0" w:after="0" w:line="240" w:lineRule="auto"/>
        <w:ind w:left="148" w:firstLine="0"/>
      </w:pPr>
      <w:r>
        <w:rPr>
          <w:rFonts w:ascii="NSimSun" w:hAnsi="NSimSun" w:eastAsia="新宋体"/>
          <w:sz w:val="16"/>
        </w:rPr>
        <w:t>冷刃：弟弟，小公主受伤了，你还不去表示表示！快去道歉啊，跟她说你以</w:t>
      </w:r>
    </w:p>
    <w:p>
      <w:pPr>
        <w:spacing w:before="0" w:after="0" w:line="240" w:lineRule="auto"/>
        <w:ind w:left="0" w:firstLine="0"/>
      </w:pPr>
      <w:r>
        <w:rPr>
          <w:rFonts w:ascii="NSimSun" w:hAnsi="NSimSun" w:eastAsia="新宋体"/>
          <w:sz w:val="16"/>
        </w:rPr>
        <w:t>后不会了。【拉着冷寂跟苏温言道歉】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最后一个问白未染</w:t>
      </w:r>
    </w:p>
    <w:p>
      <w:pPr>
        <w:spacing w:before="0" w:after="0" w:line="60" w:lineRule="exact"/>
      </w:pPr>
    </w:p>
    <w:p>
      <w:pPr>
        <w:spacing w:before="0" w:after="0" w:line="240" w:lineRule="auto"/>
        <w:ind w:left="148" w:firstLine="0"/>
      </w:pPr>
      <w:r>
        <w:rPr>
          <w:rFonts w:ascii="NSimSun" w:hAnsi="NSimSun" w:eastAsia="新宋体"/>
          <w:sz w:val="16"/>
        </w:rPr>
        <w:t>白未染：你们给我小声一点，把祂招出来了都没好果子吃！</w:t>
      </w:r>
    </w:p>
    <w:p>
      <w:pPr>
        <w:spacing w:before="0" w:after="0" w:line="60" w:lineRule="exact"/>
      </w:pPr>
    </w:p>
    <w:p>
      <w:pPr>
        <w:spacing w:before="0" w:after="0" w:line="240" w:lineRule="auto"/>
        <w:ind w:left="148" w:firstLine="0"/>
      </w:pPr>
      <w:r>
        <w:rPr>
          <w:rFonts w:ascii="NSimSun" w:hAnsi="NSimSun" w:eastAsia="新宋体"/>
          <w:sz w:val="16"/>
        </w:rPr>
        <w:t>冷刃：大师兄，你这一路都说祂祂祂，别去别去，你到底在怕什么？【等待白</w:t>
      </w:r>
    </w:p>
    <w:p>
      <w:pPr>
        <w:spacing w:before="0" w:after="0" w:line="60" w:lineRule="exact"/>
      </w:pPr>
    </w:p>
    <w:p>
      <w:pPr>
        <w:spacing w:before="0" w:after="0" w:line="240" w:lineRule="auto"/>
        <w:ind w:left="0" w:firstLine="0"/>
      </w:pPr>
      <w:r>
        <w:rPr>
          <w:rFonts w:ascii="NSimSun" w:hAnsi="NSimSun" w:eastAsia="新宋体"/>
          <w:sz w:val="16"/>
        </w:rPr>
        <w:t>未染分享出巫弦乐的可怕】</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冷刃：切，我知道祂可怕，但也没必要怕成这样吧，这么多年我都没能接近</w:t>
      </w:r>
    </w:p>
    <w:p>
      <w:pPr>
        <w:spacing w:before="0" w:after="0" w:line="240" w:lineRule="auto"/>
        <w:ind w:left="0" w:firstLine="0"/>
      </w:pPr>
      <w:r>
        <w:rPr>
          <w:rFonts w:ascii="NSimSun" w:hAnsi="NSimSun" w:eastAsia="新宋体"/>
          <w:sz w:val="16"/>
        </w:rPr>
        <w:t>她，要让老子真的见到祂，我扒她皮抽她筋。让祂知道跪在地上喊老子爷爷！</w:t>
      </w:r>
    </w:p>
    <w:p>
      <w:pPr>
        <w:spacing w:before="0" w:after="0" w:line="60" w:lineRule="exact"/>
      </w:pPr>
    </w:p>
    <w:p>
      <w:pPr>
        <w:spacing w:before="0" w:after="0" w:line="240" w:lineRule="auto"/>
        <w:ind w:left="148" w:firstLine="0"/>
      </w:pPr>
      <w:r>
        <w:rPr>
          <w:rFonts w:ascii="NSimSun" w:hAnsi="NSimSun" w:eastAsia="新宋体"/>
          <w:sz w:val="16"/>
        </w:rPr>
        <w:t>怕他？我堂堂冷刃会怕祂，笑话！</w:t>
      </w:r>
    </w:p>
    <w:p>
      <w:pPr>
        <w:spacing w:before="0" w:after="0" w:line="240" w:lineRule="auto"/>
        <w:ind w:left="148" w:firstLine="0"/>
      </w:pPr>
      <w:r>
        <w:rPr>
          <w:rFonts w:ascii="NSimSun" w:hAnsi="NSimSun" w:eastAsia="新宋体"/>
          <w:sz w:val="16"/>
        </w:rPr>
        <w:t>此时应该背对着幕后，很跳脱地跳起来，做出抽鞭子的状态。</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BGM：三更</w:t>
      </w:r>
    </w:p>
    <w:p>
      <w:pPr>
        <w:spacing w:before="0" w:after="0" w:line="60" w:lineRule="exact"/>
      </w:pPr>
    </w:p>
    <w:p>
      <w:pPr>
        <w:spacing w:before="0" w:after="0" w:line="240" w:lineRule="auto"/>
        <w:ind w:left="0" w:firstLine="0"/>
      </w:pPr>
      <w:r>
        <w:rPr>
          <w:rFonts w:ascii="NSimSun" w:hAnsi="NSimSun" w:eastAsia="新宋体"/>
          <w:sz w:val="16"/>
        </w:rPr>
        <w:t>放超大的画卷 DM慵懒地在幕后做出伸展肢体的动作，发出阴森可怕的笑声，妖娆地从画</w:t>
      </w:r>
    </w:p>
    <w:p>
      <w:pPr>
        <w:spacing w:before="0" w:after="0" w:line="60" w:lineRule="exact"/>
      </w:pPr>
    </w:p>
    <w:p>
      <w:pPr>
        <w:spacing w:before="0" w:after="0" w:line="240" w:lineRule="auto"/>
        <w:ind w:left="0" w:firstLine="0"/>
      </w:pPr>
      <w:r>
        <w:rPr>
          <w:rFonts w:ascii="NSimSun" w:hAnsi="NSimSun" w:eastAsia="新宋体"/>
          <w:sz w:val="16"/>
        </w:rPr>
        <w:t>卷/白帘一旁出现。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此幕巫弦乐的出场应该极具压迫感，氛围和语气都需要尽量阴森恐怖，走路的步子也要飘忽</w:t>
      </w:r>
    </w:p>
    <w:p>
      <w:pPr>
        <w:spacing w:before="0" w:after="0" w:line="60" w:lineRule="exact"/>
      </w:pPr>
    </w:p>
    <w:p>
      <w:pPr>
        <w:spacing w:before="0" w:after="0" w:line="240" w:lineRule="auto"/>
        <w:ind w:left="0" w:firstLine="0"/>
      </w:pPr>
      <w:r>
        <w:rPr>
          <w:rFonts w:ascii="NSimSun" w:hAnsi="NSimSun" w:eastAsia="新宋体"/>
          <w:sz w:val="16"/>
        </w:rPr>
        <w:t>不定，可以利用黑暗的氛围布置对玩家进行突脸。</w:t>
      </w:r>
    </w:p>
    <w:p>
      <w:pPr>
        <w:spacing w:before="0" w:after="0" w:line="60" w:lineRule="exact"/>
      </w:pPr>
    </w:p>
    <w:p>
      <w:pPr>
        <w:spacing w:before="0" w:after="0" w:line="240" w:lineRule="auto"/>
        <w:ind w:left="0" w:firstLine="0"/>
      </w:pPr>
      <w:r>
        <w:rPr>
          <w:rFonts w:ascii="NSimSun" w:hAnsi="NSimSun" w:eastAsia="新宋体"/>
          <w:sz w:val="16"/>
        </w:rPr>
        <w:t>阴森的笑，扭曲的身姿都是随时随地可以展现的。</w:t>
      </w:r>
    </w:p>
    <w:p>
      <w:pPr>
        <w:spacing w:before="0" w:after="0" w:line="60" w:lineRule="exact"/>
      </w:pPr>
    </w:p>
    <w:p>
      <w:pPr>
        <w:spacing w:before="0" w:after="0" w:line="240" w:lineRule="auto"/>
        <w:ind w:left="0" w:firstLine="0"/>
      </w:pPr>
      <w:r>
        <w:rPr>
          <w:rFonts w:ascii="NSimSun" w:hAnsi="NSimSun" w:eastAsia="新宋体"/>
          <w:sz w:val="16"/>
        </w:rPr>
        <w:t>方便的话可以带脚链+光脚</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需要出场口号：（全程动作慢，说话也要慢，但是声音要大，具有压迫感）</w:t>
      </w:r>
    </w:p>
    <w:p>
      <w:pPr>
        <w:spacing w:before="0" w:after="0" w:line="60" w:lineRule="exact"/>
      </w:pPr>
    </w:p>
    <w:p>
      <w:pPr>
        <w:spacing w:before="0" w:after="0" w:line="240" w:lineRule="auto"/>
        <w:ind w:left="0" w:firstLine="0"/>
      </w:pPr>
      <w:r>
        <w:rPr>
          <w:rFonts w:ascii="NSimSun" w:hAnsi="NSimSun" w:eastAsia="新宋体"/>
          <w:sz w:val="16"/>
        </w:rPr>
        <w:t>（侧躺手背上放只蝎子，摸腿）欲无尽，人相残，白骨尸，养痋神。</w:t>
      </w:r>
    </w:p>
    <w:p>
      <w:pPr>
        <w:spacing w:before="0" w:after="0" w:line="60" w:lineRule="exact"/>
      </w:pPr>
    </w:p>
    <w:p>
      <w:pPr>
        <w:spacing w:before="0" w:after="0" w:line="240" w:lineRule="auto"/>
        <w:ind w:left="0" w:firstLine="0"/>
      </w:pPr>
      <w:r>
        <w:rPr>
          <w:rFonts w:ascii="NSimSun" w:hAnsi="NSimSun" w:eastAsia="新宋体"/>
          <w:sz w:val="16"/>
        </w:rPr>
        <w:t>（捧着蝎子，把蝎子放在手心）看来你们是不想要这身血肉，打算过一把万虫噬身</w:t>
      </w:r>
    </w:p>
    <w:p>
      <w:pPr>
        <w:spacing w:before="0" w:after="0" w:line="240" w:lineRule="auto"/>
        <w:ind w:left="0" w:firstLine="0"/>
      </w:pPr>
      <w:r>
        <w:rPr>
          <w:rFonts w:ascii="NSimSun" w:hAnsi="NSimSun" w:eastAsia="新宋体"/>
          <w:sz w:val="16"/>
        </w:rPr>
        <w:t>的瘾了。</w:t>
      </w:r>
    </w:p>
    <w:p>
      <w:pPr>
        <w:spacing w:before="0" w:after="0" w:line="60" w:lineRule="exact"/>
      </w:pPr>
    </w:p>
    <w:p>
      <w:pPr>
        <w:spacing w:before="0" w:after="0" w:line="240" w:lineRule="auto"/>
        <w:ind w:left="0" w:firstLine="0"/>
      </w:pPr>
      <w:r>
        <w:rPr>
          <w:rFonts w:ascii="NSimSun" w:hAnsi="NSimSun" w:eastAsia="新宋体"/>
          <w:sz w:val="16"/>
        </w:rPr>
        <w:t>（停顿，然后快速地转头面向玩家）让我看看，（绕个花腿慢慢起身）</w:t>
      </w:r>
    </w:p>
    <w:p>
      <w:pPr>
        <w:spacing w:before="0" w:after="0" w:line="240" w:lineRule="auto"/>
        <w:ind w:left="0" w:firstLine="0"/>
      </w:pPr>
      <w:r>
        <w:rPr>
          <w:rFonts w:ascii="NSimSun" w:hAnsi="NSimSun" w:eastAsia="新宋体"/>
          <w:sz w:val="16"/>
        </w:rPr>
        <w:t>是什么样的家伙，不，知，死，活。</w:t>
      </w:r>
    </w:p>
    <w:p>
      <w:pPr>
        <w:spacing w:before="0" w:after="0" w:line="240" w:lineRule="auto"/>
        <w:ind w:left="0" w:firstLine="0"/>
      </w:pPr>
      <w:r>
        <w:rPr>
          <w:rFonts w:ascii="NSimSun" w:hAnsi="NSimSun" w:eastAsia="新宋体"/>
          <w:sz w:val="16"/>
        </w:rPr>
        <w:t>敢擅闯我痋神殿。（背对玩家双手背在身后像是小猫蹭墙角一样亮相）</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当放出恐怖音乐的那一刻，冷刃可以走到慕归身边说：别怕，站在我身后，你们也都保</w:t>
      </w:r>
    </w:p>
    <w:p>
      <w:pPr>
        <w:spacing w:before="0" w:after="0" w:line="60" w:lineRule="exact"/>
      </w:pPr>
    </w:p>
    <w:p>
      <w:pPr>
        <w:spacing w:before="0" w:after="0" w:line="240" w:lineRule="auto"/>
        <w:ind w:left="0" w:firstLine="0"/>
      </w:pPr>
      <w:r>
        <w:rPr>
          <w:rFonts w:ascii="NSimSun" w:hAnsi="NSimSun" w:eastAsia="新宋体"/>
          <w:sz w:val="16"/>
        </w:rPr>
        <w:t>护好小公主。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巫弦乐：（给大家展示手上的虫子，对着白未染）怎么样，我身上的这些朋友们，可</w:t>
      </w:r>
    </w:p>
    <w:p>
      <w:pPr>
        <w:spacing w:before="0" w:after="0" w:line="60" w:lineRule="exact"/>
      </w:pPr>
    </w:p>
    <w:p>
      <w:pPr>
        <w:spacing w:before="0" w:after="0" w:line="240" w:lineRule="auto"/>
        <w:ind w:left="0" w:firstLine="0"/>
      </w:pPr>
      <w:r>
        <w:rPr>
          <w:rFonts w:ascii="NSimSun" w:hAnsi="NSimSun" w:eastAsia="新宋体"/>
          <w:sz w:val="16"/>
        </w:rPr>
        <w:t>爱吗？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巫：吓着了？那我给你赔个不是吧，让它，替我赔不是。【慢慢地把一只小虫想往</w:t>
      </w:r>
    </w:p>
    <w:p>
      <w:pPr>
        <w:spacing w:before="0" w:after="0" w:line="60" w:lineRule="exact"/>
      </w:pPr>
    </w:p>
    <w:p>
      <w:pPr>
        <w:spacing w:before="0" w:after="0" w:line="240" w:lineRule="auto"/>
        <w:ind w:left="0" w:firstLine="0"/>
      </w:pPr>
      <w:r>
        <w:rPr>
          <w:rFonts w:ascii="NSimSun" w:hAnsi="NSimSun" w:eastAsia="新宋体"/>
          <w:sz w:val="16"/>
        </w:rPr>
        <w:t>玩家身上放，看到玩家惊悚害怕的话就眯着眼睛挑眉，发出妖媚的笑声】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巫：这些小可爱都是替我迎接客人的。呵，你们不愿意与他们交朋友吗？</w:t>
      </w:r>
    </w:p>
    <w:p>
      <w:pPr>
        <w:spacing w:before="0" w:after="0" w:line="60" w:lineRule="exact"/>
      </w:pPr>
    </w:p>
    <w:p>
      <w:pPr>
        <w:spacing w:before="0" w:after="0" w:line="240" w:lineRule="auto"/>
        <w:ind w:left="0" w:firstLine="0"/>
      </w:pPr>
      <w:r>
        <w:rPr>
          <w:rFonts w:ascii="NSimSun" w:hAnsi="NSimSun" w:eastAsia="新宋体"/>
          <w:sz w:val="16"/>
        </w:rPr>
        <w:t>（巫弦乐脖子上可以有一道血痕，需要有一个披帛，用披帛来挑逗别人。亲密动作仅限同性。）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此环节中需要凸显巫对苏温言的不同，这部分巫对其他人都是很凶，挑逗，但只有对苏温言</w:t>
      </w:r>
    </w:p>
    <w:p>
      <w:pPr>
        <w:spacing w:before="0" w:after="0" w:line="60" w:lineRule="exact"/>
      </w:pPr>
    </w:p>
    <w:p>
      <w:pPr>
        <w:spacing w:before="0" w:after="0" w:line="240" w:lineRule="auto"/>
        <w:ind w:left="0" w:firstLine="0"/>
      </w:pPr>
      <w:r>
        <w:rPr>
          <w:rFonts w:ascii="NSimSun" w:hAnsi="NSimSun" w:eastAsia="新宋体"/>
          <w:sz w:val="16"/>
        </w:rPr>
        <w:t>非常温柔。</w:t>
      </w:r>
    </w:p>
    <w:p>
      <w:pPr>
        <w:spacing w:before="0" w:after="0" w:line="60" w:lineRule="exact"/>
      </w:pPr>
    </w:p>
    <w:p>
      <w:pPr>
        <w:spacing w:before="0" w:after="0" w:line="240" w:lineRule="auto"/>
        <w:ind w:left="0" w:firstLine="0"/>
      </w:pPr>
      <w:r>
        <w:rPr>
          <w:rFonts w:ascii="NSimSun" w:hAnsi="NSimSun" w:eastAsia="新宋体"/>
          <w:sz w:val="16"/>
        </w:rPr>
        <w:t>巫弦乐对每一个人都可能会有点“暧昧”，不用普遍的意义去看，祂这个人就是行为比较喜</w:t>
      </w:r>
    </w:p>
    <w:p>
      <w:pPr>
        <w:spacing w:before="0" w:after="0" w:line="60" w:lineRule="exact"/>
      </w:pPr>
    </w:p>
    <w:p>
      <w:pPr>
        <w:spacing w:before="0" w:after="0" w:line="240" w:lineRule="auto"/>
        <w:ind w:left="0" w:firstLine="0"/>
      </w:pPr>
      <w:r>
        <w:rPr>
          <w:rFonts w:ascii="NSimSun" w:hAnsi="NSimSun" w:eastAsia="新宋体"/>
          <w:sz w:val="16"/>
        </w:rPr>
        <w:t>欢环绕着别人，喜欢挑逗每个人。不要当成是巫真的对某个人有意思了。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（对苏温言）：好一个可爱的妹妹～（在她身上嗅一嗅不错，单纯，善良，（从玩</w:t>
      </w:r>
    </w:p>
    <w:p>
      <w:pPr>
        <w:spacing w:before="0" w:after="0" w:line="240" w:lineRule="auto"/>
        <w:ind w:left="0" w:firstLine="0"/>
      </w:pPr>
      <w:r>
        <w:rPr>
          <w:rFonts w:ascii="NSimSun" w:hAnsi="NSimSun" w:eastAsia="新宋体"/>
          <w:sz w:val="16"/>
        </w:rPr>
        <w:t>家右后方俯身，在她耳旁说话）真是罕见，要知道你这样的人，（在她的心口画</w:t>
      </w:r>
    </w:p>
    <w:p>
      <w:pPr>
        <w:spacing w:before="0" w:after="0" w:line="60" w:lineRule="exact"/>
      </w:pPr>
    </w:p>
    <w:p>
      <w:pPr>
        <w:spacing w:before="0" w:after="0" w:line="240" w:lineRule="auto"/>
        <w:ind w:left="0" w:firstLine="0"/>
      </w:pPr>
      <w:r>
        <w:rPr>
          <w:rFonts w:ascii="NSimSun" w:hAnsi="NSimSun" w:eastAsia="新宋体"/>
          <w:sz w:val="16"/>
        </w:rPr>
        <w:t>圈圈）心挖出来，喂我的痋虫最是大补。我乱说的，我怎么舍得呢？</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温言妹妹，你还记得我吗？</w:t>
      </w:r>
    </w:p>
    <w:p>
      <w:pPr>
        <w:spacing w:before="0" w:after="0" w:line="240" w:lineRule="auto"/>
        <w:ind w:left="0" w:firstLine="0"/>
      </w:pPr>
      <w:r>
        <w:rPr>
          <w:rFonts w:ascii="NSimSun" w:hAnsi="NSimSun" w:eastAsia="新宋体"/>
          <w:sz w:val="16"/>
        </w:rPr>
        <w:t>温言妹妹，你呀，应当是我的座上宾。</w:t>
      </w:r>
    </w:p>
    <w:p>
      <w:pPr>
        <w:spacing w:before="0" w:after="0" w:line="240" w:lineRule="auto"/>
        <w:ind w:left="0" w:firstLine="0"/>
      </w:pPr>
      <w:r>
        <w:rPr>
          <w:rFonts w:ascii="NSimSun" w:hAnsi="NSimSun" w:eastAsia="新宋体"/>
          <w:sz w:val="16"/>
        </w:rPr>
        <w:t>我看这小子用绳子绑着你，他好坏，要不要我给你好好教训他。</w:t>
      </w:r>
    </w:p>
    <w:p>
      <w:pPr>
        <w:spacing w:before="0" w:after="0" w:line="60" w:lineRule="exact"/>
      </w:pPr>
    </w:p>
    <w:p>
      <w:pPr>
        <w:spacing w:before="0" w:after="0" w:line="240" w:lineRule="auto"/>
        <w:ind w:left="0" w:firstLine="0"/>
      </w:pPr>
      <w:r>
        <w:rPr>
          <w:rFonts w:ascii="NSimSun" w:hAnsi="NSimSun" w:eastAsia="新宋体"/>
          <w:sz w:val="16"/>
        </w:rPr>
        <w:t>【如果苏温言拦着说没有，巫弦乐也要表示不听】</w:t>
      </w:r>
    </w:p>
    <w:p>
      <w:pPr>
        <w:spacing w:before="0" w:after="0" w:line="60" w:lineRule="exact"/>
      </w:pPr>
    </w:p>
    <w:p>
      <w:pPr>
        <w:spacing w:before="0" w:after="0" w:line="240" w:lineRule="auto"/>
        <w:ind w:left="0" w:firstLine="0"/>
      </w:pPr>
      <w:r>
        <w:rPr>
          <w:rFonts w:ascii="NSimSun" w:hAnsi="NSimSun" w:eastAsia="新宋体"/>
          <w:sz w:val="16"/>
        </w:rPr>
        <w:t>巫：我这里有着各种各样的痋虫，你说先让他尝尝什么呢，让他断子绝孙如何～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冷刃：妖女，休想！（往前冲，抓向巫弦乐，巫弦乐身子稍微侧一下，手指指向冷刃的头</w:t>
      </w:r>
    </w:p>
    <w:p>
      <w:pPr>
        <w:spacing w:before="0" w:after="0" w:line="60" w:lineRule="exact"/>
      </w:pPr>
    </w:p>
    <w:p>
      <w:pPr>
        <w:spacing w:before="0" w:after="0" w:line="240" w:lineRule="auto"/>
        <w:ind w:left="0" w:firstLine="0"/>
      </w:pPr>
      <w:r>
        <w:rPr>
          <w:rFonts w:ascii="NSimSun" w:hAnsi="NSimSun" w:eastAsia="新宋体"/>
          <w:sz w:val="16"/>
        </w:rPr>
        <w:t>把他瞬间定住。）你对我做了什么，有什么冲我来，别碰我弟弟。（巫弦乐一翻手，</w:t>
      </w:r>
    </w:p>
    <w:p>
      <w:pPr>
        <w:spacing w:before="0" w:after="0" w:line="60" w:lineRule="exact"/>
      </w:pPr>
    </w:p>
    <w:p>
      <w:pPr>
        <w:spacing w:before="0" w:after="0" w:line="240" w:lineRule="auto"/>
        <w:ind w:left="0" w:firstLine="0"/>
      </w:pPr>
      <w:r>
        <w:rPr>
          <w:rFonts w:ascii="NSimSun" w:hAnsi="NSimSun" w:eastAsia="新宋体"/>
          <w:sz w:val="16"/>
        </w:rPr>
        <w:t>直接摔回去冷寂身边）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巫：将死之人也敢逞凶。一点耐心也没有。早在你们进来之时就吸入了我痋神殿</w:t>
      </w:r>
    </w:p>
    <w:p>
      <w:pPr>
        <w:spacing w:before="0" w:after="0" w:line="240" w:lineRule="auto"/>
        <w:ind w:left="0" w:firstLine="0"/>
      </w:pPr>
      <w:r>
        <w:rPr>
          <w:rFonts w:ascii="NSimSun" w:hAnsi="NSimSun" w:eastAsia="新宋体"/>
          <w:sz w:val="16"/>
        </w:rPr>
        <w:t>的毒瘴，再运功是会死人的。（对冷寂）这是你的…弟弟？也是一个种了命痋的</w:t>
      </w:r>
    </w:p>
    <w:p>
      <w:pPr>
        <w:spacing w:before="0" w:after="0" w:line="240" w:lineRule="auto"/>
        <w:ind w:left="0" w:firstLine="0"/>
      </w:pPr>
      <w:r>
        <w:rPr>
          <w:rFonts w:ascii="NSimSun" w:hAnsi="NSimSun" w:eastAsia="新宋体"/>
          <w:sz w:val="16"/>
        </w:rPr>
        <w:t>死人罢了，不过呀，我这痋神殿，专招死人哈哈哈哈。反正都是要死的了，让</w:t>
      </w:r>
    </w:p>
    <w:p>
      <w:pPr>
        <w:spacing w:before="0" w:after="0" w:line="60" w:lineRule="exact"/>
      </w:pPr>
    </w:p>
    <w:p>
      <w:pPr>
        <w:spacing w:before="0" w:after="0" w:line="240" w:lineRule="auto"/>
        <w:ind w:left="0" w:firstLine="0"/>
      </w:pPr>
      <w:r>
        <w:rPr>
          <w:rFonts w:ascii="NSimSun" w:hAnsi="NSimSun" w:eastAsia="新宋体"/>
          <w:sz w:val="16"/>
        </w:rPr>
        <w:t>我好好玩一玩如何，只要你乖乖的，我就放过你的，好，哥，哥。（拎着冷寂的</w:t>
      </w:r>
    </w:p>
    <w:p>
      <w:pPr>
        <w:spacing w:before="0" w:after="0" w:line="60" w:lineRule="exact"/>
      </w:pPr>
    </w:p>
    <w:p>
      <w:pPr>
        <w:spacing w:before="0" w:after="0" w:line="240" w:lineRule="auto"/>
        <w:ind w:left="0" w:firstLine="0"/>
      </w:pPr>
      <w:r>
        <w:rPr>
          <w:rFonts w:ascii="NSimSun" w:hAnsi="NSimSun" w:eastAsia="新宋体"/>
          <w:sz w:val="16"/>
        </w:rPr>
        <w:t>肩膀，让他一起和冷刃蹲下来，或者利用威胁冷刃，让冷寂听话地蹲下来）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冷刃可以趁着蹲着的时候打兄弟羁绊：</w:t>
      </w:r>
    </w:p>
    <w:p>
      <w:pPr>
        <w:spacing w:before="0" w:after="0" w:line="60" w:lineRule="exact"/>
      </w:pPr>
    </w:p>
    <w:p>
      <w:pPr>
        <w:spacing w:before="0" w:after="0" w:line="240" w:lineRule="auto"/>
        <w:ind w:left="0" w:firstLine="0"/>
      </w:pPr>
      <w:r>
        <w:rPr>
          <w:rFonts w:ascii="NSimSun" w:hAnsi="NSimSun" w:eastAsia="新宋体"/>
          <w:sz w:val="16"/>
        </w:rPr>
        <w:t>冷刃：没事的，弟弟，让我们蹲一会儿就蹲一会儿，这个妖物，可怕得很，不过</w:t>
      </w:r>
    </w:p>
    <w:p>
      <w:pPr>
        <w:spacing w:before="0" w:after="0" w:line="60" w:lineRule="exact"/>
      </w:pPr>
    </w:p>
    <w:p>
      <w:pPr>
        <w:spacing w:before="0" w:after="0" w:line="240" w:lineRule="auto"/>
        <w:ind w:left="0" w:firstLine="0"/>
      </w:pPr>
      <w:r>
        <w:rPr>
          <w:rFonts w:ascii="NSimSun" w:hAnsi="NSimSun" w:eastAsia="新宋体"/>
          <w:sz w:val="16"/>
        </w:rPr>
        <w:t>她并没有杀意，她应该也不会拿我们怎么样。</w:t>
      </w:r>
    </w:p>
    <w:p>
      <w:pPr>
        <w:spacing w:before="0" w:after="0" w:line="60" w:lineRule="exact"/>
      </w:pPr>
    </w:p>
    <w:p>
      <w:pPr>
        <w:spacing w:before="0" w:after="0" w:line="240" w:lineRule="auto"/>
        <w:ind w:left="0" w:firstLine="0"/>
      </w:pPr>
      <w:r>
        <w:rPr>
          <w:rFonts w:ascii="NSimSun" w:hAnsi="NSimSun" w:eastAsia="新宋体"/>
          <w:sz w:val="16"/>
        </w:rPr>
        <w:t>（注意啊，冷刃也不要一直只跟冷寂说话，可以趁着巫弦乐不注意偷偷的匍匐到慕归身边，</w:t>
      </w:r>
    </w:p>
    <w:p>
      <w:pPr>
        <w:spacing w:before="0" w:after="0" w:line="60" w:lineRule="exact"/>
      </w:pPr>
    </w:p>
    <w:p>
      <w:pPr>
        <w:spacing w:before="0" w:after="0" w:line="240" w:lineRule="auto"/>
        <w:ind w:left="0" w:firstLine="0"/>
      </w:pPr>
      <w:r>
        <w:rPr>
          <w:rFonts w:ascii="NSimSun" w:hAnsi="NSimSun" w:eastAsia="新宋体"/>
          <w:sz w:val="16"/>
        </w:rPr>
        <w:t>距离比较远，但行为可以具有偷感，比较搞笑的感觉。一直偷着往慕归的旁边跑）</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BGM：子不语·罗刹鸟</w:t>
      </w:r>
    </w:p>
    <w:p>
      <w:pPr>
        <w:spacing w:before="0" w:after="0" w:line="60" w:lineRule="exact"/>
      </w:pPr>
    </w:p>
    <w:p>
      <w:pPr>
        <w:spacing w:before="0" w:after="0" w:line="240" w:lineRule="auto"/>
        <w:ind w:left="0" w:firstLine="0"/>
      </w:pPr>
      <w:r>
        <w:rPr>
          <w:rFonts w:ascii="NSimSun" w:hAnsi="NSimSun" w:eastAsia="新宋体"/>
          <w:sz w:val="16"/>
        </w:rPr>
        <w:t>这一幕，巫弦乐需要给苏温言较高的身份，对所有人都狠毒阴森，只有对苏温言是笑着，</w:t>
      </w:r>
    </w:p>
    <w:p>
      <w:pPr>
        <w:spacing w:before="0" w:after="0" w:line="60" w:lineRule="exact"/>
      </w:pPr>
    </w:p>
    <w:p>
      <w:pPr>
        <w:spacing w:before="0" w:after="0" w:line="240" w:lineRule="auto"/>
        <w:ind w:left="0" w:firstLine="0"/>
      </w:pPr>
      <w:r>
        <w:rPr>
          <w:rFonts w:ascii="NSimSun" w:hAnsi="NSimSun" w:eastAsia="新宋体"/>
          <w:sz w:val="16"/>
        </w:rPr>
        <w:t>温柔的。给她极大的权力，保证她这一幕的体验感。</w:t>
      </w:r>
    </w:p>
    <w:p>
      <w:pPr>
        <w:spacing w:before="0" w:after="0" w:line="60" w:lineRule="exact"/>
      </w:pPr>
    </w:p>
    <w:p>
      <w:pPr>
        <w:spacing w:before="0" w:after="0" w:line="240" w:lineRule="auto"/>
        <w:ind w:left="0" w:firstLine="0"/>
      </w:pPr>
      <w:r>
        <w:rPr>
          <w:rFonts w:ascii="NSimSun" w:hAnsi="NSimSun" w:eastAsia="新宋体"/>
          <w:sz w:val="16"/>
        </w:rPr>
        <w:t>跟白未染这一幕走的的调戏（恨海情天）的路线，形成反差。</w:t>
      </w:r>
    </w:p>
    <w:p>
      <w:pPr>
        <w:spacing w:before="0" w:after="0" w:line="60" w:lineRule="exact"/>
      </w:pPr>
    </w:p>
    <w:p>
      <w:pPr>
        <w:spacing w:before="0" w:after="0" w:line="240" w:lineRule="auto"/>
        <w:ind w:left="0" w:firstLine="0"/>
      </w:pPr>
      <w:r>
        <w:rPr>
          <w:rFonts w:ascii="NSimSun" w:hAnsi="NSimSun" w:eastAsia="新宋体"/>
          <w:sz w:val="16"/>
        </w:rPr>
        <w:t>（对苏温言）你还没告诉我这些都是些什么人呢。你这样可爱的妹妹怎么跟这些</w:t>
      </w:r>
    </w:p>
    <w:p>
      <w:pPr>
        <w:spacing w:before="0" w:after="0" w:line="240" w:lineRule="auto"/>
        <w:ind w:left="0" w:firstLine="0"/>
      </w:pPr>
      <w:r>
        <w:rPr>
          <w:rFonts w:ascii="NSimSun" w:hAnsi="NSimSun" w:eastAsia="新宋体"/>
          <w:sz w:val="16"/>
        </w:rPr>
        <w:t>气息混乱的家伙混在一起。他们都是谁啊。（让苏温言给巫介绍一下在场的众人，简</w:t>
      </w:r>
    </w:p>
    <w:p>
      <w:pPr>
        <w:spacing w:before="0" w:after="0" w:line="60" w:lineRule="exact"/>
      </w:pPr>
    </w:p>
    <w:p>
      <w:pPr>
        <w:spacing w:before="0" w:after="0" w:line="240" w:lineRule="auto"/>
        <w:ind w:left="0" w:firstLine="0"/>
      </w:pPr>
      <w:r>
        <w:rPr>
          <w:rFonts w:ascii="NSimSun" w:hAnsi="NSimSun" w:eastAsia="新宋体"/>
          <w:sz w:val="16"/>
        </w:rPr>
        <w:t>单介绍就好，不要太长。千万不要再来一次冗长的自我介绍。如果玩家一定很大篇幅地介绍，</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巫可以说：其实，早在你们来前，我都将你们调查得一清二楚了。如今只是认认脸罢了。点</w:t>
      </w:r>
    </w:p>
    <w:p>
      <w:pPr>
        <w:spacing w:before="0" w:after="0" w:line="60" w:lineRule="exact"/>
      </w:pPr>
    </w:p>
    <w:p>
      <w:pPr>
        <w:spacing w:before="0" w:after="0" w:line="240" w:lineRule="auto"/>
        <w:ind w:left="0" w:firstLine="0"/>
      </w:pPr>
      <w:r>
        <w:rPr>
          <w:rFonts w:ascii="NSimSun" w:hAnsi="NSimSun" w:eastAsia="新宋体"/>
          <w:sz w:val="16"/>
        </w:rPr>
        <w:t>明大家的关系就行）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苏温言讲冷寂、冷刃是谁。巫：你这么真诚地对他，他还利用你，欺骗你，太过分</w:t>
      </w:r>
    </w:p>
    <w:p>
      <w:pPr>
        <w:spacing w:before="0" w:after="0" w:line="240" w:lineRule="auto"/>
        <w:ind w:left="0" w:firstLine="0"/>
      </w:pPr>
      <w:r>
        <w:rPr>
          <w:rFonts w:ascii="NSimSun" w:hAnsi="NSimSun" w:eastAsia="新宋体"/>
          <w:sz w:val="16"/>
        </w:rPr>
        <w:t>了。</w:t>
      </w:r>
    </w:p>
    <w:p>
      <w:pPr>
        <w:spacing w:before="0" w:after="0" w:line="60" w:lineRule="exact"/>
      </w:pPr>
    </w:p>
    <w:p>
      <w:pPr>
        <w:spacing w:before="0" w:after="0" w:line="240" w:lineRule="auto"/>
        <w:ind w:left="0" w:firstLine="0"/>
      </w:pPr>
      <w:r>
        <w:rPr>
          <w:rFonts w:ascii="NSimSun" w:hAnsi="NSimSun" w:eastAsia="新宋体"/>
          <w:sz w:val="16"/>
        </w:rPr>
        <w:t>如果苏温言没有提到冷寂绑架自己，巫就自己说：我在痋神殿都听说了，就是这个叫</w:t>
      </w:r>
    </w:p>
    <w:p>
      <w:pPr>
        <w:spacing w:before="0" w:after="0" w:line="240" w:lineRule="auto"/>
        <w:ind w:left="0" w:firstLine="0"/>
      </w:pPr>
      <w:r>
        <w:rPr>
          <w:rFonts w:ascii="NSimSun" w:hAnsi="NSimSun" w:eastAsia="新宋体"/>
          <w:sz w:val="16"/>
        </w:rPr>
        <w:t>冷寂的小子绑架你。对付这样的人，痋神殿有痋神殿的法子。我这里有哭哭痋，</w:t>
      </w:r>
    </w:p>
    <w:p>
      <w:pPr>
        <w:spacing w:before="0" w:after="0" w:line="240" w:lineRule="auto"/>
        <w:ind w:left="0" w:firstLine="0"/>
      </w:pPr>
      <w:r>
        <w:rPr>
          <w:rFonts w:ascii="NSimSun" w:hAnsi="NSimSun" w:eastAsia="新宋体"/>
          <w:sz w:val="16"/>
        </w:rPr>
        <w:t>跳跳痋，凤凰痋。妹妹，你来选选，想让他们感受一下哪个痋。</w:t>
      </w:r>
    </w:p>
    <w:p>
      <w:pPr>
        <w:spacing w:before="0" w:after="0" w:line="60" w:lineRule="exact"/>
      </w:pPr>
    </w:p>
    <w:p>
      <w:pPr>
        <w:spacing w:before="0" w:after="0" w:line="240" w:lineRule="auto"/>
        <w:ind w:left="0" w:firstLine="0"/>
      </w:pPr>
      <w:r>
        <w:rPr>
          <w:rFonts w:ascii="NSimSun" w:hAnsi="NSimSun" w:eastAsia="新宋体"/>
          <w:sz w:val="16"/>
        </w:rPr>
        <w:t>让苏温言选一个，巫给冷寂甩出虫子，苏温言如果说不知道都是什么，巫说，都试一遍不就</w:t>
      </w:r>
    </w:p>
    <w:p>
      <w:pPr>
        <w:spacing w:before="0" w:after="0" w:line="60" w:lineRule="exact"/>
      </w:pPr>
    </w:p>
    <w:p>
      <w:pPr>
        <w:spacing w:before="0" w:after="0" w:line="240" w:lineRule="auto"/>
        <w:ind w:left="0" w:firstLine="0"/>
      </w:pPr>
      <w:r>
        <w:rPr>
          <w:rFonts w:ascii="NSimSun" w:hAnsi="NSimSun" w:eastAsia="新宋体"/>
          <w:sz w:val="16"/>
        </w:rPr>
        <w:t>知道了？</w:t>
      </w:r>
    </w:p>
    <w:p>
      <w:pPr>
        <w:spacing w:before="0" w:after="0" w:line="60" w:lineRule="exact"/>
      </w:pPr>
    </w:p>
    <w:p>
      <w:pPr>
        <w:spacing w:before="0" w:after="0" w:line="240" w:lineRule="auto"/>
        <w:ind w:left="0" w:firstLine="0"/>
      </w:pPr>
      <w:r>
        <w:rPr>
          <w:rFonts w:ascii="NSimSun" w:hAnsi="NSimSun" w:eastAsia="新宋体"/>
          <w:sz w:val="16"/>
        </w:rPr>
        <w:t>此时苏温言很可能会不想惩罚冷寂了，巫可以说：放心，只是玩玩，不会有什么问题</w:t>
      </w:r>
    </w:p>
    <w:p>
      <w:pPr>
        <w:spacing w:before="0" w:after="0" w:line="240" w:lineRule="auto"/>
        <w:ind w:left="0" w:firstLine="0"/>
      </w:pPr>
      <w:r>
        <w:rPr>
          <w:rFonts w:ascii="NSimSun" w:hAnsi="NSimSun" w:eastAsia="新宋体"/>
          <w:sz w:val="16"/>
        </w:rPr>
        <w:t>的，帮你戏弄他一下。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（冷刃：（左右横跳）我挡，我挡，我挡挡挡（突然定住好像身受重伤，艰难机械地扭</w:t>
      </w:r>
    </w:p>
    <w:p>
      <w:pPr>
        <w:spacing w:before="0" w:after="0" w:line="60" w:lineRule="exact"/>
      </w:pPr>
    </w:p>
    <w:p>
      <w:pPr>
        <w:spacing w:before="0" w:after="0" w:line="240" w:lineRule="auto"/>
        <w:ind w:left="0" w:firstLine="0"/>
      </w:pPr>
      <w:r>
        <w:rPr>
          <w:rFonts w:ascii="NSimSun" w:hAnsi="NSimSun" w:eastAsia="新宋体"/>
          <w:sz w:val="16"/>
        </w:rPr>
        <w:t>头）抱歉，弟弟，没挡住。（苦笑）我们都中招了，嘻嘻。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每一种痋的玩法：</w:t>
      </w:r>
    </w:p>
    <w:p>
      <w:pPr>
        <w:spacing w:before="0" w:after="0" w:line="60" w:lineRule="exact"/>
      </w:pPr>
    </w:p>
    <w:p>
      <w:pPr>
        <w:spacing w:before="0" w:after="0" w:line="240" w:lineRule="auto"/>
        <w:ind w:left="0" w:firstLine="0"/>
      </w:pPr>
      <w:r>
        <w:rPr>
          <w:rFonts w:ascii="NSimSun" w:hAnsi="NSimSun" w:eastAsia="新宋体"/>
          <w:sz w:val="16"/>
        </w:rPr>
        <w:t>哭哭痋：突然间不知道为什么，好难过，好想哭，呜呜呜，哥对不住你，这些年说去给你</w:t>
      </w:r>
    </w:p>
    <w:p>
      <w:pPr>
        <w:spacing w:before="0" w:after="0" w:line="60" w:lineRule="exact"/>
      </w:pPr>
    </w:p>
    <w:p>
      <w:pPr>
        <w:spacing w:before="0" w:after="0" w:line="240" w:lineRule="auto"/>
        <w:ind w:left="0" w:firstLine="0"/>
      </w:pPr>
      <w:r>
        <w:rPr>
          <w:rFonts w:ascii="NSimSun" w:hAnsi="NSimSun" w:eastAsia="新宋体"/>
          <w:sz w:val="16"/>
        </w:rPr>
        <w:t>找条出路，哥也没做到呜呜呜。冷寂，你不想哭吗？咱哥俩一起哭！（抱着冷寂一起哭）</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跳跳痋：就是一直跳，然后每次说话两个字两个字地说，巫，弦乐，你，无耻，有种，放</w:t>
      </w:r>
    </w:p>
    <w:p>
      <w:pPr>
        <w:spacing w:before="0" w:after="0" w:line="60" w:lineRule="exact"/>
      </w:pPr>
    </w:p>
    <w:p>
      <w:pPr>
        <w:spacing w:before="0" w:after="0" w:line="240" w:lineRule="auto"/>
        <w:ind w:left="0" w:firstLine="0"/>
      </w:pPr>
      <w:r>
        <w:rPr>
          <w:rFonts w:ascii="NSimSun" w:hAnsi="NSimSun" w:eastAsia="新宋体"/>
          <w:sz w:val="16"/>
        </w:rPr>
        <w:t>我，下来。（拉着冷寂一起跳）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凤凰痋：学鸡，弟弟不学，就用铁山靠撞他，用手作鸡嘴啄他。（单脚站立，拉着冷寂一起</w:t>
      </w:r>
    </w:p>
    <w:p>
      <w:pPr>
        <w:spacing w:before="0" w:after="0" w:line="60" w:lineRule="exact"/>
      </w:pPr>
    </w:p>
    <w:p>
      <w:pPr>
        <w:spacing w:before="0" w:after="0" w:line="240" w:lineRule="auto"/>
        <w:ind w:left="0" w:firstLine="0"/>
      </w:pPr>
      <w:r>
        <w:rPr>
          <w:rFonts w:ascii="NSimSun" w:hAnsi="NSimSun" w:eastAsia="新宋体"/>
          <w:sz w:val="16"/>
        </w:rPr>
        <w:t>学鸡站立）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看着冷寂冷刃的样子，巫一脸嫌弃：两个蠢货，到一边去，碍眼。温言妹妹你继续。</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让苏温言讲慕归是谁：好清冷的美人（拿起她的手靠近自己的脸上，顺带摸脉）可惜了，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也是个快死的家伙。（闻一闻她的手腕）好香啊，怎么在这儿擦香膏呢？谁给你擦</w:t>
      </w:r>
    </w:p>
    <w:p>
      <w:pPr>
        <w:spacing w:before="0" w:after="0" w:line="240" w:lineRule="auto"/>
        <w:ind w:left="0" w:firstLine="0"/>
      </w:pPr>
      <w:r>
        <w:rPr>
          <w:rFonts w:ascii="NSimSun" w:hAnsi="NSimSun" w:eastAsia="新宋体"/>
          <w:sz w:val="16"/>
        </w:rPr>
        <w:t>得啊？（等回应）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冷刃：妖物，你别碰她</w:t>
      </w:r>
    </w:p>
    <w:p>
      <w:pPr>
        <w:spacing w:before="0" w:after="0" w:line="60" w:lineRule="exact"/>
      </w:pPr>
    </w:p>
    <w:p>
      <w:pPr>
        <w:spacing w:before="0" w:after="0" w:line="240" w:lineRule="auto"/>
        <w:ind w:left="0" w:firstLine="0"/>
      </w:pPr>
      <w:r>
        <w:rPr>
          <w:rFonts w:ascii="NSimSun" w:hAnsi="NSimSun" w:eastAsia="新宋体"/>
          <w:sz w:val="16"/>
        </w:rPr>
        <w:t>从这里开始冷刃要从冷寂身边回到慕归身旁，在巫跟慕归说话的时候，冷刃要护着慕归。</w:t>
      </w:r>
    </w:p>
    <w:p>
      <w:pPr>
        <w:spacing w:before="0" w:after="0" w:line="60" w:lineRule="exact"/>
      </w:pPr>
    </w:p>
    <w:p>
      <w:pPr>
        <w:spacing w:before="0" w:after="0" w:line="240" w:lineRule="auto"/>
        <w:ind w:left="0" w:firstLine="0"/>
      </w:pPr>
      <w:r>
        <w:rPr>
          <w:rFonts w:ascii="NSimSun" w:hAnsi="NSimSun" w:eastAsia="新宋体"/>
          <w:sz w:val="16"/>
        </w:rPr>
        <w:t>以下开始，除了方逆威胁冷寂之外，冷刃的注意力应该在慕归身上。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巫：怎么，你很在意她？（挑起慕归的下巴）如果愿意留下给我暖床，我定会日日</w:t>
      </w:r>
    </w:p>
    <w:p>
      <w:pPr>
        <w:spacing w:before="0" w:after="0" w:line="60" w:lineRule="exact"/>
      </w:pPr>
    </w:p>
    <w:p>
      <w:pPr>
        <w:spacing w:before="0" w:after="0" w:line="240" w:lineRule="auto"/>
        <w:ind w:left="0" w:firstLine="0"/>
      </w:pPr>
      <w:r>
        <w:rPr>
          <w:rFonts w:ascii="NSimSun" w:hAnsi="NSimSun" w:eastAsia="新宋体"/>
          <w:sz w:val="16"/>
        </w:rPr>
        <w:t>宠幸你。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冷刃：妖物，休想！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等巫离开这边的时候冷刃可以来回游走跟冷寂和慕归说说话。（私聊话术如下）</w:t>
      </w:r>
    </w:p>
    <w:p>
      <w:pPr>
        <w:spacing w:before="0" w:after="0" w:line="60" w:lineRule="exact"/>
      </w:pPr>
    </w:p>
    <w:p>
      <w:pPr>
        <w:spacing w:before="0" w:after="0" w:line="240" w:lineRule="auto"/>
        <w:ind w:left="0" w:firstLine="0"/>
      </w:pPr>
      <w:r>
        <w:rPr>
          <w:rFonts w:ascii="NSimSun" w:hAnsi="NSimSun" w:eastAsia="新宋体"/>
          <w:sz w:val="16"/>
        </w:rPr>
        <w:t>慕归，你没事吧。这个人看起来怎么神神叨叨吧。别怕别怕有我在。</w:t>
      </w:r>
    </w:p>
    <w:p>
      <w:pPr>
        <w:spacing w:before="0" w:after="0" w:line="240" w:lineRule="auto"/>
        <w:ind w:left="0" w:firstLine="0"/>
      </w:pPr>
      <w:r>
        <w:rPr>
          <w:rFonts w:ascii="NSimSun" w:hAnsi="NSimSun" w:eastAsia="新宋体"/>
          <w:sz w:val="16"/>
        </w:rPr>
        <w:t>你是饮鸩山庄的少庄主，有没有破解痋虫控制的法子。</w:t>
      </w:r>
    </w:p>
    <w:p>
      <w:pPr>
        <w:spacing w:before="0" w:after="0" w:line="60" w:lineRule="exact"/>
      </w:pPr>
    </w:p>
    <w:p>
      <w:pPr>
        <w:spacing w:before="0" w:after="0" w:line="240" w:lineRule="auto"/>
        <w:ind w:left="0" w:firstLine="0"/>
      </w:pPr>
      <w:r>
        <w:rPr>
          <w:rFonts w:ascii="NSimSun" w:hAnsi="NSimSun" w:eastAsia="新宋体"/>
          <w:sz w:val="16"/>
        </w:rPr>
        <w:t>我自己倒是无妨，我担心她会用痋虫伤害你。</w:t>
      </w:r>
    </w:p>
    <w:p>
      <w:pPr>
        <w:spacing w:before="0" w:after="0" w:line="240" w:lineRule="auto"/>
        <w:ind w:left="0" w:firstLine="0"/>
      </w:pPr>
      <w:r>
        <w:rPr>
          <w:rFonts w:ascii="NSimSun" w:hAnsi="NSimSun" w:eastAsia="新宋体"/>
          <w:sz w:val="16"/>
        </w:rPr>
        <w:t>这次若能平安回去，我一定研究出破解痋虫的方法，</w:t>
      </w:r>
    </w:p>
    <w:p>
      <w:pPr>
        <w:spacing w:before="0" w:after="0" w:line="240" w:lineRule="auto"/>
        <w:ind w:left="0" w:firstLine="0"/>
      </w:pPr>
      <w:r>
        <w:rPr>
          <w:rFonts w:ascii="NSimSun" w:hAnsi="NSimSun" w:eastAsia="新宋体"/>
          <w:sz w:val="16"/>
        </w:rPr>
        <w:t>你随便拿我试药，届时再来一雪前耻。</w:t>
      </w:r>
    </w:p>
    <w:p>
      <w:pPr>
        <w:spacing w:before="0" w:after="0" w:line="60" w:lineRule="exact"/>
      </w:pPr>
    </w:p>
    <w:p>
      <w:pPr>
        <w:spacing w:before="0" w:after="0" w:line="240" w:lineRule="auto"/>
        <w:ind w:left="0" w:firstLine="0"/>
      </w:pPr>
      <w:r>
        <w:rPr>
          <w:rFonts w:ascii="NSimSun" w:hAnsi="NSimSun" w:eastAsia="新宋体"/>
          <w:sz w:val="16"/>
        </w:rPr>
        <w:t>等祂要伤你的时候，我一定能挡住，刚刚只是意外罢了。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这样，我找个东西来挡（可以拿一把伞，或者一个外套，举起来，将自己和慕</w:t>
      </w:r>
    </w:p>
    <w:p>
      <w:pPr>
        <w:spacing w:before="0" w:after="0" w:line="240" w:lineRule="auto"/>
        <w:ind w:left="0" w:firstLine="0"/>
      </w:pPr>
      <w:r>
        <w:rPr>
          <w:rFonts w:ascii="NSimSun" w:hAnsi="NSimSun" w:eastAsia="新宋体"/>
          <w:sz w:val="16"/>
        </w:rPr>
        <w:t>归完全挡住）害，你看这样就完全能挡住了。（此时两人可以不必理会外面的</w:t>
      </w:r>
    </w:p>
    <w:p>
      <w:pPr>
        <w:spacing w:before="0" w:after="0" w:line="240" w:lineRule="auto"/>
        <w:ind w:left="0" w:firstLine="0"/>
      </w:pPr>
      <w:r>
        <w:rPr>
          <w:rFonts w:ascii="NSimSun" w:hAnsi="NSimSun" w:eastAsia="新宋体"/>
          <w:sz w:val="16"/>
        </w:rPr>
        <w:t>情况，充分私聊羁绊，这幕一定要充分弥补第一幕冷刃没有陪慕归太多的缺失）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私聊内容：（钓系，痞气）慕归，这痋神殿阴森可怕，你怕吗？</w:t>
      </w:r>
    </w:p>
    <w:p>
      <w:pPr>
        <w:spacing w:before="0" w:after="0" w:line="60" w:lineRule="exact"/>
      </w:pPr>
    </w:p>
    <w:p>
      <w:pPr>
        <w:spacing w:before="0" w:after="0" w:line="240" w:lineRule="auto"/>
        <w:ind w:left="0" w:firstLine="0"/>
      </w:pPr>
      <w:r>
        <w:rPr>
          <w:rFonts w:ascii="NSimSun" w:hAnsi="NSimSun" w:eastAsia="新宋体"/>
          <w:sz w:val="16"/>
        </w:rPr>
        <w:t>可我也怕，你保护我好不好？</w:t>
      </w:r>
    </w:p>
    <w:p>
      <w:pPr>
        <w:spacing w:before="0" w:after="0" w:line="240" w:lineRule="auto"/>
        <w:ind w:left="0" w:firstLine="0"/>
      </w:pPr>
      <w:r>
        <w:rPr>
          <w:rFonts w:ascii="NSimSun" w:hAnsi="NSimSun" w:eastAsia="新宋体"/>
          <w:sz w:val="16"/>
        </w:rPr>
        <w:t>我们两人现在这样子，你喜欢吗？（偷偷往外看一下，头再缩回来）</w:t>
      </w:r>
    </w:p>
    <w:p>
      <w:pPr>
        <w:spacing w:before="0" w:after="0" w:line="240" w:lineRule="auto"/>
        <w:ind w:left="0" w:firstLine="0"/>
      </w:pPr>
      <w:r>
        <w:rPr>
          <w:rFonts w:ascii="NSimSun" w:hAnsi="NSimSun" w:eastAsia="新宋体"/>
          <w:sz w:val="16"/>
        </w:rPr>
        <w:t>你喜欢吗？</w:t>
      </w:r>
    </w:p>
    <w:p>
      <w:pPr>
        <w:spacing w:before="0" w:after="0" w:line="60" w:lineRule="exact"/>
      </w:pPr>
    </w:p>
    <w:p>
      <w:pPr>
        <w:spacing w:before="0" w:after="0" w:line="240" w:lineRule="auto"/>
        <w:ind w:left="0" w:firstLine="0"/>
      </w:pPr>
      <w:r>
        <w:rPr>
          <w:rFonts w:ascii="NSimSun" w:hAnsi="NSimSun" w:eastAsia="新宋体"/>
          <w:sz w:val="16"/>
        </w:rPr>
        <w:t>怎么，你就喜欢在旁人面前，这种偷偷摸摸的感觉吗？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可是你此时的手，是在我的手中，不是在旁人手中，（拿起手闻一下刚刚喷的</w:t>
      </w:r>
    </w:p>
    <w:p>
      <w:pPr>
        <w:spacing w:before="0" w:after="0" w:line="240" w:lineRule="auto"/>
        <w:ind w:left="0" w:firstLine="0"/>
      </w:pPr>
      <w:r>
        <w:rPr>
          <w:rFonts w:ascii="NSimSun" w:hAnsi="NSimSun" w:eastAsia="新宋体"/>
          <w:sz w:val="16"/>
        </w:rPr>
        <w:t>香水，如果没有了，再喷一点）而你身上的味道，也是我身上的味道，不是旁</w:t>
      </w:r>
    </w:p>
    <w:p>
      <w:pPr>
        <w:spacing w:before="0" w:after="0" w:line="240" w:lineRule="auto"/>
        <w:ind w:left="0" w:firstLine="0"/>
      </w:pPr>
      <w:r>
        <w:rPr>
          <w:rFonts w:ascii="NSimSun" w:hAnsi="NSimSun" w:eastAsia="新宋体"/>
          <w:sz w:val="16"/>
        </w:rPr>
        <w:t>人。</w:t>
      </w:r>
    </w:p>
    <w:p>
      <w:pPr>
        <w:spacing w:before="0" w:after="0" w:line="60" w:lineRule="exact"/>
      </w:pPr>
    </w:p>
    <w:p>
      <w:pPr>
        <w:spacing w:before="0" w:after="0" w:line="240" w:lineRule="auto"/>
        <w:ind w:left="0" w:firstLine="0"/>
      </w:pPr>
      <w:r>
        <w:rPr>
          <w:rFonts w:ascii="NSimSun" w:hAnsi="NSimSun" w:eastAsia="新宋体"/>
          <w:sz w:val="16"/>
        </w:rPr>
        <w:t>你敢不敢让他们看看你此时的手，在谁的手里啊？（拉着慕归的手，伸出去，</w:t>
      </w:r>
    </w:p>
    <w:p>
      <w:pPr>
        <w:spacing w:before="0" w:after="0" w:line="240" w:lineRule="auto"/>
        <w:ind w:left="0" w:firstLine="0"/>
      </w:pPr>
      <w:r>
        <w:rPr>
          <w:rFonts w:ascii="NSimSun" w:hAnsi="NSimSun" w:eastAsia="新宋体"/>
          <w:sz w:val="16"/>
        </w:rPr>
        <w:t>漏在外面，多漏一会儿，最好被人发现，然后再伸回来）</w:t>
      </w:r>
    </w:p>
    <w:p>
      <w:pPr>
        <w:spacing w:before="0" w:after="0" w:line="60" w:lineRule="exact"/>
      </w:pPr>
    </w:p>
    <w:p>
      <w:pPr>
        <w:spacing w:before="0" w:after="0" w:line="240" w:lineRule="auto"/>
        <w:ind w:left="0" w:firstLine="0"/>
      </w:pPr>
      <w:r>
        <w:rPr>
          <w:rFonts w:ascii="NSimSun" w:hAnsi="NSimSun" w:eastAsia="新宋体"/>
          <w:sz w:val="16"/>
        </w:rPr>
        <w:t>慕归，希不希望我今晚再来找你。放心他不会发现的。发现了又能怎么样？</w:t>
      </w:r>
    </w:p>
    <w:p>
      <w:pPr>
        <w:spacing w:before="0" w:after="0" w:line="240" w:lineRule="auto"/>
        <w:ind w:left="0" w:firstLine="0"/>
      </w:pPr>
      <w:r>
        <w:rPr>
          <w:rFonts w:ascii="NSimSun" w:hAnsi="NSimSun" w:eastAsia="新宋体"/>
          <w:sz w:val="16"/>
        </w:rPr>
        <w:t>你以为他爱你啊，他也只是想要你的身份罢了，至于你这个人，他不在意，我</w:t>
      </w:r>
    </w:p>
    <w:p>
      <w:pPr>
        <w:spacing w:before="0" w:after="0" w:line="240" w:lineRule="auto"/>
        <w:ind w:left="0" w:firstLine="0"/>
      </w:pPr>
      <w:r>
        <w:rPr>
          <w:rFonts w:ascii="NSimSun" w:hAnsi="NSimSun" w:eastAsia="新宋体"/>
          <w:sz w:val="16"/>
        </w:rPr>
        <w:t>来在意。</w:t>
      </w:r>
    </w:p>
    <w:p>
      <w:pPr>
        <w:spacing w:before="0" w:after="0" w:line="60" w:lineRule="exact"/>
      </w:pPr>
    </w:p>
    <w:p>
      <w:pPr>
        <w:spacing w:before="0" w:after="0" w:line="240" w:lineRule="auto"/>
        <w:ind w:left="0" w:firstLine="0"/>
      </w:pPr>
      <w:r>
        <w:rPr>
          <w:rFonts w:ascii="NSimSun" w:hAnsi="NSimSun" w:eastAsia="新宋体"/>
          <w:sz w:val="16"/>
        </w:rPr>
        <w:t>你这一路对我的试探，我的表现还满意吗？还有什么想试探的，尽管来！</w:t>
      </w:r>
    </w:p>
    <w:p>
      <w:pPr>
        <w:spacing w:before="0" w:after="0" w:line="240" w:lineRule="auto"/>
        <w:ind w:left="0" w:firstLine="0"/>
      </w:pPr>
      <w:r>
        <w:rPr>
          <w:rFonts w:ascii="NSimSun" w:hAnsi="NSimSun" w:eastAsia="新宋体"/>
          <w:sz w:val="16"/>
        </w:rPr>
        <w:t>你不会真的觉得方逆比我帅气吧？我这样玉树临风之人也是他能比的？</w:t>
      </w:r>
    </w:p>
    <w:p>
      <w:pPr>
        <w:spacing w:before="0" w:after="0" w:line="60" w:lineRule="exact"/>
      </w:pPr>
    </w:p>
    <w:p>
      <w:pPr>
        <w:spacing w:before="0" w:after="0" w:line="240" w:lineRule="auto"/>
        <w:ind w:left="0" w:firstLine="0"/>
      </w:pPr>
      <w:r>
        <w:rPr>
          <w:rFonts w:ascii="NSimSun" w:hAnsi="NSimSun" w:eastAsia="新宋体"/>
          <w:sz w:val="16"/>
        </w:rPr>
        <w:t>你夸我一句，快，我想听。不夸是吧，那我要让摄政王看看，你此时在谁的怀</w:t>
      </w:r>
    </w:p>
    <w:p>
      <w:pPr>
        <w:spacing w:before="0" w:after="0" w:line="240" w:lineRule="auto"/>
        <w:ind w:left="0" w:firstLine="0"/>
      </w:pPr>
      <w:r>
        <w:rPr>
          <w:rFonts w:ascii="NSimSun" w:hAnsi="NSimSun" w:eastAsia="新宋体"/>
          <w:sz w:val="16"/>
        </w:rPr>
        <w:t>里，你此时贴我有多近了。（假装要取掉前面的遮挡物）</w:t>
      </w:r>
    </w:p>
    <w:p>
      <w:pPr>
        <w:spacing w:before="0" w:after="0" w:line="240" w:lineRule="auto"/>
        <w:ind w:left="0" w:firstLine="0"/>
      </w:pPr>
      <w:r>
        <w:rPr>
          <w:rFonts w:ascii="NSimSun" w:hAnsi="NSimSun" w:eastAsia="新宋体"/>
          <w:sz w:val="16"/>
        </w:rPr>
        <w:t>慕归，你其实很喜欢跟我待在一起吧？我感受得到，你猜我怎么感受到的？</w:t>
      </w:r>
    </w:p>
    <w:p>
      <w:pPr>
        <w:spacing w:before="0" w:after="0" w:line="60" w:lineRule="exact"/>
      </w:pPr>
    </w:p>
    <w:p>
      <w:pPr>
        <w:spacing w:before="0" w:after="0" w:line="240" w:lineRule="auto"/>
        <w:ind w:left="0" w:firstLine="0"/>
      </w:pPr>
      <w:r>
        <w:rPr>
          <w:rFonts w:ascii="NSimSun" w:hAnsi="NSimSun" w:eastAsia="新宋体"/>
          <w:sz w:val="16"/>
        </w:rPr>
        <w:t>很简单，你凑近点我告诉你，因为你此时的脸，已经红透了。</w:t>
      </w:r>
    </w:p>
    <w:p>
      <w:pPr>
        <w:spacing w:before="0" w:after="0" w:line="240" w:lineRule="auto"/>
        <w:ind w:left="0" w:firstLine="0"/>
      </w:pPr>
      <w:r>
        <w:rPr>
          <w:rFonts w:ascii="NSimSun" w:hAnsi="NSimSun" w:eastAsia="新宋体"/>
          <w:sz w:val="16"/>
        </w:rPr>
        <w:t>是谁的心跳声这么大啊，你听得到吗？</w:t>
      </w:r>
    </w:p>
    <w:p>
      <w:pPr>
        <w:spacing w:before="0" w:after="0" w:line="60" w:lineRule="exact"/>
      </w:pPr>
    </w:p>
    <w:p>
      <w:pPr>
        <w:spacing w:before="0" w:after="0" w:line="240" w:lineRule="auto"/>
        <w:ind w:left="0" w:firstLine="0"/>
      </w:pPr>
      <w:r>
        <w:rPr>
          <w:rFonts w:ascii="NSimSun" w:hAnsi="NSimSun" w:eastAsia="新宋体"/>
          <w:sz w:val="16"/>
        </w:rPr>
        <w:t>（变得正经）我听得到。</w:t>
      </w:r>
    </w:p>
    <w:p>
      <w:pPr>
        <w:spacing w:before="0" w:after="0" w:line="240" w:lineRule="auto"/>
        <w:ind w:left="0" w:firstLine="0"/>
      </w:pPr>
      <w:r>
        <w:rPr>
          <w:rFonts w:ascii="NSimSun" w:hAnsi="NSimSun" w:eastAsia="新宋体"/>
          <w:sz w:val="16"/>
        </w:rPr>
        <w:t>你的心，没你的嘴硬，你喜欢我。</w:t>
      </w:r>
    </w:p>
    <w:p>
      <w:pPr>
        <w:spacing w:before="0" w:after="0" w:line="240" w:lineRule="auto"/>
        <w:ind w:left="0" w:firstLine="0"/>
      </w:pPr>
      <w:r>
        <w:rPr>
          <w:rFonts w:ascii="NSimSun" w:hAnsi="NSimSun" w:eastAsia="新宋体"/>
          <w:sz w:val="16"/>
        </w:rPr>
        <w:t>【盯着她看】哎，我还是要说，好美的一张脸，好狠的一颗心啊。</w:t>
      </w:r>
    </w:p>
    <w:p>
      <w:pPr>
        <w:spacing w:before="0" w:after="0" w:line="60" w:lineRule="exact"/>
      </w:pPr>
    </w:p>
    <w:p>
      <w:pPr>
        <w:spacing w:before="0" w:after="0" w:line="240" w:lineRule="auto"/>
        <w:ind w:left="0" w:firstLine="0"/>
      </w:pPr>
      <w:r>
        <w:rPr>
          <w:rFonts w:ascii="NSimSun" w:hAnsi="NSimSun" w:eastAsia="新宋体"/>
          <w:sz w:val="16"/>
        </w:rPr>
        <w:t>只会伤害我，哎，没办法，可我愿意被你伤害。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此时若是方逆  Q冷刃干活完成任务，冷刃可以先不理会，让冷寂自己完成方逆</w:t>
      </w:r>
    </w:p>
    <w:p>
      <w:pPr>
        <w:spacing w:before="0" w:after="0" w:line="240" w:lineRule="auto"/>
        <w:ind w:left="0" w:firstLine="0"/>
      </w:pPr>
      <w:r>
        <w:rPr>
          <w:rFonts w:ascii="NSimSun" w:hAnsi="NSimSun" w:eastAsia="新宋体"/>
          <w:sz w:val="16"/>
        </w:rPr>
        <w:t>任务。</w:t>
      </w:r>
    </w:p>
    <w:p>
      <w:pPr>
        <w:spacing w:before="0" w:after="0" w:line="240" w:lineRule="auto"/>
        <w:ind w:left="0" w:firstLine="0"/>
      </w:pPr>
      <w:r>
        <w:rPr>
          <w:rFonts w:ascii="NSimSun" w:hAnsi="NSimSun" w:eastAsia="新宋体"/>
          <w:sz w:val="16"/>
        </w:rPr>
        <w:t>巫弦乐也可以帮腔：等一会儿儿吧摄政王，在这痋神殿，还是得先听我的。</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回归主流程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苏温言介绍苏浅语是谁之后，巫：皇家之人？（双手在她双耳旁活动，手指轮流轻轻触碰</w:t>
      </w:r>
    </w:p>
    <w:p>
      <w:pPr>
        <w:spacing w:before="0" w:after="0" w:line="60" w:lineRule="exact"/>
      </w:pPr>
    </w:p>
    <w:p>
      <w:pPr>
        <w:spacing w:before="0" w:after="0" w:line="240" w:lineRule="auto"/>
        <w:ind w:left="0" w:firstLine="0"/>
      </w:pPr>
      <w:r>
        <w:rPr>
          <w:rFonts w:ascii="NSimSun" w:hAnsi="NSimSun" w:eastAsia="新宋体"/>
          <w:sz w:val="16"/>
        </w:rPr>
        <w:t>她的外耳廓）肮脏又自大的气息，你们身上散发出的欲望，贪婪，野心，我的痋</w:t>
      </w:r>
    </w:p>
    <w:p>
      <w:pPr>
        <w:spacing w:before="0" w:after="0" w:line="60" w:lineRule="exact"/>
      </w:pPr>
    </w:p>
    <w:p>
      <w:pPr>
        <w:spacing w:before="0" w:after="0" w:line="240" w:lineRule="auto"/>
        <w:ind w:left="0" w:firstLine="0"/>
      </w:pPr>
      <w:r>
        <w:rPr>
          <w:rFonts w:ascii="NSimSun" w:hAnsi="NSimSun" w:eastAsia="新宋体"/>
          <w:sz w:val="16"/>
        </w:rPr>
        <w:t>虫也很是喜欢的。（对着苏温言）好妹妹，这是你的姐姐？要不要换一个，我来</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当你的姐姐如何，在我这里住几日，你再考虑考虑如何。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让苏温言讲方逆是谁：没意思的老男人。手怎么还断了……（问出来方逆的手是怎么</w:t>
      </w:r>
    </w:p>
    <w:p>
      <w:pPr>
        <w:spacing w:before="0" w:after="0" w:line="60" w:lineRule="exact"/>
      </w:pPr>
    </w:p>
    <w:p>
      <w:pPr>
        <w:spacing w:before="0" w:after="0" w:line="240" w:lineRule="auto"/>
        <w:ind w:left="0" w:firstLine="0"/>
      </w:pPr>
      <w:r>
        <w:rPr>
          <w:rFonts w:ascii="NSimSun" w:hAnsi="NSimSun" w:eastAsia="新宋体"/>
          <w:sz w:val="16"/>
        </w:rPr>
        <w:t>回事）不管方逆说什么都回：狡辩，我猜啊，是为爱自伤。【是苏浅语折断的】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将白未染放到最后一个，看到白未染（手指从他肩膀一边绕过领口走到另一边）：哦？是</w:t>
      </w:r>
    </w:p>
    <w:p>
      <w:pPr>
        <w:spacing w:before="0" w:after="0" w:line="240" w:lineRule="auto"/>
        <w:ind w:left="0" w:firstLine="0"/>
      </w:pPr>
      <w:r>
        <w:rPr>
          <w:rFonts w:ascii="NSimSun" w:hAnsi="NSimSun" w:eastAsia="新宋体"/>
          <w:sz w:val="16"/>
        </w:rPr>
        <w:t>你？我的，故人。不是说了我会去找你的吗？</w:t>
      </w:r>
    </w:p>
    <w:p>
      <w:pPr>
        <w:spacing w:before="0" w:after="0" w:line="60" w:lineRule="exact"/>
      </w:pPr>
    </w:p>
    <w:p>
      <w:pPr>
        <w:spacing w:before="0" w:after="0" w:line="240" w:lineRule="auto"/>
        <w:ind w:left="0" w:firstLine="0"/>
      </w:pPr>
      <w:r>
        <w:rPr>
          <w:rFonts w:ascii="NSimSun" w:hAnsi="NSimSun" w:eastAsia="新宋体"/>
          <w:sz w:val="16"/>
        </w:rPr>
        <w:t>（双手猛地一下掰着他的肩膀让他转过来正面看着你）怎么你想我想得等不及了吗？</w:t>
      </w:r>
    </w:p>
    <w:p>
      <w:pPr>
        <w:spacing w:before="0" w:after="0" w:line="60" w:lineRule="exact"/>
      </w:pPr>
    </w:p>
    <w:p>
      <w:pPr>
        <w:spacing w:before="0" w:after="0" w:line="240" w:lineRule="auto"/>
        <w:ind w:left="0" w:firstLine="0"/>
      </w:pPr>
      <w:r>
        <w:rPr>
          <w:rFonts w:ascii="NSimSun" w:hAnsi="NSimSun" w:eastAsia="新宋体"/>
          <w:sz w:val="16"/>
        </w:rPr>
        <w:t>不过你排除了万难来找我，我当真是有些欣慰的。</w:t>
      </w:r>
    </w:p>
    <w:p>
      <w:pPr>
        <w:spacing w:before="0" w:after="0" w:line="60" w:lineRule="exact"/>
      </w:pPr>
    </w:p>
    <w:p>
      <w:pPr>
        <w:spacing w:before="0" w:after="0" w:line="240" w:lineRule="auto"/>
        <w:ind w:left="0" w:firstLine="0"/>
      </w:pPr>
      <w:r>
        <w:rPr>
          <w:rFonts w:ascii="NSimSun" w:hAnsi="NSimSun" w:eastAsia="新宋体"/>
          <w:sz w:val="16"/>
        </w:rPr>
        <w:t>（手呈托花状从他眼睛前小绕一圈）这些也是你的朋友吗？那我，也是你的朋友吗？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[如果说是]巫：</w:t>
      </w:r>
    </w:p>
    <w:p>
      <w:pPr>
        <w:spacing w:before="0" w:after="0" w:line="240" w:lineRule="auto"/>
        <w:ind w:left="0" w:firstLine="0"/>
      </w:pPr>
      <w:r>
        <w:rPr>
          <w:rFonts w:ascii="NSimSun" w:hAnsi="NSimSun" w:eastAsia="新宋体"/>
          <w:sz w:val="16"/>
        </w:rPr>
        <w:t>你的意思是说，一个威胁你，陷害你，给你想拯救的村庄下毒的人，都能算得</w:t>
      </w:r>
    </w:p>
    <w:p>
      <w:pPr>
        <w:spacing w:before="0" w:after="0" w:line="60" w:lineRule="exact"/>
      </w:pPr>
    </w:p>
    <w:p>
      <w:pPr>
        <w:spacing w:before="0" w:after="0" w:line="240" w:lineRule="auto"/>
        <w:ind w:left="0" w:firstLine="0"/>
      </w:pPr>
      <w:r>
        <w:rPr>
          <w:rFonts w:ascii="NSimSun" w:hAnsi="NSimSun" w:eastAsia="新宋体"/>
          <w:sz w:val="16"/>
        </w:rPr>
        <w:t>上你的朋友了吗？真好！我很喜欢这个答案</w:t>
      </w:r>
    </w:p>
    <w:p>
      <w:pPr>
        <w:spacing w:before="0" w:after="0" w:line="240" w:lineRule="auto"/>
        <w:ind w:left="0" w:firstLine="0"/>
      </w:pPr>
      <w:r>
        <w:rPr>
          <w:rFonts w:ascii="NSimSun" w:hAnsi="NSimSun" w:eastAsia="新宋体"/>
          <w:sz w:val="16"/>
        </w:rPr>
        <w:t>既然都是你的朋友，我就破例准许他们留下来可好？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[如果说不是]巫：</w:t>
      </w:r>
    </w:p>
    <w:p>
      <w:pPr>
        <w:spacing w:before="0" w:after="0" w:line="240" w:lineRule="auto"/>
        <w:ind w:left="0" w:firstLine="0"/>
      </w:pPr>
      <w:r>
        <w:rPr>
          <w:rFonts w:ascii="NSimSun" w:hAnsi="NSimSun" w:eastAsia="新宋体"/>
          <w:sz w:val="16"/>
        </w:rPr>
        <w:t>你实在是伤透了我的心，我们曾经同床共枕那样多的时日，怎么连朋友也算不</w:t>
      </w:r>
    </w:p>
    <w:p>
      <w:pPr>
        <w:spacing w:before="0" w:after="0" w:line="60" w:lineRule="exact"/>
      </w:pPr>
    </w:p>
    <w:p>
      <w:pPr>
        <w:spacing w:before="0" w:after="0" w:line="240" w:lineRule="auto"/>
        <w:ind w:left="0" w:firstLine="0"/>
      </w:pPr>
      <w:r>
        <w:rPr>
          <w:rFonts w:ascii="NSimSun" w:hAnsi="NSimSun" w:eastAsia="新宋体"/>
          <w:sz w:val="16"/>
        </w:rPr>
        <w:t>上吗？你们不知道吗？在一个小村庄，我和白一起，经历了很多，惊～心～动～</w:t>
      </w:r>
    </w:p>
    <w:p>
      <w:pPr>
        <w:spacing w:before="0" w:after="0" w:line="240" w:lineRule="auto"/>
        <w:ind w:left="0" w:firstLine="0"/>
      </w:pPr>
      <w:r>
        <w:rPr>
          <w:rFonts w:ascii="NSimSun" w:hAnsi="NSimSun" w:eastAsia="新宋体"/>
          <w:sz w:val="16"/>
        </w:rPr>
        <w:t>魄～呢对不对啊？</w:t>
      </w:r>
    </w:p>
    <w:p>
      <w:pPr>
        <w:spacing w:before="0" w:after="0" w:line="60" w:lineRule="exact"/>
      </w:pPr>
    </w:p>
    <w:p>
      <w:pPr>
        <w:spacing w:before="0" w:after="0" w:line="240" w:lineRule="auto"/>
        <w:ind w:left="0" w:firstLine="0"/>
      </w:pPr>
      <w:r>
        <w:rPr>
          <w:rFonts w:ascii="NSimSun" w:hAnsi="NSimSun" w:eastAsia="新宋体"/>
          <w:sz w:val="16"/>
        </w:rPr>
        <w:t>你若还是嘴硬，我只能用你们这些朋友来威胁你了。</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切 BGM:鬼仙</w:t>
      </w:r>
    </w:p>
    <w:p>
      <w:pPr>
        <w:spacing w:before="0" w:after="0" w:line="60" w:lineRule="exact"/>
      </w:pPr>
    </w:p>
    <w:p>
      <w:pPr>
        <w:spacing w:before="0" w:after="0" w:line="240" w:lineRule="auto"/>
        <w:ind w:left="0" w:firstLine="0"/>
      </w:pPr>
      <w:r>
        <w:rPr>
          <w:rFonts w:ascii="NSimSun" w:hAnsi="NSimSun" w:eastAsia="新宋体"/>
          <w:sz w:val="16"/>
        </w:rPr>
        <w:t>巫直接去提着冷寂的脖子，站在白未染面前</w:t>
      </w:r>
    </w:p>
    <w:p>
      <w:pPr>
        <w:spacing w:before="0" w:after="0" w:line="60" w:lineRule="exact"/>
      </w:pPr>
    </w:p>
    <w:p>
      <w:pPr>
        <w:spacing w:before="0" w:after="0" w:line="240" w:lineRule="auto"/>
        <w:ind w:left="0" w:firstLine="0"/>
      </w:pPr>
      <w:r>
        <w:rPr>
          <w:rFonts w:ascii="NSimSun" w:hAnsi="NSimSun" w:eastAsia="新宋体"/>
          <w:sz w:val="16"/>
        </w:rPr>
        <w:t>巫：你要是不说你是我的朋友，我可不知道我会对他，做出什么？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巫对冷寂说：听说这是跟你关系最好的小师弟？七窍流血而死的感觉，你的小</w:t>
      </w:r>
    </w:p>
    <w:p>
      <w:pPr>
        <w:spacing w:before="0" w:after="0" w:line="240" w:lineRule="auto"/>
        <w:ind w:left="0" w:firstLine="0"/>
      </w:pPr>
      <w:r>
        <w:rPr>
          <w:rFonts w:ascii="NSimSun" w:hAnsi="NSimSun" w:eastAsia="新宋体"/>
          <w:sz w:val="16"/>
        </w:rPr>
        <w:t>师弟想不想尝尝？</w:t>
      </w:r>
    </w:p>
    <w:p>
      <w:pPr>
        <w:spacing w:before="0" w:after="0" w:line="60" w:lineRule="exact"/>
      </w:pPr>
    </w:p>
    <w:p>
      <w:pPr>
        <w:spacing w:before="0" w:after="0" w:line="240" w:lineRule="auto"/>
        <w:ind w:left="0" w:firstLine="0"/>
      </w:pPr>
      <w:r>
        <w:rPr>
          <w:rFonts w:ascii="NSimSun" w:hAnsi="NSimSun" w:eastAsia="新宋体"/>
          <w:sz w:val="16"/>
        </w:rPr>
        <w:t>冷寂，你师兄完全不管你的死活，你倒是劝劝他救救你啊。/明明他一句话就能</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救你的。</w:t>
      </w:r>
    </w:p>
    <w:p>
      <w:pPr>
        <w:spacing w:before="0" w:after="0" w:line="240" w:lineRule="auto"/>
        <w:ind w:left="0" w:firstLine="0"/>
      </w:pPr>
      <w:r>
        <w:rPr>
          <w:rFonts w:ascii="NSimSun" w:hAnsi="NSimSun" w:eastAsia="新宋体"/>
          <w:sz w:val="16"/>
        </w:rPr>
        <w:t>引导冷寂开口求大师兄救救自己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巫弦乐对白未染说：白，只要你求求我，我就放过他，如何？</w:t>
      </w:r>
    </w:p>
    <w:p>
      <w:pPr>
        <w:spacing w:before="0" w:after="0" w:line="240" w:lineRule="auto"/>
        <w:ind w:left="0" w:firstLine="0"/>
      </w:pPr>
      <w:r>
        <w:rPr>
          <w:rFonts w:ascii="NSimSun" w:hAnsi="NSimSun" w:eastAsia="新宋体"/>
          <w:sz w:val="16"/>
        </w:rPr>
        <w:t>逼迫白未染说是巫弦乐的朋友。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（对着白）我再问你，我，是不是你朋友？</w:t>
      </w:r>
    </w:p>
    <w:p>
      <w:pPr>
        <w:spacing w:before="0" w:after="0" w:line="240" w:lineRule="auto"/>
        <w:ind w:left="0" w:firstLine="0"/>
      </w:pPr>
      <w:r>
        <w:rPr>
          <w:rFonts w:ascii="NSimSun" w:hAnsi="NSimSun" w:eastAsia="新宋体"/>
          <w:sz w:val="16"/>
        </w:rPr>
        <w:t>现在，晚了，你说，我是你的爱人。</w:t>
      </w:r>
    </w:p>
    <w:p>
      <w:pPr>
        <w:spacing w:before="0" w:after="0" w:line="60" w:lineRule="exact"/>
      </w:pPr>
    </w:p>
    <w:p>
      <w:pPr>
        <w:spacing w:before="0" w:after="0" w:line="240" w:lineRule="auto"/>
        <w:ind w:left="0" w:firstLine="0"/>
      </w:pPr>
      <w:r>
        <w:rPr>
          <w:rFonts w:ascii="NSimSun" w:hAnsi="NSimSun" w:eastAsia="新宋体"/>
          <w:sz w:val="16"/>
        </w:rPr>
        <w:t>【等待，一定要白未染说，可以继续用冷寂威胁】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哦还有，你这件白色的衣服，在我这痋神殿，看上去太刺眼了，脱下来。【这</w:t>
      </w:r>
    </w:p>
    <w:p>
      <w:pPr>
        <w:spacing w:before="0" w:after="0" w:line="240" w:lineRule="auto"/>
        <w:ind w:left="0" w:firstLine="0"/>
      </w:pPr>
      <w:r>
        <w:rPr>
          <w:rFonts w:ascii="NSimSun" w:hAnsi="NSimSun" w:eastAsia="新宋体"/>
          <w:sz w:val="16"/>
        </w:rPr>
        <w:t>个时候可以用所有人的命威胁他】要是不照做，这群人，就都别想活了。</w:t>
      </w:r>
    </w:p>
    <w:p>
      <w:pPr>
        <w:spacing w:before="0" w:after="0" w:line="240" w:lineRule="auto"/>
        <w:ind w:left="0" w:firstLine="0"/>
      </w:pPr>
      <w:r>
        <w:rPr>
          <w:rFonts w:ascii="NSimSun" w:hAnsi="NSimSun" w:eastAsia="新宋体"/>
          <w:sz w:val="16"/>
        </w:rPr>
        <w:t>一起喊啊，喊他大师兄，让他救救你们。</w:t>
      </w:r>
    </w:p>
    <w:p>
      <w:pPr>
        <w:spacing w:before="0" w:after="0" w:line="60" w:lineRule="exact"/>
      </w:pPr>
    </w:p>
    <w:p>
      <w:pPr>
        <w:spacing w:before="0" w:after="0" w:line="240" w:lineRule="auto"/>
        <w:ind w:left="0" w:firstLine="0"/>
      </w:pPr>
      <w:r>
        <w:rPr>
          <w:rFonts w:ascii="NSimSun" w:hAnsi="NSimSun" w:eastAsia="新宋体"/>
          <w:sz w:val="16"/>
        </w:rPr>
        <w:t>【这里要 Q白未染和众人的羁绊，白未染是因为想要保护大家所以才听巫弦乐</w:t>
      </w:r>
    </w:p>
    <w:p>
      <w:pPr>
        <w:spacing w:before="0" w:after="0" w:line="240" w:lineRule="auto"/>
        <w:ind w:left="0" w:firstLine="0"/>
      </w:pPr>
      <w:r>
        <w:rPr>
          <w:rFonts w:ascii="NSimSun" w:hAnsi="NSimSun" w:eastAsia="新宋体"/>
          <w:sz w:val="16"/>
        </w:rPr>
        <w:t>的，不要玩成两个人单独的游戏了，要让其他人意识到白未染在保护大家】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巫：好了，玩够了，现在告诉我，你们这些人，究竟是来做什么的？</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【等待大家说出是来讨要命痋解法的】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巫：你们还真是直言不讳啊？就这么直说？指望着我会直接给你们？【停顿】</w:t>
      </w:r>
    </w:p>
    <w:p>
      <w:pPr>
        <w:spacing w:before="0" w:after="0" w:line="240" w:lineRule="auto"/>
        <w:ind w:left="0" w:firstLine="0"/>
      </w:pPr>
      <w:r>
        <w:rPr>
          <w:rFonts w:ascii="NSimSun" w:hAnsi="NSimSun" w:eastAsia="新宋体"/>
          <w:sz w:val="16"/>
        </w:rPr>
        <w:t>不过吧，也不是不行，那你们知道，在我痋神殿，什么最重要吗？</w:t>
      </w:r>
    </w:p>
    <w:p>
      <w:pPr>
        <w:spacing w:before="0" w:after="0" w:line="240" w:lineRule="auto"/>
        <w:ind w:left="0" w:firstLine="0"/>
      </w:pPr>
      <w:r>
        <w:rPr>
          <w:rFonts w:ascii="NSimSun" w:hAnsi="NSimSun" w:eastAsia="新宋体"/>
          <w:sz w:val="16"/>
        </w:rPr>
        <w:t>是，取悦我！</w:t>
      </w:r>
    </w:p>
    <w:p>
      <w:pPr>
        <w:spacing w:before="0" w:after="0" w:line="60" w:lineRule="exact"/>
      </w:pPr>
    </w:p>
    <w:p>
      <w:pPr>
        <w:spacing w:before="0" w:after="0" w:line="240" w:lineRule="auto"/>
        <w:ind w:left="0" w:firstLine="0"/>
      </w:pPr>
      <w:r>
        <w:rPr>
          <w:rFonts w:ascii="NSimSun" w:hAnsi="NSimSun" w:eastAsia="新宋体"/>
          <w:sz w:val="16"/>
        </w:rPr>
        <w:t>我在这殿中呆得太无趣了。</w:t>
      </w:r>
    </w:p>
    <w:p>
      <w:pPr>
        <w:spacing w:before="0" w:after="0" w:line="240" w:lineRule="auto"/>
        <w:ind w:left="0" w:firstLine="0"/>
      </w:pPr>
      <w:r>
        <w:rPr>
          <w:rFonts w:ascii="NSimSun" w:hAnsi="NSimSun" w:eastAsia="新宋体"/>
          <w:sz w:val="16"/>
        </w:rPr>
        <w:t>只要你们能够取悦我，你们想要的，我都能告诉你们！</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【这个时候可以先让白来取悦自己，将白用红绳象征性地绑着，巫弦乐很霸气</w:t>
      </w:r>
    </w:p>
    <w:p>
      <w:pPr>
        <w:spacing w:before="0" w:after="0" w:line="240" w:lineRule="auto"/>
        <w:ind w:left="0" w:firstLine="0"/>
      </w:pPr>
      <w:r>
        <w:rPr>
          <w:rFonts w:ascii="NSimSun" w:hAnsi="NSimSun" w:eastAsia="新宋体"/>
          <w:sz w:val="16"/>
        </w:rPr>
        <w:t>地坐在台上。让白未染站在后面，或者蹲在身前，取悦的整个环节巫都应该享</w:t>
      </w:r>
    </w:p>
    <w:p>
      <w:pPr>
        <w:spacing w:before="0" w:after="0" w:line="60" w:lineRule="exact"/>
      </w:pPr>
    </w:p>
    <w:p>
      <w:pPr>
        <w:spacing w:before="0" w:after="0" w:line="240" w:lineRule="auto"/>
        <w:ind w:left="0" w:firstLine="0"/>
      </w:pPr>
      <w:r>
        <w:rPr>
          <w:rFonts w:ascii="NSimSun" w:hAnsi="NSimSun" w:eastAsia="新宋体"/>
          <w:sz w:val="16"/>
        </w:rPr>
        <w:t>受的坐在舞台中间，调动其他玩家自由上台。先让白上台，剩下人顺序随意】</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对白说：你这样？就可以取悦我了？</w:t>
      </w:r>
    </w:p>
    <w:p>
      <w:pPr>
        <w:spacing w:before="0" w:after="0" w:line="240" w:lineRule="auto"/>
        <w:ind w:left="0" w:firstLine="0"/>
      </w:pPr>
      <w:r>
        <w:rPr>
          <w:rFonts w:ascii="NSimSun" w:hAnsi="NSimSun" w:eastAsia="新宋体"/>
          <w:sz w:val="16"/>
        </w:rPr>
        <w:t>你太高了，蹲下。</w:t>
      </w:r>
    </w:p>
    <w:p>
      <w:pPr>
        <w:spacing w:before="0" w:after="0" w:line="240" w:lineRule="auto"/>
        <w:ind w:left="0" w:firstLine="0"/>
      </w:pPr>
      <w:r>
        <w:rPr>
          <w:rFonts w:ascii="NSimSun" w:hAnsi="NSimSun" w:eastAsia="新宋体"/>
          <w:sz w:val="16"/>
        </w:rPr>
        <w:t>你身上太干净了，弄乱一点，把你的头发弄乱些。（和后面的几件事情有      Callback）</w:t>
      </w:r>
    </w:p>
    <w:p>
      <w:pPr>
        <w:spacing w:before="0" w:after="0" w:line="60" w:lineRule="exact"/>
      </w:pPr>
    </w:p>
    <w:p>
      <w:pPr>
        <w:spacing w:before="0" w:after="0" w:line="240" w:lineRule="auto"/>
        <w:ind w:left="0" w:firstLine="0"/>
      </w:pPr>
      <w:r>
        <w:rPr>
          <w:rFonts w:ascii="NSimSun" w:hAnsi="NSimSun" w:eastAsia="新宋体"/>
          <w:sz w:val="16"/>
        </w:rPr>
        <w:t>【可以自由的让白做事情，但注意时间不要太长，避免其他玩家坐牢】</w:t>
      </w:r>
    </w:p>
    <w:p>
      <w:pPr>
        <w:spacing w:before="0" w:after="0" w:line="240" w:lineRule="auto"/>
        <w:ind w:left="0" w:firstLine="0"/>
      </w:pPr>
      <w:r>
        <w:rPr>
          <w:rFonts w:ascii="NSimSun" w:hAnsi="NSimSun" w:eastAsia="新宋体"/>
          <w:sz w:val="16"/>
        </w:rPr>
        <w:t>好吧，我承认，你在我身边，的确可以取悦我。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【取悦的环节主要针对苏浅语和方逆，巫弦乐需要用取悦环节，变相</w:t>
      </w:r>
    </w:p>
    <w:p>
      <w:pPr>
        <w:spacing w:before="0" w:after="0" w:line="60" w:lineRule="exact"/>
      </w:pPr>
    </w:p>
    <w:p>
      <w:pPr>
        <w:spacing w:before="0" w:after="0" w:line="240" w:lineRule="auto"/>
        <w:ind w:left="0" w:firstLine="0"/>
      </w:pPr>
      <w:r>
        <w:rPr>
          <w:rFonts w:ascii="NSimSun" w:hAnsi="NSimSun" w:eastAsia="新宋体"/>
          <w:sz w:val="16"/>
        </w:rPr>
        <w:t>拉方逆和苏浅语的爱情线，可以少       Q 一点冷寂，冷寂前面已经够忙</w:t>
      </w:r>
    </w:p>
    <w:p>
      <w:pPr>
        <w:spacing w:before="0" w:after="0" w:line="60" w:lineRule="exact"/>
      </w:pPr>
    </w:p>
    <w:p>
      <w:pPr>
        <w:spacing w:before="0" w:after="0" w:line="240" w:lineRule="auto"/>
        <w:ind w:left="0" w:firstLine="0"/>
      </w:pPr>
      <w:r>
        <w:rPr>
          <w:rFonts w:ascii="NSimSun" w:hAnsi="NSimSun" w:eastAsia="新宋体"/>
          <w:sz w:val="16"/>
        </w:rPr>
        <w:t>了-重要重要重要，一定要做】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对苏浅语说：其实啊，你们旁人取悦我都没有用，我想要，皇家之人的取悦。</w:t>
      </w:r>
    </w:p>
    <w:p>
      <w:pPr>
        <w:spacing w:before="0" w:after="0" w:line="240" w:lineRule="auto"/>
        <w:ind w:left="0" w:firstLine="0"/>
      </w:pPr>
      <w:r>
        <w:rPr>
          <w:rFonts w:ascii="NSimSun" w:hAnsi="NSimSun" w:eastAsia="新宋体"/>
          <w:sz w:val="16"/>
        </w:rPr>
        <w:t>苏长公主，你来！</w:t>
      </w:r>
    </w:p>
    <w:p>
      <w:pPr>
        <w:spacing w:before="0" w:after="0" w:line="60" w:lineRule="exact"/>
      </w:pPr>
    </w:p>
    <w:p>
      <w:pPr>
        <w:spacing w:before="0" w:after="0" w:line="240" w:lineRule="auto"/>
        <w:ind w:left="0" w:firstLine="0"/>
      </w:pPr>
      <w:r>
        <w:rPr>
          <w:rFonts w:ascii="NSimSun" w:hAnsi="NSimSun" w:eastAsia="新宋体"/>
          <w:sz w:val="16"/>
        </w:rPr>
        <w:t>帮我捏肩捶腿。</w:t>
      </w:r>
    </w:p>
    <w:p>
      <w:pPr>
        <w:spacing w:before="0" w:after="0" w:line="240" w:lineRule="auto"/>
        <w:ind w:left="0" w:firstLine="0"/>
      </w:pPr>
      <w:r>
        <w:rPr>
          <w:rFonts w:ascii="NSimSun" w:hAnsi="NSimSun" w:eastAsia="新宋体"/>
          <w:sz w:val="16"/>
        </w:rPr>
        <w:t>给我奉茶</w:t>
      </w:r>
    </w:p>
    <w:p>
      <w:pPr>
        <w:spacing w:before="0" w:after="0" w:line="240" w:lineRule="auto"/>
        <w:ind w:left="0" w:firstLine="0"/>
      </w:pPr>
      <w:r>
        <w:rPr>
          <w:rFonts w:ascii="NSimSun" w:hAnsi="NSimSun" w:eastAsia="新宋体"/>
          <w:sz w:val="16"/>
        </w:rPr>
        <w:t>不好喝，换一杯。</w:t>
      </w:r>
    </w:p>
    <w:p>
      <w:pPr>
        <w:spacing w:before="0" w:after="0" w:line="60" w:lineRule="exact"/>
      </w:pPr>
    </w:p>
    <w:p>
      <w:pPr>
        <w:spacing w:before="0" w:after="0" w:line="240" w:lineRule="auto"/>
        <w:ind w:left="0" w:firstLine="0"/>
      </w:pPr>
      <w:r>
        <w:rPr>
          <w:rFonts w:ascii="NSimSun" w:hAnsi="NSimSun" w:eastAsia="新宋体"/>
          <w:sz w:val="16"/>
        </w:rPr>
        <w:t>朝廷的人如此笨手笨脚吗？这样也配执掌江山？</w:t>
      </w:r>
    </w:p>
    <w:p>
      <w:pPr>
        <w:spacing w:before="0" w:after="0" w:line="240" w:lineRule="auto"/>
        <w:ind w:left="0" w:firstLine="0"/>
      </w:pPr>
      <w:r>
        <w:rPr>
          <w:rFonts w:ascii="NSimSun" w:hAnsi="NSimSun" w:eastAsia="新宋体"/>
          <w:sz w:val="16"/>
        </w:rPr>
        <w:t>朝廷没人了吗？</w:t>
      </w:r>
    </w:p>
    <w:p>
      <w:pPr>
        <w:spacing w:before="0" w:after="0" w:line="60" w:lineRule="exact"/>
      </w:pPr>
    </w:p>
    <w:p>
      <w:pPr>
        <w:spacing w:before="0" w:after="0" w:line="240" w:lineRule="auto"/>
        <w:ind w:left="0" w:firstLine="0"/>
      </w:pPr>
      <w:r>
        <w:rPr>
          <w:rFonts w:ascii="NSimSun" w:hAnsi="NSimSun" w:eastAsia="新宋体"/>
          <w:sz w:val="16"/>
        </w:rPr>
        <w:t>做个俯卧撑给我看看（这个一定要    Q方逆做）</w:t>
      </w:r>
    </w:p>
    <w:p>
      <w:pPr>
        <w:spacing w:before="0" w:after="0" w:line="240" w:lineRule="auto"/>
        <w:ind w:left="0" w:firstLine="0"/>
      </w:pPr>
      <w:r>
        <w:rPr>
          <w:rFonts w:ascii="NSimSun" w:hAnsi="NSimSun" w:eastAsia="新宋体"/>
          <w:sz w:val="16"/>
        </w:rPr>
        <w:t>跳个舞，给我看看（也是   Q方逆做，转个圈就行，不要拉长时间）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【巫可以自由为难苏浅语，方逆本上的任务会来帮她，如果方逆不动，巫需要       Q】：</w:t>
      </w:r>
    </w:p>
    <w:p>
      <w:pPr>
        <w:spacing w:before="0" w:after="0" w:line="240" w:lineRule="auto"/>
        <w:ind w:left="0" w:firstLine="0"/>
      </w:pPr>
      <w:r>
        <w:rPr>
          <w:rFonts w:ascii="NSimSun" w:hAnsi="NSimSun" w:eastAsia="新宋体"/>
          <w:sz w:val="16"/>
        </w:rPr>
        <w:t>好可怜的人，没人来帮你吗？咳咳，摄政王，你看着你的皇家公主被我如此为难，</w:t>
      </w:r>
    </w:p>
    <w:p>
      <w:pPr>
        <w:spacing w:before="0" w:after="0" w:line="60" w:lineRule="exact"/>
      </w:pPr>
    </w:p>
    <w:p>
      <w:pPr>
        <w:spacing w:before="0" w:after="0" w:line="240" w:lineRule="auto"/>
        <w:ind w:left="0" w:firstLine="0"/>
      </w:pPr>
      <w:r>
        <w:rPr>
          <w:rFonts w:ascii="NSimSun" w:hAnsi="NSimSun" w:eastAsia="新宋体"/>
          <w:sz w:val="16"/>
        </w:rPr>
        <w:t>你作为臣子，无动于衷吗？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Q苏温言来取悦自己，苏温言来到巫身边的时候说：好，你来我身边，我就已经</w:t>
      </w:r>
    </w:p>
    <w:p>
      <w:pPr>
        <w:spacing w:before="0" w:after="0" w:line="60" w:lineRule="exact"/>
      </w:pPr>
    </w:p>
    <w:p>
      <w:pPr>
        <w:spacing w:before="0" w:after="0" w:line="240" w:lineRule="auto"/>
        <w:ind w:left="0" w:firstLine="0"/>
      </w:pPr>
      <w:r>
        <w:rPr>
          <w:rFonts w:ascii="NSimSun" w:hAnsi="NSimSun" w:eastAsia="新宋体"/>
          <w:sz w:val="16"/>
        </w:rPr>
        <w:t>很开心了。什么也不用做。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先走近冷刃，将冷刃和慕归前面的遮挡拿下来：你们两个，来我痋神殿谈恋爱</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来了吗？胆大包天，送你们一个痋：（甩虫子给冷刃）</w:t>
      </w:r>
    </w:p>
    <w:p>
      <w:pPr>
        <w:spacing w:before="0" w:after="0" w:line="240" w:lineRule="auto"/>
        <w:ind w:left="0" w:firstLine="0"/>
      </w:pPr>
      <w:r>
        <w:rPr>
          <w:rFonts w:ascii="NSimSun" w:hAnsi="NSimSun" w:eastAsia="新宋体"/>
          <w:sz w:val="16"/>
        </w:rPr>
        <w:t>冷刃此时应该突然变成僵尸一般的样子，一步步走向慕归，双手轻轻地放在慕</w:t>
      </w:r>
    </w:p>
    <w:p>
      <w:pPr>
        <w:spacing w:before="0" w:after="0" w:line="240" w:lineRule="auto"/>
        <w:ind w:left="0" w:firstLine="0"/>
      </w:pPr>
      <w:r>
        <w:rPr>
          <w:rFonts w:ascii="NSimSun" w:hAnsi="NSimSun" w:eastAsia="新宋体"/>
          <w:sz w:val="16"/>
        </w:rPr>
        <w:t>归肩膀上：</w:t>
      </w:r>
    </w:p>
    <w:p>
      <w:pPr>
        <w:spacing w:before="0" w:after="0" w:line="60" w:lineRule="exact"/>
      </w:pPr>
    </w:p>
    <w:p>
      <w:pPr>
        <w:spacing w:before="0" w:after="0" w:line="240" w:lineRule="auto"/>
        <w:ind w:left="0" w:firstLine="0"/>
      </w:pPr>
      <w:r>
        <w:rPr>
          <w:rFonts w:ascii="NSimSun" w:hAnsi="NSimSun" w:eastAsia="新宋体"/>
          <w:sz w:val="16"/>
        </w:rPr>
        <w:t>冷刃此时应该是诡异的状态，不是搞笑的</w:t>
      </w:r>
    </w:p>
    <w:p>
      <w:pPr>
        <w:spacing w:before="0" w:after="0" w:line="60" w:lineRule="exact"/>
      </w:pPr>
    </w:p>
    <w:p>
      <w:pPr>
        <w:spacing w:before="0" w:after="0" w:line="240" w:lineRule="auto"/>
        <w:ind w:left="0" w:firstLine="0"/>
      </w:pPr>
      <w:r>
        <w:rPr>
          <w:rFonts w:ascii="NSimSun" w:hAnsi="NSimSun" w:eastAsia="新宋体"/>
          <w:sz w:val="16"/>
        </w:rPr>
        <w:t>冷刃：姑娘，我也可以做你的爱人吗？</w:t>
      </w:r>
    </w:p>
    <w:p>
      <w:pPr>
        <w:spacing w:before="0" w:after="0" w:line="60" w:lineRule="exact"/>
      </w:pPr>
    </w:p>
    <w:p>
      <w:pPr>
        <w:spacing w:before="0" w:after="0" w:line="240" w:lineRule="auto"/>
        <w:ind w:left="0" w:firstLine="0"/>
      </w:pPr>
      <w:r>
        <w:rPr>
          <w:rFonts w:ascii="NSimSun" w:hAnsi="NSimSun" w:eastAsia="新宋体"/>
          <w:sz w:val="16"/>
        </w:rPr>
        <w:t>不如，你今日也同我一起走吧？</w:t>
      </w:r>
    </w:p>
    <w:p>
      <w:pPr>
        <w:spacing w:before="0" w:after="0" w:line="240" w:lineRule="auto"/>
        <w:ind w:left="0" w:firstLine="0"/>
      </w:pPr>
      <w:r>
        <w:rPr>
          <w:rFonts w:ascii="NSimSun" w:hAnsi="NSimSun" w:eastAsia="新宋体"/>
          <w:sz w:val="16"/>
        </w:rPr>
        <w:t>跟我走，我们一生一世一双人，仗剑走天涯。</w:t>
      </w:r>
    </w:p>
    <w:p>
      <w:pPr>
        <w:spacing w:before="0" w:after="0" w:line="240" w:lineRule="auto"/>
        <w:ind w:left="0" w:firstLine="0"/>
      </w:pPr>
      <w:r>
        <w:rPr>
          <w:rFonts w:ascii="NSimSun" w:hAnsi="NSimSun" w:eastAsia="新宋体"/>
          <w:sz w:val="16"/>
        </w:rPr>
        <w:t>我这具身体，永远是你的，我也可以为你试药。</w:t>
      </w:r>
    </w:p>
    <w:p>
      <w:pPr>
        <w:spacing w:before="0" w:after="0" w:line="60" w:lineRule="exact"/>
      </w:pPr>
    </w:p>
    <w:p>
      <w:pPr>
        <w:spacing w:before="0" w:after="0" w:line="240" w:lineRule="auto"/>
        <w:ind w:left="0" w:firstLine="0"/>
      </w:pPr>
      <w:r>
        <w:rPr>
          <w:rFonts w:ascii="NSimSun" w:hAnsi="NSimSun" w:eastAsia="新宋体"/>
          <w:sz w:val="16"/>
        </w:rPr>
        <w:t>【变得凶狠】为什么，你的心中有别人？为什么我看不见你的真心？</w:t>
      </w:r>
    </w:p>
    <w:p>
      <w:pPr>
        <w:spacing w:before="0" w:after="0" w:line="240" w:lineRule="auto"/>
        <w:ind w:left="0" w:firstLine="0"/>
      </w:pPr>
      <w:r>
        <w:rPr>
          <w:rFonts w:ascii="NSimSun" w:hAnsi="NSimSun" w:eastAsia="新宋体"/>
          <w:sz w:val="16"/>
        </w:rPr>
        <w:t>他就那么好吗？他跟我有什么不同？【这里看似是在说方逆，但实际上是在说</w:t>
      </w:r>
    </w:p>
    <w:p>
      <w:pPr>
        <w:spacing w:before="0" w:after="0" w:line="60" w:lineRule="exact"/>
      </w:pPr>
    </w:p>
    <w:p>
      <w:pPr>
        <w:spacing w:before="0" w:after="0" w:line="240" w:lineRule="auto"/>
        <w:ind w:left="0" w:firstLine="0"/>
      </w:pPr>
      <w:r>
        <w:rPr>
          <w:rFonts w:ascii="NSimSun" w:hAnsi="NSimSun" w:eastAsia="新宋体"/>
          <w:sz w:val="16"/>
        </w:rPr>
        <w:t>真的冷刃】</w:t>
      </w:r>
    </w:p>
    <w:p>
      <w:pPr>
        <w:spacing w:before="0" w:after="0" w:line="240" w:lineRule="auto"/>
        <w:ind w:left="0" w:firstLine="0"/>
      </w:pPr>
      <w:r>
        <w:rPr>
          <w:rFonts w:ascii="NSimSun" w:hAnsi="NSimSun" w:eastAsia="新宋体"/>
          <w:sz w:val="16"/>
        </w:rPr>
        <w:t>要不，我把我的心挖出来给你看看？【伸出手准备去挖】</w:t>
      </w:r>
    </w:p>
    <w:p>
      <w:pPr>
        <w:spacing w:before="0" w:after="0" w:line="240" w:lineRule="auto"/>
        <w:ind w:left="0" w:firstLine="0"/>
      </w:pPr>
      <w:r>
        <w:rPr>
          <w:rFonts w:ascii="NSimSun" w:hAnsi="NSimSun" w:eastAsia="新宋体"/>
          <w:sz w:val="16"/>
        </w:rPr>
        <w:t>倒地，突然清醒。</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冷刃：巫弦乐你对我做了什么？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巫：噬心散，放大了一些你内心的欲望罢了。好了好了，你们俩差不多了，让</w:t>
      </w:r>
    </w:p>
    <w:p>
      <w:pPr>
        <w:spacing w:before="0" w:after="0" w:line="240" w:lineRule="auto"/>
        <w:ind w:left="0" w:firstLine="0"/>
      </w:pPr>
      <w:r>
        <w:rPr>
          <w:rFonts w:ascii="NSimSun" w:hAnsi="NSimSun" w:eastAsia="新宋体"/>
          <w:sz w:val="16"/>
        </w:rPr>
        <w:t>我们来看看你们这一路的事情。根据这上面的，给我们重现一下场景。</w:t>
      </w:r>
    </w:p>
    <w:p>
      <w:pPr>
        <w:spacing w:before="0" w:after="0" w:line="60" w:lineRule="exact"/>
      </w:pPr>
    </w:p>
    <w:p>
      <w:pPr>
        <w:spacing w:before="0" w:after="0" w:line="240" w:lineRule="auto"/>
        <w:ind w:left="0" w:firstLine="0"/>
      </w:pPr>
      <w:r>
        <w:rPr>
          <w:rFonts w:ascii="NSimSun" w:hAnsi="NSimSun" w:eastAsia="新宋体"/>
          <w:sz w:val="16"/>
        </w:rPr>
        <w:t>记住，你们的任务，是逗本殿主开心！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取悦环节结束后，巫收束：不过温言妹妹，你想要这命痋的解法，他们好像不</w:t>
      </w:r>
    </w:p>
    <w:p>
      <w:pPr>
        <w:spacing w:before="0" w:after="0" w:line="240" w:lineRule="auto"/>
        <w:ind w:left="0" w:firstLine="0"/>
      </w:pPr>
      <w:r>
        <w:rPr>
          <w:rFonts w:ascii="NSimSun" w:hAnsi="NSimSun" w:eastAsia="新宋体"/>
          <w:sz w:val="16"/>
        </w:rPr>
        <w:t>这么想。面上很在乎你，实际上谁知道呢。我打探到，你们这一路可不是一直</w:t>
      </w:r>
    </w:p>
    <w:p>
      <w:pPr>
        <w:spacing w:before="0" w:after="0" w:line="240" w:lineRule="auto"/>
        <w:ind w:left="0" w:firstLine="0"/>
      </w:pPr>
      <w:r>
        <w:rPr>
          <w:rFonts w:ascii="NSimSun" w:hAnsi="NSimSun" w:eastAsia="新宋体"/>
          <w:sz w:val="16"/>
        </w:rPr>
        <w:t>结伴同行啊，你们，是一对一对来的。</w:t>
      </w:r>
    </w:p>
    <w:p>
      <w:pPr>
        <w:spacing w:before="0" w:after="0" w:line="60" w:lineRule="exact"/>
      </w:pPr>
    </w:p>
    <w:p>
      <w:pPr>
        <w:spacing w:before="0" w:after="0" w:line="240" w:lineRule="auto"/>
        <w:ind w:left="0" w:firstLine="0"/>
      </w:pPr>
      <w:r>
        <w:rPr>
          <w:rFonts w:ascii="NSimSun" w:hAnsi="NSimSun" w:eastAsia="新宋体"/>
          <w:sz w:val="16"/>
        </w:rPr>
        <w:t>好好跟温言妹妹交代交代，你们做这些事情，都是出于什么动机，为了什么，</w:t>
      </w:r>
    </w:p>
    <w:p>
      <w:pPr>
        <w:spacing w:before="0" w:after="0" w:line="240" w:lineRule="auto"/>
        <w:ind w:left="0" w:firstLine="0"/>
      </w:pPr>
      <w:r>
        <w:rPr>
          <w:rFonts w:ascii="NSimSun" w:hAnsi="NSimSun" w:eastAsia="新宋体"/>
          <w:sz w:val="16"/>
        </w:rPr>
        <w:t>如果敢不说实话。我这里，可有些东西要奖赏给你们。（拿出一袋可食用虫子，说</w:t>
      </w:r>
    </w:p>
    <w:p>
      <w:pPr>
        <w:spacing w:before="0" w:after="0" w:line="60" w:lineRule="exact"/>
      </w:pPr>
    </w:p>
    <w:p>
      <w:pPr>
        <w:spacing w:before="0" w:after="0" w:line="240" w:lineRule="auto"/>
        <w:ind w:left="0" w:firstLine="0"/>
      </w:pPr>
      <w:r>
        <w:rPr>
          <w:rFonts w:ascii="NSimSun" w:hAnsi="NSimSun" w:eastAsia="新宋体"/>
          <w:sz w:val="16"/>
        </w:rPr>
        <w:t>得不满意的喂他们吃。这里一定一定要尊重玩家本人的意愿，如果是真的不愿意不要强迫，</w:t>
      </w:r>
    </w:p>
    <w:p>
      <w:pPr>
        <w:spacing w:before="0" w:after="0" w:line="60" w:lineRule="exact"/>
      </w:pPr>
    </w:p>
    <w:p>
      <w:pPr>
        <w:spacing w:before="0" w:after="0" w:line="240" w:lineRule="auto"/>
        <w:ind w:left="0" w:firstLine="0"/>
      </w:pPr>
      <w:r>
        <w:rPr>
          <w:rFonts w:ascii="NSimSun" w:hAnsi="NSimSun" w:eastAsia="新宋体"/>
          <w:sz w:val="16"/>
        </w:rPr>
        <w:t>换一个惩罚就可以，简单的蹲起，甚至是多喝点水都可以，确实有很多人不能接受吃虫子，</w:t>
      </w:r>
    </w:p>
    <w:p>
      <w:pPr>
        <w:spacing w:before="0" w:after="0" w:line="60" w:lineRule="exact"/>
      </w:pPr>
    </w:p>
    <w:p>
      <w:pPr>
        <w:spacing w:before="0" w:after="0" w:line="240" w:lineRule="auto"/>
        <w:ind w:left="0" w:firstLine="0"/>
      </w:pPr>
      <w:r>
        <w:rPr>
          <w:rFonts w:ascii="NSimSun" w:hAnsi="NSimSun" w:eastAsia="新宋体"/>
          <w:sz w:val="16"/>
        </w:rPr>
        <w:t>千万不要强求！虫子也可以换成虫虫软糖）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而这生杀奖赏大权，本殿主就赐予你吧，我的朋友，温言妹妹！如果他们说的</w:t>
      </w:r>
    </w:p>
    <w:p>
      <w:pPr>
        <w:spacing w:before="0" w:after="0" w:line="240" w:lineRule="auto"/>
        <w:ind w:left="0" w:firstLine="0"/>
      </w:pPr>
      <w:r>
        <w:rPr>
          <w:rFonts w:ascii="NSimSun" w:hAnsi="NSimSun" w:eastAsia="新宋体"/>
          <w:sz w:val="16"/>
        </w:rPr>
        <w:t>你不满意。我这里还有一些痋虫，你想要对哪个人用，就对哪个人用。【把痋</w:t>
      </w:r>
    </w:p>
    <w:p>
      <w:pPr>
        <w:spacing w:before="0" w:after="0" w:line="240" w:lineRule="auto"/>
        <w:ind w:left="0" w:firstLine="0"/>
      </w:pPr>
      <w:r>
        <w:rPr>
          <w:rFonts w:ascii="NSimSun" w:hAnsi="NSimSun" w:eastAsia="新宋体"/>
          <w:sz w:val="16"/>
        </w:rPr>
        <w:t>虫卡片交给苏温言（线索卡    2-5：痋虫使用手册-大卡）】</w:t>
      </w:r>
    </w:p>
    <w:p>
      <w:pPr>
        <w:spacing w:before="0" w:after="0" w:line="60" w:lineRule="exact"/>
      </w:pPr>
    </w:p>
    <w:p>
      <w:pPr>
        <w:spacing w:before="0" w:after="0" w:line="240" w:lineRule="auto"/>
        <w:ind w:left="0" w:firstLine="0"/>
      </w:pPr>
      <w:r>
        <w:rPr>
          <w:rFonts w:ascii="NSimSun" w:hAnsi="NSimSun" w:eastAsia="新宋体"/>
          <w:sz w:val="16"/>
        </w:rPr>
        <w:t>随时随地，都可以用。</w:t>
      </w:r>
    </w:p>
    <w:p>
      <w:pPr>
        <w:spacing w:before="0" w:after="0" w:line="240" w:lineRule="auto"/>
        <w:ind w:left="0" w:firstLine="0"/>
      </w:pPr>
      <w:r>
        <w:rPr>
          <w:rFonts w:ascii="NSimSun" w:hAnsi="NSimSun" w:eastAsia="新宋体"/>
          <w:sz w:val="16"/>
        </w:rPr>
        <w:t>接下来的场景重现环节，任何人如果看上去牢了，巫弦乐可以         Q苏温言，对其</w:t>
      </w:r>
    </w:p>
    <w:p>
      <w:pPr>
        <w:spacing w:before="0" w:after="0" w:line="60" w:lineRule="exact"/>
      </w:pPr>
    </w:p>
    <w:p>
      <w:pPr>
        <w:spacing w:before="0" w:after="0" w:line="240" w:lineRule="auto"/>
        <w:ind w:left="0" w:firstLine="0"/>
      </w:pPr>
      <w:r>
        <w:rPr>
          <w:rFonts w:ascii="NSimSun" w:hAnsi="NSimSun" w:eastAsia="新宋体"/>
          <w:sz w:val="16"/>
        </w:rPr>
        <w:t>他人使用一些痋，玩起来。巫弦乐请根据场上玩家情况随时调控。不要对一个人</w:t>
      </w:r>
    </w:p>
    <w:p>
      <w:pPr>
        <w:spacing w:before="0" w:after="0" w:line="240" w:lineRule="auto"/>
        <w:ind w:left="0" w:firstLine="0"/>
      </w:pPr>
      <w:r>
        <w:rPr>
          <w:rFonts w:ascii="NSimSun" w:hAnsi="NSimSun" w:eastAsia="新宋体"/>
          <w:sz w:val="16"/>
        </w:rPr>
        <w:t>用太多次，也不要有人一直空在那边没事儿做。</w:t>
      </w:r>
    </w:p>
    <w:p>
      <w:pPr>
        <w:spacing w:before="0" w:after="0" w:line="240" w:lineRule="auto"/>
        <w:ind w:left="0" w:firstLine="0"/>
      </w:pPr>
      <w:r>
        <w:rPr>
          <w:rFonts w:ascii="NSimSun" w:hAnsi="NSimSun" w:eastAsia="新宋体"/>
          <w:sz w:val="16"/>
        </w:rPr>
        <w:t>对于白未染，可以将祂一直栓在身边，带领      Q公共流程，少一些私聊。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比如给方逆使用油腻痋，让方逆用气泡音说话。</w:t>
      </w:r>
    </w:p>
    <w:p>
      <w:pPr>
        <w:spacing w:before="0" w:after="0" w:line="60" w:lineRule="exact"/>
      </w:pPr>
    </w:p>
    <w:p>
      <w:pPr>
        <w:spacing w:before="0" w:after="0" w:line="240" w:lineRule="auto"/>
        <w:ind w:left="0" w:firstLine="0"/>
      </w:pPr>
      <w:r>
        <w:rPr>
          <w:rFonts w:ascii="NSimSun" w:hAnsi="NSimSun" w:eastAsia="新宋体"/>
          <w:sz w:val="16"/>
        </w:rPr>
        <w:t>给方逆和浅语一起使用跳跳痋，让他俩一起跳着打羁绊，说你们两个有难同当，</w:t>
      </w:r>
    </w:p>
    <w:p>
      <w:pPr>
        <w:spacing w:before="0" w:after="0" w:line="240" w:lineRule="auto"/>
        <w:ind w:left="0" w:firstLine="0"/>
      </w:pPr>
      <w:r>
        <w:rPr>
          <w:rFonts w:ascii="NSimSun" w:hAnsi="NSimSun" w:eastAsia="新宋体"/>
          <w:sz w:val="16"/>
        </w:rPr>
        <w:t>一起顿墙角跳。（这样他俩可以不被旁人听到的时候私下打羁绊）</w:t>
      </w:r>
    </w:p>
    <w:p>
      <w:pPr>
        <w:spacing w:before="0" w:after="0" w:line="240" w:lineRule="auto"/>
        <w:ind w:left="0" w:firstLine="0"/>
      </w:pPr>
      <w:r>
        <w:rPr>
          <w:rFonts w:ascii="NSimSun" w:hAnsi="NSimSun" w:eastAsia="新宋体"/>
          <w:sz w:val="16"/>
        </w:rPr>
        <w:t>给冷寂使用狗狗痋，让他蹲在苏温言身边。</w:t>
      </w:r>
    </w:p>
    <w:p>
      <w:pPr>
        <w:spacing w:before="0" w:after="0" w:line="60" w:lineRule="exact"/>
      </w:pPr>
    </w:p>
    <w:p>
      <w:pPr>
        <w:spacing w:before="0" w:after="0" w:line="240" w:lineRule="auto"/>
        <w:ind w:left="0" w:firstLine="0"/>
      </w:pPr>
      <w:r>
        <w:rPr>
          <w:rFonts w:ascii="NSimSun" w:hAnsi="NSimSun" w:eastAsia="新宋体"/>
          <w:sz w:val="16"/>
        </w:rPr>
        <w:t>巫弦乐可以提示苏温言怎么使用。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就是说在接下来的线索分享中，苏温言可以随意对其他人行使痋虫权力。</w:t>
      </w:r>
    </w:p>
    <w:p>
      <w:pPr>
        <w:spacing w:before="0" w:after="0" w:line="60" w:lineRule="exact"/>
      </w:pPr>
    </w:p>
    <w:p>
      <w:pPr>
        <w:spacing w:before="0" w:after="0" w:line="240" w:lineRule="auto"/>
        <w:ind w:left="0" w:firstLine="0"/>
      </w:pPr>
      <w:r>
        <w:rPr>
          <w:rFonts w:ascii="NSimSun" w:hAnsi="NSimSun" w:eastAsia="新宋体"/>
          <w:sz w:val="16"/>
        </w:rPr>
        <w:t>这一轮的内容基本都是所有人一路以来的爱情情侣羁绊，所以巫弦乐可以     Q苏温言，对 CP</w:t>
      </w:r>
    </w:p>
    <w:p>
      <w:pPr>
        <w:spacing w:before="0" w:after="0" w:line="60" w:lineRule="exact"/>
      </w:pPr>
    </w:p>
    <w:p>
      <w:pPr>
        <w:spacing w:before="0" w:after="0" w:line="240" w:lineRule="auto"/>
        <w:ind w:left="0" w:firstLine="0"/>
      </w:pPr>
      <w:r>
        <w:rPr>
          <w:rFonts w:ascii="NSimSun" w:hAnsi="NSimSun" w:eastAsia="新宋体"/>
          <w:sz w:val="16"/>
        </w:rPr>
        <w:t>两人一起使用，更具观赏性效果。</w:t>
      </w:r>
    </w:p>
    <w:p>
      <w:pPr>
        <w:spacing w:before="0" w:after="0" w:line="60" w:lineRule="exact"/>
      </w:pPr>
    </w:p>
    <w:p>
      <w:pPr>
        <w:spacing w:before="0" w:after="0" w:line="240" w:lineRule="auto"/>
        <w:ind w:left="0" w:firstLine="0"/>
      </w:pPr>
      <w:r>
        <w:rPr>
          <w:rFonts w:ascii="NSimSun" w:hAnsi="NSimSun" w:eastAsia="新宋体"/>
          <w:sz w:val="16"/>
        </w:rPr>
        <w:t>巫弦乐作为这一幕的流程主控也要注意观察，哪个玩家有点无聊掉线，就     Q哪个玩家被使</w:t>
      </w:r>
    </w:p>
    <w:p>
      <w:pPr>
        <w:spacing w:before="0" w:after="0" w:line="60" w:lineRule="exact"/>
      </w:pPr>
    </w:p>
    <w:p>
      <w:pPr>
        <w:spacing w:before="0" w:after="0" w:line="240" w:lineRule="auto"/>
        <w:ind w:left="0" w:firstLine="0"/>
      </w:pPr>
      <w:r>
        <w:rPr>
          <w:rFonts w:ascii="NSimSun" w:hAnsi="NSimSun" w:eastAsia="新宋体"/>
          <w:sz w:val="16"/>
        </w:rPr>
        <w:t>用痋。除了苏温言可以使用之外，巫弦乐自己当然也是想用就可以用。</w:t>
      </w:r>
    </w:p>
    <w:p>
      <w:pPr>
        <w:spacing w:before="0" w:after="0" w:line="60" w:lineRule="exact"/>
      </w:pPr>
    </w:p>
    <w:p>
      <w:pPr>
        <w:spacing w:before="0" w:after="0" w:line="240" w:lineRule="auto"/>
        <w:ind w:left="0" w:firstLine="0"/>
      </w:pPr>
      <w:r>
        <w:rPr>
          <w:rFonts w:ascii="NSimSun" w:hAnsi="NSimSun" w:eastAsia="新宋体"/>
          <w:sz w:val="16"/>
        </w:rPr>
        <w:t>每个痋只能使用一次，避免玩家恶意恶搞。</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痋虫使用手册：</w:t>
      </w:r>
    </w:p>
    <w:p>
      <w:pPr>
        <w:spacing w:before="0" w:after="0" w:line="60" w:lineRule="exact"/>
      </w:pPr>
    </w:p>
    <w:p>
      <w:pPr>
        <w:spacing w:before="0" w:after="0" w:line="240" w:lineRule="auto"/>
        <w:ind w:left="0" w:firstLine="0"/>
      </w:pPr>
      <w:r>
        <w:rPr>
          <w:rFonts w:ascii="NSimSun" w:hAnsi="NSimSun" w:eastAsia="新宋体"/>
          <w:sz w:val="16"/>
        </w:rPr>
        <w:t>跳跳痋:一直跳一分钟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哭哭痋：哭出声音一分钟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结巴痋：结巴说话一分钟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喝水不能上厕所痋：喝掉半瓶水，直到巫弦乐同意之前不能上厕所。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痒痒痋：浑身痒痒一直挠一分钟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油腻痋：要用气泡音说话一分钟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闭嘴痋：一分钟之内可以发出声音但是闭嘴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黑夜痋：拿一个丝绸或者纱布蒙在玩家的眼睛上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猫猫痋：10分钟之内动作都要像一只猫，每说一句就要以喵开头，以喵结尾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狗狗痋：10分钟之内动作都要像一只狗，每说一句话都要以汪开头，以汪结尾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真话痋：被问到问题的人必须说真话。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注意：痋虫不是傀儡术，不能太过于天马行空，稍微收一点。不用玩特别久，</w:t>
      </w:r>
    </w:p>
    <w:p>
      <w:pPr>
        <w:spacing w:before="0" w:after="0" w:line="240" w:lineRule="auto"/>
        <w:ind w:left="0" w:firstLine="0"/>
      </w:pPr>
      <w:r>
        <w:rPr>
          <w:rFonts w:ascii="NSimSun" w:hAnsi="NSimSun" w:eastAsia="新宋体"/>
          <w:sz w:val="16"/>
        </w:rPr>
        <w:t>巫弦乐一定要观察场上，有没有人前期比较牢的，多       Q不说话的人，平衡下大</w:t>
      </w:r>
    </w:p>
    <w:p>
      <w:pPr>
        <w:spacing w:before="0" w:after="0" w:line="60" w:lineRule="exact"/>
      </w:pPr>
    </w:p>
    <w:p>
      <w:pPr>
        <w:spacing w:before="0" w:after="0" w:line="240" w:lineRule="auto"/>
        <w:ind w:left="0" w:firstLine="0"/>
      </w:pPr>
      <w:r>
        <w:rPr>
          <w:rFonts w:ascii="NSimSun" w:hAnsi="NSimSun" w:eastAsia="新宋体"/>
          <w:sz w:val="16"/>
        </w:rPr>
        <w:t>家的体验。</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切 BGM：青蛇说</w:t>
      </w:r>
    </w:p>
    <w:p>
      <w:pPr>
        <w:spacing w:before="0" w:after="0" w:line="60" w:lineRule="exact"/>
      </w:pPr>
    </w:p>
    <w:p>
      <w:pPr>
        <w:spacing w:before="0" w:after="0" w:line="240" w:lineRule="auto"/>
        <w:ind w:left="0" w:firstLine="0"/>
      </w:pPr>
      <w:r>
        <w:rPr>
          <w:rFonts w:ascii="NSimSun" w:hAnsi="NSimSun" w:eastAsia="新宋体"/>
          <w:sz w:val="16"/>
        </w:rPr>
        <w:t>注意：本轮的线索分析，是根据线索做出对应互动，重点并不是纯去讲本里发</w:t>
      </w:r>
    </w:p>
    <w:p>
      <w:pPr>
        <w:spacing w:before="0" w:after="0" w:line="240" w:lineRule="auto"/>
        <w:ind w:left="0" w:firstLine="0"/>
      </w:pPr>
      <w:r>
        <w:rPr>
          <w:rFonts w:ascii="NSimSun" w:hAnsi="NSimSun" w:eastAsia="新宋体"/>
          <w:sz w:val="16"/>
        </w:rPr>
        <w:t>生了什么，做出互动最重要！一组    CP就一条，初步情侣升温，不需要玩太久。</w:t>
      </w:r>
    </w:p>
    <w:p>
      <w:pPr>
        <w:spacing w:before="0" w:after="0" w:line="60" w:lineRule="exact"/>
      </w:pPr>
    </w:p>
    <w:p>
      <w:pPr>
        <w:spacing w:before="0" w:after="0" w:line="240" w:lineRule="auto"/>
        <w:ind w:left="0" w:firstLine="0"/>
      </w:pPr>
      <w:r>
        <w:rPr>
          <w:rFonts w:ascii="NSimSun" w:hAnsi="NSimSun" w:eastAsia="新宋体"/>
          <w:sz w:val="16"/>
        </w:rPr>
        <w:t>分享期间记得让苏温言行使权力。【发线索     2-1~2-4】</w:t>
      </w:r>
    </w:p>
    <w:p>
      <w:pPr>
        <w:spacing w:before="0" w:after="0" w:line="240" w:lineRule="auto"/>
        <w:ind w:left="0" w:firstLine="0"/>
      </w:pPr>
      <w:r>
        <w:rPr>
          <w:rFonts w:ascii="NSimSun" w:hAnsi="NSimSun" w:eastAsia="新宋体"/>
          <w:sz w:val="16"/>
        </w:rPr>
        <w:t>巫弦乐也可以通过口述的方式说出线索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巫可以针对每一条点评吐槽一两句，不需要太长，可以根据场上情况随机互动。</w:t>
      </w:r>
    </w:p>
    <w:p>
      <w:pPr>
        <w:spacing w:before="0" w:after="0" w:line="240" w:lineRule="auto"/>
        <w:ind w:left="0" w:firstLine="0"/>
      </w:pPr>
      <w:r>
        <w:rPr>
          <w:rFonts w:ascii="NSimSun" w:hAnsi="NSimSun" w:eastAsia="新宋体"/>
          <w:sz w:val="16"/>
        </w:rPr>
        <w:t>线索：</w:t>
      </w:r>
    </w:p>
    <w:p>
      <w:pPr>
        <w:spacing w:before="0" w:after="0" w:line="60" w:lineRule="exact"/>
      </w:pPr>
    </w:p>
    <w:p>
      <w:pPr>
        <w:spacing w:before="0" w:after="0" w:line="240" w:lineRule="auto"/>
        <w:ind w:left="0" w:firstLine="0"/>
      </w:pPr>
      <w:r>
        <w:rPr>
          <w:rFonts w:ascii="NSimSun" w:hAnsi="NSimSun" w:eastAsia="新宋体"/>
          <w:sz w:val="16"/>
        </w:rPr>
        <w:t>2-1：方逆叫完姐姐后</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巫：（对白）白，他恶心到我了，你快安抚安抚我。（盯着他看）哎，果然看看你</w:t>
      </w:r>
    </w:p>
    <w:p>
      <w:pPr>
        <w:spacing w:before="0" w:after="0" w:line="240" w:lineRule="auto"/>
        <w:ind w:left="0" w:firstLine="0"/>
      </w:pPr>
      <w:r>
        <w:rPr>
          <w:rFonts w:ascii="NSimSun" w:hAnsi="NSimSun" w:eastAsia="新宋体"/>
          <w:sz w:val="16"/>
        </w:rPr>
        <w:t>的脸，我就恢复了。你啊，就是我的，血！包！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2-2：冷寂</w:t>
      </w:r>
    </w:p>
    <w:p>
      <w:pPr>
        <w:spacing w:before="0" w:after="0" w:line="240" w:lineRule="auto"/>
        <w:ind w:left="0" w:firstLine="0"/>
      </w:pPr>
      <w:r>
        <w:rPr>
          <w:rFonts w:ascii="NSimSun" w:hAnsi="NSimSun" w:eastAsia="新宋体"/>
          <w:sz w:val="16"/>
        </w:rPr>
        <w:t>巫：温言妹妹，我怎么觉得他有点神经，也有点恶心？你喜欢他吗？不喜欢的话</w:t>
      </w:r>
    </w:p>
    <w:p>
      <w:pPr>
        <w:spacing w:before="0" w:after="0" w:line="60" w:lineRule="exact"/>
      </w:pPr>
    </w:p>
    <w:p>
      <w:pPr>
        <w:spacing w:before="0" w:after="0" w:line="240" w:lineRule="auto"/>
        <w:ind w:left="0" w:firstLine="0"/>
      </w:pPr>
      <w:r>
        <w:rPr>
          <w:rFonts w:ascii="NSimSun" w:hAnsi="NSimSun" w:eastAsia="新宋体"/>
          <w:sz w:val="16"/>
        </w:rPr>
        <w:t>我帮你杀了他！（推进苏温言说喜欢）</w:t>
      </w:r>
    </w:p>
    <w:p>
      <w:pPr>
        <w:spacing w:before="0" w:after="0" w:line="240" w:lineRule="auto"/>
        <w:ind w:left="0" w:firstLine="0"/>
      </w:pPr>
      <w:r>
        <w:rPr>
          <w:rFonts w:ascii="NSimSun" w:hAnsi="NSimSun" w:eastAsia="新宋体"/>
          <w:sz w:val="16"/>
        </w:rPr>
        <w:t>怎么听说冷寂现在什么都听你的了？为什么啊？（因为苏温言找到了灵犀缕的用</w:t>
      </w:r>
    </w:p>
    <w:p>
      <w:pPr>
        <w:spacing w:before="0" w:after="0" w:line="240" w:lineRule="auto"/>
        <w:ind w:left="0" w:firstLine="0"/>
      </w:pPr>
      <w:r>
        <w:rPr>
          <w:rFonts w:ascii="NSimSun" w:hAnsi="NSimSun" w:eastAsia="新宋体"/>
          <w:sz w:val="16"/>
        </w:rPr>
        <w:t>法）</w:t>
      </w:r>
    </w:p>
    <w:p>
      <w:pPr>
        <w:spacing w:before="0" w:after="0" w:line="60" w:lineRule="exact"/>
      </w:pPr>
    </w:p>
    <w:p>
      <w:pPr>
        <w:spacing w:before="0" w:after="0" w:line="240" w:lineRule="auto"/>
        <w:ind w:left="0" w:firstLine="0"/>
      </w:pPr>
      <w:r>
        <w:rPr>
          <w:rFonts w:ascii="NSimSun" w:hAnsi="NSimSun" w:eastAsia="新宋体"/>
          <w:sz w:val="16"/>
        </w:rPr>
        <w:t>给我们展示展示【这一趴可以让苏温言尽情玩冷寂，是两人较为重要的情侣趴】</w:t>
      </w:r>
    </w:p>
    <w:p>
      <w:pPr>
        <w:spacing w:before="0" w:after="0" w:line="240" w:lineRule="auto"/>
        <w:ind w:left="0" w:firstLine="0"/>
      </w:pPr>
      <w:r>
        <w:rPr>
          <w:rFonts w:ascii="NSimSun" w:hAnsi="NSimSun" w:eastAsia="新宋体"/>
          <w:sz w:val="16"/>
        </w:rPr>
        <w:t>那冷寂，你小子是自愿的吧？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2-3：白未染</w:t>
      </w:r>
    </w:p>
    <w:p>
      <w:pPr>
        <w:spacing w:before="0" w:after="0" w:line="60" w:lineRule="exact"/>
      </w:pPr>
    </w:p>
    <w:p>
      <w:pPr>
        <w:spacing w:before="0" w:after="0" w:line="240" w:lineRule="auto"/>
        <w:ind w:left="0" w:firstLine="0"/>
      </w:pPr>
      <w:r>
        <w:rPr>
          <w:rFonts w:ascii="NSimSun" w:hAnsi="NSimSun" w:eastAsia="新宋体"/>
          <w:sz w:val="16"/>
        </w:rPr>
        <w:t>巫：（这条不要给玩家留太多解释的气口，说话要引起玩家的遐想）我知道你去哪儿了，</w:t>
      </w:r>
    </w:p>
    <w:p>
      <w:pPr>
        <w:spacing w:before="0" w:after="0" w:line="240" w:lineRule="auto"/>
        <w:ind w:left="0" w:firstLine="0"/>
      </w:pPr>
      <w:r>
        <w:rPr>
          <w:rFonts w:ascii="NSimSun" w:hAnsi="NSimSun" w:eastAsia="新宋体"/>
          <w:sz w:val="16"/>
        </w:rPr>
        <w:t>白，你很喜欢去那种地方对吗？【等回答】</w:t>
      </w:r>
    </w:p>
    <w:p>
      <w:pPr>
        <w:spacing w:before="0" w:after="0" w:line="60" w:lineRule="exact"/>
      </w:pPr>
    </w:p>
    <w:p>
      <w:pPr>
        <w:spacing w:before="0" w:after="0" w:line="240" w:lineRule="auto"/>
        <w:ind w:left="0" w:firstLine="0"/>
      </w:pPr>
      <w:r>
        <w:rPr>
          <w:rFonts w:ascii="NSimSun" w:hAnsi="NSimSun" w:eastAsia="新宋体"/>
          <w:sz w:val="16"/>
        </w:rPr>
        <w:t>那件事情，是你我一起做的不是吗？你喜欢跟我一起吗？【等回答】</w:t>
      </w:r>
    </w:p>
    <w:p>
      <w:pPr>
        <w:spacing w:before="0" w:after="0" w:line="240" w:lineRule="auto"/>
        <w:ind w:left="0" w:firstLine="0"/>
      </w:pPr>
      <w:r>
        <w:rPr>
          <w:rFonts w:ascii="NSimSun" w:hAnsi="NSimSun" w:eastAsia="新宋体"/>
          <w:sz w:val="16"/>
        </w:rPr>
        <w:t>这是我们二人的秘密，你喜欢跟我拥有秘密吗？【等回答】</w:t>
      </w:r>
    </w:p>
    <w:p>
      <w:pPr>
        <w:spacing w:before="0" w:after="0" w:line="240" w:lineRule="auto"/>
        <w:ind w:left="0" w:firstLine="0"/>
      </w:pPr>
      <w:r>
        <w:rPr>
          <w:rFonts w:ascii="NSimSun" w:hAnsi="NSimSun" w:eastAsia="新宋体"/>
          <w:sz w:val="16"/>
        </w:rPr>
        <w:t>既然你喜欢，那我们要拥有无数个秘密对吗？【等回答】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但是白，我要告诉所有人，我很享受那次与你一起，你和？（邪魅害羞地笑，故意</w:t>
      </w:r>
    </w:p>
    <w:p>
      <w:pPr>
        <w:spacing w:before="0" w:after="0" w:line="60" w:lineRule="exact"/>
      </w:pPr>
    </w:p>
    <w:p>
      <w:pPr>
        <w:spacing w:before="0" w:after="0" w:line="240" w:lineRule="auto"/>
        <w:ind w:left="0" w:firstLine="0"/>
      </w:pPr>
      <w:r>
        <w:rPr>
          <w:rFonts w:ascii="NSimSun" w:hAnsi="NSimSun" w:eastAsia="新宋体"/>
          <w:sz w:val="16"/>
        </w:rPr>
        <w:t>引起大家想多）【等回答】</w:t>
      </w:r>
    </w:p>
    <w:p>
      <w:pPr>
        <w:spacing w:before="0" w:after="0" w:line="240" w:lineRule="auto"/>
        <w:ind w:left="0" w:firstLine="0"/>
      </w:pPr>
      <w:r>
        <w:rPr>
          <w:rFonts w:ascii="NSimSun" w:hAnsi="NSimSun" w:eastAsia="新宋体"/>
          <w:sz w:val="16"/>
        </w:rPr>
        <w:t>那次，你可厉害了，你都不知道你在我心中有多威武。【等回答】</w:t>
      </w:r>
    </w:p>
    <w:p>
      <w:pPr>
        <w:spacing w:before="0" w:after="0" w:line="240" w:lineRule="auto"/>
        <w:ind w:left="0" w:firstLine="0"/>
      </w:pPr>
      <w:r>
        <w:rPr>
          <w:rFonts w:ascii="NSimSun" w:hAnsi="NSimSun" w:eastAsia="新宋体"/>
          <w:sz w:val="16"/>
        </w:rPr>
        <w:t>是不是经过那次之后，你缓了很久啊？【等回答】</w:t>
      </w:r>
    </w:p>
    <w:p>
      <w:pPr>
        <w:spacing w:before="0" w:after="0" w:line="60" w:lineRule="exact"/>
      </w:pPr>
    </w:p>
    <w:p>
      <w:pPr>
        <w:spacing w:before="0" w:after="0" w:line="240" w:lineRule="auto"/>
        <w:ind w:left="0" w:firstLine="0"/>
      </w:pPr>
      <w:r>
        <w:rPr>
          <w:rFonts w:ascii="NSimSun" w:hAnsi="NSimSun" w:eastAsia="新宋体"/>
          <w:sz w:val="16"/>
        </w:rPr>
        <w:t>第一次经历那种事情，你会害怕也是正常，不过，白，你已经做得很好了。【等</w:t>
      </w:r>
    </w:p>
    <w:p>
      <w:pPr>
        <w:spacing w:before="0" w:after="0" w:line="240" w:lineRule="auto"/>
        <w:ind w:left="0" w:firstLine="0"/>
      </w:pPr>
      <w:r>
        <w:rPr>
          <w:rFonts w:ascii="NSimSun" w:hAnsi="NSimSun" w:eastAsia="新宋体"/>
          <w:sz w:val="16"/>
        </w:rPr>
        <w:t>回答】</w:t>
      </w:r>
    </w:p>
    <w:p>
      <w:pPr>
        <w:spacing w:before="0" w:after="0" w:line="60" w:lineRule="exact"/>
      </w:pPr>
    </w:p>
    <w:p>
      <w:pPr>
        <w:spacing w:before="0" w:after="0" w:line="240" w:lineRule="auto"/>
        <w:ind w:left="0" w:firstLine="0"/>
      </w:pPr>
      <w:r>
        <w:rPr>
          <w:rFonts w:ascii="NSimSun" w:hAnsi="NSimSun" w:eastAsia="新宋体"/>
          <w:sz w:val="16"/>
        </w:rPr>
        <w:t>我很满意，以后要多多努力哦。【等回答】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如果白不说，巫要指着线索卡示意他接话。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2-4：请你喝我的喜酒。</w:t>
      </w:r>
    </w:p>
    <w:p>
      <w:pPr>
        <w:spacing w:before="0" w:after="0" w:line="60" w:lineRule="exact"/>
      </w:pPr>
    </w:p>
    <w:p>
      <w:pPr>
        <w:spacing w:before="0" w:after="0" w:line="240" w:lineRule="auto"/>
        <w:ind w:left="0" w:firstLine="0"/>
      </w:pPr>
      <w:r>
        <w:rPr>
          <w:rFonts w:ascii="NSimSun" w:hAnsi="NSimSun" w:eastAsia="新宋体"/>
          <w:sz w:val="16"/>
        </w:rPr>
        <w:t>巫：你们三人真有意思，方逆，你头上好像有绿光。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【想办法让三个玩家复原此流程，中间可以夹痋虫特效】</w:t>
      </w:r>
    </w:p>
    <w:p>
      <w:pPr>
        <w:spacing w:before="0" w:after="0" w:line="60" w:lineRule="exact"/>
      </w:pPr>
    </w:p>
    <w:p>
      <w:pPr>
        <w:spacing w:before="0" w:after="0" w:line="240" w:lineRule="auto"/>
        <w:ind w:left="0" w:firstLine="0"/>
      </w:pPr>
      <w:r>
        <w:rPr>
          <w:rFonts w:ascii="NSimSun" w:hAnsi="NSimSun" w:eastAsia="新宋体"/>
          <w:sz w:val="16"/>
        </w:rPr>
        <w:t>冷刃面对慕归抵来的酒，可以发狂，对抗，也可以反制提出要求，你做出什么什么我就喝，</w:t>
      </w:r>
    </w:p>
    <w:p>
      <w:pPr>
        <w:spacing w:before="0" w:after="0" w:line="60" w:lineRule="exact"/>
      </w:pPr>
    </w:p>
    <w:p>
      <w:pPr>
        <w:spacing w:before="0" w:after="0" w:line="240" w:lineRule="auto"/>
        <w:ind w:left="0" w:firstLine="0"/>
      </w:pPr>
      <w:r>
        <w:rPr>
          <w:rFonts w:ascii="NSimSun" w:hAnsi="NSimSun" w:eastAsia="新宋体"/>
          <w:sz w:val="16"/>
        </w:rPr>
        <w:t>冷刃可以随意发挥，下面举几个例子。</w:t>
      </w:r>
    </w:p>
    <w:p>
      <w:pPr>
        <w:spacing w:before="0" w:after="0" w:line="60" w:lineRule="exact"/>
      </w:pPr>
    </w:p>
    <w:p>
      <w:pPr>
        <w:spacing w:before="0" w:after="0" w:line="240" w:lineRule="auto"/>
        <w:ind w:left="0" w:firstLine="0"/>
      </w:pPr>
      <w:r>
        <w:rPr>
          <w:rFonts w:ascii="NSimSun" w:hAnsi="NSimSun" w:eastAsia="新宋体"/>
          <w:sz w:val="16"/>
        </w:rPr>
        <w:t>冷刃；我啊，不想喝了（把酒杯摔了）</w:t>
      </w:r>
    </w:p>
    <w:p>
      <w:pPr>
        <w:spacing w:before="0" w:after="0" w:line="60" w:lineRule="exact"/>
      </w:pPr>
    </w:p>
    <w:p>
      <w:pPr>
        <w:spacing w:before="0" w:after="0" w:line="240" w:lineRule="auto"/>
        <w:ind w:left="0" w:firstLine="0"/>
      </w:pPr>
      <w:r>
        <w:rPr>
          <w:rFonts w:ascii="NSimSun" w:hAnsi="NSimSun" w:eastAsia="新宋体"/>
          <w:sz w:val="16"/>
        </w:rPr>
        <w:t>冷刃：可以啊，那你跟我一起喝交杯，就当你嫁给他之前，先嫁给我了。</w:t>
      </w:r>
    </w:p>
    <w:p>
      <w:pPr>
        <w:spacing w:before="0" w:after="0" w:line="60" w:lineRule="exact"/>
      </w:pPr>
    </w:p>
    <w:p>
      <w:pPr>
        <w:spacing w:before="0" w:after="0" w:line="240" w:lineRule="auto"/>
        <w:ind w:left="0" w:firstLine="0"/>
      </w:pPr>
      <w:r>
        <w:rPr>
          <w:rFonts w:ascii="NSimSun" w:hAnsi="NSimSun" w:eastAsia="新宋体"/>
          <w:sz w:val="16"/>
        </w:rPr>
        <w:t>冷刃：想让我喝啊，那你先喊我一声夫君，我也就当娶过你了。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其他玩家分享线索期间，流程巫弦乐主控，冷刃可以适当跟慕归私聊打羁绊，</w:t>
      </w:r>
    </w:p>
    <w:p>
      <w:pPr>
        <w:spacing w:before="0" w:after="0" w:line="240" w:lineRule="auto"/>
        <w:ind w:left="0" w:firstLine="0"/>
      </w:pPr>
      <w:r>
        <w:rPr>
          <w:rFonts w:ascii="NSimSun" w:hAnsi="NSimSun" w:eastAsia="新宋体"/>
          <w:sz w:val="16"/>
        </w:rPr>
        <w:t>但尽量不要耽误主流程，还是要让玩家听一下主流程在分享什么的。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冷刃可以说：</w:t>
      </w:r>
    </w:p>
    <w:p>
      <w:pPr>
        <w:spacing w:before="0" w:after="0" w:line="60" w:lineRule="exact"/>
      </w:pPr>
    </w:p>
    <w:p>
      <w:pPr>
        <w:spacing w:before="0" w:after="0" w:line="240" w:lineRule="auto"/>
        <w:ind w:left="0" w:firstLine="0"/>
      </w:pPr>
      <w:r>
        <w:rPr>
          <w:rFonts w:ascii="NSimSun" w:hAnsi="NSimSun" w:eastAsia="新宋体"/>
          <w:sz w:val="16"/>
        </w:rPr>
        <w:t>那我们都喝过交杯酒了？我们现在算什么？</w:t>
      </w:r>
    </w:p>
    <w:p>
      <w:pPr>
        <w:spacing w:before="0" w:after="0" w:line="240" w:lineRule="auto"/>
        <w:ind w:left="0" w:firstLine="0"/>
      </w:pPr>
      <w:r>
        <w:rPr>
          <w:rFonts w:ascii="NSimSun" w:hAnsi="NSimSun" w:eastAsia="新宋体"/>
          <w:sz w:val="16"/>
        </w:rPr>
        <w:t>我不管，我当真了。</w:t>
      </w:r>
    </w:p>
    <w:p>
      <w:pPr>
        <w:spacing w:before="0" w:after="0" w:line="240" w:lineRule="auto"/>
        <w:ind w:left="0" w:firstLine="0"/>
      </w:pPr>
      <w:r>
        <w:rPr>
          <w:rFonts w:ascii="NSimSun" w:hAnsi="NSimSun" w:eastAsia="新宋体"/>
          <w:sz w:val="16"/>
        </w:rPr>
        <w:t>你是不是要对我负责？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巫弦乐最后要  Q白说出关于阙夜的事情：白，你是不是这路上还有什么见闻要</w:t>
      </w:r>
    </w:p>
    <w:p>
      <w:pPr>
        <w:spacing w:before="0" w:after="0" w:line="60" w:lineRule="exact"/>
      </w:pPr>
    </w:p>
    <w:p>
      <w:pPr>
        <w:spacing w:before="0" w:after="0" w:line="240" w:lineRule="auto"/>
        <w:ind w:left="0" w:firstLine="0"/>
      </w:pPr>
      <w:r>
        <w:rPr>
          <w:rFonts w:ascii="NSimSun" w:hAnsi="NSimSun" w:eastAsia="新宋体"/>
          <w:sz w:val="16"/>
        </w:rPr>
        <w:t>告诉我们？【Q  白看任务，分享出阙夜和荧惑的事儿】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【拿出手札线索卡，给大家看（线索卡     2-6：慕归的治疗手札）】还有啊，这本</w:t>
      </w:r>
    </w:p>
    <w:p>
      <w:pPr>
        <w:spacing w:before="0" w:after="0" w:line="60" w:lineRule="exact"/>
      </w:pPr>
    </w:p>
    <w:p>
      <w:pPr>
        <w:spacing w:before="0" w:after="0" w:line="240" w:lineRule="auto"/>
        <w:ind w:left="0" w:firstLine="0"/>
      </w:pPr>
      <w:r>
        <w:rPr>
          <w:rFonts w:ascii="NSimSun" w:hAnsi="NSimSun" w:eastAsia="新宋体"/>
          <w:sz w:val="16"/>
        </w:rPr>
        <w:t>手札，是慕归你的吗，掉落在地上了？快来看看快来看看，这饮鸩山庄的少庄</w:t>
      </w:r>
    </w:p>
    <w:p>
      <w:pPr>
        <w:spacing w:before="0" w:after="0" w:line="240" w:lineRule="auto"/>
        <w:ind w:left="0" w:firstLine="0"/>
      </w:pPr>
      <w:r>
        <w:rPr>
          <w:rFonts w:ascii="NSimSun" w:hAnsi="NSimSun" w:eastAsia="新宋体"/>
          <w:sz w:val="16"/>
        </w:rPr>
        <w:t>主，治病救人，一个人也救不活啊？【把慕归行医手札一个个给其他玩家看，</w:t>
      </w:r>
    </w:p>
    <w:p>
      <w:pPr>
        <w:spacing w:before="0" w:after="0" w:line="60" w:lineRule="exact"/>
      </w:pPr>
    </w:p>
    <w:p>
      <w:pPr>
        <w:spacing w:before="0" w:after="0" w:line="240" w:lineRule="auto"/>
        <w:ind w:left="0" w:firstLine="0"/>
      </w:pPr>
      <w:r>
        <w:rPr>
          <w:rFonts w:ascii="NSimSun" w:hAnsi="NSimSun" w:eastAsia="新宋体"/>
          <w:sz w:val="16"/>
        </w:rPr>
        <w:t>嘲笑她，不需要一个字一个字念，只需要说出结论：慕归你是一个人也救不活</w:t>
      </w:r>
    </w:p>
    <w:p>
      <w:pPr>
        <w:spacing w:before="0" w:after="0" w:line="240" w:lineRule="auto"/>
        <w:ind w:left="0" w:firstLine="0"/>
      </w:pPr>
      <w:r>
        <w:rPr>
          <w:rFonts w:ascii="NSimSun" w:hAnsi="NSimSun" w:eastAsia="新宋体"/>
          <w:sz w:val="16"/>
        </w:rPr>
        <w:t>啊】</w:t>
      </w:r>
    </w:p>
    <w:p>
      <w:pPr>
        <w:spacing w:before="0" w:after="0" w:line="240" w:lineRule="auto"/>
        <w:ind w:left="0" w:firstLine="0"/>
      </w:pPr>
      <w:r>
        <w:rPr>
          <w:rFonts w:ascii="NSimSun" w:hAnsi="NSimSun" w:eastAsia="新宋体"/>
          <w:sz w:val="16"/>
        </w:rPr>
        <w:t>我还以为你们医尊慕家这些年投靠朝廷变得多么厉害呢？到底是庸医？还是在</w:t>
      </w:r>
    </w:p>
    <w:p>
      <w:pPr>
        <w:spacing w:before="0" w:after="0" w:line="60" w:lineRule="exact"/>
      </w:pPr>
    </w:p>
    <w:p>
      <w:pPr>
        <w:spacing w:before="0" w:after="0" w:line="240" w:lineRule="auto"/>
        <w:ind w:left="0" w:firstLine="0"/>
      </w:pPr>
      <w:r>
        <w:rPr>
          <w:rFonts w:ascii="NSimSun" w:hAnsi="NSimSun" w:eastAsia="新宋体"/>
          <w:sz w:val="16"/>
        </w:rPr>
        <w:t>杀人取乐啊？</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110" w:firstLine="0"/>
      </w:pPr>
      <w:r>
        <w:rPr>
          <w:rFonts w:ascii="NSimSun" w:hAnsi="NSimSun" w:eastAsia="新宋体"/>
          <w:sz w:val="16"/>
        </w:rPr>
        <w:t>切 BGM：观音垂泪</w:t>
      </w:r>
    </w:p>
    <w:p>
      <w:pPr>
        <w:spacing w:before="0" w:after="0" w:line="60" w:lineRule="exact"/>
      </w:pPr>
    </w:p>
    <w:p>
      <w:pPr>
        <w:spacing w:before="0" w:after="0" w:line="240" w:lineRule="auto"/>
        <w:ind w:left="0" w:firstLine="0"/>
      </w:pPr>
      <w:r>
        <w:rPr>
          <w:rFonts w:ascii="NSimSun" w:hAnsi="NSimSun" w:eastAsia="新宋体"/>
          <w:sz w:val="16"/>
        </w:rPr>
        <w:t>巫：好了，今日也玩够了，别以为我跟你们玩闹，你们就觉得自己会安然无恙</w:t>
      </w:r>
    </w:p>
    <w:p>
      <w:pPr>
        <w:spacing w:before="0" w:after="0" w:line="240" w:lineRule="auto"/>
        <w:ind w:left="0" w:firstLine="0"/>
      </w:pPr>
      <w:r>
        <w:rPr>
          <w:rFonts w:ascii="NSimSun" w:hAnsi="NSimSun" w:eastAsia="新宋体"/>
          <w:sz w:val="16"/>
        </w:rPr>
        <w:t>了。不过既然入了我痋神殿，就别想着活着出去。都去地牢里，给我挖虫子吧！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冷刃：你不是说让我们取悦你就给我们说解痋的办法吗？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巫弦乐：那本殿就在告诉你们一个准则，永远不要相信巫弦乐说的话。（看着白</w:t>
      </w:r>
    </w:p>
    <w:p>
      <w:pPr>
        <w:spacing w:before="0" w:after="0" w:line="240" w:lineRule="auto"/>
        <w:ind w:left="0" w:firstLine="0"/>
      </w:pPr>
      <w:r>
        <w:rPr>
          <w:rFonts w:ascii="NSimSun" w:hAnsi="NSimSun" w:eastAsia="新宋体"/>
          <w:sz w:val="16"/>
        </w:rPr>
        <w:t>未染说）</w:t>
      </w:r>
    </w:p>
    <w:p>
      <w:pPr>
        <w:spacing w:before="0" w:after="0" w:line="60" w:lineRule="exact"/>
      </w:pPr>
    </w:p>
    <w:p>
      <w:pPr>
        <w:spacing w:before="0" w:after="0" w:line="240" w:lineRule="auto"/>
        <w:ind w:left="0" w:firstLine="0"/>
      </w:pPr>
      <w:r>
        <w:rPr>
          <w:rFonts w:ascii="NSimSun" w:hAnsi="NSimSun" w:eastAsia="新宋体"/>
          <w:sz w:val="16"/>
        </w:rPr>
        <w:t>来人，把他们都带下去！挖虫子！【巫弦乐退场】</w:t>
      </w:r>
    </w:p>
    <w:p>
      <w:pPr>
        <w:spacing w:before="0" w:after="0" w:line="60" w:lineRule="exact"/>
      </w:pPr>
    </w:p>
    <w:p>
      <w:pPr>
        <w:spacing w:before="0" w:after="0" w:line="240" w:lineRule="auto"/>
        <w:ind w:left="888" w:firstLine="0"/>
      </w:pPr>
      <w:r>
        <w:rPr>
          <w:rFonts w:ascii="NSimSun" w:hAnsi="NSimSun" w:eastAsia="新宋体"/>
          <w:sz w:val="16"/>
        </w:rPr>
        <w:t>提示翻页阅读剧本</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第三幕：</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读本 BGM：千秋帖</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方逆翻开本第一个任务就是寻找巫弦乐进行小黑屋，请巫在第二幕退场后在门口等待方逆。</w:t>
      </w:r>
    </w:p>
    <w:p>
      <w:pPr>
        <w:spacing w:before="0" w:after="0" w:line="60" w:lineRule="exact"/>
      </w:pPr>
    </w:p>
    <w:p>
      <w:pPr>
        <w:spacing w:before="0" w:after="0" w:line="240" w:lineRule="auto"/>
        <w:ind w:left="0" w:firstLine="0"/>
      </w:pPr>
      <w:r>
        <w:rPr>
          <w:rFonts w:ascii="NSimSun" w:hAnsi="NSimSun" w:eastAsia="新宋体"/>
          <w:sz w:val="16"/>
        </w:rPr>
        <w:t>小黑屋需要一个匕首作为道具。</w:t>
      </w:r>
    </w:p>
    <w:p>
      <w:pPr>
        <w:spacing w:before="0" w:after="0" w:line="60" w:lineRule="exact"/>
      </w:pPr>
    </w:p>
    <w:p>
      <w:pPr>
        <w:spacing w:before="0" w:after="0" w:line="240" w:lineRule="auto"/>
        <w:ind w:left="0" w:firstLine="0"/>
      </w:pPr>
      <w:r>
        <w:rPr>
          <w:rFonts w:ascii="NSimSun" w:hAnsi="NSimSun" w:eastAsia="新宋体"/>
          <w:sz w:val="16"/>
        </w:rPr>
        <w:t>巫弦乐主流程进场前拿一个木盒子里面装一张纸条：（傻子们，被骗</w:t>
      </w:r>
    </w:p>
    <w:p>
      <w:pPr>
        <w:spacing w:before="0" w:after="0" w:line="60" w:lineRule="exact"/>
      </w:pPr>
    </w:p>
    <w:p>
      <w:pPr>
        <w:spacing w:before="0" w:after="0" w:line="240" w:lineRule="auto"/>
        <w:ind w:left="0" w:firstLine="0"/>
      </w:pPr>
      <w:r>
        <w:rPr>
          <w:rFonts w:ascii="NSimSun" w:hAnsi="NSimSun" w:eastAsia="新宋体"/>
          <w:sz w:val="16"/>
        </w:rPr>
        <w:t>了吧 ）提前放在舞台或者房间某个地方。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冷刃需要在这一幕提前准备道具：</w:t>
      </w:r>
    </w:p>
    <w:p>
      <w:pPr>
        <w:spacing w:before="0" w:after="0" w:line="60" w:lineRule="exact"/>
      </w:pPr>
    </w:p>
    <w:p>
      <w:pPr>
        <w:spacing w:before="0" w:after="0" w:line="240" w:lineRule="auto"/>
        <w:ind w:left="0" w:firstLine="0"/>
      </w:pPr>
      <w:r>
        <w:rPr>
          <w:rFonts w:ascii="NSimSun" w:hAnsi="NSimSun" w:eastAsia="新宋体"/>
          <w:sz w:val="16"/>
        </w:rPr>
        <w:t>1、打扮白未染用的蝴蝶发夹，鲜花发夹，金丝框眼镜。白未染勾引巫弦乐话术卡！！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本幕需要进行小黑屋：</w:t>
      </w:r>
    </w:p>
    <w:p>
      <w:pPr>
        <w:spacing w:before="0" w:after="0" w:line="60" w:lineRule="exact"/>
      </w:pPr>
    </w:p>
    <w:p>
      <w:pPr>
        <w:spacing w:before="0" w:after="0" w:line="240" w:lineRule="auto"/>
        <w:ind w:left="0" w:firstLine="0"/>
      </w:pPr>
      <w:r>
        <w:rPr>
          <w:rFonts w:ascii="NSimSun" w:hAnsi="NSimSun" w:eastAsia="新宋体"/>
          <w:sz w:val="16"/>
        </w:rPr>
        <w:t>方逆巫弦乐-开本</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白未染巫弦乐-快看完本</w:t>
      </w:r>
    </w:p>
    <w:p>
      <w:pPr>
        <w:spacing w:before="0" w:after="0" w:line="240" w:lineRule="auto"/>
        <w:ind w:left="0" w:firstLine="0"/>
      </w:pPr>
      <w:r>
        <w:rPr>
          <w:rFonts w:ascii="NSimSun" w:hAnsi="NSimSun" w:eastAsia="新宋体"/>
          <w:sz w:val="16"/>
        </w:rPr>
        <w:t>冷刃慕归-快看完本</w:t>
      </w:r>
    </w:p>
    <w:p>
      <w:pPr>
        <w:spacing w:before="0" w:after="0" w:line="240" w:lineRule="auto"/>
        <w:ind w:left="0" w:firstLine="0"/>
      </w:pPr>
      <w:r>
        <w:rPr>
          <w:rFonts w:ascii="NSimSun" w:hAnsi="NSimSun" w:eastAsia="新宋体"/>
          <w:sz w:val="16"/>
        </w:rPr>
        <w:t>冷刃苏浅语-快看完本（走道即可）</w:t>
      </w:r>
    </w:p>
    <w:p>
      <w:pPr>
        <w:spacing w:before="0" w:after="0" w:line="60" w:lineRule="exact"/>
      </w:pPr>
    </w:p>
    <w:p>
      <w:pPr>
        <w:spacing w:before="0" w:after="0" w:line="240" w:lineRule="auto"/>
        <w:ind w:left="962" w:firstLine="0"/>
      </w:pPr>
      <w:r>
        <w:rPr>
          <w:rFonts w:ascii="NSimSun" w:hAnsi="NSimSun" w:eastAsia="新宋体"/>
          <w:sz w:val="16"/>
        </w:rPr>
        <w:t>方逆巫弦乐小黑屋</w:t>
      </w:r>
    </w:p>
    <w:p>
      <w:pPr>
        <w:spacing w:before="0" w:after="0" w:line="60" w:lineRule="exact"/>
      </w:pPr>
    </w:p>
    <w:p>
      <w:pPr>
        <w:spacing w:before="0" w:after="0" w:line="240" w:lineRule="auto"/>
        <w:ind w:left="1406" w:firstLine="0"/>
      </w:pPr>
      <w:r>
        <w:rPr>
          <w:rFonts w:ascii="NSimSun" w:hAnsi="NSimSun" w:eastAsia="新宋体"/>
          <w:sz w:val="16"/>
        </w:rPr>
        <w:t>BGM:魂引</w:t>
      </w:r>
    </w:p>
    <w:p>
      <w:pPr>
        <w:spacing w:before="0" w:after="0" w:line="60" w:lineRule="exact"/>
      </w:pPr>
    </w:p>
    <w:p>
      <w:pPr>
        <w:spacing w:before="0" w:after="0" w:line="240" w:lineRule="auto"/>
        <w:ind w:left="148" w:firstLine="0"/>
      </w:pPr>
      <w:r>
        <w:rPr>
          <w:rFonts w:ascii="NSimSun" w:hAnsi="NSimSun" w:eastAsia="新宋体"/>
          <w:sz w:val="16"/>
        </w:rPr>
        <w:t>巫：（一关门半跪在方逆面前）师父。</w:t>
      </w:r>
    </w:p>
    <w:p>
      <w:pPr>
        <w:spacing w:before="0" w:after="0" w:line="60" w:lineRule="exact"/>
      </w:pPr>
    </w:p>
    <w:p>
      <w:pPr>
        <w:spacing w:before="0" w:after="0" w:line="240" w:lineRule="auto"/>
        <w:ind w:left="148" w:firstLine="0"/>
      </w:pPr>
      <w:r>
        <w:rPr>
          <w:rFonts w:ascii="NSimSun" w:hAnsi="NSimSun" w:eastAsia="新宋体"/>
          <w:sz w:val="16"/>
        </w:rPr>
        <w:t>方逆可能会阴阳说你还记得这么个师父（如果方逆对你的状态表现出关心，就感激</w:t>
      </w:r>
    </w:p>
    <w:p>
      <w:pPr>
        <w:spacing w:before="0" w:after="0" w:line="60" w:lineRule="exact"/>
      </w:pPr>
    </w:p>
    <w:p>
      <w:pPr>
        <w:spacing w:before="0" w:after="0" w:line="240" w:lineRule="auto"/>
        <w:ind w:left="0" w:firstLine="0"/>
      </w:pPr>
      <w:r>
        <w:rPr>
          <w:rFonts w:ascii="NSimSun" w:hAnsi="NSimSun" w:eastAsia="新宋体"/>
          <w:sz w:val="16"/>
        </w:rPr>
        <w:t>师父挂念，话说直接衔接到第三个问答开始。）</w:t>
      </w:r>
    </w:p>
    <w:p>
      <w:pPr>
        <w:spacing w:before="0" w:after="0" w:line="60" w:lineRule="exact"/>
      </w:pPr>
    </w:p>
    <w:p>
      <w:pPr>
        <w:spacing w:before="0" w:after="0" w:line="240" w:lineRule="auto"/>
        <w:ind w:left="148" w:firstLine="0"/>
      </w:pPr>
      <w:r>
        <w:rPr>
          <w:rFonts w:ascii="NSimSun" w:hAnsi="NSimSun" w:eastAsia="新宋体"/>
          <w:sz w:val="16"/>
        </w:rPr>
        <w:t>巫：养育之恩，没齿难忘。</w:t>
      </w:r>
    </w:p>
    <w:p>
      <w:pPr>
        <w:spacing w:before="0" w:after="0" w:line="60" w:lineRule="exact"/>
      </w:pPr>
    </w:p>
    <w:p>
      <w:pPr>
        <w:spacing w:before="0" w:after="0" w:line="240" w:lineRule="auto"/>
        <w:ind w:left="148" w:firstLine="0"/>
      </w:pPr>
      <w:r>
        <w:rPr>
          <w:rFonts w:ascii="NSimSun" w:hAnsi="NSimSun" w:eastAsia="新宋体"/>
          <w:sz w:val="16"/>
        </w:rPr>
        <w:t>方逆会说逍遥谷的规矩，大庭广众之下对师父不敬，忘恩负义者受三刀六洞之刑。</w:t>
      </w:r>
    </w:p>
    <w:p>
      <w:pPr>
        <w:spacing w:before="0" w:after="0" w:line="60" w:lineRule="exact"/>
      </w:pPr>
    </w:p>
    <w:p>
      <w:pPr>
        <w:spacing w:before="0" w:after="0" w:line="240" w:lineRule="auto"/>
        <w:ind w:left="0" w:firstLine="0"/>
      </w:pPr>
      <w:r>
        <w:rPr>
          <w:rFonts w:ascii="NSimSun" w:hAnsi="NSimSun" w:eastAsia="新宋体"/>
          <w:sz w:val="16"/>
        </w:rPr>
        <w:t>让你自己动手。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巫：（表现出害怕臣服）记……记得。(颤抖地拿出一把刀，犹豫两秒，毫不犹豫</w:t>
      </w:r>
    </w:p>
    <w:p>
      <w:pPr>
        <w:spacing w:before="0" w:after="0" w:line="60" w:lineRule="exact"/>
      </w:pPr>
    </w:p>
    <w:p>
      <w:pPr>
        <w:spacing w:before="0" w:after="0" w:line="240" w:lineRule="auto"/>
        <w:ind w:left="0" w:firstLine="0"/>
      </w:pPr>
      <w:r>
        <w:rPr>
          <w:rFonts w:ascii="NSimSun" w:hAnsi="NSimSun" w:eastAsia="新宋体"/>
          <w:sz w:val="16"/>
        </w:rPr>
        <w:t>地向自己捅去。)</w:t>
      </w:r>
    </w:p>
    <w:p>
      <w:pPr>
        <w:spacing w:before="0" w:after="0" w:line="60" w:lineRule="exact"/>
      </w:pPr>
    </w:p>
    <w:p>
      <w:pPr>
        <w:spacing w:before="0" w:after="0" w:line="240" w:lineRule="auto"/>
        <w:ind w:left="148" w:firstLine="0"/>
      </w:pPr>
      <w:r>
        <w:rPr>
          <w:rFonts w:ascii="NSimSun" w:hAnsi="NSimSun" w:eastAsia="新宋体"/>
          <w:sz w:val="16"/>
        </w:rPr>
        <w:t>方逆有任务不会让你真捅到。如果方逆没有拦着，待会儿出场带个纱布。</w:t>
      </w:r>
    </w:p>
    <w:p>
      <w:pPr>
        <w:spacing w:before="0" w:after="0" w:line="60" w:lineRule="exact"/>
      </w:pPr>
    </w:p>
    <w:p>
      <w:pPr>
        <w:spacing w:before="0" w:after="0" w:line="240" w:lineRule="auto"/>
        <w:ind w:left="148" w:firstLine="0"/>
      </w:pPr>
      <w:r>
        <w:rPr>
          <w:rFonts w:ascii="NSimSun" w:hAnsi="NSimSun" w:eastAsia="新宋体"/>
          <w:sz w:val="16"/>
        </w:rPr>
        <w:t>1.方逆问与白未染是何关系：只是……想为难他，天剑阁与痋神殿素来不合，</w:t>
      </w:r>
    </w:p>
    <w:p>
      <w:pPr>
        <w:spacing w:before="0" w:after="0" w:line="60" w:lineRule="exact"/>
      </w:pPr>
    </w:p>
    <w:p>
      <w:pPr>
        <w:spacing w:before="0" w:after="0" w:line="240" w:lineRule="auto"/>
        <w:ind w:left="0" w:firstLine="0"/>
      </w:pPr>
      <w:r>
        <w:rPr>
          <w:rFonts w:ascii="NSimSun" w:hAnsi="NSimSun" w:eastAsia="新宋体"/>
          <w:sz w:val="16"/>
        </w:rPr>
        <w:t>弟子不想被人看出破绽。</w:t>
      </w:r>
    </w:p>
    <w:p>
      <w:pPr>
        <w:spacing w:before="0" w:after="0" w:line="240" w:lineRule="auto"/>
        <w:ind w:left="148" w:firstLine="0"/>
      </w:pPr>
      <w:r>
        <w:rPr>
          <w:rFonts w:ascii="NSimSun" w:hAnsi="NSimSun" w:eastAsia="新宋体"/>
          <w:sz w:val="16"/>
        </w:rPr>
        <w:t>2.方逆问与苏温言是什么关系：过去有过几面之缘。</w:t>
      </w:r>
    </w:p>
    <w:p>
      <w:pPr>
        <w:spacing w:before="0" w:after="0" w:line="240" w:lineRule="auto"/>
        <w:ind w:left="148" w:firstLine="0"/>
      </w:pPr>
      <w:r>
        <w:rPr>
          <w:rFonts w:ascii="NSimSun" w:hAnsi="NSimSun" w:eastAsia="新宋体"/>
          <w:sz w:val="16"/>
        </w:rPr>
        <w:t>3.方逆问你在痋神殿过得如何：师父放心，如今痋神殿上下，皆在弟子手中，</w:t>
      </w:r>
    </w:p>
    <w:p>
      <w:pPr>
        <w:spacing w:before="0" w:after="0" w:line="60" w:lineRule="exact"/>
      </w:pPr>
    </w:p>
    <w:p>
      <w:pPr>
        <w:spacing w:before="0" w:after="0" w:line="240" w:lineRule="auto"/>
        <w:ind w:left="0" w:firstLine="0"/>
      </w:pPr>
      <w:r>
        <w:rPr>
          <w:rFonts w:ascii="NSimSun" w:hAnsi="NSimSun" w:eastAsia="新宋体"/>
          <w:sz w:val="16"/>
        </w:rPr>
        <w:t>异己尽数铲除，全殿皆可为师父所用。可是……痋神殿中，并无命痋的解药。</w:t>
      </w:r>
    </w:p>
    <w:p>
      <w:pPr>
        <w:spacing w:before="0" w:after="0" w:line="60" w:lineRule="exact"/>
      </w:pPr>
    </w:p>
    <w:p>
      <w:pPr>
        <w:spacing w:before="0" w:after="0" w:line="240" w:lineRule="auto"/>
        <w:ind w:left="148" w:firstLine="0"/>
      </w:pPr>
      <w:r>
        <w:rPr>
          <w:rFonts w:ascii="NSimSun" w:hAnsi="NSimSun" w:eastAsia="新宋体"/>
          <w:sz w:val="16"/>
        </w:rPr>
        <w:t>4.方逆问命痋解药：</w:t>
      </w:r>
    </w:p>
    <w:p>
      <w:pPr>
        <w:spacing w:before="0" w:after="0" w:line="60" w:lineRule="exact"/>
      </w:pPr>
    </w:p>
    <w:p>
      <w:pPr>
        <w:spacing w:before="0" w:after="0" w:line="240" w:lineRule="auto"/>
        <w:ind w:left="148" w:firstLine="0"/>
      </w:pPr>
      <w:r>
        <w:rPr>
          <w:rFonts w:ascii="NSimSun" w:hAnsi="NSimSun" w:eastAsia="新宋体"/>
          <w:sz w:val="16"/>
        </w:rPr>
        <w:t>弟子执掌痋神殿期间偶然得知一件辛密：饮鸩山庄的慕家，藏有命痋的解药！</w:t>
      </w:r>
    </w:p>
    <w:p>
      <w:pPr>
        <w:spacing w:before="0" w:after="0" w:line="240" w:lineRule="auto"/>
        <w:ind w:left="0" w:firstLine="0"/>
      </w:pPr>
      <w:r>
        <w:rPr>
          <w:rFonts w:ascii="NSimSun" w:hAnsi="NSimSun" w:eastAsia="新宋体"/>
          <w:sz w:val="16"/>
        </w:rPr>
        <w:t>当年，慕夫人的师姐与一种下命痋的燕姓罪徒私定终身。为了给情夫解开命痋，</w:t>
      </w:r>
    </w:p>
    <w:p>
      <w:pPr>
        <w:spacing w:before="0" w:after="0" w:line="240" w:lineRule="auto"/>
        <w:ind w:left="0" w:firstLine="0"/>
      </w:pPr>
      <w:r>
        <w:rPr>
          <w:rFonts w:ascii="NSimSun" w:hAnsi="NSimSun" w:eastAsia="新宋体"/>
          <w:sz w:val="16"/>
        </w:rPr>
        <w:t>她不惜在饮鸩山庄配制命痋解药。更是拿慕夫人膝下二子做鼎炉药引，将其炼成</w:t>
      </w:r>
    </w:p>
    <w:p>
      <w:pPr>
        <w:spacing w:before="0" w:after="0" w:line="60" w:lineRule="exact"/>
      </w:pPr>
    </w:p>
    <w:p>
      <w:pPr>
        <w:spacing w:before="0" w:after="0" w:line="240" w:lineRule="auto"/>
        <w:ind w:left="0" w:firstLine="0"/>
      </w:pPr>
      <w:r>
        <w:rPr>
          <w:rFonts w:ascii="NSimSun" w:hAnsi="NSimSun" w:eastAsia="新宋体"/>
          <w:sz w:val="16"/>
        </w:rPr>
        <w:t>一身“妖骨”，被慕夫人察觉到后，千刀万剐泄愤。而她的情夫带着其子亡命江</w:t>
      </w:r>
    </w:p>
    <w:p>
      <w:pPr>
        <w:spacing w:before="0" w:after="0" w:line="240" w:lineRule="auto"/>
        <w:ind w:left="0" w:firstLine="0"/>
      </w:pPr>
      <w:r>
        <w:rPr>
          <w:rFonts w:ascii="NSimSun" w:hAnsi="NSimSun" w:eastAsia="新宋体"/>
          <w:sz w:val="16"/>
        </w:rPr>
        <w:t>湖，不久也被西楼禁司捉拿处死，那孩子此后流落江湖，名唤冷寂！</w:t>
      </w:r>
    </w:p>
    <w:p>
      <w:pPr>
        <w:spacing w:before="0" w:after="0" w:line="60" w:lineRule="exact"/>
      </w:pPr>
    </w:p>
    <w:p>
      <w:pPr>
        <w:spacing w:before="0" w:after="0" w:line="240" w:lineRule="auto"/>
        <w:ind w:left="148" w:firstLine="0"/>
      </w:pPr>
      <w:r>
        <w:rPr>
          <w:rFonts w:ascii="NSimSun" w:hAnsi="NSimSun" w:eastAsia="新宋体"/>
          <w:sz w:val="16"/>
        </w:rPr>
        <w:t>所谓妖骨，乃身负异禀者之骸。其骨成粉，扬散于天，可解命痋之困，然妖</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骨者，必以命易命！</w:t>
      </w:r>
    </w:p>
    <w:p>
      <w:pPr>
        <w:spacing w:before="0" w:after="0" w:line="240" w:lineRule="auto"/>
        <w:ind w:left="148" w:firstLine="0"/>
      </w:pPr>
      <w:r>
        <w:rPr>
          <w:rFonts w:ascii="NSimSun" w:hAnsi="NSimSun" w:eastAsia="新宋体"/>
          <w:sz w:val="16"/>
        </w:rPr>
        <w:t>而慕家的两个孩子，其中一个当年身负妖骨性情狂躁，在庄中大开杀戒，生</w:t>
      </w:r>
    </w:p>
    <w:p>
      <w:pPr>
        <w:spacing w:before="0" w:after="0" w:line="240" w:lineRule="auto"/>
        <w:ind w:left="0" w:firstLine="0"/>
      </w:pPr>
      <w:r>
        <w:rPr>
          <w:rFonts w:ascii="NSimSun" w:hAnsi="NSimSun" w:eastAsia="新宋体"/>
          <w:sz w:val="16"/>
        </w:rPr>
        <w:t>死不明，如今只剩下慕归一人。师父放心，打探辛密者及其家眷都已全部处理干</w:t>
      </w:r>
    </w:p>
    <w:p>
      <w:pPr>
        <w:spacing w:before="0" w:after="0" w:line="60" w:lineRule="exact"/>
      </w:pPr>
    </w:p>
    <w:p>
      <w:pPr>
        <w:spacing w:before="0" w:after="0" w:line="240" w:lineRule="auto"/>
        <w:ind w:left="0" w:firstLine="0"/>
      </w:pPr>
      <w:r>
        <w:rPr>
          <w:rFonts w:ascii="NSimSun" w:hAnsi="NSimSun" w:eastAsia="新宋体"/>
          <w:sz w:val="16"/>
        </w:rPr>
        <w:t>净了。不会再有第三人知晓。</w:t>
      </w:r>
    </w:p>
    <w:p>
      <w:pPr>
        <w:spacing w:before="0" w:after="0" w:line="60" w:lineRule="exact"/>
      </w:pPr>
    </w:p>
    <w:p>
      <w:pPr>
        <w:spacing w:before="0" w:after="0" w:line="240" w:lineRule="auto"/>
        <w:ind w:left="148" w:firstLine="0"/>
      </w:pPr>
      <w:r>
        <w:rPr>
          <w:rFonts w:ascii="NSimSun" w:hAnsi="NSimSun" w:eastAsia="新宋体"/>
          <w:sz w:val="16"/>
        </w:rPr>
        <w:t>（方逆会勒令你不得将此事外传，有需要自会传唤于你）</w:t>
      </w:r>
    </w:p>
    <w:p>
      <w:pPr>
        <w:spacing w:before="0" w:after="0" w:line="60" w:lineRule="exact"/>
      </w:pPr>
    </w:p>
    <w:p>
      <w:pPr>
        <w:spacing w:before="0" w:after="0" w:line="240" w:lineRule="auto"/>
        <w:ind w:left="148" w:firstLine="0"/>
      </w:pPr>
      <w:r>
        <w:rPr>
          <w:rFonts w:ascii="NSimSun" w:hAnsi="NSimSun" w:eastAsia="新宋体"/>
          <w:sz w:val="16"/>
        </w:rPr>
        <w:t>还有，师父，弟子明面上的身份是巫弦乐，所以在之后，可能会对您有所冲</w:t>
      </w:r>
    </w:p>
    <w:p>
      <w:pPr>
        <w:spacing w:before="0" w:after="0" w:line="240" w:lineRule="auto"/>
        <w:ind w:left="0" w:firstLine="0"/>
      </w:pPr>
      <w:r>
        <w:rPr>
          <w:rFonts w:ascii="NSimSun" w:hAnsi="NSimSun" w:eastAsia="新宋体"/>
          <w:sz w:val="16"/>
        </w:rPr>
        <w:t>撞，有冒犯的地方，弟子先行跟您恕罪。（这个意思是，在流程中，巫不能跟方明</w:t>
      </w:r>
    </w:p>
    <w:p>
      <w:pPr>
        <w:spacing w:before="0" w:after="0" w:line="60" w:lineRule="exact"/>
      </w:pPr>
    </w:p>
    <w:p>
      <w:pPr>
        <w:spacing w:before="0" w:after="0" w:line="240" w:lineRule="auto"/>
        <w:ind w:left="0" w:firstLine="0"/>
      </w:pPr>
      <w:r>
        <w:rPr>
          <w:rFonts w:ascii="NSimSun" w:hAnsi="NSimSun" w:eastAsia="新宋体"/>
          <w:sz w:val="16"/>
        </w:rPr>
        <w:t>面上打羁绊，方需要在主流程中让巫弦乐帮自己的地方，巫也不方便去做，需要让方逆</w:t>
      </w:r>
    </w:p>
    <w:p>
      <w:pPr>
        <w:spacing w:before="0" w:after="0" w:line="60" w:lineRule="exact"/>
      </w:pPr>
    </w:p>
    <w:p>
      <w:pPr>
        <w:spacing w:before="0" w:after="0" w:line="240" w:lineRule="auto"/>
        <w:ind w:left="0" w:firstLine="0"/>
      </w:pPr>
      <w:r>
        <w:rPr>
          <w:rFonts w:ascii="NSimSun" w:hAnsi="NSimSun" w:eastAsia="新宋体"/>
          <w:sz w:val="16"/>
        </w:rPr>
        <w:t>明白这一点。）</w:t>
      </w:r>
    </w:p>
    <w:p>
      <w:pPr>
        <w:spacing w:before="0" w:after="0" w:line="60" w:lineRule="exact"/>
      </w:pPr>
    </w:p>
    <w:p>
      <w:pPr>
        <w:spacing w:before="0" w:after="0" w:line="240" w:lineRule="auto"/>
        <w:ind w:left="1110" w:firstLine="0"/>
      </w:pPr>
      <w:r>
        <w:rPr>
          <w:rFonts w:ascii="NSimSun" w:hAnsi="NSimSun" w:eastAsia="新宋体"/>
          <w:sz w:val="16"/>
        </w:rPr>
        <w:t>（小黑屋结束，送方逆离开）</w:t>
      </w:r>
    </w:p>
    <w:p>
      <w:pPr>
        <w:spacing w:before="0" w:after="0" w:line="60" w:lineRule="exact"/>
      </w:pPr>
    </w:p>
    <w:p>
      <w:pPr>
        <w:spacing w:before="0" w:after="0" w:line="240" w:lineRule="auto"/>
        <w:ind w:left="962" w:firstLine="0"/>
      </w:pPr>
      <w:r>
        <w:rPr>
          <w:rFonts w:ascii="NSimSun" w:hAnsi="NSimSun" w:eastAsia="新宋体"/>
          <w:sz w:val="16"/>
        </w:rPr>
        <w:t>慕归冷刃小黑屋</w:t>
      </w:r>
    </w:p>
    <w:p>
      <w:pPr>
        <w:spacing w:before="0" w:after="0" w:line="60" w:lineRule="exact"/>
      </w:pPr>
    </w:p>
    <w:p>
      <w:pPr>
        <w:spacing w:before="0" w:after="0" w:line="240" w:lineRule="auto"/>
        <w:ind w:left="1258" w:firstLine="0"/>
      </w:pPr>
      <w:r>
        <w:rPr>
          <w:rFonts w:ascii="NSimSun" w:hAnsi="NSimSun" w:eastAsia="新宋体"/>
          <w:sz w:val="16"/>
        </w:rPr>
        <w:t>BGM:归期如梦</w:t>
      </w:r>
    </w:p>
    <w:p>
      <w:pPr>
        <w:spacing w:before="0" w:after="0" w:line="60" w:lineRule="exact"/>
      </w:pPr>
    </w:p>
    <w:p>
      <w:pPr>
        <w:spacing w:before="0" w:after="0" w:line="240" w:lineRule="auto"/>
        <w:ind w:left="148" w:firstLine="0"/>
      </w:pPr>
      <w:r>
        <w:rPr>
          <w:rFonts w:ascii="NSimSun" w:hAnsi="NSimSun" w:eastAsia="新宋体"/>
          <w:sz w:val="16"/>
        </w:rPr>
        <w:t>冷刃在小黑屋中等待慕归，慕归一进门，冷刃应该很热情地迎接上去，拉着</w:t>
      </w:r>
    </w:p>
    <w:p>
      <w:pPr>
        <w:spacing w:before="0" w:after="0" w:line="240" w:lineRule="auto"/>
        <w:ind w:left="0" w:firstLine="0"/>
      </w:pPr>
      <w:r>
        <w:rPr>
          <w:rFonts w:ascii="NSimSun" w:hAnsi="NSimSun" w:eastAsia="新宋体"/>
          <w:sz w:val="16"/>
        </w:rPr>
        <w:t>她说：慕姑娘，我日思夜盼，终于盼来你主动来寻我一次，承认吗？这痋神殿</w:t>
      </w:r>
    </w:p>
    <w:p>
      <w:pPr>
        <w:spacing w:before="0" w:after="0" w:line="60" w:lineRule="exact"/>
      </w:pPr>
    </w:p>
    <w:p>
      <w:pPr>
        <w:spacing w:before="0" w:after="0" w:line="240" w:lineRule="auto"/>
        <w:ind w:left="0" w:firstLine="0"/>
      </w:pPr>
      <w:r>
        <w:rPr>
          <w:rFonts w:ascii="NSimSun" w:hAnsi="NSimSun" w:eastAsia="新宋体"/>
          <w:sz w:val="16"/>
        </w:rPr>
        <w:t>阴森鬼气，没我在身边，你也不能安心入睡对吗？</w:t>
      </w:r>
    </w:p>
    <w:p>
      <w:pPr>
        <w:spacing w:before="0" w:after="0" w:line="240" w:lineRule="auto"/>
        <w:ind w:left="0" w:firstLine="0"/>
      </w:pPr>
      <w:r>
        <w:rPr>
          <w:rFonts w:ascii="NSimSun" w:hAnsi="NSimSun" w:eastAsia="新宋体"/>
          <w:sz w:val="16"/>
        </w:rPr>
        <w:t>我跟你说啊，其实刚刚跟苏浅语（本里内容，不是流程里跟苏浅语做了什么），</w:t>
      </w:r>
    </w:p>
    <w:p>
      <w:pPr>
        <w:spacing w:before="0" w:after="0" w:line="60" w:lineRule="exact"/>
      </w:pPr>
    </w:p>
    <w:p>
      <w:pPr>
        <w:spacing w:before="0" w:after="0" w:line="240" w:lineRule="auto"/>
        <w:ind w:left="0" w:firstLine="0"/>
      </w:pPr>
      <w:r>
        <w:rPr>
          <w:rFonts w:ascii="NSimSun" w:hAnsi="NSimSun" w:eastAsia="新宋体"/>
          <w:sz w:val="16"/>
        </w:rPr>
        <w:t>都是她胁迫我的，长公主嘛，身份太高了，我一个江湖小侠总是不敢拒绝的，</w:t>
      </w:r>
    </w:p>
    <w:p>
      <w:pPr>
        <w:spacing w:before="0" w:after="0" w:line="240" w:lineRule="auto"/>
        <w:ind w:left="0" w:firstLine="0"/>
      </w:pPr>
      <w:r>
        <w:rPr>
          <w:rFonts w:ascii="NSimSun" w:hAnsi="NSimSun" w:eastAsia="新宋体"/>
          <w:sz w:val="16"/>
        </w:rPr>
        <w:t>不过你放心，我不会妥协的。</w:t>
      </w:r>
    </w:p>
    <w:p>
      <w:pPr>
        <w:spacing w:before="0" w:after="0" w:line="240" w:lineRule="auto"/>
        <w:ind w:left="0" w:firstLine="0"/>
      </w:pPr>
      <w:r>
        <w:rPr>
          <w:rFonts w:ascii="NSimSun" w:hAnsi="NSimSun" w:eastAsia="新宋体"/>
          <w:sz w:val="16"/>
        </w:rPr>
        <w:t>慕姑娘，你怎么一副欲言又止的样子啊？有什么话要跟我说吗？</w:t>
      </w:r>
    </w:p>
    <w:p>
      <w:pPr>
        <w:spacing w:before="0" w:after="0" w:line="60" w:lineRule="exact"/>
      </w:pPr>
    </w:p>
    <w:p>
      <w:pPr>
        <w:spacing w:before="0" w:after="0" w:line="240" w:lineRule="auto"/>
        <w:ind w:left="148" w:firstLine="0"/>
      </w:pPr>
      <w:r>
        <w:rPr>
          <w:rFonts w:ascii="NSimSun" w:hAnsi="NSimSun" w:eastAsia="新宋体"/>
          <w:sz w:val="16"/>
        </w:rPr>
        <w:t>（此幕小黑屋氛围，冷刃的感觉是从顽劣，打哈哈，慢慢一点点变得严肃，</w:t>
      </w:r>
    </w:p>
    <w:p>
      <w:pPr>
        <w:spacing w:before="0" w:after="0" w:line="240" w:lineRule="auto"/>
        <w:ind w:left="0" w:firstLine="0"/>
      </w:pPr>
      <w:r>
        <w:rPr>
          <w:rFonts w:ascii="NSimSun" w:hAnsi="NSimSun" w:eastAsia="新宋体"/>
          <w:sz w:val="16"/>
        </w:rPr>
        <w:t>氛围一点点压低，变得悲伤）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慕归本上任务：</w:t>
      </w:r>
    </w:p>
    <w:p>
      <w:pPr>
        <w:spacing w:before="0" w:after="0" w:line="240" w:lineRule="auto"/>
        <w:ind w:left="0" w:firstLine="0"/>
      </w:pPr>
      <w:r>
        <w:rPr>
          <w:rFonts w:ascii="NSimSun" w:hAnsi="NSimSun" w:eastAsia="新宋体"/>
          <w:sz w:val="16"/>
        </w:rPr>
        <w:t>1.冷刃，这一路以来，你都做得很好，即使是故意疏远你，刺痛你，你都一如</w:t>
      </w:r>
    </w:p>
    <w:p>
      <w:pPr>
        <w:spacing w:before="0" w:after="0" w:line="60" w:lineRule="exact"/>
      </w:pPr>
    </w:p>
    <w:p>
      <w:pPr>
        <w:spacing w:before="0" w:after="0" w:line="240" w:lineRule="auto"/>
        <w:ind w:left="0" w:firstLine="0"/>
      </w:pPr>
      <w:r>
        <w:rPr>
          <w:rFonts w:ascii="NSimSun" w:hAnsi="NSimSun" w:eastAsia="新宋体"/>
          <w:sz w:val="16"/>
        </w:rPr>
        <w:t>既往地陪伴在我身边，我想问问你，这慕归身上，究竟有什么值得你如此付出一</w:t>
      </w:r>
    </w:p>
    <w:p>
      <w:pPr>
        <w:spacing w:before="0" w:after="0" w:line="240" w:lineRule="auto"/>
        <w:ind w:left="0" w:firstLine="0"/>
      </w:pPr>
      <w:r>
        <w:rPr>
          <w:rFonts w:ascii="NSimSun" w:hAnsi="NSimSun" w:eastAsia="新宋体"/>
          <w:sz w:val="16"/>
        </w:rPr>
        <w:t>切的？</w:t>
      </w:r>
    </w:p>
    <w:p>
      <w:pPr>
        <w:spacing w:before="0" w:after="0" w:line="60" w:lineRule="exact"/>
      </w:pPr>
    </w:p>
    <w:p>
      <w:pPr>
        <w:spacing w:before="0" w:after="0" w:line="240" w:lineRule="auto"/>
        <w:ind w:left="0" w:firstLine="0"/>
      </w:pPr>
      <w:r>
        <w:rPr>
          <w:rFonts w:ascii="NSimSun" w:hAnsi="NSimSun" w:eastAsia="新宋体"/>
          <w:sz w:val="16"/>
        </w:rPr>
        <w:t>别再说什么只要是你，我就会这么做的话来敷衍我，我要真实的知道，为什么？</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冷刃回答：</w:t>
      </w:r>
    </w:p>
    <w:p>
      <w:pPr>
        <w:spacing w:before="0" w:after="0" w:line="240" w:lineRule="auto"/>
        <w:ind w:left="0" w:firstLine="0"/>
      </w:pPr>
      <w:r>
        <w:rPr>
          <w:rFonts w:ascii="NSimSun" w:hAnsi="NSimSun" w:eastAsia="新宋体"/>
          <w:sz w:val="16"/>
        </w:rPr>
        <w:t>你怎么这么奇怪，什么叫，这慕归身上，有什么值得我付出的？</w:t>
      </w:r>
    </w:p>
    <w:p>
      <w:pPr>
        <w:spacing w:before="0" w:after="0" w:line="60" w:lineRule="exact"/>
      </w:pPr>
    </w:p>
    <w:p>
      <w:pPr>
        <w:spacing w:before="0" w:after="0" w:line="240" w:lineRule="auto"/>
        <w:ind w:left="0" w:firstLine="0"/>
      </w:pPr>
      <w:r>
        <w:rPr>
          <w:rFonts w:ascii="NSimSun" w:hAnsi="NSimSun" w:eastAsia="新宋体"/>
          <w:sz w:val="16"/>
        </w:rPr>
        <w:t>慕归，不就是你吗？</w:t>
      </w:r>
    </w:p>
    <w:p>
      <w:pPr>
        <w:spacing w:before="0" w:after="0" w:line="240" w:lineRule="auto"/>
        <w:ind w:left="0" w:firstLine="0"/>
      </w:pPr>
      <w:r>
        <w:rPr>
          <w:rFonts w:ascii="NSimSun" w:hAnsi="NSimSun" w:eastAsia="新宋体"/>
          <w:sz w:val="16"/>
        </w:rPr>
        <w:t>我喜欢你，愿意追逐你，难道你真的不乐在其中吗？</w:t>
      </w:r>
    </w:p>
    <w:p>
      <w:pPr>
        <w:spacing w:before="0" w:after="0" w:line="60" w:lineRule="exact"/>
      </w:pPr>
    </w:p>
    <w:p>
      <w:pPr>
        <w:spacing w:before="0" w:after="0" w:line="240" w:lineRule="auto"/>
        <w:ind w:left="0" w:firstLine="0"/>
      </w:pPr>
      <w:r>
        <w:rPr>
          <w:rFonts w:ascii="NSimSun" w:hAnsi="NSimSun" w:eastAsia="新宋体"/>
          <w:sz w:val="16"/>
        </w:rPr>
        <w:t>你真是奇怪，世人都想要无条件的爱，他们想要自己的爱人说：只要是你，怎</w:t>
      </w:r>
    </w:p>
    <w:p>
      <w:pPr>
        <w:spacing w:before="0" w:after="0" w:line="240" w:lineRule="auto"/>
        <w:ind w:left="0" w:firstLine="0"/>
      </w:pPr>
      <w:r>
        <w:rPr>
          <w:rFonts w:ascii="NSimSun" w:hAnsi="NSimSun" w:eastAsia="新宋体"/>
          <w:sz w:val="16"/>
        </w:rPr>
        <w:t>么都可以。到了你这却不同，难道喜欢一个人，因为你就是你，是不对的吗？</w:t>
      </w:r>
    </w:p>
    <w:p>
      <w:pPr>
        <w:spacing w:before="0" w:after="0" w:line="240" w:lineRule="auto"/>
        <w:ind w:left="0" w:firstLine="0"/>
      </w:pPr>
      <w:r>
        <w:rPr>
          <w:rFonts w:ascii="NSimSun" w:hAnsi="NSimSun" w:eastAsia="新宋体"/>
          <w:sz w:val="16"/>
        </w:rPr>
        <w:t>【等回答】</w:t>
      </w:r>
    </w:p>
    <w:p>
      <w:pPr>
        <w:spacing w:before="0" w:after="0" w:line="60" w:lineRule="exact"/>
      </w:pPr>
    </w:p>
    <w:p>
      <w:pPr>
        <w:spacing w:before="0" w:after="0" w:line="240" w:lineRule="auto"/>
        <w:ind w:left="148" w:firstLine="0"/>
      </w:pPr>
      <w:r>
        <w:rPr>
          <w:rFonts w:ascii="NSimSun" w:hAnsi="NSimSun" w:eastAsia="新宋体"/>
          <w:sz w:val="16"/>
        </w:rPr>
        <w:t>慕归，你好像不如表面看上去那样自负，一个人需要用行动反复确认对方是</w:t>
      </w:r>
    </w:p>
    <w:p>
      <w:pPr>
        <w:spacing w:before="0" w:after="0" w:line="240" w:lineRule="auto"/>
        <w:ind w:left="0" w:firstLine="0"/>
      </w:pPr>
      <w:r>
        <w:rPr>
          <w:rFonts w:ascii="NSimSun" w:hAnsi="NSimSun" w:eastAsia="新宋体"/>
          <w:sz w:val="16"/>
        </w:rPr>
        <w:t>不是爱她，本质上就是因为她不相信自己会被爱。可是你这样美好，为什么会</w:t>
      </w:r>
    </w:p>
    <w:p>
      <w:pPr>
        <w:spacing w:before="0" w:after="0" w:line="60" w:lineRule="exact"/>
      </w:pPr>
    </w:p>
    <w:p>
      <w:pPr>
        <w:spacing w:before="0" w:after="0" w:line="240" w:lineRule="auto"/>
        <w:ind w:left="0" w:firstLine="0"/>
      </w:pPr>
      <w:r>
        <w:rPr>
          <w:rFonts w:ascii="NSimSun" w:hAnsi="NSimSun" w:eastAsia="新宋体"/>
          <w:sz w:val="16"/>
        </w:rPr>
        <w:t>不相信自己会被爱呢？【等回答】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2.你到底知不知道真实的慕归是什么样子？残忍，暴力，恶毒，毫无同理之心，</w:t>
      </w:r>
    </w:p>
    <w:p>
      <w:pPr>
        <w:spacing w:before="0" w:after="0" w:line="60" w:lineRule="exact"/>
      </w:pPr>
    </w:p>
    <w:p>
      <w:pPr>
        <w:spacing w:before="0" w:after="0" w:line="240" w:lineRule="auto"/>
        <w:ind w:left="0" w:firstLine="0"/>
      </w:pPr>
      <w:r>
        <w:rPr>
          <w:rFonts w:ascii="NSimSun" w:hAnsi="NSimSun" w:eastAsia="新宋体"/>
          <w:sz w:val="16"/>
        </w:rPr>
        <w:t>你喜欢的难道是这些吗？</w:t>
      </w:r>
    </w:p>
    <w:p>
      <w:pPr>
        <w:spacing w:before="0" w:after="0" w:line="240" w:lineRule="auto"/>
        <w:ind w:left="0" w:firstLine="0"/>
      </w:pPr>
      <w:r>
        <w:rPr>
          <w:rFonts w:ascii="NSimSun" w:hAnsi="NSimSun" w:eastAsia="新宋体"/>
          <w:sz w:val="16"/>
        </w:rPr>
        <w:t>冷刃：这个时候，我是不是应该说：你无论什么样子我都爱。</w:t>
      </w:r>
    </w:p>
    <w:p>
      <w:pPr>
        <w:spacing w:before="0" w:after="0" w:line="60" w:lineRule="exact"/>
      </w:pPr>
    </w:p>
    <w:p>
      <w:pPr>
        <w:spacing w:before="0" w:after="0" w:line="240" w:lineRule="auto"/>
        <w:ind w:left="0" w:firstLine="0"/>
      </w:pPr>
      <w:r>
        <w:rPr>
          <w:rFonts w:ascii="NSimSun" w:hAnsi="NSimSun" w:eastAsia="新宋体"/>
          <w:sz w:val="16"/>
        </w:rPr>
        <w:t>可是我没办法骗过自己。</w:t>
      </w:r>
    </w:p>
    <w:p>
      <w:pPr>
        <w:spacing w:before="0" w:after="0" w:line="240" w:lineRule="auto"/>
        <w:ind w:left="0" w:firstLine="0"/>
      </w:pPr>
      <w:r>
        <w:rPr>
          <w:rFonts w:ascii="NSimSun" w:hAnsi="NSimSun" w:eastAsia="新宋体"/>
          <w:sz w:val="16"/>
        </w:rPr>
        <w:t>不是的，当然不是，我喜欢的不是这些。你说的这些，也令我厌恶。</w:t>
      </w:r>
    </w:p>
    <w:p>
      <w:pPr>
        <w:spacing w:before="0" w:after="0" w:line="240" w:lineRule="auto"/>
        <w:ind w:left="0" w:firstLine="0"/>
      </w:pPr>
      <w:r>
        <w:rPr>
          <w:rFonts w:ascii="NSimSun" w:hAnsi="NSimSun" w:eastAsia="新宋体"/>
          <w:sz w:val="16"/>
        </w:rPr>
        <w:t>只不过除去我厌恶的这些，你的灵魂，才更值得我深爱。</w:t>
      </w:r>
    </w:p>
    <w:p>
      <w:pPr>
        <w:spacing w:before="0" w:after="0" w:line="60" w:lineRule="exact"/>
      </w:pPr>
    </w:p>
    <w:p>
      <w:pPr>
        <w:spacing w:before="0" w:after="0" w:line="240" w:lineRule="auto"/>
        <w:ind w:left="0" w:firstLine="0"/>
      </w:pPr>
      <w:r>
        <w:rPr>
          <w:rFonts w:ascii="NSimSun" w:hAnsi="NSimSun" w:eastAsia="新宋体"/>
          <w:sz w:val="16"/>
        </w:rPr>
        <w:t>而且直到今天，我都感觉，你不像你表面上这样。你的灵魂太过复杂，复杂到</w:t>
      </w:r>
    </w:p>
    <w:p>
      <w:pPr>
        <w:spacing w:before="0" w:after="0" w:line="240" w:lineRule="auto"/>
        <w:ind w:left="0" w:firstLine="0"/>
      </w:pPr>
      <w:r>
        <w:rPr>
          <w:rFonts w:ascii="NSimSun" w:hAnsi="NSimSun" w:eastAsia="新宋体"/>
          <w:sz w:val="16"/>
        </w:rPr>
        <w:t>直至今日我才得以窥见皮毛。</w:t>
      </w:r>
    </w:p>
    <w:p>
      <w:pPr>
        <w:spacing w:before="0" w:after="0" w:line="60" w:lineRule="exact"/>
      </w:pPr>
    </w:p>
    <w:p>
      <w:pPr>
        <w:spacing w:before="0" w:after="0" w:line="240" w:lineRule="auto"/>
        <w:ind w:left="0" w:firstLine="0"/>
      </w:pPr>
      <w:r>
        <w:rPr>
          <w:rFonts w:ascii="NSimSun" w:hAnsi="NSimSun" w:eastAsia="新宋体"/>
          <w:sz w:val="16"/>
        </w:rPr>
        <w:t>你在外人面前装出的贤良淑德，在你我独处时又装出乖张暴戾，我应该去努力</w:t>
      </w:r>
    </w:p>
    <w:p>
      <w:pPr>
        <w:spacing w:before="0" w:after="0" w:line="240" w:lineRule="auto"/>
        <w:ind w:left="0" w:firstLine="0"/>
      </w:pPr>
      <w:r>
        <w:rPr>
          <w:rFonts w:ascii="NSimSun" w:hAnsi="NSimSun" w:eastAsia="新宋体"/>
          <w:sz w:val="16"/>
        </w:rPr>
        <w:t>分辨，哪一种才是真的你。可是当我认真感受之后，我几乎可以确定，两者都</w:t>
      </w:r>
    </w:p>
    <w:p>
      <w:pPr>
        <w:spacing w:before="0" w:after="0" w:line="240" w:lineRule="auto"/>
        <w:ind w:left="0" w:firstLine="0"/>
      </w:pPr>
      <w:r>
        <w:rPr>
          <w:rFonts w:ascii="NSimSun" w:hAnsi="NSimSun" w:eastAsia="新宋体"/>
          <w:sz w:val="16"/>
        </w:rPr>
        <w:t>不是你。</w:t>
      </w:r>
    </w:p>
    <w:p>
      <w:pPr>
        <w:spacing w:before="0" w:after="0" w:line="60" w:lineRule="exact"/>
      </w:pPr>
    </w:p>
    <w:p>
      <w:pPr>
        <w:spacing w:before="0" w:after="0" w:line="240" w:lineRule="auto"/>
        <w:ind w:left="0" w:firstLine="0"/>
      </w:pPr>
      <w:r>
        <w:rPr>
          <w:rFonts w:ascii="NSimSun" w:hAnsi="NSimSun" w:eastAsia="新宋体"/>
          <w:sz w:val="16"/>
        </w:rPr>
        <w:t>真正的你，灵魂更加悲悯，坚毅，那是一副经历过地狱，却心向朝阳的灵魂，</w:t>
      </w:r>
    </w:p>
    <w:p>
      <w:pPr>
        <w:spacing w:before="0" w:after="0" w:line="240" w:lineRule="auto"/>
        <w:ind w:left="0" w:firstLine="0"/>
      </w:pPr>
      <w:r>
        <w:rPr>
          <w:rFonts w:ascii="NSimSun" w:hAnsi="NSimSun" w:eastAsia="新宋体"/>
          <w:sz w:val="16"/>
        </w:rPr>
        <w:t>是一副被恶意，邪念，痛苦锻造过之后，却选择用极致的温柔宠溺这个世间的</w:t>
      </w:r>
    </w:p>
    <w:p>
      <w:pPr>
        <w:spacing w:before="0" w:after="0" w:line="60" w:lineRule="exact"/>
      </w:pPr>
    </w:p>
    <w:p>
      <w:pPr>
        <w:spacing w:before="0" w:after="0" w:line="240" w:lineRule="auto"/>
        <w:ind w:left="0" w:firstLine="0"/>
      </w:pPr>
      <w:r>
        <w:rPr>
          <w:rFonts w:ascii="NSimSun" w:hAnsi="NSimSun" w:eastAsia="新宋体"/>
          <w:sz w:val="16"/>
        </w:rPr>
        <w:t>灵魂。</w:t>
      </w:r>
    </w:p>
    <w:p>
      <w:pPr>
        <w:spacing w:before="0" w:after="0" w:line="240" w:lineRule="auto"/>
        <w:ind w:left="0" w:firstLine="0"/>
      </w:pPr>
      <w:r>
        <w:rPr>
          <w:rFonts w:ascii="NSimSun" w:hAnsi="NSimSun" w:eastAsia="新宋体"/>
          <w:sz w:val="16"/>
        </w:rPr>
        <w:t>或许有的时候，你想要用那副残忍的外壳伪装自己，可我感受到了，你本能地</w:t>
      </w:r>
    </w:p>
    <w:p>
      <w:pPr>
        <w:spacing w:before="0" w:after="0" w:line="240" w:lineRule="auto"/>
        <w:ind w:left="0" w:firstLine="0"/>
      </w:pPr>
      <w:r>
        <w:rPr>
          <w:rFonts w:ascii="NSimSun" w:hAnsi="NSimSun" w:eastAsia="新宋体"/>
          <w:sz w:val="16"/>
        </w:rPr>
        <w:t>对装出的那副模样感到厌恶。</w:t>
      </w:r>
    </w:p>
    <w:p>
      <w:pPr>
        <w:spacing w:before="0" w:after="0" w:line="60" w:lineRule="exact"/>
      </w:pPr>
    </w:p>
    <w:p>
      <w:pPr>
        <w:spacing w:before="0" w:after="0" w:line="240" w:lineRule="auto"/>
        <w:ind w:left="0" w:firstLine="0"/>
      </w:pPr>
      <w:r>
        <w:rPr>
          <w:rFonts w:ascii="NSimSun" w:hAnsi="NSimSun" w:eastAsia="新宋体"/>
          <w:sz w:val="16"/>
        </w:rPr>
        <w:t>但同时你的内心中有无数个声音在呐喊：他们有的在说：我都经历过这么多磨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难了，我就该让这世间同样尝尝我的恶果。</w:t>
      </w:r>
    </w:p>
    <w:p>
      <w:pPr>
        <w:spacing w:before="0" w:after="0" w:line="240" w:lineRule="auto"/>
        <w:ind w:left="0" w:firstLine="0"/>
      </w:pPr>
      <w:r>
        <w:rPr>
          <w:rFonts w:ascii="NSimSun" w:hAnsi="NSimSun" w:eastAsia="新宋体"/>
          <w:sz w:val="16"/>
        </w:rPr>
        <w:t>有的在说：我没错，他人的苦难，跟我有什么关系？</w:t>
      </w:r>
    </w:p>
    <w:p>
      <w:pPr>
        <w:spacing w:before="0" w:after="0" w:line="240" w:lineRule="auto"/>
        <w:ind w:left="0" w:firstLine="0"/>
      </w:pPr>
      <w:r>
        <w:rPr>
          <w:rFonts w:ascii="NSimSun" w:hAnsi="NSimSun" w:eastAsia="新宋体"/>
          <w:sz w:val="16"/>
        </w:rPr>
        <w:t>可是就连你也不知道，你装出这一切的时候，眼神中，流露出的是痛苦。</w:t>
      </w:r>
    </w:p>
    <w:p>
      <w:pPr>
        <w:spacing w:before="0" w:after="0" w:line="60" w:lineRule="exact"/>
      </w:pPr>
    </w:p>
    <w:p>
      <w:pPr>
        <w:spacing w:before="0" w:after="0" w:line="240" w:lineRule="auto"/>
        <w:ind w:left="0" w:firstLine="0"/>
      </w:pPr>
      <w:r>
        <w:rPr>
          <w:rFonts w:ascii="NSimSun" w:hAnsi="NSimSun" w:eastAsia="新宋体"/>
          <w:sz w:val="16"/>
        </w:rPr>
        <w:t>我说得对吗，姑娘？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其实我总觉得，你和我最开始见你的时候不一样了。最初见你的时候，只是觉</w:t>
      </w:r>
    </w:p>
    <w:p>
      <w:pPr>
        <w:spacing w:before="0" w:after="0" w:line="240" w:lineRule="auto"/>
        <w:ind w:left="0" w:firstLine="0"/>
      </w:pPr>
      <w:r>
        <w:rPr>
          <w:rFonts w:ascii="NSimSun" w:hAnsi="NSimSun" w:eastAsia="新宋体"/>
          <w:sz w:val="16"/>
        </w:rPr>
        <w:t>得你很美丽，你的灵魂并不那么吸引我。</w:t>
      </w:r>
    </w:p>
    <w:p>
      <w:pPr>
        <w:spacing w:before="0" w:after="0" w:line="240" w:lineRule="auto"/>
        <w:ind w:left="0" w:firstLine="0"/>
      </w:pPr>
      <w:r>
        <w:rPr>
          <w:rFonts w:ascii="NSimSun" w:hAnsi="NSimSun" w:eastAsia="新宋体"/>
          <w:sz w:val="16"/>
        </w:rPr>
        <w:t>可是现在不一样了，我觉得你的一切都令我着迷。（这个点比较重要，意思是，</w:t>
      </w:r>
    </w:p>
    <w:p>
      <w:pPr>
        <w:spacing w:before="0" w:after="0" w:line="60" w:lineRule="exact"/>
      </w:pPr>
    </w:p>
    <w:p>
      <w:pPr>
        <w:spacing w:before="0" w:after="0" w:line="240" w:lineRule="auto"/>
        <w:ind w:left="0" w:firstLine="0"/>
      </w:pPr>
      <w:r>
        <w:rPr>
          <w:rFonts w:ascii="NSimSun" w:hAnsi="NSimSun" w:eastAsia="新宋体"/>
          <w:sz w:val="16"/>
        </w:rPr>
        <w:t>最初的真慕归只有美色，身上的特质并不令人喜欢，但是现在的慕归很具有人</w:t>
      </w:r>
    </w:p>
    <w:p>
      <w:pPr>
        <w:spacing w:before="0" w:after="0" w:line="240" w:lineRule="auto"/>
        <w:ind w:left="0" w:firstLine="0"/>
      </w:pPr>
      <w:r>
        <w:rPr>
          <w:rFonts w:ascii="NSimSun" w:hAnsi="NSimSun" w:eastAsia="新宋体"/>
          <w:sz w:val="16"/>
        </w:rPr>
        <w:t>格魅力）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你问我究竟喜欢你什么，我可以肯定地告诉你，不是乖张暴戾，不是恶毒，不</w:t>
      </w:r>
    </w:p>
    <w:p>
      <w:pPr>
        <w:spacing w:before="0" w:after="0" w:line="240" w:lineRule="auto"/>
        <w:ind w:left="0" w:firstLine="0"/>
      </w:pPr>
      <w:r>
        <w:rPr>
          <w:rFonts w:ascii="NSimSun" w:hAnsi="NSimSun" w:eastAsia="新宋体"/>
          <w:sz w:val="16"/>
        </w:rPr>
        <w:t>是残忍。我喜欢的，是连你都没有意识到的，你对这个世间极致的温柔，是灵</w:t>
      </w:r>
    </w:p>
    <w:p>
      <w:pPr>
        <w:spacing w:before="0" w:after="0" w:line="60" w:lineRule="exact"/>
      </w:pPr>
    </w:p>
    <w:p>
      <w:pPr>
        <w:spacing w:before="0" w:after="0" w:line="240" w:lineRule="auto"/>
        <w:ind w:left="0" w:firstLine="0"/>
      </w:pPr>
      <w:r>
        <w:rPr>
          <w:rFonts w:ascii="NSimSun" w:hAnsi="NSimSun" w:eastAsia="新宋体"/>
          <w:sz w:val="16"/>
        </w:rPr>
        <w:t>魂中的不屈和坚毅，是历经世事后锻造出的，你独一无二的灵魂，是你。</w:t>
      </w:r>
    </w:p>
    <w:p>
      <w:pPr>
        <w:spacing w:before="0" w:after="0" w:line="240" w:lineRule="auto"/>
        <w:ind w:left="0" w:firstLine="0"/>
      </w:pPr>
      <w:r>
        <w:rPr>
          <w:rFonts w:ascii="NSimSun" w:hAnsi="NSimSun" w:eastAsia="新宋体"/>
          <w:sz w:val="16"/>
        </w:rPr>
        <w:t>我不知道你能不能明白，什么叫作，是你。</w:t>
      </w:r>
    </w:p>
    <w:p>
      <w:pPr>
        <w:spacing w:before="0" w:after="0" w:line="60" w:lineRule="exact"/>
      </w:pPr>
    </w:p>
    <w:p>
      <w:pPr>
        <w:spacing w:before="0" w:after="0" w:line="240" w:lineRule="auto"/>
        <w:ind w:left="0" w:firstLine="0"/>
      </w:pPr>
      <w:r>
        <w:rPr>
          <w:rFonts w:ascii="NSimSun" w:hAnsi="NSimSun" w:eastAsia="新宋体"/>
          <w:sz w:val="16"/>
        </w:rPr>
        <w:t>无论我们以后能不能一直在一起，我都希望你永远相信，一个人如果爱的是你，</w:t>
      </w:r>
    </w:p>
    <w:p>
      <w:pPr>
        <w:spacing w:before="0" w:after="0" w:line="240" w:lineRule="auto"/>
        <w:ind w:left="0" w:firstLine="0"/>
      </w:pPr>
      <w:r>
        <w:rPr>
          <w:rFonts w:ascii="NSimSun" w:hAnsi="NSimSun" w:eastAsia="新宋体"/>
          <w:sz w:val="16"/>
        </w:rPr>
        <w:t>那一定就是你，不是旁人。</w:t>
      </w:r>
    </w:p>
    <w:p>
      <w:pPr>
        <w:spacing w:before="0" w:after="0" w:line="240" w:lineRule="auto"/>
        <w:ind w:left="0" w:firstLine="0"/>
      </w:pPr>
      <w:r>
        <w:rPr>
          <w:rFonts w:ascii="NSimSun" w:hAnsi="NSimSun" w:eastAsia="新宋体"/>
          <w:sz w:val="16"/>
        </w:rPr>
        <w:t>你应该永远相信，自己是值得被爱的。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3.你愿为我有多卑微？你可愿意为我赴汤蹈火，乃至付出生命？</w:t>
      </w:r>
    </w:p>
    <w:p>
      <w:pPr>
        <w:spacing w:before="0" w:after="0" w:line="60" w:lineRule="exact"/>
      </w:pPr>
    </w:p>
    <w:p>
      <w:pPr>
        <w:spacing w:before="0" w:after="0" w:line="240" w:lineRule="auto"/>
        <w:ind w:left="148" w:firstLine="0"/>
      </w:pPr>
      <w:r>
        <w:rPr>
          <w:rFonts w:ascii="NSimSun" w:hAnsi="NSimSun" w:eastAsia="新宋体"/>
          <w:sz w:val="16"/>
        </w:rPr>
        <w:t>有危险之时的舍命相救，我不稀罕。我要的是，倘若有天我取你命，你就会</w:t>
      </w:r>
    </w:p>
    <w:p>
      <w:pPr>
        <w:spacing w:before="0" w:after="0" w:line="240" w:lineRule="auto"/>
        <w:ind w:left="0" w:firstLine="0"/>
      </w:pPr>
      <w:r>
        <w:rPr>
          <w:rFonts w:ascii="NSimSun" w:hAnsi="NSimSun" w:eastAsia="新宋体"/>
          <w:sz w:val="16"/>
        </w:rPr>
        <w:t>给！</w:t>
      </w:r>
    </w:p>
    <w:p>
      <w:pPr>
        <w:spacing w:before="0" w:after="0" w:line="240" w:lineRule="auto"/>
        <w:ind w:left="148" w:firstLine="0"/>
      </w:pPr>
      <w:r>
        <w:rPr>
          <w:rFonts w:ascii="NSimSun" w:hAnsi="NSimSun" w:eastAsia="新宋体"/>
          <w:sz w:val="16"/>
        </w:rPr>
        <w:t>倘若我现在让你把这把匕首刺入你的胸口，你能做到吗？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【先拿起匕首，苦笑一下】刺入自己胸膛吗？如果只是试探的话，能不能换一</w:t>
      </w:r>
    </w:p>
    <w:p>
      <w:pPr>
        <w:spacing w:before="0" w:after="0" w:line="60" w:lineRule="exact"/>
      </w:pPr>
    </w:p>
    <w:p>
      <w:pPr>
        <w:spacing w:before="0" w:after="0" w:line="240" w:lineRule="auto"/>
        <w:ind w:left="0" w:firstLine="0"/>
      </w:pPr>
      <w:r>
        <w:rPr>
          <w:rFonts w:ascii="NSimSun" w:hAnsi="NSimSun" w:eastAsia="新宋体"/>
          <w:sz w:val="16"/>
        </w:rPr>
        <w:t>个没那么疼的方式啊？</w:t>
      </w:r>
    </w:p>
    <w:p>
      <w:pPr>
        <w:spacing w:before="0" w:after="0" w:line="240" w:lineRule="auto"/>
        <w:ind w:left="0" w:firstLine="0"/>
      </w:pPr>
      <w:r>
        <w:rPr>
          <w:rFonts w:ascii="NSimSun" w:hAnsi="NSimSun" w:eastAsia="新宋体"/>
          <w:sz w:val="16"/>
        </w:rPr>
        <w:t>玩笑罢了，你猜，我现在是什么心情？</w:t>
      </w:r>
    </w:p>
    <w:p>
      <w:pPr>
        <w:spacing w:before="0" w:after="0" w:line="240" w:lineRule="auto"/>
        <w:ind w:left="0" w:firstLine="0"/>
      </w:pPr>
      <w:r>
        <w:rPr>
          <w:rFonts w:ascii="NSimSun" w:hAnsi="NSimSun" w:eastAsia="新宋体"/>
          <w:sz w:val="16"/>
        </w:rPr>
        <w:t>如果说是欣慰，高兴，你会不会觉得我疯了？</w:t>
      </w:r>
    </w:p>
    <w:p>
      <w:pPr>
        <w:spacing w:before="0" w:after="0" w:line="60" w:lineRule="exact"/>
      </w:pPr>
    </w:p>
    <w:p>
      <w:pPr>
        <w:spacing w:before="0" w:after="0" w:line="240" w:lineRule="auto"/>
        <w:ind w:left="0" w:firstLine="0"/>
      </w:pPr>
      <w:r>
        <w:rPr>
          <w:rFonts w:ascii="NSimSun" w:hAnsi="NSimSun" w:eastAsia="新宋体"/>
          <w:sz w:val="16"/>
        </w:rPr>
        <w:t>我没疯，我也不是喜欢被虐，我的欣慰，是有理有据，我讲给你听好不好？</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每个人啊，都会把最最不好的脾气，最最最胡闹的自己，留给自己最亲近的人。</w:t>
      </w:r>
    </w:p>
    <w:p>
      <w:pPr>
        <w:spacing w:before="0" w:after="0" w:line="240" w:lineRule="auto"/>
        <w:ind w:left="0" w:firstLine="0"/>
      </w:pPr>
      <w:r>
        <w:rPr>
          <w:rFonts w:ascii="NSimSun" w:hAnsi="NSimSun" w:eastAsia="新宋体"/>
          <w:sz w:val="16"/>
        </w:rPr>
        <w:t>你啊，伪装得太累了是不是，你想要把最任性的自己完完全全地暴露在我面前，</w:t>
      </w:r>
    </w:p>
    <w:p>
      <w:pPr>
        <w:spacing w:before="0" w:after="0" w:line="240" w:lineRule="auto"/>
        <w:ind w:left="0" w:firstLine="0"/>
      </w:pPr>
      <w:r>
        <w:rPr>
          <w:rFonts w:ascii="NSimSun" w:hAnsi="NSimSun" w:eastAsia="新宋体"/>
          <w:sz w:val="16"/>
        </w:rPr>
        <w:t>试探我会不会因此离开。</w:t>
      </w:r>
    </w:p>
    <w:p>
      <w:pPr>
        <w:spacing w:before="0" w:after="0" w:line="60" w:lineRule="exact"/>
      </w:pPr>
    </w:p>
    <w:p>
      <w:pPr>
        <w:spacing w:before="0" w:after="0" w:line="240" w:lineRule="auto"/>
        <w:ind w:left="0" w:firstLine="0"/>
      </w:pPr>
      <w:r>
        <w:rPr>
          <w:rFonts w:ascii="NSimSun" w:hAnsi="NSimSun" w:eastAsia="新宋体"/>
          <w:sz w:val="16"/>
        </w:rPr>
        <w:t>其实这根本就是在胡闹嘛，但是，我愿意陪你一起胡闹。</w:t>
      </w:r>
    </w:p>
    <w:p>
      <w:pPr>
        <w:spacing w:before="0" w:after="0" w:line="240" w:lineRule="auto"/>
        <w:ind w:left="0" w:firstLine="0"/>
      </w:pPr>
      <w:r>
        <w:rPr>
          <w:rFonts w:ascii="NSimSun" w:hAnsi="NSimSun" w:eastAsia="新宋体"/>
          <w:sz w:val="16"/>
        </w:rPr>
        <w:t>这把刀刺下去，我会很疼啊，到时候，你会心疼吗？</w:t>
      </w:r>
    </w:p>
    <w:p>
      <w:pPr>
        <w:spacing w:before="0" w:after="0" w:line="60" w:lineRule="exact"/>
      </w:pPr>
    </w:p>
    <w:p>
      <w:pPr>
        <w:spacing w:before="0" w:after="0" w:line="240" w:lineRule="auto"/>
        <w:ind w:left="0" w:firstLine="0"/>
      </w:pPr>
      <w:r>
        <w:rPr>
          <w:rFonts w:ascii="NSimSun" w:hAnsi="NSimSun" w:eastAsia="新宋体"/>
          <w:sz w:val="16"/>
        </w:rPr>
        <w:t>看着你为我心疼，我其实应该高兴的，但是我也不忍心，你为我心疼，如果我</w:t>
      </w:r>
    </w:p>
    <w:p>
      <w:pPr>
        <w:spacing w:before="0" w:after="0" w:line="240" w:lineRule="auto"/>
        <w:ind w:left="0" w:firstLine="0"/>
      </w:pPr>
      <w:r>
        <w:rPr>
          <w:rFonts w:ascii="NSimSun" w:hAnsi="NSimSun" w:eastAsia="新宋体"/>
          <w:sz w:val="16"/>
        </w:rPr>
        <w:t>真的死了，你要记得我刚刚说的话啊。永远相信你自己，值得被爱。</w:t>
      </w:r>
    </w:p>
    <w:p>
      <w:pPr>
        <w:spacing w:before="0" w:after="0" w:line="240" w:lineRule="auto"/>
        <w:ind w:left="148" w:firstLine="0"/>
      </w:pPr>
      <w:r>
        <w:rPr>
          <w:rFonts w:ascii="NSimSun" w:hAnsi="NSimSun" w:eastAsia="新宋体"/>
          <w:sz w:val="16"/>
        </w:rPr>
        <w:t>【用匕首刺入自己胸口，慕归按照任务会来阻拦】</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如果慕归按照任务拦了，就要把匕首插向自己肩膀，然后抱一下慕归，笑着说：</w:t>
      </w:r>
    </w:p>
    <w:p>
      <w:pPr>
        <w:spacing w:before="0" w:after="0" w:line="60" w:lineRule="exact"/>
      </w:pPr>
    </w:p>
    <w:p>
      <w:pPr>
        <w:spacing w:before="0" w:after="0" w:line="240" w:lineRule="auto"/>
        <w:ind w:left="0" w:firstLine="0"/>
      </w:pPr>
      <w:r>
        <w:rPr>
          <w:rFonts w:ascii="NSimSun" w:hAnsi="NSimSun" w:eastAsia="新宋体"/>
          <w:sz w:val="16"/>
        </w:rPr>
        <w:t>你看，我就说你是一个善良悲悯的女子吧，舍不得我死啊？不过，你要是不拦</w:t>
      </w:r>
    </w:p>
    <w:p>
      <w:pPr>
        <w:spacing w:before="0" w:after="0" w:line="240" w:lineRule="auto"/>
        <w:ind w:left="0" w:firstLine="0"/>
      </w:pPr>
      <w:r>
        <w:rPr>
          <w:rFonts w:ascii="NSimSun" w:hAnsi="NSimSun" w:eastAsia="新宋体"/>
          <w:sz w:val="16"/>
        </w:rPr>
        <w:t>这一下，这匕首，可就真冲着心口去了。没事的，小伤，只是伤到了肩膀。</w:t>
      </w:r>
    </w:p>
    <w:p>
      <w:pPr>
        <w:spacing w:before="0" w:after="0" w:line="240" w:lineRule="auto"/>
        <w:ind w:left="0" w:firstLine="0"/>
      </w:pPr>
      <w:r>
        <w:rPr>
          <w:rFonts w:ascii="NSimSun" w:hAnsi="NSimSun" w:eastAsia="新宋体"/>
          <w:sz w:val="16"/>
        </w:rPr>
        <w:t>我也觉得我这条命，不应该这么轻易死了，就算死，也应该是为了护你而死。</w:t>
      </w:r>
    </w:p>
    <w:p>
      <w:pPr>
        <w:spacing w:before="0" w:after="0" w:line="60" w:lineRule="exact"/>
      </w:pPr>
    </w:p>
    <w:p>
      <w:pPr>
        <w:spacing w:before="0" w:after="0" w:line="240" w:lineRule="auto"/>
        <w:ind w:left="148" w:firstLine="0"/>
      </w:pPr>
      <w:r>
        <w:rPr>
          <w:rFonts w:ascii="NSimSun" w:hAnsi="NSimSun" w:eastAsia="新宋体"/>
          <w:sz w:val="16"/>
        </w:rPr>
        <w:t>【这个版本偏纯爱一点，所以全程不应该提及慕字，代表着现在是在对着眼</w:t>
      </w:r>
    </w:p>
    <w:p>
      <w:pPr>
        <w:spacing w:before="0" w:after="0" w:line="240" w:lineRule="auto"/>
        <w:ind w:left="0" w:firstLine="0"/>
      </w:pPr>
      <w:r>
        <w:rPr>
          <w:rFonts w:ascii="NSimSun" w:hAnsi="NSimSun" w:eastAsia="新宋体"/>
          <w:sz w:val="16"/>
        </w:rPr>
        <w:t>前这个，并非是慕归的人说话】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如果慕归因为各种原因没有按照任务拦，冷刃也得自己把匕首插向自己肩膀，</w:t>
      </w:r>
    </w:p>
    <w:p>
      <w:pPr>
        <w:spacing w:before="0" w:after="0" w:line="240" w:lineRule="auto"/>
        <w:ind w:left="0" w:firstLine="0"/>
      </w:pPr>
      <w:r>
        <w:rPr>
          <w:rFonts w:ascii="NSimSun" w:hAnsi="NSimSun" w:eastAsia="新宋体"/>
          <w:sz w:val="16"/>
        </w:rPr>
        <w:t>然后倒在地上说：这样够吗？慕少庄主？如果还不够的话（将匕首举起，交到</w:t>
      </w:r>
    </w:p>
    <w:p>
      <w:pPr>
        <w:spacing w:before="0" w:after="0" w:line="60" w:lineRule="exact"/>
      </w:pPr>
    </w:p>
    <w:p>
      <w:pPr>
        <w:spacing w:before="0" w:after="0" w:line="240" w:lineRule="auto"/>
        <w:ind w:left="0" w:firstLine="0"/>
      </w:pPr>
      <w:r>
        <w:rPr>
          <w:rFonts w:ascii="NSimSun" w:hAnsi="NSimSun" w:eastAsia="新宋体"/>
          <w:sz w:val="16"/>
        </w:rPr>
        <w:t>她手里）我的心脏就在这里，我的命，你想要，就拿去。冷刃烂命一条，只求</w:t>
      </w:r>
    </w:p>
    <w:p>
      <w:pPr>
        <w:spacing w:before="0" w:after="0" w:line="240" w:lineRule="auto"/>
        <w:ind w:left="0" w:firstLine="0"/>
      </w:pPr>
      <w:r>
        <w:rPr>
          <w:rFonts w:ascii="NSimSun" w:hAnsi="NSimSun" w:eastAsia="新宋体"/>
          <w:sz w:val="16"/>
        </w:rPr>
        <w:t>走后，慕少庄主能为我的弟弟解了命痋。</w:t>
      </w:r>
    </w:p>
    <w:p>
      <w:pPr>
        <w:spacing w:before="0" w:after="0" w:line="60" w:lineRule="exact"/>
      </w:pPr>
    </w:p>
    <w:p>
      <w:pPr>
        <w:spacing w:before="0" w:after="0" w:line="240" w:lineRule="auto"/>
        <w:ind w:left="148" w:firstLine="0"/>
      </w:pPr>
      <w:r>
        <w:rPr>
          <w:rFonts w:ascii="NSimSun" w:hAnsi="NSimSun" w:eastAsia="新宋体"/>
          <w:sz w:val="16"/>
        </w:rPr>
        <w:t>【这个版本因为慕归没拦，所以语气偏讽刺，更加拉扯】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4.慕归问：为什么，慕归就这么值得？值得你问都不问一句，就愿意付出自己</w:t>
      </w:r>
    </w:p>
    <w:p>
      <w:pPr>
        <w:spacing w:before="0" w:after="0" w:line="240" w:lineRule="auto"/>
        <w:ind w:left="0" w:firstLine="0"/>
      </w:pPr>
      <w:r>
        <w:rPr>
          <w:rFonts w:ascii="NSimSun" w:hAnsi="NSimSun" w:eastAsia="新宋体"/>
          <w:sz w:val="16"/>
        </w:rPr>
        <w:t>的生命？她到底有什么好？你到底了不了解真正的她？冷刃，你到底有没有自己</w:t>
      </w:r>
    </w:p>
    <w:p>
      <w:pPr>
        <w:spacing w:before="0" w:after="0" w:line="60" w:lineRule="exact"/>
      </w:pPr>
    </w:p>
    <w:p>
      <w:pPr>
        <w:spacing w:before="0" w:after="0" w:line="240" w:lineRule="auto"/>
        <w:ind w:left="0" w:firstLine="0"/>
      </w:pPr>
      <w:r>
        <w:rPr>
          <w:rFonts w:ascii="NSimSun" w:hAnsi="NSimSun" w:eastAsia="新宋体"/>
          <w:sz w:val="16"/>
        </w:rPr>
        <w:t>的灵魂，有没有自己的思想？</w:t>
      </w:r>
    </w:p>
    <w:p>
      <w:pPr>
        <w:spacing w:before="0" w:after="0" w:line="240" w:lineRule="auto"/>
        <w:ind w:left="0" w:firstLine="0"/>
      </w:pPr>
      <w:r>
        <w:rPr>
          <w:rFonts w:ascii="NSimSun" w:hAnsi="NSimSun" w:eastAsia="新宋体"/>
          <w:sz w:val="16"/>
        </w:rPr>
        <w:t>冷刃：我？有没有自我？问得好，我可能的的确确是一个没有自我的人。我不</w:t>
      </w:r>
    </w:p>
    <w:p>
      <w:pPr>
        <w:spacing w:before="0" w:after="0" w:line="240" w:lineRule="auto"/>
        <w:ind w:left="0" w:firstLine="0"/>
      </w:pPr>
      <w:r>
        <w:rPr>
          <w:rFonts w:ascii="NSimSun" w:hAnsi="NSimSun" w:eastAsia="新宋体"/>
          <w:sz w:val="16"/>
        </w:rPr>
        <w:t>知道我该做什么，我不知道我是什么模样，事到如今我也可以告诉你。你的嚣</w:t>
      </w:r>
    </w:p>
    <w:p>
      <w:pPr>
        <w:spacing w:before="0" w:after="0" w:line="60" w:lineRule="exact"/>
      </w:pPr>
    </w:p>
    <w:p>
      <w:pPr>
        <w:spacing w:before="0" w:after="0" w:line="240" w:lineRule="auto"/>
        <w:ind w:left="0" w:firstLine="0"/>
      </w:pPr>
      <w:r>
        <w:rPr>
          <w:rFonts w:ascii="NSimSun" w:hAnsi="NSimSun" w:eastAsia="新宋体"/>
          <w:sz w:val="16"/>
        </w:rPr>
        <w:t>张跋扈是装的，我的少年侠气，我的乐观阳光也是装的。真正的我，是一个空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洞，阴暗，不知来处也不知归去的孤魂野鬼。</w:t>
      </w:r>
    </w:p>
    <w:p>
      <w:pPr>
        <w:spacing w:before="0" w:after="0" w:line="240" w:lineRule="auto"/>
        <w:ind w:left="0" w:firstLine="0"/>
      </w:pPr>
      <w:r>
        <w:rPr>
          <w:rFonts w:ascii="NSimSun" w:hAnsi="NSimSun" w:eastAsia="新宋体"/>
          <w:sz w:val="16"/>
        </w:rPr>
        <w:t>也许我们两个，是同病相怜，每一日都生活在恐惧当中。</w:t>
      </w:r>
    </w:p>
    <w:p>
      <w:pPr>
        <w:spacing w:before="0" w:after="0" w:line="240" w:lineRule="auto"/>
        <w:ind w:left="0" w:firstLine="0"/>
      </w:pPr>
      <w:r>
        <w:rPr>
          <w:rFonts w:ascii="NSimSun" w:hAnsi="NSimSun" w:eastAsia="新宋体"/>
          <w:sz w:val="16"/>
        </w:rPr>
        <w:t>慕少庄主，请回吧，你不信我也是应当，我这一生，也从来不值得被信。</w:t>
      </w:r>
    </w:p>
    <w:p>
      <w:pPr>
        <w:spacing w:before="0" w:after="0" w:line="60" w:lineRule="exact"/>
      </w:pPr>
    </w:p>
    <w:p>
      <w:pPr>
        <w:spacing w:before="0" w:after="0" w:line="240" w:lineRule="auto"/>
        <w:ind w:left="0" w:firstLine="0"/>
      </w:pPr>
      <w:r>
        <w:rPr>
          <w:rFonts w:ascii="NSimSun" w:hAnsi="NSimSun" w:eastAsia="新宋体"/>
          <w:sz w:val="16"/>
        </w:rPr>
        <w:t>你不爱我，仍是应当，我这一生，不值得被爱。</w:t>
      </w:r>
    </w:p>
    <w:p>
      <w:pPr>
        <w:spacing w:before="0" w:after="0" w:line="240" w:lineRule="auto"/>
        <w:ind w:left="0" w:firstLine="0"/>
      </w:pPr>
      <w:r>
        <w:rPr>
          <w:rFonts w:ascii="NSimSun" w:hAnsi="NSimSun" w:eastAsia="新宋体"/>
          <w:sz w:val="16"/>
        </w:rPr>
        <w:t>只是我今日才知道，原来你并不是不爱我，你，厌恶我。</w:t>
      </w:r>
    </w:p>
    <w:p>
      <w:pPr>
        <w:spacing w:before="0" w:after="0" w:line="60" w:lineRule="exact"/>
      </w:pPr>
    </w:p>
    <w:p>
      <w:pPr>
        <w:spacing w:before="0" w:after="0" w:line="240" w:lineRule="auto"/>
        <w:ind w:left="0" w:firstLine="0"/>
      </w:pPr>
      <w:r>
        <w:rPr>
          <w:rFonts w:ascii="NSimSun" w:hAnsi="NSimSun" w:eastAsia="新宋体"/>
          <w:sz w:val="16"/>
        </w:rPr>
        <w:t>不送。</w:t>
      </w:r>
    </w:p>
    <w:p>
      <w:pPr>
        <w:spacing w:before="0" w:after="0" w:line="60" w:lineRule="exact"/>
      </w:pPr>
    </w:p>
    <w:p>
      <w:pPr>
        <w:spacing w:before="0" w:after="0" w:line="240" w:lineRule="auto"/>
        <w:ind w:left="592" w:firstLine="0"/>
      </w:pPr>
      <w:r>
        <w:rPr>
          <w:rFonts w:ascii="NSimSun" w:hAnsi="NSimSun" w:eastAsia="新宋体"/>
          <w:sz w:val="16"/>
        </w:rPr>
        <w:t>白未染巫弦乐杀人小黑屋</w:t>
      </w:r>
    </w:p>
    <w:p>
      <w:pPr>
        <w:spacing w:before="0" w:after="0" w:line="60" w:lineRule="exact"/>
      </w:pPr>
    </w:p>
    <w:p>
      <w:pPr>
        <w:spacing w:before="0" w:after="0" w:line="240" w:lineRule="auto"/>
        <w:ind w:left="296" w:firstLine="0"/>
      </w:pPr>
      <w:r>
        <w:rPr>
          <w:rFonts w:ascii="NSimSun" w:hAnsi="NSimSun" w:eastAsia="新宋体"/>
          <w:sz w:val="16"/>
        </w:rPr>
        <w:t>需要提前准备匕首眼罩等候白未染-</w:t>
      </w:r>
    </w:p>
    <w:p>
      <w:pPr>
        <w:spacing w:before="0" w:after="0" w:line="60" w:lineRule="exact"/>
      </w:pPr>
    </w:p>
    <w:p>
      <w:pPr>
        <w:spacing w:before="0" w:after="0" w:line="240" w:lineRule="auto"/>
        <w:ind w:left="1036" w:firstLine="0"/>
      </w:pPr>
      <w:r>
        <w:rPr>
          <w:rFonts w:ascii="NSimSun" w:hAnsi="NSimSun" w:eastAsia="新宋体"/>
          <w:sz w:val="16"/>
        </w:rPr>
        <w:t>闭着眼也可以</w:t>
      </w:r>
    </w:p>
    <w:p>
      <w:pPr>
        <w:spacing w:before="0" w:after="0" w:line="60" w:lineRule="exact"/>
      </w:pPr>
    </w:p>
    <w:p>
      <w:pPr>
        <w:spacing w:before="0" w:after="0" w:line="240" w:lineRule="auto"/>
        <w:ind w:left="1258" w:firstLine="0"/>
      </w:pPr>
      <w:r>
        <w:rPr>
          <w:rFonts w:ascii="NSimSun" w:hAnsi="NSimSun" w:eastAsia="新宋体"/>
          <w:sz w:val="16"/>
        </w:rPr>
        <w:t>BGM：见尘雾</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用假尸体披着黑袍倒在地上，遮住脸，伪装成濒死之人。当然如果有真人闲置   NPC，这里</w:t>
      </w:r>
    </w:p>
    <w:p>
      <w:pPr>
        <w:spacing w:before="0" w:after="0" w:line="60" w:lineRule="exact"/>
      </w:pPr>
    </w:p>
    <w:p>
      <w:pPr>
        <w:spacing w:before="0" w:after="0" w:line="240" w:lineRule="auto"/>
        <w:ind w:left="0" w:firstLine="0"/>
      </w:pPr>
      <w:r>
        <w:rPr>
          <w:rFonts w:ascii="NSimSun" w:hAnsi="NSimSun" w:eastAsia="新宋体"/>
          <w:sz w:val="16"/>
        </w:rPr>
        <w:t>上真人效果更佳。</w:t>
      </w:r>
    </w:p>
    <w:p>
      <w:pPr>
        <w:spacing w:before="0" w:after="0" w:line="60" w:lineRule="exact"/>
      </w:pPr>
    </w:p>
    <w:p>
      <w:pPr>
        <w:spacing w:before="0" w:after="0" w:line="240" w:lineRule="auto"/>
        <w:ind w:left="0" w:firstLine="0"/>
      </w:pPr>
      <w:r>
        <w:rPr>
          <w:rFonts w:ascii="NSimSun" w:hAnsi="NSimSun" w:eastAsia="新宋体"/>
          <w:sz w:val="16"/>
        </w:rPr>
        <w:t>（进入的时候，先给白戴上一个眼罩）</w:t>
      </w:r>
    </w:p>
    <w:p>
      <w:pPr>
        <w:spacing w:before="0" w:after="0" w:line="60" w:lineRule="exact"/>
      </w:pPr>
    </w:p>
    <w:p>
      <w:pPr>
        <w:spacing w:before="0" w:after="0" w:line="240" w:lineRule="auto"/>
        <w:ind w:left="0" w:firstLine="0"/>
      </w:pPr>
      <w:r>
        <w:rPr>
          <w:rFonts w:ascii="NSimSun" w:hAnsi="NSimSun" w:eastAsia="新宋体"/>
          <w:sz w:val="16"/>
        </w:rPr>
        <w:t>白，来啊。到这里来（拉着他向前走）</w:t>
      </w:r>
    </w:p>
    <w:p>
      <w:pPr>
        <w:spacing w:before="0" w:after="0" w:line="240" w:lineRule="auto"/>
        <w:ind w:left="0" w:firstLine="0"/>
      </w:pPr>
      <w:r>
        <w:rPr>
          <w:rFonts w:ascii="NSimSun" w:hAnsi="NSimSun" w:eastAsia="新宋体"/>
          <w:sz w:val="16"/>
        </w:rPr>
        <w:t>你现在意识有点模糊，像是在进入梦乡一样，没关系，你就当这里是你的梦境，</w:t>
      </w:r>
    </w:p>
    <w:p>
      <w:pPr>
        <w:spacing w:before="0" w:after="0" w:line="240" w:lineRule="auto"/>
        <w:ind w:left="0" w:firstLine="0"/>
      </w:pPr>
      <w:r>
        <w:rPr>
          <w:rFonts w:ascii="NSimSun" w:hAnsi="NSimSun" w:eastAsia="新宋体"/>
          <w:sz w:val="16"/>
        </w:rPr>
        <w:t>一个、完完全全只有你我的梦境。</w:t>
      </w:r>
    </w:p>
    <w:p>
      <w:pPr>
        <w:spacing w:before="0" w:after="0" w:line="60" w:lineRule="exact"/>
      </w:pPr>
    </w:p>
    <w:p>
      <w:pPr>
        <w:spacing w:before="0" w:after="0" w:line="240" w:lineRule="auto"/>
        <w:ind w:left="0" w:firstLine="0"/>
      </w:pPr>
      <w:r>
        <w:rPr>
          <w:rFonts w:ascii="NSimSun" w:hAnsi="NSimSun" w:eastAsia="新宋体"/>
          <w:sz w:val="16"/>
        </w:rPr>
        <w:t>你刚刚很痛苦，做了噩梦，身上是不是觉得到处都在疼？头上都出汗了，我来帮</w:t>
      </w:r>
    </w:p>
    <w:p>
      <w:pPr>
        <w:spacing w:before="0" w:after="0" w:line="240" w:lineRule="auto"/>
        <w:ind w:left="0" w:firstLine="0"/>
      </w:pPr>
      <w:r>
        <w:rPr>
          <w:rFonts w:ascii="NSimSun" w:hAnsi="NSimSun" w:eastAsia="新宋体"/>
          <w:sz w:val="16"/>
        </w:rPr>
        <w:t>你擦擦汗。</w:t>
      </w:r>
    </w:p>
    <w:p>
      <w:pPr>
        <w:spacing w:before="0" w:after="0" w:line="60" w:lineRule="exact"/>
      </w:pPr>
    </w:p>
    <w:p>
      <w:pPr>
        <w:spacing w:before="0" w:after="0" w:line="240" w:lineRule="auto"/>
        <w:ind w:left="0" w:firstLine="0"/>
      </w:pPr>
      <w:r>
        <w:rPr>
          <w:rFonts w:ascii="NSimSun" w:hAnsi="NSimSun" w:eastAsia="新宋体"/>
          <w:sz w:val="16"/>
        </w:rPr>
        <w:t>别怕，来我们坐下（坐在舞台的台阶上，或者蹲下，只要低一点就可以）</w:t>
      </w:r>
    </w:p>
    <w:p>
      <w:pPr>
        <w:spacing w:before="0" w:after="0" w:line="240" w:lineRule="auto"/>
        <w:ind w:left="0" w:firstLine="0"/>
      </w:pPr>
      <w:r>
        <w:rPr>
          <w:rFonts w:ascii="NSimSun" w:hAnsi="NSimSun" w:eastAsia="新宋体"/>
          <w:sz w:val="16"/>
        </w:rPr>
        <w:t>其实，我在你心中也有温柔美丽的一面对吗？</w:t>
      </w:r>
    </w:p>
    <w:p>
      <w:pPr>
        <w:spacing w:before="0" w:after="0" w:line="240" w:lineRule="auto"/>
        <w:ind w:left="0" w:firstLine="0"/>
      </w:pPr>
      <w:r>
        <w:rPr>
          <w:rFonts w:ascii="NSimSun" w:hAnsi="NSimSun" w:eastAsia="新宋体"/>
          <w:sz w:val="16"/>
        </w:rPr>
        <w:t>你期待成为你想象中的那个恬静淡雅的女子，可以轻声细语地同你说话，可以让</w:t>
      </w:r>
    </w:p>
    <w:p>
      <w:pPr>
        <w:spacing w:before="0" w:after="0" w:line="60" w:lineRule="exact"/>
      </w:pPr>
    </w:p>
    <w:p>
      <w:pPr>
        <w:spacing w:before="0" w:after="0" w:line="240" w:lineRule="auto"/>
        <w:ind w:left="0" w:firstLine="0"/>
      </w:pPr>
      <w:r>
        <w:rPr>
          <w:rFonts w:ascii="NSimSun" w:hAnsi="NSimSun" w:eastAsia="新宋体"/>
          <w:sz w:val="16"/>
        </w:rPr>
        <w:t>你把你自己全部交付于我，可以成为完完全全理解你的人，理解你的孤单，理解</w:t>
      </w:r>
    </w:p>
    <w:p>
      <w:pPr>
        <w:spacing w:before="0" w:after="0" w:line="240" w:lineRule="auto"/>
        <w:ind w:left="0" w:firstLine="0"/>
      </w:pPr>
      <w:r>
        <w:rPr>
          <w:rFonts w:ascii="NSimSun" w:hAnsi="NSimSun" w:eastAsia="新宋体"/>
          <w:sz w:val="16"/>
        </w:rPr>
        <w:t>你内心的深渊。</w:t>
      </w:r>
    </w:p>
    <w:p>
      <w:pPr>
        <w:spacing w:before="0" w:after="0" w:line="60" w:lineRule="exact"/>
      </w:pPr>
    </w:p>
    <w:p>
      <w:pPr>
        <w:spacing w:before="0" w:after="0" w:line="240" w:lineRule="auto"/>
        <w:ind w:left="0" w:firstLine="0"/>
      </w:pPr>
      <w:r>
        <w:rPr>
          <w:rFonts w:ascii="NSimSun" w:hAnsi="NSimSun" w:eastAsia="新宋体"/>
          <w:sz w:val="16"/>
        </w:rPr>
        <w:t>你的内心，不需要光亮，我可以同你一起待在黑暗中。</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来拿着这个，这是我给你准备的礼物。</w:t>
      </w:r>
    </w:p>
    <w:p>
      <w:pPr>
        <w:spacing w:before="0" w:after="0" w:line="240" w:lineRule="auto"/>
        <w:ind w:left="0" w:firstLine="0"/>
      </w:pPr>
      <w:r>
        <w:rPr>
          <w:rFonts w:ascii="NSimSun" w:hAnsi="NSimSun" w:eastAsia="新宋体"/>
          <w:sz w:val="16"/>
        </w:rPr>
        <w:t>你先拿在手里</w:t>
      </w:r>
    </w:p>
    <w:p>
      <w:pPr>
        <w:spacing w:before="0" w:after="0" w:line="240" w:lineRule="auto"/>
        <w:ind w:left="0" w:firstLine="0"/>
      </w:pPr>
      <w:r>
        <w:rPr>
          <w:rFonts w:ascii="NSimSun" w:hAnsi="NSimSun" w:eastAsia="新宋体"/>
          <w:sz w:val="16"/>
        </w:rPr>
        <w:t>我帮你摘下蒙面，准备好了吗？3.2.1</w:t>
      </w:r>
    </w:p>
    <w:p>
      <w:pPr>
        <w:spacing w:before="0" w:after="0" w:line="60" w:lineRule="exact"/>
      </w:pP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立刻切音乐：BGM  曼殊沙华  00:59</w:t>
      </w:r>
    </w:p>
    <w:p>
      <w:pPr>
        <w:spacing w:before="0" w:after="0" w:line="60" w:lineRule="exact"/>
      </w:pPr>
    </w:p>
    <w:p>
      <w:pPr>
        <w:spacing w:before="0" w:after="0" w:line="240" w:lineRule="auto"/>
        <w:ind w:left="0" w:firstLine="0"/>
      </w:pPr>
      <w:r>
        <w:rPr>
          <w:rFonts w:ascii="NSimSun" w:hAnsi="NSimSun" w:eastAsia="新宋体"/>
          <w:sz w:val="16"/>
        </w:rPr>
        <w:t>立刻用力气抓住他的手，捅入眼前的人的身体里</w:t>
      </w:r>
    </w:p>
    <w:p>
      <w:pPr>
        <w:spacing w:before="0" w:after="0" w:line="60" w:lineRule="exact"/>
      </w:pPr>
    </w:p>
    <w:p>
      <w:pPr>
        <w:spacing w:before="0" w:after="0" w:line="240" w:lineRule="auto"/>
        <w:ind w:left="0" w:firstLine="0"/>
      </w:pPr>
      <w:r>
        <w:rPr>
          <w:rFonts w:ascii="NSimSun" w:hAnsi="NSimSun" w:eastAsia="新宋体"/>
          <w:sz w:val="16"/>
        </w:rPr>
        <w:t>大声喊：杀了他，我送你的礼物，就是同你一起杀了他！白未染，是不是距离你</w:t>
      </w:r>
    </w:p>
    <w:p>
      <w:pPr>
        <w:spacing w:before="0" w:after="0" w:line="240" w:lineRule="auto"/>
        <w:ind w:left="0" w:firstLine="0"/>
      </w:pPr>
      <w:r>
        <w:rPr>
          <w:rFonts w:ascii="NSimSun" w:hAnsi="NSimSun" w:eastAsia="新宋体"/>
          <w:sz w:val="16"/>
        </w:rPr>
        <w:t>上一次杀人已经很久很久了，想念这样的感觉吗？</w:t>
      </w:r>
    </w:p>
    <w:p>
      <w:pPr>
        <w:spacing w:before="0" w:after="0" w:line="60" w:lineRule="exact"/>
      </w:pPr>
    </w:p>
    <w:p>
      <w:pPr>
        <w:spacing w:before="0" w:after="0" w:line="240" w:lineRule="auto"/>
        <w:ind w:left="0" w:firstLine="0"/>
      </w:pPr>
      <w:r>
        <w:rPr>
          <w:rFonts w:ascii="NSimSun" w:hAnsi="NSimSun" w:eastAsia="新宋体"/>
          <w:sz w:val="16"/>
        </w:rPr>
        <w:t>这根本不是什么梦境，这就是现实，你刚刚有中了噬心散，可是我还是要跟你强</w:t>
      </w:r>
    </w:p>
    <w:p>
      <w:pPr>
        <w:spacing w:before="0" w:after="0" w:line="240" w:lineRule="auto"/>
        <w:ind w:left="0" w:firstLine="0"/>
      </w:pPr>
      <w:r>
        <w:rPr>
          <w:rFonts w:ascii="NSimSun" w:hAnsi="NSimSun" w:eastAsia="新宋体"/>
          <w:sz w:val="16"/>
        </w:rPr>
        <w:t>调，噬心散只会放大人心中的欲念，白未染，你现在想杀他们，不是因为我逼你</w:t>
      </w:r>
    </w:p>
    <w:p>
      <w:pPr>
        <w:spacing w:before="0" w:after="0" w:line="240" w:lineRule="auto"/>
        <w:ind w:left="0" w:firstLine="0"/>
      </w:pPr>
      <w:r>
        <w:rPr>
          <w:rFonts w:ascii="NSimSun" w:hAnsi="NSimSun" w:eastAsia="新宋体"/>
          <w:sz w:val="16"/>
        </w:rPr>
        <w:t>杀他们，而是因为你本能的欲望，是你的本性，本就渴望杀戮，鲜血。</w:t>
      </w:r>
    </w:p>
    <w:p>
      <w:pPr>
        <w:spacing w:before="0" w:after="0" w:line="60" w:lineRule="exact"/>
      </w:pPr>
    </w:p>
    <w:p>
      <w:pPr>
        <w:spacing w:before="0" w:after="0" w:line="240" w:lineRule="auto"/>
        <w:ind w:left="0" w:firstLine="0"/>
      </w:pPr>
      <w:r>
        <w:rPr>
          <w:rFonts w:ascii="NSimSun" w:hAnsi="NSimSun" w:eastAsia="新宋体"/>
          <w:sz w:val="16"/>
        </w:rPr>
        <w:t>而我的存在，就像是一面镜子，照出了那个，看起来更邪恶的你，也可能是，更</w:t>
      </w:r>
    </w:p>
    <w:p>
      <w:pPr>
        <w:spacing w:before="0" w:after="0" w:line="240" w:lineRule="auto"/>
        <w:ind w:left="0" w:firstLine="0"/>
      </w:pPr>
      <w:r>
        <w:rPr>
          <w:rFonts w:ascii="NSimSun" w:hAnsi="NSimSun" w:eastAsia="新宋体"/>
          <w:sz w:val="16"/>
        </w:rPr>
        <w:t>真实的你。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你知道他是谁吗？他是冷寂的师父！白骨崖为数不多对他好的人。拜你所赐，他</w:t>
      </w:r>
    </w:p>
    <w:p>
      <w:pPr>
        <w:spacing w:before="0" w:after="0" w:line="240" w:lineRule="auto"/>
        <w:ind w:left="0" w:firstLine="0"/>
      </w:pPr>
      <w:r>
        <w:rPr>
          <w:rFonts w:ascii="NSimSun" w:hAnsi="NSimSun" w:eastAsia="新宋体"/>
          <w:sz w:val="16"/>
        </w:rPr>
        <w:t>又失去了一个对他好的人。</w:t>
      </w:r>
    </w:p>
    <w:p>
      <w:pPr>
        <w:spacing w:before="0" w:after="0" w:line="60" w:lineRule="exact"/>
      </w:pPr>
    </w:p>
    <w:p>
      <w:pPr>
        <w:spacing w:before="0" w:after="0" w:line="240" w:lineRule="auto"/>
        <w:ind w:left="0" w:firstLine="0"/>
      </w:pPr>
      <w:r>
        <w:rPr>
          <w:rFonts w:ascii="NSimSun" w:hAnsi="NSimSun" w:eastAsia="新宋体"/>
          <w:sz w:val="16"/>
        </w:rPr>
        <w:t>你要去告诉他吗，白？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我当然希望你去自首，希望全天下都知道你是一个弑杀的残忍的恶魔。但你放心，</w:t>
      </w:r>
    </w:p>
    <w:p>
      <w:pPr>
        <w:spacing w:before="0" w:after="0" w:line="240" w:lineRule="auto"/>
        <w:ind w:left="0" w:firstLine="0"/>
      </w:pPr>
      <w:r>
        <w:rPr>
          <w:rFonts w:ascii="NSimSun" w:hAnsi="NSimSun" w:eastAsia="新宋体"/>
          <w:sz w:val="16"/>
        </w:rPr>
        <w:t>以我痋神殿的名义，我不会让你死。我会在你被判处刑罚之后，救你出来，我会</w:t>
      </w:r>
    </w:p>
    <w:p>
      <w:pPr>
        <w:spacing w:before="0" w:after="0" w:line="240" w:lineRule="auto"/>
        <w:ind w:left="0" w:firstLine="0"/>
      </w:pPr>
      <w:r>
        <w:rPr>
          <w:rFonts w:ascii="NSimSun" w:hAnsi="NSimSun" w:eastAsia="新宋体"/>
          <w:sz w:val="16"/>
        </w:rPr>
        <w:t>让你的伤势恢复，我会让你在我麾下，跟我一起做地狱里的恶魔。        你想要这样</w:t>
      </w:r>
    </w:p>
    <w:p>
      <w:pPr>
        <w:spacing w:before="0" w:after="0" w:line="60" w:lineRule="exact"/>
      </w:pPr>
    </w:p>
    <w:p>
      <w:pPr>
        <w:spacing w:before="0" w:after="0" w:line="240" w:lineRule="auto"/>
        <w:ind w:left="0" w:firstLine="0"/>
      </w:pPr>
      <w:r>
        <w:rPr>
          <w:rFonts w:ascii="NSimSun" w:hAnsi="NSimSun" w:eastAsia="新宋体"/>
          <w:sz w:val="16"/>
        </w:rPr>
        <w:t>的生活是吧，我不管你想不想要，我一定会这么去做。</w:t>
      </w:r>
    </w:p>
    <w:p>
      <w:pPr>
        <w:spacing w:before="0" w:after="0" w:line="240" w:lineRule="auto"/>
        <w:ind w:left="0" w:firstLine="0"/>
      </w:pPr>
      <w:r>
        <w:rPr>
          <w:rFonts w:ascii="NSimSun" w:hAnsi="NSimSun" w:eastAsia="新宋体"/>
          <w:sz w:val="16"/>
        </w:rPr>
        <w:t>你是不是觉得我这样蛇蝎心肠的人不配活着呢？</w:t>
      </w:r>
    </w:p>
    <w:p>
      <w:pPr>
        <w:spacing w:before="0" w:after="0" w:line="60" w:lineRule="exact"/>
      </w:pPr>
    </w:p>
    <w:p>
      <w:pPr>
        <w:spacing w:before="0" w:after="0" w:line="240" w:lineRule="auto"/>
        <w:ind w:left="0" w:firstLine="0"/>
      </w:pPr>
      <w:r>
        <w:rPr>
          <w:rFonts w:ascii="NSimSun" w:hAnsi="NSimSun" w:eastAsia="新宋体"/>
          <w:sz w:val="16"/>
        </w:rPr>
        <w:t>可是白，从现在起，你也同我一样，不配活着了。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回去吧，我倒是想看看，面对自己的罪孽，你会如何选择？</w:t>
      </w:r>
    </w:p>
    <w:p>
      <w:pPr>
        <w:spacing w:before="0" w:after="0" w:line="60" w:lineRule="exact"/>
      </w:pPr>
    </w:p>
    <w:p>
      <w:pPr>
        <w:spacing w:before="0" w:after="0" w:line="240" w:lineRule="auto"/>
        <w:ind w:left="370" w:firstLine="0"/>
      </w:pPr>
      <w:r>
        <w:rPr>
          <w:rFonts w:ascii="NSimSun" w:hAnsi="NSimSun" w:eastAsia="新宋体"/>
          <w:sz w:val="16"/>
        </w:rPr>
        <w:t>苏浅语冷刃-不算小黑屋，算私聊</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（可以直接在房间外私聊，最好大点声音，让房间里面的人</w:t>
      </w:r>
    </w:p>
    <w:p>
      <w:pPr>
        <w:spacing w:before="0" w:after="0" w:line="240" w:lineRule="auto"/>
        <w:ind w:left="518" w:firstLine="0"/>
      </w:pPr>
      <w:r>
        <w:rPr>
          <w:rFonts w:ascii="NSimSun" w:hAnsi="NSimSun" w:eastAsia="新宋体"/>
          <w:sz w:val="16"/>
        </w:rPr>
        <w:t>听到动静，但是不知道具体在做什么）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冷刃这个时候不需要那么恭敬了，整体氛围是轻松搞笑。</w:t>
      </w:r>
    </w:p>
    <w:p>
      <w:pPr>
        <w:spacing w:before="0" w:after="0" w:line="240" w:lineRule="auto"/>
        <w:ind w:left="0" w:firstLine="0"/>
      </w:pPr>
      <w:r>
        <w:rPr>
          <w:rFonts w:ascii="NSimSun" w:hAnsi="NSimSun" w:eastAsia="新宋体"/>
          <w:sz w:val="16"/>
        </w:rPr>
        <w:t>（等师姐进来，然后害怕地摆几个防御招式，喊大点声最好让玩家们都听到。)：哈！刹！</w:t>
      </w:r>
    </w:p>
    <w:p>
      <w:pPr>
        <w:spacing w:before="0" w:after="0" w:line="240" w:lineRule="auto"/>
        <w:ind w:left="0" w:firstLine="0"/>
      </w:pPr>
      <w:r>
        <w:rPr>
          <w:rFonts w:ascii="NSimSun" w:hAnsi="NSimSun" w:eastAsia="新宋体"/>
          <w:sz w:val="16"/>
        </w:rPr>
        <w:t>哈！你别过来，我不做驸马！</w:t>
      </w:r>
    </w:p>
    <w:p>
      <w:pPr>
        <w:spacing w:before="0" w:after="0" w:line="60" w:lineRule="exact"/>
      </w:pPr>
    </w:p>
    <w:p>
      <w:pPr>
        <w:spacing w:before="0" w:after="0" w:line="240" w:lineRule="auto"/>
        <w:ind w:left="0" w:firstLine="0"/>
      </w:pPr>
      <w:r>
        <w:rPr>
          <w:rFonts w:ascii="NSimSun" w:hAnsi="NSimSun" w:eastAsia="新宋体"/>
          <w:sz w:val="16"/>
        </w:rPr>
        <w:t>接下来玩家可能会说的话，反应仅供参考：</w:t>
      </w:r>
    </w:p>
    <w:p>
      <w:pPr>
        <w:spacing w:before="0" w:after="0" w:line="60" w:lineRule="exact"/>
      </w:pPr>
    </w:p>
    <w:p>
      <w:pPr>
        <w:spacing w:before="0" w:after="0" w:line="240" w:lineRule="auto"/>
        <w:ind w:left="0" w:firstLine="0"/>
      </w:pPr>
      <w:r>
        <w:rPr>
          <w:rFonts w:ascii="NSimSun" w:hAnsi="NSimSun" w:eastAsia="新宋体"/>
          <w:sz w:val="16"/>
        </w:rPr>
        <w:t>1、苏浅语会跟你商量，你们演一场戏，让你当她的驸马面首：</w:t>
      </w:r>
    </w:p>
    <w:p>
      <w:pPr>
        <w:spacing w:before="0" w:after="0" w:line="60" w:lineRule="exact"/>
      </w:pPr>
    </w:p>
    <w:p>
      <w:pPr>
        <w:spacing w:before="0" w:after="0" w:line="240" w:lineRule="auto"/>
        <w:ind w:left="74" w:firstLine="0"/>
      </w:pPr>
      <w:r>
        <w:rPr>
          <w:rFonts w:ascii="NSimSun" w:hAnsi="NSimSun" w:eastAsia="新宋体"/>
          <w:sz w:val="16"/>
        </w:rPr>
        <w:t>（摇头稍微快一点）不，我不想。</w:t>
      </w:r>
    </w:p>
    <w:p>
      <w:pPr>
        <w:spacing w:before="0" w:after="0" w:line="60" w:lineRule="exact"/>
      </w:pPr>
    </w:p>
    <w:p>
      <w:pPr>
        <w:spacing w:before="0" w:after="0" w:line="240" w:lineRule="auto"/>
        <w:ind w:left="0" w:firstLine="0"/>
      </w:pPr>
      <w:r>
        <w:rPr>
          <w:rFonts w:ascii="NSimSun" w:hAnsi="NSimSun" w:eastAsia="新宋体"/>
          <w:sz w:val="16"/>
        </w:rPr>
        <w:t>2、苏浅语会说跟你演戏怎么了，你是我师弟。咱们又不是真的。</w:t>
      </w:r>
    </w:p>
    <w:p>
      <w:pPr>
        <w:spacing w:before="0" w:after="0" w:line="60" w:lineRule="exact"/>
      </w:pPr>
    </w:p>
    <w:p>
      <w:pPr>
        <w:spacing w:before="0" w:after="0" w:line="240" w:lineRule="auto"/>
        <w:ind w:left="74" w:firstLine="0"/>
      </w:pPr>
      <w:r>
        <w:rPr>
          <w:rFonts w:ascii="NSimSun" w:hAnsi="NSimSun" w:eastAsia="新宋体"/>
          <w:sz w:val="16"/>
        </w:rPr>
        <w:t>（摇头更快一点）不不不，你这个想法太可怕，我不管你是谁，现在从我师姐身</w:t>
      </w:r>
    </w:p>
    <w:p>
      <w:pPr>
        <w:spacing w:before="0" w:after="0" w:line="240" w:lineRule="auto"/>
        <w:ind w:left="0" w:firstLine="0"/>
      </w:pPr>
      <w:r>
        <w:rPr>
          <w:rFonts w:ascii="NSimSun" w:hAnsi="NSimSun" w:eastAsia="新宋体"/>
          <w:sz w:val="16"/>
        </w:rPr>
        <w:t>上下来。</w:t>
      </w:r>
    </w:p>
    <w:p>
      <w:pPr>
        <w:spacing w:before="0" w:after="0" w:line="60" w:lineRule="exact"/>
      </w:pPr>
    </w:p>
    <w:p>
      <w:pPr>
        <w:spacing w:before="0" w:after="0" w:line="240" w:lineRule="auto"/>
        <w:ind w:left="0" w:firstLine="0"/>
      </w:pPr>
      <w:r>
        <w:rPr>
          <w:rFonts w:ascii="NSimSun" w:hAnsi="NSimSun" w:eastAsia="新宋体"/>
          <w:sz w:val="16"/>
        </w:rPr>
        <w:t>3、苏浅语会说我是你师姐：你就算是我娘亲转世也万万不可！（大喊）</w:t>
      </w:r>
    </w:p>
    <w:p>
      <w:pPr>
        <w:spacing w:before="0" w:after="0" w:line="240" w:lineRule="auto"/>
        <w:ind w:left="0" w:firstLine="0"/>
      </w:pPr>
      <w:r>
        <w:rPr>
          <w:rFonts w:ascii="NSimSun" w:hAnsi="NSimSun" w:eastAsia="新宋体"/>
          <w:sz w:val="16"/>
        </w:rPr>
        <w:t>巫弦乐！巫弦乐你出来！出大事了！救命！</w:t>
      </w:r>
    </w:p>
    <w:p>
      <w:pPr>
        <w:spacing w:before="0" w:after="0" w:line="60" w:lineRule="exact"/>
      </w:pPr>
    </w:p>
    <w:p>
      <w:pPr>
        <w:spacing w:before="0" w:after="0" w:line="240" w:lineRule="auto"/>
        <w:ind w:left="0" w:firstLine="0"/>
      </w:pPr>
      <w:r>
        <w:rPr>
          <w:rFonts w:ascii="NSimSun" w:hAnsi="NSimSun" w:eastAsia="新宋体"/>
          <w:sz w:val="16"/>
        </w:rPr>
        <w:t>4、苏浅语用命痋威胁你：</w:t>
      </w:r>
    </w:p>
    <w:p>
      <w:pPr>
        <w:spacing w:before="0" w:after="0" w:line="60" w:lineRule="exact"/>
      </w:pPr>
    </w:p>
    <w:p>
      <w:pPr>
        <w:spacing w:before="0" w:after="0" w:line="240" w:lineRule="auto"/>
        <w:ind w:left="148" w:firstLine="0"/>
      </w:pPr>
      <w:r>
        <w:rPr>
          <w:rFonts w:ascii="NSimSun" w:hAnsi="NSimSun" w:eastAsia="新宋体"/>
          <w:sz w:val="16"/>
        </w:rPr>
        <w:t>（噗通一下跪下）演！演的就是驸马面首！师弟我无师自通，简直就是为了演</w:t>
      </w:r>
    </w:p>
    <w:p>
      <w:pPr>
        <w:spacing w:before="0" w:after="0" w:line="240" w:lineRule="auto"/>
        <w:ind w:left="0" w:firstLine="0"/>
      </w:pPr>
      <w:r>
        <w:rPr>
          <w:rFonts w:ascii="NSimSun" w:hAnsi="NSimSun" w:eastAsia="新宋体"/>
          <w:sz w:val="16"/>
        </w:rPr>
        <w:t>这个角色而生的，师姐被师父气成这样，舍我其谁，师弟自会有办法替师姐扳</w:t>
      </w:r>
    </w:p>
    <w:p>
      <w:pPr>
        <w:spacing w:before="0" w:after="0" w:line="60" w:lineRule="exact"/>
      </w:pPr>
    </w:p>
    <w:p>
      <w:pPr>
        <w:spacing w:before="0" w:after="0" w:line="240" w:lineRule="auto"/>
        <w:ind w:left="0" w:firstLine="0"/>
      </w:pPr>
      <w:r>
        <w:rPr>
          <w:rFonts w:ascii="NSimSun" w:hAnsi="NSimSun" w:eastAsia="新宋体"/>
          <w:sz w:val="16"/>
        </w:rPr>
        <w:t>回这一局。（第一次跟师姐一起演戏，怕影响师姐发挥，跟师姐定下一个暗号，</w:t>
      </w:r>
    </w:p>
    <w:p>
      <w:pPr>
        <w:spacing w:before="0" w:after="0" w:line="240" w:lineRule="auto"/>
        <w:ind w:left="0" w:firstLine="0"/>
      </w:pPr>
      <w:r>
        <w:rPr>
          <w:rFonts w:ascii="NSimSun" w:hAnsi="NSimSun" w:eastAsia="新宋体"/>
          <w:sz w:val="16"/>
        </w:rPr>
        <w:t>就是师姐咳咳，代表着这个时候说的事情就是一定要做的。）师姐，待会且看</w:t>
      </w:r>
    </w:p>
    <w:p>
      <w:pPr>
        <w:spacing w:before="0" w:after="0" w:line="60" w:lineRule="exact"/>
      </w:pPr>
    </w:p>
    <w:p>
      <w:pPr>
        <w:spacing w:before="0" w:after="0" w:line="240" w:lineRule="auto"/>
        <w:ind w:left="0" w:firstLine="0"/>
      </w:pPr>
      <w:r>
        <w:rPr>
          <w:rFonts w:ascii="NSimSun" w:hAnsi="NSimSun" w:eastAsia="新宋体"/>
          <w:sz w:val="16"/>
        </w:rPr>
        <w:t>便是。</w:t>
      </w:r>
    </w:p>
    <w:p>
      <w:pPr>
        <w:spacing w:before="0" w:after="0" w:line="60" w:lineRule="exact"/>
      </w:pP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苏浅语可以离开了。然后你留在原地对着墙壁碎碎念拜一拜：阿弥陀佛阿弥陀佛，是</w:t>
      </w:r>
    </w:p>
    <w:p>
      <w:pPr>
        <w:spacing w:before="0" w:after="0" w:line="60" w:lineRule="exact"/>
      </w:pPr>
    </w:p>
    <w:p>
      <w:pPr>
        <w:spacing w:before="0" w:after="0" w:line="240" w:lineRule="auto"/>
        <w:ind w:left="0" w:firstLine="0"/>
      </w:pPr>
      <w:r>
        <w:rPr>
          <w:rFonts w:ascii="NSimSun" w:hAnsi="NSimSun" w:eastAsia="新宋体"/>
          <w:sz w:val="16"/>
        </w:rPr>
        <w:t>徒儿不敬，望师父恕罪，是徒儿不敬，望师父恕罪</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方逆读完本之后会来领取竹影密笺【线索册      R3-2】，主持人以黑袍身份交给他，</w:t>
      </w:r>
    </w:p>
    <w:p>
      <w:pPr>
        <w:spacing w:before="0" w:after="0" w:line="240" w:lineRule="auto"/>
        <w:ind w:left="0" w:firstLine="0"/>
      </w:pPr>
      <w:r>
        <w:rPr>
          <w:rFonts w:ascii="NSimSun" w:hAnsi="NSimSun" w:eastAsia="新宋体"/>
          <w:sz w:val="16"/>
        </w:rPr>
        <w:t>并且嘱咐他，可以再续写（在竹影密笺之中夹一张空白的古风，信纸         A4纸平替</w:t>
      </w:r>
    </w:p>
    <w:p>
      <w:pPr>
        <w:spacing w:before="0" w:after="0" w:line="240" w:lineRule="auto"/>
        <w:ind w:left="0" w:firstLine="0"/>
      </w:pPr>
      <w:r>
        <w:rPr>
          <w:rFonts w:ascii="NSimSun" w:hAnsi="NSimSun" w:eastAsia="新宋体"/>
          <w:sz w:val="16"/>
        </w:rPr>
        <w:t>可以），但是先不要给苏浅语发现。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提醒他：你的计划是在有朝一日让她当着众人面杀了你对吗？那到时候很有可</w:t>
      </w:r>
    </w:p>
    <w:p>
      <w:pPr>
        <w:spacing w:before="0" w:after="0" w:line="60" w:lineRule="exact"/>
      </w:pPr>
    </w:p>
    <w:p>
      <w:pPr>
        <w:spacing w:before="0" w:after="0" w:line="240" w:lineRule="auto"/>
        <w:ind w:left="0" w:firstLine="0"/>
      </w:pPr>
      <w:r>
        <w:rPr>
          <w:rFonts w:ascii="NSimSun" w:hAnsi="NSimSun" w:eastAsia="新宋体"/>
          <w:sz w:val="16"/>
        </w:rPr>
        <w:t>能会发生你们明面上需要对立，你需要用言语刺痛苏浅语的情况。</w:t>
      </w: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你到时候想要说什么反话，都可以将你说的反话的真实意思写在这上面，在你</w:t>
      </w:r>
    </w:p>
    <w:p>
      <w:pPr>
        <w:spacing w:before="0" w:after="0" w:line="240" w:lineRule="auto"/>
        <w:ind w:left="0" w:firstLine="0"/>
      </w:pPr>
      <w:r>
        <w:rPr>
          <w:rFonts w:ascii="NSimSun" w:hAnsi="NSimSun" w:eastAsia="新宋体"/>
          <w:sz w:val="16"/>
        </w:rPr>
        <w:t>死后，她就能读懂你的言外之意了。</w:t>
      </w:r>
    </w:p>
    <w:p>
      <w:pPr>
        <w:spacing w:before="0" w:after="0" w:line="240" w:lineRule="auto"/>
        <w:ind w:left="0" w:firstLine="0"/>
      </w:pPr>
      <w:r>
        <w:rPr>
          <w:rFonts w:ascii="NSimSun" w:hAnsi="NSimSun" w:eastAsia="新宋体"/>
          <w:sz w:val="16"/>
        </w:rPr>
        <w:t>比如，你届时会当着大家的面说，你是我见过最愚蠢的人。</w:t>
      </w:r>
    </w:p>
    <w:p>
      <w:pPr>
        <w:spacing w:before="0" w:after="0" w:line="60" w:lineRule="exact"/>
      </w:pPr>
    </w:p>
    <w:p>
      <w:pPr>
        <w:spacing w:before="0" w:after="0" w:line="240" w:lineRule="auto"/>
        <w:ind w:left="0" w:firstLine="0"/>
      </w:pPr>
      <w:r>
        <w:rPr>
          <w:rFonts w:ascii="NSimSun" w:hAnsi="NSimSun" w:eastAsia="新宋体"/>
          <w:sz w:val="16"/>
        </w:rPr>
        <w:t>你可以在上面写：愚蠢代表着对你的认可，是为师在夸奖你是最聪慧的人。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再将【线索  3-0】+一壶酒同时给方逆</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主流程</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BGM：偷瞧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这一幕的冷刃要假装屈服于苏浅语的威严之下，扮演很想慕归，但是不得不在苏浅语身</w:t>
      </w:r>
    </w:p>
    <w:p>
      <w:pPr>
        <w:spacing w:before="0" w:after="0" w:line="60" w:lineRule="exact"/>
      </w:pPr>
    </w:p>
    <w:p>
      <w:pPr>
        <w:spacing w:before="0" w:after="0" w:line="240" w:lineRule="auto"/>
        <w:ind w:left="0" w:firstLine="0"/>
      </w:pPr>
      <w:r>
        <w:rPr>
          <w:rFonts w:ascii="NSimSun" w:hAnsi="NSimSun" w:eastAsia="新宋体"/>
          <w:sz w:val="16"/>
        </w:rPr>
        <w:t>边的模样。但是冷刃又刚刚被慕归捅了一刀，所以在搞笑的同时可以时不时地捂着胸口，</w:t>
      </w:r>
    </w:p>
    <w:p>
      <w:pPr>
        <w:spacing w:before="0" w:after="0" w:line="60" w:lineRule="exact"/>
      </w:pPr>
    </w:p>
    <w:p>
      <w:pPr>
        <w:spacing w:before="0" w:after="0" w:line="240" w:lineRule="auto"/>
        <w:ind w:left="0" w:firstLine="0"/>
      </w:pPr>
      <w:r>
        <w:rPr>
          <w:rFonts w:ascii="NSimSun" w:hAnsi="NSimSun" w:eastAsia="新宋体"/>
          <w:sz w:val="16"/>
        </w:rPr>
        <w:t>表现出扯到伤口了很痛的样子。引起慕归的心疼。但伤不是特别重，所以不影响整体状</w:t>
      </w:r>
    </w:p>
    <w:p>
      <w:pPr>
        <w:spacing w:before="0" w:after="0" w:line="60" w:lineRule="exact"/>
      </w:pPr>
    </w:p>
    <w:p>
      <w:pPr>
        <w:spacing w:before="0" w:after="0" w:line="240" w:lineRule="auto"/>
        <w:ind w:left="0" w:firstLine="0"/>
      </w:pPr>
      <w:r>
        <w:rPr>
          <w:rFonts w:ascii="NSimSun" w:hAnsi="NSimSun" w:eastAsia="新宋体"/>
          <w:sz w:val="16"/>
        </w:rPr>
        <w:t>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冷刃先进场，不必等候白未染，白的小黑屋会比较长，其他人可以先进行</w:t>
      </w:r>
    </w:p>
    <w:p>
      <w:pPr>
        <w:spacing w:before="0" w:after="0" w:line="60" w:lineRule="exact"/>
      </w:pPr>
    </w:p>
    <w:p>
      <w:pPr>
        <w:spacing w:before="0" w:after="0" w:line="240" w:lineRule="auto"/>
        <w:ind w:left="0" w:firstLine="0"/>
      </w:pPr>
      <w:r>
        <w:rPr>
          <w:rFonts w:ascii="NSimSun" w:hAnsi="NSimSun" w:eastAsia="新宋体"/>
          <w:sz w:val="16"/>
        </w:rPr>
        <w:t>冷刃进场（揉着眼睛）：</w:t>
      </w:r>
    </w:p>
    <w:p>
      <w:pPr>
        <w:spacing w:before="0" w:after="0" w:line="60" w:lineRule="exact"/>
      </w:pPr>
    </w:p>
    <w:p>
      <w:pPr>
        <w:spacing w:before="0" w:after="0" w:line="240" w:lineRule="auto"/>
        <w:ind w:left="0" w:firstLine="0"/>
      </w:pPr>
      <w:r>
        <w:rPr>
          <w:rFonts w:ascii="NSimSun" w:hAnsi="NSimSun" w:eastAsia="新宋体"/>
          <w:sz w:val="16"/>
        </w:rPr>
        <w:t>弟弟，早啊……（看一眼大家，愣住，转身退场）</w:t>
      </w:r>
    </w:p>
    <w:p>
      <w:pPr>
        <w:spacing w:before="0" w:after="0" w:line="60" w:lineRule="exact"/>
      </w:pPr>
    </w:p>
    <w:p>
      <w:pPr>
        <w:spacing w:before="0" w:after="0" w:line="240" w:lineRule="auto"/>
        <w:ind w:left="0" w:firstLine="0"/>
      </w:pPr>
      <w:r>
        <w:rPr>
          <w:rFonts w:ascii="NSimSun" w:hAnsi="NSimSun" w:eastAsia="新宋体"/>
          <w:sz w:val="16"/>
        </w:rPr>
        <w:t>（再出现，像是刺探敌情一样）不对！</w:t>
      </w:r>
    </w:p>
    <w:p>
      <w:pPr>
        <w:spacing w:before="0" w:after="0" w:line="60" w:lineRule="exact"/>
      </w:pPr>
    </w:p>
    <w:p>
      <w:pPr>
        <w:spacing w:before="0" w:after="0" w:line="240" w:lineRule="auto"/>
        <w:ind w:left="0" w:firstLine="0"/>
      </w:pPr>
      <w:r>
        <w:rPr>
          <w:rFonts w:ascii="NSimSun" w:hAnsi="NSimSun" w:eastAsia="新宋体"/>
          <w:sz w:val="16"/>
        </w:rPr>
        <w:t>（转身退场再出现）还是不对，气氛不对。</w:t>
      </w:r>
    </w:p>
    <w:p>
      <w:pPr>
        <w:spacing w:before="0" w:after="0" w:line="60" w:lineRule="exact"/>
      </w:pPr>
    </w:p>
    <w:p>
      <w:pPr>
        <w:spacing w:before="0" w:after="0" w:line="240" w:lineRule="auto"/>
        <w:ind w:left="0" w:firstLine="0"/>
      </w:pPr>
      <w:r>
        <w:rPr>
          <w:rFonts w:ascii="NSimSun" w:hAnsi="NSimSun" w:eastAsia="新宋体"/>
          <w:sz w:val="16"/>
        </w:rPr>
        <w:t>今日出门没看黄历。应当是不宜出门。（准备退场，慢慢退场，跟大家挥手，最后只</w:t>
      </w:r>
    </w:p>
    <w:p>
      <w:pPr>
        <w:spacing w:before="0" w:after="0" w:line="60" w:lineRule="exact"/>
      </w:pPr>
    </w:p>
    <w:p>
      <w:pPr>
        <w:spacing w:before="0" w:after="0" w:line="240" w:lineRule="auto"/>
        <w:ind w:left="0" w:firstLine="0"/>
      </w:pPr>
      <w:r>
        <w:rPr>
          <w:rFonts w:ascii="NSimSun" w:hAnsi="NSimSun" w:eastAsia="新宋体"/>
          <w:sz w:val="16"/>
        </w:rPr>
        <w:t>留着只手在挥让大家看到。）冷寂啊，哥有点困了，要回去再睡会儿，你跟大家好</w:t>
      </w:r>
    </w:p>
    <w:p>
      <w:pPr>
        <w:spacing w:before="0" w:after="0" w:line="240" w:lineRule="auto"/>
        <w:ind w:left="0" w:firstLine="0"/>
      </w:pPr>
      <w:r>
        <w:rPr>
          <w:rFonts w:ascii="NSimSun" w:hAnsi="NSimSun" w:eastAsia="新宋体"/>
          <w:sz w:val="16"/>
        </w:rPr>
        <w:t>好玩，放心玩哈～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直到有人（苏浅语/慕归）叫：冷刃！过来！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冷刃：你们两人都叫我过来，我听谁的？（故作犹豫跟为难担心地看慕归一眼，想伸</w:t>
      </w:r>
    </w:p>
    <w:p>
      <w:pPr>
        <w:spacing w:before="0" w:after="0" w:line="60" w:lineRule="exact"/>
      </w:pPr>
    </w:p>
    <w:p>
      <w:pPr>
        <w:spacing w:before="0" w:after="0" w:line="240" w:lineRule="auto"/>
        <w:ind w:left="0" w:firstLine="0"/>
      </w:pPr>
      <w:r>
        <w:rPr>
          <w:rFonts w:ascii="NSimSun" w:hAnsi="NSimSun" w:eastAsia="新宋体"/>
          <w:sz w:val="16"/>
        </w:rPr>
        <w:t>手却停住，失落地走到苏浅语身后。）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冷刃：公主，您今日叫大家来有什么要说的？（半死不活的语气说）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苏浅语会先和冷寂一起讨伐慕归。冷刃在苏浅语说的时候应该附和。</w:t>
      </w:r>
    </w:p>
    <w:p>
      <w:pPr>
        <w:spacing w:before="0" w:after="0" w:line="60" w:lineRule="exact"/>
      </w:pPr>
    </w:p>
    <w:p>
      <w:pPr>
        <w:spacing w:before="0" w:after="0" w:line="240" w:lineRule="auto"/>
        <w:ind w:left="0" w:firstLine="0"/>
      </w:pPr>
      <w:r>
        <w:rPr>
          <w:rFonts w:ascii="NSimSun" w:hAnsi="NSimSun" w:eastAsia="新宋体"/>
          <w:sz w:val="16"/>
        </w:rPr>
        <w:t>说到拜谁所赐的时候，冷刃大声跟：拜谁所赐！</w:t>
      </w:r>
    </w:p>
    <w:p>
      <w:pPr>
        <w:spacing w:before="0" w:after="0" w:line="60" w:lineRule="exact"/>
      </w:pPr>
    </w:p>
    <w:p>
      <w:pPr>
        <w:spacing w:before="0" w:after="0" w:line="240" w:lineRule="auto"/>
        <w:ind w:left="0" w:firstLine="0"/>
      </w:pPr>
      <w:r>
        <w:rPr>
          <w:rFonts w:ascii="NSimSun" w:hAnsi="NSimSun" w:eastAsia="新宋体"/>
          <w:sz w:val="16"/>
        </w:rPr>
        <w:t>冷寂会说，慕归！</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冷刃大喊：拜慕归所赐！为什么！</w:t>
      </w:r>
    </w:p>
    <w:p>
      <w:pPr>
        <w:spacing w:before="0" w:after="0" w:line="60" w:lineRule="exact"/>
      </w:pPr>
    </w:p>
    <w:p>
      <w:pPr>
        <w:spacing w:before="0" w:after="0" w:line="240" w:lineRule="auto"/>
        <w:ind w:left="0" w:firstLine="0"/>
      </w:pPr>
      <w:r>
        <w:rPr>
          <w:rFonts w:ascii="NSimSun" w:hAnsi="NSimSun" w:eastAsia="新宋体"/>
          <w:sz w:val="16"/>
        </w:rPr>
        <w:t>嗯？什么，拜慕归所赐吗？是不是误会了，阿弟，慕姑娘人美心善，你怎么能</w:t>
      </w:r>
    </w:p>
    <w:p>
      <w:pPr>
        <w:spacing w:before="0" w:after="0" w:line="240" w:lineRule="auto"/>
        <w:ind w:left="0" w:firstLine="0"/>
      </w:pPr>
      <w:r>
        <w:rPr>
          <w:rFonts w:ascii="NSimSun" w:hAnsi="NSimSun" w:eastAsia="新宋体"/>
          <w:sz w:val="16"/>
        </w:rPr>
        <w:t>这么说呢？没有证据不要诬陷别人啊！【Q      冷寂详细分享】</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切 BGM【半阙诗】-也可以用更惨的二泉映月</w:t>
      </w:r>
    </w:p>
    <w:p>
      <w:pPr>
        <w:spacing w:before="0" w:after="0" w:line="60" w:lineRule="exact"/>
      </w:pPr>
    </w:p>
    <w:p>
      <w:pPr>
        <w:spacing w:before="0" w:after="0" w:line="240" w:lineRule="auto"/>
        <w:ind w:left="0" w:firstLine="0"/>
      </w:pPr>
      <w:r>
        <w:rPr>
          <w:rFonts w:ascii="NSimSun" w:hAnsi="NSimSun" w:eastAsia="新宋体"/>
          <w:sz w:val="16"/>
        </w:rPr>
        <w:t>这个阶段，冷刃短暂地坐到苏浅语身边，听苏浅语的话，等到苏浅语开始提出白未染色</w:t>
      </w:r>
    </w:p>
    <w:p>
      <w:pPr>
        <w:spacing w:before="0" w:after="0" w:line="60" w:lineRule="exact"/>
      </w:pPr>
    </w:p>
    <w:p>
      <w:pPr>
        <w:spacing w:before="0" w:after="0" w:line="240" w:lineRule="auto"/>
        <w:ind w:left="0" w:firstLine="0"/>
      </w:pPr>
      <w:r>
        <w:rPr>
          <w:rFonts w:ascii="NSimSun" w:hAnsi="NSimSun" w:eastAsia="新宋体"/>
          <w:sz w:val="16"/>
        </w:rPr>
        <w:t>诱计划的时候就可以回到慕归身边了。这个短暂的时间内，冷刃需要给苏浅语拉一拉体</w:t>
      </w:r>
    </w:p>
    <w:p>
      <w:pPr>
        <w:spacing w:before="0" w:after="0" w:line="60" w:lineRule="exact"/>
      </w:pPr>
    </w:p>
    <w:p>
      <w:pPr>
        <w:spacing w:before="0" w:after="0" w:line="240" w:lineRule="auto"/>
        <w:ind w:left="0" w:firstLine="0"/>
      </w:pPr>
      <w:r>
        <w:rPr>
          <w:rFonts w:ascii="NSimSun" w:hAnsi="NSimSun" w:eastAsia="新宋体"/>
          <w:sz w:val="16"/>
        </w:rPr>
        <w:t>验，不能一点都不屈从，尽量听苏浅语的话。只要不是太过分，都可以照做。</w:t>
      </w:r>
    </w:p>
    <w:p>
      <w:pPr>
        <w:spacing w:before="0" w:after="0" w:line="60" w:lineRule="exact"/>
      </w:pPr>
    </w:p>
    <w:p>
      <w:pPr>
        <w:spacing w:before="0" w:after="0" w:line="240" w:lineRule="auto"/>
        <w:ind w:left="0" w:firstLine="0"/>
      </w:pPr>
      <w:r>
        <w:rPr>
          <w:rFonts w:ascii="NSimSun" w:hAnsi="NSimSun" w:eastAsia="新宋体"/>
          <w:sz w:val="16"/>
        </w:rPr>
        <w:t>尽量不要肢体接触以防慕归生气，但是言语上可以稍微服软一点。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冷寂开始分享自己的身世，冷刃要辅助    Q几个点</w:t>
      </w:r>
    </w:p>
    <w:p>
      <w:pPr>
        <w:spacing w:before="0" w:after="0" w:line="240" w:lineRule="auto"/>
        <w:ind w:left="0" w:firstLine="0"/>
      </w:pPr>
      <w:r>
        <w:rPr>
          <w:rFonts w:ascii="NSimSun" w:hAnsi="NSimSun" w:eastAsia="新宋体"/>
          <w:sz w:val="16"/>
        </w:rPr>
        <w:t>所以阿弟你的亲生父母原来是沧浪二圣！敬佩敬佩。</w:t>
      </w:r>
    </w:p>
    <w:p>
      <w:pPr>
        <w:spacing w:before="0" w:after="0" w:line="60" w:lineRule="exact"/>
      </w:pPr>
    </w:p>
    <w:p>
      <w:pPr>
        <w:spacing w:before="0" w:after="0" w:line="240" w:lineRule="auto"/>
        <w:ind w:left="0" w:firstLine="0"/>
      </w:pPr>
      <w:r>
        <w:rPr>
          <w:rFonts w:ascii="NSimSun" w:hAnsi="NSimSun" w:eastAsia="新宋体"/>
          <w:sz w:val="16"/>
        </w:rPr>
        <w:t>不瞒大家说，我与冷寂并非亲生，我的父母是冷寂的养父母，只是一介农户，</w:t>
      </w:r>
    </w:p>
    <w:p>
      <w:pPr>
        <w:spacing w:before="0" w:after="0" w:line="240" w:lineRule="auto"/>
        <w:ind w:left="0" w:firstLine="0"/>
      </w:pPr>
      <w:r>
        <w:rPr>
          <w:rFonts w:ascii="NSimSun" w:hAnsi="NSimSun" w:eastAsia="新宋体"/>
          <w:sz w:val="16"/>
        </w:rPr>
        <w:t>所以我这个练武根骨没我弟弟强。不过弟弟，你就是我的亲弟弟！永远都是！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你说慕家曾经爆发过一场动乱，死了好多好多人？【后续会         Callback这个点，</w:t>
      </w:r>
    </w:p>
    <w:p>
      <w:pPr>
        <w:spacing w:before="0" w:after="0" w:line="240" w:lineRule="auto"/>
        <w:ind w:left="0" w:firstLine="0"/>
      </w:pPr>
      <w:r>
        <w:rPr>
          <w:rFonts w:ascii="NSimSun" w:hAnsi="NSimSun" w:eastAsia="新宋体"/>
          <w:sz w:val="16"/>
        </w:rPr>
        <w:t>是白未染做的】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冷寂说慕归的暴行的时候，冷刃应该表现出吃惊：不会吧，不可能吧，怎么看</w:t>
      </w:r>
    </w:p>
    <w:p>
      <w:pPr>
        <w:spacing w:before="0" w:after="0" w:line="60" w:lineRule="exact"/>
      </w:pPr>
    </w:p>
    <w:p>
      <w:pPr>
        <w:spacing w:before="0" w:after="0" w:line="240" w:lineRule="auto"/>
        <w:ind w:left="0" w:firstLine="0"/>
      </w:pPr>
      <w:r>
        <w:rPr>
          <w:rFonts w:ascii="NSimSun" w:hAnsi="NSimSun" w:eastAsia="新宋体"/>
          <w:sz w:val="16"/>
        </w:rPr>
        <w:t>都不像，误会了吧，是不是真的误会了！慕归，怎么可能会做这种事情。</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王爷，您相信慕归是这样的人吗？</w:t>
      </w:r>
    </w:p>
    <w:p>
      <w:pPr>
        <w:spacing w:before="0" w:after="0" w:line="240" w:lineRule="auto"/>
        <w:ind w:left="0" w:firstLine="0"/>
      </w:pPr>
      <w:r>
        <w:rPr>
          <w:rFonts w:ascii="NSimSun" w:hAnsi="NSimSun" w:eastAsia="新宋体"/>
          <w:sz w:val="16"/>
        </w:rPr>
        <w:t>那你还喜欢她吗？【Q   方逆帮着慕归说话，和苏浅语互呛】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如果方逆很呛苏浅语，那冷刃也可以适当帮苏浅语，形成两边在相互比较的场</w:t>
      </w:r>
    </w:p>
    <w:p>
      <w:pPr>
        <w:spacing w:before="0" w:after="0" w:line="240" w:lineRule="auto"/>
        <w:ind w:left="0" w:firstLine="0"/>
      </w:pPr>
      <w:r>
        <w:rPr>
          <w:rFonts w:ascii="NSimSun" w:hAnsi="NSimSun" w:eastAsia="新宋体"/>
          <w:sz w:val="16"/>
        </w:rPr>
        <w:t>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慕归，你有什么想要辩解的吗？【Q     慕归问苏温言】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冷刃：好了好了，关于慕归的事情大家也都知道了，只是长公主，你还有什么计</w:t>
      </w:r>
    </w:p>
    <w:p>
      <w:pPr>
        <w:spacing w:before="0" w:after="0" w:line="240" w:lineRule="auto"/>
        <w:ind w:left="0" w:firstLine="0"/>
      </w:pPr>
      <w:r>
        <w:rPr>
          <w:rFonts w:ascii="NSimSun" w:hAnsi="NSimSun" w:eastAsia="新宋体"/>
          <w:sz w:val="16"/>
        </w:rPr>
        <w:t>划现在说吧！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【等待苏浅语分享出袭击巫弦乐的详细计划】</w:t>
      </w:r>
    </w:p>
    <w:p>
      <w:pPr>
        <w:spacing w:before="0" w:after="0" w:line="240" w:lineRule="auto"/>
        <w:ind w:left="0" w:firstLine="0"/>
      </w:pPr>
      <w:r>
        <w:rPr>
          <w:rFonts w:ascii="NSimSun" w:hAnsi="NSimSun" w:eastAsia="新宋体"/>
          <w:sz w:val="16"/>
        </w:rPr>
        <w:t>苏浅语任务如下：</w:t>
      </w:r>
    </w:p>
    <w:p>
      <w:pPr>
        <w:spacing w:before="0" w:after="0" w:line="60" w:lineRule="exact"/>
      </w:pPr>
    </w:p>
    <w:p>
      <w:pPr>
        <w:spacing w:before="0" w:after="0" w:line="240" w:lineRule="auto"/>
        <w:ind w:left="0" w:firstLine="0"/>
      </w:pPr>
      <w:r>
        <w:rPr>
          <w:rFonts w:ascii="NSimSun" w:hAnsi="NSimSun" w:eastAsia="新宋体"/>
          <w:sz w:val="16"/>
        </w:rPr>
        <w:t>苏浅语：各位今日把大家聚集在此是想说，我们已经在这里待了很多时日了，但是毫无进展。</w:t>
      </w:r>
    </w:p>
    <w:p>
      <w:pPr>
        <w:spacing w:before="0" w:after="0" w:line="60" w:lineRule="exact"/>
      </w:pPr>
    </w:p>
    <w:p>
      <w:pPr>
        <w:spacing w:before="0" w:after="0" w:line="240" w:lineRule="auto"/>
        <w:ind w:left="0" w:firstLine="0"/>
      </w:pPr>
      <w:r>
        <w:rPr>
          <w:rFonts w:ascii="NSimSun" w:hAnsi="NSimSun" w:eastAsia="新宋体"/>
          <w:sz w:val="16"/>
        </w:rPr>
        <w:t>我们不能再这么下去了！我提议，我们主动出击，袭击巫弦乐。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详细计划：</w:t>
      </w:r>
    </w:p>
    <w:p>
      <w:pPr>
        <w:spacing w:before="0" w:after="0" w:line="60" w:lineRule="exact"/>
      </w:pPr>
    </w:p>
    <w:p>
      <w:pPr>
        <w:spacing w:before="0" w:after="0" w:line="240" w:lineRule="auto"/>
        <w:ind w:left="0" w:firstLine="0"/>
      </w:pPr>
      <w:r>
        <w:rPr>
          <w:rFonts w:ascii="NSimSun" w:hAnsi="NSimSun" w:eastAsia="新宋体"/>
          <w:sz w:val="16"/>
        </w:rPr>
        <w:t>巫弦乐每晚子时会练功，那时她的婢女会给祂送去必须的药酒。此时是祂最虚弱的时候。</w:t>
      </w:r>
    </w:p>
    <w:p>
      <w:pPr>
        <w:spacing w:before="0" w:after="0" w:line="60" w:lineRule="exact"/>
      </w:pPr>
    </w:p>
    <w:p>
      <w:pPr>
        <w:spacing w:before="0" w:after="0" w:line="240" w:lineRule="auto"/>
        <w:ind w:left="0" w:firstLine="0"/>
      </w:pPr>
      <w:r>
        <w:rPr>
          <w:rFonts w:ascii="NSimSun" w:hAnsi="NSimSun" w:eastAsia="新宋体"/>
          <w:sz w:val="16"/>
        </w:rPr>
        <w:t>苏温言你假扮祂的侍女给她送药，药会被替换成暂时封印内力的药。</w:t>
      </w:r>
    </w:p>
    <w:p>
      <w:pPr>
        <w:spacing w:before="0" w:after="0" w:line="60" w:lineRule="exact"/>
      </w:pPr>
    </w:p>
    <w:p>
      <w:pPr>
        <w:spacing w:before="0" w:after="0" w:line="240" w:lineRule="auto"/>
        <w:ind w:left="0" w:firstLine="0"/>
      </w:pPr>
      <w:r>
        <w:rPr>
          <w:rFonts w:ascii="NSimSun" w:hAnsi="NSimSun" w:eastAsia="新宋体"/>
          <w:sz w:val="16"/>
        </w:rPr>
        <w:t>慕归，你负责调配这个药物。</w:t>
      </w:r>
    </w:p>
    <w:p>
      <w:pPr>
        <w:spacing w:before="0" w:after="0" w:line="60" w:lineRule="exact"/>
      </w:pPr>
    </w:p>
    <w:p>
      <w:pPr>
        <w:spacing w:before="0" w:after="0" w:line="240" w:lineRule="auto"/>
        <w:ind w:left="0" w:firstLine="0"/>
      </w:pPr>
      <w:r>
        <w:rPr>
          <w:rFonts w:ascii="NSimSun" w:hAnsi="NSimSun" w:eastAsia="新宋体"/>
          <w:sz w:val="16"/>
        </w:rPr>
        <w:t>等祂喝下药物，最虚弱的时候，我们就派上白未染，魅惑祂。你要靠近祂，亲近祂，让祂的</w:t>
      </w:r>
    </w:p>
    <w:p>
      <w:pPr>
        <w:spacing w:before="0" w:after="0" w:line="60" w:lineRule="exact"/>
      </w:pPr>
    </w:p>
    <w:p>
      <w:pPr>
        <w:spacing w:before="0" w:after="0" w:line="240" w:lineRule="auto"/>
        <w:ind w:left="0" w:firstLine="0"/>
      </w:pPr>
      <w:r>
        <w:rPr>
          <w:rFonts w:ascii="NSimSun" w:hAnsi="NSimSun" w:eastAsia="新宋体"/>
          <w:sz w:val="16"/>
        </w:rPr>
        <w:t>眼中只有你，用你的美色诱惑她，给冷寂寻找机会</w:t>
      </w:r>
    </w:p>
    <w:p>
      <w:pPr>
        <w:spacing w:before="0" w:after="0" w:line="60" w:lineRule="exact"/>
      </w:pPr>
    </w:p>
    <w:p>
      <w:pPr>
        <w:spacing w:before="0" w:after="0" w:line="240" w:lineRule="auto"/>
        <w:ind w:left="0" w:firstLine="0"/>
      </w:pPr>
      <w:r>
        <w:rPr>
          <w:rFonts w:ascii="NSimSun" w:hAnsi="NSimSun" w:eastAsia="新宋体"/>
          <w:sz w:val="16"/>
        </w:rPr>
        <w:t>然后冷寂，你就看准时机从祂的身后点住祂的穴位，让祂不能动。</w:t>
      </w:r>
    </w:p>
    <w:p>
      <w:pPr>
        <w:spacing w:before="0" w:after="0" w:line="60" w:lineRule="exact"/>
      </w:pPr>
    </w:p>
    <w:p>
      <w:pPr>
        <w:spacing w:before="0" w:after="0" w:line="240" w:lineRule="auto"/>
        <w:ind w:left="0" w:firstLine="0"/>
      </w:pPr>
      <w:r>
        <w:rPr>
          <w:rFonts w:ascii="NSimSun" w:hAnsi="NSimSun" w:eastAsia="新宋体"/>
          <w:sz w:val="16"/>
        </w:rPr>
        <w:t>白未染，你再给祂喂进去这杯，吐真酒。</w:t>
      </w:r>
    </w:p>
    <w:p>
      <w:pPr>
        <w:spacing w:before="0" w:after="0" w:line="60" w:lineRule="exact"/>
      </w:pPr>
    </w:p>
    <w:p>
      <w:pPr>
        <w:spacing w:before="0" w:after="0" w:line="240" w:lineRule="auto"/>
        <w:ind w:left="0" w:firstLine="0"/>
      </w:pPr>
      <w:r>
        <w:rPr>
          <w:rFonts w:ascii="NSimSun" w:hAnsi="NSimSun" w:eastAsia="新宋体"/>
          <w:sz w:val="16"/>
        </w:rPr>
        <w:t>然后我们就上前逼问祂解命痋的方式是什么。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冷刃：好啊，那我们一起打扮一下大师兄吧！愣着干嘛动起来啊！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拿装扮的饰品，所有人一起打扮白未染。</w:t>
      </w:r>
    </w:p>
    <w:p>
      <w:pPr>
        <w:spacing w:before="0" w:after="0" w:line="60" w:lineRule="exact"/>
      </w:pPr>
    </w:p>
    <w:p>
      <w:pPr>
        <w:spacing w:before="0" w:after="0" w:line="240" w:lineRule="auto"/>
        <w:ind w:left="0" w:firstLine="0"/>
      </w:pPr>
      <w:r>
        <w:rPr>
          <w:rFonts w:ascii="NSimSun" w:hAnsi="NSimSun" w:eastAsia="新宋体"/>
          <w:sz w:val="16"/>
        </w:rPr>
        <w:t>给祂拿一把扇子，整理整理头发，现代玩梗，金丝框眼镜，</w:t>
      </w: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让玩家要教祂一些，展现帅气-风流倜傥的动作，教一些词。</w:t>
      </w:r>
    </w:p>
    <w:p>
      <w:pPr>
        <w:spacing w:before="0" w:after="0" w:line="60" w:lineRule="exact"/>
      </w:pPr>
    </w:p>
    <w:p>
      <w:pPr>
        <w:spacing w:before="0" w:after="0" w:line="240" w:lineRule="auto"/>
        <w:ind w:left="0" w:firstLine="0"/>
      </w:pPr>
      <w:r>
        <w:rPr>
          <w:rFonts w:ascii="NSimSun" w:hAnsi="NSimSun" w:eastAsia="新宋体"/>
          <w:sz w:val="16"/>
        </w:rPr>
        <w:t>【这趴尽量快一点，不需要打扮太长时间】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在打扮完之后，把白未染此幕的任务卡给祂。【线索卡    R3-1】一定记得给啊，要不上去会</w:t>
      </w:r>
    </w:p>
    <w:p>
      <w:pPr>
        <w:spacing w:before="0" w:after="0" w:line="60" w:lineRule="exact"/>
      </w:pPr>
    </w:p>
    <w:p>
      <w:pPr>
        <w:spacing w:before="0" w:after="0" w:line="240" w:lineRule="auto"/>
        <w:ind w:left="0" w:firstLine="0"/>
      </w:pPr>
      <w:r>
        <w:rPr>
          <w:rFonts w:ascii="NSimSun" w:hAnsi="NSimSun" w:eastAsia="新宋体"/>
          <w:sz w:val="16"/>
        </w:rPr>
        <w:t>很尴尬的。</w:t>
      </w:r>
    </w:p>
    <w:p>
      <w:pPr>
        <w:spacing w:before="0" w:after="0" w:line="60" w:lineRule="exact"/>
      </w:pPr>
    </w:p>
    <w:p>
      <w:pPr>
        <w:spacing w:before="0" w:after="0" w:line="240" w:lineRule="auto"/>
        <w:ind w:left="0" w:firstLine="0"/>
      </w:pPr>
      <w:r>
        <w:rPr>
          <w:rFonts w:ascii="NSimSun" w:hAnsi="NSimSun" w:eastAsia="新宋体"/>
          <w:sz w:val="16"/>
        </w:rPr>
        <w:t>让慕归调药，用一个杯子倒一些水意思一下即可。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此时冷刃就可以坐回慕归身边打羁绊了，不要影响主流程，主要根据场上的状况点评，蛐蛐</w:t>
      </w:r>
    </w:p>
    <w:p>
      <w:pPr>
        <w:spacing w:before="0" w:after="0" w:line="60" w:lineRule="exact"/>
      </w:pPr>
    </w:p>
    <w:p>
      <w:pPr>
        <w:spacing w:before="0" w:after="0" w:line="240" w:lineRule="auto"/>
        <w:ind w:left="0" w:firstLine="0"/>
      </w:pPr>
      <w:r>
        <w:rPr>
          <w:rFonts w:ascii="NSimSun" w:hAnsi="NSimSun" w:eastAsia="新宋体"/>
          <w:sz w:val="16"/>
        </w:rPr>
        <w:t>别人。</w:t>
      </w:r>
    </w:p>
    <w:p>
      <w:pPr>
        <w:spacing w:before="0" w:after="0" w:line="60" w:lineRule="exact"/>
      </w:pPr>
    </w:p>
    <w:p>
      <w:pPr>
        <w:spacing w:before="0" w:after="0" w:line="240" w:lineRule="auto"/>
        <w:ind w:left="0" w:firstLine="0"/>
      </w:pPr>
      <w:r>
        <w:rPr>
          <w:rFonts w:ascii="NSimSun" w:hAnsi="NSimSun" w:eastAsia="新宋体"/>
          <w:sz w:val="16"/>
        </w:rPr>
        <w:t>私聊羁绊：（不需要全说，也可以根据场上情况现挂）</w:t>
      </w:r>
    </w:p>
    <w:p>
      <w:pPr>
        <w:spacing w:before="0" w:after="0" w:line="60" w:lineRule="exact"/>
      </w:pPr>
    </w:p>
    <w:p>
      <w:pPr>
        <w:spacing w:before="0" w:after="0" w:line="240" w:lineRule="auto"/>
        <w:ind w:left="0" w:firstLine="0"/>
      </w:pPr>
      <w:r>
        <w:rPr>
          <w:rFonts w:ascii="NSimSun" w:hAnsi="NSimSun" w:eastAsia="新宋体"/>
          <w:sz w:val="16"/>
        </w:rPr>
        <w:t>慕归，我刚刚坐在长公主身边，是有苦衷的，你相信我吗？</w:t>
      </w:r>
    </w:p>
    <w:p>
      <w:pPr>
        <w:spacing w:before="0" w:after="0" w:line="240" w:lineRule="auto"/>
        <w:ind w:left="0" w:firstLine="0"/>
      </w:pPr>
      <w:r>
        <w:rPr>
          <w:rFonts w:ascii="NSimSun" w:hAnsi="NSimSun" w:eastAsia="新宋体"/>
          <w:sz w:val="16"/>
        </w:rPr>
        <w:t>你不要生气好不好？我错了，你想怎么罚我？</w:t>
      </w:r>
    </w:p>
    <w:p>
      <w:pPr>
        <w:spacing w:before="0" w:after="0" w:line="240" w:lineRule="auto"/>
        <w:ind w:left="0" w:firstLine="0"/>
      </w:pPr>
      <w:r>
        <w:rPr>
          <w:rFonts w:ascii="NSimSun" w:hAnsi="NSimSun" w:eastAsia="新宋体"/>
          <w:sz w:val="16"/>
        </w:rPr>
        <w:t>（伸出手，让慕归打手心）你打我两下，消消气。</w:t>
      </w:r>
    </w:p>
    <w:p>
      <w:pPr>
        <w:spacing w:before="0" w:after="0" w:line="60" w:lineRule="exact"/>
      </w:pPr>
    </w:p>
    <w:p>
      <w:pPr>
        <w:spacing w:before="0" w:after="0" w:line="240" w:lineRule="auto"/>
        <w:ind w:left="0" w:firstLine="0"/>
      </w:pPr>
      <w:r>
        <w:rPr>
          <w:rFonts w:ascii="NSimSun" w:hAnsi="NSimSun" w:eastAsia="新宋体"/>
          <w:sz w:val="16"/>
        </w:rPr>
        <w:t>那你掐下我的耳朵！轻轻的。</w:t>
      </w:r>
    </w:p>
    <w:p>
      <w:pPr>
        <w:spacing w:before="0" w:after="0" w:line="240" w:lineRule="auto"/>
        <w:ind w:left="0" w:firstLine="0"/>
      </w:pPr>
      <w:r>
        <w:rPr>
          <w:rFonts w:ascii="NSimSun" w:hAnsi="NSimSun" w:eastAsia="新宋体"/>
          <w:sz w:val="16"/>
        </w:rPr>
        <w:t>哎呀，好疼，果然，哎，好美的一张脸，好狠的一颗心。</w:t>
      </w:r>
    </w:p>
    <w:p>
      <w:pPr>
        <w:spacing w:before="0" w:after="0" w:line="60" w:lineRule="exact"/>
      </w:pPr>
    </w:p>
    <w:p>
      <w:pPr>
        <w:spacing w:before="0" w:after="0" w:line="240" w:lineRule="auto"/>
        <w:ind w:left="0" w:firstLine="0"/>
      </w:pPr>
      <w:r>
        <w:rPr>
          <w:rFonts w:ascii="NSimSun" w:hAnsi="NSimSun" w:eastAsia="新宋体"/>
          <w:sz w:val="16"/>
        </w:rPr>
        <w:t>你不伤害我你难受是吧？</w:t>
      </w:r>
    </w:p>
    <w:p>
      <w:pPr>
        <w:spacing w:before="0" w:after="0" w:line="240" w:lineRule="auto"/>
        <w:ind w:left="0" w:firstLine="0"/>
      </w:pPr>
      <w:r>
        <w:rPr>
          <w:rFonts w:ascii="NSimSun" w:hAnsi="NSimSun" w:eastAsia="新宋体"/>
          <w:sz w:val="16"/>
        </w:rPr>
        <w:t>算了算了，这次是我错了，你怎么罚我都好。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你是不是想起了很多事情啊？</w:t>
      </w:r>
    </w:p>
    <w:p>
      <w:pPr>
        <w:spacing w:before="0" w:after="0" w:line="240" w:lineRule="auto"/>
        <w:ind w:left="0" w:firstLine="0"/>
      </w:pPr>
      <w:r>
        <w:rPr>
          <w:rFonts w:ascii="NSimSun" w:hAnsi="NSimSun" w:eastAsia="新宋体"/>
          <w:sz w:val="16"/>
        </w:rPr>
        <w:t>我看你的神情，变得更忧郁了。</w:t>
      </w:r>
    </w:p>
    <w:p>
      <w:pPr>
        <w:spacing w:before="0" w:after="0" w:line="60" w:lineRule="exact"/>
      </w:pPr>
    </w:p>
    <w:p>
      <w:pPr>
        <w:spacing w:before="0" w:after="0" w:line="240" w:lineRule="auto"/>
        <w:ind w:left="0" w:firstLine="0"/>
      </w:pPr>
      <w:r>
        <w:rPr>
          <w:rFonts w:ascii="NSimSun" w:hAnsi="NSimSun" w:eastAsia="新宋体"/>
          <w:sz w:val="16"/>
        </w:rPr>
        <w:t>你有什么委屈其实可以告诉我的，你很喜欢温言妹妹对不对？可是她好像跟她</w:t>
      </w:r>
    </w:p>
    <w:p>
      <w:pPr>
        <w:spacing w:before="0" w:after="0" w:line="240" w:lineRule="auto"/>
        <w:ind w:left="0" w:firstLine="0"/>
      </w:pPr>
      <w:r>
        <w:rPr>
          <w:rFonts w:ascii="NSimSun" w:hAnsi="NSimSun" w:eastAsia="新宋体"/>
          <w:sz w:val="16"/>
        </w:rPr>
        <w:t>阿姐关系很好。</w:t>
      </w:r>
    </w:p>
    <w:p>
      <w:pPr>
        <w:spacing w:before="0" w:after="0" w:line="240" w:lineRule="auto"/>
        <w:ind w:left="0" w:firstLine="0"/>
      </w:pPr>
      <w:r>
        <w:rPr>
          <w:rFonts w:ascii="NSimSun" w:hAnsi="NSimSun" w:eastAsia="新宋体"/>
          <w:sz w:val="16"/>
        </w:rPr>
        <w:t>没关系，我陪在你身边。你不想说的话，你就靠在我肩上哭一会儿。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尽量哄慕归开心，把刚刚和苏浅语坐在一起的事情找补回来，让她想，她做什</w:t>
      </w:r>
    </w:p>
    <w:p>
      <w:pPr>
        <w:spacing w:before="0" w:after="0" w:line="60" w:lineRule="exact"/>
      </w:pPr>
    </w:p>
    <w:p>
      <w:pPr>
        <w:spacing w:before="0" w:after="0" w:line="240" w:lineRule="auto"/>
        <w:ind w:left="0" w:firstLine="0"/>
      </w:pPr>
      <w:r>
        <w:rPr>
          <w:rFonts w:ascii="NSimSun" w:hAnsi="NSimSun" w:eastAsia="新宋体"/>
          <w:sz w:val="16"/>
        </w:rPr>
        <w:t>么能消气。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BGM：海与月</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巫弦乐背对着大家，盘腿而坐，练功的模样，冷刃全程跟大家小声说话：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冷刃：苏温言，快端着药上去啊记得压低身子，别露出脸，夹一下嗓子别让她发</w:t>
      </w:r>
    </w:p>
    <w:p>
      <w:pPr>
        <w:spacing w:before="0" w:after="0" w:line="240" w:lineRule="auto"/>
        <w:ind w:left="0" w:firstLine="0"/>
      </w:pPr>
      <w:r>
        <w:rPr>
          <w:rFonts w:ascii="NSimSun" w:hAnsi="NSimSun" w:eastAsia="新宋体"/>
          <w:sz w:val="16"/>
        </w:rPr>
        <w:t>现。去吧。（小公主去。）</w:t>
      </w:r>
    </w:p>
    <w:p>
      <w:pPr>
        <w:spacing w:before="0" w:after="0" w:line="60" w:lineRule="exact"/>
      </w:pPr>
    </w:p>
    <w:p>
      <w:pPr>
        <w:spacing w:before="0" w:after="0" w:line="240" w:lineRule="auto"/>
        <w:ind w:left="0" w:firstLine="0"/>
      </w:pPr>
      <w:r>
        <w:rPr>
          <w:rFonts w:ascii="NSimSun" w:hAnsi="NSimSun" w:eastAsia="新宋体"/>
          <w:sz w:val="16"/>
        </w:rPr>
        <w:t>冷刃跟慕归耳语：你确定这个药没问题吧，出问题咱们俩就完了。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巫：今日怎么来得这么晚？放到我手边来，那么远我怎么够得到？（伸出手让苏温</w:t>
      </w:r>
    </w:p>
    <w:p>
      <w:pPr>
        <w:spacing w:before="0" w:after="0" w:line="60" w:lineRule="exact"/>
      </w:pPr>
    </w:p>
    <w:p>
      <w:pPr>
        <w:spacing w:before="0" w:after="0" w:line="240" w:lineRule="auto"/>
        <w:ind w:left="0" w:firstLine="0"/>
      </w:pPr>
      <w:r>
        <w:rPr>
          <w:rFonts w:ascii="NSimSun" w:hAnsi="NSimSun" w:eastAsia="新宋体"/>
          <w:sz w:val="16"/>
        </w:rPr>
        <w:t>言把药水放在自己手上）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下去吧……等等，这药今日怎么味道不太对呢？（让苏温言随便解释，为难一下她）</w:t>
      </w:r>
    </w:p>
    <w:p>
      <w:pPr>
        <w:spacing w:before="0" w:after="0" w:line="240" w:lineRule="auto"/>
        <w:ind w:left="0" w:firstLine="0"/>
      </w:pPr>
      <w:r>
        <w:rPr>
          <w:rFonts w:ascii="NSimSun" w:hAnsi="NSimSun" w:eastAsia="新宋体"/>
          <w:sz w:val="16"/>
        </w:rPr>
        <w:t>你的声音好像也不太对？</w:t>
      </w:r>
    </w:p>
    <w:p>
      <w:pPr>
        <w:spacing w:before="0" w:after="0" w:line="240" w:lineRule="auto"/>
        <w:ind w:left="0" w:firstLine="0"/>
      </w:pPr>
      <w:r>
        <w:rPr>
          <w:rFonts w:ascii="NSimSun" w:hAnsi="NSimSun" w:eastAsia="新宋体"/>
          <w:sz w:val="16"/>
        </w:rPr>
        <w:t>行了，去吧（苏温言回）</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冷刃：大师兄去吧，我们会记得你的牺牲，记得，走到祂正面，别让祂回头。若</w:t>
      </w:r>
    </w:p>
    <w:p>
      <w:pPr>
        <w:spacing w:before="0" w:after="0" w:line="60" w:lineRule="exact"/>
      </w:pPr>
    </w:p>
    <w:p>
      <w:pPr>
        <w:spacing w:before="0" w:after="0" w:line="240" w:lineRule="auto"/>
        <w:ind w:left="0" w:firstLine="0"/>
      </w:pPr>
      <w:r>
        <w:rPr>
          <w:rFonts w:ascii="NSimSun" w:hAnsi="NSimSun" w:eastAsia="新宋体"/>
          <w:sz w:val="16"/>
        </w:rPr>
        <w:t>是你回不来，我们逢年过节都会带你的骨灰去书院的。（白未染上）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巫弦乐：你来做什么？想要趁着我虚弱，对我做些什么吗？白，别心急，等等我，</w:t>
      </w:r>
    </w:p>
    <w:p>
      <w:pPr>
        <w:spacing w:before="0" w:after="0" w:line="60" w:lineRule="exact"/>
      </w:pPr>
    </w:p>
    <w:p>
      <w:pPr>
        <w:spacing w:before="0" w:after="0" w:line="240" w:lineRule="auto"/>
        <w:ind w:left="0" w:firstLine="0"/>
      </w:pPr>
      <w:r>
        <w:rPr>
          <w:rFonts w:ascii="NSimSun" w:hAnsi="NSimSun" w:eastAsia="新宋体"/>
          <w:sz w:val="16"/>
        </w:rPr>
        <w:t>每日修炼也就一个时辰，你等得起吧？</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白未染小剧场，最好不要太飞词</w:t>
      </w:r>
    </w:p>
    <w:p>
      <w:pPr>
        <w:spacing w:before="0" w:after="0" w:line="60" w:lineRule="exact"/>
      </w:pPr>
    </w:p>
    <w:p>
      <w:pPr>
        <w:spacing w:before="0" w:after="0" w:line="240" w:lineRule="auto"/>
        <w:ind w:left="0" w:firstLine="0"/>
      </w:pPr>
      <w:r>
        <w:rPr>
          <w:rFonts w:ascii="NSimSun" w:hAnsi="NSimSun" w:eastAsia="新宋体"/>
          <w:sz w:val="16"/>
        </w:rPr>
        <w:t>白未染：巫弦乐，昔日你我有情，你只说任我处置，我屡屡逃避不敢面对，今日，我只想问</w:t>
      </w:r>
    </w:p>
    <w:p>
      <w:pPr>
        <w:spacing w:before="0" w:after="0" w:line="60" w:lineRule="exact"/>
      </w:pPr>
    </w:p>
    <w:p>
      <w:pPr>
        <w:spacing w:before="0" w:after="0" w:line="240" w:lineRule="auto"/>
        <w:ind w:left="0" w:firstLine="0"/>
      </w:pPr>
      <w:r>
        <w:rPr>
          <w:rFonts w:ascii="NSimSun" w:hAnsi="NSimSun" w:eastAsia="新宋体"/>
          <w:sz w:val="16"/>
        </w:rPr>
        <w:t>一句，你对我究竟是戏弄，还是真情?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巫弦乐：若是戏弄呢？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白未染：若是戏弄，我只能笑我自己，先一步对你动了心。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巫弦乐：那若是真情呢？</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白未染：若是真情，我愿许你一个回应，今日也好，明日也罢，只要你点头，我便不要那正</w:t>
      </w:r>
    </w:p>
    <w:p>
      <w:pPr>
        <w:spacing w:before="0" w:after="0" w:line="60" w:lineRule="exact"/>
      </w:pPr>
    </w:p>
    <w:p>
      <w:pPr>
        <w:spacing w:before="0" w:after="0" w:line="240" w:lineRule="auto"/>
        <w:ind w:left="0" w:firstLine="0"/>
      </w:pPr>
      <w:r>
        <w:rPr>
          <w:rFonts w:ascii="NSimSun" w:hAnsi="NSimSun" w:eastAsia="新宋体"/>
          <w:sz w:val="16"/>
        </w:rPr>
        <w:t>道第一剑客的名头，褪下这一身白衣，与你在这痋神殿里，虫尸为伴。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巫弦乐（怔住，起身，态度变得很认真）：当真吗？你不要你的白衣了？不要你的师</w:t>
      </w:r>
    </w:p>
    <w:p>
      <w:pPr>
        <w:spacing w:before="0" w:after="0" w:line="240" w:lineRule="auto"/>
        <w:ind w:left="0" w:firstLine="0"/>
      </w:pPr>
      <w:r>
        <w:rPr>
          <w:rFonts w:ascii="NSimSun" w:hAnsi="NSimSun" w:eastAsia="新宋体"/>
          <w:sz w:val="16"/>
        </w:rPr>
        <w:t>门了？你要我怎么做，告诉我。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白未染：你先坐下，蒙上眼睛，我在你耳边告诉你。【为巫蒙上眼睛】</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巫弦乐：白，原来你竟有如此兴致。然后呢？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白未染：别急啊，慢慢来。【再将她的手绑住】</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巫弦乐：你喜欢这样啊？我也很喜欢。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白未染：对，好了，冷寂，上！</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BGM：李大夫主打一个忽悠</w:t>
      </w:r>
    </w:p>
    <w:p>
      <w:pPr>
        <w:spacing w:before="0" w:after="0" w:line="60" w:lineRule="exact"/>
      </w:pPr>
    </w:p>
    <w:p>
      <w:pPr>
        <w:spacing w:before="0" w:after="0" w:line="240" w:lineRule="auto"/>
        <w:ind w:left="0" w:firstLine="0"/>
      </w:pPr>
      <w:r>
        <w:rPr>
          <w:rFonts w:ascii="NSimSun" w:hAnsi="NSimSun" w:eastAsia="新宋体"/>
          <w:sz w:val="16"/>
        </w:rPr>
        <w:t>冷刃听到白未染说“冷寂上”，的时候开始接话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冷刃：冷寂，上，（在他背后肩膀快速点两下）控制祂。</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冷刃：（跳到巫弦乐面前）哈哈巫弦乐，你也有今天，还笑，收你的来了！弟弟，</w:t>
      </w:r>
    </w:p>
    <w:p>
      <w:pPr>
        <w:spacing w:before="0" w:after="0" w:line="240" w:lineRule="auto"/>
        <w:ind w:left="0" w:firstLine="0"/>
      </w:pPr>
      <w:r>
        <w:rPr>
          <w:rFonts w:ascii="NSimSun" w:hAnsi="NSimSun" w:eastAsia="新宋体"/>
          <w:sz w:val="16"/>
        </w:rPr>
        <w:t>来，笑祂！没想到吧？（扭来扭曲）气不气，气不气，哎嘿，哎嘿。</w:t>
      </w:r>
    </w:p>
    <w:p>
      <w:pPr>
        <w:spacing w:before="0" w:after="0" w:line="60" w:lineRule="exact"/>
      </w:pPr>
    </w:p>
    <w:p>
      <w:pPr>
        <w:spacing w:before="0" w:after="0" w:line="240" w:lineRule="auto"/>
        <w:ind w:left="0" w:firstLine="0"/>
      </w:pPr>
      <w:r>
        <w:rPr>
          <w:rFonts w:ascii="NSimSun" w:hAnsi="NSimSun" w:eastAsia="新宋体"/>
          <w:sz w:val="16"/>
        </w:rPr>
        <w:t>我告诉你们，我和我弟弟武功，普普通通吧，但我们的点穴之术，天下第一，</w:t>
      </w:r>
    </w:p>
    <w:p>
      <w:pPr>
        <w:spacing w:before="0" w:after="0" w:line="240" w:lineRule="auto"/>
        <w:ind w:left="0" w:firstLine="0"/>
      </w:pPr>
      <w:r>
        <w:rPr>
          <w:rFonts w:ascii="NSimSun" w:hAnsi="NSimSun" w:eastAsia="新宋体"/>
          <w:sz w:val="16"/>
        </w:rPr>
        <w:t>嗯，和第二。精通各种穴位，谁也别想突破！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巫：好啊，白未染，你只是想要骗我对吧。什么时候你这样的人也学会了用骗术</w:t>
      </w:r>
    </w:p>
    <w:p>
      <w:pPr>
        <w:spacing w:before="0" w:after="0" w:line="240" w:lineRule="auto"/>
        <w:ind w:left="0" w:firstLine="0"/>
      </w:pPr>
      <w:r>
        <w:rPr>
          <w:rFonts w:ascii="NSimSun" w:hAnsi="NSimSun" w:eastAsia="新宋体"/>
          <w:sz w:val="16"/>
        </w:rPr>
        <w:t>来得到你想要的了？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冷刃：白师兄，别犹豫了，给祂喂下这杯酒吧。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巫：对啊，其实我早就发现你是这种人了，我有时候也会被你这装出来的假象骗</w:t>
      </w:r>
    </w:p>
    <w:p>
      <w:pPr>
        <w:spacing w:before="0" w:after="0" w:line="60" w:lineRule="exact"/>
      </w:pPr>
    </w:p>
    <w:p>
      <w:pPr>
        <w:spacing w:before="0" w:after="0" w:line="240" w:lineRule="auto"/>
        <w:ind w:left="0" w:firstLine="0"/>
      </w:pPr>
      <w:r>
        <w:rPr>
          <w:rFonts w:ascii="NSimSun" w:hAnsi="NSimSun" w:eastAsia="新宋体"/>
          <w:sz w:val="16"/>
        </w:rPr>
        <w:t>了罢了。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喂下酒开始巫说真话：</w:t>
      </w:r>
    </w:p>
    <w:p>
      <w:pPr>
        <w:spacing w:before="0" w:after="0" w:line="60" w:lineRule="exact"/>
      </w:pPr>
    </w:p>
    <w:p>
      <w:pPr>
        <w:spacing w:before="0" w:after="0" w:line="240" w:lineRule="auto"/>
        <w:ind w:left="0" w:firstLine="0"/>
      </w:pPr>
      <w:r>
        <w:rPr>
          <w:rFonts w:ascii="NSimSun" w:hAnsi="NSimSun" w:eastAsia="新宋体"/>
          <w:sz w:val="16"/>
        </w:rPr>
        <w:t>待巫弦乐喝下酒之后，冷刃对着方逆说：方逆，祂喝了酒了，你来上前拷问祂吧。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方逆拷问，方逆会故意放水，随便问</w:t>
      </w:r>
    </w:p>
    <w:p>
      <w:pPr>
        <w:spacing w:before="0" w:after="0" w:line="60" w:lineRule="exact"/>
      </w:pPr>
    </w:p>
    <w:p>
      <w:pPr>
        <w:spacing w:before="0" w:after="0" w:line="240" w:lineRule="auto"/>
        <w:ind w:left="0" w:firstLine="0"/>
      </w:pPr>
      <w:r>
        <w:rPr>
          <w:rFonts w:ascii="NSimSun" w:hAnsi="NSimSun" w:eastAsia="新宋体"/>
          <w:sz w:val="16"/>
        </w:rPr>
        <w:t>你觉得我和白未染谁长得帅？【白未染】</w:t>
      </w:r>
    </w:p>
    <w:p>
      <w:pPr>
        <w:spacing w:before="0" w:after="0" w:line="60" w:lineRule="exact"/>
      </w:pPr>
    </w:p>
    <w:p>
      <w:pPr>
        <w:spacing w:before="0" w:after="0" w:line="240" w:lineRule="auto"/>
        <w:ind w:left="0" w:firstLine="0"/>
      </w:pPr>
      <w:r>
        <w:rPr>
          <w:rFonts w:ascii="NSimSun" w:hAnsi="NSimSun" w:eastAsia="新宋体"/>
          <w:sz w:val="16"/>
        </w:rPr>
        <w:t>那我和冷刃谁帅？【你】</w:t>
      </w:r>
    </w:p>
    <w:p>
      <w:pPr>
        <w:spacing w:before="0" w:after="0" w:line="60" w:lineRule="exact"/>
      </w:pPr>
    </w:p>
    <w:p>
      <w:pPr>
        <w:spacing w:before="0" w:after="0" w:line="240" w:lineRule="auto"/>
        <w:ind w:left="0" w:firstLine="0"/>
      </w:pPr>
      <w:r>
        <w:rPr>
          <w:rFonts w:ascii="NSimSun" w:hAnsi="NSimSun" w:eastAsia="新宋体"/>
          <w:sz w:val="16"/>
        </w:rPr>
        <w:t>这个痋神殿常年没有太阳，会不会长苔藓啊？【会，但我很喜欢】</w:t>
      </w:r>
    </w:p>
    <w:p>
      <w:pPr>
        <w:spacing w:before="0" w:after="0" w:line="60" w:lineRule="exact"/>
      </w:pPr>
    </w:p>
    <w:p>
      <w:pPr>
        <w:spacing w:before="0" w:after="0" w:line="240" w:lineRule="auto"/>
        <w:ind w:left="0" w:firstLine="0"/>
      </w:pPr>
      <w:r>
        <w:rPr>
          <w:rFonts w:ascii="NSimSun" w:hAnsi="NSimSun" w:eastAsia="新宋体"/>
          <w:sz w:val="16"/>
        </w:rPr>
        <w:t>你的虫子真的不会咬你吗？【刚开始的时候会，腐肉重新长出来，就不会了】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冷刃：方逆你在干嘛！？？神经啊，这个酒的药效只有很短的时间。</w:t>
      </w:r>
    </w:p>
    <w:p>
      <w:pPr>
        <w:spacing w:before="0" w:after="0" w:line="60" w:lineRule="exact"/>
      </w:pPr>
    </w:p>
    <w:p>
      <w:pPr>
        <w:spacing w:before="0" w:after="0" w:line="240" w:lineRule="auto"/>
        <w:ind w:left="0" w:firstLine="0"/>
      </w:pPr>
      <w:r>
        <w:rPr>
          <w:rFonts w:ascii="NSimSun" w:hAnsi="NSimSun" w:eastAsia="新宋体"/>
          <w:sz w:val="16"/>
        </w:rPr>
        <w:t>冷寂，你来问！</w:t>
      </w:r>
    </w:p>
    <w:p>
      <w:pPr>
        <w:spacing w:before="0" w:after="0" w:line="240" w:lineRule="auto"/>
        <w:ind w:left="0" w:firstLine="0"/>
      </w:pPr>
      <w:r>
        <w:rPr>
          <w:rFonts w:ascii="NSimSun" w:hAnsi="NSimSun" w:eastAsia="新宋体"/>
          <w:sz w:val="16"/>
        </w:rPr>
        <w:t>问什么？问解命痋还有没有什么其他的方法啊？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冷寂问：还有没有其他方法？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答：还有一个秘法，世间只有我知晓。那边有个盒子，你去将它取来，那里面有</w:t>
      </w:r>
    </w:p>
    <w:p>
      <w:pPr>
        <w:spacing w:before="0" w:after="0" w:line="240" w:lineRule="auto"/>
        <w:ind w:left="0" w:firstLine="0"/>
      </w:pPr>
      <w:r>
        <w:rPr>
          <w:rFonts w:ascii="NSimSun" w:hAnsi="NSimSun" w:eastAsia="新宋体"/>
          <w:sz w:val="16"/>
        </w:rPr>
        <w:t>万痋之母，只要将它销毁，那天下所有的母痋就都会自动消失。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然后去找到盒子之后里面写着：傻子们，被骗了吧。</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切 BGM:白嫁衣</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然后巫弦乐起身，扭扭脖子，用手头的绳子，先将白缠绕起来，先对别人说话，对别人说话</w:t>
      </w:r>
    </w:p>
    <w:p>
      <w:pPr>
        <w:spacing w:before="0" w:after="0" w:line="60" w:lineRule="exact"/>
      </w:pPr>
    </w:p>
    <w:p>
      <w:pPr>
        <w:spacing w:before="0" w:after="0" w:line="240" w:lineRule="auto"/>
        <w:ind w:left="0" w:firstLine="0"/>
      </w:pPr>
      <w:r>
        <w:rPr>
          <w:rFonts w:ascii="NSimSun" w:hAnsi="NSimSun" w:eastAsia="新宋体"/>
          <w:sz w:val="16"/>
        </w:rPr>
        <w:t>的时候将白拉在手里。到处遛。</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阴阳怪气地说：真是些蠢货，真的以为这些三脚猫的本事就能控制我了？难不成，</w:t>
      </w:r>
    </w:p>
    <w:p>
      <w:pPr>
        <w:spacing w:before="0" w:after="0" w:line="240" w:lineRule="auto"/>
        <w:ind w:left="0" w:firstLine="0"/>
      </w:pPr>
      <w:r>
        <w:rPr>
          <w:rFonts w:ascii="NSimSun" w:hAnsi="NSimSun" w:eastAsia="新宋体"/>
          <w:sz w:val="16"/>
        </w:rPr>
        <w:t>你们忘了我说的了（挑一下白未染的下巴）永远，不要，相信，本殿，说的，话。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温言妹妹，从你踏入我房门的那一刻，我就知道是你了。你也不念着我是你朋友，</w:t>
      </w:r>
    </w:p>
    <w:p>
      <w:pPr>
        <w:spacing w:before="0" w:after="0" w:line="240" w:lineRule="auto"/>
        <w:ind w:left="0" w:firstLine="0"/>
      </w:pPr>
      <w:r>
        <w:rPr>
          <w:rFonts w:ascii="NSimSun" w:hAnsi="NSimSun" w:eastAsia="新宋体"/>
          <w:sz w:val="16"/>
        </w:rPr>
        <w:t>站在我这边替我说说话？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冷寂冷刃，我知道你们两个擅长点穴，可你们这三脚猫的功夫，就别在本殿面前</w:t>
      </w:r>
    </w:p>
    <w:p>
      <w:pPr>
        <w:spacing w:before="0" w:after="0" w:line="240" w:lineRule="auto"/>
        <w:ind w:left="0" w:firstLine="0"/>
      </w:pPr>
      <w:r>
        <w:rPr>
          <w:rFonts w:ascii="NSimSun" w:hAnsi="NSimSun" w:eastAsia="新宋体"/>
          <w:sz w:val="16"/>
        </w:rPr>
        <w:t>卖弄了吧。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白，虽然知道你刚刚说的一切都是假的，但是哦，我当真了。你说要留下来与我</w:t>
      </w:r>
    </w:p>
    <w:p>
      <w:pPr>
        <w:spacing w:before="0" w:after="0" w:line="60" w:lineRule="exact"/>
      </w:pPr>
    </w:p>
    <w:p>
      <w:pPr>
        <w:spacing w:before="0" w:after="0" w:line="240" w:lineRule="auto"/>
        <w:ind w:left="0" w:firstLine="0"/>
      </w:pPr>
      <w:r>
        <w:rPr>
          <w:rFonts w:ascii="NSimSun" w:hAnsi="NSimSun" w:eastAsia="新宋体"/>
          <w:sz w:val="16"/>
        </w:rPr>
        <w:t>尸虫为伴，你要对你说的话负责哦。是不是想吃虫子了？来，我喂你。</w:t>
      </w:r>
    </w:p>
    <w:p>
      <w:pPr>
        <w:spacing w:before="0" w:after="0" w:line="240" w:lineRule="auto"/>
        <w:ind w:left="0" w:firstLine="0"/>
      </w:pPr>
      <w:r>
        <w:rPr>
          <w:rFonts w:ascii="NSimSun" w:hAnsi="NSimSun" w:eastAsia="新宋体"/>
          <w:sz w:val="16"/>
        </w:rPr>
        <w:t>真乖。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（对着众人）既然你们不安分，今日就别在这里待了，直接了结了你们省事儿。</w:t>
      </w:r>
    </w:p>
    <w:p>
      <w:pPr>
        <w:spacing w:before="0" w:after="0" w:line="240" w:lineRule="auto"/>
        <w:ind w:left="0" w:firstLine="0"/>
      </w:pPr>
      <w:r>
        <w:rPr>
          <w:rFonts w:ascii="NSimSun" w:hAnsi="NSimSun" w:eastAsia="新宋体"/>
          <w:sz w:val="16"/>
        </w:rPr>
        <w:t>不过如果白愿意为了你们求情的话，我倒是可以考虑放了你们。</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对着白说：求我，放了他们。你说一句喜欢，我放一个人。</w:t>
      </w:r>
    </w:p>
    <w:p>
      <w:pPr>
        <w:spacing w:before="0" w:after="0" w:line="240" w:lineRule="auto"/>
        <w:ind w:left="0" w:firstLine="0"/>
      </w:pPr>
      <w:r>
        <w:rPr>
          <w:rFonts w:ascii="NSimSun" w:hAnsi="NSimSun" w:eastAsia="新宋体"/>
          <w:sz w:val="16"/>
        </w:rPr>
        <w:t>不，听腻了，你说我是这世间最美/最帅的人</w:t>
      </w:r>
    </w:p>
    <w:p>
      <w:pPr>
        <w:spacing w:before="0" w:after="0" w:line="60" w:lineRule="exact"/>
      </w:pPr>
    </w:p>
    <w:p>
      <w:pPr>
        <w:spacing w:before="0" w:after="0" w:line="240" w:lineRule="auto"/>
        <w:ind w:left="0" w:firstLine="0"/>
      </w:pPr>
      <w:r>
        <w:rPr>
          <w:rFonts w:ascii="NSimSun" w:hAnsi="NSimSun" w:eastAsia="新宋体"/>
          <w:sz w:val="16"/>
        </w:rPr>
        <w:t>又听腻了，现在要你说你爱我。</w:t>
      </w:r>
    </w:p>
    <w:p>
      <w:pPr>
        <w:spacing w:before="0" w:after="0" w:line="240" w:lineRule="auto"/>
        <w:ind w:left="0" w:firstLine="0"/>
      </w:pPr>
      <w:r>
        <w:rPr>
          <w:rFonts w:ascii="NSimSun" w:hAnsi="NSimSun" w:eastAsia="新宋体"/>
          <w:sz w:val="16"/>
        </w:rPr>
        <w:t>还是不够，我要你说，你心甘情愿跟我一起，下地狱。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其实啊，命痋的解法，我可以告诉你们。想听吗？那你们，陪我玩，哦不，接受</w:t>
      </w:r>
    </w:p>
    <w:p>
      <w:pPr>
        <w:spacing w:before="0" w:after="0" w:line="240" w:lineRule="auto"/>
        <w:ind w:left="0" w:firstLine="0"/>
      </w:pPr>
      <w:r>
        <w:rPr>
          <w:rFonts w:ascii="NSimSun" w:hAnsi="NSimSun" w:eastAsia="新宋体"/>
          <w:sz w:val="16"/>
        </w:rPr>
        <w:t>惩罚，我就告诉你们，怎么样？</w:t>
      </w:r>
    </w:p>
    <w:p>
      <w:pPr>
        <w:spacing w:before="0" w:after="0" w:line="60" w:lineRule="exact"/>
      </w:pPr>
    </w:p>
    <w:p>
      <w:pPr>
        <w:spacing w:before="0" w:after="0" w:line="240" w:lineRule="auto"/>
        <w:ind w:left="0" w:firstLine="0"/>
      </w:pPr>
      <w:r>
        <w:rPr>
          <w:rFonts w:ascii="NSimSun" w:hAnsi="NSimSun" w:eastAsia="新宋体"/>
          <w:sz w:val="16"/>
        </w:rPr>
        <w:t>冷刃，去把本殿放在后面的四个箱子拿来。</w:t>
      </w:r>
    </w:p>
    <w:p>
      <w:pPr>
        <w:spacing w:before="0" w:after="0" w:line="60" w:lineRule="exact"/>
      </w:pP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黑箱摸物【整体时长不要超过         15分钟，所有人一起摸，</w:t>
      </w:r>
    </w:p>
    <w:p>
      <w:pPr>
        <w:spacing w:before="0" w:after="0" w:line="240" w:lineRule="auto"/>
        <w:ind w:left="444" w:firstLine="0"/>
      </w:pPr>
      <w:r>
        <w:rPr>
          <w:rFonts w:ascii="NSimSun" w:hAnsi="NSimSun" w:eastAsia="新宋体"/>
          <w:sz w:val="16"/>
        </w:rPr>
        <w:t>2-3min摸完，然后一起送      5分钟送完】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巫：你们还不知道在痋神殿待着，最重要的是什么吧？（让大家猜一会儿）都不</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对，是，供我取乐。人间太无聊，我得想尽办法找乐子。</w:t>
      </w:r>
    </w:p>
    <w:p>
      <w:pPr>
        <w:spacing w:before="0" w:after="0" w:line="240" w:lineRule="auto"/>
        <w:ind w:left="0" w:firstLine="0"/>
      </w:pPr>
      <w:r>
        <w:rPr>
          <w:rFonts w:ascii="NSimSun" w:hAnsi="NSimSun" w:eastAsia="新宋体"/>
          <w:sz w:val="16"/>
        </w:rPr>
        <w:t>逗我开心了，你们想要什么我都答应。【这里埋点，巫弦乐是一个很孤单的人，</w:t>
      </w:r>
    </w:p>
    <w:p>
      <w:pPr>
        <w:spacing w:before="0" w:after="0" w:line="240" w:lineRule="auto"/>
        <w:ind w:left="0" w:firstLine="0"/>
      </w:pPr>
      <w:r>
        <w:rPr>
          <w:rFonts w:ascii="NSimSun" w:hAnsi="NSimSun" w:eastAsia="新宋体"/>
          <w:sz w:val="16"/>
        </w:rPr>
        <w:t>因为天生邪性，没有人愿意陪祂玩，所以这些人来了，能陪祂玩，祂心底还是很</w:t>
      </w:r>
    </w:p>
    <w:p>
      <w:pPr>
        <w:spacing w:before="0" w:after="0" w:line="60" w:lineRule="exact"/>
      </w:pPr>
    </w:p>
    <w:p>
      <w:pPr>
        <w:spacing w:before="0" w:after="0" w:line="240" w:lineRule="auto"/>
        <w:ind w:left="0" w:firstLine="0"/>
      </w:pPr>
      <w:r>
        <w:rPr>
          <w:rFonts w:ascii="NSimSun" w:hAnsi="NSimSun" w:eastAsia="新宋体"/>
          <w:sz w:val="16"/>
        </w:rPr>
        <w:t>开心的】</w:t>
      </w:r>
    </w:p>
    <w:p>
      <w:pPr>
        <w:spacing w:before="0" w:after="0" w:line="240" w:lineRule="auto"/>
        <w:ind w:left="0" w:firstLine="0"/>
      </w:pPr>
      <w:r>
        <w:rPr>
          <w:rFonts w:ascii="NSimSun" w:hAnsi="NSimSun" w:eastAsia="新宋体"/>
          <w:sz w:val="16"/>
        </w:rPr>
        <w:t>【所以这个之后，巫弦乐可以表现出一副玩心大起的样子，兴冲冲地跟每个人玩】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我们今天来玩这个。</w:t>
      </w:r>
    </w:p>
    <w:p>
      <w:pPr>
        <w:spacing w:before="0" w:after="0" w:line="240" w:lineRule="auto"/>
        <w:ind w:left="0" w:firstLine="0"/>
      </w:pPr>
      <w:r>
        <w:rPr>
          <w:rFonts w:ascii="NSimSun" w:hAnsi="NSimSun" w:eastAsia="新宋体"/>
          <w:sz w:val="16"/>
        </w:rPr>
        <w:t>这里面，给你们准备了一些礼物。手伸进去，摸里面的东西，直到猜到是什么，</w:t>
      </w:r>
    </w:p>
    <w:p>
      <w:pPr>
        <w:spacing w:before="0" w:after="0" w:line="60" w:lineRule="exact"/>
      </w:pPr>
    </w:p>
    <w:p>
      <w:pPr>
        <w:spacing w:before="0" w:after="0" w:line="240" w:lineRule="auto"/>
        <w:ind w:left="0" w:firstLine="0"/>
      </w:pPr>
      <w:r>
        <w:rPr>
          <w:rFonts w:ascii="NSimSun" w:hAnsi="NSimSun" w:eastAsia="新宋体"/>
          <w:sz w:val="16"/>
        </w:rPr>
        <w:t>手才能拿出来。猜不到的话，我就让我的小家伙进去陪你们一起。</w:t>
      </w:r>
    </w:p>
    <w:p>
      <w:pPr>
        <w:spacing w:before="0" w:after="0" w:line="240" w:lineRule="auto"/>
        <w:ind w:left="0" w:firstLine="0"/>
      </w:pPr>
      <w:r>
        <w:rPr>
          <w:rFonts w:ascii="NSimSun" w:hAnsi="NSimSun" w:eastAsia="新宋体"/>
          <w:sz w:val="16"/>
        </w:rPr>
        <w:t>当然， 猜中的话，本殿也有奖励，猜出什么，就送给你们什么，你们可以拿这</w:t>
      </w:r>
    </w:p>
    <w:p>
      <w:pPr>
        <w:spacing w:before="0" w:after="0" w:line="60" w:lineRule="exact"/>
      </w:pPr>
    </w:p>
    <w:p>
      <w:pPr>
        <w:spacing w:before="0" w:after="0" w:line="240" w:lineRule="auto"/>
        <w:ind w:left="0" w:firstLine="0"/>
      </w:pPr>
      <w:r>
        <w:rPr>
          <w:rFonts w:ascii="NSimSun" w:hAnsi="NSimSun" w:eastAsia="新宋体"/>
          <w:sz w:val="16"/>
        </w:rPr>
        <w:t>样东西，去送给你们心中除了爱人，最最最最重要的那个人。</w:t>
      </w:r>
    </w:p>
    <w:p>
      <w:pPr>
        <w:spacing w:before="0" w:after="0" w:line="240" w:lineRule="auto"/>
        <w:ind w:left="0" w:firstLine="0"/>
      </w:pPr>
      <w:r>
        <w:rPr>
          <w:rFonts w:ascii="NSimSun" w:hAnsi="NSimSun" w:eastAsia="新宋体"/>
          <w:sz w:val="16"/>
        </w:rPr>
        <w:t>但是可不能随意送，比如你冷寂摸出了一个癞蛤蟆，你说你的哥哥对你最重要，</w:t>
      </w:r>
    </w:p>
    <w:p>
      <w:pPr>
        <w:spacing w:before="0" w:after="0" w:line="240" w:lineRule="auto"/>
        <w:ind w:left="0" w:firstLine="0"/>
      </w:pPr>
      <w:r>
        <w:rPr>
          <w:rFonts w:ascii="NSimSun" w:hAnsi="NSimSun" w:eastAsia="新宋体"/>
          <w:sz w:val="16"/>
        </w:rPr>
        <w:t>你要把这癞蛤蟆送给他，你要想对应的说辞。你可以说：哥，送你这只癞蛤蟆，</w:t>
      </w:r>
    </w:p>
    <w:p>
      <w:pPr>
        <w:spacing w:before="0" w:after="0" w:line="60" w:lineRule="exact"/>
      </w:pPr>
    </w:p>
    <w:p>
      <w:pPr>
        <w:spacing w:before="0" w:after="0" w:line="240" w:lineRule="auto"/>
        <w:ind w:left="0" w:firstLine="0"/>
      </w:pPr>
      <w:r>
        <w:rPr>
          <w:rFonts w:ascii="NSimSun" w:hAnsi="NSimSun" w:eastAsia="新宋体"/>
          <w:sz w:val="16"/>
        </w:rPr>
        <w:t>祝你癞蛤蟆吃到天鹅肉。</w:t>
      </w:r>
    </w:p>
    <w:p>
      <w:pPr>
        <w:spacing w:before="0" w:after="0" w:line="240" w:lineRule="auto"/>
        <w:ind w:left="0" w:firstLine="0"/>
      </w:pPr>
      <w:r>
        <w:rPr>
          <w:rFonts w:ascii="NSimSun" w:hAnsi="NSimSun" w:eastAsia="新宋体"/>
          <w:sz w:val="16"/>
        </w:rPr>
        <w:t>如果被鉴定过关，就过了，如果鉴定者觉得不行，那就一直说。</w:t>
      </w:r>
    </w:p>
    <w:p>
      <w:pPr>
        <w:spacing w:before="0" w:after="0" w:line="60" w:lineRule="exact"/>
      </w:pPr>
    </w:p>
    <w:p>
      <w:pPr>
        <w:spacing w:before="0" w:after="0" w:line="240" w:lineRule="auto"/>
        <w:ind w:left="0" w:firstLine="0"/>
      </w:pPr>
      <w:r>
        <w:rPr>
          <w:rFonts w:ascii="NSimSun" w:hAnsi="NSimSun" w:eastAsia="新宋体"/>
          <w:sz w:val="16"/>
        </w:rPr>
        <w:t>本轮的鉴定官，我来选选（指着他们每个人）就你了（指着方逆/或者苏浅语，DM        可</w:t>
      </w:r>
    </w:p>
    <w:p>
      <w:pPr>
        <w:spacing w:before="0" w:after="0" w:line="60" w:lineRule="exact"/>
      </w:pPr>
    </w:p>
    <w:p>
      <w:pPr>
        <w:spacing w:before="0" w:after="0" w:line="240" w:lineRule="auto"/>
        <w:ind w:left="0" w:firstLine="0"/>
      </w:pPr>
      <w:r>
        <w:rPr>
          <w:rFonts w:ascii="NSimSun" w:hAnsi="NSimSun" w:eastAsia="新宋体"/>
          <w:sz w:val="16"/>
        </w:rPr>
        <w:t>以观察场上情况，谁前期互动较少可以灵活调节。最好是苏浅语，因为她前期参与流程较少）</w:t>
      </w:r>
    </w:p>
    <w:p>
      <w:pPr>
        <w:spacing w:before="0" w:after="0" w:line="60" w:lineRule="exact"/>
      </w:pPr>
    </w:p>
    <w:p>
      <w:pPr>
        <w:spacing w:before="0" w:after="0" w:line="240" w:lineRule="auto"/>
        <w:ind w:left="0" w:firstLine="0"/>
      </w:pPr>
      <w:r>
        <w:rPr>
          <w:rFonts w:ascii="NSimSun" w:hAnsi="NSimSun" w:eastAsia="新宋体"/>
          <w:sz w:val="16"/>
        </w:rPr>
        <w:t>（如果有人问为什么就说）本殿高兴，怎么本殿做事要你教吗？</w:t>
      </w:r>
    </w:p>
    <w:p>
      <w:pPr>
        <w:spacing w:before="0" w:after="0" w:line="60" w:lineRule="exact"/>
      </w:pPr>
    </w:p>
    <w:p>
      <w:pPr>
        <w:spacing w:before="0" w:after="0" w:line="240" w:lineRule="auto"/>
        <w:ind w:left="0" w:firstLine="0"/>
      </w:pPr>
      <w:r>
        <w:rPr>
          <w:rFonts w:ascii="NSimSun" w:hAnsi="NSimSun" w:eastAsia="新宋体"/>
          <w:sz w:val="16"/>
        </w:rPr>
        <w:t>不过本殿看你们胆小，特许你们两人一组。彼此相好的一组了，别废话了。（不</w:t>
      </w:r>
    </w:p>
    <w:p>
      <w:pPr>
        <w:spacing w:before="0" w:after="0" w:line="60" w:lineRule="exact"/>
      </w:pPr>
    </w:p>
    <w:p>
      <w:pPr>
        <w:spacing w:before="0" w:after="0" w:line="240" w:lineRule="auto"/>
        <w:ind w:left="0" w:firstLine="0"/>
      </w:pPr>
      <w:r>
        <w:rPr>
          <w:rFonts w:ascii="NSimSun" w:hAnsi="NSimSun" w:eastAsia="新宋体"/>
          <w:sz w:val="16"/>
        </w:rPr>
        <w:t>用在分组上浪费时间）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注意：每个人无论摸出什么，都只能送给除了   CP之外，最重要的一个人！此幕是打除了爱</w:t>
      </w:r>
    </w:p>
    <w:p>
      <w:pPr>
        <w:spacing w:before="0" w:after="0" w:line="60" w:lineRule="exact"/>
      </w:pPr>
    </w:p>
    <w:p>
      <w:pPr>
        <w:spacing w:before="0" w:after="0" w:line="240" w:lineRule="auto"/>
        <w:ind w:left="0" w:firstLine="0"/>
      </w:pPr>
      <w:r>
        <w:rPr>
          <w:rFonts w:ascii="NSimSun" w:hAnsi="NSimSun" w:eastAsia="新宋体"/>
          <w:sz w:val="16"/>
        </w:rPr>
        <w:t>情线之外的副线羁绊的。</w:t>
      </w:r>
    </w:p>
    <w:p>
      <w:pPr>
        <w:spacing w:before="0" w:after="0" w:line="60" w:lineRule="exact"/>
      </w:pPr>
    </w:p>
    <w:p>
      <w:pPr>
        <w:spacing w:before="0" w:after="0" w:line="240" w:lineRule="auto"/>
        <w:ind w:left="0" w:firstLine="0"/>
      </w:pPr>
      <w:r>
        <w:rPr>
          <w:rFonts w:ascii="NSimSun" w:hAnsi="NSimSun" w:eastAsia="新宋体"/>
          <w:sz w:val="16"/>
        </w:rPr>
        <w:t>巫弦乐根据场上情况煽风点火。</w:t>
      </w:r>
    </w:p>
    <w:p>
      <w:pPr>
        <w:spacing w:before="0" w:after="0" w:line="60" w:lineRule="exact"/>
      </w:pPr>
    </w:p>
    <w:p>
      <w:pPr>
        <w:spacing w:before="0" w:after="0" w:line="240" w:lineRule="auto"/>
        <w:ind w:left="0" w:firstLine="0"/>
      </w:pPr>
      <w:r>
        <w:rPr>
          <w:rFonts w:ascii="NSimSun" w:hAnsi="NSimSun" w:eastAsia="新宋体"/>
          <w:sz w:val="16"/>
        </w:rPr>
        <w:t>所有人先摸，摸完了再送，送之前给大家一次交换的机会，让大家可以交换到属于自己的羁</w:t>
      </w:r>
    </w:p>
    <w:p>
      <w:pPr>
        <w:spacing w:before="0" w:after="0" w:line="60" w:lineRule="exact"/>
      </w:pPr>
    </w:p>
    <w:p>
      <w:pPr>
        <w:spacing w:before="0" w:after="0" w:line="240" w:lineRule="auto"/>
        <w:ind w:left="0" w:firstLine="0"/>
      </w:pPr>
      <w:r>
        <w:rPr>
          <w:rFonts w:ascii="NSimSun" w:hAnsi="NSimSun" w:eastAsia="新宋体"/>
          <w:sz w:val="16"/>
        </w:rPr>
        <w:t>绊。实在换不到也没关系，不用强求。这个环节自由度很高，怎么玩都可以，并没有特别规</w:t>
      </w:r>
    </w:p>
    <w:p>
      <w:pPr>
        <w:spacing w:before="0" w:after="0" w:line="60" w:lineRule="exact"/>
      </w:pPr>
    </w:p>
    <w:p>
      <w:pPr>
        <w:spacing w:before="0" w:after="0" w:line="240" w:lineRule="auto"/>
        <w:ind w:left="0" w:firstLine="0"/>
      </w:pPr>
      <w:r>
        <w:rPr>
          <w:rFonts w:ascii="NSimSun" w:hAnsi="NSimSun" w:eastAsia="新宋体"/>
          <w:sz w:val="16"/>
        </w:rPr>
        <w:t>定要Q出的点。</w:t>
      </w:r>
    </w:p>
    <w:p>
      <w:pPr>
        <w:spacing w:before="0" w:after="0" w:line="60" w:lineRule="exact"/>
      </w:pPr>
    </w:p>
    <w:p>
      <w:pPr>
        <w:spacing w:before="0" w:after="0" w:line="240" w:lineRule="auto"/>
        <w:ind w:left="0" w:firstLine="0"/>
      </w:pPr>
      <w:r>
        <w:rPr>
          <w:rFonts w:ascii="NSimSun" w:hAnsi="NSimSun" w:eastAsia="新宋体"/>
          <w:sz w:val="16"/>
        </w:rPr>
        <w:t>所有人一起摸！一起省时间，这里不要太拖时长，重点是黑箱摸物的微恐氛围+送的时候打</w:t>
      </w:r>
    </w:p>
    <w:p>
      <w:pPr>
        <w:spacing w:before="0" w:after="0" w:line="60" w:lineRule="exact"/>
      </w:pPr>
    </w:p>
    <w:p>
      <w:pPr>
        <w:spacing w:before="0" w:after="0" w:line="240" w:lineRule="auto"/>
        <w:ind w:left="0" w:firstLine="0"/>
      </w:pPr>
      <w:r>
        <w:rPr>
          <w:rFonts w:ascii="NSimSun" w:hAnsi="NSimSun" w:eastAsia="新宋体"/>
          <w:sz w:val="16"/>
        </w:rPr>
        <w:t>的亲友羁绊。【摸物整体控制在  10-15分钟，不要过多】</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554" w:firstLine="0"/>
      </w:pPr>
      <w:r>
        <w:rPr>
          <w:rFonts w:ascii="NSimSun" w:hAnsi="NSimSun" w:eastAsia="新宋体"/>
          <w:sz w:val="16"/>
        </w:rPr>
        <w:t>箱子道具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店家可以根据店里情况和玩家多刷情况准备更加丰富的道具</w:t>
      </w:r>
    </w:p>
    <w:p>
      <w:pPr>
        <w:spacing w:before="0" w:after="0" w:line="60" w:lineRule="exact"/>
      </w:pPr>
    </w:p>
    <w:p>
      <w:pPr>
        <w:spacing w:before="0" w:after="0" w:line="240" w:lineRule="auto"/>
        <w:ind w:left="0" w:firstLine="0"/>
      </w:pPr>
      <w:r>
        <w:rPr>
          <w:rFonts w:ascii="NSimSun" w:hAnsi="NSimSun" w:eastAsia="新宋体"/>
          <w:sz w:val="16"/>
        </w:rPr>
        <w:t>初始道具如下</w:t>
      </w:r>
    </w:p>
    <w:p>
      <w:pPr>
        <w:spacing w:before="0" w:after="0" w:line="60" w:lineRule="exact"/>
      </w:pPr>
    </w:p>
    <w:p>
      <w:pPr>
        <w:spacing w:before="0" w:after="0" w:line="240" w:lineRule="auto"/>
        <w:ind w:left="0" w:firstLine="0"/>
      </w:pPr>
      <w:r>
        <w:rPr>
          <w:rFonts w:ascii="NSimSun" w:hAnsi="NSimSun" w:eastAsia="新宋体"/>
          <w:sz w:val="16"/>
        </w:rPr>
        <w:t>箱子总共分三个等级，最不恐怖的，一般般恐怖的，和超级阴湿恐怖的。可以把所有硬的固</w:t>
      </w:r>
    </w:p>
    <w:p>
      <w:pPr>
        <w:spacing w:before="0" w:after="0" w:line="60" w:lineRule="exact"/>
      </w:pPr>
    </w:p>
    <w:p>
      <w:pPr>
        <w:spacing w:before="0" w:after="0" w:line="240" w:lineRule="auto"/>
        <w:ind w:left="0" w:firstLine="0"/>
      </w:pPr>
      <w:r>
        <w:rPr>
          <w:rFonts w:ascii="NSimSun" w:hAnsi="NSimSun" w:eastAsia="新宋体"/>
          <w:sz w:val="16"/>
        </w:rPr>
        <w:t>态的放进最不恐怖的。</w:t>
      </w:r>
    </w:p>
    <w:p>
      <w:pPr>
        <w:spacing w:before="0" w:after="0" w:line="60" w:lineRule="exact"/>
      </w:pPr>
    </w:p>
    <w:p>
      <w:pPr>
        <w:spacing w:before="0" w:after="0" w:line="240" w:lineRule="auto"/>
        <w:ind w:left="0" w:firstLine="0"/>
      </w:pPr>
      <w:r>
        <w:rPr>
          <w:rFonts w:ascii="NSimSun" w:hAnsi="NSimSun" w:eastAsia="新宋体"/>
          <w:sz w:val="16"/>
        </w:rPr>
        <w:t>把带着发丝的，绒绒的放进一般恐怖的</w:t>
      </w:r>
    </w:p>
    <w:p>
      <w:pPr>
        <w:spacing w:before="0" w:after="0" w:line="60" w:lineRule="exact"/>
      </w:pPr>
    </w:p>
    <w:p>
      <w:pPr>
        <w:spacing w:before="0" w:after="0" w:line="240" w:lineRule="auto"/>
        <w:ind w:left="0" w:firstLine="0"/>
      </w:pPr>
      <w:r>
        <w:rPr>
          <w:rFonts w:ascii="NSimSun" w:hAnsi="NSimSun" w:eastAsia="新宋体"/>
          <w:sz w:val="16"/>
        </w:rPr>
        <w:t>潮湿的，形状不固定的，黏腻的放进超级阴湿恐怖的。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正经羁绊：梳子  剑穗 月亮挂件</w:t>
      </w:r>
    </w:p>
    <w:p>
      <w:pPr>
        <w:spacing w:before="0" w:after="0" w:line="60" w:lineRule="exact"/>
      </w:pPr>
    </w:p>
    <w:p>
      <w:pPr>
        <w:spacing w:before="0" w:after="0" w:line="240" w:lineRule="auto"/>
        <w:ind w:left="0" w:firstLine="0"/>
      </w:pPr>
      <w:r>
        <w:rPr>
          <w:rFonts w:ascii="NSimSun" w:hAnsi="NSimSun" w:eastAsia="新宋体"/>
          <w:sz w:val="16"/>
        </w:rPr>
        <w:t>搞笑物品：钢丝球  果冻 虫子  鞭子 假发 任意搞怪形状的捏捏   癞蛤蟆模型  丝袜</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玩家可能会出现的送礼物情况：</w:t>
      </w:r>
    </w:p>
    <w:p>
      <w:pPr>
        <w:spacing w:before="0" w:after="0" w:line="60" w:lineRule="exact"/>
      </w:pPr>
    </w:p>
    <w:p>
      <w:pPr>
        <w:spacing w:before="0" w:after="0" w:line="240" w:lineRule="auto"/>
        <w:ind w:left="0" w:firstLine="0"/>
      </w:pPr>
      <w:r>
        <w:rPr>
          <w:rFonts w:ascii="NSimSun" w:hAnsi="NSimSun" w:eastAsia="新宋体"/>
          <w:sz w:val="16"/>
        </w:rPr>
        <w:t>苏温言：给苏浅语--梳子</w:t>
      </w:r>
    </w:p>
    <w:p>
      <w:pPr>
        <w:spacing w:before="0" w:after="0" w:line="60" w:lineRule="exact"/>
      </w:pPr>
    </w:p>
    <w:p>
      <w:pPr>
        <w:spacing w:before="0" w:after="0" w:line="240" w:lineRule="auto"/>
        <w:ind w:left="0" w:firstLine="0"/>
      </w:pPr>
      <w:r>
        <w:rPr>
          <w:rFonts w:ascii="NSimSun" w:hAnsi="NSimSun" w:eastAsia="新宋体"/>
          <w:sz w:val="16"/>
        </w:rPr>
        <w:t>苏浅语：给苏温言-月亮挂件</w:t>
      </w:r>
    </w:p>
    <w:p>
      <w:pPr>
        <w:spacing w:before="0" w:after="0" w:line="60" w:lineRule="exact"/>
      </w:pPr>
    </w:p>
    <w:p>
      <w:pPr>
        <w:spacing w:before="0" w:after="0" w:line="240" w:lineRule="auto"/>
        <w:ind w:left="0" w:firstLine="0"/>
      </w:pPr>
      <w:r>
        <w:rPr>
          <w:rFonts w:ascii="NSimSun" w:hAnsi="NSimSun" w:eastAsia="新宋体"/>
          <w:sz w:val="16"/>
        </w:rPr>
        <w:t>慕归：给苏温言（慕归这里会吃到委屈线）</w:t>
      </w:r>
    </w:p>
    <w:p>
      <w:pPr>
        <w:spacing w:before="0" w:after="0" w:line="60" w:lineRule="exact"/>
      </w:pPr>
    </w:p>
    <w:p>
      <w:pPr>
        <w:spacing w:before="0" w:after="0" w:line="240" w:lineRule="auto"/>
        <w:ind w:left="0" w:firstLine="0"/>
      </w:pPr>
      <w:r>
        <w:rPr>
          <w:rFonts w:ascii="NSimSun" w:hAnsi="NSimSun" w:eastAsia="新宋体"/>
          <w:sz w:val="16"/>
        </w:rPr>
        <w:t>方逆：不一定给谁，可能给巫弦乐，也可能给冷寂</w:t>
      </w:r>
    </w:p>
    <w:p>
      <w:pPr>
        <w:spacing w:before="0" w:after="0" w:line="60" w:lineRule="exact"/>
      </w:pPr>
    </w:p>
    <w:p>
      <w:pPr>
        <w:spacing w:before="0" w:after="0" w:line="240" w:lineRule="auto"/>
        <w:ind w:left="0" w:firstLine="0"/>
      </w:pPr>
      <w:r>
        <w:rPr>
          <w:rFonts w:ascii="NSimSun" w:hAnsi="NSimSun" w:eastAsia="新宋体"/>
          <w:sz w:val="16"/>
        </w:rPr>
        <w:t>冷寂：给冷刃（Q  为什么不给白未染）</w:t>
      </w:r>
    </w:p>
    <w:p>
      <w:pPr>
        <w:spacing w:before="0" w:after="0" w:line="60" w:lineRule="exact"/>
      </w:pPr>
    </w:p>
    <w:p>
      <w:pPr>
        <w:spacing w:before="0" w:after="0" w:line="240" w:lineRule="auto"/>
        <w:ind w:left="0" w:firstLine="0"/>
      </w:pPr>
      <w:r>
        <w:rPr>
          <w:rFonts w:ascii="NSimSun" w:hAnsi="NSimSun" w:eastAsia="新宋体"/>
          <w:sz w:val="16"/>
        </w:rPr>
        <w:t>白未染：可能给师弟或者师妹（Q    为什么不给另一个，是不重要吗？）剑穗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羁绊注释：</w:t>
      </w:r>
    </w:p>
    <w:p>
      <w:pPr>
        <w:spacing w:before="0" w:after="0" w:line="60" w:lineRule="exact"/>
      </w:pPr>
    </w:p>
    <w:p>
      <w:pPr>
        <w:spacing w:before="0" w:after="0" w:line="240" w:lineRule="auto"/>
        <w:ind w:left="0" w:firstLine="0"/>
      </w:pPr>
      <w:r>
        <w:rPr>
          <w:rFonts w:ascii="NSimSun" w:hAnsi="NSimSun" w:eastAsia="新宋体"/>
          <w:sz w:val="16"/>
        </w:rPr>
        <w:t>梳子-苏温言，苏浅语慕归三人拿到都可以。意味着梳头这个羁绊</w:t>
      </w:r>
    </w:p>
    <w:p>
      <w:pPr>
        <w:spacing w:before="0" w:after="0" w:line="60" w:lineRule="exact"/>
      </w:pPr>
    </w:p>
    <w:p>
      <w:pPr>
        <w:spacing w:before="0" w:after="0" w:line="240" w:lineRule="auto"/>
        <w:ind w:left="0" w:firstLine="0"/>
      </w:pPr>
      <w:r>
        <w:rPr>
          <w:rFonts w:ascii="NSimSun" w:hAnsi="NSimSun" w:eastAsia="新宋体"/>
          <w:sz w:val="16"/>
        </w:rPr>
        <w:t>剑穗：白未染回赠给冷寂苏温言都可以</w:t>
      </w:r>
    </w:p>
    <w:p>
      <w:pPr>
        <w:spacing w:before="0" w:after="0" w:line="60" w:lineRule="exact"/>
      </w:pPr>
    </w:p>
    <w:p>
      <w:pPr>
        <w:spacing w:before="0" w:after="0" w:line="240" w:lineRule="auto"/>
        <w:ind w:left="0" w:firstLine="0"/>
      </w:pPr>
      <w:r>
        <w:rPr>
          <w:rFonts w:ascii="NSimSun" w:hAnsi="NSimSun" w:eastAsia="新宋体"/>
          <w:sz w:val="16"/>
        </w:rPr>
        <w:t>月亮挂件：苏浅语想送一轮月亮给妹妹，意味着自己真实的名字是独孤月明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玩家们可能也意识不到哪些羁绊是自己的，没关系不必强求。</w:t>
      </w:r>
    </w:p>
    <w:p>
      <w:pPr>
        <w:spacing w:before="0" w:after="0" w:line="60" w:lineRule="exact"/>
      </w:pPr>
    </w:p>
    <w:p>
      <w:pPr>
        <w:spacing w:before="0" w:after="0" w:line="240" w:lineRule="auto"/>
        <w:ind w:left="0" w:firstLine="0"/>
      </w:pPr>
      <w:r>
        <w:rPr>
          <w:rFonts w:ascii="NSimSun" w:hAnsi="NSimSun" w:eastAsia="新宋体"/>
          <w:sz w:val="16"/>
        </w:rPr>
        <w:t>这个环节可玩的点在于玩家摸出来奇奇怪怪的东西，然后要去圆为什么把这个东西送给对方。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后续多帅可以在这个环节尽情整活，放一些搞笑的东西。</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666" w:firstLine="0"/>
      </w:pPr>
      <w:r>
        <w:rPr>
          <w:rFonts w:ascii="NSimSun" w:hAnsi="NSimSun" w:eastAsia="新宋体"/>
          <w:sz w:val="16"/>
        </w:rPr>
        <w:t>玩家开始送礼物的时候切歌</w:t>
      </w:r>
    </w:p>
    <w:p>
      <w:pPr>
        <w:spacing w:before="0" w:after="0" w:line="60" w:lineRule="exact"/>
      </w:pPr>
    </w:p>
    <w:p>
      <w:pPr>
        <w:spacing w:before="0" w:after="0" w:line="240" w:lineRule="auto"/>
        <w:ind w:left="1258" w:firstLine="0"/>
      </w:pPr>
      <w:r>
        <w:rPr>
          <w:rFonts w:ascii="NSimSun" w:hAnsi="NSimSun" w:eastAsia="新宋体"/>
          <w:sz w:val="16"/>
        </w:rPr>
        <w:t>切 BGM:抚琴</w:t>
      </w:r>
    </w:p>
    <w:p>
      <w:pPr>
        <w:spacing w:before="0" w:after="0" w:line="60" w:lineRule="exact"/>
      </w:pPr>
    </w:p>
    <w:p>
      <w:pPr>
        <w:spacing w:before="0" w:after="0" w:line="240" w:lineRule="auto"/>
        <w:ind w:left="0" w:firstLine="0"/>
      </w:pPr>
      <w:r>
        <w:rPr>
          <w:rFonts w:ascii="NSimSun" w:hAnsi="NSimSun" w:eastAsia="新宋体"/>
          <w:sz w:val="16"/>
        </w:rPr>
        <w:t>让方逆评判他们的说辞过不过关。</w:t>
      </w:r>
    </w:p>
    <w:p>
      <w:pPr>
        <w:spacing w:before="0" w:after="0" w:line="60" w:lineRule="exact"/>
      </w:pPr>
    </w:p>
    <w:p>
      <w:pPr>
        <w:spacing w:before="0" w:after="0" w:line="240" w:lineRule="auto"/>
        <w:ind w:left="0" w:firstLine="0"/>
      </w:pPr>
      <w:r>
        <w:rPr>
          <w:rFonts w:ascii="NSimSun" w:hAnsi="NSimSun" w:eastAsia="新宋体"/>
          <w:sz w:val="16"/>
        </w:rPr>
        <w:t>一定要Q的几个问题：</w:t>
      </w:r>
    </w:p>
    <w:p>
      <w:pPr>
        <w:spacing w:before="0" w:after="0" w:line="60" w:lineRule="exact"/>
      </w:pPr>
    </w:p>
    <w:p>
      <w:pPr>
        <w:spacing w:before="0" w:after="0" w:line="240" w:lineRule="auto"/>
        <w:ind w:left="0" w:firstLine="0"/>
      </w:pPr>
      <w:r>
        <w:rPr>
          <w:rFonts w:ascii="NSimSun" w:hAnsi="NSimSun" w:eastAsia="新宋体"/>
          <w:sz w:val="16"/>
        </w:rPr>
        <w:t>苏温言送的时候问：在你心中阿姐最重要啊？那我呢？好了逗你的，你阿姐在你心</w:t>
      </w:r>
    </w:p>
    <w:p>
      <w:pPr>
        <w:spacing w:before="0" w:after="0" w:line="240" w:lineRule="auto"/>
        <w:ind w:left="0" w:firstLine="0"/>
      </w:pPr>
      <w:r>
        <w:rPr>
          <w:rFonts w:ascii="NSimSun" w:hAnsi="NSimSun" w:eastAsia="新宋体"/>
          <w:sz w:val="16"/>
        </w:rPr>
        <w:t>中是个怎么样的人啊？你会永远站在她身前保护她吗？之前你说她给你梳头，现</w:t>
      </w:r>
    </w:p>
    <w:p>
      <w:pPr>
        <w:spacing w:before="0" w:after="0" w:line="60" w:lineRule="exact"/>
      </w:pPr>
    </w:p>
    <w:p>
      <w:pPr>
        <w:spacing w:before="0" w:after="0" w:line="240" w:lineRule="auto"/>
        <w:ind w:left="0" w:firstLine="0"/>
      </w:pPr>
      <w:r>
        <w:rPr>
          <w:rFonts w:ascii="NSimSun" w:hAnsi="NSimSun" w:eastAsia="新宋体"/>
          <w:sz w:val="16"/>
        </w:rPr>
        <w:t>在你给她梳梳头好吗？【得   Q苏温言给苏浅语梳头】</w:t>
      </w:r>
    </w:p>
    <w:p>
      <w:pPr>
        <w:spacing w:before="0" w:after="0" w:line="60" w:lineRule="exact"/>
      </w:pPr>
    </w:p>
    <w:p>
      <w:pPr>
        <w:spacing w:before="0" w:after="0" w:line="240" w:lineRule="auto"/>
        <w:ind w:left="0" w:firstLine="0"/>
      </w:pPr>
      <w:r>
        <w:rPr>
          <w:rFonts w:ascii="NSimSun" w:hAnsi="NSimSun" w:eastAsia="新宋体"/>
          <w:sz w:val="16"/>
        </w:rPr>
        <w:t>Q慕归：人家姐妹二人梳头，你一直盯着人家姐妹俩看什么？人家啊，是亲！姐！</w:t>
      </w:r>
    </w:p>
    <w:p>
      <w:pPr>
        <w:spacing w:before="0" w:after="0" w:line="240" w:lineRule="auto"/>
        <w:ind w:left="0" w:firstLine="0"/>
      </w:pPr>
      <w:r>
        <w:rPr>
          <w:rFonts w:ascii="NSimSun" w:hAnsi="NSimSun" w:eastAsia="新宋体"/>
          <w:sz w:val="16"/>
        </w:rPr>
        <w:t>妹！容不下你这个外人。【一定要    Q重要！】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慕归送的时候：都说了容不下你，还硬着头皮往上凑，真是厚脸皮。</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白未染送的时候，偷偷在白耳边说：你还有脸送啊，脸皮比我想得厚。</w:t>
      </w:r>
    </w:p>
    <w:p>
      <w:pPr>
        <w:spacing w:before="0" w:after="0" w:line="240" w:lineRule="auto"/>
        <w:ind w:left="0" w:firstLine="0"/>
      </w:pPr>
      <w:r>
        <w:rPr>
          <w:rFonts w:ascii="NSimSun" w:hAnsi="NSimSun" w:eastAsia="新宋体"/>
          <w:sz w:val="16"/>
        </w:rPr>
        <w:t>此时的巫弦乐跟白未染的私聊加入一个点，因为拿捏了白未染杀人的短处，所以</w:t>
      </w:r>
    </w:p>
    <w:p>
      <w:pPr>
        <w:spacing w:before="0" w:after="0" w:line="60" w:lineRule="exact"/>
      </w:pPr>
    </w:p>
    <w:p>
      <w:pPr>
        <w:spacing w:before="0" w:after="0" w:line="240" w:lineRule="auto"/>
        <w:ind w:left="0" w:firstLine="0"/>
      </w:pPr>
      <w:r>
        <w:rPr>
          <w:rFonts w:ascii="NSimSun" w:hAnsi="NSimSun" w:eastAsia="新宋体"/>
          <w:sz w:val="16"/>
        </w:rPr>
        <w:t>和白未染是共犯。</w:t>
      </w:r>
    </w:p>
    <w:p>
      <w:pPr>
        <w:spacing w:before="0" w:after="0" w:line="240" w:lineRule="auto"/>
        <w:ind w:left="0" w:firstLine="0"/>
      </w:pPr>
      <w:r>
        <w:rPr>
          <w:rFonts w:ascii="NSimSun" w:hAnsi="NSimSun" w:eastAsia="新宋体"/>
          <w:sz w:val="16"/>
        </w:rPr>
        <w:t>可以说：白，你看你的师弟其实才更符合江湖正道侠客的样子吧？阳光正直，不</w:t>
      </w:r>
    </w:p>
    <w:p>
      <w:pPr>
        <w:spacing w:before="0" w:after="0" w:line="60" w:lineRule="exact"/>
      </w:pPr>
    </w:p>
    <w:p>
      <w:pPr>
        <w:spacing w:before="0" w:after="0" w:line="240" w:lineRule="auto"/>
        <w:ind w:left="0" w:firstLine="0"/>
      </w:pPr>
      <w:r>
        <w:rPr>
          <w:rFonts w:ascii="NSimSun" w:hAnsi="NSimSun" w:eastAsia="新宋体"/>
          <w:sz w:val="16"/>
        </w:rPr>
        <w:t>像你，虚伪。</w:t>
      </w:r>
    </w:p>
    <w:p>
      <w:pPr>
        <w:spacing w:before="0" w:after="0" w:line="240" w:lineRule="auto"/>
        <w:ind w:left="0" w:firstLine="0"/>
      </w:pPr>
      <w:r>
        <w:rPr>
          <w:rFonts w:ascii="NSimSun" w:hAnsi="NSimSun" w:eastAsia="新宋体"/>
          <w:sz w:val="16"/>
        </w:rPr>
        <w:t>哎，你骂我干什么啊？事情不是我们一起做的吗？我们是共犯啊？</w:t>
      </w:r>
    </w:p>
    <w:p>
      <w:pPr>
        <w:spacing w:before="0" w:after="0" w:line="240" w:lineRule="auto"/>
        <w:ind w:left="0" w:firstLine="0"/>
      </w:pPr>
      <w:r>
        <w:rPr>
          <w:rFonts w:ascii="NSimSun" w:hAnsi="NSimSun" w:eastAsia="新宋体"/>
          <w:sz w:val="16"/>
        </w:rPr>
        <w:t>你不会想独善其身吧？</w:t>
      </w:r>
    </w:p>
    <w:p>
      <w:pPr>
        <w:spacing w:before="0" w:after="0" w:line="60" w:lineRule="exact"/>
      </w:pPr>
    </w:p>
    <w:p>
      <w:pPr>
        <w:spacing w:before="0" w:after="0" w:line="240" w:lineRule="auto"/>
        <w:ind w:left="0" w:firstLine="0"/>
      </w:pPr>
      <w:r>
        <w:rPr>
          <w:rFonts w:ascii="NSimSun" w:hAnsi="NSimSun" w:eastAsia="新宋体"/>
          <w:sz w:val="16"/>
        </w:rPr>
        <w:t>没机会了白，出了事儿啊，我先把你推出去。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【之前巫弦乐要挟白是通过冷寂，现在转化为，不听我的，我就爆出你的秘密】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冷寂送的时候，如果送给了冷刃，巫在白耳边挑拨：你看看，人家心中最重要的也不</w:t>
      </w:r>
    </w:p>
    <w:p>
      <w:pPr>
        <w:spacing w:before="0" w:after="0" w:line="60" w:lineRule="exact"/>
      </w:pPr>
    </w:p>
    <w:p>
      <w:pPr>
        <w:spacing w:before="0" w:after="0" w:line="240" w:lineRule="auto"/>
        <w:ind w:left="0" w:firstLine="0"/>
      </w:pPr>
      <w:r>
        <w:rPr>
          <w:rFonts w:ascii="NSimSun" w:hAnsi="NSimSun" w:eastAsia="新宋体"/>
          <w:sz w:val="16"/>
        </w:rPr>
        <w:t>是你，有人给你送吗？根本没有，你啊，在任何人心中，都不是第一位。</w:t>
      </w:r>
    </w:p>
    <w:p>
      <w:pPr>
        <w:spacing w:before="0" w:after="0" w:line="240" w:lineRule="auto"/>
        <w:ind w:left="0" w:firstLine="0"/>
      </w:pPr>
      <w:r>
        <w:rPr>
          <w:rFonts w:ascii="NSimSun" w:hAnsi="NSimSun" w:eastAsia="新宋体"/>
          <w:sz w:val="16"/>
        </w:rPr>
        <w:t>只有在我这儿，我拿你当宝贝！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巫：都送完了？不错不错，今日本殿玩的很开心。温言妹妹，你是不是还有什么</w:t>
      </w:r>
    </w:p>
    <w:p>
      <w:pPr>
        <w:spacing w:before="0" w:after="0" w:line="240" w:lineRule="auto"/>
        <w:ind w:left="0" w:firstLine="0"/>
      </w:pPr>
      <w:r>
        <w:rPr>
          <w:rFonts w:ascii="NSimSun" w:hAnsi="NSimSun" w:eastAsia="新宋体"/>
          <w:sz w:val="16"/>
        </w:rPr>
        <w:t>事情想要说，那个，灭门惨案？【Q   苏温言说出自己调查的荧惑跟灭门惨案有关</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的事情-这个线索会有一点强  Q，但是如果 Q的特别明显玩家会注意到，太过强</w:t>
      </w:r>
    </w:p>
    <w:p>
      <w:pPr>
        <w:spacing w:before="0" w:after="0" w:line="240" w:lineRule="auto"/>
        <w:ind w:left="0" w:firstLine="0"/>
      </w:pPr>
      <w:r>
        <w:rPr>
          <w:rFonts w:ascii="NSimSun" w:hAnsi="NSimSun" w:eastAsia="新宋体"/>
          <w:sz w:val="16"/>
        </w:rPr>
        <w:t>调也不好，所以就放在这里浅浅地提一下埋个伏笔】</w:t>
      </w:r>
    </w:p>
    <w:p>
      <w:pPr>
        <w:spacing w:before="0" w:after="0" w:line="240" w:lineRule="auto"/>
        <w:ind w:left="0" w:firstLine="0"/>
      </w:pPr>
      <w:r>
        <w:rPr>
          <w:rFonts w:ascii="NSimSun" w:hAnsi="NSimSun" w:eastAsia="新宋体"/>
          <w:sz w:val="16"/>
        </w:rPr>
        <w:t>我暂时放过你们。记住，以后别再想这些歪门邪道了，本殿信守承诺，告诉你们</w:t>
      </w:r>
    </w:p>
    <w:p>
      <w:pPr>
        <w:spacing w:before="0" w:after="0" w:line="60" w:lineRule="exact"/>
      </w:pPr>
    </w:p>
    <w:p>
      <w:pPr>
        <w:spacing w:before="0" w:after="0" w:line="240" w:lineRule="auto"/>
        <w:ind w:left="0" w:firstLine="0"/>
      </w:pPr>
      <w:r>
        <w:rPr>
          <w:rFonts w:ascii="NSimSun" w:hAnsi="NSimSun" w:eastAsia="新宋体"/>
          <w:sz w:val="16"/>
        </w:rPr>
        <w:t>命痋解法。</w:t>
      </w:r>
    </w:p>
    <w:p>
      <w:pPr>
        <w:spacing w:before="0" w:after="0" w:line="240" w:lineRule="auto"/>
        <w:ind w:left="0" w:firstLine="0"/>
      </w:pPr>
      <w:r>
        <w:rPr>
          <w:rFonts w:ascii="NSimSun" w:hAnsi="NSimSun" w:eastAsia="新宋体"/>
          <w:sz w:val="16"/>
        </w:rPr>
        <w:t>就是，妖骨。嗯，身负妖骨之人，可解天下命痋，不过具体怎么解，我也不知</w:t>
      </w:r>
    </w:p>
    <w:p>
      <w:pPr>
        <w:spacing w:before="0" w:after="0" w:line="60" w:lineRule="exact"/>
      </w:pPr>
    </w:p>
    <w:p>
      <w:pPr>
        <w:spacing w:before="0" w:after="0" w:line="240" w:lineRule="auto"/>
        <w:ind w:left="0" w:firstLine="0"/>
      </w:pPr>
      <w:r>
        <w:rPr>
          <w:rFonts w:ascii="NSimSun" w:hAnsi="NSimSun" w:eastAsia="新宋体"/>
          <w:sz w:val="16"/>
        </w:rPr>
        <w:t>道。</w:t>
      </w:r>
    </w:p>
    <w:p>
      <w:pPr>
        <w:spacing w:before="0" w:after="0" w:line="240" w:lineRule="auto"/>
        <w:ind w:left="0" w:firstLine="0"/>
      </w:pPr>
      <w:r>
        <w:rPr>
          <w:rFonts w:ascii="NSimSun" w:hAnsi="NSimSun" w:eastAsia="新宋体"/>
          <w:sz w:val="16"/>
        </w:rPr>
        <w:t>我痋神殿一直在研制这种法子，没准你们多帮我挖些虫子，本殿就研究出来了。</w:t>
      </w:r>
    </w:p>
    <w:p>
      <w:pPr>
        <w:spacing w:before="0" w:after="0" w:line="240" w:lineRule="auto"/>
        <w:ind w:left="0" w:firstLine="0"/>
      </w:pPr>
      <w:r>
        <w:rPr>
          <w:rFonts w:ascii="NSimSun" w:hAnsi="NSimSun" w:eastAsia="新宋体"/>
          <w:sz w:val="16"/>
        </w:rPr>
        <w:t>【重要，伏笔】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累了，白，跟我走，给我暖床。（把白未染带走）</w:t>
      </w:r>
    </w:p>
    <w:p>
      <w:pPr>
        <w:spacing w:before="0" w:after="0" w:line="60" w:lineRule="exact"/>
      </w:pPr>
    </w:p>
    <w:p>
      <w:pPr>
        <w:spacing w:before="0" w:after="0" w:line="240" w:lineRule="auto"/>
        <w:ind w:left="0" w:firstLine="0"/>
      </w:pPr>
      <w:r>
        <w:rPr>
          <w:rFonts w:ascii="NSimSun" w:hAnsi="NSimSun" w:eastAsia="新宋体"/>
          <w:sz w:val="16"/>
        </w:rPr>
        <w:t>冷刃：暖床？大师兄脏了！慕归，我跟上去去看看，你等我，我得救他去！【退</w:t>
      </w:r>
    </w:p>
    <w:p>
      <w:pPr>
        <w:spacing w:before="0" w:after="0" w:line="60" w:lineRule="exact"/>
      </w:pPr>
    </w:p>
    <w:p>
      <w:pPr>
        <w:spacing w:before="0" w:after="0" w:line="240" w:lineRule="auto"/>
        <w:ind w:left="0" w:firstLine="0"/>
      </w:pPr>
      <w:r>
        <w:rPr>
          <w:rFonts w:ascii="NSimSun" w:hAnsi="NSimSun" w:eastAsia="新宋体"/>
          <w:sz w:val="16"/>
        </w:rPr>
        <w:t>场】</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本幕结束</w:t>
      </w:r>
    </w:p>
    <w:p>
      <w:pPr>
        <w:spacing w:before="0" w:after="0" w:line="240" w:lineRule="auto"/>
        <w:ind w:left="814" w:firstLine="0"/>
      </w:pPr>
      <w:r>
        <w:rPr>
          <w:rFonts w:ascii="NSimSun" w:hAnsi="NSimSun" w:eastAsia="新宋体"/>
          <w:sz w:val="16"/>
        </w:rPr>
        <w:t>提示翻页阅读剧本</w:t>
      </w:r>
    </w:p>
    <w:p>
      <w:pPr>
        <w:spacing w:before="0" w:after="0" w:line="60" w:lineRule="exact"/>
      </w:pPr>
    </w:p>
    <w:p>
      <w:pPr>
        <w:spacing w:before="0" w:after="0" w:line="240" w:lineRule="auto"/>
        <w:ind w:left="666" w:firstLine="0"/>
      </w:pPr>
      <w:r>
        <w:rPr>
          <w:rFonts w:ascii="NSimSun" w:hAnsi="NSimSun" w:eastAsia="新宋体"/>
          <w:sz w:val="16"/>
        </w:rPr>
        <w:t>白未染和巫弦乐小黑屋</w:t>
      </w:r>
    </w:p>
    <w:p>
      <w:pPr>
        <w:spacing w:before="0" w:after="0" w:line="60" w:lineRule="exact"/>
      </w:pPr>
    </w:p>
    <w:p>
      <w:pPr>
        <w:spacing w:before="0" w:after="0" w:line="240" w:lineRule="auto"/>
        <w:ind w:left="962" w:firstLine="0"/>
      </w:pPr>
      <w:r>
        <w:rPr>
          <w:rFonts w:ascii="NSimSun" w:hAnsi="NSimSun" w:eastAsia="新宋体"/>
          <w:sz w:val="16"/>
        </w:rPr>
        <w:t>BGM：我无诗可写般爱你</w:t>
      </w:r>
    </w:p>
    <w:p>
      <w:pPr>
        <w:spacing w:before="0" w:after="0" w:line="60" w:lineRule="exact"/>
      </w:pPr>
    </w:p>
    <w:p>
      <w:pPr>
        <w:spacing w:before="0" w:after="0" w:line="240" w:lineRule="auto"/>
        <w:ind w:left="0" w:firstLine="0"/>
      </w:pPr>
      <w:r>
        <w:rPr>
          <w:rFonts w:ascii="NSimSun" w:hAnsi="NSimSun" w:eastAsia="新宋体"/>
          <w:sz w:val="16"/>
        </w:rPr>
        <w:t>这一幕巫弦乐的状态要非常不一样，转化成比较孩子气的样子。很享受这种偷来</w:t>
      </w:r>
    </w:p>
    <w:p>
      <w:pPr>
        <w:spacing w:before="0" w:after="0" w:line="240" w:lineRule="auto"/>
        <w:ind w:left="0" w:firstLine="0"/>
      </w:pPr>
      <w:r>
        <w:rPr>
          <w:rFonts w:ascii="NSimSun" w:hAnsi="NSimSun" w:eastAsia="新宋体"/>
          <w:sz w:val="16"/>
        </w:rPr>
        <w:t>的幸福感。她自己觉得自己是恨白的，但是跟白待在一起的时候，还会忍不住地</w:t>
      </w:r>
    </w:p>
    <w:p>
      <w:pPr>
        <w:spacing w:before="0" w:after="0" w:line="240" w:lineRule="auto"/>
        <w:ind w:left="0" w:firstLine="0"/>
      </w:pPr>
      <w:r>
        <w:rPr>
          <w:rFonts w:ascii="NSimSun" w:hAnsi="NSimSun" w:eastAsia="新宋体"/>
          <w:sz w:val="16"/>
        </w:rPr>
        <w:t>从心底觉得幸福。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巫弦乐：白，你偷了我的画像，是不是要赔我？</w:t>
      </w:r>
    </w:p>
    <w:p>
      <w:pPr>
        <w:spacing w:before="0" w:after="0" w:line="60" w:lineRule="exact"/>
      </w:pPr>
    </w:p>
    <w:p>
      <w:pPr>
        <w:spacing w:before="0" w:after="0" w:line="240" w:lineRule="auto"/>
        <w:ind w:left="0" w:firstLine="0"/>
      </w:pPr>
      <w:r>
        <w:rPr>
          <w:rFonts w:ascii="NSimSun" w:hAnsi="NSimSun" w:eastAsia="新宋体"/>
          <w:sz w:val="16"/>
        </w:rPr>
        <w:t>还说没偷？白少侠，还真是能将黑说成白，白说成黑。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给我画一个你，画不好不许走。</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画一次，巫就说不好看，挑挑拣拣，反正就说不好看：你哪有这么丑，你在我心中是最</w:t>
      </w:r>
    </w:p>
    <w:p>
      <w:pPr>
        <w:spacing w:before="0" w:after="0" w:line="240" w:lineRule="auto"/>
        <w:ind w:left="0" w:firstLine="0"/>
      </w:pPr>
      <w:r>
        <w:rPr>
          <w:rFonts w:ascii="NSimSun" w:hAnsi="NSimSun" w:eastAsia="新宋体"/>
          <w:sz w:val="16"/>
        </w:rPr>
        <w:t>好看的。/根据玩家特征，你这里有颗痣/你眼睛明明就比这个大。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挑挑拣拣之后，最后妥协：行吧，就这幅吧。</w:t>
      </w:r>
    </w:p>
    <w:p>
      <w:pPr>
        <w:spacing w:before="0" w:after="0" w:line="60" w:lineRule="exact"/>
      </w:pPr>
    </w:p>
    <w:p>
      <w:pPr>
        <w:spacing w:before="0" w:after="0" w:line="240" w:lineRule="auto"/>
        <w:ind w:left="0" w:firstLine="0"/>
      </w:pPr>
      <w:r>
        <w:rPr>
          <w:rFonts w:ascii="NSimSun" w:hAnsi="NSimSun" w:eastAsia="新宋体"/>
          <w:sz w:val="16"/>
        </w:rPr>
        <w:t>玩家画的时候，巫盯着玩家看就可以了，想起什么聊什么，轻松愉快，巫将自己比较纯真的</w:t>
      </w:r>
    </w:p>
    <w:p>
      <w:pPr>
        <w:spacing w:before="0" w:after="0" w:line="60" w:lineRule="exact"/>
      </w:pPr>
    </w:p>
    <w:p>
      <w:pPr>
        <w:spacing w:before="0" w:after="0" w:line="240" w:lineRule="auto"/>
        <w:ind w:left="0" w:firstLine="0"/>
      </w:pPr>
      <w:r>
        <w:rPr>
          <w:rFonts w:ascii="NSimSun" w:hAnsi="NSimSun" w:eastAsia="新宋体"/>
          <w:sz w:val="16"/>
        </w:rPr>
        <w:t>一面展现出来。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别急，还有题字，我写在你的背上，你要猜我写的是什么，然后提字提上去。</w:t>
      </w:r>
    </w:p>
    <w:p>
      <w:pPr>
        <w:spacing w:before="0" w:after="0" w:line="60" w:lineRule="exact"/>
      </w:pPr>
    </w:p>
    <w:p>
      <w:pPr>
        <w:spacing w:before="0" w:after="0" w:line="240" w:lineRule="auto"/>
        <w:ind w:left="0" w:firstLine="0"/>
      </w:pPr>
      <w:r>
        <w:rPr>
          <w:rFonts w:ascii="NSimSun" w:hAnsi="NSimSun" w:eastAsia="新宋体"/>
          <w:sz w:val="16"/>
        </w:rPr>
        <w:t>可以写玩家的真实名字  like：开心，和尚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然后把这个小像小心翼翼地放在怀里。</w:t>
      </w:r>
    </w:p>
    <w:p>
      <w:pPr>
        <w:spacing w:before="0" w:after="0" w:line="60" w:lineRule="exact"/>
      </w:pPr>
    </w:p>
    <w:p>
      <w:pPr>
        <w:spacing w:before="0" w:after="0" w:line="240" w:lineRule="auto"/>
        <w:ind w:left="0" w:firstLine="0"/>
      </w:pPr>
      <w:r>
        <w:rPr>
          <w:rFonts w:ascii="NSimSun" w:hAnsi="NSimSun" w:eastAsia="新宋体"/>
          <w:sz w:val="16"/>
        </w:rPr>
        <w:t>此幕小黑屋不能太久，会耽误主流程，最多    5分钟。</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这里还有一个方案，店家可以发散。就是在镜子上去画。让白未染照着镜子，巫弦乐去往上</w:t>
      </w:r>
    </w:p>
    <w:p>
      <w:pPr>
        <w:spacing w:before="0" w:after="0" w:line="60" w:lineRule="exact"/>
      </w:pPr>
    </w:p>
    <w:p>
      <w:pPr>
        <w:spacing w:before="0" w:after="0" w:line="240" w:lineRule="auto"/>
        <w:ind w:left="0" w:firstLine="0"/>
      </w:pPr>
      <w:r>
        <w:rPr>
          <w:rFonts w:ascii="NSimSun" w:hAnsi="NSimSun" w:eastAsia="新宋体"/>
          <w:sz w:val="16"/>
        </w:rPr>
        <w:t>面画丑丑的图案。最后告别的时候，把镜子上的东西一点点擦去。意味着“离开了我，你还</w:t>
      </w:r>
    </w:p>
    <w:p>
      <w:pPr>
        <w:spacing w:before="0" w:after="0" w:line="60" w:lineRule="exact"/>
      </w:pPr>
    </w:p>
    <w:p>
      <w:pPr>
        <w:spacing w:before="0" w:after="0" w:line="240" w:lineRule="auto"/>
        <w:ind w:left="0" w:firstLine="0"/>
      </w:pPr>
      <w:r>
        <w:rPr>
          <w:rFonts w:ascii="NSimSun" w:hAnsi="NSimSun" w:eastAsia="新宋体"/>
          <w:sz w:val="16"/>
        </w:rPr>
        <w:t>是那个白衣不染的侠客。”</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第四幕：</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读本  BGM：你和人间</w:t>
      </w:r>
    </w:p>
    <w:p>
      <w:pPr>
        <w:spacing w:before="0" w:after="0" w:line="60" w:lineRule="exact"/>
      </w:pPr>
    </w:p>
    <w:p>
      <w:pPr>
        <w:spacing w:before="0" w:after="0" w:line="240" w:lineRule="auto"/>
        <w:ind w:left="0" w:firstLine="0"/>
      </w:pPr>
      <w:r>
        <w:rPr>
          <w:rFonts w:ascii="NSimSun" w:hAnsi="NSimSun" w:eastAsia="新宋体"/>
          <w:sz w:val="16"/>
        </w:rPr>
        <w:t>方逆在翻开剧本的第一页，任务就是拉着苏浅语出门，冷刃应该在外面等待，看到两人出来</w:t>
      </w:r>
    </w:p>
    <w:p>
      <w:pPr>
        <w:spacing w:before="0" w:after="0" w:line="60" w:lineRule="exact"/>
      </w:pPr>
    </w:p>
    <w:p>
      <w:pPr>
        <w:spacing w:before="0" w:after="0" w:line="240" w:lineRule="auto"/>
        <w:ind w:left="0" w:firstLine="0"/>
      </w:pPr>
      <w:r>
        <w:rPr>
          <w:rFonts w:ascii="NSimSun" w:hAnsi="NSimSun" w:eastAsia="新宋体"/>
          <w:sz w:val="16"/>
        </w:rPr>
        <w:t>后，给两人带到小黑屋（没人的走廊也可以）</w:t>
      </w:r>
    </w:p>
    <w:p>
      <w:pPr>
        <w:spacing w:before="0" w:after="0" w:line="60" w:lineRule="exact"/>
      </w:pPr>
    </w:p>
    <w:p>
      <w:pPr>
        <w:spacing w:before="0" w:after="0" w:line="240" w:lineRule="auto"/>
        <w:ind w:left="0" w:firstLine="0"/>
      </w:pPr>
      <w:r>
        <w:rPr>
          <w:rFonts w:ascii="NSimSun" w:hAnsi="NSimSun" w:eastAsia="新宋体"/>
          <w:sz w:val="16"/>
        </w:rPr>
        <w:t>嘴里小声说：师父，师姐，你俩请，别杀我，求你们了。你们说完自己回去啊，</w:t>
      </w:r>
    </w:p>
    <w:p>
      <w:pPr>
        <w:spacing w:before="0" w:after="0" w:line="240" w:lineRule="auto"/>
        <w:ind w:left="0" w:firstLine="0"/>
      </w:pPr>
      <w:r>
        <w:rPr>
          <w:rFonts w:ascii="NSimSun" w:hAnsi="NSimSun" w:eastAsia="新宋体"/>
          <w:sz w:val="16"/>
        </w:rPr>
        <w:t>我先去躲躲保命。</w:t>
      </w:r>
    </w:p>
    <w:p>
      <w:pPr>
        <w:spacing w:before="0" w:after="0" w:line="60" w:lineRule="exact"/>
      </w:pPr>
    </w:p>
    <w:p>
      <w:pPr>
        <w:spacing w:before="0" w:after="0" w:line="240" w:lineRule="auto"/>
        <w:ind w:left="0" w:firstLine="0"/>
      </w:pPr>
      <w:r>
        <w:rPr>
          <w:rFonts w:ascii="NSimSun" w:hAnsi="NSimSun" w:eastAsia="新宋体"/>
          <w:sz w:val="16"/>
        </w:rPr>
        <w:t>方逆可能会骂冷刃，冷刃需要可以表现出害怕的样子，也可以跪下：求师父饶</w:t>
      </w:r>
    </w:p>
    <w:p>
      <w:pPr>
        <w:spacing w:before="0" w:after="0" w:line="240" w:lineRule="auto"/>
        <w:ind w:left="0" w:firstLine="0"/>
      </w:pPr>
      <w:r>
        <w:rPr>
          <w:rFonts w:ascii="NSimSun" w:hAnsi="NSimSun" w:eastAsia="新宋体"/>
          <w:sz w:val="16"/>
        </w:rPr>
        <w:t>命，求师父饶命，我错了，再也不敢了。【搞笑的氛围】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332" w:firstLine="0"/>
      </w:pPr>
      <w:r>
        <w:rPr>
          <w:rFonts w:ascii="NSimSun" w:hAnsi="NSimSun" w:eastAsia="新宋体"/>
          <w:sz w:val="16"/>
        </w:rPr>
        <w:t>阅读完成后心建：</w:t>
      </w:r>
    </w:p>
    <w:p>
      <w:pPr>
        <w:spacing w:before="0" w:after="0" w:line="60" w:lineRule="exact"/>
      </w:pPr>
    </w:p>
    <w:p>
      <w:pPr>
        <w:spacing w:before="0" w:after="0" w:line="240" w:lineRule="auto"/>
        <w:ind w:left="0" w:firstLine="0"/>
      </w:pPr>
      <w:r>
        <w:rPr>
          <w:rFonts w:ascii="NSimSun" w:hAnsi="NSimSun" w:eastAsia="新宋体"/>
          <w:sz w:val="16"/>
        </w:rPr>
        <w:t>1.对方逆-以黑袍主持人身份做心建</w:t>
      </w:r>
    </w:p>
    <w:p>
      <w:pPr>
        <w:spacing w:before="0" w:after="0" w:line="60" w:lineRule="exact"/>
      </w:pPr>
    </w:p>
    <w:p>
      <w:pPr>
        <w:spacing w:before="0" w:after="0" w:line="240" w:lineRule="auto"/>
        <w:ind w:left="0" w:firstLine="0"/>
      </w:pPr>
      <w:r>
        <w:rPr>
          <w:rFonts w:ascii="NSimSun" w:hAnsi="NSimSun" w:eastAsia="新宋体"/>
          <w:sz w:val="16"/>
        </w:rPr>
        <w:t>2.方逆读完本之后，需要出门给任务卡心建任意     DM 以黑袍人的身份心建：摄政王，他们</w:t>
      </w:r>
    </w:p>
    <w:p>
      <w:pPr>
        <w:spacing w:before="0" w:after="0" w:line="60" w:lineRule="exact"/>
      </w:pPr>
    </w:p>
    <w:p>
      <w:pPr>
        <w:spacing w:before="0" w:after="0" w:line="240" w:lineRule="auto"/>
        <w:ind w:left="0" w:firstLine="0"/>
      </w:pPr>
      <w:r>
        <w:rPr>
          <w:rFonts w:ascii="NSimSun" w:hAnsi="NSimSun" w:eastAsia="新宋体"/>
          <w:sz w:val="16"/>
        </w:rPr>
        <w:t>今日要去选西楼禁司。无论成功与否，等我们的大军到了，我们都要给他们点颜色瞧瞧。</w:t>
      </w:r>
    </w:p>
    <w:p>
      <w:pPr>
        <w:spacing w:before="0" w:after="0" w:line="60" w:lineRule="exact"/>
      </w:pPr>
    </w:p>
    <w:p>
      <w:pPr>
        <w:spacing w:before="0" w:after="0" w:line="240" w:lineRule="auto"/>
        <w:ind w:left="0" w:firstLine="0"/>
      </w:pPr>
      <w:r>
        <w:rPr>
          <w:rFonts w:ascii="NSimSun" w:hAnsi="NSimSun" w:eastAsia="新宋体"/>
          <w:sz w:val="16"/>
        </w:rPr>
        <w:t>摄政王方逆，这是圣上让我给您带来的两道圣旨。（R4-1     方逆）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这第一份上面写的是圣上对西楼禁司下的一些指令，您务必要让新晋的西楼禁司司主苏温</w:t>
      </w:r>
    </w:p>
    <w:p>
      <w:pPr>
        <w:spacing w:before="0" w:after="0" w:line="60" w:lineRule="exact"/>
      </w:pPr>
    </w:p>
    <w:p>
      <w:pPr>
        <w:spacing w:before="0" w:after="0" w:line="240" w:lineRule="auto"/>
        <w:ind w:left="0" w:firstLine="0"/>
      </w:pPr>
      <w:r>
        <w:rPr>
          <w:rFonts w:ascii="NSimSun" w:hAnsi="NSimSun" w:eastAsia="新宋体"/>
          <w:sz w:val="16"/>
        </w:rPr>
        <w:t>言同意按照圣旨中的旨意去做。确保她接旨。如果她不接，您也要劝劝她。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这另一份，是圣上给您和慕归少庄主的赐婚。在让苏温言接下第一份旨意后，让慕归接下</w:t>
      </w:r>
    </w:p>
    <w:p>
      <w:pPr>
        <w:spacing w:before="0" w:after="0" w:line="60" w:lineRule="exact"/>
      </w:pPr>
    </w:p>
    <w:p>
      <w:pPr>
        <w:spacing w:before="0" w:after="0" w:line="240" w:lineRule="auto"/>
        <w:ind w:left="0" w:firstLine="0"/>
      </w:pPr>
      <w:r>
        <w:rPr>
          <w:rFonts w:ascii="NSimSun" w:hAnsi="NSimSun" w:eastAsia="新宋体"/>
          <w:sz w:val="16"/>
        </w:rPr>
        <w:t>第二份旨意。</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您应该懂的吧摄政王，其实这两份旨意，都是圣上按照您的意思做的。</w:t>
      </w:r>
    </w:p>
    <w:p>
      <w:pPr>
        <w:spacing w:before="0" w:after="0" w:line="60" w:lineRule="exact"/>
      </w:pPr>
    </w:p>
    <w:p>
      <w:pPr>
        <w:spacing w:before="0" w:after="0" w:line="240" w:lineRule="auto"/>
        <w:ind w:left="0" w:firstLine="0"/>
      </w:pPr>
      <w:r>
        <w:rPr>
          <w:rFonts w:ascii="NSimSun" w:hAnsi="NSimSun" w:eastAsia="新宋体"/>
          <w:sz w:val="16"/>
        </w:rPr>
        <w:t>所以一会儿，务必要想办法让他们接旨。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（指着任务上面的提示词强调）：等会儿儿在冷刃说出这句话的时候，您就直接起身开始。</w:t>
      </w:r>
    </w:p>
    <w:p>
      <w:pPr>
        <w:spacing w:before="0" w:after="0" w:line="60" w:lineRule="exact"/>
      </w:pPr>
    </w:p>
    <w:p>
      <w:pPr>
        <w:spacing w:before="0" w:after="0" w:line="240" w:lineRule="auto"/>
        <w:ind w:left="0" w:firstLine="0"/>
      </w:pPr>
      <w:r>
        <w:rPr>
          <w:rFonts w:ascii="NSimSun" w:hAnsi="NSimSun" w:eastAsia="新宋体"/>
          <w:sz w:val="16"/>
        </w:rPr>
        <w:t>放心，在开始之前，奴才会派人在您的桌前敲击两下提示您的。您不必担忧。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对了，圣上还有一份口谕，说让您在这西楼禁司万人瞩目的时候，给长公主一些面子，照</w:t>
      </w:r>
    </w:p>
    <w:p>
      <w:pPr>
        <w:spacing w:before="0" w:after="0" w:line="60" w:lineRule="exact"/>
      </w:pPr>
    </w:p>
    <w:p>
      <w:pPr>
        <w:spacing w:before="0" w:after="0" w:line="240" w:lineRule="auto"/>
        <w:ind w:left="0" w:firstLine="0"/>
      </w:pPr>
      <w:r>
        <w:rPr>
          <w:rFonts w:ascii="NSimSun" w:hAnsi="NSimSun" w:eastAsia="新宋体"/>
          <w:sz w:val="16"/>
        </w:rPr>
        <w:t>顾好长公主。一会儿啊在你们闯关的时候，她要是玩心起来了，让你听她的话做些什么事</w:t>
      </w:r>
    </w:p>
    <w:p>
      <w:pPr>
        <w:spacing w:before="0" w:after="0" w:line="60" w:lineRule="exact"/>
      </w:pPr>
    </w:p>
    <w:p>
      <w:pPr>
        <w:spacing w:before="0" w:after="0" w:line="240" w:lineRule="auto"/>
        <w:ind w:left="0" w:firstLine="0"/>
      </w:pPr>
      <w:r>
        <w:rPr>
          <w:rFonts w:ascii="NSimSun" w:hAnsi="NSimSun" w:eastAsia="新宋体"/>
          <w:sz w:val="16"/>
        </w:rPr>
        <w:t>情，你逗她玩做做就是了。咱们在大事儿上不妥协就好了。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将口谕给方逆。交代方逆：今天就陪长公主玩一次，一定要听她的！（线索卡          4-1）</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3.苏浅语-以黑袍主持人身份做心建</w:t>
      </w:r>
    </w:p>
    <w:p>
      <w:pPr>
        <w:spacing w:before="0" w:after="0" w:line="60" w:lineRule="exact"/>
      </w:pPr>
    </w:p>
    <w:p>
      <w:pPr>
        <w:spacing w:before="0" w:after="0" w:line="240" w:lineRule="auto"/>
        <w:ind w:left="0" w:firstLine="0"/>
      </w:pPr>
      <w:r>
        <w:rPr>
          <w:rFonts w:ascii="NSimSun" w:hAnsi="NSimSun" w:eastAsia="新宋体"/>
          <w:sz w:val="16"/>
        </w:rPr>
        <w:t>将北阙国主的信（线索卡   4-2苏浅语家书）交给苏浅语。交代她：国主想您了，给您带了这</w:t>
      </w:r>
    </w:p>
    <w:p>
      <w:pPr>
        <w:spacing w:before="0" w:after="0" w:line="60" w:lineRule="exact"/>
      </w:pPr>
    </w:p>
    <w:p>
      <w:pPr>
        <w:spacing w:before="0" w:after="0" w:line="240" w:lineRule="auto"/>
        <w:ind w:left="0" w:firstLine="0"/>
      </w:pPr>
      <w:r>
        <w:rPr>
          <w:rFonts w:ascii="NSimSun" w:hAnsi="NSimSun" w:eastAsia="新宋体"/>
          <w:sz w:val="16"/>
        </w:rPr>
        <w:t>封信。国主还说了，他交代了摄政王，这次在众人面前，得给您些面子，所以一会儿啊，</w:t>
      </w:r>
    </w:p>
    <w:p>
      <w:pPr>
        <w:spacing w:before="0" w:after="0" w:line="60" w:lineRule="exact"/>
      </w:pPr>
    </w:p>
    <w:p>
      <w:pPr>
        <w:spacing w:before="0" w:after="0" w:line="240" w:lineRule="auto"/>
        <w:ind w:left="0" w:firstLine="0"/>
      </w:pPr>
      <w:r>
        <w:rPr>
          <w:rFonts w:ascii="NSimSun" w:hAnsi="NSimSun" w:eastAsia="新宋体"/>
          <w:sz w:val="16"/>
        </w:rPr>
        <w:t>您想怎么玩就怎么玩，他会听您的。【将苏浅语第四幕任务卡（线索卡        R4-2）+狗东西扇子</w:t>
      </w:r>
    </w:p>
    <w:p>
      <w:pPr>
        <w:spacing w:before="0" w:after="0" w:line="60" w:lineRule="exact"/>
      </w:pPr>
    </w:p>
    <w:p>
      <w:pPr>
        <w:spacing w:before="0" w:after="0" w:line="240" w:lineRule="auto"/>
        <w:ind w:left="0" w:firstLine="0"/>
      </w:pPr>
      <w:r>
        <w:rPr>
          <w:rFonts w:ascii="NSimSun" w:hAnsi="NSimSun" w:eastAsia="新宋体"/>
          <w:sz w:val="16"/>
        </w:rPr>
        <w:t>交给她】，提醒玩家，也不要太过分哦。</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还有啊，您父皇给小公主也带了一封家书，您等会带进去给您的妹妹吧。【将线索卡     4-3</w:t>
      </w:r>
    </w:p>
    <w:p>
      <w:pPr>
        <w:spacing w:before="0" w:after="0" w:line="60" w:lineRule="exact"/>
      </w:pPr>
    </w:p>
    <w:p>
      <w:pPr>
        <w:spacing w:before="0" w:after="0" w:line="240" w:lineRule="auto"/>
        <w:ind w:left="0" w:firstLine="0"/>
      </w:pPr>
      <w:r>
        <w:rPr>
          <w:rFonts w:ascii="NSimSun" w:hAnsi="NSimSun" w:eastAsia="新宋体"/>
          <w:sz w:val="16"/>
        </w:rPr>
        <w:t>苏温言家书】给苏浅语</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4.冷寂-以冷刃的身份做心建</w:t>
      </w:r>
    </w:p>
    <w:p>
      <w:pPr>
        <w:spacing w:before="0" w:after="0" w:line="60" w:lineRule="exact"/>
      </w:pPr>
    </w:p>
    <w:p>
      <w:pPr>
        <w:spacing w:before="0" w:after="0" w:line="240" w:lineRule="auto"/>
        <w:ind w:left="0" w:firstLine="0"/>
      </w:pPr>
      <w:r>
        <w:rPr>
          <w:rFonts w:ascii="NSimSun" w:hAnsi="NSimSun" w:eastAsia="新宋体"/>
          <w:sz w:val="16"/>
        </w:rPr>
        <w:t>冷寂会出门领取道具，冷寂本上并未写出门领取，门口叫一下就好</w:t>
      </w:r>
    </w:p>
    <w:p>
      <w:pPr>
        <w:spacing w:before="0" w:after="0" w:line="60" w:lineRule="exact"/>
      </w:pPr>
    </w:p>
    <w:p>
      <w:pPr>
        <w:spacing w:before="0" w:after="0" w:line="240" w:lineRule="auto"/>
        <w:ind w:left="0" w:firstLine="0"/>
      </w:pPr>
      <w:r>
        <w:rPr>
          <w:rFonts w:ascii="NSimSun" w:hAnsi="NSimSun" w:eastAsia="新宋体"/>
          <w:sz w:val="16"/>
        </w:rPr>
        <w:t>冷刃负责：将霜花贴纸交给冷寂，同时告诉他，剑可能会太引人注意，一会儿你告白</w:t>
      </w:r>
    </w:p>
    <w:p>
      <w:pPr>
        <w:spacing w:before="0" w:after="0" w:line="240" w:lineRule="auto"/>
        <w:ind w:left="0" w:firstLine="0"/>
      </w:pPr>
      <w:r>
        <w:rPr>
          <w:rFonts w:ascii="NSimSun" w:hAnsi="NSimSun" w:eastAsia="新宋体"/>
          <w:sz w:val="16"/>
        </w:rPr>
        <w:t>的时候，哥会将剑递给你的。【这里送的是那把可爱的粉红色】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第四幕要准备的道具：</w:t>
      </w:r>
    </w:p>
    <w:p>
      <w:pPr>
        <w:spacing w:before="0" w:after="0" w:line="240" w:lineRule="auto"/>
        <w:ind w:left="0" w:firstLine="0"/>
      </w:pPr>
      <w:r>
        <w:rPr>
          <w:rFonts w:ascii="NSimSun" w:hAnsi="NSimSun" w:eastAsia="新宋体"/>
          <w:sz w:val="16"/>
        </w:rPr>
        <w:t>花瓣，一把剑，扇子，红绸。</w:t>
      </w:r>
    </w:p>
    <w:p>
      <w:pPr>
        <w:spacing w:before="0" w:after="0" w:line="60" w:lineRule="exact"/>
      </w:pPr>
    </w:p>
    <w:p>
      <w:pPr>
        <w:spacing w:before="0" w:after="0" w:line="240" w:lineRule="auto"/>
        <w:ind w:left="0" w:firstLine="0"/>
      </w:pPr>
      <w:r>
        <w:rPr>
          <w:rFonts w:ascii="NSimSun" w:hAnsi="NSimSun" w:eastAsia="新宋体"/>
          <w:sz w:val="16"/>
        </w:rPr>
        <w:t>可爱的剑，宣纸，毛笔，墨</w:t>
      </w:r>
    </w:p>
    <w:p>
      <w:pPr>
        <w:spacing w:before="0" w:after="0" w:line="240" w:lineRule="auto"/>
        <w:ind w:left="0" w:firstLine="0"/>
      </w:pPr>
      <w:r>
        <w:rPr>
          <w:rFonts w:ascii="NSimSun" w:hAnsi="NSimSun" w:eastAsia="新宋体"/>
          <w:sz w:val="16"/>
        </w:rPr>
        <w:t>酒壶  霜花贴纸</w:t>
      </w:r>
    </w:p>
    <w:p>
      <w:pPr>
        <w:spacing w:before="0" w:after="0" w:line="240" w:lineRule="auto"/>
        <w:ind w:left="0" w:firstLine="0"/>
      </w:pPr>
      <w:r>
        <w:rPr>
          <w:rFonts w:ascii="NSimSun" w:hAnsi="NSimSun" w:eastAsia="新宋体"/>
          <w:sz w:val="16"/>
        </w:rPr>
        <w:t>可以多准备几件汉服外披，方逆可能会用到。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此幕主要流程控场为冷刃，巫弦乐可以坐在白身边进行私聊羁绊：</w:t>
      </w:r>
    </w:p>
    <w:p>
      <w:pPr>
        <w:spacing w:before="0" w:after="0" w:line="60" w:lineRule="exact"/>
      </w:pPr>
    </w:p>
    <w:p>
      <w:pPr>
        <w:spacing w:before="0" w:after="0" w:line="240" w:lineRule="auto"/>
        <w:ind w:left="0" w:firstLine="0"/>
      </w:pPr>
      <w:r>
        <w:rPr>
          <w:rFonts w:ascii="NSimSun" w:hAnsi="NSimSun" w:eastAsia="新宋体"/>
          <w:sz w:val="16"/>
        </w:rPr>
        <w:t>本幕的私聊羁绊可以稍微收一点邪魅和强硬，变成一个较为小孩的状态，主要</w:t>
      </w:r>
    </w:p>
    <w:p>
      <w:pPr>
        <w:spacing w:before="0" w:after="0" w:line="240" w:lineRule="auto"/>
        <w:ind w:left="0" w:firstLine="0"/>
      </w:pPr>
      <w:r>
        <w:rPr>
          <w:rFonts w:ascii="NSimSun" w:hAnsi="NSimSun" w:eastAsia="新宋体"/>
          <w:sz w:val="16"/>
        </w:rPr>
        <w:t>是询问，让白多说，聊天的形式，不要自己一直说：</w:t>
      </w:r>
    </w:p>
    <w:p>
      <w:pPr>
        <w:spacing w:before="0" w:after="0" w:line="240" w:lineRule="auto"/>
        <w:ind w:left="0" w:firstLine="0"/>
      </w:pPr>
      <w:r>
        <w:rPr>
          <w:rFonts w:ascii="NSimSun" w:hAnsi="NSimSun" w:eastAsia="新宋体"/>
          <w:sz w:val="16"/>
        </w:rPr>
        <w:t>白，你说，苏温言为什么要去选西楼禁司的司主啊？</w:t>
      </w:r>
    </w:p>
    <w:p>
      <w:pPr>
        <w:spacing w:before="0" w:after="0" w:line="60" w:lineRule="exact"/>
      </w:pPr>
    </w:p>
    <w:p>
      <w:pPr>
        <w:spacing w:before="0" w:after="0" w:line="240" w:lineRule="auto"/>
        <w:ind w:left="0" w:firstLine="0"/>
      </w:pPr>
      <w:r>
        <w:rPr>
          <w:rFonts w:ascii="NSimSun" w:hAnsi="NSimSun" w:eastAsia="新宋体"/>
          <w:sz w:val="16"/>
        </w:rPr>
        <w:t>她有她的理想抱负，可理想抱负，就这么重要吗？</w:t>
      </w:r>
    </w:p>
    <w:p>
      <w:pPr>
        <w:spacing w:before="0" w:after="0" w:line="240" w:lineRule="auto"/>
        <w:ind w:left="0" w:firstLine="0"/>
      </w:pPr>
      <w:r>
        <w:rPr>
          <w:rFonts w:ascii="NSimSun" w:hAnsi="NSimSun" w:eastAsia="新宋体"/>
          <w:sz w:val="16"/>
        </w:rPr>
        <w:t>天下，使命，很重要吗？</w:t>
      </w:r>
    </w:p>
    <w:p>
      <w:pPr>
        <w:spacing w:before="0" w:after="0" w:line="60" w:lineRule="exact"/>
      </w:pPr>
    </w:p>
    <w:p>
      <w:pPr>
        <w:spacing w:before="0" w:after="0" w:line="240" w:lineRule="auto"/>
        <w:ind w:left="0" w:firstLine="0"/>
      </w:pPr>
      <w:r>
        <w:rPr>
          <w:rFonts w:ascii="NSimSun" w:hAnsi="NSimSun" w:eastAsia="新宋体"/>
          <w:sz w:val="16"/>
        </w:rPr>
        <w:t>对你来说也很重要吗？</w:t>
      </w:r>
    </w:p>
    <w:p>
      <w:pPr>
        <w:spacing w:before="0" w:after="0" w:line="240" w:lineRule="auto"/>
        <w:ind w:left="0" w:firstLine="0"/>
      </w:pPr>
      <w:r>
        <w:rPr>
          <w:rFonts w:ascii="NSimSun" w:hAnsi="NSimSun" w:eastAsia="新宋体"/>
          <w:sz w:val="16"/>
        </w:rPr>
        <w:t>比亲近之人，深爱之人，还重要？</w:t>
      </w:r>
    </w:p>
    <w:p>
      <w:pPr>
        <w:spacing w:before="0" w:after="0" w:line="240" w:lineRule="auto"/>
        <w:ind w:left="0" w:firstLine="0"/>
      </w:pPr>
      <w:r>
        <w:rPr>
          <w:rFonts w:ascii="NSimSun" w:hAnsi="NSimSun" w:eastAsia="新宋体"/>
          <w:sz w:val="16"/>
        </w:rPr>
        <w:t>你能不能跟我讲讲，你上了天剑阁之后的生活是怎么样的？</w:t>
      </w:r>
    </w:p>
    <w:p>
      <w:pPr>
        <w:spacing w:before="0" w:after="0" w:line="60" w:lineRule="exact"/>
      </w:pPr>
    </w:p>
    <w:p>
      <w:pPr>
        <w:spacing w:before="0" w:after="0" w:line="240" w:lineRule="auto"/>
        <w:ind w:left="0" w:firstLine="0"/>
      </w:pPr>
      <w:r>
        <w:rPr>
          <w:rFonts w:ascii="NSimSun" w:hAnsi="NSimSun" w:eastAsia="新宋体"/>
          <w:sz w:val="16"/>
        </w:rPr>
        <w:t>能吃很好吃的东西吗？天天都看得到太阳吗？</w:t>
      </w:r>
    </w:p>
    <w:p>
      <w:pPr>
        <w:spacing w:before="0" w:after="0" w:line="240" w:lineRule="auto"/>
        <w:ind w:left="0" w:firstLine="0"/>
      </w:pPr>
      <w:r>
        <w:rPr>
          <w:rFonts w:ascii="NSimSun" w:hAnsi="NSimSun" w:eastAsia="新宋体"/>
          <w:sz w:val="16"/>
        </w:rPr>
        <w:t>晒太阳也没什么好，容易变黑。</w:t>
      </w:r>
    </w:p>
    <w:p>
      <w:pPr>
        <w:spacing w:before="0" w:after="0" w:line="60" w:lineRule="exact"/>
      </w:pPr>
    </w:p>
    <w:p>
      <w:pPr>
        <w:spacing w:before="0" w:after="0" w:line="240" w:lineRule="auto"/>
        <w:ind w:left="0" w:firstLine="0"/>
      </w:pPr>
      <w:r>
        <w:rPr>
          <w:rFonts w:ascii="NSimSun" w:hAnsi="NSimSun" w:eastAsia="新宋体"/>
          <w:sz w:val="16"/>
        </w:rPr>
        <w:t>在我这潮湿的地狱中待着，至少不会晒黑。</w:t>
      </w:r>
    </w:p>
    <w:p>
      <w:pPr>
        <w:spacing w:before="0" w:after="0" w:line="240" w:lineRule="auto"/>
        <w:ind w:left="0" w:firstLine="0"/>
      </w:pPr>
      <w:r>
        <w:rPr>
          <w:rFonts w:ascii="NSimSun" w:hAnsi="NSimSun" w:eastAsia="新宋体"/>
          <w:sz w:val="16"/>
        </w:rPr>
        <w:t>一定要做正道大弟子吗？</w:t>
      </w:r>
    </w:p>
    <w:p>
      <w:pPr>
        <w:spacing w:before="0" w:after="0" w:line="240" w:lineRule="auto"/>
        <w:ind w:left="0" w:firstLine="0"/>
      </w:pPr>
      <w:r>
        <w:rPr>
          <w:rFonts w:ascii="NSimSun" w:hAnsi="NSimSun" w:eastAsia="新宋体"/>
          <w:sz w:val="16"/>
        </w:rPr>
        <w:t>你觉得什么才是正道呢？</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背负那么多，累吗？</w:t>
      </w:r>
    </w:p>
    <w:p>
      <w:pPr>
        <w:spacing w:before="0" w:after="0" w:line="240" w:lineRule="auto"/>
        <w:ind w:left="0" w:firstLine="0"/>
      </w:pPr>
      <w:r>
        <w:rPr>
          <w:rFonts w:ascii="NSimSun" w:hAnsi="NSimSun" w:eastAsia="新宋体"/>
          <w:sz w:val="16"/>
        </w:rPr>
        <w:t>你说的这些，其实我不懂，哎呀，其实我根本不想懂。我为什么要懂！</w:t>
      </w:r>
    </w:p>
    <w:p>
      <w:pPr>
        <w:spacing w:before="0" w:after="0" w:line="240" w:lineRule="auto"/>
        <w:ind w:left="0" w:firstLine="0"/>
      </w:pPr>
      <w:r>
        <w:rPr>
          <w:rFonts w:ascii="NSimSun" w:hAnsi="NSimSun" w:eastAsia="新宋体"/>
          <w:sz w:val="16"/>
        </w:rPr>
        <w:t>我只知道，你现在做不成正道大弟子了，你被我毁了！</w:t>
      </w:r>
    </w:p>
    <w:p>
      <w:pPr>
        <w:spacing w:before="0" w:after="0" w:line="60" w:lineRule="exact"/>
      </w:pPr>
    </w:p>
    <w:p>
      <w:pPr>
        <w:spacing w:before="0" w:after="0" w:line="240" w:lineRule="auto"/>
        <w:ind w:left="0" w:firstLine="0"/>
      </w:pPr>
      <w:r>
        <w:rPr>
          <w:rFonts w:ascii="NSimSun" w:hAnsi="NSimSun" w:eastAsia="新宋体"/>
          <w:sz w:val="16"/>
        </w:rPr>
        <w:t>你恨我吗？</w:t>
      </w:r>
    </w:p>
    <w:p>
      <w:pPr>
        <w:spacing w:before="0" w:after="0" w:line="240" w:lineRule="auto"/>
        <w:ind w:left="0" w:firstLine="0"/>
      </w:pPr>
      <w:r>
        <w:rPr>
          <w:rFonts w:ascii="NSimSun" w:hAnsi="NSimSun" w:eastAsia="新宋体"/>
          <w:sz w:val="16"/>
        </w:rPr>
        <w:t>恨我，也比忘记我，不在乎我好。</w:t>
      </w:r>
    </w:p>
    <w:p>
      <w:pPr>
        <w:spacing w:before="0" w:after="0" w:line="60" w:lineRule="exact"/>
      </w:pPr>
    </w:p>
    <w:p>
      <w:pPr>
        <w:spacing w:before="0" w:after="0" w:line="240" w:lineRule="auto"/>
        <w:ind w:left="0" w:firstLine="0"/>
      </w:pPr>
      <w:r>
        <w:rPr>
          <w:rFonts w:ascii="NSimSun" w:hAnsi="NSimSun" w:eastAsia="新宋体"/>
          <w:sz w:val="16"/>
        </w:rPr>
        <w:t>恨吧，恨死我！（赌气的感觉）</w:t>
      </w:r>
    </w:p>
    <w:p>
      <w:pPr>
        <w:spacing w:before="0" w:after="0" w:line="240" w:lineRule="auto"/>
        <w:ind w:left="0" w:firstLine="0"/>
      </w:pPr>
      <w:r>
        <w:rPr>
          <w:rFonts w:ascii="NSimSun" w:hAnsi="NSimSun" w:eastAsia="新宋体"/>
          <w:sz w:val="16"/>
        </w:rPr>
        <w:t>备注：巫弦乐一直在痋神殿遭受试炼和折磨，没怎么见过外面的世界，内心像一</w:t>
      </w:r>
    </w:p>
    <w:p>
      <w:pPr>
        <w:spacing w:before="0" w:after="0" w:line="240" w:lineRule="auto"/>
        <w:ind w:left="0" w:firstLine="0"/>
      </w:pPr>
      <w:r>
        <w:rPr>
          <w:rFonts w:ascii="NSimSun" w:hAnsi="NSimSun" w:eastAsia="新宋体"/>
          <w:sz w:val="16"/>
        </w:rPr>
        <w:t>个孩子般天真，所以对很多东西都不懂。这里需要表现出祂孩子的一面，引起白</w:t>
      </w:r>
    </w:p>
    <w:p>
      <w:pPr>
        <w:spacing w:before="0" w:after="0" w:line="60" w:lineRule="exact"/>
      </w:pPr>
    </w:p>
    <w:p>
      <w:pPr>
        <w:spacing w:before="0" w:after="0" w:line="240" w:lineRule="auto"/>
        <w:ind w:left="0" w:firstLine="0"/>
      </w:pPr>
      <w:r>
        <w:rPr>
          <w:rFonts w:ascii="NSimSun" w:hAnsi="NSimSun" w:eastAsia="新宋体"/>
          <w:sz w:val="16"/>
        </w:rPr>
        <w:t>的心疼。</w:t>
      </w:r>
    </w:p>
    <w:p>
      <w:pPr>
        <w:spacing w:before="0" w:after="0" w:line="240" w:lineRule="auto"/>
        <w:ind w:left="0" w:firstLine="0"/>
      </w:pPr>
      <w:r>
        <w:rPr>
          <w:rFonts w:ascii="NSimSun" w:hAnsi="NSimSun" w:eastAsia="新宋体"/>
          <w:sz w:val="16"/>
        </w:rPr>
        <w:t>这里语气千万不要太过于强硬。</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流程 BGM：人间佳话</w:t>
      </w:r>
    </w:p>
    <w:p>
      <w:pPr>
        <w:spacing w:before="0" w:after="0" w:line="60" w:lineRule="exact"/>
      </w:pPr>
    </w:p>
    <w:p>
      <w:pPr>
        <w:spacing w:before="0" w:after="0" w:line="240" w:lineRule="auto"/>
        <w:ind w:left="1258" w:firstLine="0"/>
      </w:pPr>
      <w:r>
        <w:rPr>
          <w:rFonts w:ascii="NSimSun" w:hAnsi="NSimSun" w:eastAsia="新宋体"/>
          <w:sz w:val="16"/>
        </w:rPr>
        <w:t>主流程开始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冷刃风风火火地进来（巫弦乐也随即跟着进来，坐在白旁边）：快，闯关了闯关了。小</w:t>
      </w:r>
    </w:p>
    <w:p>
      <w:pPr>
        <w:spacing w:before="0" w:after="0" w:line="60" w:lineRule="exact"/>
      </w:pPr>
    </w:p>
    <w:p>
      <w:pPr>
        <w:spacing w:before="0" w:after="0" w:line="240" w:lineRule="auto"/>
        <w:ind w:left="0" w:firstLine="0"/>
      </w:pPr>
      <w:r>
        <w:rPr>
          <w:rFonts w:ascii="NSimSun" w:hAnsi="NSimSun" w:eastAsia="新宋体"/>
          <w:sz w:val="16"/>
        </w:rPr>
        <w:t>公主，我们来帮你！</w:t>
      </w:r>
    </w:p>
    <w:p>
      <w:pPr>
        <w:spacing w:before="0" w:after="0" w:line="240" w:lineRule="auto"/>
        <w:ind w:left="0" w:firstLine="0"/>
      </w:pPr>
      <w:r>
        <w:rPr>
          <w:rFonts w:ascii="NSimSun" w:hAnsi="NSimSun" w:eastAsia="新宋体"/>
          <w:sz w:val="16"/>
        </w:rPr>
        <w:t>第一关，双人剑舞！谁来谁来！哎呀，比武呢，别磨磨唧唧的。慕归咱们来吧，</w:t>
      </w:r>
    </w:p>
    <w:p>
      <w:pPr>
        <w:spacing w:before="0" w:after="0" w:line="60" w:lineRule="exact"/>
      </w:pPr>
    </w:p>
    <w:p>
      <w:pPr>
        <w:spacing w:before="0" w:after="0" w:line="240" w:lineRule="auto"/>
        <w:ind w:left="0" w:firstLine="0"/>
      </w:pPr>
      <w:r>
        <w:rPr>
          <w:rFonts w:ascii="NSimSun" w:hAnsi="NSimSun" w:eastAsia="新宋体"/>
          <w:sz w:val="16"/>
        </w:rPr>
        <w:t>别愣着了。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巫弦乐：这双人舞剑的规矩是要舞得美，如同跳舞一般。冷刃，你行吗？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冷刃：当然行了，你看好吧。慕归，你放松，我来带你，你什么都不用想，将</w:t>
      </w:r>
    </w:p>
    <w:p>
      <w:pPr>
        <w:spacing w:before="0" w:after="0" w:line="60" w:lineRule="exact"/>
      </w:pPr>
    </w:p>
    <w:p>
      <w:pPr>
        <w:spacing w:before="0" w:after="0" w:line="240" w:lineRule="auto"/>
        <w:ind w:left="0" w:firstLine="0"/>
      </w:pPr>
      <w:r>
        <w:rPr>
          <w:rFonts w:ascii="NSimSun" w:hAnsi="NSimSun" w:eastAsia="新宋体"/>
          <w:sz w:val="16"/>
        </w:rPr>
        <w:t>你自己完完全全交给我就好！</w:t>
      </w: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【官方出片环节，灯光，花瓣，泡泡机，有的设备都可以上】</w:t>
      </w:r>
    </w:p>
    <w:p>
      <w:pPr>
        <w:spacing w:before="0" w:after="0" w:line="60" w:lineRule="exact"/>
      </w:pPr>
    </w:p>
    <w:p>
      <w:pPr>
        <w:spacing w:before="0" w:after="0" w:line="240" w:lineRule="auto"/>
        <w:ind w:left="0" w:firstLine="0"/>
      </w:pPr>
      <w:r>
        <w:rPr>
          <w:rFonts w:ascii="NSimSun" w:hAnsi="NSimSun" w:eastAsia="新宋体"/>
          <w:sz w:val="16"/>
        </w:rPr>
        <w:t>冷刃边舞剑，边在慕归耳边说：慕归，这些我在你身边的日子，你开心吗？</w:t>
      </w:r>
    </w:p>
    <w:p>
      <w:pPr>
        <w:spacing w:before="0" w:after="0" w:line="240" w:lineRule="auto"/>
        <w:ind w:left="0" w:firstLine="0"/>
      </w:pPr>
      <w:r>
        <w:rPr>
          <w:rFonts w:ascii="NSimSun" w:hAnsi="NSimSun" w:eastAsia="新宋体"/>
          <w:sz w:val="16"/>
        </w:rPr>
        <w:t>你喜欢和我在一起吗？</w:t>
      </w:r>
    </w:p>
    <w:p>
      <w:pPr>
        <w:spacing w:before="0" w:after="0" w:line="60" w:lineRule="exact"/>
      </w:pPr>
    </w:p>
    <w:p>
      <w:pPr>
        <w:spacing w:before="0" w:after="0" w:line="240" w:lineRule="auto"/>
        <w:ind w:left="0" w:firstLine="0"/>
      </w:pPr>
      <w:r>
        <w:rPr>
          <w:rFonts w:ascii="NSimSun" w:hAnsi="NSimSun" w:eastAsia="新宋体"/>
          <w:sz w:val="16"/>
        </w:rPr>
        <w:t>是我们在饮鸩山庄时更开心，还是这次一起出来你更开心啊？</w:t>
      </w:r>
    </w:p>
    <w:p>
      <w:pPr>
        <w:spacing w:before="0" w:after="0" w:line="240" w:lineRule="auto"/>
        <w:ind w:left="0" w:firstLine="0"/>
      </w:pPr>
      <w:r>
        <w:rPr>
          <w:rFonts w:ascii="NSimSun" w:hAnsi="NSimSun" w:eastAsia="新宋体"/>
          <w:sz w:val="16"/>
        </w:rPr>
        <w:t>这些日子，我看到了和从前不一样的你，看见了很多很多，你的笑容。</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那是没有伪装的笑容，是发自心底的自在。</w:t>
      </w:r>
    </w:p>
    <w:p>
      <w:pPr>
        <w:spacing w:before="0" w:after="0" w:line="240" w:lineRule="auto"/>
        <w:ind w:left="0" w:firstLine="0"/>
      </w:pPr>
      <w:r>
        <w:rPr>
          <w:rFonts w:ascii="NSimSun" w:hAnsi="NSimSun" w:eastAsia="新宋体"/>
          <w:sz w:val="16"/>
        </w:rPr>
        <w:t>我想，也许你之前过得并不那么如意，很多苦闷憋在心中无处诉说，其实啊，</w:t>
      </w:r>
    </w:p>
    <w:p>
      <w:pPr>
        <w:spacing w:before="0" w:after="0" w:line="240" w:lineRule="auto"/>
        <w:ind w:left="0" w:firstLine="0"/>
      </w:pPr>
      <w:r>
        <w:rPr>
          <w:rFonts w:ascii="NSimSun" w:hAnsi="NSimSun" w:eastAsia="新宋体"/>
          <w:sz w:val="16"/>
        </w:rPr>
        <w:t>我认识你，比你认识我要早很多很多。</w:t>
      </w:r>
    </w:p>
    <w:p>
      <w:pPr>
        <w:spacing w:before="0" w:after="0" w:line="60" w:lineRule="exact"/>
      </w:pPr>
    </w:p>
    <w:p>
      <w:pPr>
        <w:spacing w:before="0" w:after="0" w:line="240" w:lineRule="auto"/>
        <w:ind w:left="0" w:firstLine="0"/>
      </w:pPr>
      <w:r>
        <w:rPr>
          <w:rFonts w:ascii="NSimSun" w:hAnsi="NSimSun" w:eastAsia="新宋体"/>
          <w:sz w:val="16"/>
        </w:rPr>
        <w:t>我不期待你能够将心底所有的苦衷都现在就告诉我，我只想现在陪在你身边，</w:t>
      </w:r>
    </w:p>
    <w:p>
      <w:pPr>
        <w:spacing w:before="0" w:after="0" w:line="240" w:lineRule="auto"/>
        <w:ind w:left="0" w:firstLine="0"/>
      </w:pPr>
      <w:r>
        <w:rPr>
          <w:rFonts w:ascii="NSimSun" w:hAnsi="NSimSun" w:eastAsia="新宋体"/>
          <w:sz w:val="16"/>
        </w:rPr>
        <w:t>多带给你一些笑容。</w:t>
      </w:r>
    </w:p>
    <w:p>
      <w:pPr>
        <w:spacing w:before="0" w:after="0" w:line="60" w:lineRule="exact"/>
      </w:pPr>
    </w:p>
    <w:p>
      <w:pPr>
        <w:spacing w:before="0" w:after="0" w:line="240" w:lineRule="auto"/>
        <w:ind w:left="0" w:firstLine="0"/>
      </w:pPr>
      <w:r>
        <w:rPr>
          <w:rFonts w:ascii="NSimSun" w:hAnsi="NSimSun" w:eastAsia="新宋体"/>
          <w:sz w:val="16"/>
        </w:rPr>
        <w:t>笑笑给我看好吗？【Q  慕归回眸笑一笑】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BGM：花寂寥</w:t>
      </w:r>
    </w:p>
    <w:p>
      <w:pPr>
        <w:spacing w:before="0" w:after="0" w:line="60" w:lineRule="exact"/>
      </w:pPr>
    </w:p>
    <w:p>
      <w:pPr>
        <w:spacing w:before="0" w:after="0" w:line="240" w:lineRule="auto"/>
        <w:ind w:left="0" w:firstLine="0"/>
      </w:pPr>
      <w:r>
        <w:rPr>
          <w:rFonts w:ascii="NSimSun" w:hAnsi="NSimSun" w:eastAsia="新宋体"/>
          <w:sz w:val="16"/>
        </w:rPr>
        <w:t>冷刃：第二关，执剑入鞘，方逆，你不会武功，你来这关简单的！</w:t>
      </w:r>
    </w:p>
    <w:p>
      <w:pPr>
        <w:spacing w:before="0" w:after="0" w:line="60" w:lineRule="exact"/>
      </w:pPr>
    </w:p>
    <w:p>
      <w:pPr>
        <w:spacing w:before="0" w:after="0" w:line="240" w:lineRule="auto"/>
        <w:ind w:left="0" w:firstLine="0"/>
      </w:pPr>
      <w:r>
        <w:rPr>
          <w:rFonts w:ascii="NSimSun" w:hAnsi="NSimSun" w:eastAsia="新宋体"/>
          <w:sz w:val="16"/>
        </w:rPr>
        <w:t>方逆苏浅语两人背靠背，一人拿剑柄，一人拿剑，</w:t>
      </w:r>
    </w:p>
    <w:p>
      <w:pPr>
        <w:spacing w:before="0" w:after="0" w:line="60" w:lineRule="exact"/>
      </w:pPr>
    </w:p>
    <w:p>
      <w:pPr>
        <w:spacing w:before="0" w:after="0" w:line="240" w:lineRule="auto"/>
        <w:ind w:left="0" w:firstLine="0"/>
      </w:pPr>
      <w:r>
        <w:rPr>
          <w:rFonts w:ascii="NSimSun" w:hAnsi="NSimSun" w:eastAsia="新宋体"/>
          <w:sz w:val="16"/>
        </w:rPr>
        <w:t>苏温言按住苏浅语肩膀，</w:t>
      </w:r>
    </w:p>
    <w:p>
      <w:pPr>
        <w:spacing w:before="0" w:after="0" w:line="60" w:lineRule="exact"/>
      </w:pPr>
    </w:p>
    <w:p>
      <w:pPr>
        <w:spacing w:before="0" w:after="0" w:line="240" w:lineRule="auto"/>
        <w:ind w:left="0" w:firstLine="0"/>
      </w:pPr>
      <w:r>
        <w:rPr>
          <w:rFonts w:ascii="NSimSun" w:hAnsi="NSimSun" w:eastAsia="新宋体"/>
          <w:sz w:val="16"/>
        </w:rPr>
        <w:t>冷寂按住方逆肩膀，</w:t>
      </w:r>
    </w:p>
    <w:p>
      <w:pPr>
        <w:spacing w:before="0" w:after="0" w:line="60" w:lineRule="exact"/>
      </w:pPr>
    </w:p>
    <w:p>
      <w:pPr>
        <w:spacing w:before="0" w:after="0" w:line="240" w:lineRule="auto"/>
        <w:ind w:left="0" w:firstLine="0"/>
      </w:pPr>
      <w:r>
        <w:rPr>
          <w:rFonts w:ascii="NSimSun" w:hAnsi="NSimSun" w:eastAsia="新宋体"/>
          <w:sz w:val="16"/>
        </w:rPr>
        <w:t>两人在肩膀不能回身的情况下要把剑插回剑柄。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这里冷刃可以提示苏浅语：帮我们教训教训这个不可一世的摄政王，插他腰子！</w:t>
      </w:r>
    </w:p>
    <w:p>
      <w:pPr>
        <w:spacing w:before="0" w:after="0" w:line="60" w:lineRule="exact"/>
      </w:pPr>
    </w:p>
    <w:p>
      <w:pPr>
        <w:spacing w:before="0" w:after="0" w:line="240" w:lineRule="auto"/>
        <w:ind w:left="0" w:firstLine="0"/>
      </w:pPr>
      <w:r>
        <w:rPr>
          <w:rFonts w:ascii="NSimSun" w:hAnsi="NSimSun" w:eastAsia="新宋体"/>
          <w:sz w:val="16"/>
        </w:rPr>
        <w:t>冷刃可以帮忙喊：哎呦，哎呦，就是进不去啊，没事的，多试试，摄政王身体好，</w:t>
      </w:r>
    </w:p>
    <w:p>
      <w:pPr>
        <w:spacing w:before="0" w:after="0" w:line="240" w:lineRule="auto"/>
        <w:ind w:left="0" w:firstLine="0"/>
      </w:pPr>
      <w:r>
        <w:rPr>
          <w:rFonts w:ascii="NSimSun" w:hAnsi="NSimSun" w:eastAsia="新宋体"/>
          <w:sz w:val="16"/>
        </w:rPr>
        <w:t>挺得住。</w:t>
      </w:r>
    </w:p>
    <w:p>
      <w:pPr>
        <w:spacing w:before="0" w:after="0" w:line="60" w:lineRule="exact"/>
      </w:pPr>
    </w:p>
    <w:p>
      <w:pPr>
        <w:spacing w:before="0" w:after="0" w:line="240" w:lineRule="auto"/>
        <w:ind w:left="0" w:firstLine="0"/>
      </w:pPr>
      <w:r>
        <w:rPr>
          <w:rFonts w:ascii="NSimSun" w:hAnsi="NSimSun" w:eastAsia="新宋体"/>
          <w:sz w:val="16"/>
        </w:rPr>
        <w:t>（注意别让玩家太过分！也一定要选择安全一点的剑）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冷刃：长公主，你今天是不是有什么事情要让摄政王做啊？听说有一份圣旨口谕，</w:t>
      </w:r>
    </w:p>
    <w:p>
      <w:pPr>
        <w:spacing w:before="0" w:after="0" w:line="60" w:lineRule="exact"/>
      </w:pPr>
    </w:p>
    <w:p>
      <w:pPr>
        <w:spacing w:before="0" w:after="0" w:line="240" w:lineRule="auto"/>
        <w:ind w:left="0" w:firstLine="0"/>
      </w:pPr>
      <w:r>
        <w:rPr>
          <w:rFonts w:ascii="NSimSun" w:hAnsi="NSimSun" w:eastAsia="新宋体"/>
          <w:sz w:val="16"/>
        </w:rPr>
        <w:t>摄政王今日，不能违背你的命令！【Q    苏浅语按照任务卡，完成自己的任务戏弄方逆】</w:t>
      </w:r>
    </w:p>
    <w:p>
      <w:pPr>
        <w:spacing w:before="0" w:after="0" w:line="240" w:lineRule="auto"/>
        <w:ind w:left="0" w:firstLine="0"/>
      </w:pPr>
      <w:r>
        <w:rPr>
          <w:rFonts w:ascii="NSimSun" w:hAnsi="NSimSun" w:eastAsia="新宋体"/>
          <w:sz w:val="16"/>
        </w:rPr>
        <w:t>听到苏浅语问，“你答应吗？”-方逆回答答应之后，苏浅语任务卡</w:t>
      </w:r>
    </w:p>
    <w:p>
      <w:pPr>
        <w:spacing w:before="0" w:after="0" w:line="60" w:lineRule="exact"/>
      </w:pPr>
    </w:p>
    <w:p>
      <w:pPr>
        <w:spacing w:before="0" w:after="0" w:line="240" w:lineRule="auto"/>
        <w:ind w:left="0" w:firstLine="0"/>
      </w:pPr>
      <w:r>
        <w:rPr>
          <w:rFonts w:ascii="NSimSun" w:hAnsi="NSimSun" w:eastAsia="新宋体"/>
          <w:sz w:val="16"/>
        </w:rPr>
        <w:t>结束，冷刃接话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两人完成任务的时候，冷刃和巫弦乐可以在旁边起哄！</w:t>
      </w:r>
    </w:p>
    <w:p>
      <w:pPr>
        <w:spacing w:before="0" w:after="0" w:line="60" w:lineRule="exact"/>
      </w:pPr>
    </w:p>
    <w:p>
      <w:pPr>
        <w:spacing w:before="0" w:after="0" w:line="240" w:lineRule="auto"/>
        <w:ind w:left="0" w:firstLine="0"/>
      </w:pPr>
      <w:r>
        <w:rPr>
          <w:rFonts w:ascii="NSimSun" w:hAnsi="NSimSun" w:eastAsia="新宋体"/>
          <w:sz w:val="16"/>
        </w:rPr>
        <w:t>冷刃：没想到摄政王你也有今天啊！我也可以叫你狗东西吗？</w:t>
      </w:r>
    </w:p>
    <w:p>
      <w:pPr>
        <w:spacing w:before="0" w:after="0" w:line="60" w:lineRule="exact"/>
      </w:pPr>
    </w:p>
    <w:p>
      <w:pPr>
        <w:spacing w:before="0" w:after="0" w:line="240" w:lineRule="auto"/>
        <w:ind w:left="0" w:firstLine="0"/>
      </w:pPr>
      <w:r>
        <w:rPr>
          <w:rFonts w:ascii="NSimSun" w:hAnsi="NSimSun" w:eastAsia="新宋体"/>
          <w:sz w:val="16"/>
        </w:rPr>
        <w:t>长公主，你算是帮我报仇了！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BGM：昨夜风今宵月</w:t>
      </w:r>
    </w:p>
    <w:p>
      <w:pPr>
        <w:spacing w:before="0" w:after="0" w:line="60" w:lineRule="exact"/>
      </w:pPr>
    </w:p>
    <w:p>
      <w:pPr>
        <w:spacing w:before="0" w:after="0" w:line="240" w:lineRule="auto"/>
        <w:ind w:left="0" w:firstLine="0"/>
      </w:pPr>
      <w:r>
        <w:rPr>
          <w:rFonts w:ascii="NSimSun" w:hAnsi="NSimSun" w:eastAsia="新宋体"/>
          <w:sz w:val="16"/>
        </w:rPr>
        <w:t>第三关，红绸飞舞，谁来谁来！（巫弦乐，白未染）</w:t>
      </w:r>
    </w:p>
    <w:p>
      <w:pPr>
        <w:spacing w:before="0" w:after="0" w:line="60" w:lineRule="exact"/>
      </w:pPr>
    </w:p>
    <w:p>
      <w:pPr>
        <w:spacing w:before="0" w:after="0" w:line="240" w:lineRule="auto"/>
        <w:ind w:left="0" w:firstLine="0"/>
      </w:pPr>
      <w:r>
        <w:rPr>
          <w:rFonts w:ascii="NSimSun" w:hAnsi="NSimSun" w:eastAsia="新宋体"/>
          <w:sz w:val="16"/>
        </w:rPr>
        <w:t>巫弦乐（捂住冷刃的嘴）：吵死了。给我闭嘴。（切换温柔语气）我喜欢玩这个，你</w:t>
      </w:r>
    </w:p>
    <w:p>
      <w:pPr>
        <w:spacing w:before="0" w:after="0" w:line="240" w:lineRule="auto"/>
        <w:ind w:left="0" w:firstLine="0"/>
      </w:pPr>
      <w:r>
        <w:rPr>
          <w:rFonts w:ascii="NSimSun" w:hAnsi="NSimSun" w:eastAsia="新宋体"/>
          <w:sz w:val="16"/>
        </w:rPr>
        <w:t>陪我玩好不好，白？来吧～</w:t>
      </w:r>
    </w:p>
    <w:p>
      <w:pPr>
        <w:spacing w:before="0" w:after="0" w:line="60" w:lineRule="exact"/>
      </w:pPr>
    </w:p>
    <w:p>
      <w:pPr>
        <w:spacing w:before="0" w:after="0" w:line="240" w:lineRule="auto"/>
        <w:ind w:left="0" w:firstLine="0"/>
      </w:pPr>
      <w:r>
        <w:rPr>
          <w:rFonts w:ascii="NSimSun" w:hAnsi="NSimSun" w:eastAsia="新宋体"/>
          <w:sz w:val="16"/>
        </w:rPr>
        <w:t>巫弦乐抛出红绸，白未染来接，两人站得较远，白未染脚不能动，接住才算。接住之后巫顺</w:t>
      </w:r>
    </w:p>
    <w:p>
      <w:pPr>
        <w:spacing w:before="0" w:after="0" w:line="60" w:lineRule="exact"/>
      </w:pPr>
    </w:p>
    <w:p>
      <w:pPr>
        <w:spacing w:before="0" w:after="0" w:line="240" w:lineRule="auto"/>
        <w:ind w:left="0" w:firstLine="0"/>
      </w:pPr>
      <w:r>
        <w:rPr>
          <w:rFonts w:ascii="NSimSun" w:hAnsi="NSimSun" w:eastAsia="新宋体"/>
          <w:sz w:val="16"/>
        </w:rPr>
        <w:t>势一拉，自己要做出将白拉到怀里的感觉。</w:t>
      </w:r>
    </w:p>
    <w:p>
      <w:pPr>
        <w:spacing w:before="0" w:after="0" w:line="60" w:lineRule="exact"/>
      </w:pPr>
    </w:p>
    <w:p>
      <w:pPr>
        <w:spacing w:before="0" w:after="0" w:line="240" w:lineRule="auto"/>
        <w:ind w:left="0" w:firstLine="0"/>
      </w:pPr>
      <w:r>
        <w:rPr>
          <w:rFonts w:ascii="NSimSun" w:hAnsi="NSimSun" w:eastAsia="新宋体"/>
          <w:sz w:val="16"/>
        </w:rPr>
        <w:t>此时的巫可以故意扔的白接不到，逗他玩。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用红绳将白缠住之后，拉近，对他说（声音要大，让所有人都听到）：白，被我</w:t>
      </w:r>
    </w:p>
    <w:p>
      <w:pPr>
        <w:spacing w:before="0" w:after="0" w:line="60" w:lineRule="exact"/>
      </w:pPr>
    </w:p>
    <w:p>
      <w:pPr>
        <w:spacing w:before="0" w:after="0" w:line="240" w:lineRule="auto"/>
        <w:ind w:left="0" w:firstLine="0"/>
      </w:pPr>
      <w:r>
        <w:rPr>
          <w:rFonts w:ascii="NSimSun" w:hAnsi="NSimSun" w:eastAsia="新宋体"/>
          <w:sz w:val="16"/>
        </w:rPr>
        <w:t>如此束缚的感觉如何？你想要挣脱吗？可是我偏偏不会让你挣脱，你给我记住，</w:t>
      </w:r>
    </w:p>
    <w:p>
      <w:pPr>
        <w:spacing w:before="0" w:after="0" w:line="240" w:lineRule="auto"/>
        <w:ind w:left="0" w:firstLine="0"/>
      </w:pPr>
      <w:r>
        <w:rPr>
          <w:rFonts w:ascii="NSimSun" w:hAnsi="NSimSun" w:eastAsia="新宋体"/>
          <w:sz w:val="16"/>
        </w:rPr>
        <w:t>你这辈子，就在我巫弦乐手中，我们像这丝线一起缠绕，纠缠，前方是地狱，你</w:t>
      </w:r>
    </w:p>
    <w:p>
      <w:pPr>
        <w:spacing w:before="0" w:after="0" w:line="60" w:lineRule="exact"/>
      </w:pPr>
    </w:p>
    <w:p>
      <w:pPr>
        <w:spacing w:before="0" w:after="0" w:line="240" w:lineRule="auto"/>
        <w:ind w:left="0" w:firstLine="0"/>
      </w:pPr>
      <w:r>
        <w:rPr>
          <w:rFonts w:ascii="NSimSun" w:hAnsi="NSimSun" w:eastAsia="新宋体"/>
          <w:sz w:val="16"/>
        </w:rPr>
        <w:t>陪我一起跳，前方若是荆棘，你陪我一起被扎得头破血流。</w:t>
      </w:r>
    </w:p>
    <w:p>
      <w:pPr>
        <w:spacing w:before="0" w:after="0" w:line="240" w:lineRule="auto"/>
        <w:ind w:left="0" w:firstLine="0"/>
      </w:pPr>
      <w:r>
        <w:rPr>
          <w:rFonts w:ascii="NSimSun" w:hAnsi="NSimSun" w:eastAsia="新宋体"/>
          <w:sz w:val="16"/>
        </w:rPr>
        <w:t>你愿意吗？</w:t>
      </w:r>
    </w:p>
    <w:p>
      <w:pPr>
        <w:spacing w:before="0" w:after="0" w:line="240" w:lineRule="auto"/>
        <w:ind w:left="0" w:firstLine="0"/>
      </w:pPr>
      <w:r>
        <w:rPr>
          <w:rFonts w:ascii="NSimSun" w:hAnsi="NSimSun" w:eastAsia="新宋体"/>
          <w:sz w:val="16"/>
        </w:rPr>
        <w:t>还是不愿意啊？那我只能将你缠得更紧一点，直到你无法呼吸为止。</w:t>
      </w:r>
    </w:p>
    <w:p>
      <w:pPr>
        <w:spacing w:before="0" w:after="0" w:line="60" w:lineRule="exact"/>
      </w:pPr>
    </w:p>
    <w:p>
      <w:pPr>
        <w:spacing w:before="0" w:after="0" w:line="240" w:lineRule="auto"/>
        <w:ind w:left="0" w:firstLine="0"/>
      </w:pPr>
      <w:r>
        <w:rPr>
          <w:rFonts w:ascii="NSimSun" w:hAnsi="NSimSun" w:eastAsia="新宋体"/>
          <w:sz w:val="16"/>
        </w:rPr>
        <w:t>说，你愿意。</w:t>
      </w:r>
    </w:p>
    <w:p>
      <w:pPr>
        <w:spacing w:before="0" w:after="0" w:line="240" w:lineRule="auto"/>
        <w:ind w:left="0" w:firstLine="0"/>
      </w:pPr>
      <w:r>
        <w:rPr>
          <w:rFonts w:ascii="NSimSun" w:hAnsi="NSimSun" w:eastAsia="新宋体"/>
          <w:sz w:val="16"/>
        </w:rPr>
        <w:t>乖！</w:t>
      </w:r>
    </w:p>
    <w:p>
      <w:pPr>
        <w:spacing w:before="0" w:after="0" w:line="60" w:lineRule="exact"/>
      </w:pPr>
    </w:p>
    <w:p>
      <w:pPr>
        <w:spacing w:before="0" w:after="0" w:line="240" w:lineRule="auto"/>
        <w:ind w:left="0" w:firstLine="0"/>
      </w:pPr>
      <w:r>
        <w:rPr>
          <w:rFonts w:ascii="NSimSun" w:hAnsi="NSimSun" w:eastAsia="新宋体"/>
          <w:sz w:val="16"/>
        </w:rPr>
        <w:t>那我问你，苍生和我，对你来说，哪个重要？</w:t>
      </w:r>
    </w:p>
    <w:p>
      <w:pPr>
        <w:spacing w:before="0" w:after="0" w:line="240" w:lineRule="auto"/>
        <w:ind w:left="0" w:firstLine="0"/>
      </w:pPr>
      <w:r>
        <w:rPr>
          <w:rFonts w:ascii="NSimSun" w:hAnsi="NSimSun" w:eastAsia="新宋体"/>
          <w:sz w:val="16"/>
        </w:rPr>
        <w:t>嗯？</w:t>
      </w:r>
    </w:p>
    <w:p>
      <w:pPr>
        <w:spacing w:before="0" w:after="0" w:line="240" w:lineRule="auto"/>
        <w:ind w:left="0" w:firstLine="0"/>
      </w:pPr>
      <w:r>
        <w:rPr>
          <w:rFonts w:ascii="NSimSun" w:hAnsi="NSimSun" w:eastAsia="新宋体"/>
          <w:sz w:val="16"/>
        </w:rPr>
        <w:t>如果说苍生：骗骗我，骗骗我也好，说我重要，求你了（虽然是求，但是语气还</w:t>
      </w:r>
    </w:p>
    <w:p>
      <w:pPr>
        <w:spacing w:before="0" w:after="0" w:line="60" w:lineRule="exact"/>
      </w:pPr>
    </w:p>
    <w:p>
      <w:pPr>
        <w:spacing w:before="0" w:after="0" w:line="240" w:lineRule="auto"/>
        <w:ind w:left="0" w:firstLine="0"/>
      </w:pPr>
      <w:r>
        <w:rPr>
          <w:rFonts w:ascii="NSimSun" w:hAnsi="NSimSun" w:eastAsia="新宋体"/>
          <w:sz w:val="16"/>
        </w:rPr>
        <w:t>是要上位，用最硬的语气说最软的话）</w:t>
      </w:r>
    </w:p>
    <w:p>
      <w:pPr>
        <w:spacing w:before="0" w:after="0" w:line="240" w:lineRule="auto"/>
        <w:ind w:left="0" w:firstLine="0"/>
      </w:pPr>
      <w:r>
        <w:rPr>
          <w:rFonts w:ascii="NSimSun" w:hAnsi="NSimSun" w:eastAsia="新宋体"/>
          <w:sz w:val="16"/>
        </w:rPr>
        <w:t>如果说你重要：（苦笑）我就当你说的是真的，你说的，我就会信。</w:t>
      </w:r>
    </w:p>
    <w:p>
      <w:pPr>
        <w:spacing w:before="0" w:after="0" w:line="60" w:lineRule="exact"/>
      </w:pPr>
    </w:p>
    <w:p>
      <w:pPr>
        <w:spacing w:before="0" w:after="0" w:line="240" w:lineRule="auto"/>
        <w:ind w:left="0" w:firstLine="0"/>
      </w:pPr>
      <w:r>
        <w:rPr>
          <w:rFonts w:ascii="NSimSun" w:hAnsi="NSimSun" w:eastAsia="新宋体"/>
          <w:sz w:val="16"/>
        </w:rPr>
        <w:t>那你向大家再次介绍一下，说你不叫什么白未染，你叫黑，是我巫弦乐的掌上玩</w:t>
      </w:r>
    </w:p>
    <w:p>
      <w:pPr>
        <w:spacing w:before="0" w:after="0" w:line="240" w:lineRule="auto"/>
        <w:ind w:left="0" w:firstLine="0"/>
      </w:pPr>
      <w:r>
        <w:rPr>
          <w:rFonts w:ascii="NSimSun" w:hAnsi="NSimSun" w:eastAsia="新宋体"/>
          <w:sz w:val="16"/>
        </w:rPr>
        <w:t>物。【强迫白说】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BGM：歌曲名：月色落画卷</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第四关，飞扇接花。阿弟，你和小公主来！</w:t>
      </w:r>
    </w:p>
    <w:p>
      <w:pPr>
        <w:spacing w:before="0" w:after="0" w:line="60" w:lineRule="exact"/>
      </w:pPr>
    </w:p>
    <w:p>
      <w:pPr>
        <w:spacing w:before="0" w:after="0" w:line="240" w:lineRule="auto"/>
        <w:ind w:left="0" w:firstLine="0"/>
      </w:pPr>
      <w:r>
        <w:rPr>
          <w:rFonts w:ascii="NSimSun" w:hAnsi="NSimSun" w:eastAsia="新宋体"/>
          <w:sz w:val="16"/>
        </w:rPr>
        <w:t>两人一起拿着折扇，冷刃撒花瓣，能接住     10朵以上算通关。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游戏结束后，直接  Q，冷刃 Q 冷寂表白：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冷刃：好了，我的好弟弟，你今天是不是也有事情要跟小公主说啊？【冷寂告白环节】</w:t>
      </w:r>
    </w:p>
    <w:p>
      <w:pPr>
        <w:spacing w:before="0" w:after="0" w:line="60" w:lineRule="exact"/>
      </w:pPr>
    </w:p>
    <w:p>
      <w:pPr>
        <w:spacing w:before="0" w:after="0" w:line="240" w:lineRule="auto"/>
        <w:ind w:left="0" w:firstLine="0"/>
      </w:pPr>
      <w:r>
        <w:rPr>
          <w:rFonts w:ascii="NSimSun" w:hAnsi="NSimSun" w:eastAsia="新宋体"/>
          <w:sz w:val="16"/>
        </w:rPr>
        <w:t>如果冷寂表白完之后，苏温言没有主动说话，冷刃要       Q一下苏温言：苏温言，你不是也</w:t>
      </w:r>
    </w:p>
    <w:p>
      <w:pPr>
        <w:spacing w:before="0" w:after="0" w:line="60" w:lineRule="exact"/>
      </w:pPr>
    </w:p>
    <w:p>
      <w:pPr>
        <w:spacing w:before="0" w:after="0" w:line="240" w:lineRule="auto"/>
        <w:ind w:left="0" w:firstLine="0"/>
      </w:pPr>
      <w:r>
        <w:rPr>
          <w:rFonts w:ascii="NSimSun" w:hAnsi="NSimSun" w:eastAsia="新宋体"/>
          <w:sz w:val="16"/>
        </w:rPr>
        <w:t>为我阿弟准备了东西吗？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冷刃应该在冷寂告白的时候，将给苏温言准备的剑给到冷寂手中。这里店家最好准备那种</w:t>
      </w:r>
    </w:p>
    <w:p>
      <w:pPr>
        <w:spacing w:before="0" w:after="0" w:line="60" w:lineRule="exact"/>
      </w:pPr>
    </w:p>
    <w:p>
      <w:pPr>
        <w:spacing w:before="0" w:after="0" w:line="240" w:lineRule="auto"/>
        <w:ind w:left="0" w:firstLine="0"/>
      </w:pPr>
      <w:r>
        <w:rPr>
          <w:rFonts w:ascii="NSimSun" w:hAnsi="NSimSun" w:eastAsia="新宋体"/>
          <w:sz w:val="16"/>
        </w:rPr>
        <w:t>粉粉嫩嫩很可爱的女孩子用的剑。</w:t>
      </w:r>
    </w:p>
    <w:p>
      <w:pPr>
        <w:spacing w:before="0" w:after="0" w:line="60" w:lineRule="exact"/>
      </w:pPr>
    </w:p>
    <w:p>
      <w:pPr>
        <w:spacing w:before="0" w:after="0" w:line="60" w:lineRule="exact"/>
      </w:pPr>
    </w:p>
    <w:p>
      <w:pPr>
        <w:spacing w:before="0" w:after="0" w:line="240" w:lineRule="auto"/>
        <w:ind w:left="1554" w:firstLine="0"/>
      </w:pPr>
      <w:r>
        <w:rPr>
          <w:rFonts w:ascii="NSimSun" w:hAnsi="NSimSun" w:eastAsia="新宋体"/>
          <w:sz w:val="16"/>
        </w:rPr>
        <w:t>BGM：剑魂</w:t>
      </w:r>
    </w:p>
    <w:p>
      <w:pPr>
        <w:spacing w:before="0" w:after="0" w:line="60" w:lineRule="exact"/>
      </w:pPr>
    </w:p>
    <w:p>
      <w:pPr>
        <w:spacing w:before="0" w:after="0" w:line="240" w:lineRule="auto"/>
        <w:ind w:left="0" w:firstLine="0"/>
      </w:pPr>
      <w:r>
        <w:rPr>
          <w:rFonts w:ascii="NSimSun" w:hAnsi="NSimSun" w:eastAsia="新宋体"/>
          <w:sz w:val="16"/>
        </w:rPr>
        <w:t>冷刃：好了好了，没想到啊，真被我们通关了。不过我们这次闯关，武林众人也</w:t>
      </w:r>
    </w:p>
    <w:p>
      <w:pPr>
        <w:spacing w:before="0" w:after="0" w:line="240" w:lineRule="auto"/>
        <w:ind w:left="0" w:firstLine="0"/>
      </w:pPr>
      <w:r>
        <w:rPr>
          <w:rFonts w:ascii="NSimSun" w:hAnsi="NSimSun" w:eastAsia="新宋体"/>
          <w:sz w:val="16"/>
        </w:rPr>
        <w:t>给我们做了战力排名。</w:t>
      </w:r>
    </w:p>
    <w:p>
      <w:pPr>
        <w:spacing w:before="0" w:after="0" w:line="60" w:lineRule="exact"/>
      </w:pPr>
    </w:p>
    <w:p>
      <w:pPr>
        <w:spacing w:before="0" w:after="0" w:line="240" w:lineRule="auto"/>
        <w:ind w:left="0" w:firstLine="0"/>
      </w:pPr>
      <w:r>
        <w:rPr>
          <w:rFonts w:ascii="NSimSun" w:hAnsi="NSimSun" w:eastAsia="新宋体"/>
          <w:sz w:val="16"/>
        </w:rPr>
        <w:t>【拿出一张白纸+毛笔】</w:t>
      </w:r>
    </w:p>
    <w:p>
      <w:pPr>
        <w:spacing w:before="0" w:after="0" w:line="60" w:lineRule="exact"/>
      </w:pPr>
    </w:p>
    <w:p>
      <w:pPr>
        <w:spacing w:before="0" w:after="0" w:line="240" w:lineRule="auto"/>
        <w:ind w:left="0" w:firstLine="0"/>
      </w:pPr>
      <w:r>
        <w:rPr>
          <w:rFonts w:ascii="NSimSun" w:hAnsi="NSimSun" w:eastAsia="新宋体"/>
          <w:sz w:val="16"/>
        </w:rPr>
        <w:t>我公布一个，谁就在上面写上自己名字哦。</w:t>
      </w:r>
    </w:p>
    <w:p>
      <w:pPr>
        <w:spacing w:before="0" w:after="0" w:line="60" w:lineRule="exact"/>
      </w:pPr>
    </w:p>
    <w:p>
      <w:pPr>
        <w:spacing w:before="0" w:after="0" w:line="240" w:lineRule="auto"/>
        <w:ind w:left="0" w:firstLine="0"/>
      </w:pPr>
      <w:r>
        <w:rPr>
          <w:rFonts w:ascii="NSimSun" w:hAnsi="NSimSun" w:eastAsia="新宋体"/>
          <w:sz w:val="16"/>
        </w:rPr>
        <w:t>从下往上写，最后一个战力最弱。</w:t>
      </w:r>
    </w:p>
    <w:p>
      <w:pPr>
        <w:spacing w:before="0" w:after="0" w:line="60" w:lineRule="exact"/>
      </w:pPr>
    </w:p>
    <w:p>
      <w:pPr>
        <w:spacing w:before="0" w:after="0" w:line="240" w:lineRule="auto"/>
        <w:ind w:left="0" w:firstLine="0"/>
      </w:pPr>
      <w:r>
        <w:rPr>
          <w:rFonts w:ascii="NSimSun" w:hAnsi="NSimSun" w:eastAsia="新宋体"/>
          <w:sz w:val="16"/>
        </w:rPr>
        <w:t>最后一名：</w:t>
      </w:r>
    </w:p>
    <w:p>
      <w:pPr>
        <w:spacing w:before="0" w:after="0" w:line="60" w:lineRule="exact"/>
      </w:pPr>
    </w:p>
    <w:p>
      <w:pPr>
        <w:spacing w:before="0" w:after="0" w:line="240" w:lineRule="auto"/>
        <w:ind w:left="0" w:firstLine="0"/>
      </w:pPr>
      <w:r>
        <w:rPr>
          <w:rFonts w:ascii="NSimSun" w:hAnsi="NSimSun" w:eastAsia="新宋体"/>
          <w:sz w:val="16"/>
        </w:rPr>
        <w:t>第999名：方逆</w:t>
      </w:r>
    </w:p>
    <w:p>
      <w:pPr>
        <w:spacing w:before="0" w:after="0" w:line="60" w:lineRule="exact"/>
      </w:pPr>
    </w:p>
    <w:p>
      <w:pPr>
        <w:spacing w:before="0" w:after="0" w:line="240" w:lineRule="auto"/>
        <w:ind w:left="0" w:firstLine="0"/>
      </w:pPr>
      <w:r>
        <w:rPr>
          <w:rFonts w:ascii="NSimSun" w:hAnsi="NSimSun" w:eastAsia="新宋体"/>
          <w:sz w:val="16"/>
        </w:rPr>
        <w:t>第998名：苏浅语</w:t>
      </w:r>
    </w:p>
    <w:p>
      <w:pPr>
        <w:spacing w:before="0" w:after="0" w:line="60" w:lineRule="exact"/>
      </w:pPr>
    </w:p>
    <w:p>
      <w:pPr>
        <w:spacing w:before="0" w:after="0" w:line="240" w:lineRule="auto"/>
        <w:ind w:left="0" w:firstLine="0"/>
      </w:pPr>
      <w:r>
        <w:rPr>
          <w:rFonts w:ascii="NSimSun" w:hAnsi="NSimSun" w:eastAsia="新宋体"/>
          <w:sz w:val="16"/>
        </w:rPr>
        <w:t>......</w:t>
      </w:r>
    </w:p>
    <w:p>
      <w:pPr>
        <w:spacing w:before="0" w:after="0" w:line="60" w:lineRule="exact"/>
      </w:pPr>
    </w:p>
    <w:p>
      <w:pPr>
        <w:spacing w:before="0" w:after="0" w:line="240" w:lineRule="auto"/>
        <w:ind w:left="0" w:firstLine="0"/>
      </w:pPr>
      <w:r>
        <w:rPr>
          <w:rFonts w:ascii="NSimSun" w:hAnsi="NSimSun" w:eastAsia="新宋体"/>
          <w:sz w:val="16"/>
        </w:rPr>
        <w:t>第398名：冷刃</w:t>
      </w:r>
    </w:p>
    <w:p>
      <w:pPr>
        <w:spacing w:before="0" w:after="0" w:line="60" w:lineRule="exact"/>
      </w:pPr>
    </w:p>
    <w:p>
      <w:pPr>
        <w:spacing w:before="0" w:after="0" w:line="240" w:lineRule="auto"/>
        <w:ind w:left="0" w:firstLine="0"/>
      </w:pPr>
      <w:r>
        <w:rPr>
          <w:rFonts w:ascii="NSimSun" w:hAnsi="NSimSun" w:eastAsia="新宋体"/>
          <w:sz w:val="16"/>
        </w:rPr>
        <w:t>....</w:t>
      </w:r>
    </w:p>
    <w:p>
      <w:pPr>
        <w:spacing w:before="0" w:after="0" w:line="60" w:lineRule="exact"/>
      </w:pPr>
    </w:p>
    <w:p>
      <w:pPr>
        <w:spacing w:before="0" w:after="0" w:line="240" w:lineRule="auto"/>
        <w:ind w:left="0" w:firstLine="0"/>
      </w:pPr>
      <w:r>
        <w:rPr>
          <w:rFonts w:ascii="NSimSun" w:hAnsi="NSimSun" w:eastAsia="新宋体"/>
          <w:sz w:val="16"/>
        </w:rPr>
        <w:t>第32名：冷寂</w:t>
      </w:r>
    </w:p>
    <w:p>
      <w:pPr>
        <w:spacing w:before="0" w:after="0" w:line="60" w:lineRule="exact"/>
      </w:pPr>
    </w:p>
    <w:p>
      <w:pPr>
        <w:spacing w:before="0" w:after="0" w:line="240" w:lineRule="auto"/>
        <w:ind w:left="0" w:firstLine="0"/>
      </w:pPr>
      <w:r>
        <w:rPr>
          <w:rFonts w:ascii="NSimSun" w:hAnsi="NSimSun" w:eastAsia="新宋体"/>
          <w:sz w:val="16"/>
        </w:rPr>
        <w:t>第31名：苏温言</w:t>
      </w:r>
    </w:p>
    <w:p>
      <w:pPr>
        <w:spacing w:before="0" w:after="0" w:line="60" w:lineRule="exact"/>
      </w:pPr>
    </w:p>
    <w:p>
      <w:pPr>
        <w:spacing w:before="0" w:after="0" w:line="240" w:lineRule="auto"/>
        <w:ind w:left="0" w:firstLine="0"/>
      </w:pPr>
      <w:r>
        <w:rPr>
          <w:rFonts w:ascii="NSimSun" w:hAnsi="NSimSun" w:eastAsia="新宋体"/>
          <w:sz w:val="16"/>
        </w:rPr>
        <w:t>.....</w:t>
      </w:r>
    </w:p>
    <w:p>
      <w:pPr>
        <w:spacing w:before="0" w:after="0" w:line="60" w:lineRule="exact"/>
      </w:pPr>
    </w:p>
    <w:p>
      <w:pPr>
        <w:spacing w:before="0" w:after="0" w:line="240" w:lineRule="auto"/>
        <w:ind w:left="0" w:firstLine="0"/>
      </w:pPr>
      <w:r>
        <w:rPr>
          <w:rFonts w:ascii="NSimSun" w:hAnsi="NSimSun" w:eastAsia="新宋体"/>
          <w:sz w:val="16"/>
        </w:rPr>
        <w:t>第3名：巫弦乐</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第2名：白未染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冷刃：嗯，即使是白师兄，也只能第二名，大家知道为什么吗？因为曾经传说中</w:t>
      </w:r>
    </w:p>
    <w:p>
      <w:pPr>
        <w:spacing w:before="0" w:after="0" w:line="60" w:lineRule="exact"/>
      </w:pPr>
    </w:p>
    <w:p>
      <w:pPr>
        <w:spacing w:before="0" w:after="0" w:line="240" w:lineRule="auto"/>
        <w:ind w:left="0" w:firstLine="0"/>
      </w:pPr>
      <w:r>
        <w:rPr>
          <w:rFonts w:ascii="NSimSun" w:hAnsi="NSimSun" w:eastAsia="新宋体"/>
          <w:sz w:val="16"/>
        </w:rPr>
        <w:t>的南淮国师，名为顾怀舟，曾有人见过他的剑，就连大师兄都难以匹敌。所以</w:t>
      </w:r>
    </w:p>
    <w:p>
      <w:pPr>
        <w:spacing w:before="0" w:after="0" w:line="240" w:lineRule="auto"/>
        <w:ind w:left="0" w:firstLine="0"/>
      </w:pPr>
      <w:r>
        <w:rPr>
          <w:rFonts w:ascii="NSimSun" w:hAnsi="NSimSun" w:eastAsia="新宋体"/>
          <w:sz w:val="16"/>
        </w:rPr>
        <w:t>暂时这天下第一的位置还是需要为他空着。</w:t>
      </w:r>
    </w:p>
    <w:p>
      <w:pPr>
        <w:spacing w:before="0" w:after="0" w:line="60" w:lineRule="exact"/>
      </w:pPr>
    </w:p>
    <w:p>
      <w:pPr>
        <w:spacing w:before="0" w:after="0" w:line="240" w:lineRule="auto"/>
        <w:ind w:left="0" w:firstLine="0"/>
      </w:pPr>
      <w:r>
        <w:rPr>
          <w:rFonts w:ascii="NSimSun" w:hAnsi="NSimSun" w:eastAsia="新宋体"/>
          <w:sz w:val="16"/>
        </w:rPr>
        <w:t>好了，待会我来把这个排名挂起来。【B     本 1幕读本的时候，巫弦乐将这个榜挂在后</w:t>
      </w:r>
    </w:p>
    <w:p>
      <w:pPr>
        <w:spacing w:before="0" w:after="0" w:line="60" w:lineRule="exact"/>
      </w:pPr>
    </w:p>
    <w:p>
      <w:pPr>
        <w:spacing w:before="0" w:after="0" w:line="240" w:lineRule="auto"/>
        <w:ind w:left="0" w:firstLine="0"/>
      </w:pPr>
      <w:r>
        <w:rPr>
          <w:rFonts w:ascii="NSimSun" w:hAnsi="NSimSun" w:eastAsia="新宋体"/>
          <w:sz w:val="16"/>
        </w:rPr>
        <w:t>台墙壁上，要人胳膊能够得到的地方，B  本方逆需要在第一的空栏上写下自己名字】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冷刃：天下英雄的排名大家知道了，那我们如今的武林中，都有哪些重要的绝</w:t>
      </w:r>
    </w:p>
    <w:p>
      <w:pPr>
        <w:spacing w:before="0" w:after="0" w:line="240" w:lineRule="auto"/>
        <w:ind w:left="0" w:firstLine="0"/>
      </w:pPr>
      <w:r>
        <w:rPr>
          <w:rFonts w:ascii="NSimSun" w:hAnsi="NSimSun" w:eastAsia="新宋体"/>
          <w:sz w:val="16"/>
        </w:rPr>
        <w:t>学你们知道吗？</w:t>
      </w:r>
    </w:p>
    <w:p>
      <w:pPr>
        <w:spacing w:before="0" w:after="0" w:line="60" w:lineRule="exact"/>
      </w:pPr>
    </w:p>
    <w:p>
      <w:pPr>
        <w:spacing w:before="0" w:after="0" w:line="240" w:lineRule="auto"/>
        <w:ind w:left="0" w:firstLine="0"/>
      </w:pPr>
      <w:r>
        <w:rPr>
          <w:rFonts w:ascii="NSimSun" w:hAnsi="NSimSun" w:eastAsia="新宋体"/>
          <w:sz w:val="16"/>
        </w:rPr>
        <w:t>今日啊，我们就来为大家普及一下。发【线索   4-4~4-7小卡】大家分享一下即可。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所有招式分享完之后，冷刃重点  Q一下醉凌云：</w:t>
      </w:r>
    </w:p>
    <w:p>
      <w:pPr>
        <w:spacing w:before="0" w:after="0" w:line="60" w:lineRule="exact"/>
      </w:pPr>
    </w:p>
    <w:p>
      <w:pPr>
        <w:spacing w:before="0" w:after="0" w:line="240" w:lineRule="auto"/>
        <w:ind w:left="0" w:firstLine="0"/>
      </w:pPr>
      <w:r>
        <w:rPr>
          <w:rFonts w:ascii="NSimSun" w:hAnsi="NSimSun" w:eastAsia="新宋体"/>
          <w:sz w:val="16"/>
        </w:rPr>
        <w:t>冷刃带头问冷寂：醉凌云，是你父母留给你的看家绝学是吗？</w:t>
      </w:r>
    </w:p>
    <w:p>
      <w:pPr>
        <w:spacing w:before="0" w:after="0" w:line="240" w:lineRule="auto"/>
        <w:ind w:left="0" w:firstLine="0"/>
      </w:pPr>
      <w:r>
        <w:rPr>
          <w:rFonts w:ascii="NSimSun" w:hAnsi="NSimSun" w:eastAsia="新宋体"/>
          <w:sz w:val="16"/>
        </w:rPr>
        <w:t>我记得你曾经演示过一次给我看，不过当时说要配酒。我们今日不是已经得到</w:t>
      </w:r>
    </w:p>
    <w:p>
      <w:pPr>
        <w:spacing w:before="0" w:after="0" w:line="60" w:lineRule="exact"/>
      </w:pPr>
    </w:p>
    <w:p>
      <w:pPr>
        <w:spacing w:before="0" w:after="0" w:line="240" w:lineRule="auto"/>
        <w:ind w:left="0" w:firstLine="0"/>
      </w:pPr>
      <w:r>
        <w:rPr>
          <w:rFonts w:ascii="NSimSun" w:hAnsi="NSimSun" w:eastAsia="新宋体"/>
          <w:sz w:val="16"/>
        </w:rPr>
        <w:t>了凌云酒了，要不咱俩再试试看看能不能使出来？</w:t>
      </w:r>
    </w:p>
    <w:p>
      <w:pPr>
        <w:spacing w:before="0" w:after="0" w:line="60" w:lineRule="exact"/>
      </w:pPr>
    </w:p>
    <w:p>
      <w:pPr>
        <w:spacing w:before="0" w:after="0" w:line="240" w:lineRule="auto"/>
        <w:ind w:left="0" w:firstLine="0"/>
      </w:pPr>
      <w:r>
        <w:rPr>
          <w:rFonts w:ascii="NSimSun" w:hAnsi="NSimSun" w:eastAsia="新宋体"/>
          <w:sz w:val="16"/>
        </w:rPr>
        <w:t>【冷刃拿出一坛酒，跟冷寂一同拿着剑，走醉步，交给冷寂醉凌云的身法】</w:t>
      </w:r>
    </w:p>
    <w:p>
      <w:pPr>
        <w:spacing w:before="0" w:after="0" w:line="60" w:lineRule="exact"/>
      </w:pPr>
    </w:p>
    <w:p>
      <w:pPr>
        <w:spacing w:before="0" w:after="0" w:line="240" w:lineRule="auto"/>
        <w:ind w:left="0" w:firstLine="0"/>
      </w:pPr>
      <w:r>
        <w:rPr>
          <w:rFonts w:ascii="NSimSun" w:hAnsi="NSimSun" w:eastAsia="新宋体"/>
          <w:sz w:val="16"/>
        </w:rPr>
        <w:t>冷刃：这招式，很重要的在于出招时的身法，你之前讲过的，绝对不能走直线，</w:t>
      </w:r>
    </w:p>
    <w:p>
      <w:pPr>
        <w:spacing w:before="0" w:after="0" w:line="60" w:lineRule="exact"/>
      </w:pPr>
    </w:p>
    <w:p>
      <w:pPr>
        <w:spacing w:before="0" w:after="0" w:line="240" w:lineRule="auto"/>
        <w:ind w:left="0" w:firstLine="0"/>
      </w:pPr>
      <w:r>
        <w:rPr>
          <w:rFonts w:ascii="NSimSun" w:hAnsi="NSimSun" w:eastAsia="新宋体"/>
          <w:sz w:val="16"/>
        </w:rPr>
        <w:t>要醉，一定要醉醺醺的。（这个步法，之后在冷寂的小剧场里面会用到）</w:t>
      </w:r>
    </w:p>
    <w:p>
      <w:pPr>
        <w:spacing w:before="0" w:after="0" w:line="60" w:lineRule="exact"/>
      </w:pPr>
    </w:p>
    <w:p>
      <w:pPr>
        <w:spacing w:before="0" w:after="0" w:line="240" w:lineRule="auto"/>
        <w:ind w:left="0" w:firstLine="0"/>
      </w:pPr>
      <w:r>
        <w:rPr>
          <w:rFonts w:ascii="NSimSun" w:hAnsi="NSimSun" w:eastAsia="新宋体"/>
          <w:sz w:val="16"/>
        </w:rPr>
        <w:t>冷刃念口号，让冷寂跟着念：一剑凌云天让路，山河皆醒我独狂！醉倒凌云，方是</w:t>
      </w:r>
    </w:p>
    <w:p>
      <w:pPr>
        <w:spacing w:before="0" w:after="0" w:line="60" w:lineRule="exact"/>
      </w:pPr>
    </w:p>
    <w:p>
      <w:pPr>
        <w:spacing w:before="0" w:after="0" w:line="240" w:lineRule="auto"/>
        <w:ind w:left="0" w:firstLine="0"/>
      </w:pPr>
      <w:r>
        <w:rPr>
          <w:rFonts w:ascii="NSimSun" w:hAnsi="NSimSun" w:eastAsia="新宋体"/>
          <w:sz w:val="16"/>
        </w:rPr>
        <w:t>人间第一觉（jué）！</w:t>
      </w:r>
    </w:p>
    <w:p>
      <w:pPr>
        <w:spacing w:before="0" w:after="0" w:line="60" w:lineRule="exact"/>
      </w:pPr>
    </w:p>
    <w:p>
      <w:pPr>
        <w:spacing w:before="0" w:after="0" w:line="240" w:lineRule="auto"/>
        <w:ind w:left="0" w:firstLine="0"/>
      </w:pPr>
      <w:r>
        <w:rPr>
          <w:rFonts w:ascii="NSimSun" w:hAnsi="NSimSun" w:eastAsia="新宋体"/>
          <w:sz w:val="16"/>
        </w:rPr>
        <w:t>冷刃：什么也没发生啊，看来咱俩还是不太行。没事，再练练！一定会成功的。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冷刃：小公主，你以后就是西楼禁司的司主了啊。以后要叫你司主了。你知不知</w:t>
      </w:r>
    </w:p>
    <w:p>
      <w:pPr>
        <w:spacing w:before="0" w:after="0" w:line="240" w:lineRule="auto"/>
        <w:ind w:left="0" w:firstLine="0"/>
      </w:pPr>
      <w:r>
        <w:rPr>
          <w:rFonts w:ascii="NSimSun" w:hAnsi="NSimSun" w:eastAsia="新宋体"/>
          <w:sz w:val="16"/>
        </w:rPr>
        <w:t>道这个位置比什么武林盟主什么的都要厉害多了。</w:t>
      </w:r>
    </w:p>
    <w:p>
      <w:pPr>
        <w:spacing w:before="0" w:after="0" w:line="60" w:lineRule="exact"/>
      </w:pPr>
    </w:p>
    <w:p>
      <w:pPr>
        <w:spacing w:before="0" w:after="0" w:line="240" w:lineRule="auto"/>
        <w:ind w:left="0" w:firstLine="0"/>
      </w:pPr>
      <w:r>
        <w:rPr>
          <w:rFonts w:ascii="NSimSun" w:hAnsi="NSimSun" w:eastAsia="新宋体"/>
          <w:sz w:val="16"/>
        </w:rPr>
        <w:t>（突然跪下）：司主，你可以答应我一件事吗？现在是一介布衣冷刃在求司主，</w:t>
      </w:r>
    </w:p>
    <w:p>
      <w:pPr>
        <w:spacing w:before="0" w:after="0" w:line="240" w:lineRule="auto"/>
        <w:ind w:left="0" w:firstLine="0"/>
      </w:pPr>
      <w:r>
        <w:rPr>
          <w:rFonts w:ascii="NSimSun" w:hAnsi="NSimSun" w:eastAsia="新宋体"/>
          <w:sz w:val="16"/>
        </w:rPr>
        <w:t>在继任之后，以天下为公，明辨善恶。尽可能废除命痋，若是暂时无法废除，</w:t>
      </w:r>
    </w:p>
    <w:p>
      <w:pPr>
        <w:spacing w:before="0" w:after="0" w:line="240" w:lineRule="auto"/>
        <w:ind w:left="0" w:firstLine="0"/>
      </w:pPr>
      <w:r>
        <w:rPr>
          <w:rFonts w:ascii="NSimSun" w:hAnsi="NSimSun" w:eastAsia="新宋体"/>
          <w:sz w:val="16"/>
        </w:rPr>
        <w:t>也请更加严明规则，让无辜的武林中人不要再受到命痋的控制了。别让天下之</w:t>
      </w:r>
    </w:p>
    <w:p>
      <w:pPr>
        <w:spacing w:before="0" w:after="0" w:line="60" w:lineRule="exact"/>
      </w:pPr>
    </w:p>
    <w:p>
      <w:pPr>
        <w:spacing w:before="0" w:after="0" w:line="240" w:lineRule="auto"/>
        <w:ind w:left="0" w:firstLine="0"/>
      </w:pPr>
      <w:r>
        <w:rPr>
          <w:rFonts w:ascii="NSimSun" w:hAnsi="NSimSun" w:eastAsia="新宋体"/>
          <w:sz w:val="16"/>
        </w:rPr>
        <w:t>人，一次又一次寒了心。</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BGM：朝朝如念</w:t>
      </w:r>
    </w:p>
    <w:p>
      <w:pPr>
        <w:spacing w:before="0" w:after="0" w:line="60" w:lineRule="exact"/>
      </w:pPr>
    </w:p>
    <w:p>
      <w:pPr>
        <w:spacing w:before="0" w:after="0" w:line="240" w:lineRule="auto"/>
        <w:ind w:left="0" w:firstLine="0"/>
      </w:pPr>
      <w:r>
        <w:rPr>
          <w:rFonts w:ascii="NSimSun" w:hAnsi="NSimSun" w:eastAsia="新宋体"/>
          <w:sz w:val="16"/>
        </w:rPr>
        <w:t>巫弦乐：好了，冷刃，今日这么高兴的事情，非要弄得凄凄惨惨的。今日我的好</w:t>
      </w:r>
    </w:p>
    <w:p>
      <w:pPr>
        <w:spacing w:before="0" w:after="0" w:line="60" w:lineRule="exact"/>
      </w:pPr>
    </w:p>
    <w:p>
      <w:pPr>
        <w:spacing w:before="0" w:after="0" w:line="240" w:lineRule="auto"/>
        <w:ind w:left="0" w:firstLine="0"/>
      </w:pPr>
      <w:r>
        <w:rPr>
          <w:rFonts w:ascii="NSimSun" w:hAnsi="NSimSun" w:eastAsia="新宋体"/>
          <w:sz w:val="16"/>
        </w:rPr>
        <w:t>友当选，我也算出力了吧。温言妹妹，你真棒！不愧是我朋友！</w:t>
      </w:r>
    </w:p>
    <w:p>
      <w:pPr>
        <w:spacing w:before="0" w:after="0" w:line="60" w:lineRule="exact"/>
      </w:pPr>
    </w:p>
    <w:p>
      <w:pPr>
        <w:spacing w:before="0" w:after="0" w:line="240" w:lineRule="auto"/>
        <w:ind w:left="0" w:firstLine="0"/>
      </w:pPr>
      <w:r>
        <w:rPr>
          <w:rFonts w:ascii="NSimSun" w:hAnsi="NSimSun" w:eastAsia="新宋体"/>
          <w:sz w:val="16"/>
        </w:rPr>
        <w:t>很突然地开始表演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冷刃突然挡在慕归身前挥舞剑（无实物表演）：啊！小心！有暗器！我挡挡挡！休想</w:t>
      </w:r>
    </w:p>
    <w:p>
      <w:pPr>
        <w:spacing w:before="0" w:after="0" w:line="240" w:lineRule="auto"/>
        <w:ind w:left="0" w:firstLine="0"/>
      </w:pPr>
      <w:r>
        <w:rPr>
          <w:rFonts w:ascii="NSimSun" w:hAnsi="NSimSun" w:eastAsia="新宋体"/>
          <w:sz w:val="16"/>
        </w:rPr>
        <w:t>伤我慕姑娘。快躲在我身后。啊，我受伤了。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巫：你没事吧？比我还疯啊？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冷刃：啊，慕归，你没事吧，你的指骨，怎么掉了啊？疼不疼啊？什么！你掉了</w:t>
      </w:r>
    </w:p>
    <w:p>
      <w:pPr>
        <w:spacing w:before="0" w:after="0" w:line="240" w:lineRule="auto"/>
        <w:ind w:left="0" w:firstLine="0"/>
      </w:pPr>
      <w:r>
        <w:rPr>
          <w:rFonts w:ascii="NSimSun" w:hAnsi="NSimSun" w:eastAsia="新宋体"/>
          <w:sz w:val="16"/>
        </w:rPr>
        <w:t>一节指骨竟然不疼！不愧我喜欢的女人，坚韧，勇敢，永远用微笑面对苦难。</w:t>
      </w:r>
    </w:p>
    <w:p>
      <w:pPr>
        <w:spacing w:before="0" w:after="0" w:line="60" w:lineRule="exact"/>
      </w:pPr>
    </w:p>
    <w:p>
      <w:pPr>
        <w:spacing w:before="0" w:after="0" w:line="240" w:lineRule="auto"/>
        <w:ind w:left="0" w:firstLine="0"/>
      </w:pPr>
      <w:r>
        <w:rPr>
          <w:rFonts w:ascii="NSimSun" w:hAnsi="NSimSun" w:eastAsia="新宋体"/>
          <w:sz w:val="16"/>
        </w:rPr>
        <w:t>来，我扶你回去。（带去幕后）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巫：这暗器也不知道是从哪来的，既然有人受伤了，大家不妨去看看吧。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注释：这节指骨在真实的比武中，被方逆安排的人砍下，后续用来证明妖骨，是重要伏笔，</w:t>
      </w:r>
    </w:p>
    <w:p>
      <w:pPr>
        <w:spacing w:before="0" w:after="0" w:line="60" w:lineRule="exact"/>
      </w:pPr>
    </w:p>
    <w:p>
      <w:pPr>
        <w:spacing w:before="0" w:after="0" w:line="240" w:lineRule="auto"/>
        <w:ind w:left="0" w:firstLine="0"/>
      </w:pPr>
      <w:r>
        <w:rPr>
          <w:rFonts w:ascii="NSimSun" w:hAnsi="NSimSun" w:eastAsia="新宋体"/>
          <w:sz w:val="16"/>
        </w:rPr>
        <w:t>不可省略。此处冷刃表演得越夸张，大家记忆点越强越好。回到座位之后甚至可以故意将慕</w:t>
      </w:r>
    </w:p>
    <w:p>
      <w:pPr>
        <w:spacing w:before="0" w:after="0" w:line="60" w:lineRule="exact"/>
      </w:pPr>
    </w:p>
    <w:p>
      <w:pPr>
        <w:spacing w:before="0" w:after="0" w:line="240" w:lineRule="auto"/>
        <w:ind w:left="0" w:firstLine="0"/>
      </w:pPr>
      <w:r>
        <w:rPr>
          <w:rFonts w:ascii="NSimSun" w:hAnsi="NSimSun" w:eastAsia="新宋体"/>
          <w:sz w:val="16"/>
        </w:rPr>
        <w:t>归的小指包起来，意味着她真的受伤了。</w:t>
      </w:r>
    </w:p>
    <w:p>
      <w:pPr>
        <w:spacing w:before="0" w:after="0" w:line="60" w:lineRule="exact"/>
      </w:pPr>
    </w:p>
    <w:p>
      <w:pPr>
        <w:spacing w:before="0" w:after="0" w:line="240" w:lineRule="auto"/>
        <w:ind w:left="0" w:firstLine="0"/>
      </w:pPr>
      <w:r>
        <w:rPr>
          <w:rFonts w:ascii="NSimSun" w:hAnsi="NSimSun" w:eastAsia="新宋体"/>
          <w:sz w:val="16"/>
        </w:rPr>
        <w:t>慕归如果说自己没有，冷刃就强调：你真的受伤了啊，为什么就是不承认呢！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灯光调暗</w:t>
      </w:r>
    </w:p>
    <w:p>
      <w:pPr>
        <w:spacing w:before="0" w:after="0" w:line="60" w:lineRule="exact"/>
      </w:pPr>
    </w:p>
    <w:p>
      <w:pPr>
        <w:spacing w:before="0" w:after="0" w:line="240" w:lineRule="auto"/>
        <w:ind w:left="0" w:firstLine="0"/>
      </w:pPr>
      <w:r>
        <w:rPr>
          <w:rFonts w:ascii="NSimSun" w:hAnsi="NSimSun" w:eastAsia="新宋体"/>
          <w:sz w:val="16"/>
        </w:rPr>
        <w:t>【冷刃带着慕归去到幕后，进行包扎，不用去小黑屋，幕后，幕后即可】</w:t>
      </w:r>
    </w:p>
    <w:p>
      <w:pPr>
        <w:spacing w:before="0" w:after="0" w:line="240" w:lineRule="auto"/>
        <w:ind w:left="0" w:firstLine="0"/>
      </w:pPr>
      <w:r>
        <w:rPr>
          <w:rFonts w:ascii="NSimSun" w:hAnsi="NSimSun" w:eastAsia="新宋体"/>
          <w:sz w:val="16"/>
        </w:rPr>
        <w:t>同时，冷刃将慕归带到后面之后，巫弦乐在场上控场，带领大家去偷听。</w:t>
      </w:r>
    </w:p>
    <w:p>
      <w:pPr>
        <w:spacing w:before="0" w:after="0" w:line="240" w:lineRule="auto"/>
        <w:ind w:left="0" w:firstLine="0"/>
      </w:pPr>
      <w:r>
        <w:rPr>
          <w:rFonts w:ascii="NSimSun" w:hAnsi="NSimSun" w:eastAsia="新宋体"/>
          <w:sz w:val="16"/>
        </w:rPr>
        <w:t>可是适当闲聊几句之后说：你们觉不觉得这个冷刃神神叨叨的吗？一天天咋咋呼</w:t>
      </w:r>
    </w:p>
    <w:p>
      <w:pPr>
        <w:spacing w:before="0" w:after="0" w:line="60" w:lineRule="exact"/>
      </w:pPr>
    </w:p>
    <w:p>
      <w:pPr>
        <w:spacing w:before="0" w:after="0" w:line="240" w:lineRule="auto"/>
        <w:ind w:left="0" w:firstLine="0"/>
      </w:pPr>
      <w:r>
        <w:rPr>
          <w:rFonts w:ascii="NSimSun" w:hAnsi="NSimSun" w:eastAsia="新宋体"/>
          <w:sz w:val="16"/>
        </w:rPr>
        <w:t>呼，你们想不想知道他们俩在干嘛？</w:t>
      </w:r>
    </w:p>
    <w:p>
      <w:pPr>
        <w:spacing w:before="0" w:after="0" w:line="240" w:lineRule="auto"/>
        <w:ind w:left="0" w:firstLine="0"/>
      </w:pPr>
      <w:r>
        <w:rPr>
          <w:rFonts w:ascii="NSimSun" w:hAnsi="NSimSun" w:eastAsia="新宋体"/>
          <w:sz w:val="16"/>
        </w:rPr>
        <w:t>那咱们去偷听好不好？带着大家一起在帘后偷听。</w:t>
      </w:r>
    </w:p>
    <w:p>
      <w:pPr>
        <w:spacing w:before="0" w:after="0" w:line="60" w:lineRule="exact"/>
      </w:pPr>
    </w:p>
    <w:p>
      <w:pPr>
        <w:spacing w:before="0" w:after="0" w:line="240" w:lineRule="auto"/>
        <w:ind w:left="0" w:firstLine="0"/>
      </w:pPr>
      <w:r>
        <w:rPr>
          <w:rFonts w:ascii="NSimSun" w:hAnsi="NSimSun" w:eastAsia="新宋体"/>
          <w:sz w:val="16"/>
        </w:rPr>
        <w:t>闲聊的话题可以很随机，比如问苏温言：你当上西楼禁司司主之后准备怎么做</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啊？要废除命痋吗？</w:t>
      </w:r>
    </w:p>
    <w:p>
      <w:pPr>
        <w:spacing w:before="0" w:after="0" w:line="240" w:lineRule="auto"/>
        <w:ind w:left="0" w:firstLine="0"/>
      </w:pPr>
      <w:r>
        <w:rPr>
          <w:rFonts w:ascii="NSimSun" w:hAnsi="NSimSun" w:eastAsia="新宋体"/>
          <w:sz w:val="16"/>
        </w:rPr>
        <w:t>这样也好，其实我也不喜欢命痋。</w:t>
      </w:r>
    </w:p>
    <w:p>
      <w:pPr>
        <w:spacing w:before="0" w:after="0" w:line="240" w:lineRule="auto"/>
        <w:ind w:left="0" w:firstLine="0"/>
      </w:pPr>
      <w:r>
        <w:rPr>
          <w:rFonts w:ascii="NSimSun" w:hAnsi="NSimSun" w:eastAsia="新宋体"/>
          <w:sz w:val="16"/>
        </w:rPr>
        <w:t>其实我一点也不喜欢掌控别人，你懂得吧，白？</w:t>
      </w:r>
    </w:p>
    <w:p>
      <w:pPr>
        <w:spacing w:before="0" w:after="0" w:line="60" w:lineRule="exact"/>
      </w:pPr>
    </w:p>
    <w:p>
      <w:pPr>
        <w:spacing w:before="0" w:after="0" w:line="240" w:lineRule="auto"/>
        <w:ind w:left="0" w:firstLine="0"/>
      </w:pPr>
      <w:r>
        <w:rPr>
          <w:rFonts w:ascii="NSimSun" w:hAnsi="NSimSun" w:eastAsia="新宋体"/>
          <w:sz w:val="16"/>
        </w:rPr>
        <w:t>没必要用这种方式控制别人，是吧？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苏浅语，你刚刚玩得开心了？你和方逆到底什么关系，太奇怪了。</w:t>
      </w:r>
    </w:p>
    <w:p>
      <w:pPr>
        <w:spacing w:before="0" w:after="0" w:line="240" w:lineRule="auto"/>
        <w:ind w:left="0" w:firstLine="0"/>
      </w:pPr>
      <w:r>
        <w:rPr>
          <w:rFonts w:ascii="NSimSun" w:hAnsi="NSimSun" w:eastAsia="新宋体"/>
          <w:sz w:val="16"/>
        </w:rPr>
        <w:t>你喜欢方逆吗？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摄政王，怎么看你刚刚也玩得很高兴，你不会是在死装吧？</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幕后冷刃流程</w:t>
      </w:r>
    </w:p>
    <w:p>
      <w:pPr>
        <w:spacing w:before="0" w:after="0" w:line="60" w:lineRule="exact"/>
      </w:pPr>
    </w:p>
    <w:p>
      <w:pPr>
        <w:spacing w:before="0" w:after="0" w:line="240" w:lineRule="auto"/>
        <w:ind w:left="0" w:firstLine="0"/>
      </w:pPr>
      <w:r>
        <w:rPr>
          <w:rFonts w:ascii="NSimSun" w:hAnsi="NSimSun" w:eastAsia="新宋体"/>
          <w:sz w:val="16"/>
        </w:rPr>
        <w:t>冷刃：（温柔的）   你要嫁给别人了是不是？你非要跟他成亲吗？</w:t>
      </w:r>
    </w:p>
    <w:p>
      <w:pPr>
        <w:spacing w:before="0" w:after="0" w:line="240" w:lineRule="auto"/>
        <w:ind w:left="0" w:firstLine="0"/>
      </w:pPr>
      <w:r>
        <w:rPr>
          <w:rFonts w:ascii="NSimSun" w:hAnsi="NSimSun" w:eastAsia="新宋体"/>
          <w:sz w:val="16"/>
        </w:rPr>
        <w:t>为什么，为什么一定要嫁给他？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他是什么样的人你这些时日也看到了，苏浅语跟他之间也有不清不楚的关系，</w:t>
      </w:r>
    </w:p>
    <w:p>
      <w:pPr>
        <w:spacing w:before="0" w:after="0" w:line="240" w:lineRule="auto"/>
        <w:ind w:left="0" w:firstLine="0"/>
      </w:pPr>
      <w:r>
        <w:rPr>
          <w:rFonts w:ascii="NSimSun" w:hAnsi="NSimSun" w:eastAsia="新宋体"/>
          <w:sz w:val="16"/>
        </w:rPr>
        <w:t>你们之间根本就没有情愫。他根本就不爱你。</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【点穴慕归】</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现在，你不能动了也不能说话了，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今日我们都喝了些酒，我总是觉得，很不真实，好像这一刻的所有美好的时光，</w:t>
      </w:r>
    </w:p>
    <w:p>
      <w:pPr>
        <w:spacing w:before="0" w:after="0" w:line="240" w:lineRule="auto"/>
        <w:ind w:left="0" w:firstLine="0"/>
      </w:pPr>
      <w:r>
        <w:rPr>
          <w:rFonts w:ascii="NSimSun" w:hAnsi="NSimSun" w:eastAsia="新宋体"/>
          <w:sz w:val="16"/>
        </w:rPr>
        <w:t>很快就会转瞬即逝。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这些药，我喝腻了，我想尝尝别的药。太长时间没给你试药了，体质都变差了。</w:t>
      </w:r>
    </w:p>
    <w:p>
      <w:pPr>
        <w:spacing w:before="0" w:after="0" w:line="240" w:lineRule="auto"/>
        <w:ind w:left="0" w:firstLine="0"/>
      </w:pPr>
      <w:r>
        <w:rPr>
          <w:rFonts w:ascii="NSimSun" w:hAnsi="NSimSun" w:eastAsia="新宋体"/>
          <w:sz w:val="16"/>
        </w:rPr>
        <w:t>看来我曾经吃的你那些药，时间久了，药效也会过去啊。可是慕归，你知不知</w:t>
      </w:r>
    </w:p>
    <w:p>
      <w:pPr>
        <w:spacing w:before="0" w:after="0" w:line="60" w:lineRule="exact"/>
      </w:pPr>
    </w:p>
    <w:p>
      <w:pPr>
        <w:spacing w:before="0" w:after="0" w:line="240" w:lineRule="auto"/>
        <w:ind w:left="0" w:firstLine="0"/>
      </w:pPr>
      <w:r>
        <w:rPr>
          <w:rFonts w:ascii="NSimSun" w:hAnsi="NSimSun" w:eastAsia="新宋体"/>
          <w:sz w:val="16"/>
        </w:rPr>
        <w:t>道，吃药喝酒，是大忌。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当时摄政王下聘的时候，送来的酒，我跟你说我借了两箱，你可还记得。</w:t>
      </w:r>
    </w:p>
    <w:p>
      <w:pPr>
        <w:spacing w:before="0" w:after="0" w:line="240" w:lineRule="auto"/>
        <w:ind w:left="0" w:firstLine="0"/>
      </w:pPr>
      <w:r>
        <w:rPr>
          <w:rFonts w:ascii="NSimSun" w:hAnsi="NSimSun" w:eastAsia="新宋体"/>
          <w:sz w:val="16"/>
        </w:rPr>
        <w:t>今日正合适。慕归，你别嫌弃，这可是我们俩的喜酒。</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（握着她的手，跟她喝交杯酒）</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你玩弄我的感情难道真的很有成就感吗？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看我吃醋，看我难过看，我失魂落魄你很开心是吗，现在看着我的眼睛，你开</w:t>
      </w:r>
    </w:p>
    <w:p>
      <w:pPr>
        <w:spacing w:before="0" w:after="0" w:line="60" w:lineRule="exact"/>
      </w:pPr>
    </w:p>
    <w:p>
      <w:pPr>
        <w:spacing w:before="0" w:after="0" w:line="240" w:lineRule="auto"/>
        <w:ind w:left="0" w:firstLine="0"/>
      </w:pPr>
      <w:r>
        <w:rPr>
          <w:rFonts w:ascii="NSimSun" w:hAnsi="NSimSun" w:eastAsia="新宋体"/>
          <w:sz w:val="16"/>
        </w:rPr>
        <w:t>心吗。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我不要你的施舍与怜悯，俗套的温柔治不了我们骨子里的毒，我想要撕碎你的</w:t>
      </w:r>
    </w:p>
    <w:p>
      <w:pPr>
        <w:spacing w:before="0" w:after="0" w:line="240" w:lineRule="auto"/>
        <w:ind w:left="0" w:firstLine="0"/>
      </w:pPr>
      <w:r>
        <w:rPr>
          <w:rFonts w:ascii="NSimSun" w:hAnsi="NSimSun" w:eastAsia="新宋体"/>
          <w:sz w:val="16"/>
        </w:rPr>
        <w:t>伪装，想看到你失控的占有，像烈酒灼烧咽喉。所以，要么把我烧成灰，要么，</w:t>
      </w:r>
    </w:p>
    <w:p>
      <w:pPr>
        <w:spacing w:before="0" w:after="0" w:line="240" w:lineRule="auto"/>
        <w:ind w:left="0" w:firstLine="0"/>
      </w:pPr>
      <w:r>
        <w:rPr>
          <w:rFonts w:ascii="NSimSun" w:hAnsi="NSimSun" w:eastAsia="新宋体"/>
          <w:sz w:val="16"/>
        </w:rPr>
        <w:t>杀了我……</w:t>
      </w:r>
    </w:p>
    <w:p>
      <w:pPr>
        <w:spacing w:before="0" w:after="0" w:line="60" w:lineRule="exact"/>
      </w:pPr>
    </w:p>
    <w:p>
      <w:pPr>
        <w:spacing w:before="0" w:after="0" w:line="240" w:lineRule="auto"/>
        <w:ind w:left="0" w:firstLine="0"/>
      </w:pPr>
      <w:r>
        <w:rPr>
          <w:rFonts w:ascii="NSimSun" w:hAnsi="NSimSun" w:eastAsia="新宋体"/>
          <w:sz w:val="16"/>
        </w:rPr>
        <w:t>哪怕心跳蹦碎肋骨，我也愿意在我身上留下只属于你的痕迹。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对吧。跟我私奔，我带你走，我知道你想要什么，给我点时间我一定能做到。</w:t>
      </w:r>
    </w:p>
    <w:p>
      <w:pPr>
        <w:spacing w:before="0" w:after="0" w:line="240" w:lineRule="auto"/>
        <w:ind w:left="0" w:firstLine="0"/>
      </w:pPr>
      <w:r>
        <w:rPr>
          <w:rFonts w:ascii="NSimSun" w:hAnsi="NSimSun" w:eastAsia="新宋体"/>
          <w:sz w:val="16"/>
        </w:rPr>
        <w:t>只有我，只有我做得到。</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（伸手把她的头发撩到耳后露出耳朵，然后俯身靠近自己的手说话）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慕归，我好像中毒了，你是这世间最烈的毒药，这个毒，无药可解。其实有没</w:t>
      </w:r>
    </w:p>
    <w:p>
      <w:pPr>
        <w:spacing w:before="0" w:after="0" w:line="240" w:lineRule="auto"/>
        <w:ind w:left="0" w:firstLine="0"/>
      </w:pPr>
      <w:r>
        <w:rPr>
          <w:rFonts w:ascii="NSimSun" w:hAnsi="NSimSun" w:eastAsia="新宋体"/>
          <w:sz w:val="16"/>
        </w:rPr>
        <w:t>有可能，我也是一种毒药，医者不都喜欢说以身试药么……         你为什么不想试</w:t>
      </w:r>
    </w:p>
    <w:p>
      <w:pPr>
        <w:spacing w:before="0" w:after="0" w:line="240" w:lineRule="auto"/>
        <w:ind w:left="0" w:firstLine="0"/>
      </w:pPr>
      <w:r>
        <w:rPr>
          <w:rFonts w:ascii="NSimSun" w:hAnsi="NSimSun" w:eastAsia="新宋体"/>
          <w:sz w:val="16"/>
        </w:rPr>
        <w:t>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在快要说到最后一句的时候，巫弦乐要起身靠近方逆，拍一下方逆，示意方逆</w:t>
      </w:r>
    </w:p>
    <w:p>
      <w:pPr>
        <w:spacing w:before="0" w:after="0" w:line="60" w:lineRule="exact"/>
      </w:pPr>
    </w:p>
    <w:p>
      <w:pPr>
        <w:spacing w:before="0" w:after="0" w:line="240" w:lineRule="auto"/>
        <w:ind w:left="0" w:firstLine="0"/>
      </w:pPr>
      <w:r>
        <w:rPr>
          <w:rFonts w:ascii="NSimSun" w:hAnsi="NSimSun" w:eastAsia="新宋体"/>
          <w:sz w:val="16"/>
        </w:rPr>
        <w:t>此时开始说话。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方逆：不如让本王来试试！</w:t>
      </w:r>
    </w:p>
    <w:p>
      <w:pPr>
        <w:spacing w:before="0" w:after="0" w:line="60" w:lineRule="exact"/>
      </w:pPr>
    </w:p>
    <w:p>
      <w:pPr>
        <w:spacing w:before="0" w:after="0" w:line="240" w:lineRule="auto"/>
        <w:ind w:left="0" w:firstLine="0"/>
      </w:pPr>
      <w:r>
        <w:rPr>
          <w:rFonts w:ascii="NSimSun" w:hAnsi="NSimSun" w:eastAsia="新宋体"/>
          <w:sz w:val="16"/>
        </w:rPr>
        <w:t>冷刃，慕归，你二人在本王面前苟合，一点都不避讳吗？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说到这句话的时候切歌</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切音乐  BGM：欲盖弥彰</w:t>
      </w:r>
    </w:p>
    <w:p>
      <w:pPr>
        <w:spacing w:before="0" w:after="0" w:line="60" w:lineRule="exact"/>
      </w:pPr>
    </w:p>
    <w:p>
      <w:pPr>
        <w:spacing w:before="0" w:after="0" w:line="240" w:lineRule="auto"/>
        <w:ind w:left="740" w:firstLine="0"/>
      </w:pPr>
      <w:r>
        <w:rPr>
          <w:rFonts w:ascii="NSimSun" w:hAnsi="NSimSun" w:eastAsia="新宋体"/>
          <w:sz w:val="16"/>
        </w:rPr>
        <w:t>灯光调成红色，氛围变得紧迫压迫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当方逆说到罪徒的时候，冷刃立刻反驳，要卡住玩家下一句的气口立刻说：我哪里是罪</w:t>
      </w:r>
    </w:p>
    <w:p>
      <w:pPr>
        <w:spacing w:before="0" w:after="0" w:line="240" w:lineRule="auto"/>
        <w:ind w:left="0" w:firstLine="0"/>
      </w:pPr>
      <w:r>
        <w:rPr>
          <w:rFonts w:ascii="NSimSun" w:hAnsi="NSimSun" w:eastAsia="新宋体"/>
          <w:sz w:val="16"/>
        </w:rPr>
        <w:t>徒？所犯何罪？</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巫弦乐：朝廷说有罪就是有罪，你还没习惯吗？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先让方逆宣读第一条圣旨：</w:t>
      </w:r>
    </w:p>
    <w:p>
      <w:pPr>
        <w:spacing w:before="0" w:after="0" w:line="60" w:lineRule="exact"/>
      </w:pPr>
    </w:p>
    <w:p>
      <w:pPr>
        <w:spacing w:before="0" w:after="0" w:line="240" w:lineRule="auto"/>
        <w:ind w:left="0" w:firstLine="0"/>
      </w:pPr>
      <w:r>
        <w:rPr>
          <w:rFonts w:ascii="NSimSun" w:hAnsi="NSimSun" w:eastAsia="新宋体"/>
          <w:sz w:val="16"/>
        </w:rPr>
        <w:t>【圣旨一：白骨崖罪徒冷寂、无名游侠冷刃，兄弟二人胆大妄为，藐视皇恩，绑</w:t>
      </w:r>
    </w:p>
    <w:p>
      <w:pPr>
        <w:spacing w:before="0" w:after="0" w:line="240" w:lineRule="auto"/>
        <w:ind w:left="0" w:firstLine="0"/>
      </w:pPr>
      <w:r>
        <w:rPr>
          <w:rFonts w:ascii="NSimSun" w:hAnsi="NSimSun" w:eastAsia="新宋体"/>
          <w:sz w:val="16"/>
        </w:rPr>
        <w:t>架当朝公主苏温言。特命摄政王方逆统领禁军，即刻动身缉拿冷氏兄弟二人，择</w:t>
      </w:r>
    </w:p>
    <w:p>
      <w:pPr>
        <w:spacing w:before="0" w:after="0" w:line="60" w:lineRule="exact"/>
      </w:pPr>
    </w:p>
    <w:p>
      <w:pPr>
        <w:spacing w:before="0" w:after="0" w:line="240" w:lineRule="auto"/>
        <w:ind w:left="0" w:firstLine="0"/>
      </w:pPr>
      <w:r>
        <w:rPr>
          <w:rFonts w:ascii="NSimSun" w:hAnsi="NSimSun" w:eastAsia="新宋体"/>
          <w:sz w:val="16"/>
        </w:rPr>
        <w:t>日问斩。武林中人，凡是响应冷寂者，一律种下命痋！】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冷刃：什么？方逆，这是什么意思？处死冷寂？一律种下命痋？你到底想做什</w:t>
      </w:r>
    </w:p>
    <w:p>
      <w:pPr>
        <w:spacing w:before="0" w:after="0" w:line="60" w:lineRule="exact"/>
      </w:pPr>
    </w:p>
    <w:p>
      <w:pPr>
        <w:spacing w:before="0" w:after="0" w:line="240" w:lineRule="auto"/>
        <w:ind w:left="0" w:firstLine="0"/>
      </w:pPr>
      <w:r>
        <w:rPr>
          <w:rFonts w:ascii="NSimSun" w:hAnsi="NSimSun" w:eastAsia="新宋体"/>
          <w:sz w:val="16"/>
        </w:rPr>
        <w:t>么？</w:t>
      </w:r>
    </w:p>
    <w:p>
      <w:pPr>
        <w:spacing w:before="0" w:after="0" w:line="240" w:lineRule="auto"/>
        <w:ind w:left="0" w:firstLine="0"/>
      </w:pPr>
      <w:r>
        <w:rPr>
          <w:rFonts w:ascii="NSimSun" w:hAnsi="NSimSun" w:eastAsia="新宋体"/>
          <w:sz w:val="16"/>
        </w:rPr>
        <w:t>苏温言，你要接旨吗？【等待苏温言做出选择，这里一定要让苏温言说话，接不</w:t>
      </w:r>
    </w:p>
    <w:p>
      <w:pPr>
        <w:spacing w:before="0" w:after="0" w:line="60" w:lineRule="exact"/>
      </w:pPr>
    </w:p>
    <w:p>
      <w:pPr>
        <w:spacing w:before="0" w:after="0" w:line="240" w:lineRule="auto"/>
        <w:ind w:left="0" w:firstLine="0"/>
      </w:pPr>
      <w:r>
        <w:rPr>
          <w:rFonts w:ascii="NSimSun" w:hAnsi="NSimSun" w:eastAsia="新宋体"/>
          <w:sz w:val="16"/>
        </w:rPr>
        <w:t>接都是可以的，只是让方逆劝一下】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等待的过程中，冷刃 Q冷寂：冷寂，你要不要劝劝她？</w:t>
      </w:r>
    </w:p>
    <w:p>
      <w:pPr>
        <w:spacing w:before="0" w:after="0" w:line="60" w:lineRule="exact"/>
      </w:pPr>
    </w:p>
    <w:p>
      <w:pPr>
        <w:spacing w:before="0" w:after="0" w:line="240" w:lineRule="auto"/>
        <w:ind w:left="0" w:firstLine="0"/>
      </w:pPr>
      <w:r>
        <w:rPr>
          <w:rFonts w:ascii="NSimSun" w:hAnsi="NSimSun" w:eastAsia="新宋体"/>
          <w:sz w:val="16"/>
        </w:rPr>
        <w:t>如果苏要接旨，在接的时候冷刃说：你要接旨，难道你要杀了我弟弟吗？我们刚刚帮</w:t>
      </w:r>
    </w:p>
    <w:p>
      <w:pPr>
        <w:spacing w:before="0" w:after="0" w:line="240" w:lineRule="auto"/>
        <w:ind w:left="0" w:firstLine="0"/>
      </w:pPr>
      <w:r>
        <w:rPr>
          <w:rFonts w:ascii="NSimSun" w:hAnsi="NSimSun" w:eastAsia="新宋体"/>
          <w:sz w:val="16"/>
        </w:rPr>
        <w:t>过你！你忘了你刚刚怎么承诺我的了吗？你答应过不会让我们寒了心的！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巫弦乐：哈哈哈，有趣，有趣！温言妹妹可真听话呢。摄政王还有圣旨吗？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如果苏不接旨，冷刃会跟苏一起对抗方逆：谢谢你苏温言，我们没有错信你。我相信</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一切都还会有转机的。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巫弦乐：怎么办呢，摄政王大人，小公主不接旨，只能先带她回去面圣陈情了。</w:t>
      </w:r>
    </w:p>
    <w:p>
      <w:pPr>
        <w:spacing w:before="0" w:after="0" w:line="60" w:lineRule="exact"/>
      </w:pPr>
    </w:p>
    <w:p>
      <w:pPr>
        <w:spacing w:before="0" w:after="0" w:line="240" w:lineRule="auto"/>
        <w:ind w:left="0" w:firstLine="0"/>
      </w:pPr>
      <w:r>
        <w:rPr>
          <w:rFonts w:ascii="NSimSun" w:hAnsi="NSimSun" w:eastAsia="新宋体"/>
          <w:sz w:val="16"/>
        </w:rPr>
        <w:t>除了这个圣旨，你还有其他要说的吗？</w:t>
      </w:r>
    </w:p>
    <w:p>
      <w:pPr>
        <w:spacing w:before="0" w:after="0" w:line="60" w:lineRule="exact"/>
      </w:pPr>
    </w:p>
    <w:p>
      <w:pPr>
        <w:spacing w:before="0" w:after="0" w:line="240" w:lineRule="auto"/>
        <w:ind w:left="0" w:firstLine="0"/>
      </w:pPr>
      <w:r>
        <w:rPr>
          <w:rFonts w:ascii="NSimSun" w:hAnsi="NSimSun" w:eastAsia="新宋体"/>
          <w:sz w:val="16"/>
        </w:rPr>
        <w:t>【等方逆宣判第二份圣旨】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【圣旨二：饮鸩山庄少庄主慕归擅自跟冷氏兄弟勾结，念在其多年忠心的情况下，可以既往</w:t>
      </w:r>
    </w:p>
    <w:p>
      <w:pPr>
        <w:spacing w:before="0" w:after="0" w:line="60" w:lineRule="exact"/>
      </w:pPr>
    </w:p>
    <w:p>
      <w:pPr>
        <w:spacing w:before="0" w:after="0" w:line="240" w:lineRule="auto"/>
        <w:ind w:left="0" w:firstLine="0"/>
      </w:pPr>
      <w:r>
        <w:rPr>
          <w:rFonts w:ascii="NSimSun" w:hAnsi="NSimSun" w:eastAsia="新宋体"/>
          <w:sz w:val="16"/>
        </w:rPr>
        <w:t>不咎。即日与摄政王方逆成婚】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冷刃【破碎，红眼眶】：慕归，这旨，你要接吗？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如果慕归要接：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巫弦乐：白，你看看，慕归不要他了，好可怜噢哈哈哈</w:t>
      </w:r>
    </w:p>
    <w:p>
      <w:pPr>
        <w:spacing w:before="0" w:after="0" w:line="60" w:lineRule="exact"/>
      </w:pPr>
    </w:p>
    <w:p>
      <w:pPr>
        <w:spacing w:before="0" w:after="0" w:line="240" w:lineRule="auto"/>
        <w:ind w:left="0" w:firstLine="0"/>
      </w:pPr>
      <w:r>
        <w:rPr>
          <w:rFonts w:ascii="NSimSun" w:hAnsi="NSimSun" w:eastAsia="新宋体"/>
          <w:sz w:val="16"/>
        </w:rPr>
        <w:t>冷刃：慕归，不要，你真的想好了吗？【停顿】</w:t>
      </w:r>
    </w:p>
    <w:p>
      <w:pPr>
        <w:spacing w:before="0" w:after="0" w:line="240" w:lineRule="auto"/>
        <w:ind w:left="0" w:firstLine="0"/>
      </w:pPr>
      <w:r>
        <w:rPr>
          <w:rFonts w:ascii="NSimSun" w:hAnsi="NSimSun" w:eastAsia="新宋体"/>
          <w:sz w:val="16"/>
        </w:rPr>
        <w:t>为什么？因为害怕被牵连定罪吗？</w:t>
      </w:r>
    </w:p>
    <w:p>
      <w:pPr>
        <w:spacing w:before="0" w:after="0" w:line="60" w:lineRule="exact"/>
      </w:pPr>
    </w:p>
    <w:p>
      <w:pPr>
        <w:spacing w:before="0" w:after="0" w:line="240" w:lineRule="auto"/>
        <w:ind w:left="0" w:firstLine="0"/>
      </w:pPr>
      <w:r>
        <w:rPr>
          <w:rFonts w:ascii="NSimSun" w:hAnsi="NSimSun" w:eastAsia="新宋体"/>
          <w:sz w:val="16"/>
        </w:rPr>
        <w:t>可是这旨，苏温言也没有接，我们都是罪人，如果我们都在一起，那一定会想</w:t>
      </w:r>
    </w:p>
    <w:p>
      <w:pPr>
        <w:spacing w:before="0" w:after="0" w:line="240" w:lineRule="auto"/>
        <w:ind w:left="0" w:firstLine="0"/>
      </w:pPr>
      <w:r>
        <w:rPr>
          <w:rFonts w:ascii="NSimSun" w:hAnsi="NSimSun" w:eastAsia="新宋体"/>
          <w:sz w:val="16"/>
        </w:rPr>
        <w:t>出解决的方法的对吗？</w:t>
      </w:r>
    </w:p>
    <w:p>
      <w:pPr>
        <w:spacing w:before="0" w:after="0" w:line="60" w:lineRule="exact"/>
      </w:pPr>
    </w:p>
    <w:p>
      <w:pPr>
        <w:spacing w:before="0" w:after="0" w:line="240" w:lineRule="auto"/>
        <w:ind w:left="0" w:firstLine="0"/>
      </w:pPr>
      <w:r>
        <w:rPr>
          <w:rFonts w:ascii="NSimSun" w:hAnsi="NSimSun" w:eastAsia="新宋体"/>
          <w:sz w:val="16"/>
        </w:rPr>
        <w:t>不要接，好不好？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（逼问慕归输出一次）再次问她：到底为什么？</w:t>
      </w:r>
    </w:p>
    <w:p>
      <w:pPr>
        <w:spacing w:before="0" w:after="0" w:line="60" w:lineRule="exact"/>
      </w:pPr>
    </w:p>
    <w:p>
      <w:pPr>
        <w:spacing w:before="0" w:after="0" w:line="240" w:lineRule="auto"/>
        <w:ind w:left="0" w:firstLine="0"/>
      </w:pPr>
      <w:r>
        <w:rPr>
          <w:rFonts w:ascii="NSimSun" w:hAnsi="NSimSun" w:eastAsia="新宋体"/>
          <w:sz w:val="16"/>
        </w:rPr>
        <w:t>好啊，那既然你接了，那我问你，从今往后，你我是什么关系？</w:t>
      </w:r>
    </w:p>
    <w:p>
      <w:pPr>
        <w:spacing w:before="0" w:after="0" w:line="240" w:lineRule="auto"/>
        <w:ind w:left="0" w:firstLine="0"/>
      </w:pPr>
      <w:r>
        <w:rPr>
          <w:rFonts w:ascii="NSimSun" w:hAnsi="NSimSun" w:eastAsia="新宋体"/>
          <w:sz w:val="16"/>
        </w:rPr>
        <w:t>还要见面吗？</w:t>
      </w:r>
    </w:p>
    <w:p>
      <w:pPr>
        <w:spacing w:before="0" w:after="0" w:line="60" w:lineRule="exact"/>
      </w:pPr>
    </w:p>
    <w:p>
      <w:pPr>
        <w:spacing w:before="0" w:after="0" w:line="240" w:lineRule="auto"/>
        <w:ind w:left="0" w:firstLine="0"/>
      </w:pPr>
      <w:r>
        <w:rPr>
          <w:rFonts w:ascii="NSimSun" w:hAnsi="NSimSun" w:eastAsia="新宋体"/>
          <w:sz w:val="16"/>
        </w:rPr>
        <w:t>装作不认识？</w:t>
      </w:r>
    </w:p>
    <w:p>
      <w:pPr>
        <w:spacing w:before="0" w:after="0" w:line="240" w:lineRule="auto"/>
        <w:ind w:left="0" w:firstLine="0"/>
      </w:pPr>
      <w:r>
        <w:rPr>
          <w:rFonts w:ascii="NSimSun" w:hAnsi="NSimSun" w:eastAsia="新宋体"/>
          <w:sz w:val="16"/>
        </w:rPr>
        <w:t>就此了断？</w:t>
      </w:r>
    </w:p>
    <w:p>
      <w:pPr>
        <w:spacing w:before="0" w:after="0" w:line="240" w:lineRule="auto"/>
        <w:ind w:left="0" w:firstLine="0"/>
      </w:pPr>
      <w:r>
        <w:rPr>
          <w:rFonts w:ascii="NSimSun" w:hAnsi="NSimSun" w:eastAsia="新宋体"/>
          <w:sz w:val="16"/>
        </w:rPr>
        <w:t>还是你一边与摄政王成亲，然后再一边将我唤入你的闺阁中用我的身体给你试</w:t>
      </w:r>
    </w:p>
    <w:p>
      <w:pPr>
        <w:spacing w:before="0" w:after="0" w:line="60" w:lineRule="exact"/>
      </w:pPr>
    </w:p>
    <w:p>
      <w:pPr>
        <w:spacing w:before="0" w:after="0" w:line="240" w:lineRule="auto"/>
        <w:ind w:left="0" w:firstLine="0"/>
      </w:pPr>
      <w:r>
        <w:rPr>
          <w:rFonts w:ascii="NSimSun" w:hAnsi="NSimSun" w:eastAsia="新宋体"/>
          <w:sz w:val="16"/>
        </w:rPr>
        <w:t>药？与我夜夜畅谈至深夜？</w:t>
      </w:r>
    </w:p>
    <w:p>
      <w:pPr>
        <w:spacing w:before="0" w:after="0" w:line="240" w:lineRule="auto"/>
        <w:ind w:left="0" w:firstLine="0"/>
      </w:pPr>
      <w:r>
        <w:rPr>
          <w:rFonts w:ascii="NSimSun" w:hAnsi="NSimSun" w:eastAsia="新宋体"/>
          <w:sz w:val="16"/>
        </w:rPr>
        <w:t>好一个慕少庄主，好一个冷心冷情的女子。</w:t>
      </w:r>
    </w:p>
    <w:p>
      <w:pPr>
        <w:spacing w:before="0" w:after="0" w:line="60" w:lineRule="exact"/>
      </w:pPr>
    </w:p>
    <w:p>
      <w:pPr>
        <w:spacing w:before="0" w:after="0" w:line="240" w:lineRule="auto"/>
        <w:ind w:left="0" w:firstLine="0"/>
      </w:pPr>
      <w:r>
        <w:rPr>
          <w:rFonts w:ascii="NSimSun" w:hAnsi="NSimSun" w:eastAsia="新宋体"/>
          <w:sz w:val="16"/>
        </w:rPr>
        <w:t>那就祝你们，百年好合！早生贵子，祝饮鸩山庄，屹立百年！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Q苏浅语：长公主，方逆要娶慕归，你不想阻止吗？【自由输出】</w:t>
      </w:r>
    </w:p>
    <w:p>
      <w:pPr>
        <w:spacing w:before="0" w:after="0" w:line="240" w:lineRule="auto"/>
        <w:ind w:left="0" w:firstLine="0"/>
      </w:pPr>
      <w:r>
        <w:rPr>
          <w:rFonts w:ascii="NSimSun" w:hAnsi="NSimSun" w:eastAsia="新宋体"/>
          <w:sz w:val="16"/>
        </w:rPr>
        <w:t>方逆，慕归的旨意接了，可这第一份旨意，无论苏温言接还是不接，我和弟弟</w:t>
      </w:r>
    </w:p>
    <w:p>
      <w:pPr>
        <w:spacing w:before="0" w:after="0" w:line="240" w:lineRule="auto"/>
        <w:ind w:left="0" w:firstLine="0"/>
      </w:pPr>
      <w:r>
        <w:rPr>
          <w:rFonts w:ascii="NSimSun" w:hAnsi="NSimSun" w:eastAsia="新宋体"/>
          <w:sz w:val="16"/>
        </w:rPr>
        <w:t>冷寂都不会束手就擒的。</w:t>
      </w:r>
    </w:p>
    <w:p>
      <w:pPr>
        <w:spacing w:before="0" w:after="0" w:line="60" w:lineRule="exact"/>
      </w:pPr>
    </w:p>
    <w:p>
      <w:pPr>
        <w:spacing w:before="0" w:after="0" w:line="240" w:lineRule="auto"/>
        <w:ind w:left="0" w:firstLine="0"/>
      </w:pPr>
      <w:r>
        <w:rPr>
          <w:rFonts w:ascii="NSimSun" w:hAnsi="NSimSun" w:eastAsia="新宋体"/>
          <w:sz w:val="16"/>
        </w:rPr>
        <w:t>有能耐，就使出来吧，大不了今日，鱼死网破！（拔出剑，站在方逆前面）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巫弦乐：摄政王，这有人接旨有人不接的，现在你该怎么办呢？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【等待方逆说一句：大军听令，杀！    /抗旨不尊，杀无赦！】</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直接示意翻页</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拍手提示翻页阅读小剧场</w:t>
      </w:r>
    </w:p>
    <w:p>
      <w:pPr>
        <w:spacing w:before="0" w:after="0" w:line="60" w:lineRule="exact"/>
      </w:pPr>
    </w:p>
    <w:p>
      <w:pPr>
        <w:spacing w:before="0" w:after="0" w:line="240" w:lineRule="auto"/>
        <w:ind w:left="962" w:firstLine="0"/>
      </w:pPr>
      <w:r>
        <w:rPr>
          <w:rFonts w:ascii="NSimSun" w:hAnsi="NSimSun" w:eastAsia="新宋体"/>
          <w:sz w:val="16"/>
        </w:rPr>
        <w:t>第五幕-小剧场</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BGM：歌曲名：碧海潮生曲     之 鸣弦</w:t>
      </w:r>
    </w:p>
    <w:p>
      <w:pPr>
        <w:spacing w:before="0" w:after="0" w:line="60" w:lineRule="exact"/>
      </w:pPr>
    </w:p>
    <w:p>
      <w:pPr>
        <w:spacing w:before="0" w:after="0" w:line="240" w:lineRule="auto"/>
        <w:ind w:left="0" w:firstLine="0"/>
      </w:pPr>
      <w:r>
        <w:rPr>
          <w:rFonts w:ascii="NSimSun" w:hAnsi="NSimSun" w:eastAsia="新宋体"/>
          <w:sz w:val="16"/>
        </w:rPr>
        <w:t>第五幕小剧场无需幕后音，两位 DM都没有词，所以站在场上等待玩家自行进行小剧场。</w:t>
      </w:r>
    </w:p>
    <w:p>
      <w:pPr>
        <w:spacing w:before="0" w:after="0" w:line="60" w:lineRule="exact"/>
      </w:pPr>
    </w:p>
    <w:p>
      <w:pPr>
        <w:spacing w:before="0" w:after="0" w:line="240" w:lineRule="auto"/>
        <w:ind w:left="0" w:firstLine="0"/>
      </w:pPr>
      <w:r>
        <w:rPr>
          <w:rFonts w:ascii="NSimSun" w:hAnsi="NSimSun" w:eastAsia="新宋体"/>
          <w:sz w:val="16"/>
        </w:rPr>
        <w:t>不需要退场。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等待白未染和方逆自行开始输出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输出结束后冷刃：多谢大师兄，那方逆，今日谁胜谁负，各凭本事吧。出招吧！【迅</w:t>
      </w:r>
    </w:p>
    <w:p>
      <w:pPr>
        <w:spacing w:before="0" w:after="0" w:line="60" w:lineRule="exact"/>
      </w:pPr>
    </w:p>
    <w:p>
      <w:pPr>
        <w:spacing w:before="0" w:after="0" w:line="240" w:lineRule="auto"/>
        <w:ind w:left="0" w:firstLine="0"/>
      </w:pPr>
      <w:r>
        <w:rPr>
          <w:rFonts w:ascii="NSimSun" w:hAnsi="NSimSun" w:eastAsia="新宋体"/>
          <w:sz w:val="16"/>
        </w:rPr>
        <w:t>速退场，拍手示意翻页】</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【本幕结束】</w:t>
      </w:r>
    </w:p>
    <w:p>
      <w:pPr>
        <w:spacing w:before="0" w:after="0" w:line="240" w:lineRule="auto"/>
        <w:ind w:left="814" w:firstLine="0"/>
      </w:pPr>
      <w:r>
        <w:rPr>
          <w:rFonts w:ascii="NSimSun" w:hAnsi="NSimSun" w:eastAsia="新宋体"/>
          <w:sz w:val="16"/>
        </w:rPr>
        <w:t>提示翻页阅读剧本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第六幕</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读本  BGM：怎将</w:t>
      </w:r>
    </w:p>
    <w:p>
      <w:pPr>
        <w:spacing w:before="0" w:after="0" w:line="60" w:lineRule="exact"/>
      </w:pPr>
    </w:p>
    <w:p>
      <w:pPr>
        <w:spacing w:before="0" w:after="0" w:line="240" w:lineRule="auto"/>
        <w:ind w:left="592" w:firstLine="0"/>
      </w:pPr>
      <w:r>
        <w:rPr>
          <w:rFonts w:ascii="NSimSun" w:hAnsi="NSimSun" w:eastAsia="新宋体"/>
          <w:sz w:val="16"/>
        </w:rPr>
        <w:t>阅读完成之后，苏浅语和方逆需要出门心建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苏浅语心建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苏浅语读完本之后出门做心建-先将苏浅语输出任务卡(线索卡    R6-2)交给她。</w:t>
      </w:r>
    </w:p>
    <w:p>
      <w:pPr>
        <w:spacing w:before="0" w:after="0" w:line="60" w:lineRule="exact"/>
      </w:pPr>
    </w:p>
    <w:p>
      <w:pPr>
        <w:spacing w:before="0" w:after="0" w:line="240" w:lineRule="auto"/>
        <w:ind w:left="0" w:firstLine="0"/>
      </w:pPr>
      <w:r>
        <w:rPr>
          <w:rFonts w:ascii="NSimSun" w:hAnsi="NSimSun" w:eastAsia="新宋体"/>
          <w:sz w:val="16"/>
        </w:rPr>
        <w:t>冷刃：师姐，您今日想做什么？我都会帮您的。您是长公主，按理应该先行入</w:t>
      </w:r>
    </w:p>
    <w:p>
      <w:pPr>
        <w:spacing w:before="0" w:after="0" w:line="60" w:lineRule="exact"/>
      </w:pPr>
    </w:p>
    <w:p>
      <w:pPr>
        <w:spacing w:before="0" w:after="0" w:line="240" w:lineRule="auto"/>
        <w:ind w:left="0" w:firstLine="0"/>
      </w:pPr>
      <w:r>
        <w:rPr>
          <w:rFonts w:ascii="NSimSun" w:hAnsi="NSimSun" w:eastAsia="新宋体"/>
          <w:sz w:val="16"/>
        </w:rPr>
        <w:t>座，您就在位置上等着我。我可能会到得晚一些，但我一定会到。在我到之前，</w:t>
      </w:r>
    </w:p>
    <w:p>
      <w:pPr>
        <w:spacing w:before="0" w:after="0" w:line="240" w:lineRule="auto"/>
        <w:ind w:left="0" w:firstLine="0"/>
      </w:pPr>
      <w:r>
        <w:rPr>
          <w:rFonts w:ascii="NSimSun" w:hAnsi="NSimSun" w:eastAsia="新宋体"/>
          <w:sz w:val="16"/>
        </w:rPr>
        <w:t>您辛苦先用自己的方法拖延一下时间。</w:t>
      </w:r>
    </w:p>
    <w:p>
      <w:pPr>
        <w:spacing w:before="0" w:after="0" w:line="60" w:lineRule="exact"/>
      </w:pPr>
    </w:p>
    <w:p>
      <w:pPr>
        <w:spacing w:before="0" w:after="0" w:line="240" w:lineRule="auto"/>
        <w:ind w:left="0" w:firstLine="0"/>
      </w:pPr>
      <w:r>
        <w:rPr>
          <w:rFonts w:ascii="NSimSun" w:hAnsi="NSimSun" w:eastAsia="新宋体"/>
          <w:sz w:val="16"/>
        </w:rPr>
        <w:t>等我到后，我一定会点住师父的穴位，到那个时候，您想做什么就做什么。</w:t>
      </w:r>
    </w:p>
    <w:p>
      <w:pPr>
        <w:spacing w:before="0" w:after="0" w:line="60" w:lineRule="exact"/>
      </w:pPr>
    </w:p>
    <w:p>
      <w:pPr>
        <w:spacing w:before="0" w:after="0" w:line="240" w:lineRule="auto"/>
        <w:ind w:left="0" w:firstLine="0"/>
      </w:pPr>
      <w:r>
        <w:rPr>
          <w:rFonts w:ascii="NSimSun" w:hAnsi="NSimSun" w:eastAsia="新宋体"/>
          <w:sz w:val="16"/>
        </w:rPr>
        <w:t>（可以讲解一下任务卡）想办法让方逆敬酒，然后想办法让他靠近跟他有说话的机会。如果</w:t>
      </w:r>
    </w:p>
    <w:p>
      <w:pPr>
        <w:spacing w:before="0" w:after="0" w:line="60" w:lineRule="exact"/>
      </w:pPr>
    </w:p>
    <w:p>
      <w:pPr>
        <w:spacing w:before="0" w:after="0" w:line="240" w:lineRule="auto"/>
        <w:ind w:left="0" w:firstLine="0"/>
      </w:pPr>
      <w:r>
        <w:rPr>
          <w:rFonts w:ascii="NSimSun" w:hAnsi="NSimSun" w:eastAsia="新宋体"/>
          <w:sz w:val="16"/>
        </w:rPr>
        <w:t>他还是不从，可以随意撒泼，大闹，怎么做都可以。败坏他的名声，骂他。</w:t>
      </w:r>
    </w:p>
    <w:p>
      <w:pPr>
        <w:spacing w:before="0" w:after="0" w:line="60" w:lineRule="exact"/>
      </w:pPr>
    </w:p>
    <w:p>
      <w:pPr>
        <w:spacing w:before="0" w:after="0" w:line="240" w:lineRule="auto"/>
        <w:ind w:left="0" w:firstLine="0"/>
      </w:pPr>
      <w:r>
        <w:rPr>
          <w:rFonts w:ascii="NSimSun" w:hAnsi="NSimSun" w:eastAsia="新宋体"/>
          <w:sz w:val="16"/>
        </w:rPr>
        <w:t>在我到达之后，你就可以进行下面这些内容，好好嘲讽他。恶心他。</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方逆心建：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同时在方逆读完本之后，巫弦乐可以披上黑袍对方逆做一次任务加强心建：</w:t>
      </w:r>
    </w:p>
    <w:p>
      <w:pPr>
        <w:spacing w:before="0" w:after="0" w:line="60" w:lineRule="exact"/>
      </w:pPr>
    </w:p>
    <w:p>
      <w:pPr>
        <w:spacing w:before="0" w:after="0" w:line="240" w:lineRule="auto"/>
        <w:ind w:left="0" w:firstLine="0"/>
      </w:pPr>
      <w:r>
        <w:rPr>
          <w:rFonts w:ascii="NSimSun" w:hAnsi="NSimSun" w:eastAsia="新宋体"/>
          <w:sz w:val="16"/>
        </w:rPr>
        <w:t>摄政王，您知道您要做的几件事情吗？</w:t>
      </w:r>
    </w:p>
    <w:p>
      <w:pPr>
        <w:spacing w:before="0" w:after="0" w:line="60" w:lineRule="exact"/>
      </w:pPr>
    </w:p>
    <w:p>
      <w:pPr>
        <w:spacing w:before="0" w:after="0" w:line="240" w:lineRule="auto"/>
        <w:ind w:left="0" w:firstLine="0"/>
      </w:pPr>
      <w:r>
        <w:rPr>
          <w:rFonts w:ascii="NSimSun" w:hAnsi="NSimSun" w:eastAsia="新宋体"/>
          <w:sz w:val="16"/>
        </w:rPr>
        <w:t>先要给冷寂敬一杯酒，想办法让他喝下，解开他的命痋对您接下来要做的事情很重要，所以</w:t>
      </w:r>
    </w:p>
    <w:p>
      <w:pPr>
        <w:spacing w:before="0" w:after="0" w:line="60" w:lineRule="exact"/>
      </w:pPr>
    </w:p>
    <w:p>
      <w:pPr>
        <w:spacing w:before="0" w:after="0" w:line="240" w:lineRule="auto"/>
        <w:ind w:left="0" w:firstLine="0"/>
      </w:pPr>
      <w:r>
        <w:rPr>
          <w:rFonts w:ascii="NSimSun" w:hAnsi="NSimSun" w:eastAsia="新宋体"/>
          <w:sz w:val="16"/>
        </w:rPr>
        <w:t>一定要记得，敬冷寂酒。</w:t>
      </w:r>
    </w:p>
    <w:p>
      <w:pPr>
        <w:spacing w:before="0" w:after="0" w:line="60" w:lineRule="exact"/>
      </w:pPr>
    </w:p>
    <w:p>
      <w:pPr>
        <w:spacing w:before="0" w:after="0" w:line="240" w:lineRule="auto"/>
        <w:ind w:left="0" w:firstLine="0"/>
      </w:pPr>
      <w:r>
        <w:rPr>
          <w:rFonts w:ascii="NSimSun" w:hAnsi="NSimSun" w:eastAsia="新宋体"/>
          <w:sz w:val="16"/>
        </w:rPr>
        <w:t>一定要和慕归完成三拜，并且喝下交杯酒，一定要让慕归喝下那杯酒。期间无论发生什么事</w:t>
      </w:r>
    </w:p>
    <w:p>
      <w:pPr>
        <w:spacing w:before="0" w:after="0" w:line="60" w:lineRule="exact"/>
      </w:pPr>
    </w:p>
    <w:p>
      <w:pPr>
        <w:spacing w:before="0" w:after="0" w:line="240" w:lineRule="auto"/>
        <w:ind w:left="0" w:firstLine="0"/>
      </w:pPr>
      <w:r>
        <w:rPr>
          <w:rFonts w:ascii="NSimSun" w:hAnsi="NSimSun" w:eastAsia="新宋体"/>
          <w:sz w:val="16"/>
        </w:rPr>
        <w:t>情都不能动摇。</w:t>
      </w:r>
    </w:p>
    <w:p>
      <w:pPr>
        <w:spacing w:before="0" w:after="0" w:line="60" w:lineRule="exact"/>
      </w:pPr>
    </w:p>
    <w:p>
      <w:pPr>
        <w:spacing w:before="0" w:after="0" w:line="240" w:lineRule="auto"/>
        <w:ind w:left="0" w:firstLine="0"/>
      </w:pPr>
      <w:r>
        <w:rPr>
          <w:rFonts w:ascii="NSimSun" w:hAnsi="NSimSun" w:eastAsia="新宋体"/>
          <w:sz w:val="16"/>
        </w:rPr>
        <w:t>【此时将任务卡交给方逆(线索卡  R6-1)】在听到这句话之后，您就可以不必再伪装了。按照</w:t>
      </w:r>
    </w:p>
    <w:p>
      <w:pPr>
        <w:spacing w:before="0" w:after="0" w:line="60" w:lineRule="exact"/>
      </w:pPr>
    </w:p>
    <w:p>
      <w:pPr>
        <w:spacing w:before="0" w:after="0" w:line="240" w:lineRule="auto"/>
        <w:ind w:left="0" w:firstLine="0"/>
      </w:pPr>
      <w:r>
        <w:rPr>
          <w:rFonts w:ascii="NSimSun" w:hAnsi="NSimSun" w:eastAsia="新宋体"/>
          <w:sz w:val="16"/>
        </w:rPr>
        <w:t>上面的任务自由输出即可。</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还有，苏浅语今日定会闹事，你前期会狠心的拒绝她，让她出丑。可是在你的计划完成之后，</w:t>
      </w:r>
    </w:p>
    <w:p>
      <w:pPr>
        <w:spacing w:before="0" w:after="0" w:line="60" w:lineRule="exact"/>
      </w:pPr>
    </w:p>
    <w:p>
      <w:pPr>
        <w:spacing w:before="0" w:after="0" w:line="240" w:lineRule="auto"/>
        <w:ind w:left="0" w:firstLine="0"/>
      </w:pPr>
      <w:r>
        <w:rPr>
          <w:rFonts w:ascii="NSimSun" w:hAnsi="NSimSun" w:eastAsia="新宋体"/>
          <w:sz w:val="16"/>
        </w:rPr>
        <w:t>你还是不忍心让她太过伤心的。你为她准备了糖葫芦。请在这个时候交给她（指出任务卡上</w:t>
      </w:r>
    </w:p>
    <w:p>
      <w:pPr>
        <w:spacing w:before="0" w:after="0" w:line="60" w:lineRule="exact"/>
      </w:pPr>
    </w:p>
    <w:p>
      <w:pPr>
        <w:spacing w:before="0" w:after="0" w:line="240" w:lineRule="auto"/>
        <w:ind w:left="0" w:firstLine="0"/>
      </w:pPr>
      <w:r>
        <w:rPr>
          <w:rFonts w:ascii="NSimSun" w:hAnsi="NSimSun" w:eastAsia="新宋体"/>
          <w:sz w:val="16"/>
        </w:rPr>
        <w:t>的人物卡口）-将糖葫芦交给方逆，让他先藏起来不要被提前发现。</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主流程开始</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BGM：君不见</w:t>
      </w:r>
    </w:p>
    <w:p>
      <w:pPr>
        <w:spacing w:before="0" w:after="0" w:line="60" w:lineRule="exact"/>
      </w:pPr>
    </w:p>
    <w:p>
      <w:pPr>
        <w:spacing w:before="0" w:after="0" w:line="240" w:lineRule="auto"/>
        <w:ind w:left="0" w:firstLine="0"/>
      </w:pPr>
      <w:r>
        <w:rPr>
          <w:rFonts w:ascii="NSimSun" w:hAnsi="NSimSun" w:eastAsia="新宋体"/>
          <w:sz w:val="16"/>
        </w:rPr>
        <w:t>此幕巫弦乐扮演黑袍人控场，出幕后音</w:t>
      </w:r>
    </w:p>
    <w:p>
      <w:pPr>
        <w:spacing w:before="0" w:after="0" w:line="60" w:lineRule="exact"/>
      </w:pPr>
    </w:p>
    <w:p>
      <w:pPr>
        <w:spacing w:before="0" w:after="0" w:line="240" w:lineRule="auto"/>
        <w:ind w:left="0" w:firstLine="0"/>
      </w:pPr>
      <w:r>
        <w:rPr>
          <w:rFonts w:ascii="NSimSun" w:hAnsi="NSimSun" w:eastAsia="新宋体"/>
          <w:sz w:val="16"/>
        </w:rPr>
        <w:t>幕后音：今日是摄政王方逆和饮鸩山庄少庄主成婚之日，我们北阙的规矩，在大婚之前，</w:t>
      </w:r>
    </w:p>
    <w:p>
      <w:pPr>
        <w:spacing w:before="0" w:after="0" w:line="60" w:lineRule="exact"/>
      </w:pPr>
    </w:p>
    <w:p>
      <w:pPr>
        <w:spacing w:before="0" w:after="0" w:line="240" w:lineRule="auto"/>
        <w:ind w:left="0" w:firstLine="0"/>
      </w:pPr>
      <w:r>
        <w:rPr>
          <w:rFonts w:ascii="NSimSun" w:hAnsi="NSimSun" w:eastAsia="新宋体"/>
          <w:sz w:val="16"/>
        </w:rPr>
        <w:t>新人双方都可以选择一个人敬酒。</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摄政王，您要选择谁呢？【选冷寂】</w:t>
      </w:r>
    </w:p>
    <w:p>
      <w:pPr>
        <w:spacing w:before="0" w:after="0" w:line="60" w:lineRule="exact"/>
      </w:pPr>
    </w:p>
    <w:p>
      <w:pPr>
        <w:spacing w:before="0" w:after="0" w:line="240" w:lineRule="auto"/>
        <w:ind w:left="0" w:firstLine="0"/>
      </w:pPr>
      <w:r>
        <w:rPr>
          <w:rFonts w:ascii="NSimSun" w:hAnsi="NSimSun" w:eastAsia="新宋体"/>
          <w:sz w:val="16"/>
        </w:rPr>
        <w:t>慕少庄主，您要选谁呢？【选白未染-兄妹相认】</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来宾可有祝词？苏二公主，您欲言又止，可否有话要说？【苏温言输出】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摄政王，慕少庄主请上前吧。【先邀请慕归方逆上前】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在二位新人拜堂前，还有什么话要说吗？【苏浅语任务卡口，苏浅语开始输出】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可能有人会觉得慕归站在那边有些尴尬，不必在意，这里可以让她尴尬，也是委屈线的体现。</w:t>
      </w:r>
    </w:p>
    <w:p>
      <w:pPr>
        <w:spacing w:before="0" w:after="0" w:line="60" w:lineRule="exact"/>
      </w:pPr>
    </w:p>
    <w:p>
      <w:pPr>
        <w:spacing w:before="0" w:after="0" w:line="240" w:lineRule="auto"/>
        <w:ind w:left="1332" w:firstLine="0"/>
      </w:pPr>
      <w:r>
        <w:rPr>
          <w:rFonts w:ascii="NSimSun" w:hAnsi="NSimSun" w:eastAsia="新宋体"/>
          <w:sz w:val="16"/>
        </w:rPr>
        <w:t>切 BGM：过春痕</w:t>
      </w:r>
    </w:p>
    <w:p>
      <w:pPr>
        <w:spacing w:before="0" w:after="0" w:line="60" w:lineRule="exact"/>
      </w:pPr>
    </w:p>
    <w:p>
      <w:pPr>
        <w:spacing w:before="0" w:after="0" w:line="240" w:lineRule="auto"/>
        <w:ind w:left="0" w:firstLine="0"/>
      </w:pPr>
      <w:r>
        <w:rPr>
          <w:rFonts w:ascii="NSimSun" w:hAnsi="NSimSun" w:eastAsia="新宋体"/>
          <w:sz w:val="16"/>
        </w:rPr>
        <w:t>苏浅语大输出：</w:t>
      </w:r>
    </w:p>
    <w:p>
      <w:pPr>
        <w:spacing w:before="0" w:after="0" w:line="60" w:lineRule="exact"/>
      </w:pPr>
    </w:p>
    <w:p>
      <w:pPr>
        <w:spacing w:before="0" w:after="0" w:line="240" w:lineRule="auto"/>
        <w:ind w:left="0" w:firstLine="0"/>
      </w:pPr>
      <w:r>
        <w:rPr>
          <w:rFonts w:ascii="NSimSun" w:hAnsi="NSimSun" w:eastAsia="新宋体"/>
          <w:sz w:val="16"/>
        </w:rPr>
        <w:t>在苏浅语说的时候，巫弦乐从神出鬼没地走出：太好了，正好赶上好戏，你们继续我</w:t>
      </w:r>
    </w:p>
    <w:p>
      <w:pPr>
        <w:spacing w:before="0" w:after="0" w:line="240" w:lineRule="auto"/>
        <w:ind w:left="0" w:firstLine="0"/>
      </w:pPr>
      <w:r>
        <w:rPr>
          <w:rFonts w:ascii="NSimSun" w:hAnsi="NSimSun" w:eastAsia="新宋体"/>
          <w:sz w:val="16"/>
        </w:rPr>
        <w:t>来看热闹！</w:t>
      </w:r>
    </w:p>
    <w:p>
      <w:pPr>
        <w:spacing w:before="0" w:after="0" w:line="60" w:lineRule="exact"/>
      </w:pPr>
    </w:p>
    <w:p>
      <w:pPr>
        <w:spacing w:before="0" w:after="0" w:line="240" w:lineRule="auto"/>
        <w:ind w:left="0" w:firstLine="0"/>
      </w:pPr>
      <w:r>
        <w:rPr>
          <w:rFonts w:ascii="NSimSun" w:hAnsi="NSimSun" w:eastAsia="新宋体"/>
          <w:sz w:val="16"/>
        </w:rPr>
        <w:t>巫弦乐可以默默地待在白未染旁边，也可以看热闹不嫌事儿大的在全场游走。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挑事儿话术：挑起他们三人的争吵</w:t>
      </w:r>
    </w:p>
    <w:p>
      <w:pPr>
        <w:spacing w:before="0" w:after="0" w:line="60" w:lineRule="exact"/>
      </w:pPr>
    </w:p>
    <w:p>
      <w:pPr>
        <w:spacing w:before="0" w:after="0" w:line="240" w:lineRule="auto"/>
        <w:ind w:left="0" w:firstLine="0"/>
      </w:pPr>
      <w:r>
        <w:rPr>
          <w:rFonts w:ascii="NSimSun" w:hAnsi="NSimSun" w:eastAsia="新宋体"/>
          <w:sz w:val="16"/>
        </w:rPr>
        <w:t>苏浅语，你今日种种说辞都是在阻止他们成婚，你该不是真的喜欢方逆吧？</w:t>
      </w:r>
    </w:p>
    <w:p>
      <w:pPr>
        <w:spacing w:before="0" w:after="0" w:line="240" w:lineRule="auto"/>
        <w:ind w:left="0" w:firstLine="0"/>
      </w:pPr>
      <w:r>
        <w:rPr>
          <w:rFonts w:ascii="NSimSun" w:hAnsi="NSimSun" w:eastAsia="新宋体"/>
          <w:sz w:val="16"/>
        </w:rPr>
        <w:t>方逆，你艳福不浅啊，当朝长公主当街闹婚。</w:t>
      </w:r>
    </w:p>
    <w:p>
      <w:pPr>
        <w:spacing w:before="0" w:after="0" w:line="60" w:lineRule="exact"/>
      </w:pPr>
    </w:p>
    <w:p>
      <w:pPr>
        <w:spacing w:before="0" w:after="0" w:line="240" w:lineRule="auto"/>
        <w:ind w:left="0" w:firstLine="0"/>
      </w:pPr>
      <w:r>
        <w:rPr>
          <w:rFonts w:ascii="NSimSun" w:hAnsi="NSimSun" w:eastAsia="新宋体"/>
          <w:sz w:val="16"/>
        </w:rPr>
        <w:t>慕归，我要是你，我可咽不下这口气。莫说你自己爱不爱方逆，也不能允许有人</w:t>
      </w:r>
    </w:p>
    <w:p>
      <w:pPr>
        <w:spacing w:before="0" w:after="0" w:line="240" w:lineRule="auto"/>
        <w:ind w:left="0" w:firstLine="0"/>
      </w:pPr>
      <w:r>
        <w:rPr>
          <w:rFonts w:ascii="NSimSun" w:hAnsi="NSimSun" w:eastAsia="新宋体"/>
          <w:sz w:val="16"/>
        </w:rPr>
        <w:t>这样踩在你的头上耀武扬威吧？</w:t>
      </w:r>
    </w:p>
    <w:p>
      <w:pPr>
        <w:spacing w:before="0" w:after="0" w:line="60" w:lineRule="exact"/>
      </w:pPr>
    </w:p>
    <w:p>
      <w:pPr>
        <w:spacing w:before="0" w:after="0" w:line="240" w:lineRule="auto"/>
        <w:ind w:left="0" w:firstLine="0"/>
      </w:pPr>
      <w:r>
        <w:rPr>
          <w:rFonts w:ascii="NSimSun" w:hAnsi="NSimSun" w:eastAsia="新宋体"/>
          <w:sz w:val="16"/>
        </w:rPr>
        <w:t>苏温言，你劝劝你姐姐，这样不好看，失了风度。</w:t>
      </w:r>
    </w:p>
    <w:p>
      <w:pPr>
        <w:spacing w:before="0" w:after="0" w:line="240" w:lineRule="auto"/>
        <w:ind w:left="0" w:firstLine="0"/>
      </w:pPr>
      <w:r>
        <w:rPr>
          <w:rFonts w:ascii="NSimSun" w:hAnsi="NSimSun" w:eastAsia="新宋体"/>
          <w:sz w:val="16"/>
        </w:rPr>
        <w:t>冷寂，你们觉得今日这婚，能不能结得成啊？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在吵得差不多的时候，（灵活控场，感觉到苏浅语没什么要闹了之后）</w:t>
      </w:r>
    </w:p>
    <w:p>
      <w:pPr>
        <w:spacing w:before="0" w:after="0" w:line="240" w:lineRule="auto"/>
        <w:ind w:left="0" w:firstLine="0"/>
      </w:pPr>
      <w:r>
        <w:rPr>
          <w:rFonts w:ascii="NSimSun" w:hAnsi="NSimSun" w:eastAsia="新宋体"/>
          <w:sz w:val="16"/>
        </w:rPr>
        <w:t>巫对方逆说：方逆，所以这亲，你今日还结吗？</w:t>
      </w:r>
    </w:p>
    <w:p>
      <w:pPr>
        <w:spacing w:before="0" w:after="0" w:line="60" w:lineRule="exact"/>
      </w:pPr>
    </w:p>
    <w:p>
      <w:pPr>
        <w:spacing w:before="0" w:after="0" w:line="240" w:lineRule="auto"/>
        <w:ind w:left="0" w:firstLine="0"/>
      </w:pPr>
      <w:r>
        <w:rPr>
          <w:rFonts w:ascii="NSimSun" w:hAnsi="NSimSun" w:eastAsia="新宋体"/>
          <w:sz w:val="16"/>
        </w:rPr>
        <w:t>不如我来帮你吧，帮你把苏浅语按住，我想，这里除了我，也没人敢动她。</w:t>
      </w:r>
    </w:p>
    <w:p>
      <w:pPr>
        <w:spacing w:before="0" w:after="0" w:line="240" w:lineRule="auto"/>
        <w:ind w:left="0" w:firstLine="0"/>
      </w:pPr>
      <w:r>
        <w:rPr>
          <w:rFonts w:ascii="NSimSun" w:hAnsi="NSimSun" w:eastAsia="新宋体"/>
          <w:sz w:val="16"/>
        </w:rPr>
        <w:t>起身去拉苏浅语，让她回到座位上，强制拉她。用一根披帛。把她绑在椅子上，</w:t>
      </w:r>
    </w:p>
    <w:p>
      <w:pPr>
        <w:spacing w:before="0" w:after="0" w:line="240" w:lineRule="auto"/>
        <w:ind w:left="0" w:firstLine="0"/>
      </w:pPr>
      <w:r>
        <w:rPr>
          <w:rFonts w:ascii="NSimSun" w:hAnsi="NSimSun" w:eastAsia="新宋体"/>
          <w:sz w:val="16"/>
        </w:rPr>
        <w:t>或者直接用手把她控制住让她别说话（轻轻地），同时说：长公主，别再闹了，</w:t>
      </w:r>
    </w:p>
    <w:p>
      <w:pPr>
        <w:spacing w:before="0" w:after="0" w:line="60" w:lineRule="exact"/>
      </w:pPr>
    </w:p>
    <w:p>
      <w:pPr>
        <w:spacing w:before="0" w:after="0" w:line="240" w:lineRule="auto"/>
        <w:ind w:left="0" w:firstLine="0"/>
      </w:pPr>
      <w:r>
        <w:rPr>
          <w:rFonts w:ascii="NSimSun" w:hAnsi="NSimSun" w:eastAsia="新宋体"/>
          <w:sz w:val="16"/>
        </w:rPr>
        <w:t>闹了这么久，只会让自己出丑罢了。</w:t>
      </w:r>
    </w:p>
    <w:p>
      <w:pPr>
        <w:spacing w:before="0" w:after="0" w:line="240" w:lineRule="auto"/>
        <w:ind w:left="0" w:firstLine="0"/>
      </w:pPr>
      <w:r>
        <w:rPr>
          <w:rFonts w:ascii="NSimSun" w:hAnsi="NSimSun" w:eastAsia="新宋体"/>
          <w:sz w:val="16"/>
        </w:rPr>
        <w:t>摄政王，慕少庄主，不必理会这个疯女人了。我来帮你们喊三拜，生米煮成熟饭。</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可以Q白未染喊三拜，或者直接自己喊</w:t>
      </w:r>
    </w:p>
    <w:p>
      <w:pPr>
        <w:spacing w:before="0" w:after="0" w:line="60" w:lineRule="exact"/>
      </w:pPr>
    </w:p>
    <w:p>
      <w:pPr>
        <w:spacing w:before="0" w:after="0" w:line="240" w:lineRule="auto"/>
        <w:ind w:left="0" w:firstLine="0"/>
      </w:pPr>
      <w:r>
        <w:rPr>
          <w:rFonts w:ascii="NSimSun" w:hAnsi="NSimSun" w:eastAsia="新宋体"/>
          <w:sz w:val="16"/>
        </w:rPr>
        <w:t>此时可以Q苏温言来把苏浅语控制住。</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此时的苏浅语可以说话，但是人在座位上不能动，无论苏浅语怎么说话都不用理会，完成拜</w:t>
      </w:r>
    </w:p>
    <w:p>
      <w:pPr>
        <w:spacing w:before="0" w:after="0" w:line="60" w:lineRule="exact"/>
      </w:pPr>
    </w:p>
    <w:p>
      <w:pPr>
        <w:spacing w:before="0" w:after="0" w:line="240" w:lineRule="auto"/>
        <w:ind w:left="0" w:firstLine="0"/>
      </w:pPr>
      <w:r>
        <w:rPr>
          <w:rFonts w:ascii="NSimSun" w:hAnsi="NSimSun" w:eastAsia="新宋体"/>
          <w:sz w:val="16"/>
        </w:rPr>
        <w:t>堂。</w:t>
      </w:r>
    </w:p>
    <w:p>
      <w:pPr>
        <w:spacing w:before="0" w:after="0" w:line="60" w:lineRule="exact"/>
      </w:pPr>
    </w:p>
    <w:p>
      <w:pPr>
        <w:spacing w:before="0" w:after="0" w:line="240" w:lineRule="auto"/>
        <w:ind w:left="0" w:firstLine="0"/>
      </w:pPr>
      <w:r>
        <w:rPr>
          <w:rFonts w:ascii="NSimSun" w:hAnsi="NSimSun" w:eastAsia="新宋体"/>
          <w:sz w:val="16"/>
        </w:rPr>
        <w:t>巫：三拜既然已经完成，喝下这杯交杯酒，婚事就算成了。快喝吧，我控制不了</w:t>
      </w:r>
    </w:p>
    <w:p>
      <w:pPr>
        <w:spacing w:before="0" w:after="0" w:line="240" w:lineRule="auto"/>
        <w:ind w:left="0" w:firstLine="0"/>
      </w:pPr>
      <w:r>
        <w:rPr>
          <w:rFonts w:ascii="NSimSun" w:hAnsi="NSimSun" w:eastAsia="新宋体"/>
          <w:sz w:val="16"/>
        </w:rPr>
        <w:t>这个疯女人多久了。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等到喝完交杯酒之后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巫弦乐拍手鼓掌：婚事已成，痋神殿巫弦乐恭贺摄政王和饮鸩山庄新婚大吉。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冷刃从后面出来说：</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一介游侠冷刃，恭贺摄政王和饮鸩山庄新婚大吉。</w:t>
      </w:r>
    </w:p>
    <w:p>
      <w:pPr>
        <w:spacing w:before="0" w:after="0" w:line="240" w:lineRule="auto"/>
        <w:ind w:left="0" w:firstLine="0"/>
      </w:pPr>
      <w:r>
        <w:rPr>
          <w:rFonts w:ascii="NSimSun" w:hAnsi="NSimSun" w:eastAsia="新宋体"/>
          <w:sz w:val="16"/>
        </w:rPr>
        <w:t>来得有点晚了啊，抱歉，耽误了些。</w:t>
      </w:r>
    </w:p>
    <w:p>
      <w:pPr>
        <w:spacing w:before="0" w:after="0" w:line="240" w:lineRule="auto"/>
        <w:ind w:left="0" w:firstLine="0"/>
      </w:pPr>
      <w:r>
        <w:rPr>
          <w:rFonts w:ascii="NSimSun" w:hAnsi="NSimSun" w:eastAsia="新宋体"/>
          <w:sz w:val="16"/>
        </w:rPr>
        <w:t>方逆，我还有一件贺礼，此物珍贵，你来亲自打开看看。</w:t>
      </w:r>
    </w:p>
    <w:p>
      <w:pPr>
        <w:spacing w:before="0" w:after="0" w:line="60" w:lineRule="exact"/>
      </w:pPr>
    </w:p>
    <w:p>
      <w:pPr>
        <w:spacing w:before="0" w:after="0" w:line="240" w:lineRule="auto"/>
        <w:ind w:left="0" w:firstLine="0"/>
      </w:pPr>
      <w:r>
        <w:rPr>
          <w:rFonts w:ascii="NSimSun" w:hAnsi="NSimSun" w:eastAsia="新宋体"/>
          <w:sz w:val="16"/>
        </w:rPr>
        <w:t>（托盘盖着布上来，其实里面装着的是给方逆的紫衣服和紫花。当方逆打开的时候，冷刃点</w:t>
      </w:r>
    </w:p>
    <w:p>
      <w:pPr>
        <w:spacing w:before="0" w:after="0" w:line="60" w:lineRule="exact"/>
      </w:pPr>
    </w:p>
    <w:p>
      <w:pPr>
        <w:spacing w:before="0" w:after="0" w:line="240" w:lineRule="auto"/>
        <w:ind w:left="0" w:firstLine="0"/>
      </w:pPr>
      <w:r>
        <w:rPr>
          <w:rFonts w:ascii="NSimSun" w:hAnsi="NSimSun" w:eastAsia="新宋体"/>
          <w:sz w:val="16"/>
        </w:rPr>
        <w:t>了方逆的穴位。然后转身点了慕归的穴位。）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冷刃：你们二人被我点了穴位，暂时不能行动。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巫弦乐：冷刃，这亲都结完了，你来闹，是何意？你这样的身份，随便谁都可以</w:t>
      </w:r>
    </w:p>
    <w:p>
      <w:pPr>
        <w:spacing w:before="0" w:after="0" w:line="240" w:lineRule="auto"/>
        <w:ind w:left="0" w:firstLine="0"/>
      </w:pPr>
      <w:r>
        <w:rPr>
          <w:rFonts w:ascii="NSimSun" w:hAnsi="NSimSun" w:eastAsia="新宋体"/>
          <w:sz w:val="16"/>
        </w:rPr>
        <w:t>下令动手将你缉拿起来。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冷刃：你们敢向我动手，但你们不敢向她动手吧。长公主，由您来出手闹，更体</w:t>
      </w:r>
    </w:p>
    <w:p>
      <w:pPr>
        <w:spacing w:before="0" w:after="0" w:line="240" w:lineRule="auto"/>
        <w:ind w:left="0" w:firstLine="0"/>
      </w:pPr>
      <w:r>
        <w:rPr>
          <w:rFonts w:ascii="NSimSun" w:hAnsi="NSimSun" w:eastAsia="新宋体"/>
          <w:sz w:val="16"/>
        </w:rPr>
        <w:t>面些。来的有些晚，您如今想要对摄政王做什么，请便吧。【将手中的道具递</w:t>
      </w:r>
    </w:p>
    <w:p>
      <w:pPr>
        <w:spacing w:before="0" w:after="0" w:line="60" w:lineRule="exact"/>
      </w:pPr>
    </w:p>
    <w:p>
      <w:pPr>
        <w:spacing w:before="0" w:after="0" w:line="240" w:lineRule="auto"/>
        <w:ind w:left="0" w:firstLine="0"/>
      </w:pPr>
      <w:r>
        <w:rPr>
          <w:rFonts w:ascii="NSimSun" w:hAnsi="NSimSun" w:eastAsia="新宋体"/>
          <w:sz w:val="16"/>
        </w:rPr>
        <w:t>给苏浅语】</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转身，将慕归带回座位。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跟慕归的悄悄话：（如果发现玩家更想看流程，就直接停住不用私聊了）</w:t>
      </w:r>
    </w:p>
    <w:p>
      <w:pPr>
        <w:spacing w:before="0" w:after="0" w:line="60" w:lineRule="exact"/>
      </w:pPr>
    </w:p>
    <w:p>
      <w:pPr>
        <w:spacing w:before="0" w:after="0" w:line="240" w:lineRule="auto"/>
        <w:ind w:left="0" w:firstLine="0"/>
      </w:pPr>
      <w:r>
        <w:rPr>
          <w:rFonts w:ascii="NSimSun" w:hAnsi="NSimSun" w:eastAsia="新宋体"/>
          <w:sz w:val="16"/>
        </w:rPr>
        <w:t>你的大婚请帖都不给我一张，你就这么想嫁给他？</w:t>
      </w:r>
    </w:p>
    <w:p>
      <w:pPr>
        <w:spacing w:before="0" w:after="0" w:line="240" w:lineRule="auto"/>
        <w:ind w:left="0" w:firstLine="0"/>
      </w:pPr>
      <w:r>
        <w:rPr>
          <w:rFonts w:ascii="NSimSun" w:hAnsi="NSimSun" w:eastAsia="新宋体"/>
          <w:sz w:val="16"/>
        </w:rPr>
        <w:t>怎么就不能等等我，嫁给他有什么好的？</w:t>
      </w:r>
    </w:p>
    <w:p>
      <w:pPr>
        <w:spacing w:before="0" w:after="0" w:line="60" w:lineRule="exact"/>
      </w:pPr>
    </w:p>
    <w:p>
      <w:pPr>
        <w:spacing w:before="0" w:after="0" w:line="240" w:lineRule="auto"/>
        <w:ind w:left="0" w:firstLine="0"/>
      </w:pPr>
      <w:r>
        <w:rPr>
          <w:rFonts w:ascii="NSimSun" w:hAnsi="NSimSun" w:eastAsia="新宋体"/>
          <w:sz w:val="16"/>
        </w:rPr>
        <w:t>对不起，我一个人挣扎了很久，但还是决定前来，我做不到放手。</w:t>
      </w:r>
    </w:p>
    <w:p>
      <w:pPr>
        <w:spacing w:before="0" w:after="0" w:line="240" w:lineRule="auto"/>
        <w:ind w:left="0" w:firstLine="0"/>
      </w:pPr>
      <w:r>
        <w:rPr>
          <w:rFonts w:ascii="NSimSun" w:hAnsi="NSimSun" w:eastAsia="新宋体"/>
          <w:sz w:val="16"/>
        </w:rPr>
        <w:t>他只是一个摄政王，待长公主即位，他方逆能给的，长公主能给得更多。</w:t>
      </w:r>
    </w:p>
    <w:p>
      <w:pPr>
        <w:spacing w:before="0" w:after="0" w:line="240" w:lineRule="auto"/>
        <w:ind w:left="0" w:firstLine="0"/>
      </w:pPr>
      <w:r>
        <w:rPr>
          <w:rFonts w:ascii="NSimSun" w:hAnsi="NSimSun" w:eastAsia="新宋体"/>
          <w:sz w:val="16"/>
        </w:rPr>
        <w:t>我知道我现在可能不能帮你完成你想要的，但是我会努力，会一直在你身边，</w:t>
      </w:r>
    </w:p>
    <w:p>
      <w:pPr>
        <w:spacing w:before="0" w:after="0" w:line="60" w:lineRule="exact"/>
      </w:pPr>
    </w:p>
    <w:p>
      <w:pPr>
        <w:spacing w:before="0" w:after="0" w:line="240" w:lineRule="auto"/>
        <w:ind w:left="0" w:firstLine="0"/>
      </w:pPr>
      <w:r>
        <w:rPr>
          <w:rFonts w:ascii="NSimSun" w:hAnsi="NSimSun" w:eastAsia="新宋体"/>
          <w:sz w:val="16"/>
        </w:rPr>
        <w:t>会帮你。</w:t>
      </w:r>
    </w:p>
    <w:p>
      <w:pPr>
        <w:spacing w:before="0" w:after="0" w:line="240" w:lineRule="auto"/>
        <w:ind w:left="0" w:firstLine="0"/>
      </w:pPr>
      <w:r>
        <w:rPr>
          <w:rFonts w:ascii="NSimSun" w:hAnsi="NSimSun" w:eastAsia="新宋体"/>
          <w:sz w:val="16"/>
        </w:rPr>
        <w:t>他实非良配，你相信我好吗？</w:t>
      </w:r>
    </w:p>
    <w:p>
      <w:pPr>
        <w:spacing w:before="0" w:after="0" w:line="60" w:lineRule="exact"/>
      </w:pPr>
    </w:p>
    <w:p>
      <w:pPr>
        <w:spacing w:before="0" w:after="0" w:line="240" w:lineRule="auto"/>
        <w:ind w:left="0" w:firstLine="0"/>
      </w:pPr>
      <w:r>
        <w:rPr>
          <w:rFonts w:ascii="NSimSun" w:hAnsi="NSimSun" w:eastAsia="新宋体"/>
          <w:sz w:val="16"/>
        </w:rPr>
        <w:t>刚刚让你受委屈了。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巫：所以苏浅语，你还想干什么？快让我看看。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1332" w:firstLine="0"/>
      </w:pPr>
      <w:r>
        <w:rPr>
          <w:rFonts w:ascii="NSimSun" w:hAnsi="NSimSun" w:eastAsia="新宋体"/>
          <w:sz w:val="16"/>
        </w:rPr>
        <w:t>BGM：浓墨一笔</w:t>
      </w:r>
    </w:p>
    <w:p>
      <w:pPr>
        <w:spacing w:before="0" w:after="0" w:line="60" w:lineRule="exact"/>
      </w:pPr>
    </w:p>
    <w:p>
      <w:pPr>
        <w:spacing w:before="0" w:after="0" w:line="240" w:lineRule="auto"/>
        <w:ind w:left="0" w:firstLine="0"/>
      </w:pPr>
      <w:r>
        <w:rPr>
          <w:rFonts w:ascii="NSimSun" w:hAnsi="NSimSun" w:eastAsia="新宋体"/>
          <w:sz w:val="16"/>
        </w:rPr>
        <w:t>苏浅语再次大输出，巫弦乐乐呵呵地看热闹。</w:t>
      </w:r>
    </w:p>
    <w:p>
      <w:pPr>
        <w:spacing w:before="0" w:after="0" w:line="60" w:lineRule="exact"/>
      </w:pPr>
    </w:p>
    <w:p>
      <w:pPr>
        <w:spacing w:before="0" w:after="0" w:line="240" w:lineRule="auto"/>
        <w:ind w:left="0" w:firstLine="0"/>
      </w:pPr>
      <w:r>
        <w:rPr>
          <w:rFonts w:ascii="NSimSun" w:hAnsi="NSimSun" w:eastAsia="新宋体"/>
          <w:sz w:val="16"/>
        </w:rPr>
        <w:t>直到苏浅语说出任务：签下这封休书！【让方逆和苏浅语拉扯一会儿，让方逆选择要不</w:t>
      </w:r>
    </w:p>
    <w:p>
      <w:pPr>
        <w:spacing w:before="0" w:after="0" w:line="60" w:lineRule="exact"/>
      </w:pPr>
    </w:p>
    <w:p>
      <w:pPr>
        <w:spacing w:before="0" w:after="0" w:line="240" w:lineRule="auto"/>
        <w:ind w:left="0" w:firstLine="0"/>
      </w:pPr>
      <w:r>
        <w:rPr>
          <w:rFonts w:ascii="NSimSun" w:hAnsi="NSimSun" w:eastAsia="新宋体"/>
          <w:sz w:val="16"/>
        </w:rPr>
        <w:t>要签下。给苏浅语留一些输出的空间，休书签不签都可以】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巫弦乐（等待拉扯一会儿后说）：方逆，你若是当真签下了这份休书，你不怕得罪饮</w:t>
      </w:r>
    </w:p>
    <w:p>
      <w:pPr>
        <w:spacing w:before="0" w:after="0" w:line="60" w:lineRule="exact"/>
      </w:pPr>
    </w:p>
    <w:p>
      <w:pPr>
        <w:spacing w:before="0" w:after="0" w:line="240" w:lineRule="auto"/>
        <w:ind w:left="0" w:firstLine="0"/>
      </w:pPr>
      <w:r>
        <w:rPr>
          <w:rFonts w:ascii="NSimSun" w:hAnsi="NSimSun" w:eastAsia="新宋体"/>
          <w:sz w:val="16"/>
        </w:rPr>
        <w:t>鸩山庄吗？（这句话要说，跟玩家任务卡上任务卡口）</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方逆输出内容如下：本来今日，也就是要得罪饮鸩山庄的。</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【看到方逆站起来冷刃也站起来保护慕归】</w:t>
      </w:r>
    </w:p>
    <w:p>
      <w:pPr>
        <w:spacing w:before="0" w:after="0" w:line="60" w:lineRule="exact"/>
      </w:pPr>
    </w:p>
    <w:p>
      <w:pPr>
        <w:spacing w:before="0" w:after="0" w:line="240" w:lineRule="auto"/>
        <w:ind w:left="0" w:firstLine="0"/>
      </w:pPr>
      <w:r>
        <w:rPr>
          <w:rFonts w:ascii="NSimSun" w:hAnsi="NSimSun" w:eastAsia="新宋体"/>
          <w:sz w:val="16"/>
        </w:rPr>
        <w:t>方逆输出如下：</w:t>
      </w:r>
    </w:p>
    <w:p>
      <w:pPr>
        <w:spacing w:before="0" w:after="0" w:line="60" w:lineRule="exact"/>
      </w:pPr>
    </w:p>
    <w:p>
      <w:pPr>
        <w:spacing w:before="0" w:after="0" w:line="240" w:lineRule="auto"/>
        <w:ind w:left="0" w:firstLine="0"/>
      </w:pPr>
      <w:r>
        <w:rPr>
          <w:rFonts w:ascii="NSimSun" w:hAnsi="NSimSun" w:eastAsia="新宋体"/>
          <w:sz w:val="16"/>
        </w:rPr>
        <w:t>当苏浅语，你以为区区冷刃点了我的穴，</w:t>
      </w:r>
    </w:p>
    <w:p>
      <w:pPr>
        <w:spacing w:before="0" w:after="0" w:line="60" w:lineRule="exact"/>
      </w:pPr>
    </w:p>
    <w:p>
      <w:pPr>
        <w:spacing w:before="0" w:after="0" w:line="240" w:lineRule="auto"/>
        <w:ind w:left="0" w:firstLine="0"/>
      </w:pPr>
      <w:r>
        <w:rPr>
          <w:rFonts w:ascii="NSimSun" w:hAnsi="NSimSun" w:eastAsia="新宋体"/>
          <w:sz w:val="16"/>
        </w:rPr>
        <w:t>就能控制我了吗？刚刚那一切，都是我自愿的，我就是想看看你这样不可一世的小公主，能</w:t>
      </w:r>
    </w:p>
    <w:p>
      <w:pPr>
        <w:spacing w:before="0" w:after="0" w:line="60" w:lineRule="exact"/>
      </w:pPr>
    </w:p>
    <w:p>
      <w:pPr>
        <w:spacing w:before="0" w:after="0" w:line="240" w:lineRule="auto"/>
        <w:ind w:left="0" w:firstLine="0"/>
      </w:pPr>
      <w:r>
        <w:rPr>
          <w:rFonts w:ascii="NSimSun" w:hAnsi="NSimSun" w:eastAsia="新宋体"/>
          <w:sz w:val="16"/>
        </w:rPr>
        <w:t>在今日这样的场面，出些什么洋相。</w:t>
      </w:r>
    </w:p>
    <w:p>
      <w:pPr>
        <w:spacing w:before="0" w:after="0" w:line="60" w:lineRule="exact"/>
      </w:pPr>
    </w:p>
    <w:p>
      <w:pPr>
        <w:spacing w:before="0" w:after="0" w:line="240" w:lineRule="auto"/>
        <w:ind w:left="0" w:firstLine="0"/>
      </w:pPr>
      <w:r>
        <w:rPr>
          <w:rFonts w:ascii="NSimSun" w:hAnsi="NSimSun" w:eastAsia="新宋体"/>
          <w:sz w:val="16"/>
        </w:rPr>
        <w:t>你太心急了，明明这一切都不需要你出面的。</w:t>
      </w:r>
    </w:p>
    <w:p>
      <w:pPr>
        <w:spacing w:before="0" w:after="0" w:line="60" w:lineRule="exact"/>
      </w:pPr>
    </w:p>
    <w:p>
      <w:pPr>
        <w:spacing w:before="0" w:after="0" w:line="240" w:lineRule="auto"/>
        <w:ind w:left="0" w:firstLine="0"/>
      </w:pPr>
      <w:r>
        <w:rPr>
          <w:rFonts w:ascii="NSimSun" w:hAnsi="NSimSun" w:eastAsia="新宋体"/>
          <w:sz w:val="16"/>
        </w:rPr>
        <w:t>可你非要让自己出丑，非要把自己变成了一个绝望的，疯狂的女人，这样很不体面，很是丢</w:t>
      </w:r>
    </w:p>
    <w:p>
      <w:pPr>
        <w:spacing w:before="0" w:after="0" w:line="60" w:lineRule="exact"/>
      </w:pPr>
    </w:p>
    <w:p>
      <w:pPr>
        <w:spacing w:before="0" w:after="0" w:line="240" w:lineRule="auto"/>
        <w:ind w:left="0" w:firstLine="0"/>
      </w:pPr>
      <w:r>
        <w:rPr>
          <w:rFonts w:ascii="NSimSun" w:hAnsi="NSimSun" w:eastAsia="新宋体"/>
          <w:sz w:val="16"/>
        </w:rPr>
        <w:t>皇家之人，但我却莫名地觉得很有意思。</w:t>
      </w:r>
    </w:p>
    <w:p>
      <w:pPr>
        <w:spacing w:before="0" w:after="0" w:line="60" w:lineRule="exact"/>
      </w:pPr>
    </w:p>
    <w:p>
      <w:pPr>
        <w:spacing w:before="0" w:after="0" w:line="240" w:lineRule="auto"/>
        <w:ind w:left="0" w:firstLine="0"/>
      </w:pPr>
      <w:r>
        <w:rPr>
          <w:rFonts w:ascii="NSimSun" w:hAnsi="NSimSun" w:eastAsia="新宋体"/>
          <w:sz w:val="16"/>
        </w:rPr>
        <w:t>苏浅语，怎么？看我成婚，急了？</w:t>
      </w:r>
    </w:p>
    <w:p>
      <w:pPr>
        <w:spacing w:before="0" w:after="0" w:line="60" w:lineRule="exact"/>
      </w:pPr>
    </w:p>
    <w:p>
      <w:pPr>
        <w:spacing w:before="0" w:after="0" w:line="240" w:lineRule="auto"/>
        <w:ind w:left="0" w:firstLine="0"/>
      </w:pPr>
      <w:r>
        <w:rPr>
          <w:rFonts w:ascii="NSimSun" w:hAnsi="NSimSun" w:eastAsia="新宋体"/>
          <w:sz w:val="16"/>
        </w:rPr>
        <w:t>你该不会是，爱上我了吧？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今日，我从来都没有想过要娶慕归，刚刚喝下的那杯交杯酒，我在其中做过手脚，如今想想</w:t>
      </w:r>
    </w:p>
    <w:p>
      <w:pPr>
        <w:spacing w:before="0" w:after="0" w:line="60" w:lineRule="exact"/>
      </w:pPr>
    </w:p>
    <w:p>
      <w:pPr>
        <w:spacing w:before="0" w:after="0" w:line="240" w:lineRule="auto"/>
        <w:ind w:left="0" w:firstLine="0"/>
      </w:pPr>
      <w:r>
        <w:rPr>
          <w:rFonts w:ascii="NSimSun" w:hAnsi="NSimSun" w:eastAsia="新宋体"/>
          <w:sz w:val="16"/>
        </w:rPr>
        <w:t>时间恐怕也是差不多了。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当听到方逆说：“如今想想世间恐怕也是差不多了”</w:t>
      </w:r>
    </w:p>
    <w:p>
      <w:pPr>
        <w:spacing w:before="0" w:after="0" w:line="60" w:lineRule="exact"/>
      </w:pPr>
    </w:p>
    <w:p>
      <w:pPr>
        <w:spacing w:before="0" w:after="0" w:line="240" w:lineRule="auto"/>
        <w:ind w:left="1110" w:firstLine="0"/>
      </w:pPr>
      <w:r>
        <w:rPr>
          <w:rFonts w:ascii="NSimSun" w:hAnsi="NSimSun" w:eastAsia="新宋体"/>
          <w:sz w:val="16"/>
        </w:rPr>
        <w:t>播放妖骨现世音频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音频结束的那一刻冷刃立刻喊：方逆，你对慕归做了什么？（对着慕归）没事，</w:t>
      </w:r>
    </w:p>
    <w:p>
      <w:pPr>
        <w:spacing w:before="0" w:after="0" w:line="240" w:lineRule="auto"/>
        <w:ind w:left="0" w:firstLine="0"/>
      </w:pPr>
      <w:r>
        <w:rPr>
          <w:rFonts w:ascii="NSimSun" w:hAnsi="NSimSun" w:eastAsia="新宋体"/>
          <w:sz w:val="16"/>
        </w:rPr>
        <w:t>别怕。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方逆：我对你做了什么？你该问问，你自己到底是什么？</w:t>
      </w:r>
    </w:p>
    <w:p>
      <w:pPr>
        <w:spacing w:before="0" w:after="0" w:line="60" w:lineRule="exact"/>
      </w:pPr>
    </w:p>
    <w:p>
      <w:pPr>
        <w:spacing w:before="0" w:after="0" w:line="240" w:lineRule="auto"/>
        <w:ind w:left="0" w:firstLine="0"/>
      </w:pPr>
      <w:r>
        <w:rPr>
          <w:rFonts w:ascii="NSimSun" w:hAnsi="NSimSun" w:eastAsia="新宋体"/>
          <w:sz w:val="16"/>
        </w:rPr>
        <w:t>各位，是时候告诉你们饮鸩山庄的真相了。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慕归，这些年来你一直以治病救人为己任，可是这本册子，上面为何     10人有8人都被你医</w:t>
      </w:r>
    </w:p>
    <w:p>
      <w:pPr>
        <w:spacing w:before="0" w:after="0" w:line="60" w:lineRule="exact"/>
      </w:pPr>
    </w:p>
    <w:p>
      <w:pPr>
        <w:spacing w:before="0" w:after="0" w:line="240" w:lineRule="auto"/>
        <w:ind w:left="0" w:firstLine="0"/>
      </w:pPr>
      <w:r>
        <w:rPr>
          <w:rFonts w:ascii="NSimSun" w:hAnsi="NSimSun" w:eastAsia="新宋体"/>
          <w:sz w:val="16"/>
        </w:rPr>
        <w:t>死？是因为你本就是一个庸医，还是你根本就是在以行医的借口杀人？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冷寂，你有没有觉得，身上的命痋，已经悄无声息地解了？刚刚开始之前，我敬过你一杯酒，</w:t>
      </w:r>
    </w:p>
    <w:p>
      <w:pPr>
        <w:spacing w:before="0" w:after="0" w:line="60" w:lineRule="exact"/>
      </w:pPr>
    </w:p>
    <w:p>
      <w:pPr>
        <w:spacing w:before="0" w:after="0" w:line="240" w:lineRule="auto"/>
        <w:ind w:left="0" w:firstLine="0"/>
      </w:pPr>
      <w:r>
        <w:rPr>
          <w:rFonts w:ascii="NSimSun" w:hAnsi="NSimSun" w:eastAsia="新宋体"/>
          <w:sz w:val="16"/>
        </w:rPr>
        <w:t>那里面，就有慕归的骨粉。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巫（抓起冷寂的手腕）：好像的确是解了，这，这究竟是怎么回事？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而慕归，正是天下命痋的解药！</w:t>
      </w:r>
    </w:p>
    <w:p>
      <w:pPr>
        <w:spacing w:before="0" w:after="0" w:line="60" w:lineRule="exact"/>
      </w:pPr>
    </w:p>
    <w:p>
      <w:pPr>
        <w:spacing w:before="0" w:after="0" w:line="240" w:lineRule="auto"/>
        <w:ind w:left="0" w:firstLine="0"/>
      </w:pPr>
      <w:r>
        <w:rPr>
          <w:rFonts w:ascii="NSimSun" w:hAnsi="NSimSun" w:eastAsia="新宋体"/>
          <w:sz w:val="16"/>
        </w:rPr>
        <w:t>慕归身负妖骨，其骨成粉，扬散于天，可解命痋之困！</w:t>
      </w:r>
    </w:p>
    <w:p>
      <w:pPr>
        <w:spacing w:before="0" w:after="0" w:line="60" w:lineRule="exact"/>
      </w:pPr>
    </w:p>
    <w:p>
      <w:pPr>
        <w:spacing w:before="0" w:after="0" w:line="240" w:lineRule="auto"/>
        <w:ind w:left="0" w:firstLine="0"/>
      </w:pPr>
      <w:r>
        <w:rPr>
          <w:rFonts w:ascii="NSimSun" w:hAnsi="NSimSun" w:eastAsia="新宋体"/>
          <w:sz w:val="16"/>
        </w:rPr>
        <w:t>可身负妖骨者，必须以杀戮鲜血滋养其骨，慕归为饮鸩山庄传人，一直以杀人之术滋养其自</w:t>
      </w:r>
    </w:p>
    <w:p>
      <w:pPr>
        <w:spacing w:before="0" w:after="0" w:line="60" w:lineRule="exact"/>
      </w:pPr>
    </w:p>
    <w:p>
      <w:pPr>
        <w:spacing w:before="0" w:after="0" w:line="240" w:lineRule="auto"/>
        <w:ind w:left="0" w:firstLine="0"/>
      </w:pPr>
      <w:r>
        <w:rPr>
          <w:rFonts w:ascii="NSimSun" w:hAnsi="NSimSun" w:eastAsia="新宋体"/>
          <w:sz w:val="16"/>
        </w:rPr>
        <w:t>身妖骨。</w:t>
      </w:r>
    </w:p>
    <w:p>
      <w:pPr>
        <w:spacing w:before="0" w:after="0" w:line="60" w:lineRule="exact"/>
      </w:pPr>
    </w:p>
    <w:p>
      <w:pPr>
        <w:spacing w:before="0" w:after="0" w:line="240" w:lineRule="auto"/>
        <w:ind w:left="0" w:firstLine="0"/>
      </w:pPr>
      <w:r>
        <w:rPr>
          <w:rFonts w:ascii="NSimSun" w:hAnsi="NSimSun" w:eastAsia="新宋体"/>
          <w:sz w:val="16"/>
        </w:rPr>
        <w:t>所以，武林众人！杀了慕归取其骨，可解万人命痋。</w:t>
      </w:r>
    </w:p>
    <w:p>
      <w:pPr>
        <w:spacing w:before="0" w:after="0" w:line="60" w:lineRule="exact"/>
      </w:pPr>
    </w:p>
    <w:p>
      <w:pPr>
        <w:spacing w:before="0" w:after="0" w:line="240" w:lineRule="auto"/>
        <w:ind w:left="0" w:firstLine="0"/>
      </w:pPr>
      <w:r>
        <w:rPr>
          <w:rFonts w:ascii="NSimSun" w:hAnsi="NSimSun" w:eastAsia="新宋体"/>
          <w:sz w:val="16"/>
        </w:rPr>
        <w:t>我，摄政王方逆，愿意为了天下武林，承受，丧妻之痛！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当听到：“丧妻之痛”四个字时，巫弦乐接话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巫弦乐：慕归，方逆说的一切，是真的吗？你承认吗？【给慕归气口，她有想说</w:t>
      </w:r>
    </w:p>
    <w:p>
      <w:pPr>
        <w:spacing w:before="0" w:after="0" w:line="240" w:lineRule="auto"/>
        <w:ind w:left="0" w:firstLine="0"/>
      </w:pPr>
      <w:r>
        <w:rPr>
          <w:rFonts w:ascii="NSimSun" w:hAnsi="NSimSun" w:eastAsia="新宋体"/>
          <w:sz w:val="16"/>
        </w:rPr>
        <w:t>的可以说，没有也不必硬    Q】</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所以从前说的慕家那场屠杀，的确是你做的？</w:t>
      </w:r>
    </w:p>
    <w:p>
      <w:pPr>
        <w:spacing w:before="0" w:after="0" w:line="240" w:lineRule="auto"/>
        <w:ind w:left="0" w:firstLine="0"/>
      </w:pPr>
      <w:r>
        <w:rPr>
          <w:rFonts w:ascii="NSimSun" w:hAnsi="NSimSun" w:eastAsia="新宋体"/>
          <w:sz w:val="16"/>
        </w:rPr>
        <w:t>你以行医之命，做杀人之事对吗？</w:t>
      </w:r>
    </w:p>
    <w:p>
      <w:pPr>
        <w:spacing w:before="0" w:after="0" w:line="240" w:lineRule="auto"/>
        <w:ind w:left="0" w:firstLine="0"/>
      </w:pPr>
      <w:r>
        <w:rPr>
          <w:rFonts w:ascii="NSimSun" w:hAnsi="NSimSun" w:eastAsia="新宋体"/>
          <w:sz w:val="16"/>
        </w:rPr>
        <w:t>蛇蝎美人，名不虚传啊。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BGM:那由她</w:t>
      </w:r>
    </w:p>
    <w:p>
      <w:pPr>
        <w:spacing w:before="0" w:after="0" w:line="60" w:lineRule="exact"/>
      </w:pPr>
    </w:p>
    <w:p>
      <w:pPr>
        <w:spacing w:before="0" w:after="0" w:line="240" w:lineRule="auto"/>
        <w:ind w:left="148" w:firstLine="0"/>
      </w:pPr>
      <w:r>
        <w:rPr>
          <w:rFonts w:ascii="NSimSun" w:hAnsi="NSimSun" w:eastAsia="新宋体"/>
          <w:sz w:val="16"/>
        </w:rPr>
        <w:t>冷刃：假的！大家不要听信他胡言乱语。没有人能够证明他说的是真的！</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巫弦乐：冷刃，刚刚冷寂的命痋解了，我巫弦乐不是已经证明了吗。摄政王，</w:t>
      </w:r>
    </w:p>
    <w:p>
      <w:pPr>
        <w:spacing w:before="0" w:after="0" w:line="60" w:lineRule="exact"/>
      </w:pPr>
    </w:p>
    <w:p>
      <w:pPr>
        <w:spacing w:before="0" w:after="0" w:line="240" w:lineRule="auto"/>
        <w:ind w:left="0" w:firstLine="0"/>
      </w:pPr>
      <w:r>
        <w:rPr>
          <w:rFonts w:ascii="NSimSun" w:hAnsi="NSimSun" w:eastAsia="新宋体"/>
          <w:sz w:val="16"/>
        </w:rPr>
        <w:t>您先请回吧.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巫弦乐笑着说：哈哈，我巫家多年研制出的命痋，想不到还真被那女的给解了。</w:t>
      </w:r>
    </w:p>
    <w:p>
      <w:pPr>
        <w:spacing w:before="0" w:after="0" w:line="240" w:lineRule="auto"/>
        <w:ind w:left="0" w:firstLine="0"/>
      </w:pPr>
      <w:r>
        <w:rPr>
          <w:rFonts w:ascii="NSimSun" w:hAnsi="NSimSun" w:eastAsia="新宋体"/>
          <w:sz w:val="16"/>
        </w:rPr>
        <w:t>没错，确实可解，看来慕归你以后，可是个宝贝儿了啊。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传回巫家，少主命令，不惜一切代价，追杀慕归。</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哦不对，这命令也不需要传，因为今日，你别想活着离开这里了。【打开双手，</w:t>
      </w:r>
    </w:p>
    <w:p>
      <w:pPr>
        <w:spacing w:before="0" w:after="0" w:line="240" w:lineRule="auto"/>
        <w:ind w:left="0" w:firstLine="0"/>
      </w:pPr>
      <w:r>
        <w:rPr>
          <w:rFonts w:ascii="NSimSun" w:hAnsi="NSimSun" w:eastAsia="新宋体"/>
          <w:sz w:val="16"/>
        </w:rPr>
        <w:t>做战斗姿态准备】</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冷刃：有我在，巫弦乐，你这话说得是不是还早了些。【挡在慕归身前】</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巫弦乐：冷刃？是你在阻止我吗？真是可笑，你自以为自己是什么武林头号</w:t>
      </w:r>
    </w:p>
    <w:p>
      <w:pPr>
        <w:spacing w:before="0" w:after="0" w:line="240" w:lineRule="auto"/>
        <w:ind w:left="0" w:firstLine="0"/>
      </w:pPr>
      <w:r>
        <w:rPr>
          <w:rFonts w:ascii="NSimSun" w:hAnsi="NSimSun" w:eastAsia="新宋体"/>
          <w:sz w:val="16"/>
        </w:rPr>
        <w:t>的少侠吗？</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巫弦乐一掌将冷刃拍到在地上。冷刃受伤状。</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冷刃被偷袭：巫弦乐，你不敢同我光明正大过招吗？尽是用些阴谋诡计。</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巫：我是魔教少主，本就是用阴谋诡计的。</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冷刃身上爬一个很大的虫子，表现出被控制的样子。叫冷寂过来身边。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巫弦乐：摄政王方逆，你叫我前来是为了替你证明慕归妖骨可解命痋，可你怎么</w:t>
      </w:r>
    </w:p>
    <w:p>
      <w:pPr>
        <w:spacing w:before="0" w:after="0" w:line="240" w:lineRule="auto"/>
        <w:ind w:left="0" w:firstLine="0"/>
      </w:pPr>
      <w:r>
        <w:rPr>
          <w:rFonts w:ascii="NSimSun" w:hAnsi="NSimSun" w:eastAsia="新宋体"/>
          <w:sz w:val="16"/>
        </w:rPr>
        <w:t>这么愚蠢，我是痋神殿之人，发现了解药，当然要清除了。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要不，我来替诸位试试？</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冷刃大喊：巫弦乐，你这个妖女！/妖物！你给我放开她，我一定会杀了你。</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巫弦乐：哦，我还想玩个更好玩的。如果身负妖骨之人也被种下了命痋，那</w:t>
      </w:r>
    </w:p>
    <w:p>
      <w:pPr>
        <w:spacing w:before="0" w:after="0" w:line="240" w:lineRule="auto"/>
        <w:ind w:left="0" w:firstLine="0"/>
      </w:pPr>
      <w:r>
        <w:rPr>
          <w:rFonts w:ascii="NSimSun" w:hAnsi="NSimSun" w:eastAsia="新宋体"/>
          <w:sz w:val="16"/>
        </w:rPr>
        <w:t>这妖骨还能不能被算为解药？</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冷刃：为什么，为什么你们这些人要折磨一个无辜的女子，她身负妖骨也不</w:t>
      </w:r>
    </w:p>
    <w:p>
      <w:pPr>
        <w:spacing w:before="0" w:after="0" w:line="240" w:lineRule="auto"/>
        <w:ind w:left="0" w:firstLine="0"/>
      </w:pPr>
      <w:r>
        <w:rPr>
          <w:rFonts w:ascii="NSimSun" w:hAnsi="NSimSun" w:eastAsia="新宋体"/>
          <w:sz w:val="16"/>
        </w:rPr>
        <w:t>是她自愿的，她有什么错？</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这个时候若是有其他人阻止巫弦乐都怼回去：别多管闲事。/想阻止也要看看自</w:t>
      </w:r>
    </w:p>
    <w:p>
      <w:pPr>
        <w:spacing w:before="0" w:after="0" w:line="60" w:lineRule="exact"/>
      </w:pPr>
    </w:p>
    <w:p>
      <w:pPr>
        <w:spacing w:before="0" w:after="0" w:line="240" w:lineRule="auto"/>
        <w:ind w:left="0" w:firstLine="0"/>
      </w:pPr>
      <w:r>
        <w:rPr>
          <w:rFonts w:ascii="NSimSun" w:hAnsi="NSimSun" w:eastAsia="新宋体"/>
          <w:sz w:val="16"/>
        </w:rPr>
        <w:t>己的实力。</w:t>
      </w:r>
    </w:p>
    <w:p>
      <w:pPr>
        <w:spacing w:before="0" w:after="0" w:line="60" w:lineRule="exact"/>
      </w:pPr>
    </w:p>
    <w:p>
      <w:pPr>
        <w:spacing w:before="0" w:after="0" w:line="240" w:lineRule="auto"/>
        <w:ind w:left="148" w:firstLine="0"/>
      </w:pPr>
      <w:r>
        <w:rPr>
          <w:rFonts w:ascii="NSimSun" w:hAnsi="NSimSun" w:eastAsia="新宋体"/>
          <w:sz w:val="16"/>
        </w:rPr>
        <w:t>只有苏温言阻止会温和一点：温言妹妹，今日这局面，不是你应该掺和的，顾</w:t>
      </w:r>
    </w:p>
    <w:p>
      <w:pPr>
        <w:spacing w:before="0" w:after="0" w:line="60" w:lineRule="exact"/>
      </w:pPr>
    </w:p>
    <w:p>
      <w:pPr>
        <w:spacing w:before="0" w:after="0" w:line="240" w:lineRule="auto"/>
        <w:ind w:left="0" w:firstLine="0"/>
      </w:pPr>
      <w:r>
        <w:rPr>
          <w:rFonts w:ascii="NSimSun" w:hAnsi="NSimSun" w:eastAsia="新宋体"/>
          <w:sz w:val="16"/>
        </w:rPr>
        <w:t>好自己。</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冷刃：巫弦乐，你别忘了，我还有一招。冷寂，将手放在我肩上为我传功，</w:t>
      </w:r>
    </w:p>
    <w:p>
      <w:pPr>
        <w:spacing w:before="0" w:after="0" w:line="60" w:lineRule="exact"/>
      </w:pPr>
    </w:p>
    <w:p>
      <w:pPr>
        <w:spacing w:before="0" w:after="0" w:line="240" w:lineRule="auto"/>
        <w:ind w:left="0" w:firstLine="0"/>
      </w:pPr>
      <w:r>
        <w:rPr>
          <w:rFonts w:ascii="NSimSun" w:hAnsi="NSimSun" w:eastAsia="新宋体"/>
          <w:sz w:val="16"/>
        </w:rPr>
        <w:t>助我，冲破穴位。（如果冷寂非不配合的话，冷刃也不必等，说一句，算了，</w:t>
      </w:r>
    </w:p>
    <w:p>
      <w:pPr>
        <w:spacing w:before="0" w:after="0" w:line="240" w:lineRule="auto"/>
        <w:ind w:left="0" w:firstLine="0"/>
      </w:pPr>
      <w:r>
        <w:rPr>
          <w:rFonts w:ascii="NSimSun" w:hAnsi="NSimSun" w:eastAsia="新宋体"/>
          <w:sz w:val="16"/>
        </w:rPr>
        <w:t>我自己来！）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巫弦乐：你疯了，你这样自毁经络，是在自损寿命。你的功力的确在一柱香之内</w:t>
      </w:r>
    </w:p>
    <w:p>
      <w:pPr>
        <w:spacing w:before="0" w:after="0" w:line="240" w:lineRule="auto"/>
        <w:ind w:left="0" w:firstLine="0"/>
      </w:pPr>
      <w:r>
        <w:rPr>
          <w:rFonts w:ascii="NSimSun" w:hAnsi="NSimSun" w:eastAsia="新宋体"/>
          <w:sz w:val="16"/>
        </w:rPr>
        <w:t>可以大增，一炷香之后，轻则沦为废人，重则经脉寸断而死的！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冷刃：所以这一息之间，你们没人能阻止得了我，对吗？</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冷刃开大演绎</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BGM：梦回还</w:t>
      </w:r>
    </w:p>
    <w:p>
      <w:pPr>
        <w:spacing w:before="0" w:after="0" w:line="60" w:lineRule="exact"/>
      </w:pPr>
    </w:p>
    <w:p>
      <w:pPr>
        <w:spacing w:before="0" w:after="0" w:line="240" w:lineRule="auto"/>
        <w:ind w:left="0" w:firstLine="0"/>
      </w:pPr>
      <w:r>
        <w:rPr>
          <w:rFonts w:ascii="NSimSun" w:hAnsi="NSimSun" w:eastAsia="新宋体"/>
          <w:sz w:val="16"/>
        </w:rPr>
        <w:t>冷刃【低头咬牙切齿】：这满地的血色，用我的血还！她的血债，我替她偿！</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巫弦乐【震惊】：冷刃，你不要命了？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冷刃：老子今天敢来，就断了回头路！高堂满座，自诩江湖豪杰，权倾一时，今</w:t>
      </w:r>
    </w:p>
    <w:p>
      <w:pPr>
        <w:spacing w:before="0" w:after="0" w:line="60" w:lineRule="exact"/>
      </w:pPr>
    </w:p>
    <w:p>
      <w:pPr>
        <w:spacing w:before="0" w:after="0" w:line="240" w:lineRule="auto"/>
        <w:ind w:left="0" w:firstLine="0"/>
      </w:pPr>
      <w:r>
        <w:rPr>
          <w:rFonts w:ascii="NSimSun" w:hAnsi="NSimSun" w:eastAsia="新宋体"/>
          <w:sz w:val="16"/>
        </w:rPr>
        <w:t>日却联手欺辱一个女子，可耻！可悲！可笑！（怒吼）        【喊，解开穴道】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巫弦乐【震惊】：逆冲经脉，自毁丹田，你也活不了多久！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冷刃【持剑起身】：拉着慕归</w:t>
      </w:r>
    </w:p>
    <w:p>
      <w:pPr>
        <w:spacing w:before="0" w:after="0" w:line="60" w:lineRule="exact"/>
      </w:pPr>
    </w:p>
    <w:p>
      <w:pPr>
        <w:spacing w:before="0" w:after="0" w:line="240" w:lineRule="auto"/>
        <w:ind w:left="0" w:firstLine="0"/>
      </w:pPr>
      <w:r>
        <w:rPr>
          <w:rFonts w:ascii="NSimSun" w:hAnsi="NSimSun" w:eastAsia="新宋体"/>
          <w:sz w:val="16"/>
        </w:rPr>
        <w:t>此身可焚、骨可碎、命可抛</w:t>
      </w:r>
    </w:p>
    <w:p>
      <w:pPr>
        <w:spacing w:before="0" w:after="0" w:line="240" w:lineRule="auto"/>
        <w:ind w:left="0" w:firstLine="0"/>
      </w:pPr>
      <w:r>
        <w:rPr>
          <w:rFonts w:ascii="NSimSun" w:hAnsi="NSimSun" w:eastAsia="新宋体"/>
          <w:sz w:val="16"/>
        </w:rPr>
        <w:t>但我冷刃只要还有一口气，就要带慕归离开！</w:t>
      </w:r>
    </w:p>
    <w:p>
      <w:pPr>
        <w:spacing w:before="0" w:after="0" w:line="60" w:lineRule="exact"/>
      </w:pPr>
    </w:p>
    <w:p>
      <w:pPr>
        <w:spacing w:before="0" w:after="0" w:line="240" w:lineRule="auto"/>
        <w:ind w:left="0" w:firstLine="0"/>
      </w:pPr>
      <w:r>
        <w:rPr>
          <w:rFonts w:ascii="NSimSun" w:hAnsi="NSimSun" w:eastAsia="新宋体"/>
          <w:sz w:val="16"/>
        </w:rPr>
        <w:t>谁若阻我，便以此剑，杀穿血路，至死，方休！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（冷刃+巫弦乐刀剑打戏，巫弦乐败）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巫：冷刃！你一剑一人，妄想敌国吗！？【边说边打再来几招，再次被击倒】</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「——挡我者！！」</w:t>
      </w:r>
    </w:p>
    <w:p>
      <w:pPr>
        <w:spacing w:before="0" w:after="0" w:line="240" w:lineRule="auto"/>
        <w:ind w:left="0" w:firstLine="0"/>
      </w:pPr>
      <w:r>
        <w:rPr>
          <w:rFonts w:ascii="NSimSun" w:hAnsi="NSimSun" w:eastAsia="新宋体"/>
          <w:sz w:val="16"/>
        </w:rPr>
        <w:t>「尽！成！齑！」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慕归，抓好我的手，别松开。我们走！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黑灯，冷刃带着慕归逃出-开启冷刃慕归小黑屋</w:t>
      </w:r>
    </w:p>
    <w:p>
      <w:pPr>
        <w:spacing w:before="0" w:after="0" w:line="60" w:lineRule="exact"/>
      </w:pPr>
    </w:p>
    <w:p>
      <w:pPr>
        <w:spacing w:before="0" w:after="0" w:line="240" w:lineRule="auto"/>
        <w:ind w:left="1258" w:firstLine="0"/>
      </w:pPr>
      <w:r>
        <w:rPr>
          <w:rFonts w:ascii="NSimSun" w:hAnsi="NSimSun" w:eastAsia="新宋体"/>
          <w:sz w:val="16"/>
        </w:rPr>
        <w:t>主流程继续：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巫弦乐（擦擦嘴角的血，邪魅地笑）：还真他给跑了，不要命的东西，不过无妨，逃</w:t>
      </w:r>
    </w:p>
    <w:p>
      <w:pPr>
        <w:spacing w:before="0" w:after="0" w:line="240" w:lineRule="auto"/>
        <w:ind w:left="0" w:firstLine="0"/>
      </w:pPr>
      <w:r>
        <w:rPr>
          <w:rFonts w:ascii="NSimSun" w:hAnsi="NSimSun" w:eastAsia="新宋体"/>
          <w:sz w:val="16"/>
        </w:rPr>
        <w:t>得了今日，逃不了明日。</w:t>
      </w:r>
    </w:p>
    <w:p>
      <w:pPr>
        <w:spacing w:before="0" w:after="0" w:line="60" w:lineRule="exact"/>
      </w:pPr>
    </w:p>
    <w:p>
      <w:pPr>
        <w:spacing w:before="0" w:after="0" w:line="240" w:lineRule="auto"/>
        <w:ind w:left="0" w:firstLine="0"/>
      </w:pPr>
      <w:r>
        <w:rPr>
          <w:rFonts w:ascii="NSimSun" w:hAnsi="NSimSun" w:eastAsia="新宋体"/>
          <w:sz w:val="16"/>
        </w:rPr>
        <w:t>时间会告诉你，有些代价，不是你一个人能承担的。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巫弦乐：如果西楼禁司不跟我一起追，那摄政王，我们一起派人去追吧。至于慕</w:t>
      </w:r>
    </w:p>
    <w:p>
      <w:pPr>
        <w:spacing w:before="0" w:after="0" w:line="240" w:lineRule="auto"/>
        <w:ind w:left="0" w:firstLine="0"/>
      </w:pPr>
      <w:r>
        <w:rPr>
          <w:rFonts w:ascii="NSimSun" w:hAnsi="NSimSun" w:eastAsia="新宋体"/>
          <w:sz w:val="16"/>
        </w:rPr>
        <w:t>归最终鹿死谁手，就各凭本事了。</w:t>
      </w:r>
    </w:p>
    <w:p>
      <w:pPr>
        <w:spacing w:before="0" w:after="0" w:line="60" w:lineRule="exact"/>
      </w:pPr>
    </w:p>
    <w:p>
      <w:pPr>
        <w:spacing w:before="0" w:after="0" w:line="240" w:lineRule="auto"/>
        <w:ind w:left="1036" w:firstLine="0"/>
      </w:pPr>
      <w:r>
        <w:rPr>
          <w:rFonts w:ascii="NSimSun" w:hAnsi="NSimSun" w:eastAsia="新宋体"/>
          <w:sz w:val="16"/>
        </w:rPr>
        <w:t>本幕结束。A     本结束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冷刃将慕归带出去之后直接进行小黑屋</w:t>
      </w:r>
    </w:p>
    <w:p>
      <w:pPr>
        <w:spacing w:before="0" w:after="0" w:line="240" w:lineRule="auto"/>
        <w:ind w:left="592" w:firstLine="0"/>
      </w:pPr>
      <w:r>
        <w:rPr>
          <w:rFonts w:ascii="NSimSun" w:hAnsi="NSimSun" w:eastAsia="新宋体"/>
          <w:sz w:val="16"/>
        </w:rPr>
        <w:t>冷刃慕归      A6  小黑屋内容：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冷刃慕归小黑屋第一段：提前在屋子里放好药瓶，用糖果伪装的药丸。</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BGM：诀别歌</w:t>
      </w:r>
    </w:p>
    <w:p>
      <w:pPr>
        <w:spacing w:before="0" w:after="0" w:line="60" w:lineRule="exact"/>
      </w:pPr>
    </w:p>
    <w:p>
      <w:pPr>
        <w:spacing w:before="0" w:after="0" w:line="240" w:lineRule="auto"/>
        <w:ind w:left="0" w:firstLine="0"/>
      </w:pPr>
      <w:r>
        <w:rPr>
          <w:rFonts w:ascii="NSimSun" w:hAnsi="NSimSun" w:eastAsia="新宋体"/>
          <w:sz w:val="16"/>
        </w:rPr>
        <w:t>先将慕归带离主房间来到副房间，将慕归  B本给她，先让她看第一幕。</w:t>
      </w:r>
    </w:p>
    <w:p>
      <w:pPr>
        <w:spacing w:before="0" w:after="0" w:line="60" w:lineRule="exact"/>
      </w:pPr>
    </w:p>
    <w:p>
      <w:pPr>
        <w:spacing w:before="0" w:after="0" w:line="240" w:lineRule="auto"/>
        <w:ind w:left="0" w:firstLine="0"/>
      </w:pPr>
      <w:r>
        <w:rPr>
          <w:rFonts w:ascii="NSimSun" w:hAnsi="NSimSun" w:eastAsia="新宋体"/>
          <w:sz w:val="16"/>
        </w:rPr>
        <w:t>冷刃（状态非常虚弱）：别怕，这里是一间破庙，应该暂时不会有人这么快追到这</w:t>
      </w:r>
    </w:p>
    <w:p>
      <w:pPr>
        <w:spacing w:before="0" w:after="0" w:line="240" w:lineRule="auto"/>
        <w:ind w:left="0" w:firstLine="0"/>
      </w:pPr>
      <w:r>
        <w:rPr>
          <w:rFonts w:ascii="NSimSun" w:hAnsi="NSimSun" w:eastAsia="新宋体"/>
          <w:sz w:val="16"/>
        </w:rPr>
        <w:t>里，慕归，你放心，就算是死，我也不会让你遇到危险。只是我现在需要运功</w:t>
      </w:r>
    </w:p>
    <w:p>
      <w:pPr>
        <w:spacing w:before="0" w:after="0" w:line="60" w:lineRule="exact"/>
      </w:pPr>
    </w:p>
    <w:p>
      <w:pPr>
        <w:spacing w:before="0" w:after="0" w:line="240" w:lineRule="auto"/>
        <w:ind w:left="0" w:firstLine="0"/>
      </w:pPr>
      <w:r>
        <w:rPr>
          <w:rFonts w:ascii="NSimSun" w:hAnsi="NSimSun" w:eastAsia="新宋体"/>
          <w:sz w:val="16"/>
        </w:rPr>
        <w:t>调息……（开始调息）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在慕归看本的时候，冷刃可以睡觉/双腿盘坐，做运功调息的姿势，等待她看本结束。中途</w:t>
      </w:r>
    </w:p>
    <w:p>
      <w:pPr>
        <w:spacing w:before="0" w:after="0" w:line="60" w:lineRule="exact"/>
      </w:pPr>
    </w:p>
    <w:p>
      <w:pPr>
        <w:spacing w:before="0" w:after="0" w:line="240" w:lineRule="auto"/>
        <w:ind w:left="0" w:firstLine="0"/>
      </w:pPr>
      <w:r>
        <w:rPr>
          <w:rFonts w:ascii="NSimSun" w:hAnsi="NSimSun" w:eastAsia="新宋体"/>
          <w:sz w:val="16"/>
        </w:rPr>
        <w:t>可以睁开眼睛，盯着她看/或者表现出已经醒了。但是装睡。</w:t>
      </w: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看完本之后切换 BGM：来不及再见</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冷刃：怎么了，面露难色，有话想说吗？（继续盘腿而坐，让慕归来到你身边）</w:t>
      </w:r>
    </w:p>
    <w:p>
      <w:pPr>
        <w:spacing w:before="0" w:after="0" w:line="240" w:lineRule="auto"/>
        <w:ind w:left="0" w:firstLine="0"/>
      </w:pPr>
      <w:r>
        <w:rPr>
          <w:rFonts w:ascii="NSimSun" w:hAnsi="NSimSun" w:eastAsia="新宋体"/>
          <w:sz w:val="16"/>
        </w:rPr>
        <w:t>想说什么就说，我认识的慕归，可不是那种扭扭捏捏的女子。</w:t>
      </w:r>
    </w:p>
    <w:p>
      <w:pPr>
        <w:spacing w:before="0" w:after="0" w:line="60" w:lineRule="exact"/>
      </w:pPr>
    </w:p>
    <w:p>
      <w:pPr>
        <w:spacing w:before="0" w:after="0" w:line="240" w:lineRule="auto"/>
        <w:ind w:left="0" w:firstLine="0"/>
      </w:pPr>
      <w:r>
        <w:rPr>
          <w:rFonts w:ascii="NSimSun" w:hAnsi="NSimSun" w:eastAsia="新宋体"/>
          <w:sz w:val="16"/>
        </w:rPr>
        <w:t>【听慕归说出自己不是真的慕归的事情，先耐心听，听完一起说】</w:t>
      </w:r>
    </w:p>
    <w:p>
      <w:pPr>
        <w:spacing w:before="0" w:after="0" w:line="60" w:lineRule="exact"/>
      </w:pPr>
    </w:p>
    <w:p>
      <w:pPr>
        <w:spacing w:before="0" w:after="0" w:line="240" w:lineRule="auto"/>
        <w:ind w:left="0" w:firstLine="0"/>
      </w:pPr>
      <w:r>
        <w:rPr>
          <w:rFonts w:ascii="NSimSun" w:hAnsi="NSimSun" w:eastAsia="新宋体"/>
          <w:sz w:val="16"/>
        </w:rPr>
        <w:t>冷刃：你是说，你不是慕归？【停顿】</w:t>
      </w:r>
    </w:p>
    <w:p>
      <w:pPr>
        <w:spacing w:before="0" w:after="0" w:line="60" w:lineRule="exact"/>
      </w:pPr>
    </w:p>
    <w:p>
      <w:pPr>
        <w:spacing w:before="0" w:after="0" w:line="240" w:lineRule="auto"/>
        <w:ind w:left="0" w:firstLine="0"/>
      </w:pPr>
      <w:r>
        <w:rPr>
          <w:rFonts w:ascii="NSimSun" w:hAnsi="NSimSun" w:eastAsia="新宋体"/>
          <w:sz w:val="16"/>
        </w:rPr>
        <w:t>你不仅不是慕归，你是，苏浅语？当朝公主？【停顿】</w:t>
      </w:r>
    </w:p>
    <w:p>
      <w:pPr>
        <w:spacing w:before="0" w:after="0" w:line="240" w:lineRule="auto"/>
        <w:ind w:left="0" w:firstLine="0"/>
      </w:pPr>
      <w:r>
        <w:rPr>
          <w:rFonts w:ascii="NSimSun" w:hAnsi="NSimSun" w:eastAsia="新宋体"/>
          <w:sz w:val="16"/>
        </w:rPr>
        <w:t>为什么要告诉我这些？【等回答】</w:t>
      </w:r>
    </w:p>
    <w:p>
      <w:pPr>
        <w:spacing w:before="0" w:after="0" w:line="240" w:lineRule="auto"/>
        <w:ind w:left="0" w:firstLine="0"/>
      </w:pPr>
      <w:r>
        <w:rPr>
          <w:rFonts w:ascii="NSimSun" w:hAnsi="NSimSun" w:eastAsia="新宋体"/>
          <w:sz w:val="16"/>
        </w:rPr>
        <w:t>我并不是因为你不是慕归而震惊，而是，我没想到你如此坦诚的，就这么将所</w:t>
      </w:r>
    </w:p>
    <w:p>
      <w:pPr>
        <w:spacing w:before="0" w:after="0" w:line="60" w:lineRule="exact"/>
      </w:pPr>
    </w:p>
    <w:p>
      <w:pPr>
        <w:spacing w:before="0" w:after="0" w:line="240" w:lineRule="auto"/>
        <w:ind w:left="0" w:firstLine="0"/>
      </w:pPr>
      <w:r>
        <w:rPr>
          <w:rFonts w:ascii="NSimSun" w:hAnsi="NSimSun" w:eastAsia="新宋体"/>
          <w:sz w:val="16"/>
        </w:rPr>
        <w:t>有的事情全部告诉了我。我需要消化一下。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（可以以比较杂乱的，碎片话的问题进行交互，表现出现在冷刃复杂的情绪）：</w:t>
      </w:r>
    </w:p>
    <w:p>
      <w:pPr>
        <w:spacing w:before="0" w:after="0" w:line="60" w:lineRule="exact"/>
      </w:pPr>
    </w:p>
    <w:p>
      <w:pPr>
        <w:spacing w:before="0" w:after="0" w:line="240" w:lineRule="auto"/>
        <w:ind w:left="0" w:firstLine="0"/>
      </w:pPr>
      <w:r>
        <w:rPr>
          <w:rFonts w:ascii="NSimSun" w:hAnsi="NSimSun" w:eastAsia="新宋体"/>
          <w:sz w:val="16"/>
        </w:rPr>
        <w:t>那我什么时候见到的是你？</w:t>
      </w:r>
    </w:p>
    <w:p>
      <w:pPr>
        <w:spacing w:before="0" w:after="0" w:line="240" w:lineRule="auto"/>
        <w:ind w:left="0" w:firstLine="0"/>
      </w:pPr>
      <w:r>
        <w:rPr>
          <w:rFonts w:ascii="NSimSun" w:hAnsi="NSimSun" w:eastAsia="新宋体"/>
          <w:sz w:val="16"/>
        </w:rPr>
        <w:t>真慕归，等等，你们～</w:t>
      </w:r>
    </w:p>
    <w:p>
      <w:pPr>
        <w:spacing w:before="0" w:after="0" w:line="60" w:lineRule="exact"/>
      </w:pPr>
    </w:p>
    <w:p>
      <w:pPr>
        <w:spacing w:before="0" w:after="0" w:line="240" w:lineRule="auto"/>
        <w:ind w:left="0" w:firstLine="0"/>
      </w:pPr>
      <w:r>
        <w:rPr>
          <w:rFonts w:ascii="NSimSun" w:hAnsi="NSimSun" w:eastAsia="新宋体"/>
          <w:sz w:val="16"/>
        </w:rPr>
        <w:t>那嚣张跋扈的样子是你装的？你的本性是怎样的？</w:t>
      </w:r>
    </w:p>
    <w:p>
      <w:pPr>
        <w:spacing w:before="0" w:after="0" w:line="240" w:lineRule="auto"/>
        <w:ind w:left="0" w:firstLine="0"/>
      </w:pPr>
      <w:r>
        <w:rPr>
          <w:rFonts w:ascii="NSimSun" w:hAnsi="NSimSun" w:eastAsia="新宋体"/>
          <w:sz w:val="16"/>
        </w:rPr>
        <w:t>你又是什么时候爱上的我？</w:t>
      </w:r>
    </w:p>
    <w:p>
      <w:pPr>
        <w:spacing w:before="0" w:after="0" w:line="60" w:lineRule="exact"/>
      </w:pPr>
    </w:p>
    <w:p>
      <w:pPr>
        <w:spacing w:before="0" w:after="0" w:line="240" w:lineRule="auto"/>
        <w:ind w:left="0" w:firstLine="0"/>
      </w:pPr>
      <w:r>
        <w:rPr>
          <w:rFonts w:ascii="NSimSun" w:hAnsi="NSimSun" w:eastAsia="新宋体"/>
          <w:sz w:val="16"/>
        </w:rPr>
        <w:t>哦不，我想要先确定，你爱我吗？是喜欢，有好感，还是爱？</w:t>
      </w:r>
    </w:p>
    <w:p>
      <w:pPr>
        <w:spacing w:before="0" w:after="0" w:line="240" w:lineRule="auto"/>
        <w:ind w:left="0" w:firstLine="0"/>
      </w:pPr>
      <w:r>
        <w:rPr>
          <w:rFonts w:ascii="NSimSun" w:hAnsi="NSimSun" w:eastAsia="新宋体"/>
          <w:sz w:val="16"/>
        </w:rPr>
        <w:t>我因为今日我救了你的命才爱的吗？</w:t>
      </w:r>
    </w:p>
    <w:p>
      <w:pPr>
        <w:spacing w:before="0" w:after="0" w:line="60" w:lineRule="exact"/>
      </w:pPr>
    </w:p>
    <w:p>
      <w:pPr>
        <w:spacing w:before="0" w:after="0" w:line="240" w:lineRule="auto"/>
        <w:ind w:left="0" w:firstLine="0"/>
      </w:pPr>
      <w:r>
        <w:rPr>
          <w:rFonts w:ascii="NSimSun" w:hAnsi="NSimSun" w:eastAsia="新宋体"/>
          <w:sz w:val="16"/>
        </w:rPr>
        <w:t>（如果玩家说从饮鸩山庄的时候就爱了，此时冷寂应该表现出痛苦，因为那个时候的人不是</w:t>
      </w:r>
    </w:p>
    <w:p>
      <w:pPr>
        <w:spacing w:before="0" w:after="0" w:line="60" w:lineRule="exact"/>
      </w:pPr>
    </w:p>
    <w:p>
      <w:pPr>
        <w:spacing w:before="0" w:after="0" w:line="240" w:lineRule="auto"/>
        <w:ind w:left="0" w:firstLine="0"/>
      </w:pPr>
      <w:r>
        <w:rPr>
          <w:rFonts w:ascii="NSimSun" w:hAnsi="NSimSun" w:eastAsia="新宋体"/>
          <w:sz w:val="16"/>
        </w:rPr>
        <w:t>自己）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解释：这里的冷刃震惊并不是因为不知道慕归是假的。叶孤鸿在最初释放苏浅语之后，就说</w:t>
      </w:r>
    </w:p>
    <w:p>
      <w:pPr>
        <w:spacing w:before="0" w:after="0" w:line="60" w:lineRule="exact"/>
      </w:pPr>
    </w:p>
    <w:p>
      <w:pPr>
        <w:spacing w:before="0" w:after="0" w:line="240" w:lineRule="auto"/>
        <w:ind w:left="0" w:firstLine="0"/>
      </w:pPr>
      <w:r>
        <w:rPr>
          <w:rFonts w:ascii="NSimSun" w:hAnsi="NSimSun" w:eastAsia="新宋体"/>
          <w:sz w:val="16"/>
        </w:rPr>
        <w:t>要在之后观察她的人生。只是因为冷刃自己也是假的，自己隐瞒了对方很多事，而对方很坦</w:t>
      </w:r>
    </w:p>
    <w:p>
      <w:pPr>
        <w:spacing w:before="0" w:after="0" w:line="60" w:lineRule="exact"/>
      </w:pPr>
    </w:p>
    <w:p>
      <w:pPr>
        <w:spacing w:before="0" w:after="0" w:line="240" w:lineRule="auto"/>
        <w:ind w:left="0" w:firstLine="0"/>
      </w:pPr>
      <w:r>
        <w:rPr>
          <w:rFonts w:ascii="NSimSun" w:hAnsi="NSimSun" w:eastAsia="新宋体"/>
          <w:sz w:val="16"/>
        </w:rPr>
        <w:t>诚地说了全部，反而让叶孤鸿不知道该如何自处了。叶孤鸿变得更加愧疚，小心翼翼。</w:t>
      </w:r>
    </w:p>
    <w:p>
      <w:pPr>
        <w:spacing w:before="0" w:after="0" w:line="60" w:lineRule="exact"/>
      </w:pPr>
    </w:p>
    <w:p>
      <w:pPr>
        <w:spacing w:before="0" w:after="0" w:line="240" w:lineRule="auto"/>
        <w:ind w:left="0" w:firstLine="0"/>
      </w:pPr>
      <w:r>
        <w:rPr>
          <w:rFonts w:ascii="NSimSun" w:hAnsi="NSimSun" w:eastAsia="新宋体"/>
          <w:sz w:val="16"/>
        </w:rPr>
        <w:t>眼前的慕归坦诚地表露的爱意，叶孤鸿以为是对冷刃的。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冷刃（缓神过来之后）：对不起，我刚刚有些慌乱。我整理了一下思绪，现在可以</w:t>
      </w:r>
    </w:p>
    <w:p>
      <w:pPr>
        <w:spacing w:before="0" w:after="0" w:line="240" w:lineRule="auto"/>
        <w:ind w:left="0" w:firstLine="0"/>
      </w:pPr>
      <w:r>
        <w:rPr>
          <w:rFonts w:ascii="NSimSun" w:hAnsi="NSimSun" w:eastAsia="新宋体"/>
          <w:sz w:val="16"/>
        </w:rPr>
        <w:t>很肯定，很负责地告诉你，我爱的人是你。</w:t>
      </w:r>
    </w:p>
    <w:p>
      <w:pPr>
        <w:spacing w:before="0" w:after="0" w:line="240" w:lineRule="auto"/>
        <w:ind w:left="0" w:firstLine="0"/>
      </w:pPr>
      <w:r>
        <w:rPr>
          <w:rFonts w:ascii="NSimSun" w:hAnsi="NSimSun" w:eastAsia="新宋体"/>
          <w:sz w:val="16"/>
        </w:rPr>
        <w:t>我回忆了我们的过往，在饮鸩山庄的时候，我对你，也许只是因为你姣好的容</w:t>
      </w:r>
    </w:p>
    <w:p>
      <w:pPr>
        <w:spacing w:before="0" w:after="0" w:line="60" w:lineRule="exact"/>
      </w:pPr>
    </w:p>
    <w:p>
      <w:pPr>
        <w:spacing w:before="0" w:after="0" w:line="240" w:lineRule="auto"/>
        <w:ind w:left="0" w:firstLine="0"/>
      </w:pPr>
      <w:r>
        <w:rPr>
          <w:rFonts w:ascii="NSimSun" w:hAnsi="NSimSun" w:eastAsia="新宋体"/>
          <w:sz w:val="16"/>
        </w:rPr>
        <w:t>貌，对我的吸引。那时我总喜欢去扰你，更多的原因是我想要接近饮鸩山庄为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我的弟弟找寻解命痋的方法。</w:t>
      </w:r>
    </w:p>
    <w:p>
      <w:pPr>
        <w:spacing w:before="0" w:after="0" w:line="240" w:lineRule="auto"/>
        <w:ind w:left="0" w:firstLine="0"/>
      </w:pPr>
      <w:r>
        <w:rPr>
          <w:rFonts w:ascii="NSimSun" w:hAnsi="NSimSun" w:eastAsia="新宋体"/>
          <w:sz w:val="16"/>
        </w:rPr>
        <w:t>而真正的爱上你，是这一路。因为我觉得你变了。</w:t>
      </w:r>
    </w:p>
    <w:p>
      <w:pPr>
        <w:spacing w:before="0" w:after="0" w:line="240" w:lineRule="auto"/>
        <w:ind w:left="0" w:firstLine="0"/>
      </w:pPr>
      <w:r>
        <w:rPr>
          <w:rFonts w:ascii="NSimSun" w:hAnsi="NSimSun" w:eastAsia="新宋体"/>
          <w:sz w:val="16"/>
        </w:rPr>
        <w:t>所以，原来这就是原因，我爱上的，是我眼前的你。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还记得那次我对你说的吗？这一路上，我透过你的伪装，看到了坚韧悲悯的灵</w:t>
      </w:r>
    </w:p>
    <w:p>
      <w:pPr>
        <w:spacing w:before="0" w:after="0" w:line="60" w:lineRule="exact"/>
      </w:pPr>
    </w:p>
    <w:p>
      <w:pPr>
        <w:spacing w:before="0" w:after="0" w:line="240" w:lineRule="auto"/>
        <w:ind w:left="0" w:firstLine="0"/>
      </w:pPr>
      <w:r>
        <w:rPr>
          <w:rFonts w:ascii="NSimSun" w:hAnsi="NSimSun" w:eastAsia="新宋体"/>
          <w:sz w:val="16"/>
        </w:rPr>
        <w:t>魂，今日才懂得，你为何要有那样多的伪装。我其实是庆幸的。我不喜欢的那</w:t>
      </w:r>
    </w:p>
    <w:p>
      <w:pPr>
        <w:spacing w:before="0" w:after="0" w:line="240" w:lineRule="auto"/>
        <w:ind w:left="0" w:firstLine="0"/>
      </w:pPr>
      <w:r>
        <w:rPr>
          <w:rFonts w:ascii="NSimSun" w:hAnsi="NSimSun" w:eastAsia="新宋体"/>
          <w:sz w:val="16"/>
        </w:rPr>
        <w:t>部分嚣张狠辣的你，根本就不是你。这只会让我更加爱眼前的你。</w:t>
      </w:r>
    </w:p>
    <w:p>
      <w:pPr>
        <w:spacing w:before="0" w:after="0" w:line="240" w:lineRule="auto"/>
        <w:ind w:left="0" w:firstLine="0"/>
      </w:pPr>
      <w:r>
        <w:rPr>
          <w:rFonts w:ascii="NSimSun" w:hAnsi="NSimSun" w:eastAsia="新宋体"/>
          <w:sz w:val="16"/>
        </w:rPr>
        <w:t>所以，慕归，哦不，苏浅语。我爱的人，就是你，请不要再怀疑了，好吗？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当慕归问你是不是也同样坦诚的时候回答：当然，我都告诉你最初接近你是为了给我</w:t>
      </w:r>
    </w:p>
    <w:p>
      <w:pPr>
        <w:spacing w:before="0" w:after="0" w:line="60" w:lineRule="exact"/>
      </w:pPr>
    </w:p>
    <w:p>
      <w:pPr>
        <w:spacing w:before="0" w:after="0" w:line="240" w:lineRule="auto"/>
        <w:ind w:left="0" w:firstLine="0"/>
      </w:pPr>
      <w:r>
        <w:rPr>
          <w:rFonts w:ascii="NSimSun" w:hAnsi="NSimSun" w:eastAsia="新宋体"/>
          <w:sz w:val="16"/>
        </w:rPr>
        <w:t>弟弟寻找命痋解法了。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冷刃：那我能不能也问你一个问题？【停顿】算了，没什么。不问了。</w:t>
      </w:r>
    </w:p>
    <w:p>
      <w:pPr>
        <w:spacing w:before="0" w:after="0" w:line="60" w:lineRule="exact"/>
      </w:pPr>
    </w:p>
    <w:p>
      <w:pPr>
        <w:spacing w:before="0" w:after="0" w:line="240" w:lineRule="auto"/>
        <w:ind w:left="0" w:firstLine="0"/>
      </w:pPr>
      <w:r>
        <w:rPr>
          <w:rFonts w:ascii="NSimSun" w:hAnsi="NSimSun" w:eastAsia="新宋体"/>
          <w:sz w:val="16"/>
        </w:rPr>
        <w:t>【这里冷刃其实想问慕归，是什么时候爱上自己的，以此来分辨慕归爱的是自己还是真冷刃，</w:t>
      </w:r>
    </w:p>
    <w:p>
      <w:pPr>
        <w:spacing w:before="0" w:after="0" w:line="60" w:lineRule="exact"/>
      </w:pPr>
    </w:p>
    <w:p>
      <w:pPr>
        <w:spacing w:before="0" w:after="0" w:line="240" w:lineRule="auto"/>
        <w:ind w:left="0" w:firstLine="0"/>
      </w:pPr>
      <w:r>
        <w:rPr>
          <w:rFonts w:ascii="NSimSun" w:hAnsi="NSimSun" w:eastAsia="新宋体"/>
          <w:sz w:val="16"/>
        </w:rPr>
        <w:t>但是他太胆小了，不敢接受答案，所以选择不问】</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提示慕归继续阅读 BGM：花间旧事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阅读完成后，冷刃：</w:t>
      </w:r>
    </w:p>
    <w:p>
      <w:pPr>
        <w:spacing w:before="0" w:after="0" w:line="60" w:lineRule="exact"/>
      </w:pPr>
    </w:p>
    <w:p>
      <w:pPr>
        <w:spacing w:before="0" w:after="0" w:line="240" w:lineRule="auto"/>
        <w:ind w:left="0" w:firstLine="0"/>
      </w:pPr>
      <w:r>
        <w:rPr>
          <w:rFonts w:ascii="NSimSun" w:hAnsi="NSimSun" w:eastAsia="新宋体"/>
          <w:sz w:val="16"/>
        </w:rPr>
        <w:t>我们要回去，帮助白对吗？可是此次回去万分凶险，我们只能见招拆招。但是</w:t>
      </w:r>
    </w:p>
    <w:p>
      <w:pPr>
        <w:spacing w:before="0" w:after="0" w:line="240" w:lineRule="auto"/>
        <w:ind w:left="0" w:firstLine="0"/>
      </w:pPr>
      <w:r>
        <w:rPr>
          <w:rFonts w:ascii="NSimSun" w:hAnsi="NSimSun" w:eastAsia="新宋体"/>
          <w:sz w:val="16"/>
        </w:rPr>
        <w:t>我会陪在你身边的。</w:t>
      </w:r>
    </w:p>
    <w:p>
      <w:pPr>
        <w:spacing w:before="0" w:after="0" w:line="60" w:lineRule="exact"/>
      </w:pPr>
    </w:p>
    <w:p>
      <w:pPr>
        <w:spacing w:before="0" w:after="0" w:line="240" w:lineRule="auto"/>
        <w:ind w:left="0" w:firstLine="0"/>
      </w:pPr>
      <w:r>
        <w:rPr>
          <w:rFonts w:ascii="NSimSun" w:hAnsi="NSimSun" w:eastAsia="新宋体"/>
          <w:sz w:val="16"/>
        </w:rPr>
        <w:t>你想要保护你的哥哥（姐姐）对吗？那等会儿，他们都说要讨伐你的时候，你</w:t>
      </w:r>
    </w:p>
    <w:p>
      <w:pPr>
        <w:spacing w:before="0" w:after="0" w:line="240" w:lineRule="auto"/>
        <w:ind w:left="0" w:firstLine="0"/>
      </w:pPr>
      <w:r>
        <w:rPr>
          <w:rFonts w:ascii="NSimSun" w:hAnsi="NSimSun" w:eastAsia="新宋体"/>
          <w:sz w:val="16"/>
        </w:rPr>
        <w:t>就大声地说出：你们要的慕归就在这里，所有事情我一人承担。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【将任务卡 R7-1交给慕归】</w:t>
      </w:r>
    </w:p>
    <w:p>
      <w:pPr>
        <w:spacing w:before="0" w:after="0" w:line="240" w:lineRule="auto"/>
        <w:ind w:left="0" w:firstLine="0"/>
      </w:pPr>
      <w:r>
        <w:rPr>
          <w:rFonts w:ascii="NSimSun" w:hAnsi="NSimSun" w:eastAsia="新宋体"/>
          <w:sz w:val="16"/>
        </w:rPr>
        <w:t>我们这次的处境非常危险，我想到了破局之法，要不我们试试？</w:t>
      </w:r>
    </w:p>
    <w:p>
      <w:pPr>
        <w:spacing w:before="0" w:after="0" w:line="60" w:lineRule="exact"/>
      </w:pPr>
    </w:p>
    <w:p>
      <w:pPr>
        <w:spacing w:before="0" w:after="0" w:line="240" w:lineRule="auto"/>
        <w:ind w:left="0" w:firstLine="0"/>
      </w:pPr>
      <w:r>
        <w:rPr>
          <w:rFonts w:ascii="NSimSun" w:hAnsi="NSimSun" w:eastAsia="新宋体"/>
          <w:sz w:val="16"/>
        </w:rPr>
        <w:t>饮鸩山庄也擅长用毒对吗？不如我们骗他们，你手中有天香百毒粉（递给她一</w:t>
      </w:r>
    </w:p>
    <w:p>
      <w:pPr>
        <w:spacing w:before="0" w:after="0" w:line="240" w:lineRule="auto"/>
        <w:ind w:left="0" w:firstLine="0"/>
      </w:pPr>
      <w:r>
        <w:rPr>
          <w:rFonts w:ascii="NSimSun" w:hAnsi="NSimSun" w:eastAsia="新宋体"/>
          <w:sz w:val="16"/>
        </w:rPr>
        <w:t>个锦囊/药瓶都可以），若是你将此粉撒入空中，我们所有人都将同归于尽。</w:t>
      </w:r>
    </w:p>
    <w:p>
      <w:pPr>
        <w:spacing w:before="0" w:after="0" w:line="60" w:lineRule="exact"/>
      </w:pPr>
    </w:p>
    <w:p>
      <w:pPr>
        <w:spacing w:before="0" w:after="0" w:line="240" w:lineRule="auto"/>
        <w:ind w:left="0" w:firstLine="0"/>
      </w:pPr>
      <w:r>
        <w:rPr>
          <w:rFonts w:ascii="NSimSun" w:hAnsi="NSimSun" w:eastAsia="新宋体"/>
          <w:sz w:val="16"/>
        </w:rPr>
        <w:t>此计等同于空城计，我们就赌，赌他们不敢跟我们以命相搏。</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只要他们今日退去，放过你和白未染，你就放他们一马如何？</w:t>
      </w:r>
    </w:p>
    <w:p>
      <w:pPr>
        <w:spacing w:before="0" w:after="0" w:line="240" w:lineRule="auto"/>
        <w:ind w:left="0" w:firstLine="0"/>
      </w:pPr>
      <w:r>
        <w:rPr>
          <w:rFonts w:ascii="NSimSun" w:hAnsi="NSimSun" w:eastAsia="新宋体"/>
          <w:sz w:val="16"/>
        </w:rPr>
        <w:t>不过，不到万不得已，不要用此招。</w:t>
      </w:r>
    </w:p>
    <w:p>
      <w:pPr>
        <w:spacing w:before="0" w:after="0" w:line="240" w:lineRule="auto"/>
        <w:ind w:left="0" w:firstLine="0"/>
      </w:pPr>
      <w:r>
        <w:rPr>
          <w:rFonts w:ascii="NSimSun" w:hAnsi="NSimSun" w:eastAsia="新宋体"/>
          <w:sz w:val="16"/>
        </w:rPr>
        <w:t>（指一下任务卡上的话术提示）听到这些话之后，再说出此计。</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进入B本之后节奏较快，分幕较多，但是每一幕的文本量并不大，需要提醒玩家，在</w:t>
      </w:r>
    </w:p>
    <w:p>
      <w:pPr>
        <w:spacing w:before="0" w:after="0" w:line="60" w:lineRule="exact"/>
      </w:pPr>
    </w:p>
    <w:p>
      <w:pPr>
        <w:spacing w:before="0" w:after="0" w:line="240" w:lineRule="auto"/>
        <w:ind w:left="0" w:firstLine="0"/>
      </w:pPr>
      <w:r>
        <w:rPr>
          <w:rFonts w:ascii="NSimSun" w:hAnsi="NSimSun" w:eastAsia="新宋体"/>
          <w:sz w:val="16"/>
        </w:rPr>
        <w:t>必要的时候会提示休息，其他时间尽量不要出去走动，会非常掉情绪。</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可以自由活动的地方为，阅读完第七幕后，阅读完第十二幕后，第十四幕流程结束之后，</w:t>
      </w:r>
    </w:p>
    <w:p>
      <w:pPr>
        <w:spacing w:before="0" w:after="0" w:line="60" w:lineRule="exact"/>
      </w:pPr>
    </w:p>
    <w:p>
      <w:pPr>
        <w:spacing w:before="0" w:after="0" w:line="240" w:lineRule="auto"/>
        <w:ind w:left="0" w:firstLine="0"/>
      </w:pPr>
      <w:r>
        <w:rPr>
          <w:rFonts w:ascii="NSimSun" w:hAnsi="NSimSun" w:eastAsia="新宋体"/>
          <w:sz w:val="16"/>
        </w:rPr>
        <w:t>可以进行抽烟休息的时候，主持人提示：此处可稍作休息</w:t>
      </w:r>
    </w:p>
    <w:p>
      <w:pPr>
        <w:spacing w:before="0" w:after="0" w:line="60" w:lineRule="exact"/>
      </w:pPr>
    </w:p>
    <w:p>
      <w:pPr>
        <w:spacing w:before="0" w:after="0" w:line="240" w:lineRule="auto"/>
        <w:ind w:left="888" w:firstLine="0"/>
      </w:pPr>
      <w:r>
        <w:rPr>
          <w:rFonts w:ascii="NSimSun" w:hAnsi="NSimSun" w:eastAsia="新宋体"/>
          <w:sz w:val="16"/>
        </w:rPr>
        <w:t>进入    B本-第七幕</w:t>
      </w:r>
    </w:p>
    <w:p>
      <w:pPr>
        <w:spacing w:before="0" w:after="0" w:line="60" w:lineRule="exact"/>
      </w:pPr>
    </w:p>
    <w:p>
      <w:pPr>
        <w:spacing w:before="0" w:after="0" w:line="240" w:lineRule="auto"/>
        <w:ind w:left="814" w:firstLine="0"/>
      </w:pPr>
      <w:r>
        <w:rPr>
          <w:rFonts w:ascii="NSimSun" w:hAnsi="NSimSun" w:eastAsia="新宋体"/>
          <w:sz w:val="16"/>
        </w:rPr>
        <w:t>提示翻页阅读剧本</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读本  BGM：诀别歌</w:t>
      </w:r>
    </w:p>
    <w:p>
      <w:pPr>
        <w:spacing w:before="0" w:after="0" w:line="60" w:lineRule="exact"/>
      </w:pPr>
    </w:p>
    <w:p>
      <w:pPr>
        <w:spacing w:before="0" w:after="0" w:line="240" w:lineRule="auto"/>
        <w:ind w:left="592" w:firstLine="0"/>
      </w:pPr>
      <w:r>
        <w:rPr>
          <w:rFonts w:ascii="NSimSun" w:hAnsi="NSimSun" w:eastAsia="新宋体"/>
          <w:sz w:val="16"/>
        </w:rPr>
        <w:t>流程 BGM：歌曲名：碧海潮生曲     之 幽兰</w:t>
      </w:r>
    </w:p>
    <w:p>
      <w:pPr>
        <w:spacing w:before="0" w:after="0" w:line="60" w:lineRule="exact"/>
      </w:pPr>
    </w:p>
    <w:p>
      <w:pPr>
        <w:spacing w:before="0" w:after="0" w:line="240" w:lineRule="auto"/>
        <w:ind w:left="0" w:firstLine="0"/>
      </w:pPr>
      <w:r>
        <w:rPr>
          <w:rFonts w:ascii="NSimSun" w:hAnsi="NSimSun" w:eastAsia="新宋体"/>
          <w:sz w:val="16"/>
        </w:rPr>
        <w:t>本幕开头，冷刃陪着慕归在小黑屋，一同归来</w:t>
      </w:r>
    </w:p>
    <w:p>
      <w:pPr>
        <w:spacing w:before="0" w:after="0" w:line="60" w:lineRule="exact"/>
      </w:pPr>
    </w:p>
    <w:p>
      <w:pPr>
        <w:spacing w:before="0" w:after="0" w:line="240" w:lineRule="auto"/>
        <w:ind w:left="0" w:firstLine="0"/>
      </w:pPr>
      <w:r>
        <w:rPr>
          <w:rFonts w:ascii="NSimSun" w:hAnsi="NSimSun" w:eastAsia="新宋体"/>
          <w:sz w:val="16"/>
        </w:rPr>
        <w:t>巫弦乐主控场，Q   词+引导争执</w:t>
      </w:r>
    </w:p>
    <w:p>
      <w:pPr>
        <w:spacing w:before="0" w:after="0" w:line="60" w:lineRule="exact"/>
      </w:pPr>
    </w:p>
    <w:p>
      <w:pPr>
        <w:spacing w:before="0" w:after="0" w:line="240" w:lineRule="auto"/>
        <w:ind w:left="0" w:firstLine="0"/>
      </w:pPr>
      <w:r>
        <w:rPr>
          <w:rFonts w:ascii="NSimSun" w:hAnsi="NSimSun" w:eastAsia="新宋体"/>
          <w:sz w:val="16"/>
        </w:rPr>
        <w:t>此幕白未染很可能会对巫弦乐反应很大，巫弦乐可以酌情不要在白未</w:t>
      </w:r>
    </w:p>
    <w:p>
      <w:pPr>
        <w:spacing w:before="0" w:after="0" w:line="60" w:lineRule="exact"/>
      </w:pPr>
    </w:p>
    <w:p>
      <w:pPr>
        <w:spacing w:before="0" w:after="0" w:line="240" w:lineRule="auto"/>
        <w:ind w:left="0" w:firstLine="0"/>
      </w:pPr>
      <w:r>
        <w:rPr>
          <w:rFonts w:ascii="NSimSun" w:hAnsi="NSimSun" w:eastAsia="新宋体"/>
          <w:sz w:val="16"/>
        </w:rPr>
        <w:t>染身边，可以来苏温言身边待着控流程。</w:t>
      </w:r>
    </w:p>
    <w:p>
      <w:pPr>
        <w:spacing w:before="0" w:after="0" w:line="60" w:lineRule="exact"/>
      </w:pPr>
    </w:p>
    <w:p>
      <w:pPr>
        <w:spacing w:before="0" w:after="0" w:line="240" w:lineRule="auto"/>
        <w:ind w:left="0" w:firstLine="0"/>
      </w:pPr>
      <w:r>
        <w:rPr>
          <w:rFonts w:ascii="NSimSun" w:hAnsi="NSimSun" w:eastAsia="新宋体"/>
          <w:sz w:val="16"/>
        </w:rPr>
        <w:t>空出的巫弦乐身边的位置，可以让白未染带慕归回去，让慕归先坐一</w:t>
      </w:r>
    </w:p>
    <w:p>
      <w:pPr>
        <w:spacing w:before="0" w:after="0" w:line="60" w:lineRule="exact"/>
      </w:pPr>
    </w:p>
    <w:p>
      <w:pPr>
        <w:spacing w:before="0" w:after="0" w:line="240" w:lineRule="auto"/>
        <w:ind w:left="0" w:firstLine="0"/>
      </w:pPr>
      <w:r>
        <w:rPr>
          <w:rFonts w:ascii="NSimSun" w:hAnsi="NSimSun" w:eastAsia="新宋体"/>
          <w:sz w:val="16"/>
        </w:rPr>
        <w:t>会儿。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阅读完成后的心建（DM 以黑袍身份）：</w:t>
      </w:r>
    </w:p>
    <w:p>
      <w:pPr>
        <w:spacing w:before="0" w:after="0" w:line="60" w:lineRule="exact"/>
      </w:pPr>
    </w:p>
    <w:p>
      <w:pPr>
        <w:spacing w:before="0" w:after="0" w:line="240" w:lineRule="auto"/>
        <w:ind w:left="0" w:firstLine="0"/>
      </w:pPr>
      <w:r>
        <w:rPr>
          <w:rFonts w:ascii="NSimSun" w:hAnsi="NSimSun" w:eastAsia="新宋体"/>
          <w:sz w:val="16"/>
        </w:rPr>
        <w:t>苏浅语：【将代表灵犀缕的绳子交给苏浅语】这条灵犀缕是冷刃来寻你的时候你给他戴</w:t>
      </w:r>
    </w:p>
    <w:p>
      <w:pPr>
        <w:spacing w:before="0" w:after="0" w:line="60" w:lineRule="exact"/>
      </w:pPr>
    </w:p>
    <w:p>
      <w:pPr>
        <w:spacing w:before="0" w:after="0" w:line="240" w:lineRule="auto"/>
        <w:ind w:left="0" w:firstLine="0"/>
      </w:pPr>
      <w:r>
        <w:rPr>
          <w:rFonts w:ascii="NSimSun" w:hAnsi="NSimSun" w:eastAsia="新宋体"/>
          <w:sz w:val="16"/>
        </w:rPr>
        <w:t>上的，届时，你只需要摇动手中的绳子，就可以让冷刃痛不欲生。</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独孤月明，你现在恨叶孤鸿吗？</w:t>
      </w:r>
    </w:p>
    <w:p>
      <w:pPr>
        <w:spacing w:before="0" w:after="0" w:line="60" w:lineRule="exact"/>
      </w:pPr>
    </w:p>
    <w:p>
      <w:pPr>
        <w:spacing w:before="0" w:after="0" w:line="240" w:lineRule="auto"/>
        <w:ind w:left="0" w:firstLine="0"/>
      </w:pPr>
      <w:r>
        <w:rPr>
          <w:rFonts w:ascii="NSimSun" w:hAnsi="NSimSun" w:eastAsia="新宋体"/>
          <w:sz w:val="16"/>
        </w:rPr>
        <w:t>可等会儿若是闹得不可开交，你只能用他来威胁慕归，可他的真实身份还不能暴露。若</w:t>
      </w:r>
    </w:p>
    <w:p>
      <w:pPr>
        <w:spacing w:before="0" w:after="0" w:line="60" w:lineRule="exact"/>
      </w:pPr>
    </w:p>
    <w:p>
      <w:pPr>
        <w:spacing w:before="0" w:after="0" w:line="240" w:lineRule="auto"/>
        <w:ind w:left="0" w:firstLine="0"/>
      </w:pPr>
      <w:r>
        <w:rPr>
          <w:rFonts w:ascii="NSimSun" w:hAnsi="NSimSun" w:eastAsia="新宋体"/>
          <w:sz w:val="16"/>
        </w:rPr>
        <w:t>是问起这灵犀缕是何时戴上的，你可以说长公主的人马遍布天下，区区灵犀缕，给他戴</w:t>
      </w:r>
    </w:p>
    <w:p>
      <w:pPr>
        <w:spacing w:before="0" w:after="0" w:line="60" w:lineRule="exact"/>
      </w:pPr>
    </w:p>
    <w:p>
      <w:pPr>
        <w:spacing w:before="0" w:after="0" w:line="240" w:lineRule="auto"/>
        <w:ind w:left="0" w:firstLine="0"/>
      </w:pPr>
      <w:r>
        <w:rPr>
          <w:rFonts w:ascii="NSimSun" w:hAnsi="NSimSun" w:eastAsia="新宋体"/>
          <w:sz w:val="16"/>
        </w:rPr>
        <w:t>上轻而易举。</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有关灵犀缕的另一个操作模式：B  本发本前可以让大家暂行休息一下，所有人离开房间。</w:t>
      </w:r>
    </w:p>
    <w:p>
      <w:pPr>
        <w:spacing w:before="0" w:after="0" w:line="60" w:lineRule="exact"/>
      </w:pPr>
    </w:p>
    <w:p>
      <w:pPr>
        <w:spacing w:before="0" w:after="0" w:line="240" w:lineRule="auto"/>
        <w:ind w:left="0" w:firstLine="0"/>
      </w:pPr>
      <w:r>
        <w:rPr>
          <w:rFonts w:ascii="NSimSun" w:hAnsi="NSimSun" w:eastAsia="新宋体"/>
          <w:sz w:val="16"/>
        </w:rPr>
        <w:t>在房间中苏浅语和主舞台处放上一根绳子。先行将苏浅语带回座位。告诉她，等会要握</w:t>
      </w:r>
    </w:p>
    <w:p>
      <w:pPr>
        <w:spacing w:before="0" w:after="0" w:line="60" w:lineRule="exact"/>
      </w:pPr>
    </w:p>
    <w:p>
      <w:pPr>
        <w:spacing w:before="0" w:after="0" w:line="240" w:lineRule="auto"/>
        <w:ind w:left="0" w:firstLine="0"/>
      </w:pPr>
      <w:r>
        <w:rPr>
          <w:rFonts w:ascii="NSimSun" w:hAnsi="NSimSun" w:eastAsia="新宋体"/>
          <w:sz w:val="16"/>
        </w:rPr>
        <w:t>紧绳子的一端。</w:t>
      </w:r>
    </w:p>
    <w:p>
      <w:pPr>
        <w:spacing w:before="0" w:after="0" w:line="60" w:lineRule="exact"/>
      </w:pPr>
    </w:p>
    <w:p>
      <w:pPr>
        <w:spacing w:before="0" w:after="0" w:line="240" w:lineRule="auto"/>
        <w:ind w:left="0" w:firstLine="0"/>
      </w:pPr>
      <w:r>
        <w:rPr>
          <w:rFonts w:ascii="NSimSun" w:hAnsi="NSimSun" w:eastAsia="新宋体"/>
          <w:sz w:val="16"/>
        </w:rPr>
        <w:t>等冷刃带着慕归重新回来的时候，冷刃蹲在地上跟慕归说话的时候偷偷拿起绳子的另一</w:t>
      </w:r>
    </w:p>
    <w:p>
      <w:pPr>
        <w:spacing w:before="0" w:after="0" w:line="60" w:lineRule="exact"/>
      </w:pPr>
    </w:p>
    <w:p>
      <w:pPr>
        <w:spacing w:before="0" w:after="0" w:line="240" w:lineRule="auto"/>
        <w:ind w:left="0" w:firstLine="0"/>
      </w:pPr>
      <w:r>
        <w:rPr>
          <w:rFonts w:ascii="NSimSun" w:hAnsi="NSimSun" w:eastAsia="新宋体"/>
          <w:sz w:val="16"/>
        </w:rPr>
        <w:t>端。在苏浅语亮出绳子之前不要被发现。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先不开帘，慕归和冷刃在幕后，冷刃交代慕归：我去探查探查外面的情况，等会儿他们说到</w:t>
      </w:r>
    </w:p>
    <w:p>
      <w:pPr>
        <w:spacing w:before="0" w:after="0" w:line="60" w:lineRule="exact"/>
      </w:pPr>
    </w:p>
    <w:p>
      <w:pPr>
        <w:spacing w:before="0" w:after="0" w:line="240" w:lineRule="auto"/>
        <w:ind w:left="0" w:firstLine="0"/>
      </w:pPr>
      <w:r>
        <w:rPr>
          <w:rFonts w:ascii="NSimSun" w:hAnsi="NSimSun" w:eastAsia="新宋体"/>
          <w:sz w:val="16"/>
        </w:rPr>
        <w:t>这个的时候，你就先进去。（指一下任务卡）</w:t>
      </w:r>
    </w:p>
    <w:p>
      <w:pPr>
        <w:spacing w:before="0" w:after="0" w:line="60" w:lineRule="exact"/>
      </w:pPr>
    </w:p>
    <w:p>
      <w:pPr>
        <w:spacing w:before="0" w:after="0" w:line="240" w:lineRule="auto"/>
        <w:ind w:left="0" w:firstLine="0"/>
      </w:pPr>
      <w:r>
        <w:rPr>
          <w:rFonts w:ascii="NSimSun" w:hAnsi="NSimSun" w:eastAsia="新宋体"/>
          <w:sz w:val="16"/>
        </w:rPr>
        <w:t>此时冷刃可以先退场。</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主流程开始：</w:t>
      </w:r>
    </w:p>
    <w:p>
      <w:pPr>
        <w:spacing w:before="0" w:after="0" w:line="240" w:lineRule="auto"/>
        <w:ind w:left="148" w:firstLine="0"/>
      </w:pPr>
      <w:r>
        <w:rPr>
          <w:rFonts w:ascii="NSimSun" w:hAnsi="NSimSun" w:eastAsia="新宋体"/>
          <w:sz w:val="16"/>
        </w:rPr>
        <w:t>本幕的流程巫主控，是满场乱跑，挑拨离间，</w:t>
      </w:r>
    </w:p>
    <w:p>
      <w:pPr>
        <w:spacing w:before="0" w:after="0" w:line="240" w:lineRule="auto"/>
        <w:ind w:left="592" w:firstLine="0"/>
      </w:pPr>
      <w:r>
        <w:rPr>
          <w:rFonts w:ascii="NSimSun" w:hAnsi="NSimSun" w:eastAsia="新宋体"/>
          <w:sz w:val="16"/>
        </w:rPr>
        <w:t>激怒大家的矛盾，惹白未染生气</w:t>
      </w:r>
    </w:p>
    <w:p>
      <w:pPr>
        <w:spacing w:before="0" w:after="0" w:line="60" w:lineRule="exact"/>
      </w:pPr>
    </w:p>
    <w:p>
      <w:pPr>
        <w:spacing w:before="0" w:after="0" w:line="240" w:lineRule="auto"/>
        <w:ind w:left="0" w:firstLine="0"/>
      </w:pPr>
      <w:r>
        <w:rPr>
          <w:rFonts w:ascii="NSimSun" w:hAnsi="NSimSun" w:eastAsia="新宋体"/>
          <w:sz w:val="16"/>
        </w:rPr>
        <w:t>巫弦乐：又是让我赶上好戏看了，来得正是时候。今日你们又要做什么呢？</w:t>
      </w:r>
    </w:p>
    <w:p>
      <w:pPr>
        <w:spacing w:before="0" w:after="0" w:line="60" w:lineRule="exact"/>
      </w:pPr>
    </w:p>
    <w:p>
      <w:pPr>
        <w:spacing w:before="0" w:after="0" w:line="240" w:lineRule="auto"/>
        <w:ind w:left="0" w:firstLine="0"/>
      </w:pPr>
      <w:r>
        <w:rPr>
          <w:rFonts w:ascii="NSimSun" w:hAnsi="NSimSun" w:eastAsia="新宋体"/>
          <w:sz w:val="16"/>
        </w:rPr>
        <w:t>温言妹妹，你来做什么？【苏温言说自己来抓慕归】</w:t>
      </w:r>
    </w:p>
    <w:p>
      <w:pPr>
        <w:spacing w:before="0" w:after="0" w:line="240" w:lineRule="auto"/>
        <w:ind w:left="0" w:firstLine="0"/>
      </w:pPr>
      <w:r>
        <w:rPr>
          <w:rFonts w:ascii="NSimSun" w:hAnsi="NSimSun" w:eastAsia="新宋体"/>
          <w:sz w:val="16"/>
        </w:rPr>
        <w:t>果然啊，当上了西楼禁司的司主，就是不一样。</w:t>
      </w:r>
    </w:p>
    <w:p>
      <w:pPr>
        <w:spacing w:before="0" w:after="0" w:line="240" w:lineRule="auto"/>
        <w:ind w:left="0" w:firstLine="0"/>
      </w:pPr>
      <w:r>
        <w:rPr>
          <w:rFonts w:ascii="NSimSun" w:hAnsi="NSimSun" w:eastAsia="新宋体"/>
          <w:sz w:val="16"/>
        </w:rPr>
        <w:t>冷寂，你呢？【冷寂输出说自己来抓慕归】</w:t>
      </w:r>
    </w:p>
    <w:p>
      <w:pPr>
        <w:spacing w:before="0" w:after="0" w:line="60" w:lineRule="exact"/>
      </w:pPr>
    </w:p>
    <w:p>
      <w:pPr>
        <w:spacing w:before="0" w:after="0" w:line="240" w:lineRule="auto"/>
        <w:ind w:left="0" w:firstLine="0"/>
      </w:pPr>
      <w:r>
        <w:rPr>
          <w:rFonts w:ascii="NSimSun" w:hAnsi="NSimSun" w:eastAsia="新宋体"/>
          <w:sz w:val="16"/>
        </w:rPr>
        <w:t>苏浅语，你呢？【苏浅语输出说自己来抓慕归】</w:t>
      </w:r>
    </w:p>
    <w:p>
      <w:pPr>
        <w:spacing w:before="0" w:after="0" w:line="240" w:lineRule="auto"/>
        <w:ind w:left="0" w:firstLine="0"/>
      </w:pPr>
      <w:r>
        <w:rPr>
          <w:rFonts w:ascii="NSimSun" w:hAnsi="NSimSun" w:eastAsia="新宋体"/>
          <w:sz w:val="16"/>
        </w:rPr>
        <w:t>他们二人是捉拿，你是直接击杀啊？口气倒是大得很。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你们都为了慕归而来，可慕归人呢？【冷刃听到这句话应该        Q慕归说话，让慕</w:t>
      </w:r>
    </w:p>
    <w:p>
      <w:pPr>
        <w:spacing w:before="0" w:after="0" w:line="240" w:lineRule="auto"/>
        <w:ind w:left="0" w:firstLine="0"/>
      </w:pPr>
      <w:r>
        <w:rPr>
          <w:rFonts w:ascii="NSimSun" w:hAnsi="NSimSun" w:eastAsia="新宋体"/>
          <w:sz w:val="16"/>
        </w:rPr>
        <w:t>归掀帘从幕后走出来，自己不出】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慕归说：你们要的慕归就在这里，所有事情我一人承担。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巫：你一人承担，你承担得起吗？这饮鸩山庄的人都快要死完了，还有谁会护</w:t>
      </w:r>
    </w:p>
    <w:p>
      <w:pPr>
        <w:spacing w:before="0" w:after="0" w:line="60" w:lineRule="exact"/>
      </w:pPr>
    </w:p>
    <w:p>
      <w:pPr>
        <w:spacing w:before="0" w:after="0" w:line="240" w:lineRule="auto"/>
        <w:ind w:left="0" w:firstLine="0"/>
      </w:pPr>
      <w:r>
        <w:rPr>
          <w:rFonts w:ascii="NSimSun" w:hAnsi="NSimSun" w:eastAsia="新宋体"/>
          <w:sz w:val="16"/>
        </w:rPr>
        <w:t>着你呢？（玩家任务卡口，不可飞词）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白未染输出：我会，我会永远护着我的妹妹，你们要她的命，还要先问问我手中</w:t>
      </w:r>
    </w:p>
    <w:p>
      <w:pPr>
        <w:spacing w:before="0" w:after="0" w:line="60" w:lineRule="exact"/>
      </w:pPr>
    </w:p>
    <w:p>
      <w:pPr>
        <w:spacing w:before="0" w:after="0" w:line="240" w:lineRule="auto"/>
        <w:ind w:left="0" w:firstLine="0"/>
      </w:pPr>
      <w:r>
        <w:rPr>
          <w:rFonts w:ascii="NSimSun" w:hAnsi="NSimSun" w:eastAsia="新宋体"/>
          <w:sz w:val="16"/>
        </w:rPr>
        <w:t>的剑答不答应！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巫弦乐：哦？你的妹妹，你们之间是什么关系？【Q     白未染分享自己是慕期，自己同</w:t>
      </w:r>
    </w:p>
    <w:p>
      <w:pPr>
        <w:spacing w:before="0" w:after="0" w:line="60" w:lineRule="exact"/>
      </w:pPr>
    </w:p>
    <w:p>
      <w:pPr>
        <w:spacing w:before="0" w:after="0" w:line="240" w:lineRule="auto"/>
        <w:ind w:left="0" w:firstLine="0"/>
      </w:pPr>
      <w:r>
        <w:rPr>
          <w:rFonts w:ascii="NSimSun" w:hAnsi="NSimSun" w:eastAsia="新宋体"/>
          <w:sz w:val="16"/>
        </w:rPr>
        <w:t>样身负妖骨。】</w:t>
      </w:r>
    </w:p>
    <w:p>
      <w:pPr>
        <w:spacing w:before="0" w:after="0" w:line="60" w:lineRule="exact"/>
      </w:pPr>
    </w:p>
    <w:p>
      <w:pPr>
        <w:spacing w:before="0" w:after="0" w:line="240" w:lineRule="auto"/>
        <w:ind w:left="0" w:firstLine="0"/>
      </w:pPr>
      <w:r>
        <w:rPr>
          <w:rFonts w:ascii="NSimSun" w:hAnsi="NSimSun" w:eastAsia="新宋体"/>
          <w:sz w:val="16"/>
        </w:rPr>
        <w:t>巫弦乐：慕归，你怎么还有一个好哥哥（姐姐）啊？你哥哥（姐姐）护着你，你</w:t>
      </w:r>
    </w:p>
    <w:p>
      <w:pPr>
        <w:spacing w:before="0" w:after="0" w:line="60" w:lineRule="exact"/>
      </w:pPr>
    </w:p>
    <w:p>
      <w:pPr>
        <w:spacing w:before="0" w:after="0" w:line="240" w:lineRule="auto"/>
        <w:ind w:left="0" w:firstLine="0"/>
      </w:pPr>
      <w:r>
        <w:rPr>
          <w:rFonts w:ascii="NSimSun" w:hAnsi="NSimSun" w:eastAsia="新宋体"/>
          <w:sz w:val="16"/>
        </w:rPr>
        <w:t>要不要劝劝祂，别自投罗网了。【Q    慕归对白未染输出】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巫弦乐：真是感人，兄妹（姐妹）情深。白未染，怎么从来没见过你这样护着我</w:t>
      </w:r>
    </w:p>
    <w:p>
      <w:pPr>
        <w:spacing w:before="0" w:after="0" w:line="60" w:lineRule="exact"/>
      </w:pPr>
    </w:p>
    <w:p>
      <w:pPr>
        <w:spacing w:before="0" w:after="0" w:line="240" w:lineRule="auto"/>
        <w:ind w:left="0" w:firstLine="0"/>
      </w:pPr>
      <w:r>
        <w:rPr>
          <w:rFonts w:ascii="NSimSun" w:hAnsi="NSimSun" w:eastAsia="新宋体"/>
          <w:sz w:val="16"/>
        </w:rPr>
        <w:t>呢？【行了，先带你妹妹回去吧】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好了，我们还有些恩怨未了，等会儿再来看看你们的家长里短。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听说，天剑阁被屠了，是谁做的啊白未染？【白未染回直接回答是苏浅语】</w:t>
      </w:r>
    </w:p>
    <w:p>
      <w:pPr>
        <w:spacing w:before="0" w:after="0" w:line="60" w:lineRule="exact"/>
      </w:pPr>
    </w:p>
    <w:p>
      <w:pPr>
        <w:spacing w:before="0" w:after="0" w:line="240" w:lineRule="auto"/>
        <w:ind w:left="0" w:firstLine="0"/>
      </w:pPr>
      <w:r>
        <w:rPr>
          <w:rFonts w:ascii="NSimSun" w:hAnsi="NSimSun" w:eastAsia="新宋体"/>
          <w:sz w:val="16"/>
        </w:rPr>
        <w:t>苏浅语，是你啊，白未染，她杀了你师父，师兄弟，你有什么要问她的吗？</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【白未染和苏浅语自由输出】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巫弦乐：可是别忘了。太白剑主本来武功那么高，怎么会那么轻易被杀呢？还不</w:t>
      </w:r>
    </w:p>
    <w:p>
      <w:pPr>
        <w:spacing w:before="0" w:after="0" w:line="60" w:lineRule="exact"/>
      </w:pPr>
    </w:p>
    <w:p>
      <w:pPr>
        <w:spacing w:before="0" w:after="0" w:line="240" w:lineRule="auto"/>
        <w:ind w:left="0" w:firstLine="0"/>
      </w:pPr>
      <w:r>
        <w:rPr>
          <w:rFonts w:ascii="NSimSun" w:hAnsi="NSimSun" w:eastAsia="新宋体"/>
          <w:sz w:val="16"/>
        </w:rPr>
        <w:t>是因为你，慕归需要杀戮，你不需要，不是还是因为你的师父在帮你承担一切吗？</w:t>
      </w:r>
    </w:p>
    <w:p>
      <w:pPr>
        <w:spacing w:before="0" w:after="0" w:line="240" w:lineRule="auto"/>
        <w:ind w:left="0" w:firstLine="0"/>
      </w:pPr>
      <w:r>
        <w:rPr>
          <w:rFonts w:ascii="NSimSun" w:hAnsi="NSimSun" w:eastAsia="新宋体"/>
          <w:sz w:val="16"/>
        </w:rPr>
        <w:t>白未染，你还真是给你身边的人带来了厄运。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你和苏浅语的恩怨了解了，可今日带头来讨伐你的，是你的好师弟冷寂。</w:t>
      </w:r>
    </w:p>
    <w:p>
      <w:pPr>
        <w:spacing w:before="0" w:after="0" w:line="240" w:lineRule="auto"/>
        <w:ind w:left="0" w:firstLine="0"/>
      </w:pPr>
      <w:r>
        <w:rPr>
          <w:rFonts w:ascii="NSimSun" w:hAnsi="NSimSun" w:eastAsia="新宋体"/>
          <w:sz w:val="16"/>
        </w:rPr>
        <w:t>冷寂，如果是你的大师兄一直挡在你的前面，你该当如何呢？【等冷寂回答】</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如果玩家能自主完成上面对话是最好的效果，如果不能巫弦乐就起哄一句：举起你们</w:t>
      </w:r>
    </w:p>
    <w:p>
      <w:pPr>
        <w:spacing w:before="0" w:after="0" w:line="240" w:lineRule="auto"/>
        <w:ind w:left="0" w:firstLine="0"/>
      </w:pPr>
      <w:r>
        <w:rPr>
          <w:rFonts w:ascii="NSimSun" w:hAnsi="NSimSun" w:eastAsia="新宋体"/>
          <w:sz w:val="16"/>
        </w:rPr>
        <w:t>手中的剑啊，放狠话啊？真没意思！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巫弦乐（拍手）：兄弟之间，反目成仇，好啊好啊。不过你们先别急。这戏还没</w:t>
      </w:r>
    </w:p>
    <w:p>
      <w:pPr>
        <w:spacing w:before="0" w:after="0" w:line="60" w:lineRule="exact"/>
      </w:pPr>
    </w:p>
    <w:p>
      <w:pPr>
        <w:spacing w:before="0" w:after="0" w:line="240" w:lineRule="auto"/>
        <w:ind w:left="0" w:firstLine="0"/>
      </w:pPr>
      <w:r>
        <w:rPr>
          <w:rFonts w:ascii="NSimSun" w:hAnsi="NSimSun" w:eastAsia="新宋体"/>
          <w:sz w:val="16"/>
        </w:rPr>
        <w:t>到最精彩的时候动什么手啊？【将他们二人手中的剑放下来】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冷寂，其实你现在只是被迫，其实并没有真的很想和你的师兄出手对吗？</w:t>
      </w:r>
    </w:p>
    <w:p>
      <w:pPr>
        <w:spacing w:before="0" w:after="0" w:line="60" w:lineRule="exact"/>
      </w:pPr>
    </w:p>
    <w:p>
      <w:pPr>
        <w:spacing w:before="0" w:after="0" w:line="240" w:lineRule="auto"/>
        <w:ind w:left="0" w:firstLine="0"/>
      </w:pPr>
      <w:r>
        <w:rPr>
          <w:rFonts w:ascii="NSimSun" w:hAnsi="NSimSun" w:eastAsia="新宋体"/>
          <w:sz w:val="16"/>
        </w:rPr>
        <w:t>不如，我给你一个正当的理由？</w:t>
      </w:r>
    </w:p>
    <w:p>
      <w:pPr>
        <w:spacing w:before="0" w:after="0" w:line="240" w:lineRule="auto"/>
        <w:ind w:left="0" w:firstLine="0"/>
      </w:pPr>
      <w:r>
        <w:rPr>
          <w:rFonts w:ascii="NSimSun" w:hAnsi="NSimSun" w:eastAsia="新宋体"/>
          <w:sz w:val="16"/>
        </w:rPr>
        <w:t>白未染，你身为名门，身怀妖骨，可妖骨需以杀戮滋养，你可有犯下杀戮之罪？</w:t>
      </w:r>
    </w:p>
    <w:p>
      <w:pPr>
        <w:spacing w:before="0" w:after="0" w:line="60" w:lineRule="exact"/>
      </w:pPr>
    </w:p>
    <w:p>
      <w:pPr>
        <w:spacing w:before="0" w:after="0" w:line="240" w:lineRule="auto"/>
        <w:ind w:left="0" w:firstLine="0"/>
      </w:pPr>
      <w:r>
        <w:rPr>
          <w:rFonts w:ascii="NSimSun" w:hAnsi="NSimSun" w:eastAsia="新宋体"/>
          <w:sz w:val="16"/>
        </w:rPr>
        <w:t>你是不是有什么事情没有告诉你的好师弟啊？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【等待白未染分享自己杀了冷寂大师父的事情，白未染会说是巫弦乐逼着自己杀的】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巫弦乐：啧啧啧，白未染，怎么推卸责任呢？什么叫，被我逼的啊？那日你明明</w:t>
      </w:r>
    </w:p>
    <w:p>
      <w:pPr>
        <w:spacing w:before="0" w:after="0" w:line="60" w:lineRule="exact"/>
      </w:pPr>
    </w:p>
    <w:p>
      <w:pPr>
        <w:spacing w:before="0" w:after="0" w:line="240" w:lineRule="auto"/>
        <w:ind w:left="0" w:firstLine="0"/>
      </w:pPr>
      <w:r>
        <w:rPr>
          <w:rFonts w:ascii="NSimSun" w:hAnsi="NSimSun" w:eastAsia="新宋体"/>
          <w:sz w:val="16"/>
        </w:rPr>
        <w:t>杀得很起劲儿啊。怎么此时还装上可怜了？？</w:t>
      </w:r>
    </w:p>
    <w:p>
      <w:pPr>
        <w:spacing w:before="0" w:after="0" w:line="240" w:lineRule="auto"/>
        <w:ind w:left="0" w:firstLine="0"/>
      </w:pPr>
      <w:r>
        <w:rPr>
          <w:rFonts w:ascii="NSimSun" w:hAnsi="NSimSun" w:eastAsia="新宋体"/>
          <w:sz w:val="16"/>
        </w:rPr>
        <w:t>你不但杀了他们，还说冷寂那个傻子，一定不会发现的。他把你当朋友，可你却</w:t>
      </w:r>
    </w:p>
    <w:p>
      <w:pPr>
        <w:spacing w:before="0" w:after="0" w:line="240" w:lineRule="auto"/>
        <w:ind w:left="0" w:firstLine="0"/>
      </w:pPr>
      <w:r>
        <w:rPr>
          <w:rFonts w:ascii="NSimSun" w:hAnsi="NSimSun" w:eastAsia="新宋体"/>
          <w:sz w:val="16"/>
        </w:rPr>
        <w:t>从不把他当朋友。这些你都不敢承认吗？</w:t>
      </w:r>
    </w:p>
    <w:p>
      <w:pPr>
        <w:spacing w:before="0" w:after="0" w:line="60" w:lineRule="exact"/>
      </w:pPr>
    </w:p>
    <w:p>
      <w:pPr>
        <w:spacing w:before="0" w:after="0" w:line="240" w:lineRule="auto"/>
        <w:ind w:left="0" w:firstLine="0"/>
      </w:pPr>
      <w:r>
        <w:rPr>
          <w:rFonts w:ascii="NSimSun" w:hAnsi="NSimSun" w:eastAsia="新宋体"/>
          <w:sz w:val="16"/>
        </w:rPr>
        <w:t>（这里巫是在乱编，白未染会有百口莫辩的感觉，但是没关系，这里编得越离谱越好）</w:t>
      </w:r>
    </w:p>
    <w:p>
      <w:pPr>
        <w:spacing w:before="0" w:after="0" w:line="60" w:lineRule="exact"/>
      </w:pPr>
    </w:p>
    <w:p>
      <w:pPr>
        <w:spacing w:before="0" w:after="0" w:line="240" w:lineRule="auto"/>
        <w:ind w:left="0" w:firstLine="0"/>
      </w:pPr>
      <w:r>
        <w:rPr>
          <w:rFonts w:ascii="NSimSun" w:hAnsi="NSimSun" w:eastAsia="新宋体"/>
          <w:sz w:val="16"/>
        </w:rPr>
        <w:t>你说是我逼你的？那你事后为什么不敢告诉冷寂呢？【等待白未染自由输出】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白未染，今日当着天下人的面，你既然已经承认了你杀了冷寂的师父，不如就再</w:t>
      </w:r>
    </w:p>
    <w:p>
      <w:pPr>
        <w:spacing w:before="0" w:after="0" w:line="240" w:lineRule="auto"/>
        <w:ind w:left="0" w:firstLine="0"/>
      </w:pPr>
      <w:r>
        <w:rPr>
          <w:rFonts w:ascii="NSimSun" w:hAnsi="NSimSun" w:eastAsia="新宋体"/>
          <w:sz w:val="16"/>
        </w:rPr>
        <w:t>大胆一些，在那之前，你还杀了谁啊？【天剑阁的弟子】</w:t>
      </w:r>
    </w:p>
    <w:p>
      <w:pPr>
        <w:spacing w:before="0" w:after="0" w:line="60" w:lineRule="exact"/>
      </w:pPr>
    </w:p>
    <w:p>
      <w:pPr>
        <w:spacing w:before="0" w:after="0" w:line="240" w:lineRule="auto"/>
        <w:ind w:left="0" w:firstLine="0"/>
      </w:pPr>
      <w:r>
        <w:rPr>
          <w:rFonts w:ascii="NSimSun" w:hAnsi="NSimSun" w:eastAsia="新宋体"/>
          <w:sz w:val="16"/>
        </w:rPr>
        <w:t>天剑阁的弟子不算非常重要，但是在这里要点明，只是要给白未染的罪孽加码。</w:t>
      </w:r>
    </w:p>
    <w:p>
      <w:pPr>
        <w:spacing w:before="0" w:after="0" w:line="60" w:lineRule="exact"/>
      </w:pPr>
    </w:p>
    <w:p>
      <w:pPr>
        <w:spacing w:before="0" w:after="0" w:line="240" w:lineRule="auto"/>
        <w:ind w:left="0" w:firstLine="0"/>
      </w:pPr>
      <w:r>
        <w:rPr>
          <w:rFonts w:ascii="NSimSun" w:hAnsi="NSimSun" w:eastAsia="新宋体"/>
          <w:sz w:val="16"/>
        </w:rPr>
        <w:t>因为白未染在 A本的形象是正义大义，这一幕要达到所有人拆穿祂的真面目，唾骂祂的感</w:t>
      </w:r>
    </w:p>
    <w:p>
      <w:pPr>
        <w:spacing w:before="0" w:after="0" w:line="60" w:lineRule="exact"/>
      </w:pPr>
    </w:p>
    <w:p>
      <w:pPr>
        <w:spacing w:before="0" w:after="0" w:line="240" w:lineRule="auto"/>
        <w:ind w:left="0" w:firstLine="0"/>
      </w:pPr>
      <w:r>
        <w:rPr>
          <w:rFonts w:ascii="NSimSun" w:hAnsi="NSimSun" w:eastAsia="新宋体"/>
          <w:sz w:val="16"/>
        </w:rPr>
        <w:t>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巫：所以啊，说什么被我逼的，其实啊，早就是惯犯了，你为什么要杀那些天剑</w:t>
      </w:r>
    </w:p>
    <w:p>
      <w:pPr>
        <w:spacing w:before="0" w:after="0" w:line="60" w:lineRule="exact"/>
      </w:pPr>
    </w:p>
    <w:p>
      <w:pPr>
        <w:spacing w:before="0" w:after="0" w:line="240" w:lineRule="auto"/>
        <w:ind w:left="0" w:firstLine="0"/>
      </w:pPr>
      <w:r>
        <w:rPr>
          <w:rFonts w:ascii="NSimSun" w:hAnsi="NSimSun" w:eastAsia="新宋体"/>
          <w:sz w:val="16"/>
        </w:rPr>
        <w:t>阁的人呢？【等回答】</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不就是想要听他们真的喊你一句师兄吗？</w:t>
      </w:r>
    </w:p>
    <w:p>
      <w:pPr>
        <w:spacing w:before="0" w:after="0" w:line="240" w:lineRule="auto"/>
        <w:ind w:left="0" w:firstLine="0"/>
      </w:pPr>
      <w:r>
        <w:rPr>
          <w:rFonts w:ascii="NSimSun" w:hAnsi="NSimSun" w:eastAsia="新宋体"/>
          <w:sz w:val="16"/>
        </w:rPr>
        <w:t>（阴阳嘲讽，甚至笑出了声）真是太可怜了，我告诉你们，当时的白，因为想要</w:t>
      </w:r>
    </w:p>
    <w:p>
      <w:pPr>
        <w:spacing w:before="0" w:after="0" w:line="240" w:lineRule="auto"/>
        <w:ind w:left="0" w:firstLine="0"/>
      </w:pPr>
      <w:r>
        <w:rPr>
          <w:rFonts w:ascii="NSimSun" w:hAnsi="NSimSun" w:eastAsia="新宋体"/>
          <w:sz w:val="16"/>
        </w:rPr>
        <w:t>听到祂的师弟们真心喊祂一句师兄，拼了命地救他们。但是当那些师弟们听到我</w:t>
      </w:r>
    </w:p>
    <w:p>
      <w:pPr>
        <w:spacing w:before="0" w:after="0" w:line="60" w:lineRule="exact"/>
      </w:pPr>
    </w:p>
    <w:p>
      <w:pPr>
        <w:spacing w:before="0" w:after="0" w:line="240" w:lineRule="auto"/>
        <w:ind w:left="0" w:firstLine="0"/>
      </w:pPr>
      <w:r>
        <w:rPr>
          <w:rFonts w:ascii="NSimSun" w:hAnsi="NSimSun" w:eastAsia="新宋体"/>
          <w:sz w:val="16"/>
        </w:rPr>
        <w:t>和白未染是一伙儿的时候，就立刻转头咒骂祂。然后因为这咒骂，白未染就疯了。</w:t>
      </w:r>
    </w:p>
    <w:p>
      <w:pPr>
        <w:spacing w:before="0" w:after="0" w:line="240" w:lineRule="auto"/>
        <w:ind w:left="0" w:firstLine="0"/>
      </w:pPr>
      <w:r>
        <w:rPr>
          <w:rFonts w:ascii="NSimSun" w:hAnsi="NSimSun" w:eastAsia="新宋体"/>
          <w:sz w:val="16"/>
        </w:rPr>
        <w:t>说来实在是太过可怜了。</w:t>
      </w:r>
    </w:p>
    <w:p>
      <w:pPr>
        <w:spacing w:before="0" w:after="0" w:line="60" w:lineRule="exact"/>
      </w:pPr>
    </w:p>
    <w:p>
      <w:pPr>
        <w:spacing w:before="0" w:after="0" w:line="240" w:lineRule="auto"/>
        <w:ind w:left="0" w:firstLine="0"/>
      </w:pPr>
      <w:r>
        <w:rPr>
          <w:rFonts w:ascii="NSimSun" w:hAnsi="NSimSun" w:eastAsia="新宋体"/>
          <w:sz w:val="16"/>
        </w:rPr>
        <w:t>冷寂，祂对你好，只是因为喜欢听别人喊祂师兄，要不你再喊一声试试？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巫需要尽可能地挑拨冷寂和白未染之间的关系，引起他们的对骂，话术如下（不用全说）：</w:t>
      </w:r>
    </w:p>
    <w:p>
      <w:pPr>
        <w:spacing w:before="0" w:after="0" w:line="60" w:lineRule="exact"/>
      </w:pPr>
    </w:p>
    <w:p>
      <w:pPr>
        <w:spacing w:before="0" w:after="0" w:line="240" w:lineRule="auto"/>
        <w:ind w:left="0" w:firstLine="0"/>
      </w:pPr>
      <w:r>
        <w:rPr>
          <w:rFonts w:ascii="NSimSun" w:hAnsi="NSimSun" w:eastAsia="新宋体"/>
          <w:sz w:val="16"/>
        </w:rPr>
        <w:t> 冷寂，你蠢不蠢啊？人家杀了你师父，你还傻兮兮地叫人家大师兄，亲手给</w:t>
      </w:r>
    </w:p>
    <w:p>
      <w:pPr>
        <w:spacing w:before="0" w:after="0" w:line="240" w:lineRule="auto"/>
        <w:ind w:left="148" w:firstLine="0"/>
      </w:pPr>
      <w:r>
        <w:rPr>
          <w:rFonts w:ascii="NSimSun" w:hAnsi="NSimSun" w:eastAsia="新宋体"/>
          <w:sz w:val="16"/>
        </w:rPr>
        <w:t>祂编织剑穗，你猜祂收到的时候，内心是在骂你蠢还是骂你笨呢？</w:t>
      </w:r>
    </w:p>
    <w:p>
      <w:pPr>
        <w:spacing w:before="0" w:after="0" w:line="60" w:lineRule="exact"/>
      </w:pPr>
    </w:p>
    <w:p>
      <w:pPr>
        <w:spacing w:before="0" w:after="0" w:line="240" w:lineRule="auto"/>
        <w:ind w:left="0" w:firstLine="0"/>
      </w:pPr>
      <w:r>
        <w:rPr>
          <w:rFonts w:ascii="NSimSun" w:hAnsi="NSimSun" w:eastAsia="新宋体"/>
          <w:sz w:val="16"/>
        </w:rPr>
        <w:t> 白未染，我再说一次，你中的是噬心散，是放大你心中的欲念的，这说明你</w:t>
      </w:r>
    </w:p>
    <w:p>
      <w:pPr>
        <w:spacing w:before="0" w:after="0" w:line="240" w:lineRule="auto"/>
        <w:ind w:left="148" w:firstLine="0"/>
      </w:pPr>
      <w:r>
        <w:rPr>
          <w:rFonts w:ascii="NSimSun" w:hAnsi="NSimSun" w:eastAsia="新宋体"/>
          <w:sz w:val="16"/>
        </w:rPr>
        <w:t>本就想杀他的师父，只是从前不敢动手。</w:t>
      </w:r>
    </w:p>
    <w:p>
      <w:pPr>
        <w:spacing w:before="0" w:after="0" w:line="240" w:lineRule="auto"/>
        <w:ind w:left="0" w:firstLine="0"/>
      </w:pPr>
      <w:r>
        <w:rPr>
          <w:rFonts w:ascii="NSimSun" w:hAnsi="NSimSun" w:eastAsia="新宋体"/>
          <w:sz w:val="16"/>
        </w:rPr>
        <w:t> 冷寂，你的命是烂，可是你什么罪恶都没做过，却被世人踩在脚底，为什么</w:t>
      </w:r>
    </w:p>
    <w:p>
      <w:pPr>
        <w:spacing w:before="0" w:after="0" w:line="60" w:lineRule="exact"/>
      </w:pPr>
    </w:p>
    <w:p>
      <w:pPr>
        <w:spacing w:before="0" w:after="0" w:line="240" w:lineRule="auto"/>
        <w:ind w:left="148" w:firstLine="0"/>
      </w:pPr>
      <w:r>
        <w:rPr>
          <w:rFonts w:ascii="NSimSun" w:hAnsi="NSimSun" w:eastAsia="新宋体"/>
          <w:sz w:val="16"/>
        </w:rPr>
        <w:t>手染鲜血的大师兄却可以得到世人尊敬。</w:t>
      </w:r>
    </w:p>
    <w:p>
      <w:pPr>
        <w:spacing w:before="0" w:after="0" w:line="240" w:lineRule="auto"/>
        <w:ind w:left="0" w:firstLine="0"/>
      </w:pPr>
      <w:r>
        <w:rPr>
          <w:rFonts w:ascii="NSimSun" w:hAnsi="NSimSun" w:eastAsia="新宋体"/>
          <w:sz w:val="16"/>
        </w:rPr>
        <w:t> 冷寂，你不是恨透了这个道貌岸然的武林吗？难道如今也要因为你们之间那</w:t>
      </w:r>
    </w:p>
    <w:p>
      <w:pPr>
        <w:spacing w:before="0" w:after="0" w:line="60" w:lineRule="exact"/>
      </w:pPr>
    </w:p>
    <w:p>
      <w:pPr>
        <w:spacing w:before="0" w:after="0" w:line="240" w:lineRule="auto"/>
        <w:ind w:left="148" w:firstLine="0"/>
      </w:pPr>
      <w:r>
        <w:rPr>
          <w:rFonts w:ascii="NSimSun" w:hAnsi="NSimSun" w:eastAsia="新宋体"/>
          <w:sz w:val="16"/>
        </w:rPr>
        <w:t>一点点可怜的情谊而饶过这样一个罪人吗？你身后的兄弟们可都看着呢！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巫：你们其他人呢？没人想来谴责白未染的吗？想想祂之前装的那副心怀苍生大</w:t>
      </w:r>
    </w:p>
    <w:p>
      <w:pPr>
        <w:spacing w:before="0" w:after="0" w:line="60" w:lineRule="exact"/>
      </w:pPr>
    </w:p>
    <w:p>
      <w:pPr>
        <w:spacing w:before="0" w:after="0" w:line="240" w:lineRule="auto"/>
        <w:ind w:left="0" w:firstLine="0"/>
      </w:pPr>
      <w:r>
        <w:rPr>
          <w:rFonts w:ascii="NSimSun" w:hAnsi="NSimSun" w:eastAsia="新宋体"/>
          <w:sz w:val="16"/>
        </w:rPr>
        <w:t>义的样子，你们不觉得恶心吗？摄政王，你觉得祂恶心吗？【Q       方逆说话，发表</w:t>
      </w:r>
    </w:p>
    <w:p>
      <w:pPr>
        <w:spacing w:before="0" w:after="0" w:line="240" w:lineRule="auto"/>
        <w:ind w:left="0" w:firstLine="0"/>
      </w:pPr>
      <w:r>
        <w:rPr>
          <w:rFonts w:ascii="NSimSun" w:hAnsi="NSimSun" w:eastAsia="新宋体"/>
          <w:sz w:val="16"/>
        </w:rPr>
        <w:t>看法】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苏温言，你怎么看你这位师兄所做之事呢？别忘了，你如今可以象征公正的西楼</w:t>
      </w:r>
    </w:p>
    <w:p>
      <w:pPr>
        <w:spacing w:before="0" w:after="0" w:line="240" w:lineRule="auto"/>
        <w:ind w:left="0" w:firstLine="0"/>
      </w:pPr>
      <w:r>
        <w:rPr>
          <w:rFonts w:ascii="NSimSun" w:hAnsi="NSimSun" w:eastAsia="新宋体"/>
          <w:sz w:val="16"/>
        </w:rPr>
        <w:t>司主。【苏温言自由输出】祂杀了人，你是不是也要捉拿祂，给祂种下命痋啊？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苏浅语，你身为北阙朝廷之人，遇到此等罪徒，是否应该将祂捉拿问罪呢？【Q</w:t>
      </w:r>
    </w:p>
    <w:p>
      <w:pPr>
        <w:spacing w:before="0" w:after="0" w:line="60" w:lineRule="exact"/>
      </w:pPr>
    </w:p>
    <w:p>
      <w:pPr>
        <w:spacing w:before="0" w:after="0" w:line="240" w:lineRule="auto"/>
        <w:ind w:left="0" w:firstLine="0"/>
      </w:pPr>
      <w:r>
        <w:rPr>
          <w:rFonts w:ascii="NSimSun" w:hAnsi="NSimSun" w:eastAsia="新宋体"/>
          <w:sz w:val="16"/>
        </w:rPr>
        <w:t>苏浅语说话，发表看法】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不过冷寂，你也不是什么好东西</w:t>
      </w:r>
    </w:p>
    <w:p>
      <w:pPr>
        <w:spacing w:before="0" w:after="0" w:line="240" w:lineRule="auto"/>
        <w:ind w:left="0" w:firstLine="0"/>
      </w:pPr>
      <w:r>
        <w:rPr>
          <w:rFonts w:ascii="NSimSun" w:hAnsi="NSimSun" w:eastAsia="新宋体"/>
          <w:sz w:val="16"/>
        </w:rPr>
        <w:t>说到冷寂的娘的时候，巫要帮腔帮大家把逻辑理清楚：原来啊，冷寂，是你的爹</w:t>
      </w:r>
    </w:p>
    <w:p>
      <w:pPr>
        <w:spacing w:before="0" w:after="0" w:line="240" w:lineRule="auto"/>
        <w:ind w:left="0" w:firstLine="0"/>
      </w:pPr>
      <w:r>
        <w:rPr>
          <w:rFonts w:ascii="NSimSun" w:hAnsi="NSimSun" w:eastAsia="新宋体"/>
          <w:sz w:val="16"/>
        </w:rPr>
        <w:t>娘在人家慕家两子的身上种下了妖骨啊？这样的人，也配称得上的沧浪二圣，配</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称侠客吗？</w:t>
      </w:r>
    </w:p>
    <w:p>
      <w:pPr>
        <w:spacing w:before="0" w:after="0" w:line="240" w:lineRule="auto"/>
        <w:ind w:left="0" w:firstLine="0"/>
      </w:pPr>
      <w:r>
        <w:rPr>
          <w:rFonts w:ascii="NSimSun" w:hAnsi="NSimSun" w:eastAsia="新宋体"/>
          <w:sz w:val="16"/>
        </w:rPr>
        <w:t>你娘怎么不在你身上种呢？</w:t>
      </w:r>
    </w:p>
    <w:p>
      <w:pPr>
        <w:spacing w:before="0" w:after="0" w:line="240" w:lineRule="auto"/>
        <w:ind w:left="0" w:firstLine="0"/>
      </w:pPr>
      <w:r>
        <w:rPr>
          <w:rFonts w:ascii="NSimSun" w:hAnsi="NSimSun" w:eastAsia="新宋体"/>
          <w:sz w:val="16"/>
        </w:rPr>
        <w:t>【挑事儿就对了】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巫弦乐：哎，白未染，你别这么一副可怜巴巴的样子看着我啊？我不就是杀了你</w:t>
      </w:r>
    </w:p>
    <w:p>
      <w:pPr>
        <w:spacing w:before="0" w:after="0" w:line="60" w:lineRule="exact"/>
      </w:pPr>
    </w:p>
    <w:p>
      <w:pPr>
        <w:spacing w:before="0" w:after="0" w:line="240" w:lineRule="auto"/>
        <w:ind w:left="0" w:firstLine="0"/>
      </w:pPr>
      <w:r>
        <w:rPr>
          <w:rFonts w:ascii="NSimSun" w:hAnsi="NSimSun" w:eastAsia="新宋体"/>
          <w:sz w:val="16"/>
        </w:rPr>
        <w:t>娘吗？你恨我是吗？【等回答】</w:t>
      </w:r>
    </w:p>
    <w:p>
      <w:pPr>
        <w:spacing w:before="0" w:after="0" w:line="240" w:lineRule="auto"/>
        <w:ind w:left="0" w:firstLine="0"/>
      </w:pPr>
      <w:r>
        <w:rPr>
          <w:rFonts w:ascii="NSimSun" w:hAnsi="NSimSun" w:eastAsia="新宋体"/>
          <w:sz w:val="16"/>
        </w:rPr>
        <w:t>你有什么想问的我都可以如实回答你。</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切换BGM：无痕</w:t>
      </w:r>
    </w:p>
    <w:p>
      <w:pPr>
        <w:spacing w:before="0" w:after="0" w:line="60" w:lineRule="exact"/>
      </w:pPr>
    </w:p>
    <w:p>
      <w:pPr>
        <w:spacing w:before="0" w:after="0" w:line="240" w:lineRule="auto"/>
        <w:ind w:left="0" w:firstLine="0"/>
      </w:pPr>
      <w:r>
        <w:rPr>
          <w:rFonts w:ascii="NSimSun" w:hAnsi="NSimSun" w:eastAsia="新宋体"/>
          <w:sz w:val="16"/>
        </w:rPr>
        <w:t>根据白未染的输出作答，语气从阴阳怪气变得偏阴狠，也更加认真。</w:t>
      </w:r>
    </w:p>
    <w:p>
      <w:pPr>
        <w:spacing w:before="0" w:after="0" w:line="240" w:lineRule="auto"/>
        <w:ind w:left="0" w:firstLine="0"/>
      </w:pPr>
      <w:r>
        <w:rPr>
          <w:rFonts w:ascii="NSimSun" w:hAnsi="NSimSun" w:eastAsia="新宋体"/>
          <w:sz w:val="16"/>
        </w:rPr>
        <w:t>巫：很简单，是你娘慕夫人，当年背叛了我们痋神殿，我们巫慕二家当年共同被</w:t>
      </w:r>
    </w:p>
    <w:p>
      <w:pPr>
        <w:spacing w:before="0" w:after="0" w:line="60" w:lineRule="exact"/>
      </w:pPr>
    </w:p>
    <w:p>
      <w:pPr>
        <w:spacing w:before="0" w:after="0" w:line="240" w:lineRule="auto"/>
        <w:ind w:left="0" w:firstLine="0"/>
      </w:pPr>
      <w:r>
        <w:rPr>
          <w:rFonts w:ascii="NSimSun" w:hAnsi="NSimSun" w:eastAsia="新宋体"/>
          <w:sz w:val="16"/>
        </w:rPr>
        <w:t>称为毒尊，医尊，是你娘的背叛，让医尊成了一人之下万人之上的饮鸩山庄，而</w:t>
      </w:r>
    </w:p>
    <w:p>
      <w:pPr>
        <w:spacing w:before="0" w:after="0" w:line="240" w:lineRule="auto"/>
        <w:ind w:left="0" w:firstLine="0"/>
      </w:pPr>
      <w:r>
        <w:rPr>
          <w:rFonts w:ascii="NSimSun" w:hAnsi="NSimSun" w:eastAsia="新宋体"/>
          <w:sz w:val="16"/>
        </w:rPr>
        <w:t>我巫家变成了魔教人人得而诛之。</w:t>
      </w:r>
    </w:p>
    <w:p>
      <w:pPr>
        <w:spacing w:before="0" w:after="0" w:line="60" w:lineRule="exact"/>
      </w:pPr>
    </w:p>
    <w:p>
      <w:pPr>
        <w:spacing w:before="0" w:after="0" w:line="240" w:lineRule="auto"/>
        <w:ind w:left="0" w:firstLine="0"/>
      </w:pPr>
      <w:r>
        <w:rPr>
          <w:rFonts w:ascii="NSimSun" w:hAnsi="NSimSun" w:eastAsia="新宋体"/>
          <w:sz w:val="16"/>
        </w:rPr>
        <w:t>这样的背叛者，难道不该死吗？（暗指白未染抛弃自己）</w:t>
      </w:r>
    </w:p>
    <w:p>
      <w:pPr>
        <w:spacing w:before="0" w:after="0" w:line="240" w:lineRule="auto"/>
        <w:ind w:left="0" w:firstLine="0"/>
      </w:pPr>
      <w:r>
        <w:rPr>
          <w:rFonts w:ascii="NSimSun" w:hAnsi="NSimSun" w:eastAsia="新宋体"/>
          <w:sz w:val="16"/>
        </w:rPr>
        <w:t>而你，你的妹妹慕归，你们身上都流着同样的血液，你们都是，背，叛，者。</w:t>
      </w:r>
    </w:p>
    <w:p>
      <w:pPr>
        <w:spacing w:before="0" w:after="0" w:line="240" w:lineRule="auto"/>
        <w:ind w:left="0" w:firstLine="0"/>
      </w:pPr>
      <w:r>
        <w:rPr>
          <w:rFonts w:ascii="NSimSun" w:hAnsi="NSimSun" w:eastAsia="新宋体"/>
          <w:sz w:val="16"/>
        </w:rPr>
        <w:t>背叛者就该死，他们不但该死，还该受尽折磨，千刀万剐而死！</w:t>
      </w:r>
    </w:p>
    <w:p>
      <w:pPr>
        <w:spacing w:before="0" w:after="0" w:line="60" w:lineRule="exact"/>
      </w:pPr>
    </w:p>
    <w:p>
      <w:pPr>
        <w:spacing w:before="0" w:after="0" w:line="240" w:lineRule="auto"/>
        <w:ind w:left="0" w:firstLine="0"/>
      </w:pPr>
      <w:r>
        <w:rPr>
          <w:rFonts w:ascii="NSimSun" w:hAnsi="NSimSun" w:eastAsia="新宋体"/>
          <w:sz w:val="16"/>
        </w:rPr>
        <w:t>所以你们二人觉得你们无辜？</w:t>
      </w:r>
    </w:p>
    <w:p>
      <w:pPr>
        <w:spacing w:before="0" w:after="0" w:line="240" w:lineRule="auto"/>
        <w:ind w:left="0" w:firstLine="0"/>
      </w:pPr>
      <w:r>
        <w:rPr>
          <w:rFonts w:ascii="NSimSun" w:hAnsi="NSimSun" w:eastAsia="新宋体"/>
          <w:sz w:val="16"/>
        </w:rPr>
        <w:t>我告诉你们，就算是你们承了你娘的恶业，你们也并不无辜！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让我们来继续争一争，今日究竟该把慕归交给谁呢？慕归，你想跟谁走？【引发</w:t>
      </w:r>
    </w:p>
    <w:p>
      <w:pPr>
        <w:spacing w:before="0" w:after="0" w:line="240" w:lineRule="auto"/>
        <w:ind w:left="0" w:firstLine="0"/>
      </w:pPr>
      <w:r>
        <w:rPr>
          <w:rFonts w:ascii="NSimSun" w:hAnsi="NSimSun" w:eastAsia="新宋体"/>
          <w:sz w:val="16"/>
        </w:rPr>
        <w:t>冷寂，苏温言，苏浅语争一下，慕归反怼】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稍微争一下之后说：那么我们来看看今日，慕归究竟鹿死谁手？（玩家</w:t>
      </w:r>
    </w:p>
    <w:p>
      <w:pPr>
        <w:spacing w:before="0" w:after="0" w:line="60" w:lineRule="exact"/>
      </w:pPr>
    </w:p>
    <w:p>
      <w:pPr>
        <w:spacing w:before="0" w:after="0" w:line="240" w:lineRule="auto"/>
        <w:ind w:left="0" w:firstLine="0"/>
      </w:pPr>
      <w:r>
        <w:rPr>
          <w:rFonts w:ascii="NSimSun" w:hAnsi="NSimSun" w:eastAsia="新宋体"/>
          <w:sz w:val="16"/>
        </w:rPr>
        <w:t>任务卡口，不可变更）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等待慕归说出自己手中有天香百毒粉，慕归说出“同归于尽，你们选</w:t>
      </w:r>
    </w:p>
    <w:p>
      <w:pPr>
        <w:spacing w:before="0" w:after="0" w:line="60" w:lineRule="exact"/>
      </w:pPr>
    </w:p>
    <w:p>
      <w:pPr>
        <w:spacing w:before="0" w:after="0" w:line="240" w:lineRule="auto"/>
        <w:ind w:left="0" w:firstLine="0"/>
      </w:pPr>
      <w:r>
        <w:rPr>
          <w:rFonts w:ascii="NSimSun" w:hAnsi="NSimSun" w:eastAsia="新宋体"/>
          <w:sz w:val="16"/>
        </w:rPr>
        <w:t>吧”巫弦乐接话。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巫弦乐：（笑着举手）同归于尽？慕归，没这个必要吧？动不动就要玉石俱焚可</w:t>
      </w:r>
    </w:p>
    <w:p>
      <w:pPr>
        <w:spacing w:before="0" w:after="0" w:line="240" w:lineRule="auto"/>
        <w:ind w:left="0" w:firstLine="0"/>
      </w:pPr>
      <w:r>
        <w:rPr>
          <w:rFonts w:ascii="NSimSun" w:hAnsi="NSimSun" w:eastAsia="新宋体"/>
          <w:sz w:val="16"/>
        </w:rPr>
        <w:t>不是什么英雄做派。</w:t>
      </w:r>
    </w:p>
    <w:p>
      <w:pPr>
        <w:spacing w:before="0" w:after="0" w:line="240" w:lineRule="auto"/>
        <w:ind w:left="0" w:firstLine="0"/>
      </w:pPr>
      <w:r>
        <w:rPr>
          <w:rFonts w:ascii="NSimSun" w:hAnsi="NSimSun" w:eastAsia="新宋体"/>
          <w:sz w:val="16"/>
        </w:rPr>
        <w:t>我可还不想死呢，快劝劝这个疯女人，放下毒。【有说话的就让他们说，没有就</w:t>
      </w:r>
    </w:p>
    <w:p>
      <w:pPr>
        <w:spacing w:before="0" w:after="0" w:line="60" w:lineRule="exact"/>
      </w:pPr>
    </w:p>
    <w:p>
      <w:pPr>
        <w:spacing w:before="0" w:after="0" w:line="240" w:lineRule="auto"/>
        <w:ind w:left="0" w:firstLine="0"/>
      </w:pPr>
      <w:r>
        <w:rPr>
          <w:rFonts w:ascii="NSimSun" w:hAnsi="NSimSun" w:eastAsia="新宋体"/>
          <w:sz w:val="16"/>
        </w:rPr>
        <w:t>继续进行】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巫：油盐不进，不过一个毒就把你们唬住了吗？你们这群人，没后手了</w:t>
      </w:r>
    </w:p>
    <w:p>
      <w:pPr>
        <w:spacing w:before="0" w:after="0" w:line="240" w:lineRule="auto"/>
        <w:ind w:left="0" w:firstLine="0"/>
      </w:pPr>
      <w:r>
        <w:rPr>
          <w:rFonts w:ascii="NSimSun" w:hAnsi="NSimSun" w:eastAsia="新宋体"/>
          <w:sz w:val="16"/>
        </w:rPr>
        <w:t>吗？（这句话不能飞，玩家会根据这句话为锚点回应）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当苏浅语说，看看，这是什么的时候，</w:t>
      </w:r>
    </w:p>
    <w:p>
      <w:pPr>
        <w:spacing w:before="0" w:after="0" w:line="240" w:lineRule="auto"/>
        <w:ind w:left="1554" w:firstLine="0"/>
      </w:pPr>
      <w:r>
        <w:rPr>
          <w:rFonts w:ascii="NSimSun" w:hAnsi="NSimSun" w:eastAsia="新宋体"/>
          <w:sz w:val="16"/>
        </w:rPr>
        <w:t>开帘</w:t>
      </w:r>
    </w:p>
    <w:p>
      <w:pPr>
        <w:spacing w:before="0" w:after="0" w:line="60" w:lineRule="exact"/>
      </w:pPr>
    </w:p>
    <w:p>
      <w:pPr>
        <w:spacing w:before="0" w:after="0" w:line="240" w:lineRule="auto"/>
        <w:ind w:left="0" w:firstLine="0"/>
      </w:pPr>
      <w:r>
        <w:rPr>
          <w:rFonts w:ascii="NSimSun" w:hAnsi="NSimSun" w:eastAsia="新宋体"/>
          <w:sz w:val="16"/>
        </w:rPr>
        <w:t>冷刃跪在地上，手上被绳子绑着。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当苏浅语摇动手中的绳子，冷刃需要配合表现出很痛苦挣扎的样子。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冷刃（痛苦的样子大喊）：慕归不用管我，你不是说过你不在意我吗？那就不要受</w:t>
      </w:r>
    </w:p>
    <w:p>
      <w:pPr>
        <w:spacing w:before="0" w:after="0" w:line="240" w:lineRule="auto"/>
        <w:ind w:left="0" w:firstLine="0"/>
      </w:pPr>
      <w:r>
        <w:rPr>
          <w:rFonts w:ascii="NSimSun" w:hAnsi="NSimSun" w:eastAsia="新宋体"/>
          <w:sz w:val="16"/>
        </w:rPr>
        <w:t>她的控制。做你想做的。（这里千万不能骂苏浅语，痛苦地抓着慕归就好，不</w:t>
      </w:r>
    </w:p>
    <w:p>
      <w:pPr>
        <w:spacing w:before="0" w:after="0" w:line="240" w:lineRule="auto"/>
        <w:ind w:left="0" w:firstLine="0"/>
      </w:pPr>
      <w:r>
        <w:rPr>
          <w:rFonts w:ascii="NSimSun" w:hAnsi="NSimSun" w:eastAsia="新宋体"/>
          <w:sz w:val="16"/>
        </w:rPr>
        <w:t>需要太多的词）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当苏浅语说完：都给对方留一条退路如何？巫弦乐接话（此时要灵活控场，苏浅语可能还有</w:t>
      </w:r>
    </w:p>
    <w:p>
      <w:pPr>
        <w:spacing w:before="0" w:after="0" w:line="60" w:lineRule="exact"/>
      </w:pPr>
    </w:p>
    <w:p>
      <w:pPr>
        <w:spacing w:before="0" w:after="0" w:line="240" w:lineRule="auto"/>
        <w:ind w:left="0" w:firstLine="0"/>
      </w:pPr>
      <w:r>
        <w:rPr>
          <w:rFonts w:ascii="NSimSun" w:hAnsi="NSimSun" w:eastAsia="新宋体"/>
          <w:sz w:val="16"/>
        </w:rPr>
        <w:t>其他话说，要间隔几秒不要打断）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巫弦乐：慕归，苏浅语说得不无道理。我可不想死，也舍不得你的哥哥/姐姐死。</w:t>
      </w:r>
    </w:p>
    <w:p>
      <w:pPr>
        <w:spacing w:before="0" w:after="0" w:line="60" w:lineRule="exact"/>
      </w:pPr>
    </w:p>
    <w:p>
      <w:pPr>
        <w:spacing w:before="0" w:after="0" w:line="240" w:lineRule="auto"/>
        <w:ind w:left="0" w:firstLine="0"/>
      </w:pPr>
      <w:r>
        <w:rPr>
          <w:rFonts w:ascii="NSimSun" w:hAnsi="NSimSun" w:eastAsia="新宋体"/>
          <w:sz w:val="16"/>
        </w:rPr>
        <w:t>三思啊你。</w:t>
      </w:r>
    </w:p>
    <w:p>
      <w:pPr>
        <w:spacing w:before="0" w:after="0" w:line="240" w:lineRule="auto"/>
        <w:ind w:left="0" w:firstLine="0"/>
      </w:pPr>
      <w:r>
        <w:rPr>
          <w:rFonts w:ascii="NSimSun" w:hAnsi="NSimSun" w:eastAsia="新宋体"/>
          <w:sz w:val="16"/>
        </w:rPr>
        <w:t>你们这些人如此吵闹，怎么都商量不出结果。</w:t>
      </w:r>
    </w:p>
    <w:p>
      <w:pPr>
        <w:spacing w:before="0" w:after="0" w:line="60" w:lineRule="exact"/>
      </w:pPr>
    </w:p>
    <w:p>
      <w:pPr>
        <w:spacing w:before="0" w:after="0" w:line="240" w:lineRule="auto"/>
        <w:ind w:left="0" w:firstLine="0"/>
      </w:pPr>
      <w:r>
        <w:rPr>
          <w:rFonts w:ascii="NSimSun" w:hAnsi="NSimSun" w:eastAsia="新宋体"/>
          <w:sz w:val="16"/>
        </w:rPr>
        <w:t>温言妹妹，如今的西楼禁司司主，不如最后的决断，你来做出吧。（玩家任务卡</w:t>
      </w:r>
    </w:p>
    <w:p>
      <w:pPr>
        <w:spacing w:before="0" w:after="0" w:line="240" w:lineRule="auto"/>
        <w:ind w:left="0" w:firstLine="0"/>
      </w:pPr>
      <w:r>
        <w:rPr>
          <w:rFonts w:ascii="NSimSun" w:hAnsi="NSimSun" w:eastAsia="新宋体"/>
          <w:sz w:val="16"/>
        </w:rPr>
        <w:t>口，不可更改）</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【苏温言输出-让所有人先行撤下】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如果苏浅语和冷寂不回答，巫可以再  Q他们一次：苏温言在求你们答应，你们答不答</w:t>
      </w:r>
    </w:p>
    <w:p>
      <w:pPr>
        <w:spacing w:before="0" w:after="0" w:line="240" w:lineRule="auto"/>
        <w:ind w:left="0" w:firstLine="0"/>
      </w:pPr>
      <w:r>
        <w:rPr>
          <w:rFonts w:ascii="NSimSun" w:hAnsi="NSimSun" w:eastAsia="新宋体"/>
          <w:sz w:val="16"/>
        </w:rPr>
        <w:t>应？</w:t>
      </w:r>
    </w:p>
    <w:p>
      <w:pPr>
        <w:spacing w:before="0" w:after="0" w:line="240" w:lineRule="auto"/>
        <w:ind w:left="296" w:firstLine="0"/>
      </w:pPr>
      <w:r>
        <w:rPr>
          <w:rFonts w:ascii="NSimSun" w:hAnsi="NSimSun" w:eastAsia="新宋体"/>
          <w:sz w:val="16"/>
        </w:rPr>
        <w:t>【尤其需要重点   Q出，冷寂答不答应，跟下一幕强剧情相关】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巫弦乐根据冷寂的回答决定话术：</w:t>
      </w:r>
    </w:p>
    <w:p>
      <w:pPr>
        <w:spacing w:before="0" w:after="0" w:line="60" w:lineRule="exact"/>
      </w:pPr>
    </w:p>
    <w:p>
      <w:pPr>
        <w:spacing w:before="0" w:after="0" w:line="240" w:lineRule="auto"/>
        <w:ind w:left="0" w:firstLine="0"/>
      </w:pPr>
      <w:r>
        <w:rPr>
          <w:rFonts w:ascii="NSimSun" w:hAnsi="NSimSun" w:eastAsia="新宋体"/>
          <w:sz w:val="16"/>
        </w:rPr>
        <w:t>如果答应苏温言停战，巫弦乐就说：冷寂，真没想到你还是个情种啊。那你有没有想</w:t>
      </w:r>
    </w:p>
    <w:p>
      <w:pPr>
        <w:spacing w:before="0" w:after="0" w:line="240" w:lineRule="auto"/>
        <w:ind w:left="0" w:firstLine="0"/>
      </w:pPr>
      <w:r>
        <w:rPr>
          <w:rFonts w:ascii="NSimSun" w:hAnsi="NSimSun" w:eastAsia="新宋体"/>
          <w:sz w:val="16"/>
        </w:rPr>
        <w:t>过你就这么答应他，你身后的那些追随你的武林人士又该如何呢？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如果不答应苏温言停战，巫弦乐就说：冷寂，你有没有长脑子啊，苏温言询问你的意</w:t>
      </w:r>
    </w:p>
    <w:p>
      <w:pPr>
        <w:spacing w:before="0" w:after="0" w:line="240" w:lineRule="auto"/>
        <w:ind w:left="0" w:firstLine="0"/>
      </w:pPr>
      <w:r>
        <w:rPr>
          <w:rFonts w:ascii="NSimSun" w:hAnsi="NSimSun" w:eastAsia="新宋体"/>
          <w:sz w:val="16"/>
        </w:rPr>
        <w:t>见是想要让你心中好受些。你以为你有的选吗？若是不听她的都退去，难道真的</w:t>
      </w:r>
    </w:p>
    <w:p>
      <w:pPr>
        <w:spacing w:before="0" w:after="0" w:line="60" w:lineRule="exact"/>
      </w:pPr>
    </w:p>
    <w:p>
      <w:pPr>
        <w:spacing w:before="0" w:after="0" w:line="240" w:lineRule="auto"/>
        <w:ind w:left="0" w:firstLine="0"/>
      </w:pPr>
      <w:r>
        <w:rPr>
          <w:rFonts w:ascii="NSimSun" w:hAnsi="NSimSun" w:eastAsia="新宋体"/>
          <w:sz w:val="16"/>
        </w:rPr>
        <w:t>要让慕归放毒玉石俱焚吗？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巫衔接话术：我可还不想死。这场大戏该如何收场呢？我们再继续看看吧。</w:t>
      </w:r>
    </w:p>
    <w:p>
      <w:pPr>
        <w:spacing w:before="0" w:after="0" w:line="60" w:lineRule="exact"/>
      </w:pPr>
    </w:p>
    <w:p>
      <w:pPr>
        <w:spacing w:before="0" w:after="0" w:line="240" w:lineRule="auto"/>
        <w:ind w:left="740" w:firstLine="0"/>
      </w:pPr>
      <w:r>
        <w:rPr>
          <w:rFonts w:ascii="NSimSun" w:hAnsi="NSimSun" w:eastAsia="新宋体"/>
          <w:sz w:val="16"/>
        </w:rPr>
        <w:t>拍手提示翻页阅读剧本</w:t>
      </w:r>
    </w:p>
    <w:p>
      <w:pPr>
        <w:spacing w:before="0" w:after="0" w:line="60" w:lineRule="exact"/>
      </w:pPr>
    </w:p>
    <w:p>
      <w:pPr>
        <w:spacing w:before="0" w:after="0" w:line="240" w:lineRule="auto"/>
        <w:ind w:left="1184" w:firstLine="0"/>
      </w:pPr>
      <w:r>
        <w:rPr>
          <w:rFonts w:ascii="NSimSun" w:hAnsi="NSimSun" w:eastAsia="新宋体"/>
          <w:sz w:val="16"/>
        </w:rPr>
        <w:t>本幕结束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此幕主持人无退场话术，B2第一幕非常短，两位主持人请在场上陪伴自己的玩家   CP位等待</w:t>
      </w:r>
    </w:p>
    <w:p>
      <w:pPr>
        <w:spacing w:before="0" w:after="0" w:line="60" w:lineRule="exact"/>
      </w:pPr>
    </w:p>
    <w:p>
      <w:pPr>
        <w:spacing w:before="0" w:after="0" w:line="240" w:lineRule="auto"/>
        <w:ind w:left="0" w:firstLine="0"/>
      </w:pPr>
      <w:r>
        <w:rPr>
          <w:rFonts w:ascii="NSimSun" w:hAnsi="NSimSun" w:eastAsia="新宋体"/>
          <w:sz w:val="16"/>
        </w:rPr>
        <w:t>玩家阅读完毕，同理下一幕也并无冗长的入场话术，直接开始。</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第八章</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读本  BGM：等我宿命落了棋</w:t>
      </w:r>
    </w:p>
    <w:p>
      <w:pPr>
        <w:spacing w:before="0" w:after="0" w:line="60" w:lineRule="exact"/>
      </w:pPr>
    </w:p>
    <w:p>
      <w:pPr>
        <w:spacing w:before="0" w:after="0" w:line="240" w:lineRule="auto"/>
        <w:ind w:left="1184" w:firstLine="0"/>
      </w:pPr>
      <w:r>
        <w:rPr>
          <w:rFonts w:ascii="NSimSun" w:hAnsi="NSimSun" w:eastAsia="新宋体"/>
          <w:sz w:val="16"/>
        </w:rPr>
        <w:t>流程 BGM：问天</w:t>
      </w:r>
    </w:p>
    <w:p>
      <w:pPr>
        <w:spacing w:before="0" w:after="0" w:line="60" w:lineRule="exact"/>
      </w:pPr>
    </w:p>
    <w:p>
      <w:pPr>
        <w:spacing w:before="0" w:after="0" w:line="240" w:lineRule="auto"/>
        <w:ind w:left="0" w:firstLine="0"/>
      </w:pPr>
      <w:r>
        <w:rPr>
          <w:rFonts w:ascii="NSimSun" w:hAnsi="NSimSun" w:eastAsia="新宋体"/>
          <w:sz w:val="16"/>
        </w:rPr>
        <w:t>本幕巫弦乐和冷刃共同在场上。</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巫弦乐主控场给冷寂种命痋。</w:t>
      </w:r>
    </w:p>
    <w:p>
      <w:pPr>
        <w:spacing w:before="0" w:after="0" w:line="60" w:lineRule="exact"/>
      </w:pPr>
    </w:p>
    <w:p>
      <w:pPr>
        <w:spacing w:before="0" w:after="0" w:line="240" w:lineRule="auto"/>
        <w:ind w:left="0" w:firstLine="0"/>
      </w:pPr>
      <w:r>
        <w:rPr>
          <w:rFonts w:ascii="NSimSun" w:hAnsi="NSimSun" w:eastAsia="新宋体"/>
          <w:sz w:val="16"/>
        </w:rPr>
        <w:t>冷刃陪在慕归身边私聊羁绊+劝说冷寂</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私聊羁绊如下（不可过度影响主流程，主要以小声交流+眼神戏为主）</w:t>
      </w:r>
    </w:p>
    <w:p>
      <w:pPr>
        <w:spacing w:before="0" w:after="0" w:line="60" w:lineRule="exact"/>
      </w:pPr>
    </w:p>
    <w:p>
      <w:pPr>
        <w:spacing w:before="0" w:after="0" w:line="240" w:lineRule="auto"/>
        <w:ind w:left="0" w:firstLine="0"/>
      </w:pPr>
      <w:r>
        <w:rPr>
          <w:rFonts w:ascii="NSimSun" w:hAnsi="NSimSun" w:eastAsia="新宋体"/>
          <w:sz w:val="16"/>
        </w:rPr>
        <w:t>冷刃：刚刚那灵犀缕实在有些威力，加上之前的伤还没好彻底，慕归，我可以靠</w:t>
      </w:r>
    </w:p>
    <w:p>
      <w:pPr>
        <w:spacing w:before="0" w:after="0" w:line="60" w:lineRule="exact"/>
      </w:pPr>
    </w:p>
    <w:p>
      <w:pPr>
        <w:spacing w:before="0" w:after="0" w:line="240" w:lineRule="auto"/>
        <w:ind w:left="0" w:firstLine="0"/>
      </w:pPr>
      <w:r>
        <w:rPr>
          <w:rFonts w:ascii="NSimSun" w:hAnsi="NSimSun" w:eastAsia="新宋体"/>
          <w:sz w:val="16"/>
        </w:rPr>
        <w:t>在你身上休息一下吗？</w:t>
      </w:r>
    </w:p>
    <w:p>
      <w:pPr>
        <w:spacing w:before="0" w:after="0" w:line="240" w:lineRule="auto"/>
        <w:ind w:left="0" w:firstLine="0"/>
      </w:pPr>
      <w:r>
        <w:rPr>
          <w:rFonts w:ascii="NSimSun" w:hAnsi="NSimSun" w:eastAsia="新宋体"/>
          <w:sz w:val="16"/>
        </w:rPr>
        <w:t>冷寂种下命痋的时候，冷刃小声说：如果有一天，你发现我也被种下命痋了，你</w:t>
      </w:r>
    </w:p>
    <w:p>
      <w:pPr>
        <w:spacing w:before="0" w:after="0" w:line="60" w:lineRule="exact"/>
      </w:pPr>
    </w:p>
    <w:p>
      <w:pPr>
        <w:spacing w:before="0" w:after="0" w:line="240" w:lineRule="auto"/>
        <w:ind w:left="0" w:firstLine="0"/>
      </w:pPr>
      <w:r>
        <w:rPr>
          <w:rFonts w:ascii="NSimSun" w:hAnsi="NSimSun" w:eastAsia="新宋体"/>
          <w:sz w:val="16"/>
        </w:rPr>
        <w:t>千万不要救我，好吗？</w:t>
      </w:r>
    </w:p>
    <w:p>
      <w:pPr>
        <w:spacing w:before="0" w:after="0" w:line="240" w:lineRule="auto"/>
        <w:ind w:left="0" w:firstLine="0"/>
      </w:pPr>
      <w:r>
        <w:rPr>
          <w:rFonts w:ascii="NSimSun" w:hAnsi="NSimSun" w:eastAsia="新宋体"/>
          <w:sz w:val="16"/>
        </w:rPr>
        <w:t>我们这样的人，生来就没有选择的自由，我不希望你被我困住。</w:t>
      </w:r>
    </w:p>
    <w:p>
      <w:pPr>
        <w:spacing w:before="0" w:after="0" w:line="60" w:lineRule="exact"/>
      </w:pPr>
    </w:p>
    <w:p>
      <w:pPr>
        <w:spacing w:before="0" w:after="0" w:line="240" w:lineRule="auto"/>
        <w:ind w:left="0" w:firstLine="0"/>
      </w:pPr>
      <w:r>
        <w:rPr>
          <w:rFonts w:ascii="NSimSun" w:hAnsi="NSimSun" w:eastAsia="新宋体"/>
          <w:sz w:val="16"/>
        </w:rPr>
        <w:t>如果慕归问你现在有命痋吗?-没有，只是，以防万一嘛，我们提前约定好。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读完本之后直接关灯，BGM 先拉到最小，全场静音，等待冷寂大喊：我愿意，</w:t>
      </w:r>
    </w:p>
    <w:p>
      <w:pPr>
        <w:spacing w:before="0" w:after="0" w:line="240" w:lineRule="auto"/>
        <w:ind w:left="0" w:firstLine="0"/>
      </w:pPr>
      <w:r>
        <w:rPr>
          <w:rFonts w:ascii="NSimSun" w:hAnsi="NSimSun" w:eastAsia="新宋体"/>
          <w:sz w:val="16"/>
        </w:rPr>
        <w:t>再次种下命痋！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巫弦乐：冷寂，你愿意再次种下命痋吗？为了苏温言吗？【等回答】</w:t>
      </w:r>
    </w:p>
    <w:p>
      <w:pPr>
        <w:spacing w:before="0" w:after="0" w:line="240" w:lineRule="auto"/>
        <w:ind w:left="0" w:firstLine="0"/>
      </w:pPr>
      <w:r>
        <w:rPr>
          <w:rFonts w:ascii="NSimSun" w:hAnsi="NSimSun" w:eastAsia="新宋体"/>
          <w:sz w:val="16"/>
        </w:rPr>
        <w:t>你一直以来生命中最痛恨的，就是命痋，明明已经解了，为什么呢？【等冷寂回</w:t>
      </w:r>
    </w:p>
    <w:p>
      <w:pPr>
        <w:spacing w:before="0" w:after="0" w:line="60" w:lineRule="exact"/>
      </w:pPr>
    </w:p>
    <w:p>
      <w:pPr>
        <w:spacing w:before="0" w:after="0" w:line="240" w:lineRule="auto"/>
        <w:ind w:left="0" w:firstLine="0"/>
      </w:pPr>
      <w:r>
        <w:rPr>
          <w:rFonts w:ascii="NSimSun" w:hAnsi="NSimSun" w:eastAsia="新宋体"/>
          <w:sz w:val="16"/>
        </w:rPr>
        <w:t>答，自由输出】</w:t>
      </w:r>
    </w:p>
    <w:p>
      <w:pPr>
        <w:spacing w:before="0" w:after="0" w:line="60" w:lineRule="exact"/>
      </w:pPr>
    </w:p>
    <w:p>
      <w:pPr>
        <w:spacing w:before="0" w:after="0" w:line="240" w:lineRule="auto"/>
        <w:ind w:left="0" w:firstLine="0"/>
      </w:pPr>
      <w:r>
        <w:rPr>
          <w:rFonts w:ascii="NSimSun" w:hAnsi="NSimSun" w:eastAsia="新宋体"/>
          <w:sz w:val="16"/>
        </w:rPr>
        <w:t>种下命痋之前，你还有什么想对苏温言和你的哥哥说吗？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等冷寂说要自己再次种下命痋的时候</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冷刃：不要，阿弟，不可以，不可以这样。一定还有办法的。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冷寂如果按照任务应该会骂冷刃，如果冷寂有其他输出，冷刃需要根据玩家当场反应现挂。</w:t>
      </w:r>
    </w:p>
    <w:p>
      <w:pPr>
        <w:spacing w:before="0" w:after="0" w:line="60" w:lineRule="exact"/>
      </w:pPr>
    </w:p>
    <w:p>
      <w:pPr>
        <w:spacing w:before="0" w:after="0" w:line="240" w:lineRule="auto"/>
        <w:ind w:left="0" w:firstLine="0"/>
      </w:pPr>
      <w:r>
        <w:rPr>
          <w:rFonts w:ascii="NSimSun" w:hAnsi="NSimSun" w:eastAsia="新宋体"/>
          <w:sz w:val="16"/>
        </w:rPr>
        <w:t>要表现出痛苦挣扎的样子。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话术：对不起，是我一直以来让你失望。我总说保护你，保护你，可是到头来我</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什么也做不了。是我没用，我真的好没用。</w:t>
      </w:r>
    </w:p>
    <w:p>
      <w:pPr>
        <w:spacing w:before="0" w:after="0" w:line="60" w:lineRule="exact"/>
      </w:pPr>
    </w:p>
    <w:p>
      <w:pPr>
        <w:spacing w:before="0" w:after="0" w:line="240" w:lineRule="auto"/>
        <w:ind w:left="0" w:firstLine="0"/>
      </w:pPr>
      <w:r>
        <w:rPr>
          <w:rFonts w:ascii="NSimSun" w:hAnsi="NSimSun" w:eastAsia="新宋体"/>
          <w:sz w:val="16"/>
        </w:rPr>
        <w:t>【如果提起慕归是仇人，不要跟她在一起了】冷刃：冷寂，你能相信哥一次吗？我有</w:t>
      </w:r>
    </w:p>
    <w:p>
      <w:pPr>
        <w:spacing w:before="0" w:after="0" w:line="240" w:lineRule="auto"/>
        <w:ind w:left="0" w:firstLine="0"/>
      </w:pPr>
      <w:r>
        <w:rPr>
          <w:rFonts w:ascii="NSimSun" w:hAnsi="NSimSun" w:eastAsia="新宋体"/>
          <w:sz w:val="16"/>
        </w:rPr>
        <w:t>苦衷，也有理由。时机成熟我一定会给你一个交代的。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巫弦乐很是兴奋的样子：又是一场兄弟情深，看腻了，不过种命痋，我最擅长了。</w:t>
      </w:r>
    </w:p>
    <w:p>
      <w:pPr>
        <w:spacing w:before="0" w:after="0" w:line="60" w:lineRule="exact"/>
      </w:pPr>
    </w:p>
    <w:p>
      <w:pPr>
        <w:spacing w:before="0" w:after="0" w:line="240" w:lineRule="auto"/>
        <w:ind w:left="0" w:firstLine="0"/>
      </w:pPr>
      <w:r>
        <w:rPr>
          <w:rFonts w:ascii="NSimSun" w:hAnsi="NSimSun" w:eastAsia="新宋体"/>
          <w:sz w:val="16"/>
        </w:rPr>
        <w:t>那就由我来吧。冷寂，请吧。（让冷寂坐在主座上）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冷刃：等一下。对不起，对不起冷寂，我的弟弟，是我让你失望了。这一切，我</w:t>
      </w:r>
    </w:p>
    <w:p>
      <w:pPr>
        <w:spacing w:before="0" w:after="0" w:line="60" w:lineRule="exact"/>
      </w:pPr>
    </w:p>
    <w:p>
      <w:pPr>
        <w:spacing w:before="0" w:after="0" w:line="240" w:lineRule="auto"/>
        <w:ind w:left="0" w:firstLine="0"/>
      </w:pPr>
      <w:r>
        <w:rPr>
          <w:rFonts w:ascii="NSimSun" w:hAnsi="NSimSun" w:eastAsia="新宋体"/>
          <w:sz w:val="16"/>
        </w:rPr>
        <w:t>有着不能言说的苦衷。可我如今还不能告诉你。你要怪我，就怪我，你可以骂</w:t>
      </w:r>
    </w:p>
    <w:p>
      <w:pPr>
        <w:spacing w:before="0" w:after="0" w:line="240" w:lineRule="auto"/>
        <w:ind w:left="0" w:firstLine="0"/>
      </w:pPr>
      <w:r>
        <w:rPr>
          <w:rFonts w:ascii="NSimSun" w:hAnsi="NSimSun" w:eastAsia="新宋体"/>
          <w:sz w:val="16"/>
        </w:rPr>
        <w:t>我，恨我，但是我想告诉你，你永远是我冷刃的弟弟，我会尽我所能地保护你。</w:t>
      </w:r>
    </w:p>
    <w:p>
      <w:pPr>
        <w:spacing w:before="0" w:after="0" w:line="60" w:lineRule="exact"/>
      </w:pPr>
    </w:p>
    <w:p>
      <w:pPr>
        <w:spacing w:before="0" w:after="0" w:line="240" w:lineRule="auto"/>
        <w:ind w:left="0" w:firstLine="0"/>
      </w:pPr>
      <w:r>
        <w:rPr>
          <w:rFonts w:ascii="NSimSun" w:hAnsi="NSimSun" w:eastAsia="新宋体"/>
          <w:sz w:val="16"/>
        </w:rPr>
        <w:t>曾经我自主主张，有很多时候都不能陪你一同面对。但是今日，我不想再食言</w:t>
      </w:r>
    </w:p>
    <w:p>
      <w:pPr>
        <w:spacing w:before="0" w:after="0" w:line="240" w:lineRule="auto"/>
        <w:ind w:left="0" w:firstLine="0"/>
      </w:pPr>
      <w:r>
        <w:rPr>
          <w:rFonts w:ascii="NSimSun" w:hAnsi="NSimSun" w:eastAsia="新宋体"/>
          <w:sz w:val="16"/>
        </w:rPr>
        <w:t>了。巫弦乐，把命痋也种在我的身上！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如果冷寂拒绝，冷刃说：别说了冷寂，我陪你，我没用，如今的做不了别的，</w:t>
      </w:r>
    </w:p>
    <w:p>
      <w:pPr>
        <w:spacing w:before="0" w:after="0" w:line="240" w:lineRule="auto"/>
        <w:ind w:left="0" w:firstLine="0"/>
      </w:pPr>
      <w:r>
        <w:rPr>
          <w:rFonts w:ascii="NSimSun" w:hAnsi="NSimSun" w:eastAsia="新宋体"/>
          <w:sz w:val="16"/>
        </w:rPr>
        <w:t>我只能陪你。没事的，哥在，我也愿意同你一起共进退。</w:t>
      </w: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巫从袖子中掏出虫子，缓缓走向冷寂</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走的时候慢一点，嘴里说一句：会有些疼，不过啊，很快就过去了，你已经经历过</w:t>
      </w:r>
    </w:p>
    <w:p>
      <w:pPr>
        <w:spacing w:before="0" w:after="0" w:line="240" w:lineRule="auto"/>
        <w:ind w:left="0" w:firstLine="0"/>
      </w:pPr>
      <w:r>
        <w:rPr>
          <w:rFonts w:ascii="NSimSun" w:hAnsi="NSimSun" w:eastAsia="新宋体"/>
          <w:sz w:val="16"/>
        </w:rPr>
        <w:t>一次了，别怕。</w:t>
      </w:r>
    </w:p>
    <w:p>
      <w:pPr>
        <w:spacing w:before="0" w:after="0" w:line="60" w:lineRule="exact"/>
      </w:pPr>
    </w:p>
    <w:p>
      <w:pPr>
        <w:spacing w:before="0" w:after="0" w:line="240" w:lineRule="auto"/>
        <w:ind w:left="0" w:firstLine="0"/>
      </w:pPr>
      <w:r>
        <w:rPr>
          <w:rFonts w:ascii="NSimSun" w:hAnsi="NSimSun" w:eastAsia="新宋体"/>
          <w:sz w:val="16"/>
        </w:rPr>
        <w:t>然后走向冷刃：既然你们兄弟情深，我成全你们。给你也种一个吧。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冷刃倒在地上，跟随音频的痛苦喊声一起大喊。</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此时黑灯</w:t>
      </w:r>
    </w:p>
    <w:p>
      <w:pPr>
        <w:spacing w:before="0" w:after="0" w:line="60" w:lineRule="exact"/>
      </w:pPr>
    </w:p>
    <w:p>
      <w:pPr>
        <w:spacing w:before="0" w:after="0" w:line="240" w:lineRule="auto"/>
        <w:ind w:left="962" w:firstLine="0"/>
      </w:pPr>
      <w:r>
        <w:rPr>
          <w:rFonts w:ascii="NSimSun" w:hAnsi="NSimSun" w:eastAsia="新宋体"/>
          <w:sz w:val="16"/>
        </w:rPr>
        <w:t>同时播放音频【冷寂种命痋】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音频中有间隔五秒，在音频间隔的时候，给到冷寂一束光，让冷寂喊</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出：</w:t>
      </w:r>
    </w:p>
    <w:p>
      <w:pPr>
        <w:spacing w:before="0" w:after="0" w:line="60" w:lineRule="exact"/>
      </w:pPr>
    </w:p>
    <w:p>
      <w:pPr>
        <w:spacing w:before="0" w:after="0" w:line="240" w:lineRule="auto"/>
        <w:ind w:left="518" w:firstLine="0"/>
      </w:pPr>
      <w:r>
        <w:rPr>
          <w:rFonts w:ascii="NSimSun" w:hAnsi="NSimSun" w:eastAsia="新宋体"/>
          <w:sz w:val="16"/>
        </w:rPr>
        <w:t>我冷寂，愿与天下武林共进退！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等待音频中：我等愿与冷寂盟主共进退。播放完成后，拉大音乐，熄灯，等待    2-3秒后重</w:t>
      </w:r>
    </w:p>
    <w:p>
      <w:pPr>
        <w:spacing w:before="0" w:after="0" w:line="60" w:lineRule="exact"/>
      </w:pPr>
    </w:p>
    <w:p>
      <w:pPr>
        <w:spacing w:before="0" w:after="0" w:line="240" w:lineRule="auto"/>
        <w:ind w:left="0" w:firstLine="0"/>
      </w:pPr>
      <w:r>
        <w:rPr>
          <w:rFonts w:ascii="NSimSun" w:hAnsi="NSimSun" w:eastAsia="新宋体"/>
          <w:sz w:val="16"/>
        </w:rPr>
        <w:t>新开灯。</w:t>
      </w:r>
    </w:p>
    <w:p>
      <w:pPr>
        <w:spacing w:before="0" w:after="0" w:line="60" w:lineRule="exact"/>
      </w:pPr>
    </w:p>
    <w:p>
      <w:pPr>
        <w:spacing w:before="0" w:after="0" w:line="240" w:lineRule="auto"/>
        <w:ind w:left="0" w:firstLine="0"/>
      </w:pPr>
      <w:r>
        <w:rPr>
          <w:rFonts w:ascii="NSimSun" w:hAnsi="NSimSun" w:eastAsia="新宋体"/>
          <w:sz w:val="16"/>
        </w:rPr>
        <w:t>喷烟雾，灯光爆闪制造氛围感。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巫弦乐：冷寂你受的这些罪也不是白受的，你看，你那些弟兄们，一个个被你的</w:t>
      </w:r>
    </w:p>
    <w:p>
      <w:pPr>
        <w:spacing w:before="0" w:after="0" w:line="60" w:lineRule="exact"/>
      </w:pPr>
    </w:p>
    <w:p>
      <w:pPr>
        <w:spacing w:before="0" w:after="0" w:line="240" w:lineRule="auto"/>
        <w:ind w:left="0" w:firstLine="0"/>
      </w:pPr>
      <w:r>
        <w:rPr>
          <w:rFonts w:ascii="NSimSun" w:hAnsi="NSimSun" w:eastAsia="新宋体"/>
          <w:sz w:val="16"/>
        </w:rPr>
        <w:t>表演感动得感激涕零的。</w:t>
      </w:r>
    </w:p>
    <w:p>
      <w:pPr>
        <w:spacing w:before="0" w:after="0" w:line="240" w:lineRule="auto"/>
        <w:ind w:left="0" w:firstLine="0"/>
      </w:pPr>
      <w:r>
        <w:rPr>
          <w:rFonts w:ascii="NSimSun" w:hAnsi="NSimSun" w:eastAsia="新宋体"/>
          <w:sz w:val="16"/>
        </w:rPr>
        <w:t>他们既然解决了，想来其他人也都没什么异议了。虽然还没看够，不过这场大戏，</w:t>
      </w:r>
    </w:p>
    <w:p>
      <w:pPr>
        <w:spacing w:before="0" w:after="0" w:line="60" w:lineRule="exact"/>
      </w:pPr>
    </w:p>
    <w:p>
      <w:pPr>
        <w:spacing w:before="0" w:after="0" w:line="240" w:lineRule="auto"/>
        <w:ind w:left="0" w:firstLine="0"/>
      </w:pPr>
      <w:r>
        <w:rPr>
          <w:rFonts w:ascii="NSimSun" w:hAnsi="NSimSun" w:eastAsia="新宋体"/>
          <w:sz w:val="16"/>
        </w:rPr>
        <w:t>就到这儿吧。请回吧。（让冷寂回到座位上）</w:t>
      </w:r>
    </w:p>
    <w:p>
      <w:pPr>
        <w:spacing w:before="0" w:after="0" w:line="240" w:lineRule="auto"/>
        <w:ind w:left="0" w:firstLine="0"/>
      </w:pPr>
      <w:r>
        <w:rPr>
          <w:rFonts w:ascii="NSimSun" w:hAnsi="NSimSun" w:eastAsia="新宋体"/>
          <w:sz w:val="16"/>
        </w:rPr>
        <w:t>温言妹妹，你的脸色，很不好，虽然我可能如今也是你的敌人，但是我们的友情</w:t>
      </w:r>
    </w:p>
    <w:p>
      <w:pPr>
        <w:spacing w:before="0" w:after="0" w:line="240" w:lineRule="auto"/>
        <w:ind w:left="0" w:firstLine="0"/>
      </w:pPr>
      <w:r>
        <w:rPr>
          <w:rFonts w:ascii="NSimSun" w:hAnsi="NSimSun" w:eastAsia="新宋体"/>
          <w:sz w:val="16"/>
        </w:rPr>
        <w:t>并未改变。若是你实在有难处了，或是没有退路了，还是可以来找我。</w:t>
      </w:r>
    </w:p>
    <w:p>
      <w:pPr>
        <w:spacing w:before="0" w:after="0" w:line="60" w:lineRule="exact"/>
      </w:pPr>
    </w:p>
    <w:p>
      <w:pPr>
        <w:spacing w:before="0" w:after="0" w:line="240" w:lineRule="auto"/>
        <w:ind w:left="0" w:firstLine="0"/>
      </w:pPr>
      <w:r>
        <w:rPr>
          <w:rFonts w:ascii="NSimSun" w:hAnsi="NSimSun" w:eastAsia="新宋体"/>
          <w:sz w:val="16"/>
        </w:rPr>
        <w:t>所以我的朋友们，按照我们约定好的那样，从饮鸩山庄，退去吧！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冷刃退场：</w:t>
      </w:r>
    </w:p>
    <w:p>
      <w:pPr>
        <w:spacing w:before="0" w:after="0" w:line="60" w:lineRule="exact"/>
      </w:pPr>
    </w:p>
    <w:p>
      <w:pPr>
        <w:spacing w:before="0" w:after="0" w:line="240" w:lineRule="auto"/>
        <w:ind w:left="0" w:firstLine="0"/>
      </w:pPr>
      <w:r>
        <w:rPr>
          <w:rFonts w:ascii="NSimSun" w:hAnsi="NSimSun" w:eastAsia="新宋体"/>
          <w:sz w:val="16"/>
        </w:rPr>
        <w:t>巫弦乐说话的同时，冷刃在地上痛苦地挣扎，然后无需多说话，看着弟弟的方向就可以。</w:t>
      </w:r>
    </w:p>
    <w:p>
      <w:pPr>
        <w:spacing w:before="0" w:after="0" w:line="60" w:lineRule="exact"/>
      </w:pPr>
    </w:p>
    <w:p>
      <w:pPr>
        <w:spacing w:before="0" w:after="0" w:line="240" w:lineRule="auto"/>
        <w:ind w:left="0" w:firstLine="0"/>
      </w:pPr>
      <w:r>
        <w:rPr>
          <w:rFonts w:ascii="NSimSun" w:hAnsi="NSimSun" w:eastAsia="新宋体"/>
          <w:sz w:val="16"/>
        </w:rPr>
        <w:t>可以用口型说：哥，陪，你。</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退场：慕归你先和白师兄安顿饮鸩山庄事宜，我去看着他们撤退，我就待在这庄</w:t>
      </w:r>
    </w:p>
    <w:p>
      <w:pPr>
        <w:spacing w:before="0" w:after="0" w:line="60" w:lineRule="exact"/>
      </w:pPr>
    </w:p>
    <w:p>
      <w:pPr>
        <w:spacing w:before="0" w:after="0" w:line="240" w:lineRule="auto"/>
        <w:ind w:left="0" w:firstLine="0"/>
      </w:pPr>
      <w:r>
        <w:rPr>
          <w:rFonts w:ascii="NSimSun" w:hAnsi="NSimSun" w:eastAsia="新宋体"/>
          <w:sz w:val="16"/>
        </w:rPr>
        <w:t>外不会离开，你有事唤我。</w:t>
      </w:r>
    </w:p>
    <w:p>
      <w:pPr>
        <w:spacing w:before="0" w:after="0" w:line="60" w:lineRule="exact"/>
      </w:pPr>
    </w:p>
    <w:p>
      <w:pPr>
        <w:spacing w:before="0" w:after="0" w:line="240" w:lineRule="auto"/>
        <w:ind w:left="888" w:firstLine="0"/>
      </w:pPr>
      <w:r>
        <w:rPr>
          <w:rFonts w:ascii="NSimSun" w:hAnsi="NSimSun" w:eastAsia="新宋体"/>
          <w:sz w:val="16"/>
        </w:rPr>
        <w:t>提示翻页阅读剧本</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第九章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258" w:firstLine="0"/>
      </w:pPr>
      <w:r>
        <w:rPr>
          <w:rFonts w:ascii="NSimSun" w:hAnsi="NSimSun" w:eastAsia="新宋体"/>
          <w:sz w:val="16"/>
        </w:rPr>
        <w:t>巫弦乐死亡</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读本  BGM：情字劫</w:t>
      </w:r>
    </w:p>
    <w:p>
      <w:pPr>
        <w:spacing w:before="0" w:after="0" w:line="60" w:lineRule="exact"/>
      </w:pPr>
    </w:p>
    <w:p>
      <w:pPr>
        <w:spacing w:before="0" w:after="0" w:line="240" w:lineRule="auto"/>
        <w:ind w:left="148" w:firstLine="0"/>
      </w:pPr>
      <w:r>
        <w:rPr>
          <w:rFonts w:ascii="NSimSun" w:hAnsi="NSimSun" w:eastAsia="新宋体"/>
          <w:sz w:val="16"/>
        </w:rPr>
        <w:t>此幕白未染，冷寂，方逆三人需要主持人以黑袍身份做心建</w:t>
      </w:r>
    </w:p>
    <w:p>
      <w:pPr>
        <w:spacing w:before="0" w:after="0" w:line="60" w:lineRule="exact"/>
      </w:pPr>
    </w:p>
    <w:p>
      <w:pPr>
        <w:spacing w:before="0" w:after="0" w:line="240" w:lineRule="auto"/>
        <w:ind w:left="148" w:firstLine="0"/>
      </w:pPr>
      <w:r>
        <w:rPr>
          <w:rFonts w:ascii="NSimSun" w:hAnsi="NSimSun" w:eastAsia="新宋体"/>
          <w:sz w:val="16"/>
        </w:rPr>
        <w:t>本幕需要在台上备好毛笔+墨水，将第四幕写的榜单贴在墙上</w:t>
      </w:r>
    </w:p>
    <w:p>
      <w:pPr>
        <w:spacing w:before="0" w:after="0" w:line="60" w:lineRule="exact"/>
      </w:pPr>
    </w:p>
    <w:p>
      <w:pPr>
        <w:spacing w:before="0" w:after="0" w:line="240" w:lineRule="auto"/>
        <w:ind w:left="740" w:firstLine="0"/>
      </w:pPr>
      <w:r>
        <w:rPr>
          <w:rFonts w:ascii="NSimSun" w:hAnsi="NSimSun" w:eastAsia="新宋体"/>
          <w:sz w:val="16"/>
        </w:rPr>
        <w:t>巫弦乐进场前需要在胳膊上贴满伤痕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本幕冷刃需要在幕后控场+念小剧场旁白</w:t>
      </w:r>
    </w:p>
    <w:p>
      <w:pPr>
        <w:spacing w:before="0" w:after="0" w:line="60" w:lineRule="exact"/>
      </w:pPr>
    </w:p>
    <w:p>
      <w:pPr>
        <w:spacing w:before="0" w:after="0" w:line="240" w:lineRule="auto"/>
        <w:ind w:left="0" w:firstLine="0"/>
      </w:pPr>
      <w:r>
        <w:rPr>
          <w:rFonts w:ascii="NSimSun" w:hAnsi="NSimSun" w:eastAsia="新宋体"/>
          <w:sz w:val="16"/>
        </w:rPr>
        <w:t>巫弦乐主演绎</w:t>
      </w:r>
    </w:p>
    <w:p>
      <w:pPr>
        <w:spacing w:before="0" w:after="0" w:line="60" w:lineRule="exact"/>
      </w:pPr>
    </w:p>
    <w:p>
      <w:pPr>
        <w:spacing w:before="0" w:after="0" w:line="240" w:lineRule="auto"/>
        <w:ind w:left="0" w:firstLine="0"/>
      </w:pPr>
      <w:r>
        <w:rPr>
          <w:rFonts w:ascii="NSimSun" w:hAnsi="NSimSun" w:eastAsia="新宋体"/>
          <w:sz w:val="16"/>
        </w:rPr>
        <w:t>冷刃负责三人心建，心建同时，巫弦乐带领苏温言来到小黑屋</w:t>
      </w:r>
    </w:p>
    <w:p>
      <w:pPr>
        <w:spacing w:before="0" w:after="0" w:line="60" w:lineRule="exact"/>
      </w:pPr>
    </w:p>
    <w:p>
      <w:pPr>
        <w:spacing w:before="0" w:after="0" w:line="240" w:lineRule="auto"/>
        <w:ind w:left="0" w:firstLine="0"/>
      </w:pPr>
      <w:r>
        <w:rPr>
          <w:rFonts w:ascii="NSimSun" w:hAnsi="NSimSun" w:eastAsia="新宋体"/>
          <w:sz w:val="16"/>
        </w:rPr>
        <w:t>阅读完成后，冷刃叫白未染出来心建：将输出卡(线索卡   R9-2)交给祂。交代祂等会儿儿不</w:t>
      </w:r>
    </w:p>
    <w:p>
      <w:pPr>
        <w:spacing w:before="0" w:after="0" w:line="60" w:lineRule="exact"/>
      </w:pPr>
    </w:p>
    <w:p>
      <w:pPr>
        <w:spacing w:before="0" w:after="0" w:line="240" w:lineRule="auto"/>
        <w:ind w:left="0" w:firstLine="0"/>
      </w:pPr>
      <w:r>
        <w:rPr>
          <w:rFonts w:ascii="NSimSun" w:hAnsi="NSimSun" w:eastAsia="新宋体"/>
          <w:sz w:val="16"/>
        </w:rPr>
        <w:t>要心软。</w:t>
      </w:r>
    </w:p>
    <w:p>
      <w:pPr>
        <w:spacing w:before="0" w:after="0" w:line="60" w:lineRule="exact"/>
      </w:pPr>
    </w:p>
    <w:p>
      <w:pPr>
        <w:spacing w:before="0" w:after="0" w:line="240" w:lineRule="auto"/>
        <w:ind w:left="0" w:firstLine="0"/>
      </w:pPr>
      <w:r>
        <w:rPr>
          <w:rFonts w:ascii="NSimSun" w:hAnsi="NSimSun" w:eastAsia="新宋体"/>
          <w:sz w:val="16"/>
        </w:rPr>
        <w:t>白未染，巫弦乐祂曾经逼迫着你杀师弟，杀冷寂的师父，害得你从天剑阁弟子变成被众人唾</w:t>
      </w:r>
    </w:p>
    <w:p>
      <w:pPr>
        <w:spacing w:before="0" w:after="0" w:line="60" w:lineRule="exact"/>
      </w:pPr>
    </w:p>
    <w:p>
      <w:pPr>
        <w:spacing w:before="0" w:after="0" w:line="240" w:lineRule="auto"/>
        <w:ind w:left="0" w:firstLine="0"/>
      </w:pPr>
      <w:r>
        <w:rPr>
          <w:rFonts w:ascii="NSimSun" w:hAnsi="NSimSun" w:eastAsia="新宋体"/>
          <w:sz w:val="16"/>
        </w:rPr>
        <w:t>弃的妖魔，你恨祂吗？</w:t>
      </w:r>
    </w:p>
    <w:p>
      <w:pPr>
        <w:spacing w:before="0" w:after="0" w:line="60" w:lineRule="exact"/>
      </w:pPr>
    </w:p>
    <w:p>
      <w:pPr>
        <w:spacing w:before="0" w:after="0" w:line="240" w:lineRule="auto"/>
        <w:ind w:left="0" w:firstLine="0"/>
      </w:pPr>
      <w:r>
        <w:rPr>
          <w:rFonts w:ascii="NSimSun" w:hAnsi="NSimSun" w:eastAsia="新宋体"/>
          <w:sz w:val="16"/>
        </w:rPr>
        <w:t>祂在你面前杀了你的母亲，你定是要为母亲，为饮鸩山庄报仇的对吗？</w:t>
      </w:r>
    </w:p>
    <w:p>
      <w:pPr>
        <w:spacing w:before="0" w:after="0" w:line="60" w:lineRule="exact"/>
      </w:pPr>
    </w:p>
    <w:p>
      <w:pPr>
        <w:spacing w:before="0" w:after="0" w:line="240" w:lineRule="auto"/>
        <w:ind w:left="0" w:firstLine="0"/>
      </w:pPr>
      <w:r>
        <w:rPr>
          <w:rFonts w:ascii="NSimSun" w:hAnsi="NSimSun" w:eastAsia="新宋体"/>
          <w:sz w:val="16"/>
        </w:rPr>
        <w:t>可在此之前，为了你和慕归能够不再被武林中人追杀，你需要先逼问出命痋的另一种解法对</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240" w:lineRule="auto"/>
        <w:ind w:left="0" w:firstLine="0"/>
      </w:pPr>
      <w:r>
        <w:rPr>
          <w:rFonts w:ascii="NSimSun" w:hAnsi="NSimSun" w:eastAsia="新宋体"/>
          <w:sz w:val="16"/>
        </w:rPr>
        <w:t>所以一会儿当我们到达翠竹林之时，你会先逼问命痋解法，然后，杀了祂。</w:t>
      </w:r>
    </w:p>
    <w:p>
      <w:pPr>
        <w:spacing w:before="0" w:after="0" w:line="60" w:lineRule="exact"/>
      </w:pPr>
    </w:p>
    <w:p>
      <w:pPr>
        <w:spacing w:before="0" w:after="0" w:line="240" w:lineRule="auto"/>
        <w:ind w:left="0" w:firstLine="0"/>
      </w:pPr>
      <w:r>
        <w:rPr>
          <w:rFonts w:ascii="NSimSun" w:hAnsi="NSimSun" w:eastAsia="新宋体"/>
          <w:sz w:val="16"/>
        </w:rPr>
        <w:t>白未染，切莫心软。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给冷寂做心建，问：方逆屡屡伤害苏温言，他作为你的师父，你还相信他吗？【不相信】</w:t>
      </w:r>
    </w:p>
    <w:p>
      <w:pPr>
        <w:spacing w:before="0" w:after="0" w:line="60" w:lineRule="exact"/>
      </w:pPr>
    </w:p>
    <w:p>
      <w:pPr>
        <w:spacing w:before="0" w:after="0" w:line="240" w:lineRule="auto"/>
        <w:ind w:left="0" w:firstLine="0"/>
      </w:pPr>
      <w:r>
        <w:rPr>
          <w:rFonts w:ascii="NSimSun" w:hAnsi="NSimSun" w:eastAsia="新宋体"/>
          <w:sz w:val="16"/>
        </w:rPr>
        <w:t>但是苏浅语虽然是你的师姐，她自始至终都是站在你们这边，帮助苏温言，保护苏温言的对</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240" w:lineRule="auto"/>
        <w:ind w:left="0" w:firstLine="0"/>
      </w:pPr>
      <w:r>
        <w:rPr>
          <w:rFonts w:ascii="NSimSun" w:hAnsi="NSimSun" w:eastAsia="新宋体"/>
          <w:sz w:val="16"/>
        </w:rPr>
        <w:t>你应当是相信你的师姐的对吗？</w:t>
      </w:r>
    </w:p>
    <w:p>
      <w:pPr>
        <w:spacing w:before="0" w:after="0" w:line="60" w:lineRule="exact"/>
      </w:pPr>
    </w:p>
    <w:p>
      <w:pPr>
        <w:spacing w:before="0" w:after="0" w:line="240" w:lineRule="auto"/>
        <w:ind w:left="0" w:firstLine="0"/>
      </w:pPr>
      <w:r>
        <w:rPr>
          <w:rFonts w:ascii="NSimSun" w:hAnsi="NSimSun" w:eastAsia="新宋体"/>
          <w:sz w:val="16"/>
        </w:rPr>
        <w:t>所以一会儿，无论发生了什么事情，你都暂时不会暴露你师姐的身份的，好吗？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如果冷寂表达出不信任苏浅语，心建也可以强   Q：就算你不相信她，但是暂时不要揭露她的</w:t>
      </w: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身份，看看他们后续还有什么计划也对你有好处。</w:t>
      </w:r>
    </w:p>
    <w:p>
      <w:pPr>
        <w:spacing w:before="0" w:after="0" w:line="60" w:lineRule="exact"/>
      </w:pPr>
    </w:p>
    <w:p>
      <w:pPr>
        <w:spacing w:before="0" w:after="0" w:line="240" w:lineRule="auto"/>
        <w:ind w:left="0" w:firstLine="0"/>
      </w:pPr>
      <w:r>
        <w:rPr>
          <w:rFonts w:ascii="NSimSun" w:hAnsi="NSimSun" w:eastAsia="新宋体"/>
          <w:sz w:val="16"/>
        </w:rPr>
        <w:t>冷寂，你已经蛰伏许久，就请再耐心等等。不要暴露独孤月明身份。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给方逆做心建，将输出卡(线索卡  R9-1)交给他：你们今日来寻找巫弦乐，也许会有意外。</w:t>
      </w:r>
    </w:p>
    <w:p>
      <w:pPr>
        <w:spacing w:before="0" w:after="0" w:line="60" w:lineRule="exact"/>
      </w:pPr>
    </w:p>
    <w:p>
      <w:pPr>
        <w:spacing w:before="0" w:after="0" w:line="240" w:lineRule="auto"/>
        <w:ind w:left="0" w:firstLine="0"/>
      </w:pPr>
      <w:r>
        <w:rPr>
          <w:rFonts w:ascii="NSimSun" w:hAnsi="NSimSun" w:eastAsia="新宋体"/>
          <w:sz w:val="16"/>
        </w:rPr>
        <w:t>如若一会儿巫弦乐暴露出你的身份，你可以按照如下任务，惩罚祂。</w:t>
      </w:r>
    </w:p>
    <w:p>
      <w:pPr>
        <w:spacing w:before="0" w:after="0" w:line="60" w:lineRule="exact"/>
      </w:pPr>
    </w:p>
    <w:p>
      <w:pPr>
        <w:spacing w:before="0" w:after="0" w:line="240" w:lineRule="auto"/>
        <w:ind w:left="0" w:firstLine="0"/>
      </w:pPr>
      <w:r>
        <w:rPr>
          <w:rFonts w:ascii="NSimSun" w:hAnsi="NSimSun" w:eastAsia="新宋体"/>
          <w:sz w:val="16"/>
        </w:rPr>
        <w:t>方逆，就算你的身份暴露，你也万万不可让大家意识到苏浅语与您是一伙儿的。所以等会儿</w:t>
      </w:r>
    </w:p>
    <w:p>
      <w:pPr>
        <w:spacing w:before="0" w:after="0" w:line="60" w:lineRule="exact"/>
      </w:pPr>
    </w:p>
    <w:p>
      <w:pPr>
        <w:spacing w:before="0" w:after="0" w:line="240" w:lineRule="auto"/>
        <w:ind w:left="0" w:firstLine="0"/>
      </w:pPr>
      <w:r>
        <w:rPr>
          <w:rFonts w:ascii="NSimSun" w:hAnsi="NSimSun" w:eastAsia="新宋体"/>
          <w:sz w:val="16"/>
        </w:rPr>
        <w:t>儿，可以与她表现出极致的对立，打压她甚至辱骂她，为的是与她撇开关系。</w:t>
      </w:r>
    </w:p>
    <w:p>
      <w:pPr>
        <w:spacing w:before="0" w:after="0" w:line="60" w:lineRule="exact"/>
      </w:pPr>
    </w:p>
    <w:p>
      <w:pPr>
        <w:spacing w:before="0" w:after="0" w:line="240" w:lineRule="auto"/>
        <w:ind w:left="0" w:firstLine="0"/>
      </w:pPr>
      <w:r>
        <w:rPr>
          <w:rFonts w:ascii="NSimSun" w:hAnsi="NSimSun" w:eastAsia="新宋体"/>
          <w:sz w:val="16"/>
        </w:rPr>
        <w:t>这寒枝是您的徒弟，您可以按照您的意愿处罚祂。但还请注意分寸（意思不要伤害到      DM）</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如果苏温言和巫弦乐的小黑屋时间较长，可以让大家在这一幕休息一下，巫弦乐下线后，</w:t>
      </w:r>
    </w:p>
    <w:p>
      <w:pPr>
        <w:spacing w:before="0" w:after="0" w:line="60" w:lineRule="exact"/>
      </w:pPr>
    </w:p>
    <w:p>
      <w:pPr>
        <w:spacing w:before="0" w:after="0" w:line="240" w:lineRule="auto"/>
        <w:ind w:left="0" w:firstLine="0"/>
      </w:pPr>
      <w:r>
        <w:rPr>
          <w:rFonts w:ascii="NSimSun" w:hAnsi="NSimSun" w:eastAsia="新宋体"/>
          <w:sz w:val="16"/>
        </w:rPr>
        <w:t>分幕和流程会变得更加紧凑，尽量不要集体休息，不然会断情绪。</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巫弦乐苏温言小黑屋</w:t>
      </w:r>
    </w:p>
    <w:p>
      <w:pPr>
        <w:spacing w:before="0" w:after="0" w:line="60" w:lineRule="exact"/>
      </w:pPr>
    </w:p>
    <w:p>
      <w:pPr>
        <w:spacing w:before="0" w:after="0" w:line="240" w:lineRule="auto"/>
        <w:ind w:left="1406" w:firstLine="0"/>
      </w:pPr>
      <w:r>
        <w:rPr>
          <w:rFonts w:ascii="NSimSun" w:hAnsi="NSimSun" w:eastAsia="新宋体"/>
          <w:sz w:val="16"/>
        </w:rPr>
        <w:t>BGM：别叹</w:t>
      </w:r>
    </w:p>
    <w:p>
      <w:pPr>
        <w:spacing w:before="0" w:after="0" w:line="60" w:lineRule="exact"/>
      </w:pPr>
    </w:p>
    <w:p>
      <w:pPr>
        <w:spacing w:before="0" w:after="0" w:line="240" w:lineRule="auto"/>
        <w:ind w:left="0" w:firstLine="0"/>
      </w:pPr>
      <w:r>
        <w:rPr>
          <w:rFonts w:ascii="NSimSun" w:hAnsi="NSimSun" w:eastAsia="新宋体"/>
          <w:sz w:val="16"/>
        </w:rPr>
        <w:t>巫弦乐：</w:t>
      </w:r>
    </w:p>
    <w:p>
      <w:pPr>
        <w:spacing w:before="0" w:after="0" w:line="60" w:lineRule="exact"/>
      </w:pPr>
    </w:p>
    <w:p>
      <w:pPr>
        <w:spacing w:before="0" w:after="0" w:line="240" w:lineRule="auto"/>
        <w:ind w:left="0" w:firstLine="0"/>
      </w:pPr>
      <w:r>
        <w:rPr>
          <w:rFonts w:ascii="NSimSun" w:hAnsi="NSimSun" w:eastAsia="新宋体"/>
          <w:sz w:val="16"/>
        </w:rPr>
        <w:t>温言妹妹，你与他们一起来了。</w:t>
      </w:r>
    </w:p>
    <w:p>
      <w:pPr>
        <w:spacing w:before="0" w:after="0" w:line="240" w:lineRule="auto"/>
        <w:ind w:left="0" w:firstLine="0"/>
      </w:pPr>
      <w:r>
        <w:rPr>
          <w:rFonts w:ascii="NSimSun" w:hAnsi="NSimSun" w:eastAsia="新宋体"/>
          <w:sz w:val="16"/>
        </w:rPr>
        <w:t>温言妹妹，你与他们一起来了。</w:t>
      </w:r>
    </w:p>
    <w:p>
      <w:pPr>
        <w:spacing w:before="0" w:after="0" w:line="60" w:lineRule="exact"/>
      </w:pPr>
    </w:p>
    <w:p>
      <w:pPr>
        <w:spacing w:before="0" w:after="0" w:line="240" w:lineRule="auto"/>
        <w:ind w:left="0" w:firstLine="0"/>
      </w:pPr>
      <w:r>
        <w:rPr>
          <w:rFonts w:ascii="NSimSun" w:hAnsi="NSimSun" w:eastAsia="新宋体"/>
          <w:sz w:val="16"/>
        </w:rPr>
        <w:t>他们找不到命痋的解法，就又要找到我，好像我才是造成一切的罪魁祸首。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温言，你觉得我是一个怎样的人呢？</w:t>
      </w:r>
    </w:p>
    <w:p>
      <w:pPr>
        <w:spacing w:before="0" w:after="0" w:line="240" w:lineRule="auto"/>
        <w:ind w:left="0" w:firstLine="0"/>
      </w:pPr>
      <w:r>
        <w:rPr>
          <w:rFonts w:ascii="NSimSun" w:hAnsi="NSimSun" w:eastAsia="新宋体"/>
          <w:sz w:val="16"/>
        </w:rPr>
        <w:t>他们都觉得我嗜血，疯癫，残忍，你也觉得吗？</w:t>
      </w:r>
    </w:p>
    <w:p>
      <w:pPr>
        <w:spacing w:before="0" w:after="0" w:line="240" w:lineRule="auto"/>
        <w:ind w:left="0" w:firstLine="0"/>
      </w:pPr>
      <w:r>
        <w:rPr>
          <w:rFonts w:ascii="NSimSun" w:hAnsi="NSimSun" w:eastAsia="新宋体"/>
          <w:sz w:val="16"/>
        </w:rPr>
        <w:t>可是我这一生，几乎没做过什么恶事，没害过什么人，为什么呢？为什么人人</w:t>
      </w:r>
    </w:p>
    <w:p>
      <w:pPr>
        <w:spacing w:before="0" w:after="0" w:line="60" w:lineRule="exact"/>
      </w:pPr>
    </w:p>
    <w:p>
      <w:pPr>
        <w:spacing w:before="0" w:after="0" w:line="240" w:lineRule="auto"/>
        <w:ind w:left="0" w:firstLine="0"/>
      </w:pPr>
      <w:r>
        <w:rPr>
          <w:rFonts w:ascii="NSimSun" w:hAnsi="NSimSun" w:eastAsia="新宋体"/>
          <w:sz w:val="16"/>
        </w:rPr>
        <w:t>对我得而诛之呢？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温言妹妹，此生能得你为朋友，是我的福分。</w:t>
      </w:r>
    </w:p>
    <w:p>
      <w:pPr>
        <w:spacing w:before="0" w:after="0" w:line="240" w:lineRule="auto"/>
        <w:ind w:left="0" w:firstLine="0"/>
      </w:pPr>
      <w:r>
        <w:rPr>
          <w:rFonts w:ascii="NSimSun" w:hAnsi="NSimSun" w:eastAsia="新宋体"/>
          <w:sz w:val="16"/>
        </w:rPr>
        <w:t>我从出生起，好像就跟旁人不一样，我天生怪异，嗜血，所有人都排挤我，讨</w:t>
      </w:r>
    </w:p>
    <w:p>
      <w:pPr>
        <w:spacing w:before="0" w:after="0" w:line="240" w:lineRule="auto"/>
        <w:ind w:left="0" w:firstLine="0"/>
      </w:pPr>
      <w:r>
        <w:rPr>
          <w:rFonts w:ascii="NSimSun" w:hAnsi="NSimSun" w:eastAsia="新宋体"/>
          <w:sz w:val="16"/>
        </w:rPr>
        <w:t>厌我，远离我。</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可只有你，不怕我，愿意跟我说话。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你曾经问过我为什么当你是朋友，可能仅仅是因为，你愿意跟我说话吧。</w:t>
      </w:r>
    </w:p>
    <w:p>
      <w:pPr>
        <w:spacing w:before="0" w:after="0" w:line="60" w:lineRule="exact"/>
      </w:pPr>
    </w:p>
    <w:p>
      <w:pPr>
        <w:spacing w:before="0" w:after="0" w:line="240" w:lineRule="auto"/>
        <w:ind w:left="0" w:firstLine="0"/>
      </w:pPr>
      <w:r>
        <w:rPr>
          <w:rFonts w:ascii="NSimSun" w:hAnsi="NSimSun" w:eastAsia="新宋体"/>
          <w:sz w:val="16"/>
        </w:rPr>
        <w:t>我太孤独了，我唯一的爱人，祂恨我，祂对我恨之入骨，恨不得捏碎我的骨头。</w:t>
      </w:r>
    </w:p>
    <w:p>
      <w:pPr>
        <w:spacing w:before="0" w:after="0" w:line="240" w:lineRule="auto"/>
        <w:ind w:left="0" w:firstLine="0"/>
      </w:pPr>
      <w:r>
        <w:rPr>
          <w:rFonts w:ascii="NSimSun" w:hAnsi="NSimSun" w:eastAsia="新宋体"/>
          <w:sz w:val="16"/>
        </w:rPr>
        <w:t>祂说我脏，说我残忍。</w:t>
      </w:r>
    </w:p>
    <w:p>
      <w:pPr>
        <w:spacing w:before="0" w:after="0" w:line="60" w:lineRule="exact"/>
      </w:pPr>
    </w:p>
    <w:p>
      <w:pPr>
        <w:spacing w:before="0" w:after="0" w:line="240" w:lineRule="auto"/>
        <w:ind w:left="0" w:firstLine="0"/>
      </w:pPr>
      <w:r>
        <w:rPr>
          <w:rFonts w:ascii="NSimSun" w:hAnsi="NSimSun" w:eastAsia="新宋体"/>
          <w:sz w:val="16"/>
        </w:rPr>
        <w:t>祂看都不愿意看我一眼。</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这个人间，我活够了，我想放弃活着了，你会支持我吗？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支持我吧，好不好？</w:t>
      </w:r>
    </w:p>
    <w:p>
      <w:pPr>
        <w:spacing w:before="0" w:after="0" w:line="60" w:lineRule="exact"/>
      </w:pPr>
    </w:p>
    <w:p>
      <w:pPr>
        <w:spacing w:before="0" w:after="0" w:line="240" w:lineRule="auto"/>
        <w:ind w:left="0" w:firstLine="0"/>
      </w:pPr>
      <w:r>
        <w:rPr>
          <w:rFonts w:ascii="NSimSun" w:hAnsi="NSimSun" w:eastAsia="新宋体"/>
          <w:sz w:val="16"/>
        </w:rPr>
        <w:t>人间太苦了，我想，也许真正的地狱，都没有人间这么苦。</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我可以，再最后拜托你一件事情吗？</w:t>
      </w:r>
    </w:p>
    <w:p>
      <w:pPr>
        <w:spacing w:before="0" w:after="0" w:line="60" w:lineRule="exact"/>
      </w:pPr>
    </w:p>
    <w:p>
      <w:pPr>
        <w:spacing w:before="0" w:after="0" w:line="240" w:lineRule="auto"/>
        <w:ind w:left="0" w:firstLine="0"/>
      </w:pPr>
      <w:r>
        <w:rPr>
          <w:rFonts w:ascii="NSimSun" w:hAnsi="NSimSun" w:eastAsia="新宋体"/>
          <w:sz w:val="16"/>
        </w:rPr>
        <w:t>死后，能不能不要把我埋进土里？</w:t>
      </w:r>
    </w:p>
    <w:p>
      <w:pPr>
        <w:spacing w:before="0" w:after="0" w:line="240" w:lineRule="auto"/>
        <w:ind w:left="0" w:firstLine="0"/>
      </w:pPr>
      <w:r>
        <w:rPr>
          <w:rFonts w:ascii="NSimSun" w:hAnsi="NSimSun" w:eastAsia="新宋体"/>
          <w:sz w:val="16"/>
        </w:rPr>
        <w:t>我实在是，太害怕虫子了，我这一生与虫子为伴，我好怕死后，尸骨再被痋虫</w:t>
      </w:r>
    </w:p>
    <w:p>
      <w:pPr>
        <w:spacing w:before="0" w:after="0" w:line="60" w:lineRule="exact"/>
      </w:pPr>
    </w:p>
    <w:p>
      <w:pPr>
        <w:spacing w:before="0" w:after="0" w:line="240" w:lineRule="auto"/>
        <w:ind w:left="0" w:firstLine="0"/>
      </w:pPr>
      <w:r>
        <w:rPr>
          <w:rFonts w:ascii="NSimSun" w:hAnsi="NSimSun" w:eastAsia="新宋体"/>
          <w:sz w:val="16"/>
        </w:rPr>
        <w:t>啃食。</w:t>
      </w:r>
    </w:p>
    <w:p>
      <w:pPr>
        <w:spacing w:before="0" w:after="0" w:line="240" w:lineRule="auto"/>
        <w:ind w:left="0" w:firstLine="0"/>
      </w:pPr>
      <w:r>
        <w:rPr>
          <w:rFonts w:ascii="NSimSun" w:hAnsi="NSimSun" w:eastAsia="新宋体"/>
          <w:sz w:val="16"/>
        </w:rPr>
        <w:t>将我的骨灰，洒向空中，生前没有的自由，死后帮我还回来，好吗？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还有啊，我这里有一本秘籍，名为嫁衣邪典。这功法，会帮助你吸取他人的功</w:t>
      </w:r>
    </w:p>
    <w:p>
      <w:pPr>
        <w:spacing w:before="0" w:after="0" w:line="240" w:lineRule="auto"/>
        <w:ind w:left="0" w:firstLine="0"/>
      </w:pPr>
      <w:r>
        <w:rPr>
          <w:rFonts w:ascii="NSimSun" w:hAnsi="NSimSun" w:eastAsia="新宋体"/>
          <w:sz w:val="16"/>
        </w:rPr>
        <w:t>力。这功法妖邪，给谁我都不放心。唯有放在你这里，我觉得你不会让它危害</w:t>
      </w:r>
    </w:p>
    <w:p>
      <w:pPr>
        <w:spacing w:before="0" w:after="0" w:line="60" w:lineRule="exact"/>
      </w:pPr>
    </w:p>
    <w:p>
      <w:pPr>
        <w:spacing w:before="0" w:after="0" w:line="240" w:lineRule="auto"/>
        <w:ind w:left="0" w:firstLine="0"/>
      </w:pPr>
      <w:r>
        <w:rPr>
          <w:rFonts w:ascii="NSimSun" w:hAnsi="NSimSun" w:eastAsia="新宋体"/>
          <w:sz w:val="16"/>
        </w:rPr>
        <w:t>世间。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如果说这江湖还有什么值得我期待的。那就是，我期待你这样的人多一点，再</w:t>
      </w:r>
    </w:p>
    <w:p>
      <w:pPr>
        <w:spacing w:before="0" w:after="0" w:line="60" w:lineRule="exact"/>
      </w:pPr>
    </w:p>
    <w:p>
      <w:pPr>
        <w:spacing w:before="0" w:after="0" w:line="240" w:lineRule="auto"/>
        <w:ind w:left="0" w:firstLine="0"/>
      </w:pPr>
      <w:r>
        <w:rPr>
          <w:rFonts w:ascii="NSimSun" w:hAnsi="NSimSun" w:eastAsia="新宋体"/>
          <w:sz w:val="16"/>
        </w:rPr>
        <w:t>多一点。这样让我对这世间，还能有一些期待。</w:t>
      </w:r>
    </w:p>
    <w:p>
      <w:pPr>
        <w:spacing w:before="0" w:after="0" w:line="240" w:lineRule="auto"/>
        <w:ind w:left="0" w:firstLine="0"/>
      </w:pPr>
      <w:r>
        <w:rPr>
          <w:rFonts w:ascii="NSimSun" w:hAnsi="NSimSun" w:eastAsia="新宋体"/>
          <w:sz w:val="16"/>
        </w:rPr>
        <w:t>要永远做一个，阳光快乐，心怀善意的小侠女啊，别让自己难过，你的笑意可</w:t>
      </w:r>
    </w:p>
    <w:p>
      <w:pPr>
        <w:spacing w:before="0" w:after="0" w:line="60" w:lineRule="exact"/>
      </w:pPr>
    </w:p>
    <w:p>
      <w:pPr>
        <w:spacing w:before="0" w:after="0" w:line="240" w:lineRule="auto"/>
        <w:ind w:left="0" w:firstLine="0"/>
      </w:pPr>
      <w:r>
        <w:rPr>
          <w:rFonts w:ascii="NSimSun" w:hAnsi="NSimSun" w:eastAsia="新宋体"/>
          <w:sz w:val="16"/>
        </w:rPr>
        <w:t>以温暖人间！可以让我们这些身处地狱的人，短暂的，看到太阳！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好妹妹，谢谢你。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谢谢你，谢谢你陪我一起看雪，陪我一起吃火锅，陪我一起挖尸体，陪我做很</w:t>
      </w:r>
    </w:p>
    <w:p>
      <w:pPr>
        <w:spacing w:before="0" w:after="0" w:line="240" w:lineRule="auto"/>
        <w:ind w:left="0" w:firstLine="0"/>
      </w:pPr>
      <w:r>
        <w:rPr>
          <w:rFonts w:ascii="NSimSun" w:hAnsi="NSimSun" w:eastAsia="新宋体"/>
          <w:sz w:val="16"/>
        </w:rPr>
        <w:t>多很多无聊的事情。</w:t>
      </w:r>
    </w:p>
    <w:p>
      <w:pPr>
        <w:spacing w:before="0" w:after="0" w:line="240" w:lineRule="auto"/>
        <w:ind w:left="0" w:firstLine="0"/>
      </w:pPr>
      <w:r>
        <w:rPr>
          <w:rFonts w:ascii="NSimSun" w:hAnsi="NSimSun" w:eastAsia="新宋体"/>
          <w:sz w:val="16"/>
        </w:rPr>
        <w:t>那些事情，对于巫弦乐来说，每一件，都在将我从地狱，拽回人间。</w:t>
      </w:r>
    </w:p>
    <w:p>
      <w:pPr>
        <w:spacing w:before="0" w:after="0" w:line="60" w:lineRule="exact"/>
      </w:pPr>
    </w:p>
    <w:p>
      <w:pPr>
        <w:spacing w:before="0" w:after="0" w:line="240" w:lineRule="auto"/>
        <w:ind w:left="0" w:firstLine="0"/>
      </w:pPr>
      <w:r>
        <w:rPr>
          <w:rFonts w:ascii="NSimSun" w:hAnsi="NSimSun" w:eastAsia="新宋体"/>
          <w:sz w:val="16"/>
        </w:rPr>
        <w:t>你知道吗？你陪我聊了一整晚那日，我本是想寻死的。</w:t>
      </w:r>
    </w:p>
    <w:p>
      <w:pPr>
        <w:spacing w:before="0" w:after="0" w:line="240" w:lineRule="auto"/>
        <w:ind w:left="0" w:firstLine="0"/>
      </w:pPr>
      <w:r>
        <w:rPr>
          <w:rFonts w:ascii="NSimSun" w:hAnsi="NSimSun" w:eastAsia="新宋体"/>
          <w:sz w:val="16"/>
        </w:rPr>
        <w:t>你根本不知道，你散发着多么大的力量。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谢谢你，谢谢你出现在我生命中。</w:t>
      </w:r>
    </w:p>
    <w:p>
      <w:pPr>
        <w:spacing w:before="0" w:after="0" w:line="240" w:lineRule="auto"/>
        <w:ind w:left="0" w:firstLine="0"/>
      </w:pPr>
      <w:r>
        <w:rPr>
          <w:rFonts w:ascii="NSimSun" w:hAnsi="NSimSun" w:eastAsia="新宋体"/>
          <w:sz w:val="16"/>
        </w:rPr>
        <w:t>谢谢你，选择成为我的朋友。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到时候我死的时候，就不同你说话了。我害怕他们觉得你是我朋友，连累了你。</w:t>
      </w:r>
    </w:p>
    <w:p>
      <w:pPr>
        <w:spacing w:before="0" w:after="0" w:line="60" w:lineRule="exact"/>
      </w:pPr>
    </w:p>
    <w:p>
      <w:pPr>
        <w:spacing w:before="0" w:after="0" w:line="240" w:lineRule="auto"/>
        <w:ind w:left="0" w:firstLine="0"/>
      </w:pPr>
      <w:r>
        <w:rPr>
          <w:rFonts w:ascii="NSimSun" w:hAnsi="NSimSun" w:eastAsia="新宋体"/>
          <w:sz w:val="16"/>
        </w:rPr>
        <w:t>去吧，到时候，同他们一起唾骂我的，说我是妖邪，说我是异类。</w:t>
      </w:r>
    </w:p>
    <w:p>
      <w:pPr>
        <w:spacing w:before="0" w:after="0" w:line="240" w:lineRule="auto"/>
        <w:ind w:left="0" w:firstLine="0"/>
      </w:pPr>
      <w:r>
        <w:rPr>
          <w:rFonts w:ascii="NSimSun" w:hAnsi="NSimSun" w:eastAsia="新宋体"/>
          <w:sz w:val="16"/>
        </w:rPr>
        <w:t>同他们一起，恨我。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主流程开始：</w:t>
      </w:r>
    </w:p>
    <w:p>
      <w:pPr>
        <w:spacing w:before="0" w:after="0" w:line="60" w:lineRule="exact"/>
      </w:pPr>
    </w:p>
    <w:p>
      <w:pPr>
        <w:spacing w:before="0" w:after="0" w:line="240" w:lineRule="auto"/>
        <w:ind w:left="0" w:firstLine="0"/>
      </w:pPr>
      <w:r>
        <w:rPr>
          <w:rFonts w:ascii="NSimSun" w:hAnsi="NSimSun" w:eastAsia="新宋体"/>
          <w:sz w:val="16"/>
        </w:rPr>
        <w:t>冷刃先问白未染：</w:t>
      </w:r>
    </w:p>
    <w:p>
      <w:pPr>
        <w:spacing w:before="0" w:after="0" w:line="60" w:lineRule="exact"/>
      </w:pPr>
    </w:p>
    <w:p>
      <w:pPr>
        <w:spacing w:before="0" w:after="0" w:line="240" w:lineRule="auto"/>
        <w:ind w:left="0" w:firstLine="0"/>
      </w:pPr>
      <w:r>
        <w:rPr>
          <w:rFonts w:ascii="NSimSun" w:hAnsi="NSimSun" w:eastAsia="新宋体"/>
          <w:sz w:val="16"/>
        </w:rPr>
        <w:t>白未染，你准备好了吗？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既然决定好了，那我们就准备去吧。白师兄，到时候还要多靠你了。因为我们</w:t>
      </w:r>
    </w:p>
    <w:p>
      <w:pPr>
        <w:spacing w:before="0" w:after="0" w:line="240" w:lineRule="auto"/>
        <w:ind w:left="0" w:firstLine="0"/>
      </w:pPr>
      <w:r>
        <w:rPr>
          <w:rFonts w:ascii="NSimSun" w:hAnsi="NSimSun" w:eastAsia="新宋体"/>
          <w:sz w:val="16"/>
        </w:rPr>
        <w:t>这群人之中，也只有你的武功能够制服祂了。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流程  BGM：还君</w:t>
      </w:r>
    </w:p>
    <w:p>
      <w:pPr>
        <w:spacing w:before="0" w:after="0" w:line="60" w:lineRule="exact"/>
      </w:pPr>
    </w:p>
    <w:p>
      <w:pPr>
        <w:spacing w:before="0" w:after="0" w:line="240" w:lineRule="auto"/>
        <w:ind w:left="0" w:firstLine="0"/>
      </w:pPr>
      <w:r>
        <w:rPr>
          <w:rFonts w:ascii="NSimSun" w:hAnsi="NSimSun" w:eastAsia="新宋体"/>
          <w:sz w:val="16"/>
        </w:rPr>
        <w:t>幕后音Q：白未染，请上前来</w:t>
      </w:r>
    </w:p>
    <w:p>
      <w:pPr>
        <w:spacing w:before="0" w:after="0" w:line="60" w:lineRule="exact"/>
      </w:pPr>
    </w:p>
    <w:p>
      <w:pPr>
        <w:spacing w:before="0" w:after="0" w:line="240" w:lineRule="auto"/>
        <w:ind w:left="0" w:firstLine="0"/>
      </w:pPr>
      <w:r>
        <w:rPr>
          <w:rFonts w:ascii="NSimSun" w:hAnsi="NSimSun" w:eastAsia="新宋体"/>
          <w:sz w:val="16"/>
        </w:rPr>
        <w:t>白未染：在下白未染，来痋神殿，求教痋神殿少主巫弦乐。</w:t>
      </w:r>
    </w:p>
    <w:p>
      <w:pPr>
        <w:spacing w:before="0" w:after="0" w:line="60" w:lineRule="exact"/>
      </w:pPr>
    </w:p>
    <w:p>
      <w:pPr>
        <w:spacing w:before="0" w:after="0" w:line="240" w:lineRule="auto"/>
        <w:ind w:left="0" w:firstLine="0"/>
      </w:pPr>
      <w:r>
        <w:rPr>
          <w:rFonts w:ascii="NSimSun" w:hAnsi="NSimSun" w:eastAsia="新宋体"/>
          <w:sz w:val="16"/>
        </w:rPr>
        <w:t>在下白未染，来痋神殿，求教痋神殿少主巫弦乐。</w:t>
      </w:r>
    </w:p>
    <w:p>
      <w:pPr>
        <w:spacing w:before="0" w:after="0" w:line="60" w:lineRule="exact"/>
      </w:pPr>
    </w:p>
    <w:p>
      <w:pPr>
        <w:spacing w:before="0" w:after="0" w:line="240" w:lineRule="auto"/>
        <w:ind w:left="0" w:firstLine="0"/>
      </w:pPr>
      <w:r>
        <w:rPr>
          <w:rFonts w:ascii="NSimSun" w:hAnsi="NSimSun" w:eastAsia="新宋体"/>
          <w:sz w:val="16"/>
        </w:rPr>
        <w:t>若是少主不愿相见，在下只能强闯了。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巫弦乐-再次惊艳出场。少了眼神中那丝戏谑，在与白未染的玩闹中，处处透露出不舍。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巫弦乐：你来见我，我又怎么会闭门不出呢？白，我告诉过你的，痋神殿的大门</w:t>
      </w:r>
    </w:p>
    <w:p>
      <w:pPr>
        <w:spacing w:before="0" w:after="0" w:line="240" w:lineRule="auto"/>
        <w:ind w:left="0" w:firstLine="0"/>
      </w:pPr>
      <w:r>
        <w:rPr>
          <w:rFonts w:ascii="NSimSun" w:hAnsi="NSimSun" w:eastAsia="新宋体"/>
          <w:sz w:val="16"/>
        </w:rPr>
        <w:t>永远为你敞开。你今日前来，所谓何事？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白未染：前来讨要命痋解药，前来为武林诛邪教，前来报杀母之仇。</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巫弦乐：这么多事情啊，一样一样来吧，别心急啊。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你们杀不了慕归和白未染，然后就把心思放在了我痋神殿的身上，你们有没有想</w:t>
      </w:r>
    </w:p>
    <w:p>
      <w:pPr>
        <w:spacing w:before="0" w:after="0" w:line="240" w:lineRule="auto"/>
        <w:ind w:left="0" w:firstLine="0"/>
      </w:pPr>
      <w:r>
        <w:rPr>
          <w:rFonts w:ascii="NSimSun" w:hAnsi="NSimSun" w:eastAsia="新宋体"/>
          <w:sz w:val="16"/>
        </w:rPr>
        <w:t>过，明明是饮鸩山庄将我巫家研制出的命痋拱手送给了朝廷，才造就了今日的局</w:t>
      </w:r>
    </w:p>
    <w:p>
      <w:pPr>
        <w:spacing w:before="0" w:after="0" w:line="240" w:lineRule="auto"/>
        <w:ind w:left="0" w:firstLine="0"/>
      </w:pPr>
      <w:r>
        <w:rPr>
          <w:rFonts w:ascii="NSimSun" w:hAnsi="NSimSun" w:eastAsia="新宋体"/>
          <w:sz w:val="16"/>
        </w:rPr>
        <w:t>面。而饮鸩山庄转念一变，就成了受害者。这件事中，我痋神殿究竟做了什么呢？</w:t>
      </w:r>
    </w:p>
    <w:p>
      <w:pPr>
        <w:spacing w:before="0" w:after="0" w:line="60" w:lineRule="exact"/>
      </w:pPr>
    </w:p>
    <w:p>
      <w:pPr>
        <w:spacing w:before="0" w:after="0" w:line="240" w:lineRule="auto"/>
        <w:ind w:left="0" w:firstLine="0"/>
      </w:pPr>
      <w:r>
        <w:rPr>
          <w:rFonts w:ascii="NSimSun" w:hAnsi="NSimSun" w:eastAsia="新宋体"/>
          <w:sz w:val="16"/>
        </w:rPr>
        <w:t>【等回答】</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白未染：【自由输出】</w:t>
      </w:r>
    </w:p>
    <w:p>
      <w:pPr>
        <w:spacing w:before="0" w:after="0" w:line="60" w:lineRule="exact"/>
      </w:pPr>
    </w:p>
    <w:p>
      <w:pPr>
        <w:spacing w:before="0" w:after="0" w:line="240" w:lineRule="auto"/>
        <w:ind w:left="0" w:firstLine="0"/>
      </w:pPr>
      <w:r>
        <w:rPr>
          <w:rFonts w:ascii="NSimSun" w:hAnsi="NSimSun" w:eastAsia="新宋体"/>
          <w:sz w:val="16"/>
        </w:rPr>
        <w:t>巫弦乐，我竟是看不懂你做这一切到底是为什么？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巫弦乐：还是不懂吗？我说了多少次，就是想将你拉下泥潭，陪着我一起咯。</w:t>
      </w:r>
    </w:p>
    <w:p>
      <w:pPr>
        <w:spacing w:before="0" w:after="0" w:line="240" w:lineRule="auto"/>
        <w:ind w:left="0" w:firstLine="0"/>
      </w:pPr>
      <w:r>
        <w:rPr>
          <w:rFonts w:ascii="NSimSun" w:hAnsi="NSimSun" w:eastAsia="新宋体"/>
          <w:sz w:val="16"/>
        </w:rPr>
        <w:t>今日，我不想与你们打打杀杀，可能你白未染武功在我之上，可我痋神殿的手下</w:t>
      </w:r>
    </w:p>
    <w:p>
      <w:pPr>
        <w:spacing w:before="0" w:after="0" w:line="60" w:lineRule="exact"/>
      </w:pPr>
    </w:p>
    <w:p>
      <w:pPr>
        <w:spacing w:before="0" w:after="0" w:line="240" w:lineRule="auto"/>
        <w:ind w:left="0" w:firstLine="0"/>
      </w:pPr>
      <w:r>
        <w:rPr>
          <w:rFonts w:ascii="NSimSun" w:hAnsi="NSimSun" w:eastAsia="新宋体"/>
          <w:sz w:val="16"/>
        </w:rPr>
        <w:t>也个个都不是吃素的，若是他们全部一起上，你们       7人没人能活着离开这里。</w:t>
      </w:r>
    </w:p>
    <w:p>
      <w:pPr>
        <w:spacing w:before="0" w:after="0" w:line="240" w:lineRule="auto"/>
        <w:ind w:left="0" w:firstLine="0"/>
      </w:pPr>
      <w:r>
        <w:rPr>
          <w:rFonts w:ascii="NSimSun" w:hAnsi="NSimSun" w:eastAsia="新宋体"/>
          <w:sz w:val="16"/>
        </w:rPr>
        <w:t>可我想和你玩一个游戏，若是你赢了，命痋的解法，拱手送上。</w:t>
      </w:r>
    </w:p>
    <w:p>
      <w:pPr>
        <w:spacing w:before="0" w:after="0" w:line="240" w:lineRule="auto"/>
        <w:ind w:left="0" w:firstLine="0"/>
      </w:pPr>
      <w:r>
        <w:rPr>
          <w:rFonts w:ascii="NSimSun" w:hAnsi="NSimSun" w:eastAsia="新宋体"/>
          <w:sz w:val="16"/>
        </w:rPr>
        <w:t>怎么样？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这个游戏很简单，我说，你做，我会提出很多要求，你只有一次拒绝的机会。用</w:t>
      </w:r>
    </w:p>
    <w:p>
      <w:pPr>
        <w:spacing w:before="0" w:after="0" w:line="60" w:lineRule="exact"/>
      </w:pPr>
    </w:p>
    <w:p>
      <w:pPr>
        <w:spacing w:before="0" w:after="0" w:line="240" w:lineRule="auto"/>
        <w:ind w:left="0" w:firstLine="0"/>
      </w:pPr>
      <w:r>
        <w:rPr>
          <w:rFonts w:ascii="NSimSun" w:hAnsi="NSimSun" w:eastAsia="新宋体"/>
          <w:sz w:val="16"/>
        </w:rPr>
        <w:t>过了，剩下的就必须完成，总共五项。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这里一定要让白未染答应，如果不答应：白未染，如果硬上的话，你讨不到好果子</w:t>
      </w:r>
    </w:p>
    <w:p>
      <w:pPr>
        <w:spacing w:before="0" w:after="0" w:line="60" w:lineRule="exact"/>
      </w:pPr>
    </w:p>
    <w:p>
      <w:pPr>
        <w:spacing w:before="0" w:after="0" w:line="240" w:lineRule="auto"/>
        <w:ind w:left="0" w:firstLine="0"/>
      </w:pPr>
      <w:r>
        <w:rPr>
          <w:rFonts w:ascii="NSimSun" w:hAnsi="NSimSun" w:eastAsia="新宋体"/>
          <w:sz w:val="16"/>
        </w:rPr>
        <w:t>吃的。而且你是来要命痋解法的，若是我不想说，你就算逼死我也拿不到，那样</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你和你的妹妹照样会一生被追杀。</w:t>
      </w:r>
    </w:p>
    <w:p>
      <w:pPr>
        <w:spacing w:before="0" w:after="0" w:line="240" w:lineRule="auto"/>
        <w:ind w:left="0" w:firstLine="0"/>
      </w:pPr>
      <w:r>
        <w:rPr>
          <w:rFonts w:ascii="NSimSun" w:hAnsi="NSimSun" w:eastAsia="新宋体"/>
          <w:sz w:val="16"/>
        </w:rPr>
        <w:t>只是个游戏而已，很简单的。</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BGM：宿蝶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巫拿一个破烂的衣服给白未染：（可让玩家坐在椅子上面对大家，这样比较出片）</w:t>
      </w:r>
    </w:p>
    <w:p>
      <w:pPr>
        <w:spacing w:before="0" w:after="0" w:line="60" w:lineRule="exact"/>
      </w:pPr>
    </w:p>
    <w:p>
      <w:pPr>
        <w:spacing w:before="0" w:after="0" w:line="240" w:lineRule="auto"/>
        <w:ind w:left="0" w:firstLine="0"/>
      </w:pPr>
      <w:r>
        <w:rPr>
          <w:rFonts w:ascii="NSimSun" w:hAnsi="NSimSun" w:eastAsia="新宋体"/>
          <w:sz w:val="16"/>
        </w:rPr>
        <w:t>这五个游戏跟前面巫戏弄白未染的回扣，但是这里的情绪，要变得不舍。</w:t>
      </w:r>
    </w:p>
    <w:p>
      <w:pPr>
        <w:spacing w:before="0" w:after="0" w:line="60" w:lineRule="exact"/>
      </w:pPr>
    </w:p>
    <w:p>
      <w:pPr>
        <w:spacing w:before="0" w:after="0" w:line="240" w:lineRule="auto"/>
        <w:ind w:left="0" w:firstLine="0"/>
      </w:pPr>
      <w:r>
        <w:rPr>
          <w:rFonts w:ascii="NSimSun" w:hAnsi="NSimSun" w:eastAsia="新宋体"/>
          <w:sz w:val="16"/>
        </w:rPr>
        <w:t>巫弦乐最喜欢跟白玩游戏，而这里每完成一个游戏，都是告别。要有隐忍克制和不舍。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第一件，脱下你的白衣服，穿上这件肮脏的，破烂的，染了血的衣服。（前面游</w:t>
      </w:r>
    </w:p>
    <w:p>
      <w:pPr>
        <w:spacing w:before="0" w:after="0" w:line="60" w:lineRule="exact"/>
      </w:pPr>
    </w:p>
    <w:p>
      <w:pPr>
        <w:spacing w:before="0" w:after="0" w:line="240" w:lineRule="auto"/>
        <w:ind w:left="0" w:firstLine="0"/>
      </w:pPr>
      <w:r>
        <w:rPr>
          <w:rFonts w:ascii="NSimSun" w:hAnsi="NSimSun" w:eastAsia="新宋体"/>
          <w:sz w:val="16"/>
        </w:rPr>
        <w:t>戏的时候，可以拿一件店里的白色外披给白，不要破坏玩家本身的装造）</w:t>
      </w:r>
    </w:p>
    <w:p>
      <w:pPr>
        <w:spacing w:before="0" w:after="0" w:line="60" w:lineRule="exact"/>
      </w:pPr>
    </w:p>
    <w:p>
      <w:pPr>
        <w:spacing w:before="0" w:after="0" w:line="240" w:lineRule="auto"/>
        <w:ind w:left="0" w:firstLine="0"/>
      </w:pPr>
      <w:r>
        <w:rPr>
          <w:rFonts w:ascii="NSimSun" w:hAnsi="NSimSun" w:eastAsia="新宋体"/>
          <w:sz w:val="16"/>
        </w:rPr>
        <w:t>第二件：将你的头发弄乱些，将这煤灰，擦在你的脸上。（巫上手去简单帮他打乱</w:t>
      </w:r>
    </w:p>
    <w:p>
      <w:pPr>
        <w:spacing w:before="0" w:after="0" w:line="60" w:lineRule="exact"/>
      </w:pPr>
    </w:p>
    <w:p>
      <w:pPr>
        <w:spacing w:before="0" w:after="0" w:line="240" w:lineRule="auto"/>
        <w:ind w:left="0" w:firstLine="0"/>
      </w:pPr>
      <w:r>
        <w:rPr>
          <w:rFonts w:ascii="NSimSun" w:hAnsi="NSimSun" w:eastAsia="新宋体"/>
          <w:sz w:val="16"/>
        </w:rPr>
        <w:t>些头发，将一点点灰尘擦在祂脸上）</w:t>
      </w:r>
    </w:p>
    <w:p>
      <w:pPr>
        <w:spacing w:before="0" w:after="0" w:line="60" w:lineRule="exact"/>
      </w:pPr>
    </w:p>
    <w:p>
      <w:pPr>
        <w:spacing w:before="0" w:after="0" w:line="240" w:lineRule="auto"/>
        <w:ind w:left="0" w:firstLine="0"/>
      </w:pPr>
      <w:r>
        <w:rPr>
          <w:rFonts w:ascii="NSimSun" w:hAnsi="NSimSun" w:eastAsia="新宋体"/>
          <w:sz w:val="16"/>
        </w:rPr>
        <w:t>第三件：这是我的小像，把它小心翼翼的藏在你的衣襟中，并且承诺，永远不会</w:t>
      </w:r>
    </w:p>
    <w:p>
      <w:pPr>
        <w:spacing w:before="0" w:after="0" w:line="240" w:lineRule="auto"/>
        <w:ind w:left="0" w:firstLine="0"/>
      </w:pPr>
      <w:r>
        <w:rPr>
          <w:rFonts w:ascii="NSimSun" w:hAnsi="NSimSun" w:eastAsia="新宋体"/>
          <w:sz w:val="16"/>
        </w:rPr>
        <w:t>扔掉它。（将自己的小像画给祂）</w:t>
      </w:r>
    </w:p>
    <w:p>
      <w:pPr>
        <w:spacing w:before="0" w:after="0" w:line="240" w:lineRule="auto"/>
        <w:ind w:left="0" w:firstLine="0"/>
      </w:pPr>
      <w:r>
        <w:rPr>
          <w:rFonts w:ascii="NSimSun" w:hAnsi="NSimSun" w:eastAsia="新宋体"/>
          <w:sz w:val="16"/>
        </w:rPr>
        <w:t>第四件：白未染，握着我的手，用这把刀，刺入你自己的肩膀，放心，没有毒，</w:t>
      </w:r>
    </w:p>
    <w:p>
      <w:pPr>
        <w:spacing w:before="0" w:after="0" w:line="60" w:lineRule="exact"/>
      </w:pPr>
    </w:p>
    <w:p>
      <w:pPr>
        <w:spacing w:before="0" w:after="0" w:line="240" w:lineRule="auto"/>
        <w:ind w:left="0" w:firstLine="0"/>
      </w:pPr>
      <w:r>
        <w:rPr>
          <w:rFonts w:ascii="NSimSun" w:hAnsi="NSimSun" w:eastAsia="新宋体"/>
          <w:sz w:val="16"/>
        </w:rPr>
        <w:t>我只是想让你的肩膀上，永永远远的留一道疤。你每日看到这道疤的时候，就会</w:t>
      </w:r>
    </w:p>
    <w:p>
      <w:pPr>
        <w:spacing w:before="0" w:after="0" w:line="240" w:lineRule="auto"/>
        <w:ind w:left="0" w:firstLine="0"/>
      </w:pPr>
      <w:r>
        <w:rPr>
          <w:rFonts w:ascii="NSimSun" w:hAnsi="NSimSun" w:eastAsia="新宋体"/>
          <w:sz w:val="16"/>
        </w:rPr>
        <w:t>想起我，会想起我这令人生厌的嘴脸。（握住祂的手，用伸缩匕首刺入祂的肩膀）</w:t>
      </w:r>
    </w:p>
    <w:p>
      <w:pPr>
        <w:spacing w:before="0" w:after="0" w:line="60" w:lineRule="exact"/>
      </w:pPr>
    </w:p>
    <w:p>
      <w:pPr>
        <w:spacing w:before="0" w:after="0" w:line="240" w:lineRule="auto"/>
        <w:ind w:left="0" w:firstLine="0"/>
      </w:pPr>
      <w:r>
        <w:rPr>
          <w:rFonts w:ascii="NSimSun" w:hAnsi="NSimSun" w:eastAsia="新宋体"/>
          <w:sz w:val="16"/>
        </w:rPr>
        <w:t>第五件：说你爱我，看着我的眼睛，说你白未染很早很早，就爱上我了。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如果玩家在前面拒绝了，最后一个就不能拒绝了。</w:t>
      </w:r>
    </w:p>
    <w:p>
      <w:pPr>
        <w:spacing w:before="0" w:after="0" w:line="60" w:lineRule="exact"/>
      </w:pPr>
    </w:p>
    <w:p>
      <w:pPr>
        <w:spacing w:before="0" w:after="0" w:line="240" w:lineRule="auto"/>
        <w:ind w:left="0" w:firstLine="0"/>
      </w:pPr>
      <w:r>
        <w:rPr>
          <w:rFonts w:ascii="NSimSun" w:hAnsi="NSimSun" w:eastAsia="新宋体"/>
          <w:sz w:val="16"/>
        </w:rPr>
        <w:t>如果玩家在最后一次拒绝了，轻轻冷笑，摇头就好。：好啊，果然说爱我，会让你觉得</w:t>
      </w:r>
    </w:p>
    <w:p>
      <w:pPr>
        <w:spacing w:before="0" w:after="0" w:line="240" w:lineRule="auto"/>
        <w:ind w:left="0" w:firstLine="0"/>
      </w:pPr>
      <w:r>
        <w:rPr>
          <w:rFonts w:ascii="NSimSun" w:hAnsi="NSimSun" w:eastAsia="新宋体"/>
          <w:sz w:val="16"/>
        </w:rPr>
        <w:t>恶心是吗？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可在我临死前，我还有些别的事情做，放心，我命痋的解法，和我的命，都会给</w:t>
      </w:r>
    </w:p>
    <w:p>
      <w:pPr>
        <w:spacing w:before="0" w:after="0" w:line="60" w:lineRule="exact"/>
      </w:pPr>
    </w:p>
    <w:p>
      <w:pPr>
        <w:spacing w:before="0" w:after="0" w:line="240" w:lineRule="auto"/>
        <w:ind w:left="0" w:firstLine="0"/>
      </w:pPr>
      <w:r>
        <w:rPr>
          <w:rFonts w:ascii="NSimSun" w:hAnsi="NSimSun" w:eastAsia="新宋体"/>
          <w:sz w:val="16"/>
        </w:rPr>
        <w:t>你的，再等我一会儿，就好【示意让白未染先回到座位上】</w:t>
      </w:r>
    </w:p>
    <w:p>
      <w:pPr>
        <w:spacing w:before="0" w:after="0" w:line="60" w:lineRule="exact"/>
      </w:pPr>
    </w:p>
    <w:p>
      <w:pPr>
        <w:spacing w:before="0" w:after="0" w:line="240" w:lineRule="auto"/>
        <w:ind w:left="1110" w:firstLine="0"/>
      </w:pPr>
      <w:r>
        <w:rPr>
          <w:rFonts w:ascii="NSimSun" w:hAnsi="NSimSun" w:eastAsia="新宋体"/>
          <w:sz w:val="16"/>
        </w:rPr>
        <w:t>BGM：一寸月光</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颤颤巍巍地走到方逆面前（爆发大喊）：我巫弦乐一生，手染鲜血，罪无可恕！</w:t>
      </w:r>
    </w:p>
    <w:p>
      <w:pPr>
        <w:spacing w:before="0" w:after="0" w:line="240" w:lineRule="auto"/>
        <w:ind w:left="0" w:firstLine="0"/>
      </w:pPr>
      <w:r>
        <w:rPr>
          <w:rFonts w:ascii="NSimSun" w:hAnsi="NSimSun" w:eastAsia="新宋体"/>
          <w:sz w:val="16"/>
        </w:rPr>
        <w:t>没什么要狡辩的。可我今日必须告诉所有人，我幕后之人为何。</w:t>
      </w:r>
    </w:p>
    <w:p>
      <w:pPr>
        <w:spacing w:before="0" w:after="0" w:line="240" w:lineRule="auto"/>
        <w:ind w:left="0" w:firstLine="0"/>
      </w:pPr>
      <w:r>
        <w:rPr>
          <w:rFonts w:ascii="NSimSun" w:hAnsi="NSimSun" w:eastAsia="新宋体"/>
          <w:sz w:val="16"/>
        </w:rPr>
        <w:t>方逆，我该叫你北阙摄政王，还是该叫你，荧惑统领？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各位可知道荧惑？南淮的复国组织，是方逆一手所建。</w:t>
      </w:r>
    </w:p>
    <w:p>
      <w:pPr>
        <w:spacing w:before="0" w:after="0" w:line="60" w:lineRule="exact"/>
      </w:pPr>
    </w:p>
    <w:p>
      <w:pPr>
        <w:spacing w:before="0" w:after="0" w:line="240" w:lineRule="auto"/>
        <w:ind w:left="0" w:firstLine="0"/>
      </w:pPr>
      <w:r>
        <w:rPr>
          <w:rFonts w:ascii="NSimSun" w:hAnsi="NSimSun" w:eastAsia="新宋体"/>
          <w:sz w:val="16"/>
        </w:rPr>
        <w:t>荧惑是一群家破人亡的孩子聚集在一起的杀手组织，后续为了复国南淮，为方逆</w:t>
      </w:r>
    </w:p>
    <w:p>
      <w:pPr>
        <w:spacing w:before="0" w:after="0" w:line="240" w:lineRule="auto"/>
        <w:ind w:left="0" w:firstLine="0"/>
      </w:pPr>
      <w:r>
        <w:rPr>
          <w:rFonts w:ascii="NSimSun" w:hAnsi="NSimSun" w:eastAsia="新宋体"/>
          <w:sz w:val="16"/>
        </w:rPr>
        <w:t>做事。</w:t>
      </w:r>
    </w:p>
    <w:p>
      <w:pPr>
        <w:spacing w:before="0" w:after="0" w:line="240" w:lineRule="auto"/>
        <w:ind w:left="0" w:firstLine="0"/>
      </w:pPr>
      <w:r>
        <w:rPr>
          <w:rFonts w:ascii="NSimSun" w:hAnsi="NSimSun" w:eastAsia="新宋体"/>
          <w:sz w:val="16"/>
        </w:rPr>
        <w:t>朝堂中，武林中，许多人，都已经被替换成他的人。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方逆，这罪名，你可敢认？【等待方逆按照输出卡说话】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方逆：哎，你看看你，死都要死了，说那么多做什么？我的这些弟子中，还从未有过你这种</w:t>
      </w:r>
    </w:p>
    <w:p>
      <w:pPr>
        <w:spacing w:before="0" w:after="0" w:line="60" w:lineRule="exact"/>
      </w:pPr>
    </w:p>
    <w:p>
      <w:pPr>
        <w:spacing w:before="0" w:after="0" w:line="240" w:lineRule="auto"/>
        <w:ind w:left="0" w:firstLine="0"/>
      </w:pPr>
      <w:r>
        <w:rPr>
          <w:rFonts w:ascii="NSimSun" w:hAnsi="NSimSun" w:eastAsia="新宋体"/>
          <w:sz w:val="16"/>
        </w:rPr>
        <w:t>欺师灭祖之人。【走向巫弦乐】</w:t>
      </w:r>
    </w:p>
    <w:p>
      <w:pPr>
        <w:spacing w:before="0" w:after="0" w:line="60" w:lineRule="exact"/>
      </w:pPr>
    </w:p>
    <w:p>
      <w:pPr>
        <w:spacing w:before="0" w:after="0" w:line="240" w:lineRule="auto"/>
        <w:ind w:left="0" w:firstLine="0"/>
      </w:pPr>
      <w:r>
        <w:rPr>
          <w:rFonts w:ascii="NSimSun" w:hAnsi="NSimSun" w:eastAsia="新宋体"/>
          <w:sz w:val="16"/>
        </w:rPr>
        <w:t>你刚刚叫我什么？</w:t>
      </w:r>
    </w:p>
    <w:p>
      <w:pPr>
        <w:spacing w:before="0" w:after="0" w:line="60" w:lineRule="exact"/>
      </w:pPr>
    </w:p>
    <w:p>
      <w:pPr>
        <w:spacing w:before="0" w:after="0" w:line="240" w:lineRule="auto"/>
        <w:ind w:left="0" w:firstLine="0"/>
      </w:pPr>
      <w:r>
        <w:rPr>
          <w:rFonts w:ascii="NSimSun" w:hAnsi="NSimSun" w:eastAsia="新宋体"/>
          <w:sz w:val="16"/>
        </w:rPr>
        <w:t>叫我，师父</w:t>
      </w:r>
    </w:p>
    <w:p>
      <w:pPr>
        <w:spacing w:before="0" w:after="0" w:line="60" w:lineRule="exact"/>
      </w:pPr>
    </w:p>
    <w:p>
      <w:pPr>
        <w:spacing w:before="0" w:after="0" w:line="240" w:lineRule="auto"/>
        <w:ind w:left="0" w:firstLine="0"/>
      </w:pPr>
      <w:r>
        <w:rPr>
          <w:rFonts w:ascii="NSimSun" w:hAnsi="NSimSun" w:eastAsia="新宋体"/>
          <w:sz w:val="16"/>
        </w:rPr>
        <w:t>叫我师父的时候，头要低着，趴在地上，语气要恭敬，说，师父，我错了。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巫弦乐：（表现出害怕，结结巴巴地说）师，师父。（这里的意思是，巫弦乐一生都受到</w:t>
      </w:r>
    </w:p>
    <w:p>
      <w:pPr>
        <w:spacing w:before="0" w:after="0" w:line="60" w:lineRule="exact"/>
      </w:pPr>
    </w:p>
    <w:p>
      <w:pPr>
        <w:spacing w:before="0" w:after="0" w:line="240" w:lineRule="auto"/>
        <w:ind w:left="0" w:firstLine="0"/>
      </w:pPr>
      <w:r>
        <w:rPr>
          <w:rFonts w:ascii="NSimSun" w:hAnsi="NSimSun" w:eastAsia="新宋体"/>
          <w:sz w:val="16"/>
        </w:rPr>
        <w:t>方逆的控制，方逆说话，巫弦乐会本能反应，不由自主的听从，是一种肌肉记忆和习惯。）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弟子，错了，愿听师父责罚。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方逆：我问你，是谁抚养你长大，传授你武艺？【等回答】</w:t>
      </w:r>
    </w:p>
    <w:p>
      <w:pPr>
        <w:spacing w:before="0" w:after="0" w:line="60" w:lineRule="exact"/>
      </w:pPr>
    </w:p>
    <w:p>
      <w:pPr>
        <w:spacing w:before="0" w:after="0" w:line="240" w:lineRule="auto"/>
        <w:ind w:left="0" w:firstLine="0"/>
      </w:pPr>
      <w:r>
        <w:rPr>
          <w:rFonts w:ascii="NSimSun" w:hAnsi="NSimSun" w:eastAsia="新宋体"/>
          <w:sz w:val="16"/>
        </w:rPr>
        <w:t>巫弦乐：是师父您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方逆：我再问你，是谁日日写信关心你，又是谁让你成为今日的痋神殿少主？【等回答】</w:t>
      </w:r>
    </w:p>
    <w:p>
      <w:pPr>
        <w:spacing w:before="0" w:after="0" w:line="60" w:lineRule="exact"/>
      </w:pPr>
    </w:p>
    <w:p>
      <w:pPr>
        <w:spacing w:before="0" w:after="0" w:line="240" w:lineRule="auto"/>
        <w:ind w:left="0" w:firstLine="0"/>
      </w:pPr>
      <w:r>
        <w:rPr>
          <w:rFonts w:ascii="NSimSun" w:hAnsi="NSimSun" w:eastAsia="新宋体"/>
          <w:sz w:val="16"/>
        </w:rPr>
        <w:t>巫弦乐：是师父您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方逆：若是知道自己做了，该做什么？</w:t>
      </w:r>
    </w:p>
    <w:p>
      <w:pPr>
        <w:spacing w:before="0" w:after="0" w:line="60" w:lineRule="exact"/>
      </w:pPr>
    </w:p>
    <w:p>
      <w:pPr>
        <w:spacing w:before="0" w:after="0" w:line="240" w:lineRule="auto"/>
        <w:ind w:left="0" w:firstLine="0"/>
      </w:pPr>
      <w:r>
        <w:rPr>
          <w:rFonts w:ascii="NSimSun" w:hAnsi="NSimSun" w:eastAsia="新宋体"/>
          <w:sz w:val="16"/>
        </w:rPr>
        <w:t>巫弦乐默默地磕三个头。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方逆：还记得逍遥谷的规矩吗？</w:t>
      </w:r>
    </w:p>
    <w:p>
      <w:pPr>
        <w:spacing w:before="0" w:after="0" w:line="60" w:lineRule="exact"/>
      </w:pPr>
    </w:p>
    <w:p>
      <w:pPr>
        <w:spacing w:before="0" w:after="0" w:line="240" w:lineRule="auto"/>
        <w:ind w:left="0" w:firstLine="0"/>
      </w:pPr>
      <w:r>
        <w:rPr>
          <w:rFonts w:ascii="NSimSun" w:hAnsi="NSimSun" w:eastAsia="新宋体"/>
          <w:sz w:val="16"/>
        </w:rPr>
        <w:t>巫回答：忘恩负义者受三刀六洞之刑。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方逆：既然记得，自己动手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巫双手发抖地拿起匕首，放在自己肩口（此时是因为长期的被控制的条件反应，然后需要坚</w:t>
      </w:r>
    </w:p>
    <w:p>
      <w:pPr>
        <w:spacing w:before="0" w:after="0" w:line="60" w:lineRule="exact"/>
      </w:pPr>
    </w:p>
    <w:p>
      <w:pPr>
        <w:spacing w:before="0" w:after="0" w:line="240" w:lineRule="auto"/>
        <w:ind w:left="0" w:firstLine="0"/>
      </w:pPr>
      <w:r>
        <w:rPr>
          <w:rFonts w:ascii="NSimSun" w:hAnsi="NSimSun" w:eastAsia="新宋体"/>
          <w:sz w:val="16"/>
        </w:rPr>
        <w:t>定意识，发现不对，突然扔开匕首）：不！不对，不是的。我被你操控了一生，像个</w:t>
      </w:r>
    </w:p>
    <w:p>
      <w:pPr>
        <w:spacing w:before="0" w:after="0" w:line="60" w:lineRule="exact"/>
      </w:pPr>
    </w:p>
    <w:p>
      <w:pPr>
        <w:spacing w:before="0" w:after="0" w:line="240" w:lineRule="auto"/>
        <w:ind w:left="0" w:firstLine="0"/>
      </w:pPr>
      <w:r>
        <w:rPr>
          <w:rFonts w:ascii="NSimSun" w:hAnsi="NSimSun" w:eastAsia="新宋体"/>
          <w:sz w:val="16"/>
        </w:rPr>
        <w:t>傻子一样臣服于你，听你调令。我不会再听你的了，不会了！</w:t>
      </w:r>
    </w:p>
    <w:p>
      <w:pPr>
        <w:spacing w:before="0" w:after="0" w:line="240" w:lineRule="auto"/>
        <w:ind w:left="0" w:firstLine="0"/>
      </w:pPr>
      <w:r>
        <w:rPr>
          <w:rFonts w:ascii="NSimSun" w:hAnsi="NSimSun" w:eastAsia="新宋体"/>
          <w:sz w:val="16"/>
        </w:rPr>
        <w:t>是你，是你杀了我整个村子的人，又假装从天而降救了我，给了我救赎，对不对？</w:t>
      </w:r>
    </w:p>
    <w:p>
      <w:pPr>
        <w:spacing w:before="0" w:after="0" w:line="60" w:lineRule="exact"/>
      </w:pPr>
    </w:p>
    <w:p>
      <w:pPr>
        <w:spacing w:before="0" w:after="0" w:line="240" w:lineRule="auto"/>
        <w:ind w:left="0" w:firstLine="0"/>
      </w:pPr>
      <w:r>
        <w:rPr>
          <w:rFonts w:ascii="NSimSun" w:hAnsi="NSimSun" w:eastAsia="新宋体"/>
          <w:sz w:val="16"/>
        </w:rPr>
        <w:t>【等回答】</w:t>
      </w:r>
    </w:p>
    <w:p>
      <w:pPr>
        <w:spacing w:before="0" w:after="0" w:line="60" w:lineRule="exact"/>
      </w:pPr>
    </w:p>
    <w:p>
      <w:pPr>
        <w:spacing w:before="0" w:after="0" w:line="240" w:lineRule="auto"/>
        <w:ind w:left="0" w:firstLine="0"/>
      </w:pPr>
      <w:r>
        <w:rPr>
          <w:rFonts w:ascii="NSimSun" w:hAnsi="NSimSun" w:eastAsia="新宋体"/>
          <w:sz w:val="16"/>
        </w:rPr>
        <w:t>也是你，让我杀了无辜的人，以为我自己复仇了，其实他们根本就只是你的仇人，</w:t>
      </w:r>
    </w:p>
    <w:p>
      <w:pPr>
        <w:spacing w:before="0" w:after="0" w:line="240" w:lineRule="auto"/>
        <w:ind w:left="0" w:firstLine="0"/>
      </w:pPr>
      <w:r>
        <w:rPr>
          <w:rFonts w:ascii="NSimSun" w:hAnsi="NSimSun" w:eastAsia="新宋体"/>
          <w:sz w:val="16"/>
        </w:rPr>
        <w:t>与我毫无关系是吗？【等回答】</w:t>
      </w:r>
    </w:p>
    <w:p>
      <w:pPr>
        <w:spacing w:before="0" w:after="0" w:line="60" w:lineRule="exact"/>
      </w:pPr>
    </w:p>
    <w:p>
      <w:pPr>
        <w:spacing w:before="0" w:after="0" w:line="240" w:lineRule="auto"/>
        <w:ind w:left="0" w:firstLine="0"/>
      </w:pPr>
      <w:r>
        <w:rPr>
          <w:rFonts w:ascii="NSimSun" w:hAnsi="NSimSun" w:eastAsia="新宋体"/>
          <w:sz w:val="16"/>
        </w:rPr>
        <w:t>你日日关心我，装出慈爱的模样只是为了收买人心，让我心甘情愿效忠于你是</w:t>
      </w:r>
    </w:p>
    <w:p>
      <w:pPr>
        <w:spacing w:before="0" w:after="0" w:line="240" w:lineRule="auto"/>
        <w:ind w:left="0" w:firstLine="0"/>
      </w:pPr>
      <w:r>
        <w:rPr>
          <w:rFonts w:ascii="NSimSun" w:hAnsi="NSimSun" w:eastAsia="新宋体"/>
          <w:sz w:val="16"/>
        </w:rPr>
        <w:t>吗？【等回答】</w:t>
      </w:r>
    </w:p>
    <w:p>
      <w:pPr>
        <w:spacing w:before="0" w:after="0" w:line="240" w:lineRule="auto"/>
        <w:ind w:left="0" w:firstLine="0"/>
      </w:pPr>
      <w:r>
        <w:rPr>
          <w:rFonts w:ascii="NSimSun" w:hAnsi="NSimSun" w:eastAsia="新宋体"/>
          <w:sz w:val="16"/>
        </w:rPr>
        <w:t>这一切都只是为了你的复国大计是吗？【等回答】</w:t>
      </w:r>
    </w:p>
    <w:p>
      <w:pPr>
        <w:spacing w:before="0" w:after="0" w:line="60" w:lineRule="exact"/>
      </w:pPr>
    </w:p>
    <w:p>
      <w:pPr>
        <w:spacing w:before="0" w:after="0" w:line="240" w:lineRule="auto"/>
        <w:ind w:left="0" w:firstLine="0"/>
      </w:pPr>
      <w:r>
        <w:rPr>
          <w:rFonts w:ascii="NSimSun" w:hAnsi="NSimSun" w:eastAsia="新宋体"/>
          <w:sz w:val="16"/>
        </w:rPr>
        <w:t>也是你让我杀了我最爱之人的母亲，让他与我反目成仇再无可能，这样你就能更</w:t>
      </w:r>
    </w:p>
    <w:p>
      <w:pPr>
        <w:spacing w:before="0" w:after="0" w:line="240" w:lineRule="auto"/>
        <w:ind w:left="0" w:firstLine="0"/>
      </w:pPr>
      <w:r>
        <w:rPr>
          <w:rFonts w:ascii="NSimSun" w:hAnsi="NSimSun" w:eastAsia="新宋体"/>
          <w:sz w:val="16"/>
        </w:rPr>
        <w:t>好地操纵我了对吗？【等回答】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你还做了什么，你究竟还做了多少，能不能一并告诉我？【抛气口出去让方逆说</w:t>
      </w:r>
    </w:p>
    <w:p>
      <w:pPr>
        <w:spacing w:before="0" w:after="0" w:line="240" w:lineRule="auto"/>
        <w:ind w:left="0" w:firstLine="0"/>
      </w:pPr>
      <w:r>
        <w:rPr>
          <w:rFonts w:ascii="NSimSun" w:hAnsi="NSimSun" w:eastAsia="新宋体"/>
          <w:sz w:val="16"/>
        </w:rPr>
        <w:t>出自己都做了什么】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方逆在输出自己做了什么事情的时候，如果其他玩家只是被动听，不交互输出的话，巫弦乐</w:t>
      </w:r>
    </w:p>
    <w:p>
      <w:pPr>
        <w:spacing w:before="0" w:after="0" w:line="60" w:lineRule="exact"/>
      </w:pPr>
    </w:p>
    <w:p>
      <w:pPr>
        <w:spacing w:before="0" w:after="0" w:line="240" w:lineRule="auto"/>
        <w:ind w:left="0" w:firstLine="0"/>
      </w:pPr>
      <w:r>
        <w:rPr>
          <w:rFonts w:ascii="NSimSun" w:hAnsi="NSimSun" w:eastAsia="新宋体"/>
          <w:sz w:val="16"/>
        </w:rPr>
        <w:t>需要问：为什么，师父，你做了这些，谋划了这么多，目的究竟是什么？【让方</w:t>
      </w:r>
    </w:p>
    <w:p>
      <w:pPr>
        <w:spacing w:before="0" w:after="0" w:line="240" w:lineRule="auto"/>
        <w:ind w:left="0" w:firstLine="0"/>
      </w:pPr>
      <w:r>
        <w:rPr>
          <w:rFonts w:ascii="NSimSun" w:hAnsi="NSimSun" w:eastAsia="新宋体"/>
          <w:sz w:val="16"/>
        </w:rPr>
        <w:t>逆说出自己做的事情】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如果玩家没有意识到，可以多  Q一句：你到底还对在座的其他人，都做了什么？</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如果苏浅语没有主动质问方逆问题，巫弦乐需要问：那长公主对你爱慕有加，你丝毫</w:t>
      </w:r>
    </w:p>
    <w:p>
      <w:pPr>
        <w:spacing w:before="0" w:after="0" w:line="240" w:lineRule="auto"/>
        <w:ind w:left="0" w:firstLine="0"/>
      </w:pPr>
      <w:r>
        <w:rPr>
          <w:rFonts w:ascii="NSimSun" w:hAnsi="NSimSun" w:eastAsia="新宋体"/>
          <w:sz w:val="16"/>
        </w:rPr>
        <w:t>不在乎她吗？【Q  苏浅语问方逆问题】</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【这里带本重点，需要 Q方逆和苏浅语对骂，其他人如果觉得骂方逆没意思，不骂也可以，</w:t>
      </w:r>
    </w:p>
    <w:p>
      <w:pPr>
        <w:spacing w:before="0" w:after="0" w:line="60" w:lineRule="exact"/>
      </w:pPr>
    </w:p>
    <w:p>
      <w:pPr>
        <w:spacing w:before="0" w:after="0" w:line="240" w:lineRule="auto"/>
        <w:ind w:left="0" w:firstLine="0"/>
      </w:pPr>
      <w:r>
        <w:rPr>
          <w:rFonts w:ascii="NSimSun" w:hAnsi="NSimSun" w:eastAsia="新宋体"/>
          <w:sz w:val="16"/>
        </w:rPr>
        <w:t>但是苏浅语一定要 Q】</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可以加Q：苏浅语，他想窃取你北阙江山，你没什么想说的吗？【巫弦乐不知道</w:t>
      </w:r>
    </w:p>
    <w:p>
      <w:pPr>
        <w:spacing w:before="0" w:after="0" w:line="240" w:lineRule="auto"/>
        <w:ind w:left="0" w:firstLine="0"/>
      </w:pPr>
      <w:r>
        <w:rPr>
          <w:rFonts w:ascii="NSimSun" w:hAnsi="NSimSun" w:eastAsia="新宋体"/>
          <w:sz w:val="16"/>
        </w:rPr>
        <w:t>独孤月明是苏浅语，只有冷刃知道】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当方逆说：巫弦乐，你再求求我，求我放了你的白，要不，我立刻送祂去陪你。</w:t>
      </w:r>
    </w:p>
    <w:p>
      <w:pPr>
        <w:spacing w:before="0" w:after="0" w:line="240" w:lineRule="auto"/>
        <w:ind w:left="0" w:firstLine="0"/>
      </w:pPr>
      <w:r>
        <w:rPr>
          <w:rFonts w:ascii="NSimSun" w:hAnsi="NSimSun" w:eastAsia="新宋体"/>
          <w:sz w:val="16"/>
        </w:rPr>
        <w:t>巫弦乐趴在方逆脚边说：师父，求求你，求求你，是弟子不肖，是弟子的错。求</w:t>
      </w:r>
    </w:p>
    <w:p>
      <w:pPr>
        <w:spacing w:before="0" w:after="0" w:line="240" w:lineRule="auto"/>
        <w:ind w:left="0" w:firstLine="0"/>
      </w:pPr>
      <w:r>
        <w:rPr>
          <w:rFonts w:ascii="NSimSun" w:hAnsi="NSimSun" w:eastAsia="新宋体"/>
          <w:sz w:val="16"/>
        </w:rPr>
        <w:t>师父放过祂，求师父高抬贵手。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当方逆说：白未染，你是来杀巫弦乐的，现在还杀吗？不杀的话，我来帮你。只不过祂死在</w:t>
      </w:r>
    </w:p>
    <w:p>
      <w:pPr>
        <w:spacing w:before="0" w:after="0" w:line="60" w:lineRule="exact"/>
      </w:pPr>
    </w:p>
    <w:p>
      <w:pPr>
        <w:spacing w:before="0" w:after="0" w:line="240" w:lineRule="auto"/>
        <w:ind w:left="0" w:firstLine="0"/>
      </w:pPr>
      <w:r>
        <w:rPr>
          <w:rFonts w:ascii="NSimSun" w:hAnsi="NSimSun" w:eastAsia="新宋体"/>
          <w:sz w:val="16"/>
        </w:rPr>
        <w:t>我手上，可是没那么痛快了。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巫：不用管我，白，不用管我，你不是恨我吗？就让我死好了，我今日本就是抱</w:t>
      </w:r>
    </w:p>
    <w:p>
      <w:pPr>
        <w:spacing w:before="0" w:after="0" w:line="60" w:lineRule="exact"/>
      </w:pPr>
    </w:p>
    <w:p>
      <w:pPr>
        <w:spacing w:before="0" w:after="0" w:line="240" w:lineRule="auto"/>
        <w:ind w:left="0" w:firstLine="0"/>
      </w:pPr>
      <w:r>
        <w:rPr>
          <w:rFonts w:ascii="NSimSun" w:hAnsi="NSimSun" w:eastAsia="新宋体"/>
          <w:sz w:val="16"/>
        </w:rPr>
        <w:t>着必死的态度来的。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当方逆说：北阙实乃蛮夷，夺了我南淮江山，我就要一人一剑，为我南淮讨回公</w:t>
      </w:r>
    </w:p>
    <w:p>
      <w:pPr>
        <w:spacing w:before="0" w:after="0" w:line="240" w:lineRule="auto"/>
        <w:ind w:left="0" w:firstLine="0"/>
      </w:pPr>
      <w:r>
        <w:rPr>
          <w:rFonts w:ascii="NSimSun" w:hAnsi="NSimSun" w:eastAsia="新宋体"/>
          <w:sz w:val="16"/>
        </w:rPr>
        <w:t>道。我做这些，就是为了引起天下大乱，趁大乱之时，将更多势力掌握在自己手</w:t>
      </w:r>
    </w:p>
    <w:p>
      <w:pPr>
        <w:spacing w:before="0" w:after="0" w:line="240" w:lineRule="auto"/>
        <w:ind w:left="0" w:firstLine="0"/>
      </w:pPr>
      <w:r>
        <w:rPr>
          <w:rFonts w:ascii="NSimSun" w:hAnsi="NSimSun" w:eastAsia="新宋体"/>
          <w:sz w:val="16"/>
        </w:rPr>
        <w:t>中，借机复国南淮。后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（哭着咆哮，词是对着方逆说，但可以面对所有人，当作公共演绎，此时的状态应该为愤怒</w:t>
      </w:r>
    </w:p>
    <w:p>
      <w:pPr>
        <w:spacing w:before="0" w:after="0" w:line="60" w:lineRule="exact"/>
      </w:pPr>
    </w:p>
    <w:p>
      <w:pPr>
        <w:spacing w:before="0" w:after="0" w:line="240" w:lineRule="auto"/>
        <w:ind w:left="0" w:firstLine="0"/>
      </w:pPr>
      <w:r>
        <w:rPr>
          <w:rFonts w:ascii="NSimSun" w:hAnsi="NSimSun" w:eastAsia="新宋体"/>
          <w:sz w:val="16"/>
        </w:rPr>
        <w:t>的嘶吼，呵斥）师父，我叫你了一辈子师父，我以为你是我生命中的救赎，以为</w:t>
      </w:r>
    </w:p>
    <w:p>
      <w:pPr>
        <w:spacing w:before="0" w:after="0" w:line="240" w:lineRule="auto"/>
        <w:ind w:left="0" w:firstLine="0"/>
      </w:pPr>
      <w:r>
        <w:rPr>
          <w:rFonts w:ascii="NSimSun" w:hAnsi="NSimSun" w:eastAsia="新宋体"/>
          <w:sz w:val="16"/>
        </w:rPr>
        <w:t>你是我的救命恩人。所以我一介孤儿，愿意为了你，深入痋神殿这样的龙潭虎穴。</w:t>
      </w:r>
    </w:p>
    <w:p>
      <w:pPr>
        <w:spacing w:before="0" w:after="0" w:line="240" w:lineRule="auto"/>
        <w:ind w:left="0" w:firstLine="0"/>
      </w:pPr>
      <w:r>
        <w:rPr>
          <w:rFonts w:ascii="NSimSun" w:hAnsi="NSimSun" w:eastAsia="新宋体"/>
          <w:sz w:val="16"/>
        </w:rPr>
        <w:t>愿意为了你忍受痋神殿日复一日非人的折磨，愿意为了完成你的任务赴汤蹈火不</w:t>
      </w:r>
    </w:p>
    <w:p>
      <w:pPr>
        <w:spacing w:before="0" w:after="0" w:line="60" w:lineRule="exact"/>
      </w:pPr>
    </w:p>
    <w:p>
      <w:pPr>
        <w:spacing w:before="0" w:after="0" w:line="240" w:lineRule="auto"/>
        <w:ind w:left="0" w:firstLine="0"/>
      </w:pPr>
      <w:r>
        <w:rPr>
          <w:rFonts w:ascii="NSimSun" w:hAnsi="NSimSun" w:eastAsia="新宋体"/>
          <w:sz w:val="16"/>
        </w:rPr>
        <w:t>要性命。</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我根本不是什么痋神殿的少主，各位，我只是一个可怜的孤儿，一个把仇人当作</w:t>
      </w:r>
    </w:p>
    <w:p>
      <w:pPr>
        <w:spacing w:before="0" w:after="0" w:line="240" w:lineRule="auto"/>
        <w:ind w:left="0" w:firstLine="0"/>
      </w:pPr>
      <w:r>
        <w:rPr>
          <w:rFonts w:ascii="NSimSun" w:hAnsi="NSimSun" w:eastAsia="新宋体"/>
          <w:sz w:val="16"/>
        </w:rPr>
        <w:t>师父，一心一意效忠的人。</w:t>
      </w:r>
    </w:p>
    <w:p>
      <w:pPr>
        <w:spacing w:before="0" w:after="0" w:line="240" w:lineRule="auto"/>
        <w:ind w:left="0" w:firstLine="0"/>
      </w:pPr>
      <w:r>
        <w:rPr>
          <w:rFonts w:ascii="NSimSun" w:hAnsi="NSimSun" w:eastAsia="新宋体"/>
          <w:sz w:val="16"/>
        </w:rPr>
        <w:t>我恨你，方逆！你凭什么将我打入地狱，然后告诉我你会抚养我长大，让我对你</w:t>
      </w:r>
    </w:p>
    <w:p>
      <w:pPr>
        <w:spacing w:before="0" w:after="0" w:line="60" w:lineRule="exact"/>
      </w:pPr>
    </w:p>
    <w:p>
      <w:pPr>
        <w:spacing w:before="0" w:after="0" w:line="240" w:lineRule="auto"/>
        <w:ind w:left="0" w:firstLine="0"/>
      </w:pPr>
      <w:r>
        <w:rPr>
          <w:rFonts w:ascii="NSimSun" w:hAnsi="NSimSun" w:eastAsia="新宋体"/>
          <w:sz w:val="16"/>
        </w:rPr>
        <w:t>感激涕零，让我对你臣服。</w:t>
      </w:r>
    </w:p>
    <w:p>
      <w:pPr>
        <w:spacing w:before="0" w:after="0" w:line="240" w:lineRule="auto"/>
        <w:ind w:left="0" w:firstLine="0"/>
      </w:pPr>
      <w:r>
        <w:rPr>
          <w:rFonts w:ascii="NSimSun" w:hAnsi="NSimSun" w:eastAsia="新宋体"/>
          <w:sz w:val="16"/>
        </w:rPr>
        <w:t>像我这样的孩子，到底还有多少个？你到底杀了多少人？你一手组建了荧惑，却</w:t>
      </w:r>
    </w:p>
    <w:p>
      <w:pPr>
        <w:spacing w:before="0" w:after="0" w:line="60" w:lineRule="exact"/>
      </w:pPr>
    </w:p>
    <w:p>
      <w:pPr>
        <w:spacing w:before="0" w:after="0" w:line="240" w:lineRule="auto"/>
        <w:ind w:left="0" w:firstLine="0"/>
      </w:pPr>
      <w:r>
        <w:rPr>
          <w:rFonts w:ascii="NSimSun" w:hAnsi="NSimSun" w:eastAsia="新宋体"/>
          <w:sz w:val="16"/>
        </w:rPr>
        <w:t>让我们这些孤儿成为你的刀刃，去替你完成那些不可告人的任务。你用温情养大</w:t>
      </w:r>
    </w:p>
    <w:p>
      <w:pPr>
        <w:spacing w:before="0" w:after="0" w:line="240" w:lineRule="auto"/>
        <w:ind w:left="0" w:firstLine="0"/>
      </w:pPr>
      <w:r>
        <w:rPr>
          <w:rFonts w:ascii="NSimSun" w:hAnsi="NSimSun" w:eastAsia="新宋体"/>
          <w:sz w:val="16"/>
        </w:rPr>
        <w:t>我们，却又用仇恨驱使我们。你口口声声说是救我，实则不过是为了栽培一个对</w:t>
      </w:r>
    </w:p>
    <w:p>
      <w:pPr>
        <w:spacing w:before="0" w:after="0" w:line="240" w:lineRule="auto"/>
        <w:ind w:left="0" w:firstLine="0"/>
      </w:pPr>
      <w:r>
        <w:rPr>
          <w:rFonts w:ascii="NSimSun" w:hAnsi="NSimSun" w:eastAsia="新宋体"/>
          <w:sz w:val="16"/>
        </w:rPr>
        <w:t>你言听计从的傀儡罢了。</w:t>
      </w:r>
    </w:p>
    <w:p>
      <w:pPr>
        <w:spacing w:before="0" w:after="0" w:line="60" w:lineRule="exact"/>
      </w:pPr>
    </w:p>
    <w:p>
      <w:pPr>
        <w:spacing w:before="0" w:after="0" w:line="240" w:lineRule="auto"/>
        <w:ind w:left="0" w:firstLine="0"/>
      </w:pPr>
      <w:r>
        <w:rPr>
          <w:rFonts w:ascii="NSimSun" w:hAnsi="NSimSun" w:eastAsia="新宋体"/>
          <w:sz w:val="16"/>
        </w:rPr>
        <w:t>将死之际，我要告诉诸位，我们在座的其中，也有人是他的部下。你们可要擦亮</w:t>
      </w:r>
    </w:p>
    <w:p>
      <w:pPr>
        <w:spacing w:before="0" w:after="0" w:line="240" w:lineRule="auto"/>
        <w:ind w:left="0" w:firstLine="0"/>
      </w:pPr>
      <w:r>
        <w:rPr>
          <w:rFonts w:ascii="NSimSun" w:hAnsi="NSimSun" w:eastAsia="新宋体"/>
          <w:sz w:val="16"/>
        </w:rPr>
        <w:t>眼睛，别跟我一样蠢的被继续欺骗才好。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各位，我今日开启了翠竹林的阵法，可以暂时困住方逆。各位，若是不趁着今日</w:t>
      </w:r>
    </w:p>
    <w:p>
      <w:pPr>
        <w:spacing w:before="0" w:after="0" w:line="240" w:lineRule="auto"/>
        <w:ind w:left="0" w:firstLine="0"/>
      </w:pPr>
      <w:r>
        <w:rPr>
          <w:rFonts w:ascii="NSimSun" w:hAnsi="NSimSun" w:eastAsia="新宋体"/>
          <w:sz w:val="16"/>
        </w:rPr>
        <w:t>除掉他，以后就没机会了。</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【切换灯光-达到阵法效果】</w:t>
      </w:r>
    </w:p>
    <w:p>
      <w:pPr>
        <w:spacing w:before="0" w:after="0" w:line="240" w:lineRule="auto"/>
        <w:ind w:left="0" w:firstLine="0"/>
      </w:pPr>
      <w:r>
        <w:rPr>
          <w:rFonts w:ascii="NSimSun" w:hAnsi="NSimSun" w:eastAsia="新宋体"/>
          <w:sz w:val="16"/>
        </w:rPr>
        <w:t>诸位，也许你们与我并无情谊，但同为江湖儿女，我巫弦乐求情诸位，同我一起</w:t>
      </w:r>
    </w:p>
    <w:p>
      <w:pPr>
        <w:spacing w:before="0" w:after="0" w:line="60" w:lineRule="exact"/>
      </w:pPr>
    </w:p>
    <w:p>
      <w:pPr>
        <w:spacing w:before="0" w:after="0" w:line="240" w:lineRule="auto"/>
        <w:ind w:left="0" w:firstLine="0"/>
      </w:pPr>
      <w:r>
        <w:rPr>
          <w:rFonts w:ascii="NSimSun" w:hAnsi="NSimSun" w:eastAsia="新宋体"/>
          <w:sz w:val="16"/>
        </w:rPr>
        <w:t>诛杀恶人顾怀舟，为武林除害！</w:t>
      </w:r>
    </w:p>
    <w:p>
      <w:pPr>
        <w:spacing w:before="0" w:after="0" w:line="60" w:lineRule="exact"/>
      </w:pPr>
    </w:p>
    <w:p>
      <w:pPr>
        <w:spacing w:before="0" w:after="0" w:line="240" w:lineRule="auto"/>
        <w:ind w:left="370" w:firstLine="0"/>
      </w:pPr>
      <w:r>
        <w:rPr>
          <w:rFonts w:ascii="NSimSun" w:hAnsi="NSimSun" w:eastAsia="新宋体"/>
          <w:sz w:val="16"/>
        </w:rPr>
        <w:t>提示翻页进行小剧场-天下第一</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BGM：天问</w:t>
      </w:r>
    </w:p>
    <w:p>
      <w:pPr>
        <w:spacing w:before="0" w:after="0" w:line="60" w:lineRule="exact"/>
      </w:pPr>
    </w:p>
    <w:p>
      <w:pPr>
        <w:spacing w:before="0" w:after="0" w:line="240" w:lineRule="auto"/>
        <w:ind w:left="1110" w:firstLine="0"/>
      </w:pPr>
      <w:r>
        <w:rPr>
          <w:rFonts w:ascii="NSimSun" w:hAnsi="NSimSun" w:eastAsia="新宋体"/>
          <w:sz w:val="16"/>
        </w:rPr>
        <w:t>天下第一：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冷寂：方逆，巫弦乐所说可属实？你杀人双亲，灭人满门，假意收养孤儿，</w:t>
      </w:r>
    </w:p>
    <w:p>
      <w:pPr>
        <w:spacing w:before="0" w:after="0" w:line="240" w:lineRule="auto"/>
        <w:ind w:left="0" w:firstLine="0"/>
      </w:pPr>
      <w:r>
        <w:rPr>
          <w:rFonts w:ascii="NSimSun" w:hAnsi="NSimSun" w:eastAsia="新宋体"/>
          <w:sz w:val="16"/>
        </w:rPr>
        <w:t>究竟有没有此事！？你最好想清楚再说。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方逆【纵声长笑】：没错，如果本王愿意，你们永远都只是本王掌中的玩物。</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可本王如今，不想跟你们这些蠢货再纠缠了！</w:t>
      </w:r>
    </w:p>
    <w:p>
      <w:pPr>
        <w:spacing w:before="0" w:after="0" w:line="240" w:lineRule="auto"/>
        <w:ind w:left="148" w:firstLine="0"/>
      </w:pPr>
      <w:r>
        <w:rPr>
          <w:rFonts w:ascii="NSimSun" w:hAnsi="NSimSun" w:eastAsia="新宋体"/>
          <w:sz w:val="16"/>
        </w:rPr>
        <w:t>尔等棋子，也配质问执棋之人？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冷寂：那上百起灭门惨案，皆因你一己私欲？他们又何罪之有？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方逆：无罪。但无罪，就不能死么？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慕归：所以你利用大婚之日，借我挑起纷争，羞辱我，只为政变夺权？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方逆：你倒聪明。可惜，一个身负妖骨的怪物，能活到今日已是你的侥幸，</w:t>
      </w:r>
    </w:p>
    <w:p>
      <w:pPr>
        <w:spacing w:before="0" w:after="0" w:line="60" w:lineRule="exact"/>
      </w:pPr>
    </w:p>
    <w:p>
      <w:pPr>
        <w:spacing w:before="0" w:after="0" w:line="240" w:lineRule="auto"/>
        <w:ind w:left="0" w:firstLine="0"/>
      </w:pPr>
      <w:r>
        <w:rPr>
          <w:rFonts w:ascii="NSimSun" w:hAnsi="NSimSun" w:eastAsia="新宋体"/>
          <w:sz w:val="16"/>
        </w:rPr>
        <w:t>也是本王心慈手软，夫人！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苏温言：国贼！枉我父皇，知你信你！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方逆：要怪就怪他同你们姐妹俩一样蠢！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苏浅语：方逆，你的阴谋不会得逞，我定会让天下人都知晓你卑鄙的嘴脸！</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方逆：长公主不妨试试，看看这北阙朝堂，究竟听谁的。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白未染：方逆，巫弦乐已经听命于你，你为何还要赶尽杀绝？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方逆：怪就怪在，祂不识相啊。【行至巫弦乐身边，拔剑】</w:t>
      </w:r>
    </w:p>
    <w:p>
      <w:pPr>
        <w:spacing w:before="0" w:after="0" w:line="60" w:lineRule="exact"/>
      </w:pPr>
    </w:p>
    <w:p>
      <w:pPr>
        <w:spacing w:before="0" w:after="0" w:line="240" w:lineRule="auto"/>
        <w:ind w:left="148" w:firstLine="0"/>
      </w:pPr>
      <w:r>
        <w:rPr>
          <w:rFonts w:ascii="NSimSun" w:hAnsi="NSimSun" w:eastAsia="新宋体"/>
          <w:sz w:val="16"/>
        </w:rPr>
        <w:t>巫殿主。不，寒枝，既然你这条命是师父给的，那就让师父送你上路吧！</w:t>
      </w:r>
    </w:p>
    <w:p>
      <w:pPr>
        <w:spacing w:before="0" w:after="0" w:line="240" w:lineRule="auto"/>
        <w:ind w:left="148" w:firstLine="0"/>
      </w:pPr>
      <w:r>
        <w:rPr>
          <w:rFonts w:ascii="NSimSun" w:hAnsi="NSimSun" w:eastAsia="新宋体"/>
          <w:sz w:val="16"/>
        </w:rPr>
        <w:t>【这句话之后，无论方逆有没有真的做出动作，巫弦乐都要表现出受了伤的</w:t>
      </w:r>
    </w:p>
    <w:p>
      <w:pPr>
        <w:spacing w:before="0" w:after="0" w:line="60" w:lineRule="exact"/>
      </w:pPr>
    </w:p>
    <w:p>
      <w:pPr>
        <w:spacing w:before="0" w:after="0" w:line="240" w:lineRule="auto"/>
        <w:ind w:left="0" w:firstLine="0"/>
      </w:pPr>
      <w:r>
        <w:rPr>
          <w:rFonts w:ascii="NSimSun" w:hAnsi="NSimSun" w:eastAsia="新宋体"/>
          <w:sz w:val="16"/>
        </w:rPr>
        <w:t>样子】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白未染【拔剑】：祂的命，只有我能取，你想动祂，先问过我这把剑！</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方逆：求之不得！本王这把剑沉寂二十载，今日便以各位之血——重见天光！</w:t>
      </w:r>
    </w:p>
    <w:p>
      <w:pPr>
        <w:spacing w:before="0" w:after="0" w:line="240" w:lineRule="auto"/>
        <w:ind w:left="148" w:firstLine="0"/>
      </w:pPr>
      <w:r>
        <w:rPr>
          <w:rFonts w:ascii="NSimSun" w:hAnsi="NSimSun" w:eastAsia="新宋体"/>
          <w:sz w:val="16"/>
        </w:rPr>
        <w:t>各位！咱们该重新认识认识了！</w:t>
      </w:r>
    </w:p>
    <w:p>
      <w:pPr>
        <w:spacing w:before="0" w:after="0" w:line="60" w:lineRule="exact"/>
      </w:pPr>
    </w:p>
    <w:p>
      <w:pPr>
        <w:spacing w:before="0" w:after="0" w:line="240" w:lineRule="auto"/>
        <w:ind w:left="148" w:firstLine="0"/>
      </w:pPr>
      <w:r>
        <w:rPr>
          <w:rFonts w:ascii="NSimSun" w:hAnsi="NSimSun" w:eastAsia="新宋体"/>
          <w:sz w:val="16"/>
        </w:rPr>
        <w:t>方逆只是在下的假名，意为方寸之间，逆天改命！</w:t>
      </w:r>
    </w:p>
    <w:p>
      <w:pPr>
        <w:spacing w:before="0" w:after="0" w:line="240" w:lineRule="auto"/>
        <w:ind w:left="148" w:firstLine="0"/>
      </w:pPr>
      <w:r>
        <w:rPr>
          <w:rFonts w:ascii="NSimSun" w:hAnsi="NSimSun" w:eastAsia="新宋体"/>
          <w:sz w:val="16"/>
        </w:rPr>
        <w:t>而本王的真名——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【此时，方逆会上前写下自己的名字，灯光注意配合，BGM      声音可以拉大】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乃是二十年前纵横天下、剑压九州的第一剑：南淮顾怀舟！</w:t>
      </w:r>
    </w:p>
    <w:p>
      <w:pPr>
        <w:spacing w:before="0" w:after="0" w:line="240" w:lineRule="auto"/>
        <w:ind w:left="148" w:firstLine="0"/>
      </w:pPr>
      <w:r>
        <w:rPr>
          <w:rFonts w:ascii="NSimSun" w:hAnsi="NSimSun" w:eastAsia="新宋体"/>
          <w:sz w:val="16"/>
        </w:rPr>
        <w:t>一顾国破山河，再顾故友亡魂，三顾，怀舟自荡，人间沧海!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众人齐声：天下第一，顾怀舟！？【这句话玩家有可能会不想喊，DM        要配</w:t>
      </w:r>
    </w:p>
    <w:p>
      <w:pPr>
        <w:spacing w:before="0" w:after="0" w:line="240" w:lineRule="auto"/>
        <w:ind w:left="0" w:firstLine="0"/>
      </w:pPr>
      <w:r>
        <w:rPr>
          <w:rFonts w:ascii="NSimSun" w:hAnsi="NSimSun" w:eastAsia="新宋体"/>
          <w:sz w:val="16"/>
        </w:rPr>
        <w:t>合喊】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方逆：二十年前北阙千万铁骑围城，本王一人一剑杀出血路，今日便让尔等</w:t>
      </w:r>
    </w:p>
    <w:p>
      <w:pPr>
        <w:spacing w:before="0" w:after="0" w:line="60" w:lineRule="exact"/>
      </w:pPr>
    </w:p>
    <w:p>
      <w:pPr>
        <w:spacing w:before="0" w:after="0" w:line="240" w:lineRule="auto"/>
        <w:ind w:left="0" w:firstLine="0"/>
      </w:pPr>
      <w:r>
        <w:rPr>
          <w:rFonts w:ascii="NSimSun" w:hAnsi="NSimSun" w:eastAsia="新宋体"/>
          <w:sz w:val="16"/>
        </w:rPr>
        <w:t>亲眼见识——何为真正的天下第一！</w:t>
      </w:r>
    </w:p>
    <w:p>
      <w:pPr>
        <w:spacing w:before="0" w:after="0" w:line="240" w:lineRule="auto"/>
        <w:ind w:left="148" w:firstLine="0"/>
      </w:pPr>
      <w:r>
        <w:rPr>
          <w:rFonts w:ascii="NSimSun" w:hAnsi="NSimSun" w:eastAsia="新宋体"/>
          <w:sz w:val="16"/>
        </w:rPr>
        <w:t>白未染，你的剑法不错，可惜……挡不住我这斩过千军万马的刃！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刹那间，顾怀舟执剑挺上，白未染也拔剑迎敌！</w:t>
      </w:r>
    </w:p>
    <w:p>
      <w:pPr>
        <w:spacing w:before="0" w:after="0" w:line="240" w:lineRule="auto"/>
        <w:ind w:left="148" w:firstLine="0"/>
      </w:pPr>
      <w:r>
        <w:rPr>
          <w:rFonts w:ascii="NSimSun" w:hAnsi="NSimSun" w:eastAsia="新宋体"/>
          <w:sz w:val="16"/>
        </w:rPr>
        <w:t>数招之后，白未染竟渐渐不敌。</w:t>
      </w:r>
    </w:p>
    <w:p>
      <w:pPr>
        <w:spacing w:before="0" w:after="0" w:line="60" w:lineRule="exact"/>
      </w:pPr>
    </w:p>
    <w:p>
      <w:pPr>
        <w:spacing w:before="0" w:after="0" w:line="240" w:lineRule="auto"/>
        <w:ind w:left="148" w:firstLine="0"/>
      </w:pPr>
      <w:r>
        <w:rPr>
          <w:rFonts w:ascii="NSimSun" w:hAnsi="NSimSun" w:eastAsia="新宋体"/>
          <w:sz w:val="16"/>
        </w:rPr>
        <w:t>顾怀舟趁机一剑，穿透了巫弦乐的心口。</w:t>
      </w:r>
    </w:p>
    <w:p>
      <w:pPr>
        <w:spacing w:before="0" w:after="0" w:line="240" w:lineRule="auto"/>
        <w:ind w:left="148" w:firstLine="0"/>
      </w:pPr>
      <w:r>
        <w:rPr>
          <w:rFonts w:ascii="NSimSun" w:hAnsi="NSimSun" w:eastAsia="新宋体"/>
          <w:sz w:val="16"/>
        </w:rPr>
        <w:t>随即他剑锋一转，直指各位！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【如果前面方逆没有刺巫弦乐，巫觉得倒地有点尴尬，那这句话之后也一</w:t>
      </w:r>
    </w:p>
    <w:p>
      <w:pPr>
        <w:spacing w:before="0" w:after="0" w:line="240" w:lineRule="auto"/>
        <w:ind w:left="0" w:firstLine="0"/>
      </w:pPr>
      <w:r>
        <w:rPr>
          <w:rFonts w:ascii="NSimSun" w:hAnsi="NSimSun" w:eastAsia="新宋体"/>
          <w:sz w:val="16"/>
        </w:rPr>
        <w:t>定要保证，至少是倒在地上，重伤过的样子】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方逆：诸位，承让了。我来送你们上路。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苏浅语：方逆！你就算杀了我们，也不得不到任何好处。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方逆：有几分道理，留着你们这几条小命，还能掀起天下大乱，正合我意！</w:t>
      </w:r>
    </w:p>
    <w:p>
      <w:pPr>
        <w:spacing w:before="0" w:after="0" w:line="60" w:lineRule="exact"/>
      </w:pPr>
    </w:p>
    <w:p>
      <w:pPr>
        <w:spacing w:before="0" w:after="0" w:line="240" w:lineRule="auto"/>
        <w:ind w:left="0" w:firstLine="0"/>
      </w:pPr>
      <w:r>
        <w:rPr>
          <w:rFonts w:ascii="NSimSun" w:hAnsi="NSimSun" w:eastAsia="新宋体"/>
          <w:sz w:val="16"/>
        </w:rPr>
        <w:t>那诸位就帮我，替这个吃里扒外的徒弟收尸吧。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话落，方逆一剑劈开阵眼的痋虫，幽火烬灭。</w:t>
      </w:r>
    </w:p>
    <w:p>
      <w:pPr>
        <w:spacing w:before="0" w:after="0" w:line="240" w:lineRule="auto"/>
        <w:ind w:left="148" w:firstLine="0"/>
      </w:pPr>
      <w:r>
        <w:rPr>
          <w:rFonts w:ascii="NSimSun" w:hAnsi="NSimSun" w:eastAsia="新宋体"/>
          <w:sz w:val="16"/>
        </w:rPr>
        <w:t>人影已随剑光远遁，不知所踪。</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苏浅语：我先立刻回朝堂之上，先行执掌兵权，以防他作乱。</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此时的方逆和苏浅语会按照小剧场任务提示离开房间。</w:t>
      </w:r>
    </w:p>
    <w:p>
      <w:pPr>
        <w:spacing w:before="0" w:after="0" w:line="60" w:lineRule="exact"/>
      </w:pPr>
    </w:p>
    <w:p>
      <w:pPr>
        <w:spacing w:before="0" w:after="0" w:line="240" w:lineRule="auto"/>
        <w:ind w:left="148" w:firstLine="0"/>
      </w:pPr>
      <w:r>
        <w:rPr>
          <w:rFonts w:ascii="NSimSun" w:hAnsi="NSimSun" w:eastAsia="新宋体"/>
          <w:sz w:val="16"/>
        </w:rPr>
        <w:t>冷刃应该在外面等待，以黑袍的身份。发给方逆和苏浅语对应的小黑屋任务卡。</w:t>
      </w:r>
    </w:p>
    <w:p>
      <w:pPr>
        <w:spacing w:before="0" w:after="0" w:line="60" w:lineRule="exact"/>
      </w:pPr>
    </w:p>
    <w:p>
      <w:pPr>
        <w:spacing w:before="0" w:after="0" w:line="240" w:lineRule="auto"/>
        <w:ind w:left="148" w:firstLine="0"/>
      </w:pPr>
      <w:r>
        <w:rPr>
          <w:rFonts w:ascii="NSimSun" w:hAnsi="NSimSun" w:eastAsia="新宋体"/>
          <w:sz w:val="16"/>
        </w:rPr>
        <w:t>(线索卡R9-3方逆小黑屋/R9-4苏浅语小黑屋）</w:t>
      </w:r>
    </w:p>
    <w:p>
      <w:pPr>
        <w:spacing w:before="0" w:after="0" w:line="60" w:lineRule="exact"/>
      </w:pPr>
    </w:p>
    <w:p>
      <w:pPr>
        <w:spacing w:before="0" w:after="0" w:line="240" w:lineRule="auto"/>
        <w:ind w:left="148" w:firstLine="0"/>
      </w:pPr>
      <w:r>
        <w:rPr>
          <w:rFonts w:ascii="NSimSun" w:hAnsi="NSimSun" w:eastAsia="新宋体"/>
          <w:sz w:val="16"/>
        </w:rPr>
        <w:t>将二人带领到小黑屋，然后撤离，让方逆和苏浅语二人自行进行小黑屋。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如果玩家不知道是否要离开房间，主持人可以在后面多    Q一句：方逆，苏浅语，请带</w:t>
      </w:r>
    </w:p>
    <w:p>
      <w:pPr>
        <w:spacing w:before="0" w:after="0" w:line="60" w:lineRule="exact"/>
      </w:pPr>
    </w:p>
    <w:p>
      <w:pPr>
        <w:spacing w:before="0" w:after="0" w:line="240" w:lineRule="auto"/>
        <w:ind w:left="0" w:firstLine="0"/>
      </w:pPr>
      <w:r>
        <w:rPr>
          <w:rFonts w:ascii="NSimSun" w:hAnsi="NSimSun" w:eastAsia="新宋体"/>
          <w:sz w:val="16"/>
        </w:rPr>
        <w:t>上自己的回忆离开房间。</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小黑屋  BGM：离尘</w:t>
      </w:r>
    </w:p>
    <w:p>
      <w:pPr>
        <w:spacing w:before="0" w:after="0" w:line="60" w:lineRule="exact"/>
      </w:pPr>
    </w:p>
    <w:p>
      <w:pPr>
        <w:spacing w:before="0" w:after="0" w:line="240" w:lineRule="auto"/>
        <w:ind w:left="0" w:firstLine="0"/>
      </w:pPr>
      <w:r>
        <w:rPr>
          <w:rFonts w:ascii="NSimSun" w:hAnsi="NSimSun" w:eastAsia="新宋体"/>
          <w:sz w:val="16"/>
        </w:rPr>
        <w:t>二人小黑屋之后，不要回归主房间，冷刃可以将二人直接带到后台，</w:t>
      </w:r>
    </w:p>
    <w:p>
      <w:pPr>
        <w:spacing w:before="0" w:after="0" w:line="60" w:lineRule="exact"/>
      </w:pPr>
    </w:p>
    <w:p>
      <w:pPr>
        <w:spacing w:before="0" w:after="0" w:line="240" w:lineRule="auto"/>
        <w:ind w:left="0" w:firstLine="0"/>
      </w:pPr>
      <w:r>
        <w:rPr>
          <w:rFonts w:ascii="NSimSun" w:hAnsi="NSimSun" w:eastAsia="新宋体"/>
          <w:sz w:val="16"/>
        </w:rPr>
        <w:t>进行读本之后，下一幕衔接朝堂之争小剧场。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小剧场结束后，巫弦乐趴在地上，表现出非常虚弱的样子。</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BGM：月升</w:t>
      </w:r>
    </w:p>
    <w:p>
      <w:pPr>
        <w:spacing w:before="0" w:after="0" w:line="60" w:lineRule="exact"/>
      </w:pPr>
    </w:p>
    <w:p>
      <w:pPr>
        <w:spacing w:before="0" w:after="0" w:line="240" w:lineRule="auto"/>
        <w:ind w:left="0" w:firstLine="0"/>
      </w:pPr>
      <w:r>
        <w:rPr>
          <w:rFonts w:ascii="NSimSun" w:hAnsi="NSimSun" w:eastAsia="新宋体"/>
          <w:sz w:val="16"/>
        </w:rPr>
        <w:t>白未染，我的一生都被祂毁掉了。可是明明，在我重新遇到祂之前，我同你一起</w:t>
      </w:r>
    </w:p>
    <w:p>
      <w:pPr>
        <w:spacing w:before="0" w:after="0" w:line="240" w:lineRule="auto"/>
        <w:ind w:left="0" w:firstLine="0"/>
      </w:pPr>
      <w:r>
        <w:rPr>
          <w:rFonts w:ascii="NSimSun" w:hAnsi="NSimSun" w:eastAsia="新宋体"/>
          <w:sz w:val="16"/>
        </w:rPr>
        <w:t>流浪过，你为什么也要抛下我。</w:t>
      </w:r>
    </w:p>
    <w:p>
      <w:pPr>
        <w:spacing w:before="0" w:after="0" w:line="60" w:lineRule="exact"/>
      </w:pPr>
    </w:p>
    <w:p>
      <w:pPr>
        <w:spacing w:before="0" w:after="0" w:line="240" w:lineRule="auto"/>
        <w:ind w:left="0" w:firstLine="0"/>
      </w:pPr>
      <w:r>
        <w:rPr>
          <w:rFonts w:ascii="NSimSun" w:hAnsi="NSimSun" w:eastAsia="新宋体"/>
          <w:sz w:val="16"/>
        </w:rPr>
        <w:t>我的名字，叫寒枝，你不会猜不到的对吧。就是那个曾经跟你一起流浪的小孩。</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我们不是约好了吗？你去找吃的，找到就回来寻我吗？</w:t>
      </w:r>
    </w:p>
    <w:p>
      <w:pPr>
        <w:spacing w:before="0" w:after="0" w:line="240" w:lineRule="auto"/>
        <w:ind w:left="0" w:firstLine="0"/>
      </w:pPr>
      <w:r>
        <w:rPr>
          <w:rFonts w:ascii="NSimSun" w:hAnsi="NSimSun" w:eastAsia="新宋体"/>
          <w:sz w:val="16"/>
        </w:rPr>
        <w:t>为什么不回来？</w:t>
      </w:r>
    </w:p>
    <w:p>
      <w:pPr>
        <w:spacing w:before="0" w:after="0" w:line="240" w:lineRule="auto"/>
        <w:ind w:left="0" w:firstLine="0"/>
      </w:pPr>
      <w:r>
        <w:rPr>
          <w:rFonts w:ascii="NSimSun" w:hAnsi="NSimSun" w:eastAsia="新宋体"/>
          <w:sz w:val="16"/>
        </w:rPr>
        <w:t>如果你能早点回来，我就不会落入这样一个恶魔的手中，我的一生就不会成为这</w:t>
      </w:r>
    </w:p>
    <w:p>
      <w:pPr>
        <w:spacing w:before="0" w:after="0" w:line="60" w:lineRule="exact"/>
      </w:pPr>
    </w:p>
    <w:p>
      <w:pPr>
        <w:spacing w:before="0" w:after="0" w:line="240" w:lineRule="auto"/>
        <w:ind w:left="0" w:firstLine="0"/>
      </w:pPr>
      <w:r>
        <w:rPr>
          <w:rFonts w:ascii="NSimSun" w:hAnsi="NSimSun" w:eastAsia="新宋体"/>
          <w:sz w:val="16"/>
        </w:rPr>
        <w:t>样一个笑话。哪有什么天生邪种呢？我原本就在人间，是他把我拽入了地狱，而</w:t>
      </w:r>
    </w:p>
    <w:p>
      <w:pPr>
        <w:spacing w:before="0" w:after="0" w:line="240" w:lineRule="auto"/>
        <w:ind w:left="0" w:firstLine="0"/>
      </w:pPr>
      <w:r>
        <w:rPr>
          <w:rFonts w:ascii="NSimSun" w:hAnsi="NSimSun" w:eastAsia="新宋体"/>
          <w:sz w:val="16"/>
        </w:rPr>
        <w:t>你没有拉我出来。</w:t>
      </w:r>
    </w:p>
    <w:p>
      <w:pPr>
        <w:spacing w:before="0" w:after="0" w:line="60" w:lineRule="exact"/>
      </w:pPr>
    </w:p>
    <w:p>
      <w:pPr>
        <w:spacing w:before="0" w:after="0" w:line="240" w:lineRule="auto"/>
        <w:ind w:left="0" w:firstLine="0"/>
      </w:pPr>
      <w:r>
        <w:rPr>
          <w:rFonts w:ascii="NSimSun" w:hAnsi="NSimSun" w:eastAsia="新宋体"/>
          <w:sz w:val="16"/>
        </w:rPr>
        <w:t>所以我恨你，白未染，我恨你。</w:t>
      </w:r>
    </w:p>
    <w:p>
      <w:pPr>
        <w:spacing w:before="0" w:after="0" w:line="240" w:lineRule="auto"/>
        <w:ind w:left="0" w:firstLine="0"/>
      </w:pPr>
      <w:r>
        <w:rPr>
          <w:rFonts w:ascii="NSimSun" w:hAnsi="NSimSun" w:eastAsia="新宋体"/>
          <w:sz w:val="16"/>
        </w:rPr>
        <w:t>你明明是我唯一的希望，却选择了离开。你可知道，那日你走后，我独自一人面</w:t>
      </w:r>
    </w:p>
    <w:p>
      <w:pPr>
        <w:spacing w:before="0" w:after="0" w:line="240" w:lineRule="auto"/>
        <w:ind w:left="0" w:firstLine="0"/>
      </w:pPr>
      <w:r>
        <w:rPr>
          <w:rFonts w:ascii="NSimSun" w:hAnsi="NSimSun" w:eastAsia="新宋体"/>
          <w:sz w:val="16"/>
        </w:rPr>
        <w:t>对的是怎样的深渊？你看【撸起袖子，向白展示自己手臂上的伤口】</w:t>
      </w:r>
    </w:p>
    <w:p>
      <w:pPr>
        <w:spacing w:before="0" w:after="0" w:line="60" w:lineRule="exact"/>
      </w:pPr>
    </w:p>
    <w:p>
      <w:pPr>
        <w:spacing w:before="0" w:after="0" w:line="240" w:lineRule="auto"/>
        <w:ind w:left="0" w:firstLine="0"/>
      </w:pPr>
      <w:r>
        <w:rPr>
          <w:rFonts w:ascii="NSimSun" w:hAnsi="NSimSun" w:eastAsia="新宋体"/>
          <w:sz w:val="16"/>
        </w:rPr>
        <w:t>痋神殿一直在研制命痋的解法。当上疼神殿的少主其实很简单，那就是在上千个</w:t>
      </w:r>
    </w:p>
    <w:p>
      <w:pPr>
        <w:spacing w:before="0" w:after="0" w:line="240" w:lineRule="auto"/>
        <w:ind w:left="0" w:firstLine="0"/>
      </w:pPr>
      <w:r>
        <w:rPr>
          <w:rFonts w:ascii="NSimSun" w:hAnsi="NSimSun" w:eastAsia="新宋体"/>
          <w:sz w:val="16"/>
        </w:rPr>
        <w:t>被痋虫啃噬淬炼的孩童中！成为唯一活下来的那一个！！</w:t>
      </w:r>
    </w:p>
    <w:p>
      <w:pPr>
        <w:spacing w:before="0" w:after="0" w:line="60" w:lineRule="exact"/>
      </w:pPr>
    </w:p>
    <w:p>
      <w:pPr>
        <w:spacing w:before="0" w:after="0" w:line="240" w:lineRule="auto"/>
        <w:ind w:left="0" w:firstLine="0"/>
      </w:pPr>
      <w:r>
        <w:rPr>
          <w:rFonts w:ascii="NSimSun" w:hAnsi="NSimSun" w:eastAsia="新宋体"/>
          <w:sz w:val="16"/>
        </w:rPr>
        <w:t>痋神殿一直在培养命痋的解药，而我，是被他们唯一炼成的妖骨。</w:t>
      </w:r>
    </w:p>
    <w:p>
      <w:pPr>
        <w:spacing w:before="0" w:after="0" w:line="240" w:lineRule="auto"/>
        <w:ind w:left="0" w:firstLine="0"/>
      </w:pPr>
      <w:r>
        <w:rPr>
          <w:rFonts w:ascii="NSimSun" w:hAnsi="NSimSun" w:eastAsia="新宋体"/>
          <w:sz w:val="16"/>
        </w:rPr>
        <w:t>我曾无数次在梦里唤你回来，可每次睁开眼，身边只有无尽的黑暗和痋神殿众人</w:t>
      </w:r>
    </w:p>
    <w:p>
      <w:pPr>
        <w:spacing w:before="0" w:after="0" w:line="240" w:lineRule="auto"/>
        <w:ind w:left="0" w:firstLine="0"/>
      </w:pPr>
      <w:r>
        <w:rPr>
          <w:rFonts w:ascii="NSimSun" w:hAnsi="NSimSun" w:eastAsia="新宋体"/>
          <w:sz w:val="16"/>
        </w:rPr>
        <w:t>对我的折磨。</w:t>
      </w:r>
    </w:p>
    <w:p>
      <w:pPr>
        <w:spacing w:before="0" w:after="0" w:line="60" w:lineRule="exact"/>
      </w:pPr>
    </w:p>
    <w:p>
      <w:pPr>
        <w:spacing w:before="0" w:after="0" w:line="240" w:lineRule="auto"/>
        <w:ind w:left="0" w:firstLine="0"/>
      </w:pPr>
      <w:r>
        <w:rPr>
          <w:rFonts w:ascii="NSimSun" w:hAnsi="NSimSun" w:eastAsia="新宋体"/>
          <w:sz w:val="16"/>
        </w:rPr>
        <w:t>白未染，我以为你死了，我以为我再也见不到你了。当时我在想，你一定只是死</w:t>
      </w:r>
    </w:p>
    <w:p>
      <w:pPr>
        <w:spacing w:before="0" w:after="0" w:line="240" w:lineRule="auto"/>
        <w:ind w:left="0" w:firstLine="0"/>
      </w:pPr>
      <w:r>
        <w:rPr>
          <w:rFonts w:ascii="NSimSun" w:hAnsi="NSimSun" w:eastAsia="新宋体"/>
          <w:sz w:val="16"/>
        </w:rPr>
        <w:t>了，而不是抛弃我了。</w:t>
      </w:r>
    </w:p>
    <w:p>
      <w:pPr>
        <w:spacing w:before="0" w:after="0" w:line="60" w:lineRule="exact"/>
      </w:pPr>
    </w:p>
    <w:p>
      <w:pPr>
        <w:spacing w:before="0" w:after="0" w:line="240" w:lineRule="auto"/>
        <w:ind w:left="0" w:firstLine="0"/>
      </w:pPr>
      <w:r>
        <w:rPr>
          <w:rFonts w:ascii="NSimSun" w:hAnsi="NSimSun" w:eastAsia="新宋体"/>
          <w:sz w:val="16"/>
        </w:rPr>
        <w:t>可你偏偏又出现了，在我不成人样的时候，你摇身一变，成为天剑阁大弟子。</w:t>
      </w:r>
    </w:p>
    <w:p>
      <w:pPr>
        <w:spacing w:before="0" w:after="0" w:line="240" w:lineRule="auto"/>
        <w:ind w:left="0" w:firstLine="0"/>
      </w:pPr>
      <w:r>
        <w:rPr>
          <w:rFonts w:ascii="NSimSun" w:hAnsi="NSimSun" w:eastAsia="新宋体"/>
          <w:sz w:val="16"/>
        </w:rPr>
        <w:t>你风光无限，名扬四海，可曾想过我还在那个不见天日的地方挣扎？</w:t>
      </w:r>
    </w:p>
    <w:p>
      <w:pPr>
        <w:spacing w:before="0" w:after="0" w:line="240" w:lineRule="auto"/>
        <w:ind w:left="0" w:firstLine="0"/>
      </w:pPr>
      <w:r>
        <w:rPr>
          <w:rFonts w:ascii="NSimSun" w:hAnsi="NSimSun" w:eastAsia="新宋体"/>
          <w:sz w:val="16"/>
        </w:rPr>
        <w:t>我当然要折磨你，让你痛苦，想把你拉入深渊，让你也尝尝那种被至亲背叛、被</w:t>
      </w:r>
    </w:p>
    <w:p>
      <w:pPr>
        <w:spacing w:before="0" w:after="0" w:line="60" w:lineRule="exact"/>
      </w:pPr>
    </w:p>
    <w:p>
      <w:pPr>
        <w:spacing w:before="0" w:after="0" w:line="240" w:lineRule="auto"/>
        <w:ind w:left="0" w:firstLine="0"/>
      </w:pPr>
      <w:r>
        <w:rPr>
          <w:rFonts w:ascii="NSimSun" w:hAnsi="NSimSun" w:eastAsia="新宋体"/>
          <w:sz w:val="16"/>
        </w:rPr>
        <w:t>世界抛弃的滋味。</w:t>
      </w:r>
    </w:p>
    <w:p>
      <w:pPr>
        <w:spacing w:before="0" w:after="0" w:line="240" w:lineRule="auto"/>
        <w:ind w:left="0" w:firstLine="0"/>
      </w:pPr>
      <w:r>
        <w:rPr>
          <w:rFonts w:ascii="NSimSun" w:hAnsi="NSimSun" w:eastAsia="新宋体"/>
          <w:sz w:val="16"/>
        </w:rPr>
        <w:t>可是我最终，却还是舍不得。原来恨，也会一点一点变为最畸形的，最扭曲的爱</w:t>
      </w:r>
    </w:p>
    <w:p>
      <w:pPr>
        <w:spacing w:before="0" w:after="0" w:line="60" w:lineRule="exact"/>
      </w:pPr>
    </w:p>
    <w:p>
      <w:pPr>
        <w:spacing w:before="0" w:after="0" w:line="240" w:lineRule="auto"/>
        <w:ind w:left="0" w:firstLine="0"/>
      </w:pPr>
      <w:r>
        <w:rPr>
          <w:rFonts w:ascii="NSimSun" w:hAnsi="NSimSun" w:eastAsia="新宋体"/>
          <w:sz w:val="16"/>
        </w:rPr>
        <w:t>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巫：游戏结束了。白未染，还记得我曾经说过，我的命，只留给你一个人来取吗？</w:t>
      </w:r>
    </w:p>
    <w:p>
      <w:pPr>
        <w:spacing w:before="0" w:after="0" w:line="60" w:lineRule="exact"/>
      </w:pPr>
    </w:p>
    <w:p>
      <w:pPr>
        <w:spacing w:before="0" w:after="0" w:line="240" w:lineRule="auto"/>
        <w:ind w:left="0" w:firstLine="0"/>
      </w:pPr>
      <w:r>
        <w:rPr>
          <w:rFonts w:ascii="NSimSun" w:hAnsi="NSimSun" w:eastAsia="新宋体"/>
          <w:sz w:val="16"/>
        </w:rPr>
        <w:t>虽然我一生，都在说不要让任何人相信我的任何话，可是这个承诺，我当真了。</w:t>
      </w:r>
    </w:p>
    <w:p>
      <w:pPr>
        <w:spacing w:before="0" w:after="0" w:line="240" w:lineRule="auto"/>
        <w:ind w:left="0" w:firstLine="0"/>
      </w:pPr>
      <w:r>
        <w:rPr>
          <w:rFonts w:ascii="NSimSun" w:hAnsi="NSimSun" w:eastAsia="新宋体"/>
          <w:sz w:val="16"/>
        </w:rPr>
        <w:t>顾怀舟捅了我一剑，可我还没死。</w:t>
      </w:r>
    </w:p>
    <w:p>
      <w:pPr>
        <w:spacing w:before="0" w:after="0" w:line="240" w:lineRule="auto"/>
        <w:ind w:left="0" w:firstLine="0"/>
      </w:pPr>
      <w:r>
        <w:rPr>
          <w:rFonts w:ascii="NSimSun" w:hAnsi="NSimSun" w:eastAsia="新宋体"/>
          <w:sz w:val="16"/>
        </w:rPr>
        <w:t>因为你只想死在你的手下。</w:t>
      </w:r>
    </w:p>
    <w:p>
      <w:pPr>
        <w:spacing w:before="0" w:after="0" w:line="60" w:lineRule="exact"/>
      </w:pPr>
    </w:p>
    <w:p>
      <w:pPr>
        <w:spacing w:before="0" w:after="0" w:line="240" w:lineRule="auto"/>
        <w:ind w:left="148" w:firstLine="0"/>
      </w:pPr>
      <w:r>
        <w:rPr>
          <w:rFonts w:ascii="NSimSun" w:hAnsi="NSimSun" w:eastAsia="新宋体"/>
          <w:sz w:val="16"/>
        </w:rPr>
        <w:t>现在顾怀舟已然回去了，想要拦住他，只有你了。只有天剑阁的大师兄，正</w:t>
      </w:r>
    </w:p>
    <w:p>
      <w:pPr>
        <w:spacing w:before="0" w:after="0" w:line="240" w:lineRule="auto"/>
        <w:ind w:left="0" w:firstLine="0"/>
      </w:pPr>
      <w:r>
        <w:rPr>
          <w:rFonts w:ascii="NSimSun" w:hAnsi="NSimSun" w:eastAsia="新宋体"/>
          <w:sz w:val="16"/>
        </w:rPr>
        <w:t>道魁首白未染。眼下，唯一的办法就是解天下命痋，凝聚武林众人。这也是你们</w:t>
      </w:r>
    </w:p>
    <w:p>
      <w:pPr>
        <w:spacing w:before="0" w:after="0" w:line="60" w:lineRule="exact"/>
      </w:pPr>
    </w:p>
    <w:p>
      <w:pPr>
        <w:spacing w:before="0" w:after="0" w:line="240" w:lineRule="auto"/>
        <w:ind w:left="0" w:firstLine="0"/>
      </w:pPr>
      <w:r>
        <w:rPr>
          <w:rFonts w:ascii="NSimSun" w:hAnsi="NSimSun" w:eastAsia="新宋体"/>
          <w:sz w:val="16"/>
        </w:rPr>
        <w:t>一直想做的事，对吧。</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我把命痋的解药交给你。（指着自己的骨头，说）就是我。我身上，同样有</w:t>
      </w:r>
    </w:p>
    <w:p>
      <w:pPr>
        <w:spacing w:before="0" w:after="0" w:line="240" w:lineRule="auto"/>
        <w:ind w:left="0" w:firstLine="0"/>
      </w:pPr>
      <w:r>
        <w:rPr>
          <w:rFonts w:ascii="NSimSun" w:hAnsi="NSimSun" w:eastAsia="新宋体"/>
          <w:sz w:val="16"/>
        </w:rPr>
        <w:t>妖骨，我巫弦乐，就是你们一直都想要的解药。杀了我，取我的骨头，给天下人</w:t>
      </w:r>
    </w:p>
    <w:p>
      <w:pPr>
        <w:spacing w:before="0" w:after="0" w:line="60" w:lineRule="exact"/>
      </w:pPr>
    </w:p>
    <w:p>
      <w:pPr>
        <w:spacing w:before="0" w:after="0" w:line="240" w:lineRule="auto"/>
        <w:ind w:left="0" w:firstLine="0"/>
      </w:pPr>
      <w:r>
        <w:rPr>
          <w:rFonts w:ascii="NSimSun" w:hAnsi="NSimSun" w:eastAsia="新宋体"/>
          <w:sz w:val="16"/>
        </w:rPr>
        <w:t>解痋吧。这辈子都在说着违心的话，已经不记得怎么袒露真心了。最后一次了。</w:t>
      </w:r>
    </w:p>
    <w:p>
      <w:pPr>
        <w:spacing w:before="0" w:after="0" w:line="240" w:lineRule="auto"/>
        <w:ind w:left="0" w:firstLine="0"/>
      </w:pPr>
      <w:r>
        <w:rPr>
          <w:rFonts w:ascii="NSimSun" w:hAnsi="NSimSun" w:eastAsia="新宋体"/>
          <w:sz w:val="16"/>
        </w:rPr>
        <w:t>白，骗骗我，也骗骗这天下的人好不好。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杀了我，给天下人解痋吧。（指一下任务卡提醒白未染继续）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注意：这里有特殊情况，就是白可能知道了真相，不想杀巫了。巫需要用话术强</w:t>
      </w:r>
    </w:p>
    <w:p>
      <w:pPr>
        <w:spacing w:before="0" w:after="0" w:line="240" w:lineRule="auto"/>
        <w:ind w:left="0" w:firstLine="0"/>
      </w:pPr>
      <w:r>
        <w:rPr>
          <w:rFonts w:ascii="NSimSun" w:hAnsi="NSimSun" w:eastAsia="新宋体"/>
          <w:sz w:val="16"/>
        </w:rPr>
        <w:t>Q：白，你现在不杀我，我也很快要撑不住了，我只是想死在你手上。只是想完</w:t>
      </w:r>
    </w:p>
    <w:p>
      <w:pPr>
        <w:spacing w:before="0" w:after="0" w:line="60" w:lineRule="exact"/>
      </w:pPr>
    </w:p>
    <w:p>
      <w:pPr>
        <w:spacing w:before="0" w:after="0" w:line="240" w:lineRule="auto"/>
        <w:ind w:left="0" w:firstLine="0"/>
      </w:pPr>
      <w:r>
        <w:rPr>
          <w:rFonts w:ascii="NSimSun" w:hAnsi="NSimSun" w:eastAsia="新宋体"/>
          <w:sz w:val="16"/>
        </w:rPr>
        <w:t>成我此生唯一一个当了真的承诺。</w:t>
      </w:r>
    </w:p>
    <w:p>
      <w:pPr>
        <w:spacing w:before="0" w:after="0" w:line="240" w:lineRule="auto"/>
        <w:ind w:left="0" w:firstLine="0"/>
      </w:pPr>
      <w:r>
        <w:rPr>
          <w:rFonts w:ascii="NSimSun" w:hAnsi="NSimSun" w:eastAsia="新宋体"/>
          <w:sz w:val="16"/>
        </w:rPr>
        <w:t>你都不愿意吗？</w:t>
      </w:r>
    </w:p>
    <w:p>
      <w:pPr>
        <w:spacing w:before="0" w:after="0" w:line="240" w:lineRule="auto"/>
        <w:ind w:left="0" w:firstLine="0"/>
      </w:pPr>
      <w:r>
        <w:rPr>
          <w:rFonts w:ascii="NSimSun" w:hAnsi="NSimSun" w:eastAsia="新宋体"/>
          <w:sz w:val="16"/>
        </w:rPr>
        <w:t>顾怀舟，已经刺穿了我，我已经活不了了。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让白未染举起自己的剑，错位的方式，造出一点点捅入心口的感觉。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下面的词，每说一句，巫弦乐应该向前挪动一点，总共五次，五次之后，整个剑会全部捅入</w:t>
      </w:r>
    </w:p>
    <w:p>
      <w:pPr>
        <w:spacing w:before="0" w:after="0" w:line="60" w:lineRule="exact"/>
      </w:pPr>
    </w:p>
    <w:p>
      <w:pPr>
        <w:spacing w:before="0" w:after="0" w:line="240" w:lineRule="auto"/>
        <w:ind w:left="0" w:firstLine="0"/>
      </w:pPr>
      <w:r>
        <w:rPr>
          <w:rFonts w:ascii="NSimSun" w:hAnsi="NSimSun" w:eastAsia="新宋体"/>
          <w:sz w:val="16"/>
        </w:rPr>
        <w:t>巫的身体。（将剑夹在离舞台近的那只手臂的腋窝里，往后一点点挪）</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白未染：巫弦乐，我恨你，恨你放大了我心中的欲念，让我爱不肆意，恨不畅快。</w:t>
      </w:r>
    </w:p>
    <w:p>
      <w:pPr>
        <w:spacing w:before="0" w:after="0" w:line="60" w:lineRule="exact"/>
      </w:pPr>
    </w:p>
    <w:p>
      <w:pPr>
        <w:spacing w:before="0" w:after="0" w:line="240" w:lineRule="auto"/>
        <w:ind w:left="0" w:firstLine="0"/>
      </w:pPr>
      <w:r>
        <w:rPr>
          <w:rFonts w:ascii="NSimSun" w:hAnsi="NSimSun" w:eastAsia="新宋体"/>
          <w:sz w:val="16"/>
        </w:rPr>
        <w:t>巫弦乐；白未染，我也恨你，恨你丢弃了我，让我求生不得求死不能。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白未染：巫弦乐，我恨你，恨你让我手染鲜血，让我遭万人唾弃，让我违背师门信任。</w:t>
      </w:r>
    </w:p>
    <w:p>
      <w:pPr>
        <w:spacing w:before="0" w:after="0" w:line="60" w:lineRule="exact"/>
      </w:pPr>
    </w:p>
    <w:p>
      <w:pPr>
        <w:spacing w:before="0" w:after="0" w:line="240" w:lineRule="auto"/>
        <w:ind w:left="0" w:firstLine="0"/>
      </w:pPr>
      <w:r>
        <w:rPr>
          <w:rFonts w:ascii="NSimSun" w:hAnsi="NSimSun" w:eastAsia="新宋体"/>
          <w:sz w:val="16"/>
        </w:rPr>
        <w:t>巫弦乐：白未染，我也恨你，恨你不能看清自己，一生被规则负累。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白未染：巫弦乐，我恨你，恨你把仅有的在意我的人推开我的身边，恨你杀死了我的母亲。</w:t>
      </w:r>
    </w:p>
    <w:p>
      <w:pPr>
        <w:spacing w:before="0" w:after="0" w:line="60" w:lineRule="exact"/>
      </w:pPr>
    </w:p>
    <w:p>
      <w:pPr>
        <w:spacing w:before="0" w:after="0" w:line="240" w:lineRule="auto"/>
        <w:ind w:left="0" w:firstLine="0"/>
      </w:pPr>
      <w:r>
        <w:rPr>
          <w:rFonts w:ascii="NSimSun" w:hAnsi="NSimSun" w:eastAsia="新宋体"/>
          <w:sz w:val="16"/>
        </w:rPr>
        <w:t>巫弦乐：白未染，可我到最后，却不想恨你了。恨你太累了，也许，将恨换成爱，</w:t>
      </w:r>
    </w:p>
    <w:p>
      <w:pPr>
        <w:spacing w:before="0" w:after="0" w:line="240" w:lineRule="auto"/>
        <w:ind w:left="0" w:firstLine="0"/>
      </w:pPr>
      <w:r>
        <w:rPr>
          <w:rFonts w:ascii="NSimSun" w:hAnsi="NSimSun" w:eastAsia="新宋体"/>
          <w:sz w:val="16"/>
        </w:rPr>
        <w:t>会轻松许多。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巫弦乐：可是白未染，恨你好累，为何爱你也会同样的累？</w:t>
      </w:r>
    </w:p>
    <w:p>
      <w:pPr>
        <w:spacing w:before="0" w:after="0" w:line="240" w:lineRule="auto"/>
        <w:ind w:left="0" w:firstLine="0"/>
      </w:pPr>
      <w:r>
        <w:rPr>
          <w:rFonts w:ascii="NSimSun" w:hAnsi="NSimSun" w:eastAsia="新宋体"/>
          <w:sz w:val="16"/>
        </w:rPr>
        <w:t>白未染，我若是你，我就会一直恨下去。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巫弦乐：是我妄想高攀你这样不染凡尘的谪仙。可我还是自私地想要将我身上的</w:t>
      </w:r>
    </w:p>
    <w:p>
      <w:pPr>
        <w:spacing w:before="0" w:after="0" w:line="240" w:lineRule="auto"/>
        <w:ind w:left="0" w:firstLine="0"/>
      </w:pPr>
      <w:r>
        <w:rPr>
          <w:rFonts w:ascii="NSimSun" w:hAnsi="NSimSun" w:eastAsia="新宋体"/>
          <w:sz w:val="16"/>
        </w:rPr>
        <w:t>污血，染在你的白衣衣角。看，这是我的痕迹，别洗掉，好吗？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凑近在白未染耳边说：我曾经逼你吃过一个虫子，那其实是在你的身上种下过一个</w:t>
      </w:r>
    </w:p>
    <w:p>
      <w:pPr>
        <w:spacing w:before="0" w:after="0" w:line="240" w:lineRule="auto"/>
        <w:ind w:left="0" w:firstLine="0"/>
      </w:pPr>
      <w:r>
        <w:rPr>
          <w:rFonts w:ascii="NSimSun" w:hAnsi="NSimSun" w:eastAsia="新宋体"/>
          <w:sz w:val="16"/>
        </w:rPr>
        <w:t>痋，此痋，无论你何时殒命，都可保你一次。</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巫满身是血地躺在台上：白未染，你想我，爱你还是恨你呢？</w:t>
      </w:r>
    </w:p>
    <w:p>
      <w:pPr>
        <w:spacing w:before="0" w:after="0" w:line="60" w:lineRule="exact"/>
      </w:pPr>
    </w:p>
    <w:p>
      <w:pPr>
        <w:spacing w:before="0" w:after="0" w:line="240" w:lineRule="auto"/>
        <w:ind w:left="0" w:firstLine="0"/>
      </w:pPr>
      <w:r>
        <w:rPr>
          <w:rFonts w:ascii="NSimSun" w:hAnsi="NSimSun" w:eastAsia="新宋体"/>
          <w:sz w:val="16"/>
        </w:rPr>
        <w:t>【如果说爱就大声喊：白未染，可我恨你】</w:t>
      </w:r>
    </w:p>
    <w:p>
      <w:pPr>
        <w:spacing w:before="0" w:after="0" w:line="60" w:lineRule="exact"/>
      </w:pPr>
    </w:p>
    <w:p>
      <w:pPr>
        <w:spacing w:before="0" w:after="0" w:line="240" w:lineRule="auto"/>
        <w:ind w:left="0" w:firstLine="0"/>
      </w:pPr>
      <w:r>
        <w:rPr>
          <w:rFonts w:ascii="NSimSun" w:hAnsi="NSimSun" w:eastAsia="新宋体"/>
          <w:sz w:val="16"/>
        </w:rPr>
        <w:t>【如果说恨就大声喊：白未染，可我爱你】</w:t>
      </w:r>
    </w:p>
    <w:p>
      <w:pPr>
        <w:spacing w:before="0" w:after="0" w:line="60" w:lineRule="exact"/>
      </w:pPr>
    </w:p>
    <w:p>
      <w:pPr>
        <w:spacing w:before="0" w:after="0" w:line="240" w:lineRule="auto"/>
        <w:ind w:left="0" w:firstLine="0"/>
      </w:pPr>
      <w:r>
        <w:rPr>
          <w:rFonts w:ascii="NSimSun" w:hAnsi="NSimSun" w:eastAsia="新宋体"/>
          <w:sz w:val="16"/>
        </w:rPr>
        <w:t>【说完，脱力，向后仰倒下】</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此幕结束</w:t>
      </w:r>
    </w:p>
    <w:p>
      <w:pPr>
        <w:spacing w:before="0" w:after="0" w:line="240" w:lineRule="auto"/>
        <w:ind w:left="1258" w:firstLine="0"/>
      </w:pPr>
      <w:r>
        <w:rPr>
          <w:rFonts w:ascii="NSimSun" w:hAnsi="NSimSun" w:eastAsia="新宋体"/>
          <w:sz w:val="16"/>
        </w:rPr>
        <w:t>提示翻页</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第十章</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BGM：如若初见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本幕纯看本，没有流程，看完之后进行一个小剧场。</w:t>
      </w:r>
    </w:p>
    <w:p>
      <w:pPr>
        <w:spacing w:before="0" w:after="0" w:line="60" w:lineRule="exact"/>
      </w:pPr>
    </w:p>
    <w:p>
      <w:pPr>
        <w:spacing w:before="0" w:after="0" w:line="240" w:lineRule="auto"/>
        <w:ind w:left="0" w:firstLine="0"/>
      </w:pPr>
      <w:r>
        <w:rPr>
          <w:rFonts w:ascii="NSimSun" w:hAnsi="NSimSun" w:eastAsia="新宋体"/>
          <w:sz w:val="16"/>
        </w:rPr>
        <w:t>提前将方逆苏浅语两人请到幕后，方逆苏浅语两人在幕后看本-DM       需要帮忙将</w:t>
      </w:r>
    </w:p>
    <w:p>
      <w:pPr>
        <w:spacing w:before="0" w:after="0" w:line="240" w:lineRule="auto"/>
        <w:ind w:left="0" w:firstLine="0"/>
      </w:pPr>
      <w:r>
        <w:rPr>
          <w:rFonts w:ascii="NSimSun" w:hAnsi="NSimSun" w:eastAsia="新宋体"/>
          <w:sz w:val="16"/>
        </w:rPr>
        <w:t>二人的剧本拿到幕后。</w:t>
      </w:r>
    </w:p>
    <w:p>
      <w:pPr>
        <w:spacing w:before="0" w:after="0" w:line="240" w:lineRule="auto"/>
        <w:ind w:left="0" w:firstLine="0"/>
      </w:pPr>
      <w:r>
        <w:rPr>
          <w:rFonts w:ascii="NSimSun" w:hAnsi="NSimSun" w:eastAsia="新宋体"/>
          <w:sz w:val="16"/>
        </w:rPr>
        <w:t>两人出主房间的时候没有带本，DM    需要帮忙将二人的剧本拿到幕后。</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阅读完成之后，将二人的小剧场发给他们。</w:t>
      </w:r>
    </w:p>
    <w:p>
      <w:pPr>
        <w:spacing w:before="0" w:after="0" w:line="60" w:lineRule="exact"/>
      </w:pPr>
    </w:p>
    <w:p>
      <w:pPr>
        <w:spacing w:before="0" w:after="0" w:line="240" w:lineRule="auto"/>
        <w:ind w:left="0" w:firstLine="0"/>
      </w:pPr>
      <w:r>
        <w:rPr>
          <w:rFonts w:ascii="NSimSun" w:hAnsi="NSimSun" w:eastAsia="新宋体"/>
          <w:sz w:val="16"/>
        </w:rPr>
        <w:t>R10-1方逆</w:t>
      </w:r>
    </w:p>
    <w:p>
      <w:pPr>
        <w:spacing w:before="0" w:after="0" w:line="60" w:lineRule="exact"/>
      </w:pPr>
    </w:p>
    <w:p>
      <w:pPr>
        <w:spacing w:before="0" w:after="0" w:line="240" w:lineRule="auto"/>
        <w:ind w:left="0" w:firstLine="0"/>
      </w:pPr>
      <w:r>
        <w:rPr>
          <w:rFonts w:ascii="NSimSun" w:hAnsi="NSimSun" w:eastAsia="新宋体"/>
          <w:sz w:val="16"/>
        </w:rPr>
        <w:t>R10-2苏浅语</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朝堂之争-小剧场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本幕，巫弦乐在幕后读小剧场旁白</w:t>
      </w:r>
    </w:p>
    <w:p>
      <w:pPr>
        <w:spacing w:before="0" w:after="0" w:line="60" w:lineRule="exact"/>
      </w:pPr>
    </w:p>
    <w:p>
      <w:pPr>
        <w:spacing w:before="0" w:after="0" w:line="240" w:lineRule="auto"/>
        <w:ind w:left="148" w:firstLine="0"/>
      </w:pPr>
      <w:r>
        <w:rPr>
          <w:rFonts w:ascii="NSimSun" w:hAnsi="NSimSun" w:eastAsia="新宋体"/>
          <w:sz w:val="16"/>
        </w:rPr>
        <w:t>冷刃在慕归身旁陪伴（无需说话，因为之前冷刃身受重伤，可以</w:t>
      </w:r>
    </w:p>
    <w:p>
      <w:pPr>
        <w:spacing w:before="0" w:after="0" w:line="60" w:lineRule="exact"/>
      </w:pPr>
    </w:p>
    <w:p>
      <w:pPr>
        <w:spacing w:before="0" w:after="0" w:line="240" w:lineRule="auto"/>
        <w:ind w:left="0" w:firstLine="0"/>
      </w:pPr>
      <w:r>
        <w:rPr>
          <w:rFonts w:ascii="NSimSun" w:hAnsi="NSimSun" w:eastAsia="新宋体"/>
          <w:sz w:val="16"/>
        </w:rPr>
        <w:t>靠在慕归肩膀上暂时做调息的状态）</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BGM:闹海</w:t>
      </w:r>
    </w:p>
    <w:p>
      <w:pPr>
        <w:spacing w:before="0" w:after="0" w:line="60" w:lineRule="exact"/>
      </w:pPr>
    </w:p>
    <w:p>
      <w:pPr>
        <w:spacing w:before="0" w:after="0" w:line="240" w:lineRule="auto"/>
        <w:ind w:left="1406" w:firstLine="0"/>
      </w:pPr>
      <w:r>
        <w:rPr>
          <w:rFonts w:ascii="NSimSun" w:hAnsi="NSimSun" w:eastAsia="新宋体"/>
          <w:sz w:val="16"/>
        </w:rPr>
        <w:t>小剧场</w:t>
      </w:r>
    </w:p>
    <w:p>
      <w:pPr>
        <w:spacing w:before="0" w:after="0" w:line="60" w:lineRule="exact"/>
      </w:pPr>
    </w:p>
    <w:p>
      <w:pPr>
        <w:spacing w:before="0" w:after="0" w:line="240" w:lineRule="auto"/>
        <w:ind w:left="0" w:firstLine="0"/>
      </w:pPr>
      <w:r>
        <w:rPr>
          <w:rFonts w:ascii="NSimSun" w:hAnsi="NSimSun" w:eastAsia="新宋体"/>
          <w:sz w:val="16"/>
        </w:rPr>
        <w:t>巫弦乐既死，痋神殿众徒四散。</w:t>
      </w:r>
    </w:p>
    <w:p>
      <w:pPr>
        <w:spacing w:before="0" w:after="0" w:line="60" w:lineRule="exact"/>
      </w:pPr>
    </w:p>
    <w:p>
      <w:pPr>
        <w:spacing w:before="0" w:after="0" w:line="240" w:lineRule="auto"/>
        <w:ind w:left="0" w:firstLine="0"/>
      </w:pPr>
      <w:r>
        <w:rPr>
          <w:rFonts w:ascii="NSimSun" w:hAnsi="NSimSun" w:eastAsia="新宋体"/>
          <w:sz w:val="16"/>
        </w:rPr>
        <w:t>江湖却未太平。</w:t>
      </w:r>
    </w:p>
    <w:p>
      <w:pPr>
        <w:spacing w:before="0" w:after="0" w:line="240" w:lineRule="auto"/>
        <w:ind w:left="0" w:firstLine="0"/>
      </w:pPr>
      <w:r>
        <w:rPr>
          <w:rFonts w:ascii="NSimSun" w:hAnsi="NSimSun" w:eastAsia="新宋体"/>
          <w:sz w:val="16"/>
        </w:rPr>
        <w:t>方逆星夜返京，宣告北阙末帝暴毙，随即统揽大权，广召南淮旧部。</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方逆：诸位，二十年前，北阙蛮骑破我河山，屠我父老，辱我姐妹。此仇此</w:t>
      </w:r>
    </w:p>
    <w:p>
      <w:pPr>
        <w:spacing w:before="0" w:after="0" w:line="240" w:lineRule="auto"/>
        <w:ind w:left="0" w:firstLine="0"/>
      </w:pPr>
      <w:r>
        <w:rPr>
          <w:rFonts w:ascii="NSimSun" w:hAnsi="NSimSun" w:eastAsia="新宋体"/>
          <w:sz w:val="16"/>
        </w:rPr>
        <w:t>恨，我方逆，一刻未忘！</w:t>
      </w:r>
    </w:p>
    <w:p>
      <w:pPr>
        <w:spacing w:before="0" w:after="0" w:line="60" w:lineRule="exact"/>
      </w:pPr>
    </w:p>
    <w:p>
      <w:pPr>
        <w:spacing w:before="0" w:after="0" w:line="240" w:lineRule="auto"/>
        <w:ind w:left="148" w:firstLine="0"/>
      </w:pPr>
      <w:r>
        <w:rPr>
          <w:rFonts w:ascii="NSimSun" w:hAnsi="NSimSun" w:eastAsia="新宋体"/>
          <w:sz w:val="16"/>
        </w:rPr>
        <w:t>二十年来，北阙治下政荒民弊，视我中原百姓为刍狗。我方逆蛰伏数十载，</w:t>
      </w:r>
    </w:p>
    <w:p>
      <w:pPr>
        <w:spacing w:before="0" w:after="0" w:line="240" w:lineRule="auto"/>
        <w:ind w:left="0" w:firstLine="0"/>
      </w:pPr>
      <w:r>
        <w:rPr>
          <w:rFonts w:ascii="NSimSun" w:hAnsi="NSimSun" w:eastAsia="新宋体"/>
          <w:sz w:val="16"/>
        </w:rPr>
        <w:t>屈身事贼，以身入局。为的便是今日——光复南淮，正我衣冠。</w:t>
      </w:r>
    </w:p>
    <w:p>
      <w:pPr>
        <w:spacing w:before="0" w:after="0" w:line="60" w:lineRule="exact"/>
      </w:pPr>
    </w:p>
    <w:p>
      <w:pPr>
        <w:spacing w:before="0" w:after="0" w:line="240" w:lineRule="auto"/>
        <w:ind w:left="148" w:firstLine="0"/>
      </w:pPr>
      <w:r>
        <w:rPr>
          <w:rFonts w:ascii="NSimSun" w:hAnsi="NSimSun" w:eastAsia="新宋体"/>
          <w:sz w:val="16"/>
        </w:rPr>
        <w:t>如今，北阙气数已尽，唯剩两个整日只知嬉戏江湖的公主，不堪大任。愿诸</w:t>
      </w:r>
    </w:p>
    <w:p>
      <w:pPr>
        <w:spacing w:before="0" w:after="0" w:line="240" w:lineRule="auto"/>
        <w:ind w:left="0" w:firstLine="0"/>
      </w:pPr>
      <w:r>
        <w:rPr>
          <w:rFonts w:ascii="NSimSun" w:hAnsi="NSimSun" w:eastAsia="新宋体"/>
          <w:sz w:val="16"/>
        </w:rPr>
        <w:t>君助我登基，朕与诸位，勠力同心，共雪南淮国耻！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皇城外，方逆在万千中原子弟的振臂高呼中，一步步迈上龙椅。</w:t>
      </w:r>
    </w:p>
    <w:p>
      <w:pPr>
        <w:spacing w:before="0" w:after="0" w:line="240" w:lineRule="auto"/>
        <w:ind w:left="0" w:firstLine="0"/>
      </w:pPr>
      <w:r>
        <w:rPr>
          <w:rFonts w:ascii="NSimSun" w:hAnsi="NSimSun" w:eastAsia="新宋体"/>
          <w:sz w:val="16"/>
        </w:rPr>
        <w:t>忽然，城外杀声震天，一支铁甲军破门而入！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  逆贼方逆！弑君篡位，也敢妄称天命？本宫今日便取你首级，悬</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墙示众！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方逆：北阙暴政，朕乃顺应民心。凭你这数千人马，不过螳臂当车！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苏浅语：来人，拿下逆贼！</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方逆：生擒苏浅语者，朕封他万户侯！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双方剑拔弩张之际，殿门轰然闭合。</w:t>
      </w:r>
    </w:p>
    <w:p>
      <w:pPr>
        <w:spacing w:before="0" w:after="0" w:line="240" w:lineRule="auto"/>
        <w:ind w:left="0" w:firstLine="0"/>
      </w:pPr>
      <w:r>
        <w:rPr>
          <w:rFonts w:ascii="NSimSun" w:hAnsi="NSimSun" w:eastAsia="新宋体"/>
          <w:sz w:val="16"/>
        </w:rPr>
        <w:t>四周宫墙禁卫如潮涌出，苏浅语与部下已成瓮中之鳖。</w:t>
      </w:r>
    </w:p>
    <w:p>
      <w:pPr>
        <w:spacing w:before="0" w:after="0" w:line="60" w:lineRule="exact"/>
      </w:pPr>
    </w:p>
    <w:p>
      <w:pPr>
        <w:spacing w:before="0" w:after="0" w:line="240" w:lineRule="auto"/>
        <w:ind w:left="0" w:firstLine="0"/>
      </w:pPr>
      <w:r>
        <w:rPr>
          <w:rFonts w:ascii="NSimSun" w:hAnsi="NSimSun" w:eastAsia="新宋体"/>
          <w:sz w:val="16"/>
        </w:rPr>
        <w:t>当殿门再启时，城下尸横遍野。</w:t>
      </w:r>
    </w:p>
    <w:p>
      <w:pPr>
        <w:spacing w:before="0" w:after="0" w:line="240" w:lineRule="auto"/>
        <w:ind w:left="0" w:firstLine="0"/>
      </w:pPr>
      <w:r>
        <w:rPr>
          <w:rFonts w:ascii="NSimSun" w:hAnsi="NSimSun" w:eastAsia="新宋体"/>
          <w:sz w:val="16"/>
        </w:rPr>
        <w:t>唯有方逆端坐龙椅，俯视众生！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方逆：朕，今日登基，复国号——南淮！顺者昌，逆者亡！</w:t>
      </w:r>
    </w:p>
    <w:p>
      <w:pPr>
        <w:spacing w:before="0" w:after="0" w:line="240" w:lineRule="auto"/>
        <w:ind w:left="148" w:firstLine="0"/>
      </w:pPr>
      <w:r>
        <w:rPr>
          <w:rFonts w:ascii="NSimSun" w:hAnsi="NSimSun" w:eastAsia="新宋体"/>
          <w:sz w:val="16"/>
        </w:rPr>
        <w:t>将北阙余孽苏浅语押入天牢，候凌迟处死！</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灭灯</w:t>
      </w:r>
    </w:p>
    <w:p>
      <w:pPr>
        <w:spacing w:before="0" w:after="0" w:line="60" w:lineRule="exact"/>
      </w:pPr>
    </w:p>
    <w:p>
      <w:pPr>
        <w:spacing w:before="0" w:after="0" w:line="240" w:lineRule="auto"/>
        <w:ind w:left="222" w:firstLine="0"/>
      </w:pPr>
      <w:r>
        <w:rPr>
          <w:rFonts w:ascii="NSimSun" w:hAnsi="NSimSun" w:eastAsia="新宋体"/>
          <w:sz w:val="16"/>
        </w:rPr>
        <w:t>灭灯之后，幕后音提示：方逆，苏浅语，请回（示意二人回到座位）</w:t>
      </w:r>
    </w:p>
    <w:p>
      <w:pPr>
        <w:spacing w:before="0" w:after="0" w:line="60" w:lineRule="exact"/>
      </w:pPr>
    </w:p>
    <w:p>
      <w:pPr>
        <w:spacing w:before="0" w:after="0" w:line="240" w:lineRule="auto"/>
        <w:ind w:left="518" w:firstLine="0"/>
      </w:pPr>
      <w:r>
        <w:rPr>
          <w:rFonts w:ascii="NSimSun" w:hAnsi="NSimSun" w:eastAsia="新宋体"/>
          <w:sz w:val="16"/>
        </w:rPr>
        <w:t>小剧场结束之后没有流程</w:t>
      </w:r>
    </w:p>
    <w:p>
      <w:pPr>
        <w:spacing w:before="0" w:after="0" w:line="240" w:lineRule="auto"/>
        <w:ind w:left="962" w:firstLine="0"/>
      </w:pPr>
      <w:r>
        <w:rPr>
          <w:rFonts w:ascii="NSimSun" w:hAnsi="NSimSun" w:eastAsia="新宋体"/>
          <w:sz w:val="16"/>
        </w:rPr>
        <w:t>直接提示翻页</w:t>
      </w:r>
    </w:p>
    <w:p>
      <w:pPr>
        <w:spacing w:before="0" w:after="0" w:line="240" w:lineRule="auto"/>
        <w:ind w:left="888" w:firstLine="0"/>
      </w:pPr>
      <w:r>
        <w:rPr>
          <w:rFonts w:ascii="NSimSun" w:hAnsi="NSimSun" w:eastAsia="新宋体"/>
          <w:sz w:val="16"/>
        </w:rPr>
        <w:t>阅读下一幕文本</w:t>
      </w:r>
    </w:p>
    <w:p>
      <w:pPr>
        <w:spacing w:before="0" w:after="0" w:line="60" w:lineRule="exact"/>
      </w:pPr>
    </w:p>
    <w:p>
      <w:pPr>
        <w:spacing w:before="0" w:after="0" w:line="240" w:lineRule="auto"/>
        <w:ind w:left="1110" w:firstLine="0"/>
      </w:pPr>
      <w:r>
        <w:rPr>
          <w:rFonts w:ascii="NSimSun" w:hAnsi="NSimSun" w:eastAsia="新宋体"/>
          <w:sz w:val="16"/>
        </w:rPr>
        <w:t>第十一幕</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读本 BGM：命轮</w:t>
      </w:r>
    </w:p>
    <w:p>
      <w:pPr>
        <w:spacing w:before="0" w:after="0" w:line="60" w:lineRule="exact"/>
      </w:pPr>
    </w:p>
    <w:p>
      <w:pPr>
        <w:spacing w:before="0" w:after="0" w:line="240" w:lineRule="auto"/>
        <w:ind w:left="962" w:firstLine="0"/>
      </w:pPr>
      <w:r>
        <w:rPr>
          <w:rFonts w:ascii="NSimSun" w:hAnsi="NSimSun" w:eastAsia="新宋体"/>
          <w:sz w:val="16"/>
        </w:rPr>
        <w:t>流程 BGM：最憾荒唐事</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阅读完剧本之后，方逆和冷寂出门私聊心建，主持人黑袍引导，尽量让两人自己说话。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方逆任务:</w:t>
      </w:r>
    </w:p>
    <w:p>
      <w:pPr>
        <w:spacing w:before="0" w:after="0" w:line="60" w:lineRule="exact"/>
      </w:pPr>
    </w:p>
    <w:p>
      <w:pPr>
        <w:spacing w:before="0" w:after="0" w:line="240" w:lineRule="auto"/>
        <w:ind w:left="0" w:firstLine="0"/>
      </w:pPr>
      <w:r>
        <w:rPr>
          <w:rFonts w:ascii="NSimSun" w:hAnsi="NSimSun" w:eastAsia="新宋体"/>
          <w:sz w:val="16"/>
        </w:rPr>
        <w:t>方逆对冷寂说：你的命痋如今在我手中，我知你恨我，但我们做个交易。我们趁着白未染</w:t>
      </w:r>
    </w:p>
    <w:p>
      <w:pPr>
        <w:spacing w:before="0" w:after="0" w:line="60" w:lineRule="exact"/>
      </w:pPr>
    </w:p>
    <w:p>
      <w:pPr>
        <w:spacing w:before="0" w:after="0" w:line="240" w:lineRule="auto"/>
        <w:ind w:left="0" w:firstLine="0"/>
      </w:pPr>
      <w:r>
        <w:rPr>
          <w:rFonts w:ascii="NSimSun" w:hAnsi="NSimSun" w:eastAsia="新宋体"/>
          <w:sz w:val="16"/>
        </w:rPr>
        <w:t>最虚弱的时候，你站出来，杀了他。助我脱困，然后救我出去。我答应，把你的命痋还给</w:t>
      </w:r>
    </w:p>
    <w:p>
      <w:pPr>
        <w:spacing w:before="0" w:after="0" w:line="60" w:lineRule="exact"/>
      </w:pPr>
    </w:p>
    <w:p>
      <w:pPr>
        <w:spacing w:before="0" w:after="0" w:line="240" w:lineRule="auto"/>
        <w:ind w:left="0" w:firstLine="0"/>
      </w:pPr>
      <w:r>
        <w:rPr>
          <w:rFonts w:ascii="NSimSun" w:hAnsi="NSimSun" w:eastAsia="新宋体"/>
          <w:sz w:val="16"/>
        </w:rPr>
        <w:t>你。</w:t>
      </w:r>
    </w:p>
    <w:p>
      <w:pPr>
        <w:spacing w:before="0" w:after="0" w:line="60" w:lineRule="exact"/>
      </w:pPr>
    </w:p>
    <w:p>
      <w:pPr>
        <w:spacing w:before="0" w:after="0" w:line="240" w:lineRule="auto"/>
        <w:ind w:left="0" w:firstLine="0"/>
      </w:pPr>
      <w:r>
        <w:rPr>
          <w:rFonts w:ascii="NSimSun" w:hAnsi="NSimSun" w:eastAsia="新宋体"/>
          <w:sz w:val="16"/>
        </w:rPr>
        <w:t>在这之后，你能否杀了我，全凭你自己本事，我荧惑从未放过一个弟子自由，但我愿意许</w:t>
      </w:r>
    </w:p>
    <w:p>
      <w:pPr>
        <w:spacing w:before="0" w:after="0" w:line="60" w:lineRule="exact"/>
      </w:pPr>
    </w:p>
    <w:p>
      <w:pPr>
        <w:spacing w:before="0" w:after="0" w:line="240" w:lineRule="auto"/>
        <w:ind w:left="0" w:firstLine="0"/>
      </w:pPr>
      <w:r>
        <w:rPr>
          <w:rFonts w:ascii="NSimSun" w:hAnsi="NSimSun" w:eastAsia="新宋体"/>
          <w:sz w:val="16"/>
        </w:rPr>
        <w:t>你自由，如何？</w:t>
      </w:r>
    </w:p>
    <w:p>
      <w:pPr>
        <w:spacing w:before="0" w:after="0" w:line="60" w:lineRule="exact"/>
      </w:pPr>
    </w:p>
    <w:p>
      <w:pPr>
        <w:spacing w:before="0" w:after="0" w:line="240" w:lineRule="auto"/>
        <w:ind w:left="0" w:firstLine="0"/>
      </w:pPr>
      <w:r>
        <w:rPr>
          <w:rFonts w:ascii="NSimSun" w:hAnsi="NSimSun" w:eastAsia="新宋体"/>
          <w:sz w:val="16"/>
        </w:rPr>
        <w:t>你若是此时不借助我的力量，怕是没有办法轻易杀了他的。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冷寂本上的任务如下：先和方逆一起联手杀了白未染，再以命相搏，杀了方逆，你的大仇</w:t>
      </w:r>
    </w:p>
    <w:p>
      <w:pPr>
        <w:spacing w:before="0" w:after="0" w:line="60" w:lineRule="exact"/>
      </w:pPr>
    </w:p>
    <w:p>
      <w:pPr>
        <w:spacing w:before="0" w:after="0" w:line="240" w:lineRule="auto"/>
        <w:ind w:left="0" w:firstLine="0"/>
      </w:pPr>
      <w:r>
        <w:rPr>
          <w:rFonts w:ascii="NSimSun" w:hAnsi="NSimSun" w:eastAsia="新宋体"/>
          <w:sz w:val="16"/>
        </w:rPr>
        <w:t>就得报了。</w:t>
      </w:r>
    </w:p>
    <w:p>
      <w:pPr>
        <w:spacing w:before="0" w:after="0" w:line="60" w:lineRule="exact"/>
      </w:pPr>
    </w:p>
    <w:p>
      <w:pPr>
        <w:spacing w:before="0" w:after="0" w:line="240" w:lineRule="auto"/>
        <w:ind w:left="0" w:firstLine="0"/>
      </w:pPr>
      <w:r>
        <w:rPr>
          <w:rFonts w:ascii="NSimSun" w:hAnsi="NSimSun" w:eastAsia="新宋体"/>
          <w:sz w:val="16"/>
        </w:rPr>
        <w:t>而且冷寂心里，不想让顾怀舟死在此处没人知道的角落，你要让他死得盛大，死在天下人</w:t>
      </w:r>
    </w:p>
    <w:p>
      <w:pPr>
        <w:spacing w:before="0" w:after="0" w:line="60" w:lineRule="exact"/>
      </w:pPr>
    </w:p>
    <w:p>
      <w:pPr>
        <w:spacing w:before="0" w:after="0" w:line="240" w:lineRule="auto"/>
        <w:ind w:left="0" w:firstLine="0"/>
      </w:pPr>
      <w:r>
        <w:rPr>
          <w:rFonts w:ascii="NSimSun" w:hAnsi="NSimSun" w:eastAsia="新宋体"/>
          <w:sz w:val="16"/>
        </w:rPr>
        <w:t>的面前，让所有人知道他的嘴脸，在天下人面前，给所有人一个交代。</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如果此时冷寂不答应方逆，可能需要黑袍人出面引导，帮忙解释这里帮助方逆的逻辑：冷</w:t>
      </w:r>
    </w:p>
    <w:p>
      <w:pPr>
        <w:spacing w:before="0" w:after="0" w:line="240" w:lineRule="auto"/>
        <w:ind w:left="0" w:firstLine="0"/>
      </w:pPr>
      <w:r>
        <w:rPr>
          <w:rFonts w:ascii="NSimSun" w:hAnsi="NSimSun" w:eastAsia="新宋体"/>
          <w:sz w:val="16"/>
        </w:rPr>
        <w:t>寂，其实方逆的提议也不无道理。白未染是天下第二，如果方逆不出手，你没有</w:t>
      </w:r>
    </w:p>
    <w:p>
      <w:pPr>
        <w:spacing w:before="0" w:after="0" w:line="60" w:lineRule="exact"/>
      </w:pPr>
    </w:p>
    <w:p>
      <w:pPr>
        <w:spacing w:before="0" w:after="0" w:line="240" w:lineRule="auto"/>
        <w:ind w:left="0" w:firstLine="0"/>
      </w:pPr>
      <w:r>
        <w:rPr>
          <w:rFonts w:ascii="NSimSun" w:hAnsi="NSimSun" w:eastAsia="新宋体"/>
          <w:sz w:val="16"/>
        </w:rPr>
        <w:t>办法杀掉白未染，为大师父报仇。</w:t>
      </w:r>
    </w:p>
    <w:p>
      <w:pPr>
        <w:spacing w:before="0" w:after="0" w:line="240" w:lineRule="auto"/>
        <w:ind w:left="0" w:firstLine="0"/>
      </w:pPr>
      <w:r>
        <w:rPr>
          <w:rFonts w:ascii="NSimSun" w:hAnsi="NSimSun" w:eastAsia="新宋体"/>
          <w:sz w:val="16"/>
        </w:rPr>
        <w:t>就算你想要以命相博，也可以先一起对付白未染，然后再与方逆拼命。</w:t>
      </w:r>
    </w:p>
    <w:p>
      <w:pPr>
        <w:spacing w:before="0" w:after="0" w:line="60" w:lineRule="exact"/>
      </w:pPr>
    </w:p>
    <w:p>
      <w:pPr>
        <w:spacing w:before="0" w:after="0" w:line="240" w:lineRule="auto"/>
        <w:ind w:left="0" w:firstLine="0"/>
      </w:pPr>
      <w:r>
        <w:rPr>
          <w:rFonts w:ascii="NSimSun" w:hAnsi="NSimSun" w:eastAsia="新宋体"/>
          <w:sz w:val="16"/>
        </w:rPr>
        <w:t>况且此举，还能将你的命痋母痋换回来。先活着，最重要，对吗？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两人说完之后，可以先让冷寂回去，将方逆第十一幕任务卡（线索卡       R11-1）给方逆，告诉</w:t>
      </w:r>
    </w:p>
    <w:p>
      <w:pPr>
        <w:spacing w:before="0" w:after="0" w:line="60" w:lineRule="exact"/>
      </w:pPr>
    </w:p>
    <w:p>
      <w:pPr>
        <w:spacing w:before="0" w:after="0" w:line="240" w:lineRule="auto"/>
        <w:ind w:left="0" w:firstLine="0"/>
      </w:pPr>
      <w:r>
        <w:rPr>
          <w:rFonts w:ascii="NSimSun" w:hAnsi="NSimSun" w:eastAsia="新宋体"/>
          <w:sz w:val="16"/>
        </w:rPr>
        <w:t>他：将任务卡随时拿在手中，提前熟悉。</w:t>
      </w:r>
    </w:p>
    <w:p>
      <w:pPr>
        <w:spacing w:before="0" w:after="0" w:line="60" w:lineRule="exact"/>
      </w:pPr>
    </w:p>
    <w:p>
      <w:pPr>
        <w:spacing w:before="0" w:after="0" w:line="240" w:lineRule="auto"/>
        <w:ind w:left="0" w:firstLine="0"/>
      </w:pPr>
      <w:r>
        <w:rPr>
          <w:rFonts w:ascii="NSimSun" w:hAnsi="NSimSun" w:eastAsia="新宋体"/>
          <w:sz w:val="16"/>
        </w:rPr>
        <w:t>一定要在听到提示词之后再说话。</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给白未染心建-给出招式卡（线索卡    11-2），白未染，今日你们所有人一起审判方逆，</w:t>
      </w:r>
    </w:p>
    <w:p>
      <w:pPr>
        <w:spacing w:before="0" w:after="0" w:line="60" w:lineRule="exact"/>
      </w:pPr>
    </w:p>
    <w:p>
      <w:pPr>
        <w:spacing w:before="0" w:after="0" w:line="240" w:lineRule="auto"/>
        <w:ind w:left="148" w:firstLine="0"/>
      </w:pPr>
      <w:r>
        <w:rPr>
          <w:rFonts w:ascii="NSimSun" w:hAnsi="NSimSun" w:eastAsia="新宋体"/>
          <w:sz w:val="16"/>
        </w:rPr>
        <w:t>若是有什么变动，你会帮着苏温言一起对付方逆的对吗？所以一会儿，听到提示词后，</w:t>
      </w:r>
    </w:p>
    <w:p>
      <w:pPr>
        <w:spacing w:before="0" w:after="0" w:line="60" w:lineRule="exact"/>
      </w:pPr>
    </w:p>
    <w:p>
      <w:pPr>
        <w:spacing w:before="0" w:after="0" w:line="240" w:lineRule="auto"/>
        <w:ind w:left="148" w:firstLine="0"/>
      </w:pPr>
      <w:r>
        <w:rPr>
          <w:rFonts w:ascii="NSimSun" w:hAnsi="NSimSun" w:eastAsia="新宋体"/>
          <w:sz w:val="16"/>
        </w:rPr>
        <w:t>大声念出上面的招式。</w:t>
      </w: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给苏浅语和冷寂招式卡</w:t>
      </w:r>
    </w:p>
    <w:p>
      <w:pPr>
        <w:spacing w:before="0" w:after="0" w:line="60" w:lineRule="exact"/>
      </w:pPr>
    </w:p>
    <w:p>
      <w:pPr>
        <w:spacing w:before="0" w:after="0" w:line="240" w:lineRule="auto"/>
        <w:ind w:left="0" w:firstLine="0"/>
      </w:pPr>
      <w:r>
        <w:rPr>
          <w:rFonts w:ascii="NSimSun" w:hAnsi="NSimSun" w:eastAsia="新宋体"/>
          <w:sz w:val="16"/>
        </w:rPr>
        <w:t>苏浅语（线索卡 11-1）</w:t>
      </w:r>
    </w:p>
    <w:p>
      <w:pPr>
        <w:spacing w:before="0" w:after="0" w:line="60" w:lineRule="exact"/>
      </w:pPr>
    </w:p>
    <w:p>
      <w:pPr>
        <w:spacing w:before="0" w:after="0" w:line="240" w:lineRule="auto"/>
        <w:ind w:left="0" w:firstLine="0"/>
      </w:pPr>
      <w:r>
        <w:rPr>
          <w:rFonts w:ascii="NSimSun" w:hAnsi="NSimSun" w:eastAsia="新宋体"/>
          <w:sz w:val="16"/>
        </w:rPr>
        <w:t>冷寂（线索卡11-3）</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 叫苏温言出来心建，将任务卡 R11-2交给她，告诉她：一会儿你将审问方逆，你们</w:t>
      </w:r>
    </w:p>
    <w:p>
      <w:pPr>
        <w:spacing w:before="0" w:after="0" w:line="240" w:lineRule="auto"/>
        <w:ind w:left="148" w:firstLine="0"/>
      </w:pPr>
      <w:r>
        <w:rPr>
          <w:rFonts w:ascii="NSimSun" w:hAnsi="NSimSun" w:eastAsia="新宋体"/>
          <w:sz w:val="16"/>
        </w:rPr>
        <w:t>之中还有谁是荧惑之人。她可能会胡言乱语，你需要捕捉他的表情，推演出</w:t>
      </w:r>
    </w:p>
    <w:p>
      <w:pPr>
        <w:spacing w:before="0" w:after="0" w:line="240" w:lineRule="auto"/>
        <w:ind w:left="148" w:firstLine="0"/>
      </w:pPr>
      <w:r>
        <w:rPr>
          <w:rFonts w:ascii="NSimSun" w:hAnsi="NSimSun" w:eastAsia="新宋体"/>
          <w:sz w:val="16"/>
        </w:rPr>
        <w:t>究竟谁才是荧惑之人。明白了吗？</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主流程开始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本幕，巫弦乐在幕后念幕后音Q词控场</w:t>
      </w:r>
    </w:p>
    <w:p>
      <w:pPr>
        <w:spacing w:before="0" w:after="0" w:line="60" w:lineRule="exact"/>
      </w:pPr>
    </w:p>
    <w:p>
      <w:pPr>
        <w:spacing w:before="0" w:after="0" w:line="240" w:lineRule="auto"/>
        <w:ind w:left="148" w:firstLine="0"/>
      </w:pPr>
      <w:r>
        <w:rPr>
          <w:rFonts w:ascii="NSimSun" w:hAnsi="NSimSun" w:eastAsia="新宋体"/>
          <w:sz w:val="16"/>
        </w:rPr>
        <w:t>冷刃在慕归身旁陪伴，冷刃的状态仍为重伤虚弱状态，但可以私</w:t>
      </w:r>
    </w:p>
    <w:p>
      <w:pPr>
        <w:spacing w:before="0" w:after="0" w:line="60" w:lineRule="exact"/>
      </w:pPr>
    </w:p>
    <w:p>
      <w:pPr>
        <w:spacing w:before="0" w:after="0" w:line="240" w:lineRule="auto"/>
        <w:ind w:left="0" w:firstLine="0"/>
      </w:pPr>
      <w:r>
        <w:rPr>
          <w:rFonts w:ascii="NSimSun" w:hAnsi="NSimSun" w:eastAsia="新宋体"/>
          <w:sz w:val="16"/>
        </w:rPr>
        <w:t>聊羁绊。</w:t>
      </w:r>
    </w:p>
    <w:p>
      <w:pPr>
        <w:spacing w:before="0" w:after="0" w:line="60" w:lineRule="exact"/>
      </w:pPr>
    </w:p>
    <w:p>
      <w:pPr>
        <w:spacing w:before="0" w:after="0" w:line="240" w:lineRule="auto"/>
        <w:ind w:left="148" w:firstLine="0"/>
      </w:pPr>
      <w:r>
        <w:rPr>
          <w:rFonts w:ascii="NSimSun" w:hAnsi="NSimSun" w:eastAsia="新宋体"/>
          <w:sz w:val="16"/>
        </w:rPr>
        <w:t>主要Q词为幕后音主导，冷刃只需要看场上情况，适当提醒玩家</w:t>
      </w:r>
    </w:p>
    <w:p>
      <w:pPr>
        <w:spacing w:before="0" w:after="0" w:line="60" w:lineRule="exact"/>
      </w:pPr>
    </w:p>
    <w:p>
      <w:pPr>
        <w:spacing w:before="0" w:after="0" w:line="240" w:lineRule="auto"/>
        <w:ind w:left="0" w:firstLine="0"/>
      </w:pPr>
      <w:r>
        <w:rPr>
          <w:rFonts w:ascii="NSimSun" w:hAnsi="NSimSun" w:eastAsia="新宋体"/>
          <w:sz w:val="16"/>
        </w:rPr>
        <w:t>走位。</w:t>
      </w:r>
    </w:p>
    <w:p>
      <w:pPr>
        <w:spacing w:before="0" w:after="0" w:line="60" w:lineRule="exact"/>
      </w:pPr>
    </w:p>
    <w:p>
      <w:pPr>
        <w:spacing w:before="0" w:after="0" w:line="240" w:lineRule="auto"/>
        <w:ind w:left="0" w:firstLine="0"/>
      </w:pPr>
      <w:r>
        <w:rPr>
          <w:rFonts w:ascii="NSimSun" w:hAnsi="NSimSun" w:eastAsia="新宋体"/>
          <w:sz w:val="16"/>
        </w:rPr>
        <w:t>冷刃私聊方向：【尽量不要影响主流程】</w:t>
      </w:r>
    </w:p>
    <w:p>
      <w:pPr>
        <w:spacing w:before="0" w:after="0" w:line="60" w:lineRule="exact"/>
      </w:pPr>
    </w:p>
    <w:p>
      <w:pPr>
        <w:spacing w:before="0" w:after="0" w:line="240" w:lineRule="auto"/>
        <w:ind w:left="0" w:firstLine="0"/>
      </w:pPr>
      <w:r>
        <w:rPr>
          <w:rFonts w:ascii="NSimSun" w:hAnsi="NSimSun" w:eastAsia="新宋体"/>
          <w:sz w:val="16"/>
        </w:rPr>
        <w:t>温言妹妹长大了，她与我初见她时，也不同了。你是她真的阿姐，看到她今日</w:t>
      </w:r>
    </w:p>
    <w:p>
      <w:pPr>
        <w:spacing w:before="0" w:after="0" w:line="240" w:lineRule="auto"/>
        <w:ind w:left="0" w:firstLine="0"/>
      </w:pPr>
      <w:r>
        <w:rPr>
          <w:rFonts w:ascii="NSimSun" w:hAnsi="NSimSun" w:eastAsia="新宋体"/>
          <w:sz w:val="16"/>
        </w:rPr>
        <w:t>所为，你会很欣慰吗？方逆已经被抓住了，我们的仇很快就会报了。</w:t>
      </w:r>
    </w:p>
    <w:p>
      <w:pPr>
        <w:spacing w:before="0" w:after="0" w:line="60" w:lineRule="exact"/>
      </w:pPr>
    </w:p>
    <w:p>
      <w:pPr>
        <w:spacing w:before="0" w:after="0" w:line="240" w:lineRule="auto"/>
        <w:ind w:left="0" w:firstLine="0"/>
      </w:pPr>
      <w:r>
        <w:rPr>
          <w:rFonts w:ascii="NSimSun" w:hAnsi="NSimSun" w:eastAsia="新宋体"/>
          <w:sz w:val="16"/>
        </w:rPr>
        <w:t>慕归，到时候这一切都结束之后，你想要去哪里，去做什么？【根据玩家的回</w:t>
      </w:r>
    </w:p>
    <w:p>
      <w:pPr>
        <w:spacing w:before="0" w:after="0" w:line="240" w:lineRule="auto"/>
        <w:ind w:left="0" w:firstLine="0"/>
      </w:pPr>
      <w:r>
        <w:rPr>
          <w:rFonts w:ascii="NSimSun" w:hAnsi="NSimSun" w:eastAsia="新宋体"/>
          <w:sz w:val="16"/>
        </w:rPr>
        <w:t>答现挂】</w:t>
      </w:r>
    </w:p>
    <w:p>
      <w:pPr>
        <w:spacing w:before="0" w:after="0" w:line="240" w:lineRule="auto"/>
        <w:ind w:left="0" w:firstLine="0"/>
      </w:pPr>
      <w:r>
        <w:rPr>
          <w:rFonts w:ascii="NSimSun" w:hAnsi="NSimSun" w:eastAsia="新宋体"/>
          <w:sz w:val="16"/>
        </w:rPr>
        <w:t>其实我啊，一直是个没什么追求的人，我这一生好像一直没什么自我，也没什</w:t>
      </w:r>
    </w:p>
    <w:p>
      <w:pPr>
        <w:spacing w:before="0" w:after="0" w:line="60" w:lineRule="exact"/>
      </w:pPr>
    </w:p>
    <w:p>
      <w:pPr>
        <w:spacing w:before="0" w:after="0" w:line="240" w:lineRule="auto"/>
        <w:ind w:left="0" w:firstLine="0"/>
      </w:pPr>
      <w:r>
        <w:rPr>
          <w:rFonts w:ascii="NSimSun" w:hAnsi="NSimSun" w:eastAsia="新宋体"/>
          <w:sz w:val="16"/>
        </w:rPr>
        <w:t>么追求。等这一切结束了，我先陪你去做你想做的事情，然后等我发现了自己</w:t>
      </w:r>
    </w:p>
    <w:p>
      <w:pPr>
        <w:spacing w:before="0" w:after="0" w:line="240" w:lineRule="auto"/>
        <w:ind w:left="0" w:firstLine="0"/>
      </w:pPr>
      <w:r>
        <w:rPr>
          <w:rFonts w:ascii="NSimSun" w:hAnsi="NSimSun" w:eastAsia="新宋体"/>
          <w:sz w:val="16"/>
        </w:rPr>
        <w:t>想要做什么，你再陪我好不好？</w:t>
      </w:r>
    </w:p>
    <w:p>
      <w:pPr>
        <w:spacing w:before="0" w:after="0" w:line="60" w:lineRule="exact"/>
      </w:pPr>
    </w:p>
    <w:p>
      <w:pPr>
        <w:spacing w:before="0" w:after="0" w:line="240" w:lineRule="auto"/>
        <w:ind w:left="0" w:firstLine="0"/>
      </w:pPr>
      <w:r>
        <w:rPr>
          <w:rFonts w:ascii="NSimSun" w:hAnsi="NSimSun" w:eastAsia="新宋体"/>
          <w:sz w:val="16"/>
        </w:rPr>
        <w:t>到那时，我们都可以以自己真实的身份，清清白白的，干干净净地站在彼此面</w:t>
      </w:r>
    </w:p>
    <w:p>
      <w:pPr>
        <w:spacing w:before="0" w:after="0" w:line="240" w:lineRule="auto"/>
        <w:ind w:left="0" w:firstLine="0"/>
      </w:pPr>
      <w:r>
        <w:rPr>
          <w:rFonts w:ascii="NSimSun" w:hAnsi="NSimSun" w:eastAsia="新宋体"/>
          <w:sz w:val="16"/>
        </w:rPr>
        <w:t>前。</w:t>
      </w:r>
    </w:p>
    <w:p>
      <w:pPr>
        <w:spacing w:before="0" w:after="0" w:line="240" w:lineRule="auto"/>
        <w:ind w:left="0" w:firstLine="0"/>
      </w:pPr>
      <w:r>
        <w:rPr>
          <w:rFonts w:ascii="NSimSun" w:hAnsi="NSimSun" w:eastAsia="新宋体"/>
          <w:sz w:val="16"/>
        </w:rPr>
        <w:t>我的伤还没好，但在你身边，总是能感受到力量。</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再给我一些力量吧，我也给你一些力量。我们彼此相伴着，走到最后。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幕后音：方逆，请上前来，坐【Q   方逆坐在主座】</w:t>
      </w:r>
    </w:p>
    <w:p>
      <w:pPr>
        <w:spacing w:before="0" w:after="0" w:line="60" w:lineRule="exact"/>
      </w:pPr>
    </w:p>
    <w:p>
      <w:pPr>
        <w:spacing w:before="0" w:after="0" w:line="240" w:lineRule="auto"/>
        <w:ind w:left="0" w:firstLine="0"/>
      </w:pPr>
      <w:r>
        <w:rPr>
          <w:rFonts w:ascii="NSimSun" w:hAnsi="NSimSun" w:eastAsia="新宋体"/>
          <w:sz w:val="16"/>
        </w:rPr>
        <w:t>西楼禁司司主，请上前来审问【Q    苏温言站起身来审问】</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请苏温言按照任务卡审问方逆。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当苏温言说：“要试试吗？怀舟”后，立刻黑灯，苏浅语会在黑灯之时，说出自</w:t>
      </w:r>
    </w:p>
    <w:p>
      <w:pPr>
        <w:spacing w:before="0" w:after="0" w:line="60" w:lineRule="exact"/>
      </w:pPr>
    </w:p>
    <w:p>
      <w:pPr>
        <w:spacing w:before="0" w:after="0" w:line="240" w:lineRule="auto"/>
        <w:ind w:left="0" w:firstLine="0"/>
      </w:pPr>
      <w:r>
        <w:rPr>
          <w:rFonts w:ascii="NSimSun" w:hAnsi="NSimSun" w:eastAsia="新宋体"/>
          <w:sz w:val="16"/>
        </w:rPr>
        <w:t>己身份。</w:t>
      </w:r>
    </w:p>
    <w:p>
      <w:pPr>
        <w:spacing w:before="0" w:after="0" w:line="60" w:lineRule="exact"/>
      </w:pPr>
    </w:p>
    <w:p>
      <w:pPr>
        <w:spacing w:before="0" w:after="0" w:line="240" w:lineRule="auto"/>
        <w:ind w:left="0" w:firstLine="0"/>
      </w:pPr>
      <w:r>
        <w:rPr>
          <w:rFonts w:ascii="NSimSun" w:hAnsi="NSimSun" w:eastAsia="新宋体"/>
          <w:sz w:val="16"/>
        </w:rPr>
        <w:t>一定要立刻黑灯，晚了的话有可能冷寂会说话。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立刻  BGM：君山风月</w:t>
      </w:r>
    </w:p>
    <w:p>
      <w:pPr>
        <w:spacing w:before="0" w:after="0" w:line="60" w:lineRule="exact"/>
      </w:pPr>
    </w:p>
    <w:p>
      <w:pPr>
        <w:spacing w:before="0" w:after="0" w:line="240" w:lineRule="auto"/>
        <w:ind w:left="888" w:firstLine="0"/>
      </w:pPr>
      <w:r>
        <w:rPr>
          <w:rFonts w:ascii="NSimSun" w:hAnsi="NSimSun" w:eastAsia="新宋体"/>
          <w:sz w:val="16"/>
        </w:rPr>
        <w:t>【黑灯之后，等待     3-5秒亮灯】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注意：在苏浅语说出自己真实身份的时候，冷刃需要默默拉着慕归，以防慕归在这个环节自</w:t>
      </w:r>
    </w:p>
    <w:p>
      <w:pPr>
        <w:spacing w:before="0" w:after="0" w:line="60" w:lineRule="exact"/>
      </w:pPr>
    </w:p>
    <w:p>
      <w:pPr>
        <w:spacing w:before="0" w:after="0" w:line="240" w:lineRule="auto"/>
        <w:ind w:left="0" w:firstLine="0"/>
      </w:pPr>
      <w:r>
        <w:rPr>
          <w:rFonts w:ascii="NSimSun" w:hAnsi="NSimSun" w:eastAsia="新宋体"/>
          <w:sz w:val="16"/>
        </w:rPr>
        <w:t>爆身份。尤其之后苏浅语会和苏温言输出，此时一定要拉着慕归。</w:t>
      </w:r>
    </w:p>
    <w:p>
      <w:pPr>
        <w:spacing w:before="0" w:after="0" w:line="60" w:lineRule="exact"/>
      </w:pPr>
    </w:p>
    <w:p>
      <w:pPr>
        <w:spacing w:before="0" w:after="0" w:line="240" w:lineRule="auto"/>
        <w:ind w:left="0" w:firstLine="0"/>
      </w:pPr>
      <w:r>
        <w:rPr>
          <w:rFonts w:ascii="NSimSun" w:hAnsi="NSimSun" w:eastAsia="新宋体"/>
          <w:sz w:val="16"/>
        </w:rPr>
        <w:t>冷刃话术：此时虽然她承认了自己是假的身份，可是我观察这个假的苏浅语身</w:t>
      </w:r>
    </w:p>
    <w:p>
      <w:pPr>
        <w:spacing w:before="0" w:after="0" w:line="240" w:lineRule="auto"/>
        <w:ind w:left="0" w:firstLine="0"/>
      </w:pPr>
      <w:r>
        <w:rPr>
          <w:rFonts w:ascii="NSimSun" w:hAnsi="NSimSun" w:eastAsia="新宋体"/>
          <w:sz w:val="16"/>
        </w:rPr>
        <w:t>上内力深厚，若是你此时自爆身份，很可能她会直接杀了你灭口。</w:t>
      </w:r>
    </w:p>
    <w:p>
      <w:pPr>
        <w:spacing w:before="0" w:after="0" w:line="240" w:lineRule="auto"/>
        <w:ind w:left="0" w:firstLine="0"/>
      </w:pPr>
      <w:r>
        <w:rPr>
          <w:rFonts w:ascii="NSimSun" w:hAnsi="NSimSun" w:eastAsia="新宋体"/>
          <w:sz w:val="16"/>
        </w:rPr>
        <w:t>已经隐忍了这么久，不差这一会儿。沉住气。【此时可以紧紧攥住她的手】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苏浅语说出自己身份之后，先   Q她跟苏温言先相互输出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幕后音：苏温言，你相信你姐姐说的一切吗？她说她爱你，你相信她吗？</w:t>
      </w:r>
    </w:p>
    <w:p>
      <w:pPr>
        <w:spacing w:before="0" w:after="0" w:line="60" w:lineRule="exact"/>
      </w:pPr>
    </w:p>
    <w:p>
      <w:pPr>
        <w:spacing w:before="0" w:after="0" w:line="240" w:lineRule="auto"/>
        <w:ind w:left="0" w:firstLine="0"/>
      </w:pPr>
      <w:r>
        <w:rPr>
          <w:rFonts w:ascii="NSimSun" w:hAnsi="NSimSun" w:eastAsia="新宋体"/>
          <w:sz w:val="16"/>
        </w:rPr>
        <w:t>【等待苏温言自由输出，一定要让两人充分输出】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冷刃辅助 Q词（如果两人很自然的输出了，就不需要       Q了）：苏温言，你现在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可能难以接受这些事情，你当下的感受是什么，都可以说出来，我们都在你身</w:t>
      </w:r>
    </w:p>
    <w:p>
      <w:pPr>
        <w:spacing w:before="0" w:after="0" w:line="240" w:lineRule="auto"/>
        <w:ind w:left="0" w:firstLine="0"/>
      </w:pPr>
      <w:r>
        <w:rPr>
          <w:rFonts w:ascii="NSimSun" w:hAnsi="NSimSun" w:eastAsia="新宋体"/>
          <w:sz w:val="16"/>
        </w:rPr>
        <w:t>边。</w:t>
      </w:r>
    </w:p>
    <w:p>
      <w:pPr>
        <w:spacing w:before="0" w:after="0" w:line="240" w:lineRule="auto"/>
        <w:ind w:left="0" w:firstLine="0"/>
      </w:pPr>
      <w:r>
        <w:rPr>
          <w:rFonts w:ascii="NSimSun" w:hAnsi="NSimSun" w:eastAsia="新宋体"/>
          <w:sz w:val="16"/>
        </w:rPr>
        <w:t>独孤月明，她现在无法相信你，你要怎么让她相信呢？/独孤月明，她现在仍然</w:t>
      </w:r>
    </w:p>
    <w:p>
      <w:pPr>
        <w:spacing w:before="0" w:after="0" w:line="60" w:lineRule="exact"/>
      </w:pPr>
    </w:p>
    <w:p>
      <w:pPr>
        <w:spacing w:before="0" w:after="0" w:line="240" w:lineRule="auto"/>
        <w:ind w:left="0" w:firstLine="0"/>
      </w:pPr>
      <w:r>
        <w:rPr>
          <w:rFonts w:ascii="NSimSun" w:hAnsi="NSimSun" w:eastAsia="新宋体"/>
          <w:sz w:val="16"/>
        </w:rPr>
        <w:t>相信你对她的爱，你觉得你配得上这份信任吗？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当独孤月明开始跟方逆说话之后，冷刃可以提醒：苏温言，你先回去吧，看看他们两</w:t>
      </w:r>
    </w:p>
    <w:p>
      <w:pPr>
        <w:spacing w:before="0" w:after="0" w:line="240" w:lineRule="auto"/>
        <w:ind w:left="0" w:firstLine="0"/>
      </w:pPr>
      <w:r>
        <w:rPr>
          <w:rFonts w:ascii="NSimSun" w:hAnsi="NSimSun" w:eastAsia="新宋体"/>
          <w:sz w:val="16"/>
        </w:rPr>
        <w:t>个有什么话说。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幕后音：苏浅语，你和方逆一直都是一伙儿的？那你们明面上的分庭对立，所有</w:t>
      </w:r>
    </w:p>
    <w:p>
      <w:pPr>
        <w:spacing w:before="0" w:after="0" w:line="60" w:lineRule="exact"/>
      </w:pPr>
    </w:p>
    <w:p>
      <w:pPr>
        <w:spacing w:before="0" w:after="0" w:line="240" w:lineRule="auto"/>
        <w:ind w:left="0" w:firstLine="0"/>
      </w:pPr>
      <w:r>
        <w:rPr>
          <w:rFonts w:ascii="NSimSun" w:hAnsi="NSimSun" w:eastAsia="新宋体"/>
          <w:sz w:val="16"/>
        </w:rPr>
        <w:t>的对抗都是假的，做戏给我们看的？【等苏浅语回答】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独孤月明，你是否有很多话想要对你的师父讲？【先让独孤月明输出】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幕后音：方逆，苏浅语说你是她的师父，你承认吗？【方逆任务提示词，大声说，</w:t>
      </w:r>
    </w:p>
    <w:p>
      <w:pPr>
        <w:spacing w:before="0" w:after="0" w:line="60" w:lineRule="exact"/>
      </w:pPr>
    </w:p>
    <w:p>
      <w:pPr>
        <w:spacing w:before="0" w:after="0" w:line="240" w:lineRule="auto"/>
        <w:ind w:left="0" w:firstLine="0"/>
      </w:pPr>
      <w:r>
        <w:rPr>
          <w:rFonts w:ascii="NSimSun" w:hAnsi="NSimSun" w:eastAsia="新宋体"/>
          <w:sz w:val="16"/>
        </w:rPr>
        <w:t>不可更改】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方逆开始说话的时候，立刻将音乐切换为：</w:t>
      </w:r>
    </w:p>
    <w:p>
      <w:pPr>
        <w:spacing w:before="0" w:after="0" w:line="240" w:lineRule="auto"/>
        <w:ind w:left="666" w:firstLine="0"/>
      </w:pPr>
      <w:r>
        <w:rPr>
          <w:rFonts w:ascii="NSimSun" w:hAnsi="NSimSun" w:eastAsia="新宋体"/>
          <w:sz w:val="16"/>
        </w:rPr>
        <w:t>BGM：繁华之上   卡点 00:45，声音拉大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等方逆说：“独孤月明，滚”后，再    Q独孤月明：独孤月明，你听到了吗，他让</w:t>
      </w:r>
    </w:p>
    <w:p>
      <w:pPr>
        <w:spacing w:before="0" w:after="0" w:line="60" w:lineRule="exact"/>
      </w:pPr>
    </w:p>
    <w:p>
      <w:pPr>
        <w:spacing w:before="0" w:after="0" w:line="240" w:lineRule="auto"/>
        <w:ind w:left="0" w:firstLine="0"/>
      </w:pPr>
      <w:r>
        <w:rPr>
          <w:rFonts w:ascii="NSimSun" w:hAnsi="NSimSun" w:eastAsia="新宋体"/>
          <w:sz w:val="16"/>
        </w:rPr>
        <w:t>你滚！</w:t>
      </w:r>
    </w:p>
    <w:p>
      <w:pPr>
        <w:spacing w:before="0" w:after="0" w:line="240" w:lineRule="auto"/>
        <w:ind w:left="0" w:firstLine="0"/>
      </w:pPr>
      <w:r>
        <w:rPr>
          <w:rFonts w:ascii="NSimSun" w:hAnsi="NSimSun" w:eastAsia="新宋体"/>
          <w:sz w:val="16"/>
        </w:rPr>
        <w:t>你还有什么不甘要说出来吗？【等待她问出那句，师父你痛吗？】</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【让苏浅语方逆自由输出】</w:t>
      </w:r>
    </w:p>
    <w:p>
      <w:pPr>
        <w:spacing w:before="0" w:after="0" w:line="60" w:lineRule="exact"/>
      </w:pPr>
    </w:p>
    <w:p>
      <w:pPr>
        <w:spacing w:before="0" w:after="0" w:line="240" w:lineRule="auto"/>
        <w:ind w:left="0" w:firstLine="0"/>
      </w:pPr>
      <w:r>
        <w:rPr>
          <w:rFonts w:ascii="NSimSun" w:hAnsi="NSimSun" w:eastAsia="新宋体"/>
          <w:sz w:val="16"/>
        </w:rPr>
        <w:t>此时玩家的走位是，方逆坐在台上。独孤月明在台上，方逆面前跟方</w:t>
      </w:r>
    </w:p>
    <w:p>
      <w:pPr>
        <w:spacing w:before="0" w:after="0" w:line="60" w:lineRule="exact"/>
      </w:pPr>
    </w:p>
    <w:p>
      <w:pPr>
        <w:spacing w:before="0" w:after="0" w:line="240" w:lineRule="auto"/>
        <w:ind w:left="0" w:firstLine="0"/>
      </w:pPr>
      <w:r>
        <w:rPr>
          <w:rFonts w:ascii="NSimSun" w:hAnsi="NSimSun" w:eastAsia="新宋体"/>
          <w:sz w:val="16"/>
        </w:rPr>
        <w:t>逆输出。先不要让独孤月明下去。让她站在方逆身前。</w:t>
      </w:r>
    </w:p>
    <w:p>
      <w:pPr>
        <w:spacing w:before="0" w:after="0" w:line="60" w:lineRule="exact"/>
      </w:pPr>
    </w:p>
    <w:p>
      <w:pPr>
        <w:spacing w:before="0" w:after="0" w:line="240" w:lineRule="auto"/>
        <w:ind w:left="0" w:firstLine="0"/>
      </w:pPr>
      <w:r>
        <w:rPr>
          <w:rFonts w:ascii="NSimSun" w:hAnsi="NSimSun" w:eastAsia="新宋体"/>
          <w:sz w:val="16"/>
        </w:rPr>
        <w:t>这里的白未染，要先起身，对着方逆说话。然后冷寂在白未染身后对</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白未染出招。理想效果如图示：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0" w:firstLine="0"/>
      </w:pPr>
      <w:r>
        <w:rPr>
          <w:rFonts w:ascii="NSimSun" w:hAnsi="NSimSun" w:eastAsia="新宋体"/>
          <w:sz w:val="16"/>
        </w:rPr>
        <w:t>白未染    独    方</w:t>
      </w:r>
    </w:p>
    <w:p>
      <w:pPr>
        <w:spacing w:before="0" w:after="0" w:line="240" w:lineRule="auto"/>
        <w:ind w:left="1998" w:firstLine="0"/>
      </w:pPr>
      <w:r>
        <w:rPr>
          <w:rFonts w:ascii="NSimSun" w:hAnsi="NSimSun" w:eastAsia="新宋体"/>
          <w:sz w:val="16"/>
        </w:rPr>
        <w:t>孤    逆</w:t>
      </w:r>
    </w:p>
    <w:p>
      <w:pPr>
        <w:spacing w:before="0" w:after="0" w:line="240" w:lineRule="auto"/>
        <w:ind w:left="1998" w:firstLine="0"/>
      </w:pPr>
      <w:r>
        <w:rPr>
          <w:rFonts w:ascii="NSimSun" w:hAnsi="NSimSun" w:eastAsia="新宋体"/>
          <w:sz w:val="16"/>
        </w:rPr>
        <w:t>月</w:t>
      </w:r>
    </w:p>
    <w:p>
      <w:pPr>
        <w:spacing w:before="0" w:after="0" w:line="240" w:lineRule="auto"/>
        <w:ind w:left="1998" w:firstLine="0"/>
      </w:pPr>
      <w:r>
        <w:rPr>
          <w:rFonts w:ascii="NSimSun" w:hAnsi="NSimSun" w:eastAsia="新宋体"/>
          <w:sz w:val="16"/>
        </w:rPr>
        <w:t>明</w:t>
      </w:r>
    </w:p>
    <w:p>
      <w:pPr>
        <w:spacing w:before="0" w:after="0" w:line="240" w:lineRule="auto"/>
        <w:ind w:left="592" w:firstLine="0"/>
      </w:pPr>
      <w:r>
        <w:rPr>
          <w:rFonts w:ascii="NSimSun" w:hAnsi="NSimSun" w:eastAsia="新宋体"/>
          <w:sz w:val="16"/>
        </w:rPr>
        <w:t>冷寂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幕后音：好了，这份感人的戏码，等你们真能逃出生天后再说吧。独孤月明，你</w:t>
      </w:r>
    </w:p>
    <w:p>
      <w:pPr>
        <w:spacing w:before="0" w:after="0" w:line="240" w:lineRule="auto"/>
        <w:ind w:left="0" w:firstLine="0"/>
      </w:pPr>
      <w:r>
        <w:rPr>
          <w:rFonts w:ascii="NSimSun" w:hAnsi="NSimSun" w:eastAsia="新宋体"/>
          <w:sz w:val="16"/>
        </w:rPr>
        <w:t>会一直站在你师父身前的是吧。（提醒她不要回到座位上，先站在方逆身前）你</w:t>
      </w:r>
    </w:p>
    <w:p>
      <w:pPr>
        <w:spacing w:before="0" w:after="0" w:line="60" w:lineRule="exact"/>
      </w:pPr>
    </w:p>
    <w:p>
      <w:pPr>
        <w:spacing w:before="0" w:after="0" w:line="240" w:lineRule="auto"/>
        <w:ind w:left="0" w:firstLine="0"/>
      </w:pPr>
      <w:r>
        <w:rPr>
          <w:rFonts w:ascii="NSimSun" w:hAnsi="NSimSun" w:eastAsia="新宋体"/>
          <w:sz w:val="16"/>
        </w:rPr>
        <w:t>要如何救你的师父出去呢？</w:t>
      </w:r>
    </w:p>
    <w:p>
      <w:pPr>
        <w:spacing w:before="0" w:after="0" w:line="240" w:lineRule="auto"/>
        <w:ind w:left="0" w:firstLine="0"/>
      </w:pPr>
      <w:r>
        <w:rPr>
          <w:rFonts w:ascii="NSimSun" w:hAnsi="NSimSun" w:eastAsia="新宋体"/>
          <w:sz w:val="16"/>
        </w:rPr>
        <w:t>独孤月明出招吧！（玩家任务卡口）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切 BGM：镇海  (先行版)</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苏浅语手卡：顾怀舟只能死在我手里，谁都别想杀他！我独孤月明这把剑，已很</w:t>
      </w:r>
    </w:p>
    <w:p>
      <w:pPr>
        <w:spacing w:before="0" w:after="0" w:line="240" w:lineRule="auto"/>
        <w:ind w:left="0" w:firstLine="0"/>
      </w:pPr>
      <w:r>
        <w:rPr>
          <w:rFonts w:ascii="NSimSun" w:hAnsi="NSimSun" w:eastAsia="新宋体"/>
          <w:sz w:val="16"/>
        </w:rPr>
        <w:t>久不曾出鞘见过锋芒了！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幕后音：从未出过手的独孤月明，忽自腰间抽出一柄玲珑软剑。</w:t>
      </w:r>
    </w:p>
    <w:p>
      <w:pPr>
        <w:spacing w:before="0" w:after="0" w:line="60" w:lineRule="exact"/>
      </w:pPr>
    </w:p>
    <w:p>
      <w:pPr>
        <w:spacing w:before="0" w:after="0" w:line="240" w:lineRule="auto"/>
        <w:ind w:left="0" w:firstLine="0"/>
      </w:pPr>
      <w:r>
        <w:rPr>
          <w:rFonts w:ascii="NSimSun" w:hAnsi="NSimSun" w:eastAsia="新宋体"/>
          <w:sz w:val="16"/>
        </w:rPr>
        <w:t>她与顾怀舟配合的天衣无缝，短短数招，苏温言已招架不住。</w:t>
      </w:r>
    </w:p>
    <w:p>
      <w:pPr>
        <w:spacing w:before="0" w:after="0" w:line="240" w:lineRule="auto"/>
        <w:ind w:left="0" w:firstLine="0"/>
      </w:pPr>
      <w:r>
        <w:rPr>
          <w:rFonts w:ascii="NSimSun" w:hAnsi="NSimSun" w:eastAsia="新宋体"/>
          <w:sz w:val="16"/>
        </w:rPr>
        <w:t>顾怀舟的杀气迫人，刀刀致命。苏温言集多家之力，本就只能勉强斗过顾怀舟，</w:t>
      </w:r>
    </w:p>
    <w:p>
      <w:pPr>
        <w:spacing w:before="0" w:after="0" w:line="240" w:lineRule="auto"/>
        <w:ind w:left="0" w:firstLine="0"/>
      </w:pPr>
      <w:r>
        <w:rPr>
          <w:rFonts w:ascii="NSimSun" w:hAnsi="NSimSun" w:eastAsia="新宋体"/>
          <w:sz w:val="16"/>
        </w:rPr>
        <w:t>没想到独孤月明剑法不俗，苏温言很快拜下阵来！</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苏温言，你的身后，还有人出战吗？</w:t>
      </w:r>
    </w:p>
    <w:p>
      <w:pPr>
        <w:spacing w:before="0" w:after="0" w:line="60" w:lineRule="exact"/>
      </w:pPr>
    </w:p>
    <w:p>
      <w:pPr>
        <w:spacing w:before="0" w:after="0" w:line="240" w:lineRule="auto"/>
        <w:ind w:left="0" w:firstLine="0"/>
      </w:pPr>
      <w:r>
        <w:rPr>
          <w:rFonts w:ascii="NSimSun" w:hAnsi="NSimSun" w:eastAsia="新宋体"/>
          <w:sz w:val="16"/>
        </w:rPr>
        <w:t>白未染，出招吧！（玩家卡口）</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灯光打到白未染：这把剑，陪了在下二十年。我用它斩过恶人，杀过同袍。我</w:t>
      </w:r>
    </w:p>
    <w:p>
      <w:pPr>
        <w:spacing w:before="0" w:after="0" w:line="240" w:lineRule="auto"/>
        <w:ind w:left="0" w:firstLine="0"/>
      </w:pPr>
      <w:r>
        <w:rPr>
          <w:rFonts w:ascii="NSimSun" w:hAnsi="NSimSun" w:eastAsia="新宋体"/>
          <w:sz w:val="16"/>
        </w:rPr>
        <w:t>未老，剑已锈。今日，便让它垂暮的剑魂，最后再响彻九霄一次。</w:t>
      </w:r>
    </w:p>
    <w:p>
      <w:pPr>
        <w:spacing w:before="0" w:after="0" w:line="60" w:lineRule="exact"/>
      </w:pPr>
    </w:p>
    <w:p>
      <w:pPr>
        <w:spacing w:before="0" w:after="0" w:line="240" w:lineRule="auto"/>
        <w:ind w:left="148" w:firstLine="0"/>
      </w:pPr>
      <w:r>
        <w:rPr>
          <w:rFonts w:ascii="NSimSun" w:hAnsi="NSimSun" w:eastAsia="新宋体"/>
          <w:sz w:val="16"/>
        </w:rPr>
        <w:t>此招，名曰——弑神！</w:t>
      </w:r>
    </w:p>
    <w:p>
      <w:pPr>
        <w:spacing w:before="0" w:after="0" w:line="240" w:lineRule="auto"/>
        <w:ind w:left="148" w:firstLine="0"/>
      </w:pPr>
      <w:r>
        <w:rPr>
          <w:rFonts w:ascii="NSimSun" w:hAnsi="NSimSun" w:eastAsia="新宋体"/>
          <w:sz w:val="16"/>
        </w:rPr>
        <w:t>惊鸿照影来，弑神不染尘！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幕后音：只见白未染周身邪气腾云，与当初在禁司刑台上的惊鸿剑的黑雾不同，</w:t>
      </w:r>
    </w:p>
    <w:p>
      <w:pPr>
        <w:spacing w:before="0" w:after="0" w:line="240" w:lineRule="auto"/>
        <w:ind w:left="0" w:firstLine="0"/>
      </w:pPr>
      <w:r>
        <w:rPr>
          <w:rFonts w:ascii="NSimSun" w:hAnsi="NSimSun" w:eastAsia="新宋体"/>
          <w:sz w:val="16"/>
        </w:rPr>
        <w:t>这邪气竟赤红如血，凝结在他的剑锋上，化为血滴随剑舞倾泻而瀑。</w:t>
      </w:r>
    </w:p>
    <w:p>
      <w:pPr>
        <w:spacing w:before="0" w:after="0" w:line="60" w:lineRule="exact"/>
      </w:pPr>
    </w:p>
    <w:p>
      <w:pPr>
        <w:spacing w:before="0" w:after="0" w:line="240" w:lineRule="auto"/>
        <w:ind w:left="0" w:firstLine="0"/>
      </w:pPr>
      <w:r>
        <w:rPr>
          <w:rFonts w:ascii="NSimSun" w:hAnsi="NSimSun" w:eastAsia="新宋体"/>
          <w:sz w:val="16"/>
        </w:rPr>
        <w:t>剑魔绝学，惊鸿弑神剑！</w:t>
      </w:r>
    </w:p>
    <w:p>
      <w:pPr>
        <w:spacing w:before="0" w:after="0" w:line="240" w:lineRule="auto"/>
        <w:ind w:left="0" w:firstLine="0"/>
      </w:pPr>
      <w:r>
        <w:rPr>
          <w:rFonts w:ascii="NSimSun" w:hAnsi="NSimSun" w:eastAsia="新宋体"/>
          <w:sz w:val="16"/>
        </w:rPr>
        <w:t>世人只闻惊鸿，不知弑神。只因此招过于邪戾，执剑者需以堕入魔道为代价，平</w:t>
      </w:r>
    </w:p>
    <w:p>
      <w:pPr>
        <w:spacing w:before="0" w:after="0" w:line="60" w:lineRule="exact"/>
      </w:pPr>
    </w:p>
    <w:p>
      <w:pPr>
        <w:spacing w:before="0" w:after="0" w:line="240" w:lineRule="auto"/>
        <w:ind w:left="0" w:firstLine="0"/>
      </w:pPr>
      <w:r>
        <w:rPr>
          <w:rFonts w:ascii="NSimSun" w:hAnsi="NSimSun" w:eastAsia="新宋体"/>
          <w:sz w:val="16"/>
        </w:rPr>
        <w:t>生也只可用一次。剑出，则天地色变。</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白未染：顾怀舟，今日我不可能退，此剑为我妹妹慕归，为巫弦乐，为我娘，</w:t>
      </w:r>
    </w:p>
    <w:p>
      <w:pPr>
        <w:spacing w:before="0" w:after="0" w:line="240" w:lineRule="auto"/>
        <w:ind w:left="0" w:firstLine="0"/>
      </w:pPr>
      <w:r>
        <w:rPr>
          <w:rFonts w:ascii="NSimSun" w:hAnsi="NSimSun" w:eastAsia="新宋体"/>
          <w:sz w:val="16"/>
        </w:rPr>
        <w:t>为我小师妹，为所有被你残害的无辜之人。即便入魔，我也要换你一条命！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幕后音：好一个惊鸿弑神剑，此刻的白未染，半步入魔，岂非凡人所能敌？</w:t>
      </w:r>
    </w:p>
    <w:p>
      <w:pPr>
        <w:spacing w:before="0" w:after="0" w:line="60" w:lineRule="exact"/>
      </w:pPr>
    </w:p>
    <w:p>
      <w:pPr>
        <w:spacing w:before="0" w:after="0" w:line="240" w:lineRule="auto"/>
        <w:ind w:left="0" w:firstLine="0"/>
      </w:pPr>
      <w:r>
        <w:rPr>
          <w:rFonts w:ascii="NSimSun" w:hAnsi="NSimSun" w:eastAsia="新宋体"/>
          <w:sz w:val="16"/>
        </w:rPr>
        <w:t>血刃一闪，顾怀舟被震飞至墙壁上，邪剑悬在头顶。方逆，你这边还有人要出战</w:t>
      </w: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冷寂，出招吧！（玩家卡口）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灯光打到冷寂：这招“白骨三问佛”！我还从来没用过，今日我便拿它孝敬大</w:t>
      </w:r>
    </w:p>
    <w:p>
      <w:pPr>
        <w:spacing w:before="0" w:after="0" w:line="240" w:lineRule="auto"/>
        <w:ind w:left="0" w:firstLine="0"/>
      </w:pPr>
      <w:r>
        <w:rPr>
          <w:rFonts w:ascii="NSimSun" w:hAnsi="NSimSun" w:eastAsia="新宋体"/>
          <w:sz w:val="16"/>
        </w:rPr>
        <w:t>师兄你了！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幕后音：一问？</w:t>
      </w:r>
    </w:p>
    <w:p>
      <w:pPr>
        <w:spacing w:before="0" w:after="0" w:line="240" w:lineRule="auto"/>
        <w:ind w:left="148" w:firstLine="0"/>
      </w:pPr>
      <w:r>
        <w:rPr>
          <w:rFonts w:ascii="NSimSun" w:hAnsi="NSimSun" w:eastAsia="新宋体"/>
          <w:sz w:val="16"/>
        </w:rPr>
        <w:t>冷寂：无我菩提可曾断？</w:t>
      </w:r>
    </w:p>
    <w:p>
      <w:pPr>
        <w:spacing w:before="0" w:after="0" w:line="60" w:lineRule="exact"/>
      </w:pPr>
    </w:p>
    <w:p>
      <w:pPr>
        <w:spacing w:before="0" w:after="0" w:line="240" w:lineRule="auto"/>
        <w:ind w:left="148" w:firstLine="0"/>
      </w:pPr>
      <w:r>
        <w:rPr>
          <w:rFonts w:ascii="NSimSun" w:hAnsi="NSimSun" w:eastAsia="新宋体"/>
          <w:sz w:val="16"/>
        </w:rPr>
        <w:t>幕后音：二问？</w:t>
      </w:r>
    </w:p>
    <w:p>
      <w:pPr>
        <w:spacing w:before="0" w:after="0" w:line="240" w:lineRule="auto"/>
        <w:ind w:left="148" w:firstLine="0"/>
      </w:pPr>
      <w:r>
        <w:rPr>
          <w:rFonts w:ascii="NSimSun" w:hAnsi="NSimSun" w:eastAsia="新宋体"/>
          <w:sz w:val="16"/>
        </w:rPr>
        <w:t>冷寂：痴妄执着可曾斩？</w:t>
      </w:r>
    </w:p>
    <w:p>
      <w:pPr>
        <w:spacing w:before="0" w:after="0" w:line="240" w:lineRule="auto"/>
        <w:ind w:left="148" w:firstLine="0"/>
      </w:pPr>
      <w:r>
        <w:rPr>
          <w:rFonts w:ascii="NSimSun" w:hAnsi="NSimSun" w:eastAsia="新宋体"/>
          <w:sz w:val="16"/>
        </w:rPr>
        <w:t>幕后音：三问？</w:t>
      </w:r>
    </w:p>
    <w:p>
      <w:pPr>
        <w:spacing w:before="0" w:after="0" w:line="60" w:lineRule="exact"/>
      </w:pPr>
    </w:p>
    <w:p>
      <w:pPr>
        <w:spacing w:before="0" w:after="0" w:line="240" w:lineRule="auto"/>
        <w:ind w:left="148" w:firstLine="0"/>
      </w:pPr>
      <w:r>
        <w:rPr>
          <w:rFonts w:ascii="NSimSun" w:hAnsi="NSimSun" w:eastAsia="新宋体"/>
          <w:sz w:val="16"/>
        </w:rPr>
        <w:t>冷寂：白骨崖上佛可迎？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幕后音：在所有人的目瞪口呆中，冷寂在白未染身后闪电般连出三掌！</w:t>
      </w:r>
    </w:p>
    <w:p>
      <w:pPr>
        <w:spacing w:before="0" w:after="0" w:line="240" w:lineRule="auto"/>
        <w:ind w:left="0" w:firstLine="0"/>
      </w:pPr>
      <w:r>
        <w:rPr>
          <w:rFonts w:ascii="NSimSun" w:hAnsi="NSimSun" w:eastAsia="新宋体"/>
          <w:sz w:val="16"/>
        </w:rPr>
        <w:t>鲜血顿时洇湿了白未染的衣服，祂口喷血雾，艰难地回眸，震惊又绝望地望着冷</w:t>
      </w:r>
    </w:p>
    <w:p>
      <w:pPr>
        <w:spacing w:before="0" w:after="0" w:line="240" w:lineRule="auto"/>
        <w:ind w:left="0" w:firstLine="0"/>
      </w:pPr>
      <w:r>
        <w:rPr>
          <w:rFonts w:ascii="NSimSun" w:hAnsi="NSimSun" w:eastAsia="新宋体"/>
          <w:sz w:val="16"/>
        </w:rPr>
        <w:t>寂。</w:t>
      </w:r>
    </w:p>
    <w:p>
      <w:pPr>
        <w:spacing w:before="0" w:after="0" w:line="60" w:lineRule="exact"/>
      </w:pPr>
    </w:p>
    <w:p>
      <w:pPr>
        <w:spacing w:before="0" w:after="0" w:line="240" w:lineRule="auto"/>
        <w:ind w:left="0" w:firstLine="0"/>
      </w:pPr>
      <w:r>
        <w:rPr>
          <w:rFonts w:ascii="NSimSun" w:hAnsi="NSimSun" w:eastAsia="新宋体"/>
          <w:sz w:val="16"/>
        </w:rPr>
        <w:t>冷寂，为何出手？【等待冷寂大输出】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如果冷寂没有意识到自己要大输出，幕后音一定要再次提醒，不要把玩家的输出</w:t>
      </w:r>
    </w:p>
    <w:p>
      <w:pPr>
        <w:spacing w:before="0" w:after="0" w:line="240" w:lineRule="auto"/>
        <w:ind w:left="0" w:firstLine="0"/>
      </w:pPr>
      <w:r>
        <w:rPr>
          <w:rFonts w:ascii="NSimSun" w:hAnsi="NSimSun" w:eastAsia="新宋体"/>
          <w:sz w:val="16"/>
        </w:rPr>
        <w:t>口漏了：冷寂，你为何要对白未染出手，你对他们慕家有什么仇什么恨，如今都</w:t>
      </w:r>
    </w:p>
    <w:p>
      <w:pPr>
        <w:spacing w:before="0" w:after="0" w:line="240" w:lineRule="auto"/>
        <w:ind w:left="0" w:firstLine="0"/>
      </w:pPr>
      <w:r>
        <w:rPr>
          <w:rFonts w:ascii="NSimSun" w:hAnsi="NSimSun" w:eastAsia="新宋体"/>
          <w:sz w:val="16"/>
        </w:rPr>
        <w:t>可以说出了！</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【冷寂输出结束后】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幕后音：冷寂，信守承诺，果然侠义，能否将顾怀舟和苏浅语救出，就全看你的</w:t>
      </w:r>
    </w:p>
    <w:p>
      <w:pPr>
        <w:spacing w:before="0" w:after="0" w:line="240" w:lineRule="auto"/>
        <w:ind w:left="0" w:firstLine="0"/>
      </w:pPr>
      <w:r>
        <w:rPr>
          <w:rFonts w:ascii="NSimSun" w:hAnsi="NSimSun" w:eastAsia="新宋体"/>
          <w:sz w:val="16"/>
        </w:rPr>
        <w:t>本事了。</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提示翻页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第十二幕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本幕，巫弦乐在幕后念幕后音Q词控场</w:t>
      </w:r>
    </w:p>
    <w:p>
      <w:pPr>
        <w:spacing w:before="0" w:after="0" w:line="60" w:lineRule="exact"/>
      </w:pPr>
    </w:p>
    <w:p>
      <w:pPr>
        <w:spacing w:before="0" w:after="0" w:line="240" w:lineRule="auto"/>
        <w:ind w:left="148" w:firstLine="0"/>
      </w:pPr>
      <w:r>
        <w:rPr>
          <w:rFonts w:ascii="NSimSun" w:hAnsi="NSimSun" w:eastAsia="新宋体"/>
          <w:sz w:val="16"/>
        </w:rPr>
        <w:t>冷刃带领慕归进行小黑屋，本幕慕归可以全程在小黑屋，何时结</w:t>
      </w:r>
    </w:p>
    <w:p>
      <w:pPr>
        <w:spacing w:before="0" w:after="0" w:line="60" w:lineRule="exact"/>
      </w:pPr>
    </w:p>
    <w:p>
      <w:pPr>
        <w:spacing w:before="0" w:after="0" w:line="240" w:lineRule="auto"/>
        <w:ind w:left="0" w:firstLine="0"/>
      </w:pPr>
      <w:r>
        <w:rPr>
          <w:rFonts w:ascii="NSimSun" w:hAnsi="NSimSun" w:eastAsia="新宋体"/>
          <w:sz w:val="16"/>
        </w:rPr>
        <w:t>束何时回来跟上流程即可。</w:t>
      </w:r>
    </w:p>
    <w:p>
      <w:pPr>
        <w:spacing w:before="0" w:after="0" w:line="240" w:lineRule="auto"/>
        <w:ind w:left="740" w:firstLine="0"/>
      </w:pPr>
      <w:r>
        <w:rPr>
          <w:rFonts w:ascii="NSimSun" w:hAnsi="NSimSun" w:eastAsia="新宋体"/>
          <w:sz w:val="16"/>
        </w:rPr>
        <w:t>慕归冷刃小黑屋内容</w:t>
      </w:r>
    </w:p>
    <w:p>
      <w:pPr>
        <w:spacing w:before="0" w:after="0" w:line="60" w:lineRule="exact"/>
      </w:pPr>
    </w:p>
    <w:p>
      <w:pPr>
        <w:spacing w:before="0" w:after="0" w:line="240" w:lineRule="auto"/>
        <w:ind w:left="888" w:firstLine="0"/>
      </w:pPr>
      <w:r>
        <w:rPr>
          <w:rFonts w:ascii="NSimSun" w:hAnsi="NSimSun" w:eastAsia="新宋体"/>
          <w:sz w:val="16"/>
        </w:rPr>
        <w:t>BGM：我见过你爱我的样子</w:t>
      </w:r>
    </w:p>
    <w:p>
      <w:pPr>
        <w:spacing w:before="0" w:after="0" w:line="60" w:lineRule="exact"/>
      </w:pPr>
    </w:p>
    <w:p>
      <w:pPr>
        <w:spacing w:before="0" w:after="0" w:line="240" w:lineRule="auto"/>
        <w:ind w:left="0" w:firstLine="0"/>
      </w:pPr>
      <w:r>
        <w:rPr>
          <w:rFonts w:ascii="NSimSun" w:hAnsi="NSimSun" w:eastAsia="新宋体"/>
          <w:sz w:val="16"/>
        </w:rPr>
        <w:t>此幕小黑屋冷刃的感觉需要比较阴鸷，没有之前的少年感了，可以变</w:t>
      </w:r>
    </w:p>
    <w:p>
      <w:pPr>
        <w:spacing w:before="0" w:after="0" w:line="60" w:lineRule="exact"/>
      </w:pPr>
    </w:p>
    <w:p>
      <w:pPr>
        <w:spacing w:before="0" w:after="0" w:line="240" w:lineRule="auto"/>
        <w:ind w:left="0" w:firstLine="0"/>
      </w:pPr>
      <w:r>
        <w:rPr>
          <w:rFonts w:ascii="NSimSun" w:hAnsi="NSimSun" w:eastAsia="新宋体"/>
          <w:sz w:val="16"/>
        </w:rPr>
        <w:t>成一个很冷，说话很淡薄的样子。一定要和之前的状态做区分。</w:t>
      </w:r>
    </w:p>
    <w:p>
      <w:pPr>
        <w:spacing w:before="0" w:after="0" w:line="60" w:lineRule="exact"/>
      </w:pPr>
    </w:p>
    <w:p>
      <w:pPr>
        <w:spacing w:before="0" w:after="0" w:line="240" w:lineRule="auto"/>
        <w:ind w:left="0" w:firstLine="0"/>
      </w:pPr>
      <w:r>
        <w:rPr>
          <w:rFonts w:ascii="NSimSun" w:hAnsi="NSimSun" w:eastAsia="新宋体"/>
          <w:sz w:val="16"/>
        </w:rPr>
        <w:t>非常重要！脸上也没什么表情</w:t>
      </w:r>
    </w:p>
    <w:p>
      <w:pPr>
        <w:spacing w:before="0" w:after="0" w:line="60" w:lineRule="exact"/>
      </w:pPr>
    </w:p>
    <w:p>
      <w:pPr>
        <w:spacing w:before="0" w:after="0" w:line="240" w:lineRule="auto"/>
        <w:ind w:left="0" w:firstLine="0"/>
      </w:pPr>
      <w:r>
        <w:rPr>
          <w:rFonts w:ascii="NSimSun" w:hAnsi="NSimSun" w:eastAsia="新宋体"/>
          <w:sz w:val="16"/>
        </w:rPr>
        <w:t>冷刃：慕归，对不起啊，又拖累你了。我其实没什么事的，你不用管我的，我</w:t>
      </w:r>
    </w:p>
    <w:p>
      <w:pPr>
        <w:spacing w:before="0" w:after="0" w:line="240" w:lineRule="auto"/>
        <w:ind w:left="0" w:firstLine="0"/>
      </w:pPr>
      <w:r>
        <w:rPr>
          <w:rFonts w:ascii="NSimSun" w:hAnsi="NSimSun" w:eastAsia="新宋体"/>
          <w:sz w:val="16"/>
        </w:rPr>
        <w:t>休息一会儿就好了。【等待慕归说话】</w:t>
      </w:r>
    </w:p>
    <w:p>
      <w:pPr>
        <w:spacing w:before="0" w:after="0" w:line="240" w:lineRule="auto"/>
        <w:ind w:left="0" w:firstLine="0"/>
      </w:pPr>
      <w:r>
        <w:rPr>
          <w:rFonts w:ascii="NSimSun" w:hAnsi="NSimSun" w:eastAsia="新宋体"/>
          <w:sz w:val="16"/>
        </w:rPr>
        <w:t>慕归说完之后，冷刃可以先不接话，愣神愣很久。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然后冷冷地笑一下，将慕归拥入怀中。冷但紧张地说：</w:t>
      </w:r>
    </w:p>
    <w:p>
      <w:pPr>
        <w:spacing w:before="0" w:after="0" w:line="60" w:lineRule="exact"/>
      </w:pPr>
    </w:p>
    <w:p>
      <w:pPr>
        <w:spacing w:before="0" w:after="0" w:line="240" w:lineRule="auto"/>
        <w:ind w:left="0" w:firstLine="0"/>
      </w:pPr>
      <w:r>
        <w:rPr>
          <w:rFonts w:ascii="NSimSun" w:hAnsi="NSimSun" w:eastAsia="新宋体"/>
          <w:sz w:val="16"/>
        </w:rPr>
        <w:t>慕归，我，我，我，你掐我一下。你打我一下。</w:t>
      </w:r>
    </w:p>
    <w:p>
      <w:pPr>
        <w:spacing w:before="0" w:after="0" w:line="240" w:lineRule="auto"/>
        <w:ind w:left="0" w:firstLine="0"/>
      </w:pPr>
      <w:r>
        <w:rPr>
          <w:rFonts w:ascii="NSimSun" w:hAnsi="NSimSun" w:eastAsia="新宋体"/>
          <w:sz w:val="16"/>
        </w:rPr>
        <w:t>疼，我感受到疼了，这不是在做梦，这真的不是在做梦。</w:t>
      </w:r>
    </w:p>
    <w:p>
      <w:pPr>
        <w:spacing w:before="0" w:after="0" w:line="240" w:lineRule="auto"/>
        <w:ind w:left="0" w:firstLine="0"/>
      </w:pPr>
      <w:r>
        <w:rPr>
          <w:rFonts w:ascii="NSimSun" w:hAnsi="NSimSun" w:eastAsia="新宋体"/>
          <w:sz w:val="16"/>
        </w:rPr>
        <w:t>你知道吗，这些话，我好像不是第一次听，我好像在梦中听过许多许多次，在</w:t>
      </w:r>
    </w:p>
    <w:p>
      <w:pPr>
        <w:spacing w:before="0" w:after="0" w:line="60" w:lineRule="exact"/>
      </w:pPr>
    </w:p>
    <w:p>
      <w:pPr>
        <w:spacing w:before="0" w:after="0" w:line="240" w:lineRule="auto"/>
        <w:ind w:left="0" w:firstLine="0"/>
      </w:pPr>
      <w:r>
        <w:rPr>
          <w:rFonts w:ascii="NSimSun" w:hAnsi="NSimSun" w:eastAsia="新宋体"/>
          <w:sz w:val="16"/>
        </w:rPr>
        <w:t>梦中，你会说，你爱我，会坚定地选择我。</w:t>
      </w:r>
    </w:p>
    <w:p>
      <w:pPr>
        <w:spacing w:before="0" w:after="0" w:line="240" w:lineRule="auto"/>
        <w:ind w:left="0" w:firstLine="0"/>
      </w:pPr>
      <w:r>
        <w:rPr>
          <w:rFonts w:ascii="NSimSun" w:hAnsi="NSimSun" w:eastAsia="新宋体"/>
          <w:sz w:val="16"/>
        </w:rPr>
        <w:t>可是每一次，我都会从噩梦中惊醒，梦中又有人告诉我，这不是属于我的爱，</w:t>
      </w:r>
    </w:p>
    <w:p>
      <w:pPr>
        <w:spacing w:before="0" w:after="0" w:line="60" w:lineRule="exact"/>
      </w:pPr>
    </w:p>
    <w:p>
      <w:pPr>
        <w:spacing w:before="0" w:after="0" w:line="240" w:lineRule="auto"/>
        <w:ind w:left="0" w:firstLine="0"/>
      </w:pPr>
      <w:r>
        <w:rPr>
          <w:rFonts w:ascii="NSimSun" w:hAnsi="NSimSun" w:eastAsia="新宋体"/>
          <w:sz w:val="16"/>
        </w:rPr>
        <w:t>我这样的人，不配得到你的爱。</w:t>
      </w:r>
    </w:p>
    <w:p>
      <w:pPr>
        <w:spacing w:before="0" w:after="0" w:line="240" w:lineRule="auto"/>
        <w:ind w:left="0" w:firstLine="0"/>
      </w:pPr>
      <w:r>
        <w:rPr>
          <w:rFonts w:ascii="NSimSun" w:hAnsi="NSimSun" w:eastAsia="新宋体"/>
          <w:sz w:val="16"/>
        </w:rPr>
        <w:t>可是你今天真的站在了我面前，说爱我。</w:t>
      </w:r>
    </w:p>
    <w:p>
      <w:pPr>
        <w:spacing w:before="0" w:after="0" w:line="240" w:lineRule="auto"/>
        <w:ind w:left="0" w:firstLine="0"/>
      </w:pPr>
      <w:r>
        <w:rPr>
          <w:rFonts w:ascii="NSimSun" w:hAnsi="NSimSun" w:eastAsia="新宋体"/>
          <w:sz w:val="16"/>
        </w:rPr>
        <w:t>这一切好不真实。</w:t>
      </w:r>
    </w:p>
    <w:p>
      <w:pPr>
        <w:spacing w:before="0" w:after="0" w:line="60" w:lineRule="exact"/>
      </w:pPr>
    </w:p>
    <w:p>
      <w:pPr>
        <w:spacing w:before="0" w:after="0" w:line="240" w:lineRule="auto"/>
        <w:ind w:left="0" w:firstLine="0"/>
      </w:pPr>
      <w:r>
        <w:rPr>
          <w:rFonts w:ascii="NSimSun" w:hAnsi="NSimSun" w:eastAsia="新宋体"/>
          <w:sz w:val="16"/>
        </w:rPr>
        <w:t>我好像再重的伤，此时也痊愈了。</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对了，其实你那次给我的药，我一直没敢用，因为碰到伤口太痛了，我自己下</w:t>
      </w:r>
    </w:p>
    <w:p>
      <w:pPr>
        <w:spacing w:before="0" w:after="0" w:line="240" w:lineRule="auto"/>
        <w:ind w:left="0" w:firstLine="0"/>
      </w:pPr>
      <w:r>
        <w:rPr>
          <w:rFonts w:ascii="NSimSun" w:hAnsi="NSimSun" w:eastAsia="新宋体"/>
          <w:sz w:val="16"/>
        </w:rPr>
        <w:t>不去手，你可以帮我上药吗？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【准备膏状药，让慕归给自己上药，需要在手臂部位提前用血膏贴好伤口。上</w:t>
      </w:r>
    </w:p>
    <w:p>
      <w:pPr>
        <w:spacing w:before="0" w:after="0" w:line="60" w:lineRule="exact"/>
      </w:pPr>
    </w:p>
    <w:p>
      <w:pPr>
        <w:spacing w:before="0" w:after="0" w:line="240" w:lineRule="auto"/>
        <w:ind w:left="0" w:firstLine="0"/>
      </w:pPr>
      <w:r>
        <w:rPr>
          <w:rFonts w:ascii="NSimSun" w:hAnsi="NSimSun" w:eastAsia="新宋体"/>
          <w:sz w:val="16"/>
        </w:rPr>
        <w:t>药的时候，表现出很痛，但是又忍着，没事的样子】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边上药的时候边聊天，氛围可以轻松一点，每抛一个问题都要等回答，不要一</w:t>
      </w:r>
    </w:p>
    <w:p>
      <w:pPr>
        <w:spacing w:before="0" w:after="0" w:line="60" w:lineRule="exact"/>
      </w:pPr>
    </w:p>
    <w:p>
      <w:pPr>
        <w:spacing w:before="0" w:after="0" w:line="240" w:lineRule="auto"/>
        <w:ind w:left="0" w:firstLine="0"/>
      </w:pPr>
      <w:r>
        <w:rPr>
          <w:rFonts w:ascii="NSimSun" w:hAnsi="NSimSun" w:eastAsia="新宋体"/>
          <w:sz w:val="16"/>
        </w:rPr>
        <w:t>直自己说，尽量让慕归也开口说话，为后面冷刃爆身份做铺垫。</w:t>
      </w:r>
    </w:p>
    <w:p>
      <w:pPr>
        <w:spacing w:before="0" w:after="0" w:line="240" w:lineRule="auto"/>
        <w:ind w:left="0" w:firstLine="0"/>
      </w:pPr>
      <w:r>
        <w:rPr>
          <w:rFonts w:ascii="NSimSun" w:hAnsi="NSimSun" w:eastAsia="新宋体"/>
          <w:sz w:val="16"/>
        </w:rPr>
        <w:t>【下面的话需要用认真，但冷冷的语气说】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慕归，你最近有认识真正的我吗？</w:t>
      </w:r>
    </w:p>
    <w:p>
      <w:pPr>
        <w:spacing w:before="0" w:after="0" w:line="240" w:lineRule="auto"/>
        <w:ind w:left="0" w:firstLine="0"/>
      </w:pPr>
      <w:r>
        <w:rPr>
          <w:rFonts w:ascii="NSimSun" w:hAnsi="NSimSun" w:eastAsia="新宋体"/>
          <w:sz w:val="16"/>
        </w:rPr>
        <w:t>真正的我，会不会让你感到害怕？</w:t>
      </w:r>
    </w:p>
    <w:p>
      <w:pPr>
        <w:spacing w:before="0" w:after="0" w:line="60" w:lineRule="exact"/>
      </w:pPr>
    </w:p>
    <w:p>
      <w:pPr>
        <w:spacing w:before="0" w:after="0" w:line="240" w:lineRule="auto"/>
        <w:ind w:left="0" w:firstLine="0"/>
      </w:pPr>
      <w:r>
        <w:rPr>
          <w:rFonts w:ascii="NSimSun" w:hAnsi="NSimSun" w:eastAsia="新宋体"/>
          <w:sz w:val="16"/>
        </w:rPr>
        <w:t>会不会让你觉得，我很冷淡？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其实，最开始的时候，我也不确定自己是不是真的喜欢你，不明白男女之情究</w:t>
      </w:r>
    </w:p>
    <w:p>
      <w:pPr>
        <w:spacing w:before="0" w:after="0" w:line="240" w:lineRule="auto"/>
        <w:ind w:left="0" w:firstLine="0"/>
      </w:pPr>
      <w:r>
        <w:rPr>
          <w:rFonts w:ascii="NSimSun" w:hAnsi="NSimSun" w:eastAsia="新宋体"/>
          <w:sz w:val="16"/>
        </w:rPr>
        <w:t>竟该如何定义。</w:t>
      </w:r>
    </w:p>
    <w:p>
      <w:pPr>
        <w:spacing w:before="0" w:after="0" w:line="240" w:lineRule="auto"/>
        <w:ind w:left="0" w:firstLine="0"/>
      </w:pPr>
      <w:r>
        <w:rPr>
          <w:rFonts w:ascii="NSimSun" w:hAnsi="NSimSun" w:eastAsia="新宋体"/>
          <w:sz w:val="16"/>
        </w:rPr>
        <w:t>可是你一次次推开我，试探我，甚至啊，折磨我。</w:t>
      </w:r>
    </w:p>
    <w:p>
      <w:pPr>
        <w:spacing w:before="0" w:after="0" w:line="60" w:lineRule="exact"/>
      </w:pPr>
    </w:p>
    <w:p>
      <w:pPr>
        <w:spacing w:before="0" w:after="0" w:line="240" w:lineRule="auto"/>
        <w:ind w:left="0" w:firstLine="0"/>
      </w:pPr>
      <w:r>
        <w:rPr>
          <w:rFonts w:ascii="NSimSun" w:hAnsi="NSimSun" w:eastAsia="新宋体"/>
          <w:sz w:val="16"/>
        </w:rPr>
        <w:t>我发现我会痛，我的身体会痛，心更会痛。</w:t>
      </w:r>
    </w:p>
    <w:p>
      <w:pPr>
        <w:spacing w:before="0" w:after="0" w:line="240" w:lineRule="auto"/>
        <w:ind w:left="0" w:firstLine="0"/>
      </w:pPr>
      <w:r>
        <w:rPr>
          <w:rFonts w:ascii="NSimSun" w:hAnsi="NSimSun" w:eastAsia="新宋体"/>
          <w:sz w:val="16"/>
        </w:rPr>
        <w:t>我是个迟钝的人，也许生平感受过爱，</w:t>
      </w:r>
    </w:p>
    <w:p>
      <w:pPr>
        <w:spacing w:before="0" w:after="0" w:line="60" w:lineRule="exact"/>
      </w:pPr>
    </w:p>
    <w:p>
      <w:pPr>
        <w:spacing w:before="0" w:after="0" w:line="240" w:lineRule="auto"/>
        <w:ind w:left="0" w:firstLine="0"/>
      </w:pPr>
      <w:r>
        <w:rPr>
          <w:rFonts w:ascii="NSimSun" w:hAnsi="NSimSun" w:eastAsia="新宋体"/>
          <w:sz w:val="16"/>
        </w:rPr>
        <w:t>却从来分不清爱是何种感觉，所以，比爱意先一步到来的，是痛。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慕归，触及你会痛，接近你会痛，离开你更会痛。</w:t>
      </w:r>
    </w:p>
    <w:p>
      <w:pPr>
        <w:spacing w:before="0" w:after="0" w:line="60" w:lineRule="exact"/>
      </w:pPr>
    </w:p>
    <w:p>
      <w:pPr>
        <w:spacing w:before="0" w:after="0" w:line="240" w:lineRule="auto"/>
        <w:ind w:left="0" w:firstLine="0"/>
      </w:pPr>
      <w:r>
        <w:rPr>
          <w:rFonts w:ascii="NSimSun" w:hAnsi="NSimSun" w:eastAsia="新宋体"/>
          <w:sz w:val="16"/>
        </w:rPr>
        <w:t>看着你受伤会心痛，看着你接近又会欢喜到痛。</w:t>
      </w:r>
    </w:p>
    <w:p>
      <w:pPr>
        <w:spacing w:before="0" w:after="0" w:line="240" w:lineRule="auto"/>
        <w:ind w:left="0" w:firstLine="0"/>
      </w:pPr>
      <w:r>
        <w:rPr>
          <w:rFonts w:ascii="NSimSun" w:hAnsi="NSimSun" w:eastAsia="新宋体"/>
          <w:sz w:val="16"/>
        </w:rPr>
        <w:t>我不知那痛意从何而来，却能时时刻刻真实地感受到。</w:t>
      </w:r>
    </w:p>
    <w:p>
      <w:pPr>
        <w:spacing w:before="0" w:after="0" w:line="60" w:lineRule="exact"/>
      </w:pPr>
    </w:p>
    <w:p>
      <w:pPr>
        <w:spacing w:before="0" w:after="0" w:line="240" w:lineRule="auto"/>
        <w:ind w:left="0" w:firstLine="0"/>
      </w:pPr>
      <w:r>
        <w:rPr>
          <w:rFonts w:ascii="NSimSun" w:hAnsi="NSimSun" w:eastAsia="新宋体"/>
          <w:sz w:val="16"/>
        </w:rPr>
        <w:t>若即若离更似千刀万剐，每一次的亲近都像是致命的毒药，而每一次的远离都</w:t>
      </w:r>
    </w:p>
    <w:p>
      <w:pPr>
        <w:spacing w:before="0" w:after="0" w:line="240" w:lineRule="auto"/>
        <w:ind w:left="0" w:firstLine="0"/>
      </w:pPr>
      <w:r>
        <w:rPr>
          <w:rFonts w:ascii="NSimSun" w:hAnsi="NSimSun" w:eastAsia="新宋体"/>
          <w:sz w:val="16"/>
        </w:rPr>
        <w:t>会让我窒息。好似只有将绷带紧紧的缠绕。才能将我们的命数紧紧相连，好似</w:t>
      </w:r>
    </w:p>
    <w:p>
      <w:pPr>
        <w:spacing w:before="0" w:after="0" w:line="240" w:lineRule="auto"/>
        <w:ind w:left="0" w:firstLine="0"/>
      </w:pPr>
      <w:r>
        <w:rPr>
          <w:rFonts w:ascii="NSimSun" w:hAnsi="NSimSun" w:eastAsia="新宋体"/>
          <w:sz w:val="16"/>
        </w:rPr>
        <w:t>多缠上一圈，就可以把你抓得再紧一些，让我们能凑的再紧一分。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【可以用绷带，将自己和慕归的手缠在一起，这个绷带，在此幕小黑屋后先解</w:t>
      </w:r>
    </w:p>
    <w:p>
      <w:pPr>
        <w:spacing w:before="0" w:after="0" w:line="240" w:lineRule="auto"/>
        <w:ind w:left="0" w:firstLine="0"/>
      </w:pPr>
      <w:r>
        <w:rPr>
          <w:rFonts w:ascii="NSimSun" w:hAnsi="NSimSun" w:eastAsia="新宋体"/>
          <w:sz w:val="16"/>
        </w:rPr>
        <w:t>开。在冷刃第十三幕重新回来的时候，再系在一起，等待独孤月明暴露自己身</w:t>
      </w:r>
    </w:p>
    <w:p>
      <w:pPr>
        <w:spacing w:before="0" w:after="0" w:line="240" w:lineRule="auto"/>
        <w:ind w:left="1036" w:firstLine="0"/>
      </w:pPr>
      <w:r>
        <w:rPr>
          <w:rFonts w:ascii="NSimSun" w:hAnsi="NSimSun" w:eastAsia="新宋体"/>
          <w:sz w:val="16"/>
        </w:rPr>
        <w:t>份之后，再用剪刀剪开】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每一次溺水般的窒息一次次向我袭来，人的本性是逃离，可是我却忍不住接近。</w:t>
      </w:r>
    </w:p>
    <w:p>
      <w:pPr>
        <w:spacing w:before="0" w:after="0" w:line="60" w:lineRule="exact"/>
      </w:pPr>
    </w:p>
    <w:p>
      <w:pPr>
        <w:spacing w:before="0" w:after="0" w:line="240" w:lineRule="auto"/>
        <w:ind w:left="0" w:firstLine="0"/>
      </w:pPr>
      <w:r>
        <w:rPr>
          <w:rFonts w:ascii="NSimSun" w:hAnsi="NSimSun" w:eastAsia="新宋体"/>
          <w:sz w:val="16"/>
        </w:rPr>
        <w:t>我将那痛感当作是爱，而后用一生确认了，那的确就是爱。</w:t>
      </w:r>
    </w:p>
    <w:p>
      <w:pPr>
        <w:spacing w:before="0" w:after="0" w:line="240" w:lineRule="auto"/>
        <w:ind w:left="0" w:firstLine="0"/>
      </w:pPr>
      <w:r>
        <w:rPr>
          <w:rFonts w:ascii="NSimSun" w:hAnsi="NSimSun" w:eastAsia="新宋体"/>
          <w:sz w:val="16"/>
        </w:rPr>
        <w:t>我曾经也问过你，你喜欢我什么，如今的你，有新的答案了吗？</w:t>
      </w:r>
    </w:p>
    <w:p>
      <w:pPr>
        <w:spacing w:before="0" w:after="0" w:line="240" w:lineRule="auto"/>
        <w:ind w:left="0" w:firstLine="0"/>
      </w:pPr>
      <w:r>
        <w:rPr>
          <w:rFonts w:ascii="NSimSun" w:hAnsi="NSimSun" w:eastAsia="新宋体"/>
          <w:sz w:val="16"/>
        </w:rPr>
        <w:t>你喜欢我什么？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是因为我救了你，一直守护在你身边吗？或者说，是因为我对你好，你才喜欢</w:t>
      </w:r>
    </w:p>
    <w:p>
      <w:pPr>
        <w:spacing w:before="0" w:after="0" w:line="60" w:lineRule="exact"/>
      </w:pPr>
    </w:p>
    <w:p>
      <w:pPr>
        <w:spacing w:before="0" w:after="0" w:line="240" w:lineRule="auto"/>
        <w:ind w:left="0" w:firstLine="0"/>
      </w:pPr>
      <w:r>
        <w:rPr>
          <w:rFonts w:ascii="NSimSun" w:hAnsi="NSimSun" w:eastAsia="新宋体"/>
          <w:sz w:val="16"/>
        </w:rPr>
        <w:t>我的？【等回应，比较自然的聊天】</w:t>
      </w:r>
    </w:p>
    <w:p>
      <w:pPr>
        <w:spacing w:before="0" w:after="0" w:line="240" w:lineRule="auto"/>
        <w:ind w:left="0" w:firstLine="0"/>
      </w:pPr>
      <w:r>
        <w:rPr>
          <w:rFonts w:ascii="NSimSun" w:hAnsi="NSimSun" w:eastAsia="新宋体"/>
          <w:sz w:val="16"/>
        </w:rPr>
        <w:t>那我这个人身上，本身，有没有什么值得你喜欢的啊？【等回应，比较自然的</w:t>
      </w:r>
    </w:p>
    <w:p>
      <w:pPr>
        <w:spacing w:before="0" w:after="0" w:line="240" w:lineRule="auto"/>
        <w:ind w:left="0" w:firstLine="0"/>
      </w:pPr>
      <w:r>
        <w:rPr>
          <w:rFonts w:ascii="NSimSun" w:hAnsi="NSimSun" w:eastAsia="新宋体"/>
          <w:sz w:val="16"/>
        </w:rPr>
        <w:t>聊天】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你说，世人常许下承诺，说：你不管变成什么样子，我都会爱你的，这话是什</w:t>
      </w:r>
    </w:p>
    <w:p>
      <w:pPr>
        <w:spacing w:before="0" w:after="0" w:line="240" w:lineRule="auto"/>
        <w:ind w:left="0" w:firstLine="0"/>
      </w:pPr>
      <w:r>
        <w:rPr>
          <w:rFonts w:ascii="NSimSun" w:hAnsi="NSimSun" w:eastAsia="新宋体"/>
          <w:sz w:val="16"/>
        </w:rPr>
        <w:t>么意思啊？【等回应，比较自然的聊天】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我在想，也许是不是在说，无论你爱的人，身份如何，地位如何？重要的，是</w:t>
      </w:r>
    </w:p>
    <w:p>
      <w:pPr>
        <w:spacing w:before="0" w:after="0" w:line="60" w:lineRule="exact"/>
      </w:pPr>
    </w:p>
    <w:p>
      <w:pPr>
        <w:spacing w:before="0" w:after="0" w:line="240" w:lineRule="auto"/>
        <w:ind w:left="0" w:firstLine="0"/>
      </w:pPr>
      <w:r>
        <w:rPr>
          <w:rFonts w:ascii="NSimSun" w:hAnsi="NSimSun" w:eastAsia="新宋体"/>
          <w:sz w:val="16"/>
        </w:rPr>
        <w:t>这二人一起经历的故事，他们共同的经历，成就了他们彼此之间的爱。什么都</w:t>
      </w:r>
    </w:p>
    <w:p>
      <w:pPr>
        <w:spacing w:before="0" w:after="0" w:line="240" w:lineRule="auto"/>
        <w:ind w:left="0" w:firstLine="0"/>
      </w:pPr>
      <w:r>
        <w:rPr>
          <w:rFonts w:ascii="NSimSun" w:hAnsi="NSimSun" w:eastAsia="新宋体"/>
          <w:sz w:val="16"/>
        </w:rPr>
        <w:t>可能是假的，可是共同的回忆是真的，是不会骗人的。对不对？【等回应】</w:t>
      </w:r>
    </w:p>
    <w:p>
      <w:pPr>
        <w:spacing w:before="0" w:after="0" w:line="240" w:lineRule="auto"/>
        <w:ind w:left="0" w:firstLine="0"/>
      </w:pPr>
      <w:r>
        <w:rPr>
          <w:rFonts w:ascii="NSimSun" w:hAnsi="NSimSun" w:eastAsia="新宋体"/>
          <w:sz w:val="16"/>
        </w:rPr>
        <w:t>对不起啊，我今日太过于啰嗦了。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其实啊，今日我还有一事相求，当时，巫弦乐不是给我和冷寂都种了命痋吗？</w:t>
      </w:r>
    </w:p>
    <w:p>
      <w:pPr>
        <w:spacing w:before="0" w:after="0" w:line="60" w:lineRule="exact"/>
      </w:pPr>
    </w:p>
    <w:p>
      <w:pPr>
        <w:spacing w:before="0" w:after="0" w:line="240" w:lineRule="auto"/>
        <w:ind w:left="0" w:firstLine="0"/>
      </w:pPr>
      <w:r>
        <w:rPr>
          <w:rFonts w:ascii="NSimSun" w:hAnsi="NSimSun" w:eastAsia="新宋体"/>
          <w:sz w:val="16"/>
        </w:rPr>
        <w:t>你愿不愿意，给我解命痋？【等回应】</w:t>
      </w:r>
    </w:p>
    <w:p>
      <w:pPr>
        <w:spacing w:before="0" w:after="0" w:line="240" w:lineRule="auto"/>
        <w:ind w:left="0" w:firstLine="0"/>
      </w:pPr>
      <w:r>
        <w:rPr>
          <w:rFonts w:ascii="NSimSun" w:hAnsi="NSimSun" w:eastAsia="新宋体"/>
          <w:sz w:val="16"/>
        </w:rPr>
        <w:t>用你的妖骨，帮我一次。【如果她说愿意，就在她绑着绑带的手上，照着绷带，</w:t>
      </w:r>
    </w:p>
    <w:p>
      <w:pPr>
        <w:spacing w:before="0" w:after="0" w:line="240" w:lineRule="auto"/>
        <w:ind w:left="0" w:firstLine="0"/>
      </w:pPr>
      <w:r>
        <w:rPr>
          <w:rFonts w:ascii="NSimSun" w:hAnsi="NSimSun" w:eastAsia="新宋体"/>
          <w:sz w:val="16"/>
        </w:rPr>
        <w:t>咬一口，轻轻轻轻的】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算了，舍不得咬你太重。要解命痋，要咬到你的指骨，我怎么舍得呢？</w:t>
      </w:r>
    </w:p>
    <w:p>
      <w:pPr>
        <w:spacing w:before="0" w:after="0" w:line="240" w:lineRule="auto"/>
        <w:ind w:left="0" w:firstLine="0"/>
      </w:pPr>
      <w:r>
        <w:rPr>
          <w:rFonts w:ascii="NSimSun" w:hAnsi="NSimSun" w:eastAsia="新宋体"/>
          <w:sz w:val="16"/>
        </w:rPr>
        <w:t>我宁愿一生担惊受怕，不自由又怎么样。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慕归，你相信我吗？相信我是真的爱着我眼前的你，相信我不会让你受到一丝</w:t>
      </w:r>
    </w:p>
    <w:p>
      <w:pPr>
        <w:spacing w:before="0" w:after="0" w:line="240" w:lineRule="auto"/>
        <w:ind w:left="0" w:firstLine="0"/>
      </w:pPr>
      <w:r>
        <w:rPr>
          <w:rFonts w:ascii="NSimSun" w:hAnsi="NSimSun" w:eastAsia="新宋体"/>
          <w:sz w:val="16"/>
        </w:rPr>
        <w:t>伤害，相信无论从前怎么样，我们爱着的，是眼前的彼此。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你这药，很有用，我感觉伤口没那么疼了。和你聊聊天，我感觉内伤也好了。</w:t>
      </w:r>
    </w:p>
    <w:p>
      <w:pPr>
        <w:spacing w:before="0" w:after="0" w:line="240" w:lineRule="auto"/>
        <w:ind w:left="0" w:firstLine="0"/>
      </w:pPr>
      <w:r>
        <w:rPr>
          <w:rFonts w:ascii="NSimSun" w:hAnsi="NSimSun" w:eastAsia="新宋体"/>
          <w:sz w:val="16"/>
        </w:rPr>
        <w:t>我们去找他们吧，还不知道我这弟弟会闹出什么幺蛾子。我得去看着他。</w:t>
      </w:r>
    </w:p>
    <w:p>
      <w:pPr>
        <w:spacing w:before="0" w:after="0" w:line="60" w:lineRule="exact"/>
      </w:pPr>
    </w:p>
    <w:p>
      <w:pPr>
        <w:spacing w:before="0" w:after="0" w:line="240" w:lineRule="auto"/>
        <w:ind w:left="0" w:firstLine="0"/>
      </w:pPr>
      <w:r>
        <w:rPr>
          <w:rFonts w:ascii="NSimSun" w:hAnsi="NSimSun" w:eastAsia="新宋体"/>
          <w:sz w:val="16"/>
        </w:rPr>
        <w:t>走，我们回去吧。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【带领慕归一起回去，要注意，慕归回去之后，要是第十二幕还没结束，就直</w:t>
      </w:r>
    </w:p>
    <w:p>
      <w:pPr>
        <w:spacing w:before="0" w:after="0" w:line="240" w:lineRule="auto"/>
        <w:ind w:left="0" w:firstLine="0"/>
      </w:pPr>
      <w:r>
        <w:rPr>
          <w:rFonts w:ascii="NSimSun" w:hAnsi="NSimSun" w:eastAsia="新宋体"/>
          <w:sz w:val="16"/>
        </w:rPr>
        <w:t>接跟第十二幕流程。如果第十二幕已经结束了，大家已经在阅读第十三幕文本</w:t>
      </w:r>
    </w:p>
    <w:p>
      <w:pPr>
        <w:spacing w:before="0" w:after="0" w:line="240" w:lineRule="auto"/>
        <w:ind w:left="0" w:firstLine="0"/>
      </w:pPr>
      <w:r>
        <w:rPr>
          <w:rFonts w:ascii="NSimSun" w:hAnsi="NSimSun" w:eastAsia="新宋体"/>
          <w:sz w:val="16"/>
        </w:rPr>
        <w:t>了，要进入提醒慕归，看第十三幕。第十三幕流程一定要等慕归。】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主流程</w:t>
      </w:r>
    </w:p>
    <w:p>
      <w:pPr>
        <w:spacing w:before="0" w:after="0" w:line="240" w:lineRule="auto"/>
        <w:ind w:left="148" w:firstLine="0"/>
      </w:pPr>
      <w:r>
        <w:rPr>
          <w:rFonts w:ascii="NSimSun" w:hAnsi="NSimSun" w:eastAsia="新宋体"/>
          <w:sz w:val="16"/>
        </w:rPr>
        <w:t>巫弦乐作为幕后音在幕后控，冷刃和慕归不在场内。</w:t>
      </w:r>
    </w:p>
    <w:p>
      <w:pPr>
        <w:spacing w:before="0" w:after="0" w:line="240" w:lineRule="auto"/>
        <w:ind w:left="1184" w:firstLine="0"/>
      </w:pPr>
      <w:r>
        <w:rPr>
          <w:rFonts w:ascii="NSimSun" w:hAnsi="NSimSun" w:eastAsia="新宋体"/>
          <w:sz w:val="16"/>
        </w:rPr>
        <w:t>BGM:英雄末路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死牢里，趁着众人喋喋不休，顾怀舟突然抓住独孤月明，往出口逃去。</w:t>
      </w:r>
    </w:p>
    <w:p>
      <w:pPr>
        <w:spacing w:before="0" w:after="0" w:line="60" w:lineRule="exact"/>
      </w:pPr>
    </w:p>
    <w:p>
      <w:pPr>
        <w:spacing w:before="0" w:after="0" w:line="240" w:lineRule="auto"/>
        <w:ind w:left="0" w:firstLine="0"/>
      </w:pPr>
      <w:r>
        <w:rPr>
          <w:rFonts w:ascii="NSimSun" w:hAnsi="NSimSun" w:eastAsia="新宋体"/>
          <w:sz w:val="16"/>
        </w:rPr>
        <w:t>他谋划十几年的复国大计，虽已登基称帝，但直至此刻，尚有一事未了！</w:t>
      </w:r>
    </w:p>
    <w:p>
      <w:pPr>
        <w:spacing w:before="0" w:after="0" w:line="240" w:lineRule="auto"/>
        <w:ind w:left="0" w:firstLine="0"/>
      </w:pPr>
      <w:r>
        <w:rPr>
          <w:rFonts w:ascii="NSimSun" w:hAnsi="NSimSun" w:eastAsia="新宋体"/>
          <w:sz w:val="16"/>
        </w:rPr>
        <w:t>此刻，他手中已握紧这最后一枚棋。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顾怀舟：冷寂！反正师父也没想活过今日，掩护我和独孤月明走！咱们宫门</w:t>
      </w:r>
    </w:p>
    <w:p>
      <w:pPr>
        <w:spacing w:before="0" w:after="0" w:line="240" w:lineRule="auto"/>
        <w:ind w:left="0" w:firstLine="0"/>
      </w:pPr>
      <w:r>
        <w:rPr>
          <w:rFonts w:ascii="NSimSun" w:hAnsi="NSimSun" w:eastAsia="新宋体"/>
          <w:sz w:val="16"/>
        </w:rPr>
        <w:t>见，为师给你们所有人一个答案！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冷寂：好！徒儿给你这个机会。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苏温言：冷寂，你连我也要阻吗？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冷寂沉默不语，却已放走了顾怀舟和独孤月明。</w:t>
      </w:r>
    </w:p>
    <w:p>
      <w:pPr>
        <w:spacing w:before="0" w:after="0" w:line="60" w:lineRule="exact"/>
      </w:pPr>
    </w:p>
    <w:p>
      <w:pPr>
        <w:spacing w:before="0" w:after="0" w:line="240" w:lineRule="auto"/>
        <w:ind w:left="148" w:firstLine="0"/>
      </w:pPr>
      <w:r>
        <w:rPr>
          <w:rFonts w:ascii="NSimSun" w:hAnsi="NSimSun" w:eastAsia="新宋体"/>
          <w:sz w:val="16"/>
        </w:rPr>
        <w:t>等到众人追来时，只见顾怀舟站在勤政殿的玉阶前。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顾怀舟：月明，这盘棋该到胜负手的时候了。最后一颗子，由你来落。杀了</w:t>
      </w:r>
    </w:p>
    <w:p>
      <w:pPr>
        <w:spacing w:before="0" w:after="0" w:line="240" w:lineRule="auto"/>
        <w:ind w:left="0" w:firstLine="0"/>
      </w:pPr>
      <w:r>
        <w:rPr>
          <w:rFonts w:ascii="NSimSun" w:hAnsi="NSimSun" w:eastAsia="新宋体"/>
          <w:sz w:val="16"/>
        </w:rPr>
        <w:t>我，待会在所有人面前，杀了我！为师会承认过去所有的卑鄙和罪责，让全天下</w:t>
      </w:r>
    </w:p>
    <w:p>
      <w:pPr>
        <w:spacing w:before="0" w:after="0" w:line="240" w:lineRule="auto"/>
        <w:ind w:left="0" w:firstLine="0"/>
      </w:pPr>
      <w:r>
        <w:rPr>
          <w:rFonts w:ascii="NSimSun" w:hAnsi="NSimSun" w:eastAsia="新宋体"/>
          <w:sz w:val="16"/>
        </w:rPr>
        <w:t>都知道我是个杀人如麻的妖祟。只要你杀我祭罪，届时无论北阙南淮，还是江湖</w:t>
      </w:r>
    </w:p>
    <w:p>
      <w:pPr>
        <w:spacing w:before="0" w:after="0" w:line="60" w:lineRule="exact"/>
      </w:pPr>
    </w:p>
    <w:p>
      <w:pPr>
        <w:spacing w:before="0" w:after="0" w:line="240" w:lineRule="auto"/>
        <w:ind w:left="0" w:firstLine="0"/>
      </w:pPr>
      <w:r>
        <w:rPr>
          <w:rFonts w:ascii="NSimSun" w:hAnsi="NSimSun" w:eastAsia="新宋体"/>
          <w:sz w:val="16"/>
        </w:rPr>
        <w:t>之徒，你的威望就能团结所有人！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全城的百姓，在京官员闻鼓赶来。</w:t>
      </w:r>
    </w:p>
    <w:p>
      <w:pPr>
        <w:spacing w:before="0" w:after="0" w:line="240" w:lineRule="auto"/>
        <w:ind w:left="148" w:firstLine="0"/>
      </w:pPr>
      <w:r>
        <w:rPr>
          <w:rFonts w:ascii="NSimSun" w:hAnsi="NSimSun" w:eastAsia="新宋体"/>
          <w:sz w:val="16"/>
        </w:rPr>
        <w:t>此时百姓、官员、江湖人齐聚阶下。</w:t>
      </w:r>
    </w:p>
    <w:p>
      <w:pPr>
        <w:spacing w:before="0" w:after="0" w:line="240" w:lineRule="auto"/>
        <w:ind w:left="148" w:firstLine="0"/>
      </w:pPr>
      <w:r>
        <w:rPr>
          <w:rFonts w:ascii="NSimSun" w:hAnsi="NSimSun" w:eastAsia="新宋体"/>
          <w:sz w:val="16"/>
        </w:rPr>
        <w:t>顾怀舟忽然仰天狂笑！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顾怀舟【疯癫发狂】：看看！这天下俊才，尽是愚不可及之徒。</w:t>
      </w:r>
    </w:p>
    <w:p>
      <w:pPr>
        <w:spacing w:before="0" w:after="0" w:line="60" w:lineRule="exact"/>
      </w:pPr>
    </w:p>
    <w:p>
      <w:pPr>
        <w:spacing w:before="0" w:after="0" w:line="240" w:lineRule="auto"/>
        <w:ind w:left="148" w:firstLine="0"/>
      </w:pPr>
      <w:r>
        <w:rPr>
          <w:rFonts w:ascii="NSimSun" w:hAnsi="NSimSun" w:eastAsia="新宋体"/>
          <w:sz w:val="16"/>
        </w:rPr>
        <w:t>我顾怀舟灭人满门，假意收养孤儿，成立荧惑……也不是为了什么狗屁复国。</w:t>
      </w:r>
    </w:p>
    <w:p>
      <w:pPr>
        <w:spacing w:before="0" w:after="0" w:line="240" w:lineRule="auto"/>
        <w:ind w:left="0" w:firstLine="0"/>
      </w:pPr>
      <w:r>
        <w:rPr>
          <w:rFonts w:ascii="NSimSun" w:hAnsi="NSimSun" w:eastAsia="新宋体"/>
          <w:sz w:val="16"/>
        </w:rPr>
        <w:t>不过为遂一己私欲，为荣华富贵，为这九五之尊之位。我做到了！手段残忍又如</w:t>
      </w:r>
    </w:p>
    <w:p>
      <w:pPr>
        <w:spacing w:before="0" w:after="0" w:line="240" w:lineRule="auto"/>
        <w:ind w:left="0" w:firstLine="0"/>
      </w:pPr>
      <w:r>
        <w:rPr>
          <w:rFonts w:ascii="NSimSun" w:hAnsi="NSimSun" w:eastAsia="新宋体"/>
          <w:sz w:val="16"/>
        </w:rPr>
        <w:t>何？</w:t>
      </w:r>
    </w:p>
    <w:p>
      <w:pPr>
        <w:spacing w:before="0" w:after="0" w:line="60" w:lineRule="exact"/>
      </w:pPr>
    </w:p>
    <w:p>
      <w:pPr>
        <w:spacing w:before="0" w:after="0" w:line="240" w:lineRule="auto"/>
        <w:ind w:left="148" w:firstLine="0"/>
      </w:pPr>
      <w:r>
        <w:rPr>
          <w:rFonts w:ascii="NSimSun" w:hAnsi="NSimSun" w:eastAsia="新宋体"/>
          <w:sz w:val="16"/>
        </w:rPr>
        <w:t>如今，朕君临天下，四海八荒皆匍匐脚下！尔等蠢货，能奈何朕何？尔等贱</w:t>
      </w:r>
    </w:p>
    <w:p>
      <w:pPr>
        <w:spacing w:before="0" w:after="0" w:line="240" w:lineRule="auto"/>
        <w:ind w:left="0" w:firstLine="0"/>
      </w:pPr>
      <w:r>
        <w:rPr>
          <w:rFonts w:ascii="NSimSun" w:hAnsi="NSimSun" w:eastAsia="新宋体"/>
          <w:sz w:val="16"/>
        </w:rPr>
        <w:t>命，只配给朕铺路。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此言如雷炸响，激起群情沸腾！</w:t>
      </w:r>
    </w:p>
    <w:p>
      <w:pPr>
        <w:spacing w:before="0" w:after="0" w:line="240" w:lineRule="auto"/>
        <w:ind w:left="148" w:firstLine="0"/>
      </w:pPr>
      <w:r>
        <w:rPr>
          <w:rFonts w:ascii="NSimSun" w:hAnsi="NSimSun" w:eastAsia="新宋体"/>
          <w:sz w:val="16"/>
        </w:rPr>
        <w:t>真伪已不重要，但他的狂妄，已点燃天下众怒。</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苏温言【冷笑】：此人丧心病狂，不过是想激怒天下，逼独孤月明亲手弑师，</w:t>
      </w:r>
    </w:p>
    <w:p>
      <w:pPr>
        <w:spacing w:before="0" w:after="0" w:line="60" w:lineRule="exact"/>
      </w:pPr>
    </w:p>
    <w:p>
      <w:pPr>
        <w:spacing w:before="0" w:after="0" w:line="240" w:lineRule="auto"/>
        <w:ind w:left="0" w:firstLine="0"/>
      </w:pPr>
      <w:r>
        <w:rPr>
          <w:rFonts w:ascii="NSimSun" w:hAnsi="NSimSun" w:eastAsia="新宋体"/>
          <w:sz w:val="16"/>
        </w:rPr>
        <w:t>以血祭罪，助她立威，一统江山。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顾怀舟【望着独孤月明】：拔剑，拔剑！拔剑杀了为师！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148" w:firstLine="0"/>
      </w:pPr>
      <w:r>
        <w:rPr>
          <w:rFonts w:ascii="NSimSun" w:hAnsi="NSimSun" w:eastAsia="新宋体"/>
          <w:sz w:val="16"/>
        </w:rPr>
        <w:t>独孤月明手握剑柄，泪如雨下，却迟迟未能拔出。</w:t>
      </w:r>
    </w:p>
    <w:p>
      <w:pPr>
        <w:spacing w:before="0" w:after="0" w:line="240" w:lineRule="auto"/>
        <w:ind w:left="148" w:firstLine="0"/>
      </w:pPr>
      <w:r>
        <w:rPr>
          <w:rFonts w:ascii="NSimSun" w:hAnsi="NSimSun" w:eastAsia="新宋体"/>
          <w:sz w:val="16"/>
        </w:rPr>
        <w:t>至此，她终于明悟——</w:t>
      </w:r>
    </w:p>
    <w:p>
      <w:pPr>
        <w:spacing w:before="0" w:after="0" w:line="240" w:lineRule="auto"/>
        <w:ind w:left="148" w:firstLine="0"/>
      </w:pPr>
      <w:r>
        <w:rPr>
          <w:rFonts w:ascii="NSimSun" w:hAnsi="NSimSun" w:eastAsia="新宋体"/>
          <w:sz w:val="16"/>
        </w:rPr>
        <w:t>这棋局上的最后一子，便是师父自己的命。</w:t>
      </w:r>
    </w:p>
    <w:p>
      <w:pPr>
        <w:spacing w:before="0" w:after="0" w:line="60" w:lineRule="exact"/>
      </w:pPr>
    </w:p>
    <w:p>
      <w:pPr>
        <w:spacing w:before="0" w:after="0" w:line="240" w:lineRule="auto"/>
        <w:ind w:left="148" w:firstLine="0"/>
      </w:pPr>
      <w:r>
        <w:rPr>
          <w:rFonts w:ascii="NSimSun" w:hAnsi="NSimSun" w:eastAsia="新宋体"/>
          <w:sz w:val="16"/>
        </w:rPr>
        <w:t>他自污其身，背负万千罪孽。只为给她一个明正典刑，顺天应人的机会！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顾怀舟：快动手，别让师父失望，别让你爹失望，你还记得你的名字吗？小</w:t>
      </w:r>
    </w:p>
    <w:p>
      <w:pPr>
        <w:spacing w:before="0" w:after="0" w:line="240" w:lineRule="auto"/>
        <w:ind w:left="0" w:firstLine="0"/>
      </w:pPr>
      <w:r>
        <w:rPr>
          <w:rFonts w:ascii="NSimSun" w:hAnsi="NSimSun" w:eastAsia="新宋体"/>
          <w:sz w:val="16"/>
        </w:rPr>
        <w:t>楼昨夜又东风，故国不堪回首月明中。</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BGM：蛊皿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冷寂【执剑挺上】：你不忍心，我杀！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顾怀舟：冷寂，你敢动，我就烧了你的命痋！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冷寂：老子被这东西折磨了半辈子，今日就算死，我也要拉着你垫背！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顾怀舟引燃了木匣，火焰瞬间吞没了冷寂。</w:t>
      </w:r>
    </w:p>
    <w:p>
      <w:pPr>
        <w:spacing w:before="0" w:after="0" w:line="60" w:lineRule="exact"/>
      </w:pPr>
    </w:p>
    <w:p>
      <w:pPr>
        <w:spacing w:before="0" w:after="0" w:line="240" w:lineRule="auto"/>
        <w:ind w:left="148" w:firstLine="0"/>
      </w:pPr>
      <w:r>
        <w:rPr>
          <w:rFonts w:ascii="NSimSun" w:hAnsi="NSimSun" w:eastAsia="新宋体"/>
          <w:sz w:val="16"/>
        </w:rPr>
        <w:t>众人惊退，却见他在火中持剑踏阶而上，宛如火红色的流星坠地！</w:t>
      </w:r>
    </w:p>
    <w:p>
      <w:pPr>
        <w:spacing w:before="0" w:after="0" w:line="240" w:lineRule="auto"/>
        <w:ind w:left="148" w:firstLine="0"/>
      </w:pPr>
      <w:r>
        <w:rPr>
          <w:rFonts w:ascii="NSimSun" w:hAnsi="NSimSun" w:eastAsia="新宋体"/>
          <w:sz w:val="16"/>
        </w:rPr>
        <w:t>木匣燃尽，冷寂竟安然立于雨中，毫发无损！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白未染：假命痋！巫弦乐给他种的是假命痋。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苏浅语：冷寂，即便无痋虫，你绝非我与顾怀舟对手。</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BGM：立剑   1:12秒</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冷寂：若是我可以呢？</w:t>
      </w:r>
    </w:p>
    <w:p>
      <w:pPr>
        <w:spacing w:before="0" w:after="0" w:line="240" w:lineRule="auto"/>
        <w:ind w:left="148" w:firstLine="0"/>
      </w:pPr>
      <w:r>
        <w:rPr>
          <w:rFonts w:ascii="NSimSun" w:hAnsi="NSimSun" w:eastAsia="新宋体"/>
          <w:sz w:val="16"/>
        </w:rPr>
        <w:t>剑魔绝学见过了，那剑圣绝学，尔等不想见识一番吗？这世间，配与我论剑</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者，不过三更梦，一场醉。顾怀舟，今日便以醉意，拿你这恶贯满盈的一生祭酒！</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冷寂掏出腰间的酒葫芦，仰首痛饮！</w:t>
      </w:r>
    </w:p>
    <w:p>
      <w:pPr>
        <w:spacing w:before="0" w:after="0" w:line="60" w:lineRule="exact"/>
      </w:pPr>
    </w:p>
    <w:p>
      <w:pPr>
        <w:spacing w:before="0" w:after="0" w:line="240" w:lineRule="auto"/>
        <w:ind w:left="148" w:firstLine="0"/>
      </w:pPr>
      <w:r>
        <w:rPr>
          <w:rFonts w:ascii="NSimSun" w:hAnsi="NSimSun" w:eastAsia="新宋体"/>
          <w:sz w:val="16"/>
        </w:rPr>
        <w:t>烈酒如火烧穿愁肠。</w:t>
      </w:r>
    </w:p>
    <w:p>
      <w:pPr>
        <w:spacing w:before="0" w:after="0" w:line="240" w:lineRule="auto"/>
        <w:ind w:left="148" w:firstLine="0"/>
      </w:pPr>
      <w:r>
        <w:rPr>
          <w:rFonts w:ascii="NSimSun" w:hAnsi="NSimSun" w:eastAsia="新宋体"/>
          <w:sz w:val="16"/>
        </w:rPr>
        <w:t>刹那间，酒意弥漫四野，杀气威慑天地！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冷寂：一剑凌云天让路，山河皆醒我独狂！</w:t>
      </w:r>
    </w:p>
    <w:p>
      <w:pPr>
        <w:spacing w:before="0" w:after="0" w:line="240" w:lineRule="auto"/>
        <w:ind w:left="148" w:firstLine="0"/>
      </w:pPr>
      <w:r>
        <w:rPr>
          <w:rFonts w:ascii="NSimSun" w:hAnsi="NSimSun" w:eastAsia="新宋体"/>
          <w:sz w:val="16"/>
        </w:rPr>
        <w:t>吾生所求，不过一剑斩天阙；醉倒凌云，方是人间第一觉！</w:t>
      </w:r>
    </w:p>
    <w:p>
      <w:pPr>
        <w:spacing w:before="0" w:after="0" w:line="60" w:lineRule="exact"/>
      </w:pPr>
    </w:p>
    <w:p>
      <w:pPr>
        <w:spacing w:before="0" w:after="0" w:line="240" w:lineRule="auto"/>
        <w:ind w:left="148" w:firstLine="0"/>
      </w:pPr>
      <w:r>
        <w:rPr>
          <w:rFonts w:ascii="NSimSun" w:hAnsi="NSimSun" w:eastAsia="新宋体"/>
          <w:sz w:val="16"/>
        </w:rPr>
        <w:t>顾怀舟，你算尽人心，可曾算到会死于醉汉之手？</w:t>
      </w:r>
    </w:p>
    <w:p>
      <w:pPr>
        <w:spacing w:before="0" w:after="0" w:line="240" w:lineRule="auto"/>
        <w:ind w:left="148" w:firstLine="0"/>
      </w:pPr>
      <w:r>
        <w:rPr>
          <w:rFonts w:ascii="NSimSun" w:hAnsi="NSimSun" w:eastAsia="新宋体"/>
          <w:sz w:val="16"/>
        </w:rPr>
        <w:t>这一剑醉凌云，为我爹、为巫弦乐、为朋友。</w:t>
      </w:r>
    </w:p>
    <w:p>
      <w:pPr>
        <w:spacing w:before="0" w:after="0" w:line="60" w:lineRule="exact"/>
      </w:pPr>
    </w:p>
    <w:p>
      <w:pPr>
        <w:spacing w:before="0" w:after="0" w:line="240" w:lineRule="auto"/>
        <w:ind w:left="148" w:firstLine="0"/>
      </w:pPr>
      <w:r>
        <w:rPr>
          <w:rFonts w:ascii="NSimSun" w:hAnsi="NSimSun" w:eastAsia="新宋体"/>
          <w:sz w:val="16"/>
        </w:rPr>
        <w:t>黄泉路窄，阎王不收你——我亲手送你魂飞魄散！</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他醉步如幻，剑锋映月！</w:t>
      </w:r>
    </w:p>
    <w:p>
      <w:pPr>
        <w:spacing w:before="0" w:after="0" w:line="60" w:lineRule="exact"/>
      </w:pPr>
    </w:p>
    <w:p>
      <w:pPr>
        <w:spacing w:before="0" w:after="0" w:line="240" w:lineRule="auto"/>
        <w:ind w:left="148" w:firstLine="0"/>
      </w:pPr>
      <w:r>
        <w:rPr>
          <w:rFonts w:ascii="NSimSun" w:hAnsi="NSimSun" w:eastAsia="新宋体"/>
          <w:sz w:val="16"/>
        </w:rPr>
        <w:t>众人未及看清，剑尖已穿过顾怀舟心口，血溅如花。</w:t>
      </w:r>
    </w:p>
    <w:p>
      <w:pPr>
        <w:spacing w:before="0" w:after="0" w:line="240" w:lineRule="auto"/>
        <w:ind w:left="148" w:firstLine="0"/>
      </w:pPr>
      <w:r>
        <w:rPr>
          <w:rFonts w:ascii="NSimSun" w:hAnsi="NSimSun" w:eastAsia="新宋体"/>
          <w:sz w:val="16"/>
        </w:rPr>
        <w:t>刹那间，剑势未收，转而刺向独孤月明。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苏温言：冷寂！住手。莫伤她！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冷寂：你不恨她？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苏温言：恨，恨不得千刀万剐。可我毕竟叫过她几年阿姐，饶了她这条命吧。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众人怜悯地望着独孤月明，和她怀里已是命悬一线的顾怀舟。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幕后音：那冷寂，你还有什么话要对顾怀舟和独孤月明说吗？</w:t>
      </w:r>
    </w:p>
    <w:p>
      <w:pPr>
        <w:spacing w:before="0" w:after="0" w:line="240" w:lineRule="auto"/>
        <w:ind w:left="148" w:firstLine="0"/>
      </w:pPr>
      <w:r>
        <w:rPr>
          <w:rFonts w:ascii="NSimSun" w:hAnsi="NSimSun" w:eastAsia="新宋体"/>
          <w:sz w:val="16"/>
        </w:rPr>
        <w:t>冷寂，有什么话，想要对这天下人讲吗？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110" w:firstLine="0"/>
      </w:pPr>
      <w:r>
        <w:rPr>
          <w:rFonts w:ascii="NSimSun" w:hAnsi="NSimSun" w:eastAsia="新宋体"/>
          <w:sz w:val="16"/>
        </w:rPr>
        <w:t>【等待冷寂自由输出】</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读本 BGM：裁决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顾怀舟，方逆，你如今倒在冷寂的剑下。你这一生，嘴硬了一辈子。</w:t>
      </w:r>
    </w:p>
    <w:p>
      <w:pPr>
        <w:spacing w:before="0" w:after="0" w:line="240" w:lineRule="auto"/>
        <w:ind w:left="0" w:firstLine="0"/>
      </w:pPr>
      <w:r>
        <w:rPr>
          <w:rFonts w:ascii="NSimSun" w:hAnsi="NSimSun" w:eastAsia="新宋体"/>
          <w:sz w:val="16"/>
        </w:rPr>
        <w:t>独孤月明曾经问过你，你们这场欺骗天下人骗局，什么时候是个头啊？</w:t>
      </w:r>
    </w:p>
    <w:p>
      <w:pPr>
        <w:spacing w:before="0" w:after="0" w:line="240" w:lineRule="auto"/>
        <w:ind w:left="0" w:firstLine="0"/>
      </w:pPr>
      <w:r>
        <w:rPr>
          <w:rFonts w:ascii="NSimSun" w:hAnsi="NSimSun" w:eastAsia="新宋体"/>
          <w:sz w:val="16"/>
        </w:rPr>
        <w:t>你说，你身死之时。此时就是你身死之时，你有什么最后想对独孤月明说的吗？</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【等方逆和苏浅语自由输出】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诸位，这场天下纷争未定，最后的赢家，会是谁呢？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冷寂方逆苏浅语几人输出的时候，如果冷刃和慕归已经回来了，就可以私聊。</w:t>
      </w:r>
    </w:p>
    <w:p>
      <w:pPr>
        <w:spacing w:before="0" w:after="0" w:line="240" w:lineRule="auto"/>
        <w:ind w:left="0" w:firstLine="0"/>
      </w:pPr>
      <w:r>
        <w:rPr>
          <w:rFonts w:ascii="NSimSun" w:hAnsi="NSimSun" w:eastAsia="新宋体"/>
          <w:sz w:val="16"/>
        </w:rPr>
        <w:t>对崭新前景的展望，较为轻松，充满希望的）：顾怀舟终于死了，你的大仇得报</w:t>
      </w:r>
    </w:p>
    <w:p>
      <w:pPr>
        <w:spacing w:before="0" w:after="0" w:line="60" w:lineRule="exact"/>
      </w:pPr>
    </w:p>
    <w:p>
      <w:pPr>
        <w:spacing w:before="0" w:after="0" w:line="240" w:lineRule="auto"/>
        <w:ind w:left="0" w:firstLine="0"/>
      </w:pPr>
      <w:r>
        <w:rPr>
          <w:rFonts w:ascii="NSimSun" w:hAnsi="NSimSun" w:eastAsia="新宋体"/>
          <w:sz w:val="16"/>
        </w:rPr>
        <w:t>了！</w:t>
      </w:r>
    </w:p>
    <w:p>
      <w:pPr>
        <w:spacing w:before="0" w:after="0" w:line="240" w:lineRule="auto"/>
        <w:ind w:left="0" w:firstLine="0"/>
      </w:pPr>
      <w:r>
        <w:rPr>
          <w:rFonts w:ascii="NSimSun" w:hAnsi="NSimSun" w:eastAsia="新宋体"/>
          <w:sz w:val="16"/>
        </w:rPr>
        <w:t>等今日结束，我就同你一起找苏温言，说出你的身份，说出所有的一切！好不</w:t>
      </w:r>
    </w:p>
    <w:p>
      <w:pPr>
        <w:spacing w:before="0" w:after="0" w:line="240" w:lineRule="auto"/>
        <w:ind w:left="0" w:firstLine="0"/>
      </w:pPr>
      <w:r>
        <w:rPr>
          <w:rFonts w:ascii="NSimSun" w:hAnsi="NSimSun" w:eastAsia="新宋体"/>
          <w:sz w:val="16"/>
        </w:rPr>
        <w:t>好？</w:t>
      </w:r>
    </w:p>
    <w:p>
      <w:pPr>
        <w:spacing w:before="0" w:after="0" w:line="60" w:lineRule="exact"/>
      </w:pPr>
    </w:p>
    <w:p>
      <w:pPr>
        <w:spacing w:before="0" w:after="0" w:line="240" w:lineRule="auto"/>
        <w:ind w:left="0" w:firstLine="0"/>
      </w:pPr>
      <w:r>
        <w:rPr>
          <w:rFonts w:ascii="NSimSun" w:hAnsi="NSimSun" w:eastAsia="新宋体"/>
          <w:sz w:val="16"/>
        </w:rPr>
        <w:t>你的身份，终于很快要重见天日了，你终于可以做你自己了！</w:t>
      </w:r>
    </w:p>
    <w:p>
      <w:pPr>
        <w:spacing w:before="0" w:after="0" w:line="240" w:lineRule="auto"/>
        <w:ind w:left="0" w:firstLine="0"/>
      </w:pPr>
      <w:r>
        <w:rPr>
          <w:rFonts w:ascii="NSimSun" w:hAnsi="NSimSun" w:eastAsia="新宋体"/>
          <w:sz w:val="16"/>
        </w:rPr>
        <w:t>慕归，你是不是不喜欢我叫你慕归，你喜欢我叫你什么呢？【可以让玩家自己</w:t>
      </w:r>
    </w:p>
    <w:p>
      <w:pPr>
        <w:spacing w:before="0" w:after="0" w:line="60" w:lineRule="exact"/>
      </w:pPr>
    </w:p>
    <w:p>
      <w:pPr>
        <w:spacing w:before="0" w:after="0" w:line="240" w:lineRule="auto"/>
        <w:ind w:left="0" w:firstLine="0"/>
      </w:pPr>
      <w:r>
        <w:rPr>
          <w:rFonts w:ascii="NSimSun" w:hAnsi="NSimSun" w:eastAsia="新宋体"/>
          <w:sz w:val="16"/>
        </w:rPr>
        <w:t>起名】</w:t>
      </w:r>
    </w:p>
    <w:p>
      <w:pPr>
        <w:spacing w:before="0" w:after="0" w:line="240" w:lineRule="auto"/>
        <w:ind w:left="0" w:firstLine="0"/>
      </w:pPr>
      <w:r>
        <w:rPr>
          <w:rFonts w:ascii="NSimSun" w:hAnsi="NSimSun" w:eastAsia="新宋体"/>
          <w:sz w:val="16"/>
        </w:rPr>
        <w:t>等你做回公主之后，我是不是会是驸马了？</w:t>
      </w:r>
    </w:p>
    <w:p>
      <w:pPr>
        <w:spacing w:before="0" w:after="0" w:line="240" w:lineRule="auto"/>
        <w:ind w:left="0" w:firstLine="0"/>
      </w:pPr>
      <w:r>
        <w:rPr>
          <w:rFonts w:ascii="NSimSun" w:hAnsi="NSimSun" w:eastAsia="新宋体"/>
          <w:sz w:val="16"/>
        </w:rPr>
        <w:t>兜兜转转，我还是做成了驸马。不过，到时候你如果不喜欢朝堂的话，我们一</w:t>
      </w:r>
    </w:p>
    <w:p>
      <w:pPr>
        <w:spacing w:before="0" w:after="0" w:line="60" w:lineRule="exact"/>
      </w:pPr>
    </w:p>
    <w:p>
      <w:pPr>
        <w:spacing w:before="0" w:after="0" w:line="240" w:lineRule="auto"/>
        <w:ind w:left="0" w:firstLine="0"/>
      </w:pPr>
      <w:r>
        <w:rPr>
          <w:rFonts w:ascii="NSimSun" w:hAnsi="NSimSun" w:eastAsia="新宋体"/>
          <w:sz w:val="16"/>
        </w:rPr>
        <w:t>起浪迹天涯，做一对侠侣好不好？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本幕冷刃需要退场，退场话术：慕归，冷寂刚刚使出醉凌云杀了方逆，定是有所损</w:t>
      </w:r>
    </w:p>
    <w:p>
      <w:pPr>
        <w:spacing w:before="0" w:after="0" w:line="240" w:lineRule="auto"/>
        <w:ind w:left="0" w:firstLine="0"/>
      </w:pPr>
      <w:r>
        <w:rPr>
          <w:rFonts w:ascii="NSimSun" w:hAnsi="NSimSun" w:eastAsia="新宋体"/>
          <w:sz w:val="16"/>
        </w:rPr>
        <w:t>耗，我去帮他找些伤药来，我在这里等我！我很快回来！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240" w:lineRule="auto"/>
        <w:ind w:left="888" w:firstLine="0"/>
      </w:pPr>
      <w:r>
        <w:rPr>
          <w:rFonts w:ascii="NSimSun" w:hAnsi="NSimSun" w:eastAsia="新宋体"/>
          <w:sz w:val="16"/>
        </w:rPr>
        <w:t>提示翻看下一幕</w:t>
      </w:r>
    </w:p>
    <w:p>
      <w:pPr>
        <w:spacing w:before="0" w:after="0" w:line="60" w:lineRule="exact"/>
      </w:pPr>
    </w:p>
    <w:p>
      <w:pPr>
        <w:spacing w:before="0" w:after="0" w:line="240" w:lineRule="auto"/>
        <w:ind w:left="1110" w:firstLine="0"/>
      </w:pPr>
      <w:r>
        <w:rPr>
          <w:rFonts w:ascii="NSimSun" w:hAnsi="NSimSun" w:eastAsia="新宋体"/>
          <w:sz w:val="16"/>
        </w:rPr>
        <w:t>第十三幕</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读本 BGM：叹明灭</w:t>
      </w:r>
    </w:p>
    <w:p>
      <w:pPr>
        <w:spacing w:before="0" w:after="0" w:line="60" w:lineRule="exact"/>
      </w:pPr>
    </w:p>
    <w:p>
      <w:pPr>
        <w:spacing w:before="0" w:after="0" w:line="240" w:lineRule="auto"/>
        <w:ind w:left="888" w:firstLine="0"/>
      </w:pPr>
      <w:r>
        <w:rPr>
          <w:rFonts w:ascii="NSimSun" w:hAnsi="NSimSun" w:eastAsia="新宋体"/>
          <w:sz w:val="16"/>
        </w:rPr>
        <w:t>本幕幕后音由巫弦乐来进行</w:t>
      </w:r>
    </w:p>
    <w:p>
      <w:pPr>
        <w:spacing w:before="0" w:after="0" w:line="60" w:lineRule="exact"/>
      </w:pPr>
    </w:p>
    <w:p>
      <w:pPr>
        <w:spacing w:before="0" w:after="0" w:line="240" w:lineRule="auto"/>
        <w:ind w:left="740" w:firstLine="0"/>
      </w:pPr>
      <w:r>
        <w:rPr>
          <w:rFonts w:ascii="NSimSun" w:hAnsi="NSimSun" w:eastAsia="新宋体"/>
          <w:sz w:val="16"/>
        </w:rPr>
        <w:t>冷刃需要跟冷寂进行一幕小黑屋</w:t>
      </w:r>
    </w:p>
    <w:p>
      <w:pPr>
        <w:spacing w:before="0" w:after="0" w:line="60" w:lineRule="exact"/>
      </w:pPr>
    </w:p>
    <w:p>
      <w:pPr>
        <w:spacing w:before="0" w:after="0" w:line="240" w:lineRule="auto"/>
        <w:ind w:left="518" w:firstLine="0"/>
      </w:pPr>
      <w:r>
        <w:rPr>
          <w:rFonts w:ascii="NSimSun" w:hAnsi="NSimSun" w:eastAsia="新宋体"/>
          <w:sz w:val="16"/>
        </w:rPr>
        <w:t>主流程结束后下一幕，巫需要带白去小黑屋</w:t>
      </w:r>
    </w:p>
    <w:p>
      <w:pPr>
        <w:spacing w:before="0" w:after="0" w:line="60" w:lineRule="exact"/>
      </w:pPr>
    </w:p>
    <w:p>
      <w:pPr>
        <w:spacing w:before="0" w:after="0" w:line="240" w:lineRule="auto"/>
        <w:ind w:left="444" w:firstLine="0"/>
      </w:pPr>
      <w:r>
        <w:rPr>
          <w:rFonts w:ascii="NSimSun" w:hAnsi="NSimSun" w:eastAsia="新宋体"/>
          <w:sz w:val="16"/>
        </w:rPr>
        <w:t>这一幕的幕后   QA，要有感情，爆发式压迫    QA</w:t>
      </w:r>
    </w:p>
    <w:p>
      <w:pPr>
        <w:spacing w:before="0" w:after="0" w:line="240" w:lineRule="auto"/>
        <w:ind w:left="888" w:firstLine="0"/>
      </w:pPr>
      <w:r>
        <w:rPr>
          <w:rFonts w:ascii="NSimSun" w:hAnsi="NSimSun" w:eastAsia="新宋体"/>
          <w:sz w:val="16"/>
        </w:rPr>
        <w:t>冷刃冷寂小黑屋</w:t>
      </w:r>
    </w:p>
    <w:p>
      <w:pPr>
        <w:spacing w:before="0" w:after="0" w:line="60" w:lineRule="exact"/>
      </w:pPr>
    </w:p>
    <w:p>
      <w:pPr>
        <w:spacing w:before="0" w:after="0" w:line="240" w:lineRule="auto"/>
        <w:ind w:left="1184" w:firstLine="0"/>
      </w:pPr>
      <w:r>
        <w:rPr>
          <w:rFonts w:ascii="NSimSun" w:hAnsi="NSimSun" w:eastAsia="新宋体"/>
          <w:sz w:val="16"/>
        </w:rPr>
        <w:t>BGM:忘了清醒</w:t>
      </w:r>
    </w:p>
    <w:p>
      <w:pPr>
        <w:spacing w:before="0" w:after="0" w:line="60" w:lineRule="exact"/>
      </w:pPr>
    </w:p>
    <w:p>
      <w:pPr>
        <w:spacing w:before="0" w:after="0" w:line="240" w:lineRule="auto"/>
        <w:ind w:left="740" w:firstLine="0"/>
      </w:pPr>
      <w:r>
        <w:rPr>
          <w:rFonts w:ascii="NSimSun" w:hAnsi="NSimSun" w:eastAsia="新宋体"/>
          <w:sz w:val="16"/>
        </w:rPr>
        <w:t>冷刃整个人的状态仍然是虚弱的</w:t>
      </w:r>
    </w:p>
    <w:p>
      <w:pPr>
        <w:spacing w:before="0" w:after="0" w:line="60" w:lineRule="exact"/>
      </w:pPr>
    </w:p>
    <w:p>
      <w:pPr>
        <w:spacing w:before="0" w:after="0" w:line="240" w:lineRule="auto"/>
        <w:ind w:left="0" w:firstLine="0"/>
      </w:pPr>
      <w:r>
        <w:rPr>
          <w:rFonts w:ascii="NSimSun" w:hAnsi="NSimSun" w:eastAsia="新宋体"/>
          <w:sz w:val="16"/>
        </w:rPr>
        <w:t>冷刃：冷寂，你为什么看起来欲言又止的样子，有什么话想要问我吗？为什么要</w:t>
      </w:r>
    </w:p>
    <w:p>
      <w:pPr>
        <w:spacing w:before="0" w:after="0" w:line="240" w:lineRule="auto"/>
        <w:ind w:left="0" w:firstLine="0"/>
      </w:pPr>
      <w:r>
        <w:rPr>
          <w:rFonts w:ascii="NSimSun" w:hAnsi="NSimSun" w:eastAsia="新宋体"/>
          <w:sz w:val="16"/>
        </w:rPr>
        <w:t>这样复杂的眼神看着我？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等待冷寂问：还有一个仇人，你知道是谁吗？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冷刃：你已经知道是谁了对吗？那你亲口告诉我，是谁？</w:t>
      </w:r>
    </w:p>
    <w:p>
      <w:pPr>
        <w:spacing w:before="0" w:after="0" w:line="240" w:lineRule="auto"/>
        <w:ind w:left="0" w:firstLine="0"/>
      </w:pPr>
      <w:r>
        <w:rPr>
          <w:rFonts w:ascii="NSimSun" w:hAnsi="NSimSun" w:eastAsia="新宋体"/>
          <w:sz w:val="16"/>
        </w:rPr>
        <w:t>【等待冷寂说出真相】</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冷刃（先惶恐，慌乱，有些结巴）：（转镇静，像是被抽干了所有力气，叹气，坐下）</w:t>
      </w:r>
    </w:p>
    <w:p>
      <w:pPr>
        <w:spacing w:before="0" w:after="0" w:line="60" w:lineRule="exact"/>
      </w:pPr>
    </w:p>
    <w:p>
      <w:pPr>
        <w:spacing w:before="0" w:after="0" w:line="240" w:lineRule="auto"/>
        <w:ind w:left="0" w:firstLine="0"/>
      </w:pPr>
      <w:r>
        <w:rPr>
          <w:rFonts w:ascii="NSimSun" w:hAnsi="NSimSun" w:eastAsia="新宋体"/>
          <w:sz w:val="16"/>
        </w:rPr>
        <w:t>我还以为，我藏得很好。</w:t>
      </w:r>
    </w:p>
    <w:p>
      <w:pPr>
        <w:spacing w:before="0" w:after="0" w:line="240" w:lineRule="auto"/>
        <w:ind w:left="0" w:firstLine="0"/>
      </w:pPr>
      <w:r>
        <w:rPr>
          <w:rFonts w:ascii="NSimSun" w:hAnsi="NSimSun" w:eastAsia="新宋体"/>
          <w:sz w:val="16"/>
        </w:rPr>
        <w:t>我还以为，我真的能藏一辈子。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（叹气，缓一下）</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你……什么时候知道的？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知道了这么久，怎么现在才来准备杀了我呢？【根据玩家问的内容，台词需要</w:t>
      </w:r>
    </w:p>
    <w:p>
      <w:pPr>
        <w:spacing w:before="0" w:after="0" w:line="60" w:lineRule="exact"/>
      </w:pPr>
    </w:p>
    <w:p>
      <w:pPr>
        <w:spacing w:before="0" w:after="0" w:line="240" w:lineRule="auto"/>
        <w:ind w:left="0" w:firstLine="0"/>
      </w:pPr>
      <w:r>
        <w:rPr>
          <w:rFonts w:ascii="NSimSun" w:hAnsi="NSimSun" w:eastAsia="新宋体"/>
          <w:sz w:val="16"/>
        </w:rPr>
        <w:t>做出应变，不要死讲。】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冷寂，在这之前，先闭上眼睛，听我给你讲个故事好吗？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我原名叶孤鸿，也是荧惑的人。在你绑架小公主吸引天下人之时，独孤月明为</w:t>
      </w:r>
    </w:p>
    <w:p>
      <w:pPr>
        <w:spacing w:before="0" w:after="0" w:line="60" w:lineRule="exact"/>
      </w:pPr>
    </w:p>
    <w:p>
      <w:pPr>
        <w:spacing w:before="0" w:after="0" w:line="240" w:lineRule="auto"/>
        <w:ind w:left="0" w:firstLine="0"/>
      </w:pPr>
      <w:r>
        <w:rPr>
          <w:rFonts w:ascii="NSimSun" w:hAnsi="NSimSun" w:eastAsia="新宋体"/>
          <w:sz w:val="16"/>
        </w:rPr>
        <w:t>了保护苏温言，派我以冷刃的身份接近你，好保护小公主的安全。就是那时，</w:t>
      </w:r>
    </w:p>
    <w:p>
      <w:pPr>
        <w:spacing w:before="0" w:after="0" w:line="240" w:lineRule="auto"/>
        <w:ind w:left="0" w:firstLine="0"/>
      </w:pPr>
      <w:r>
        <w:rPr>
          <w:rFonts w:ascii="NSimSun" w:hAnsi="NSimSun" w:eastAsia="新宋体"/>
          <w:sz w:val="16"/>
        </w:rPr>
        <w:t>我奉命，成为了你的哥哥。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真正的冷刃，已经死了。死在白骨崖，你绑架小公主的那日。</w:t>
      </w:r>
    </w:p>
    <w:p>
      <w:pPr>
        <w:spacing w:before="0" w:after="0" w:line="240" w:lineRule="auto"/>
        <w:ind w:left="0" w:firstLine="0"/>
      </w:pPr>
      <w:r>
        <w:rPr>
          <w:rFonts w:ascii="NSimSun" w:hAnsi="NSimSun" w:eastAsia="新宋体"/>
          <w:sz w:val="16"/>
        </w:rPr>
        <w:t>那日你以为的兄弟重逢，实际是你我二人的初见。</w:t>
      </w:r>
    </w:p>
    <w:p>
      <w:pPr>
        <w:spacing w:before="0" w:after="0" w:line="60" w:lineRule="exact"/>
      </w:pPr>
    </w:p>
    <w:p>
      <w:pPr>
        <w:spacing w:before="0" w:after="0" w:line="240" w:lineRule="auto"/>
        <w:ind w:left="0" w:firstLine="0"/>
      </w:pPr>
      <w:r>
        <w:rPr>
          <w:rFonts w:ascii="NSimSun" w:hAnsi="NSimSun" w:eastAsia="新宋体"/>
          <w:sz w:val="16"/>
        </w:rPr>
        <w:t>也是你真正哥哥的死期。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如果玩家问是谁动的手，说辞一定是：是我绑来的，独孤月明动的手。（不要</w:t>
      </w:r>
    </w:p>
    <w:p>
      <w:pPr>
        <w:spacing w:before="0" w:after="0" w:line="240" w:lineRule="auto"/>
        <w:ind w:left="0" w:firstLine="0"/>
      </w:pPr>
      <w:r>
        <w:rPr>
          <w:rFonts w:ascii="NSimSun" w:hAnsi="NSimSun" w:eastAsia="新宋体"/>
          <w:sz w:val="16"/>
        </w:rPr>
        <w:t>甩锅，也不用直接承认就是自己动的手，再次提醒前面，动手一定要苏浅语自</w:t>
      </w:r>
    </w:p>
    <w:p>
      <w:pPr>
        <w:spacing w:before="0" w:after="0" w:line="240" w:lineRule="auto"/>
        <w:ind w:left="0" w:firstLine="0"/>
      </w:pPr>
      <w:r>
        <w:rPr>
          <w:rFonts w:ascii="NSimSun" w:hAnsi="NSimSun" w:eastAsia="新宋体"/>
          <w:sz w:val="16"/>
        </w:rPr>
        <w:t>己动手）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最开始，的确只是为了接近你，骗取你的信任，保护小公主。可是后来，当我</w:t>
      </w:r>
    </w:p>
    <w:p>
      <w:pPr>
        <w:spacing w:before="0" w:after="0" w:line="60" w:lineRule="exact"/>
      </w:pPr>
    </w:p>
    <w:p>
      <w:pPr>
        <w:spacing w:before="0" w:after="0" w:line="240" w:lineRule="auto"/>
        <w:ind w:left="0" w:firstLine="0"/>
      </w:pPr>
      <w:r>
        <w:rPr>
          <w:rFonts w:ascii="NSimSun" w:hAnsi="NSimSun" w:eastAsia="新宋体"/>
          <w:sz w:val="16"/>
        </w:rPr>
        <w:t>真的作为哥哥陪在你身边之后，我就真的将你当作了弟弟。</w:t>
      </w:r>
    </w:p>
    <w:p>
      <w:pPr>
        <w:spacing w:before="0" w:after="0" w:line="240" w:lineRule="auto"/>
        <w:ind w:left="0" w:firstLine="0"/>
      </w:pPr>
      <w:r>
        <w:rPr>
          <w:rFonts w:ascii="NSimSun" w:hAnsi="NSimSun" w:eastAsia="新宋体"/>
          <w:sz w:val="16"/>
        </w:rPr>
        <w:t>我们荧惑有一套自己的情报系统，在彻底的取代一个人之前，要将这个人的生</w:t>
      </w:r>
    </w:p>
    <w:p>
      <w:pPr>
        <w:spacing w:before="0" w:after="0" w:line="240" w:lineRule="auto"/>
        <w:ind w:left="0" w:firstLine="0"/>
      </w:pPr>
      <w:r>
        <w:rPr>
          <w:rFonts w:ascii="NSimSun" w:hAnsi="NSimSun" w:eastAsia="新宋体"/>
          <w:sz w:val="16"/>
        </w:rPr>
        <w:t>平研究透彻。收集他做的所有事情，分析他的亲缘关系。</w:t>
      </w:r>
    </w:p>
    <w:p>
      <w:pPr>
        <w:spacing w:before="0" w:after="0" w:line="60" w:lineRule="exact"/>
      </w:pPr>
    </w:p>
    <w:p>
      <w:pPr>
        <w:spacing w:before="0" w:after="0" w:line="240" w:lineRule="auto"/>
        <w:ind w:left="0" w:firstLine="0"/>
      </w:pPr>
      <w:r>
        <w:rPr>
          <w:rFonts w:ascii="NSimSun" w:hAnsi="NSimSun" w:eastAsia="新宋体"/>
          <w:sz w:val="16"/>
        </w:rPr>
        <w:t>当我拿到冷刃的资料的那一刻我就可以断定，你这个弟弟在他心中，一定是最</w:t>
      </w:r>
    </w:p>
    <w:p>
      <w:pPr>
        <w:spacing w:before="0" w:after="0" w:line="240" w:lineRule="auto"/>
        <w:ind w:left="0" w:firstLine="0"/>
      </w:pPr>
      <w:r>
        <w:rPr>
          <w:rFonts w:ascii="NSimSun" w:hAnsi="NSimSun" w:eastAsia="新宋体"/>
          <w:sz w:val="16"/>
        </w:rPr>
        <w:t>最最重要的。</w:t>
      </w:r>
    </w:p>
    <w:p>
      <w:pPr>
        <w:spacing w:before="0" w:after="0" w:line="60" w:lineRule="exact"/>
      </w:pPr>
    </w:p>
    <w:p>
      <w:pPr>
        <w:spacing w:before="0" w:after="0" w:line="240" w:lineRule="auto"/>
        <w:ind w:left="0" w:firstLine="0"/>
      </w:pPr>
      <w:r>
        <w:rPr>
          <w:rFonts w:ascii="NSimSun" w:hAnsi="NSimSun" w:eastAsia="新宋体"/>
          <w:sz w:val="16"/>
        </w:rPr>
        <w:t>他临死之前，神志不清，还在念叨着冷寂这个名字。</w:t>
      </w:r>
    </w:p>
    <w:p>
      <w:pPr>
        <w:spacing w:before="0" w:after="0" w:line="240" w:lineRule="auto"/>
        <w:ind w:left="0" w:firstLine="0"/>
      </w:pPr>
      <w:r>
        <w:rPr>
          <w:rFonts w:ascii="NSimSun" w:hAnsi="NSimSun" w:eastAsia="新宋体"/>
          <w:sz w:val="16"/>
        </w:rPr>
        <w:t>我出于好奇，给他服下了续命的药，问了问他你们之间的过往，他奄奄一息地</w:t>
      </w:r>
    </w:p>
    <w:p>
      <w:pPr>
        <w:spacing w:before="0" w:after="0" w:line="240" w:lineRule="auto"/>
        <w:ind w:left="0" w:firstLine="0"/>
      </w:pPr>
      <w:r>
        <w:rPr>
          <w:rFonts w:ascii="NSimSun" w:hAnsi="NSimSun" w:eastAsia="新宋体"/>
          <w:sz w:val="16"/>
        </w:rPr>
        <w:t>重复着说：他的弟弟，其实是一个最明媚的少年郎。是他这个哥哥没有照顾好</w:t>
      </w:r>
    </w:p>
    <w:p>
      <w:pPr>
        <w:spacing w:before="0" w:after="0" w:line="60" w:lineRule="exact"/>
      </w:pPr>
    </w:p>
    <w:p>
      <w:pPr>
        <w:spacing w:before="0" w:after="0" w:line="240" w:lineRule="auto"/>
        <w:ind w:left="0" w:firstLine="0"/>
      </w:pPr>
      <w:r>
        <w:rPr>
          <w:rFonts w:ascii="NSimSun" w:hAnsi="NSimSun" w:eastAsia="新宋体"/>
          <w:sz w:val="16"/>
        </w:rPr>
        <w:t>弟弟，才让弟弟小小年纪就对世间的一切失去了期盼，说你这个弟弟将自己封</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闭起来，假装着不去在乎世间万物，可是你的心明明比所有人都要澄澈。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最后的时刻他仿佛突然清醒了，带着些许嘲弄的口吻笑着跟我说，他不知道我</w:t>
      </w:r>
    </w:p>
    <w:p>
      <w:pPr>
        <w:spacing w:before="0" w:after="0" w:line="60" w:lineRule="exact"/>
      </w:pPr>
    </w:p>
    <w:p>
      <w:pPr>
        <w:spacing w:before="0" w:after="0" w:line="240" w:lineRule="auto"/>
        <w:ind w:left="0" w:firstLine="0"/>
      </w:pPr>
      <w:r>
        <w:rPr>
          <w:rFonts w:ascii="NSimSun" w:hAnsi="NSimSun" w:eastAsia="新宋体"/>
          <w:sz w:val="16"/>
        </w:rPr>
        <w:t>是谁，但是我一定成为不了他。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他说你喜欢吃麦芽糖，可他却几块完整的麦芽糖都买不起给你。</w:t>
      </w:r>
    </w:p>
    <w:p>
      <w:pPr>
        <w:spacing w:before="0" w:after="0" w:line="240" w:lineRule="auto"/>
        <w:ind w:left="0" w:firstLine="0"/>
      </w:pPr>
      <w:r>
        <w:rPr>
          <w:rFonts w:ascii="NSimSun" w:hAnsi="NSimSun" w:eastAsia="新宋体"/>
          <w:sz w:val="16"/>
        </w:rPr>
        <w:t>他说你很喜欢学武功，所以他拼了命想要带你去天剑阁拜师。</w:t>
      </w:r>
    </w:p>
    <w:p>
      <w:pPr>
        <w:spacing w:before="0" w:after="0" w:line="240" w:lineRule="auto"/>
        <w:ind w:left="0" w:firstLine="0"/>
      </w:pPr>
      <w:r>
        <w:rPr>
          <w:rFonts w:ascii="NSimSun" w:hAnsi="NSimSun" w:eastAsia="新宋体"/>
          <w:sz w:val="16"/>
        </w:rPr>
        <w:t>他说你明明很喜欢交朋友，可是却因为身份一次次被嫌弃被议论。</w:t>
      </w:r>
    </w:p>
    <w:p>
      <w:pPr>
        <w:spacing w:before="0" w:after="0" w:line="60" w:lineRule="exact"/>
      </w:pPr>
    </w:p>
    <w:p>
      <w:pPr>
        <w:spacing w:before="0" w:after="0" w:line="240" w:lineRule="auto"/>
        <w:ind w:left="0" w:firstLine="0"/>
      </w:pPr>
      <w:r>
        <w:rPr>
          <w:rFonts w:ascii="NSimSun" w:hAnsi="NSimSun" w:eastAsia="新宋体"/>
          <w:sz w:val="16"/>
        </w:rPr>
        <w:t>天下人，欠你一个公道，那他这个做哥哥的就要还给你。</w:t>
      </w:r>
    </w:p>
    <w:p>
      <w:pPr>
        <w:spacing w:before="0" w:after="0" w:line="240" w:lineRule="auto"/>
        <w:ind w:left="0" w:firstLine="0"/>
      </w:pPr>
      <w:r>
        <w:rPr>
          <w:rFonts w:ascii="NSimSun" w:hAnsi="NSimSun" w:eastAsia="新宋体"/>
          <w:sz w:val="16"/>
        </w:rPr>
        <w:t>他说你们之间的过往，没有人能够明白，也没有人能够理解。</w:t>
      </w:r>
    </w:p>
    <w:p>
      <w:pPr>
        <w:spacing w:before="0" w:after="0" w:line="60" w:lineRule="exact"/>
      </w:pPr>
    </w:p>
    <w:p>
      <w:pPr>
        <w:spacing w:before="0" w:after="0" w:line="240" w:lineRule="auto"/>
        <w:ind w:left="0" w:firstLine="0"/>
      </w:pPr>
      <w:r>
        <w:rPr>
          <w:rFonts w:ascii="NSimSun" w:hAnsi="NSimSun" w:eastAsia="新宋体"/>
          <w:sz w:val="16"/>
        </w:rPr>
        <w:t>他从衣襟中掏出了一块麦芽糖，让我转交给你。这块糖，我一直带在身上。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他说：我弟弟一定会发现你的。</w:t>
      </w:r>
    </w:p>
    <w:p>
      <w:pPr>
        <w:spacing w:before="0" w:after="0" w:line="60" w:lineRule="exact"/>
      </w:pPr>
    </w:p>
    <w:p>
      <w:pPr>
        <w:spacing w:before="0" w:after="0" w:line="240" w:lineRule="auto"/>
        <w:ind w:left="0" w:firstLine="0"/>
      </w:pPr>
      <w:r>
        <w:rPr>
          <w:rFonts w:ascii="NSimSun" w:hAnsi="NSimSun" w:eastAsia="新宋体"/>
          <w:sz w:val="16"/>
        </w:rPr>
        <w:t>可是，就算你成为不了我，也要尽可能假扮的久一点。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帮我，照顾我的弟弟，冒牌货，记得演得像一点，你比我厉害，所以就算是演</w:t>
      </w:r>
    </w:p>
    <w:p>
      <w:pPr>
        <w:spacing w:before="0" w:after="0" w:line="240" w:lineRule="auto"/>
        <w:ind w:left="0" w:firstLine="0"/>
      </w:pPr>
      <w:r>
        <w:rPr>
          <w:rFonts w:ascii="NSimSun" w:hAnsi="NSimSun" w:eastAsia="新宋体"/>
          <w:sz w:val="16"/>
        </w:rPr>
        <w:t>的，应该也能保护得他更好一些。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在我假扮冷刃的这些日子里。这句话好像什么魔咒一样，种在了我的身上不断</w:t>
      </w:r>
    </w:p>
    <w:p>
      <w:pPr>
        <w:spacing w:before="0" w:after="0" w:line="240" w:lineRule="auto"/>
        <w:ind w:left="0" w:firstLine="0"/>
      </w:pPr>
      <w:r>
        <w:rPr>
          <w:rFonts w:ascii="NSimSun" w:hAnsi="NSimSun" w:eastAsia="新宋体"/>
          <w:sz w:val="16"/>
        </w:rPr>
        <w:t>重现，不由自主地，让我也想要对你好些。他那句我一定成为不了他，让我不</w:t>
      </w:r>
    </w:p>
    <w:p>
      <w:pPr>
        <w:spacing w:before="0" w:after="0" w:line="60" w:lineRule="exact"/>
      </w:pPr>
    </w:p>
    <w:p>
      <w:pPr>
        <w:spacing w:before="0" w:after="0" w:line="240" w:lineRule="auto"/>
        <w:ind w:left="0" w:firstLine="0"/>
      </w:pPr>
      <w:r>
        <w:rPr>
          <w:rFonts w:ascii="NSimSun" w:hAnsi="NSimSun" w:eastAsia="新宋体"/>
          <w:sz w:val="16"/>
        </w:rPr>
        <w:t>服气，一定要证明给他看看。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我真是疯了，我为什么要证明给一个死人看呢。加入荧惑的第一日我就做好了</w:t>
      </w:r>
    </w:p>
    <w:p>
      <w:pPr>
        <w:spacing w:before="0" w:after="0" w:line="60" w:lineRule="exact"/>
      </w:pPr>
    </w:p>
    <w:p>
      <w:pPr>
        <w:spacing w:before="0" w:after="0" w:line="240" w:lineRule="auto"/>
        <w:ind w:left="0" w:firstLine="0"/>
      </w:pPr>
      <w:r>
        <w:rPr>
          <w:rFonts w:ascii="NSimSun" w:hAnsi="NSimSun" w:eastAsia="新宋体"/>
          <w:sz w:val="16"/>
        </w:rPr>
        <w:t>一旦被人发现就是死的准备。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睁开眼睛吧冷寂，看着我。</w:t>
      </w:r>
    </w:p>
    <w:p>
      <w:pPr>
        <w:spacing w:before="0" w:after="0" w:line="240" w:lineRule="auto"/>
        <w:ind w:left="0" w:firstLine="0"/>
      </w:pPr>
      <w:r>
        <w:rPr>
          <w:rFonts w:ascii="NSimSun" w:hAnsi="NSimSun" w:eastAsia="新宋体"/>
          <w:sz w:val="16"/>
        </w:rPr>
        <w:t>好了。冷寂，是我杀了你的哥哥，你有权利恨我，可无论你多么恨我，我都还</w:t>
      </w:r>
    </w:p>
    <w:p>
      <w:pPr>
        <w:spacing w:before="0" w:after="0" w:line="240" w:lineRule="auto"/>
        <w:ind w:left="0" w:firstLine="0"/>
      </w:pPr>
      <w:r>
        <w:rPr>
          <w:rFonts w:ascii="NSimSun" w:hAnsi="NSimSun" w:eastAsia="新宋体"/>
          <w:sz w:val="16"/>
        </w:rPr>
        <w:t>会想要爱你。我甚至有时候会想，是不是冷刃的执念残魂附在了我的身上，</w:t>
      </w:r>
    </w:p>
    <w:p>
      <w:pPr>
        <w:spacing w:before="0" w:after="0" w:line="60" w:lineRule="exact"/>
      </w:pPr>
    </w:p>
    <w:p>
      <w:pPr>
        <w:spacing w:before="0" w:after="0" w:line="240" w:lineRule="auto"/>
        <w:ind w:left="0" w:firstLine="0"/>
      </w:pPr>
      <w:r>
        <w:rPr>
          <w:rFonts w:ascii="NSimSun" w:hAnsi="NSimSun" w:eastAsia="新宋体"/>
          <w:sz w:val="16"/>
        </w:rPr>
        <w:t>让我接过来了哥哥的责任，对你，唯有亏欠，对不起。</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如果冷刃问，如果只是扮演自己的哥哥，为什么要为自己付出性命？</w:t>
      </w:r>
    </w:p>
    <w:p>
      <w:pPr>
        <w:spacing w:before="0" w:after="0" w:line="60" w:lineRule="exact"/>
      </w:pPr>
    </w:p>
    <w:p>
      <w:pPr>
        <w:spacing w:before="0" w:after="0" w:line="240" w:lineRule="auto"/>
        <w:ind w:left="0" w:firstLine="0"/>
      </w:pPr>
      <w:r>
        <w:rPr>
          <w:rFonts w:ascii="NSimSun" w:hAnsi="NSimSun" w:eastAsia="新宋体"/>
          <w:sz w:val="16"/>
        </w:rPr>
        <w:t>冷刃苦笑：</w:t>
      </w:r>
    </w:p>
    <w:p>
      <w:pPr>
        <w:spacing w:before="0" w:after="0" w:line="60" w:lineRule="exact"/>
      </w:pPr>
    </w:p>
    <w:p>
      <w:pPr>
        <w:spacing w:before="0" w:after="0" w:line="240" w:lineRule="auto"/>
        <w:ind w:left="0" w:firstLine="0"/>
      </w:pPr>
      <w:r>
        <w:rPr>
          <w:rFonts w:ascii="NSimSun" w:hAnsi="NSimSun" w:eastAsia="新宋体"/>
          <w:sz w:val="16"/>
        </w:rPr>
        <w:t>冷寂，因为你值得，你值得真正的冷刃无条件对你好，也值得我对你好。</w:t>
      </w:r>
    </w:p>
    <w:p>
      <w:pPr>
        <w:spacing w:before="0" w:after="0" w:line="240" w:lineRule="auto"/>
        <w:ind w:left="0" w:firstLine="0"/>
      </w:pPr>
      <w:r>
        <w:rPr>
          <w:rFonts w:ascii="NSimSun" w:hAnsi="NSimSun" w:eastAsia="新宋体"/>
          <w:sz w:val="16"/>
        </w:rPr>
        <w:t>说实话吧，我挺羡慕冷刃的，不对，嫉妒，嫉妒他有一个你这样好的弟弟。</w:t>
      </w:r>
    </w:p>
    <w:p>
      <w:pPr>
        <w:spacing w:before="0" w:after="0" w:line="60" w:lineRule="exact"/>
      </w:pPr>
    </w:p>
    <w:p>
      <w:pPr>
        <w:spacing w:before="0" w:after="0" w:line="240" w:lineRule="auto"/>
        <w:ind w:left="0" w:firstLine="0"/>
      </w:pPr>
      <w:r>
        <w:rPr>
          <w:rFonts w:ascii="NSimSun" w:hAnsi="NSimSun" w:eastAsia="新宋体"/>
          <w:sz w:val="16"/>
        </w:rPr>
        <w:t>好似多爱你一分，就能为自己罪过赎轻一点，好似多保护你一分，就能让心里</w:t>
      </w:r>
    </w:p>
    <w:p>
      <w:pPr>
        <w:spacing w:before="0" w:after="0" w:line="240" w:lineRule="auto"/>
        <w:ind w:left="0" w:firstLine="0"/>
      </w:pPr>
      <w:r>
        <w:rPr>
          <w:rFonts w:ascii="NSimSun" w:hAnsi="NSimSun" w:eastAsia="新宋体"/>
          <w:sz w:val="16"/>
        </w:rPr>
        <w:t>的愧疚好受一些。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骗人骗多了，所以也开始骗自己了。我的罪过，怎么可能赎得了。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冷寂，你在你不知道的时候，用你身上的热忱，侠义，感化了一个地狱中的杀</w:t>
      </w:r>
    </w:p>
    <w:p>
      <w:pPr>
        <w:spacing w:before="0" w:after="0" w:line="240" w:lineRule="auto"/>
        <w:ind w:left="0" w:firstLine="0"/>
      </w:pPr>
      <w:r>
        <w:rPr>
          <w:rFonts w:ascii="NSimSun" w:hAnsi="NSimSun" w:eastAsia="新宋体"/>
          <w:sz w:val="16"/>
        </w:rPr>
        <w:t>手。我本以为这世道不公，是你让我知道侠义犹在。</w:t>
      </w:r>
    </w:p>
    <w:p>
      <w:pPr>
        <w:spacing w:before="0" w:after="0" w:line="240" w:lineRule="auto"/>
        <w:ind w:left="0" w:firstLine="0"/>
      </w:pPr>
      <w:r>
        <w:rPr>
          <w:rFonts w:ascii="NSimSun" w:hAnsi="NSimSun" w:eastAsia="新宋体"/>
          <w:sz w:val="16"/>
        </w:rPr>
        <w:t>我本以为这世间如地狱般黑暗，也是你让我知道光明仍然可以照在我这样的人</w:t>
      </w:r>
    </w:p>
    <w:p>
      <w:pPr>
        <w:spacing w:before="0" w:after="0" w:line="60" w:lineRule="exact"/>
      </w:pPr>
    </w:p>
    <w:p>
      <w:pPr>
        <w:spacing w:before="0" w:after="0" w:line="240" w:lineRule="auto"/>
        <w:ind w:left="0" w:firstLine="0"/>
      </w:pPr>
      <w:r>
        <w:rPr>
          <w:rFonts w:ascii="NSimSun" w:hAnsi="NSimSun" w:eastAsia="新宋体"/>
          <w:sz w:val="16"/>
        </w:rPr>
        <w:t>身上。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我这一生，都被那个方逆所骗，我杀人无数，在地狱中游荡，我以为我不配拥</w:t>
      </w:r>
    </w:p>
    <w:p>
      <w:pPr>
        <w:spacing w:before="0" w:after="0" w:line="240" w:lineRule="auto"/>
        <w:ind w:left="0" w:firstLine="0"/>
      </w:pPr>
      <w:r>
        <w:rPr>
          <w:rFonts w:ascii="NSimSun" w:hAnsi="NSimSun" w:eastAsia="新宋体"/>
          <w:sz w:val="16"/>
        </w:rPr>
        <w:t>有任何情感，不配做一个人。</w:t>
      </w:r>
    </w:p>
    <w:p>
      <w:pPr>
        <w:spacing w:before="0" w:after="0" w:line="240" w:lineRule="auto"/>
        <w:ind w:left="0" w:firstLine="0"/>
      </w:pPr>
      <w:r>
        <w:rPr>
          <w:rFonts w:ascii="NSimSun" w:hAnsi="NSimSun" w:eastAsia="新宋体"/>
          <w:sz w:val="16"/>
        </w:rPr>
        <w:t>可是我偷来的弟弟，让我看到了光。</w:t>
      </w:r>
    </w:p>
    <w:p>
      <w:pPr>
        <w:spacing w:before="0" w:after="0" w:line="60" w:lineRule="exact"/>
      </w:pPr>
    </w:p>
    <w:p>
      <w:pPr>
        <w:spacing w:before="0" w:after="0" w:line="240" w:lineRule="auto"/>
        <w:ind w:left="0" w:firstLine="0"/>
      </w:pPr>
      <w:r>
        <w:rPr>
          <w:rFonts w:ascii="NSimSun" w:hAnsi="NSimSun" w:eastAsia="新宋体"/>
          <w:sz w:val="16"/>
        </w:rPr>
        <w:t>我本能地想要去保护这道光，也本能地害怕这道光发现，身处地狱之人本就没</w:t>
      </w:r>
    </w:p>
    <w:p>
      <w:pPr>
        <w:spacing w:before="0" w:after="0" w:line="240" w:lineRule="auto"/>
        <w:ind w:left="0" w:firstLine="0"/>
      </w:pPr>
      <w:r>
        <w:rPr>
          <w:rFonts w:ascii="NSimSun" w:hAnsi="NSimSun" w:eastAsia="新宋体"/>
          <w:sz w:val="16"/>
        </w:rPr>
        <w:t>资格被照亮。</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(情绪逐渐激动)所以，我真的很希望，真的很希望能做你的哥哥，就算是假的，</w:t>
      </w:r>
    </w:p>
    <w:p>
      <w:pPr>
        <w:spacing w:before="0" w:after="0" w:line="240" w:lineRule="auto"/>
        <w:ind w:left="0" w:firstLine="0"/>
      </w:pPr>
      <w:r>
        <w:rPr>
          <w:rFonts w:ascii="NSimSun" w:hAnsi="NSimSun" w:eastAsia="新宋体"/>
          <w:sz w:val="16"/>
        </w:rPr>
        <w:t>就算是骗，哪怕只多一天，哪怕只多一刻……（顿住）我可真是厚颜无耻，还</w:t>
      </w:r>
    </w:p>
    <w:p>
      <w:pPr>
        <w:spacing w:before="0" w:after="0" w:line="60" w:lineRule="exact"/>
      </w:pPr>
    </w:p>
    <w:p>
      <w:pPr>
        <w:spacing w:before="0" w:after="0" w:line="240" w:lineRule="auto"/>
        <w:ind w:left="0" w:firstLine="0"/>
      </w:pPr>
      <w:r>
        <w:rPr>
          <w:rFonts w:ascii="NSimSun" w:hAnsi="NSimSun" w:eastAsia="新宋体"/>
          <w:sz w:val="16"/>
        </w:rPr>
        <w:t>敢当着你的面说这些话，想来你听着应该挺犯恶心的。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冷寂，你该恨我，你该将我千刀万剐为冷刃报仇泄愤，我这虚伪卑鄙的一生啊，</w:t>
      </w:r>
    </w:p>
    <w:p>
      <w:pPr>
        <w:spacing w:before="0" w:after="0" w:line="240" w:lineRule="auto"/>
        <w:ind w:left="0" w:firstLine="0"/>
      </w:pPr>
      <w:r>
        <w:rPr>
          <w:rFonts w:ascii="NSimSun" w:hAnsi="NSimSun" w:eastAsia="新宋体"/>
          <w:sz w:val="16"/>
        </w:rPr>
        <w:t>都在替代旁人的身份，都在惧怕我的身份被发现。</w:t>
      </w:r>
    </w:p>
    <w:p>
      <w:pPr>
        <w:spacing w:before="0" w:after="0" w:line="240" w:lineRule="auto"/>
        <w:ind w:left="0" w:firstLine="0"/>
      </w:pPr>
      <w:r>
        <w:rPr>
          <w:rFonts w:ascii="NSimSun" w:hAnsi="NSimSun" w:eastAsia="新宋体"/>
          <w:sz w:val="16"/>
        </w:rPr>
        <w:t>可如今终于被发现了，我却好生畅快。</w:t>
      </w:r>
    </w:p>
    <w:p>
      <w:pPr>
        <w:spacing w:before="0" w:after="0" w:line="60" w:lineRule="exact"/>
      </w:pPr>
    </w:p>
    <w:p>
      <w:pPr>
        <w:spacing w:before="0" w:after="0" w:line="240" w:lineRule="auto"/>
        <w:ind w:left="0" w:firstLine="0"/>
      </w:pPr>
      <w:r>
        <w:rPr>
          <w:rFonts w:ascii="NSimSun" w:hAnsi="NSimSun" w:eastAsia="新宋体"/>
          <w:sz w:val="16"/>
        </w:rPr>
        <w:t>我这条命，终于就要还给你真正的哥哥了。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只是如今胜负未定，我这身武功，也许还能帮你们一把。我承诺，最后，我这</w:t>
      </w:r>
    </w:p>
    <w:p>
      <w:pPr>
        <w:spacing w:before="0" w:after="0" w:line="240" w:lineRule="auto"/>
        <w:ind w:left="0" w:firstLine="0"/>
      </w:pPr>
      <w:r>
        <w:rPr>
          <w:rFonts w:ascii="NSimSun" w:hAnsi="NSimSun" w:eastAsia="新宋体"/>
          <w:sz w:val="16"/>
        </w:rPr>
        <w:t>条命，留给你来取，好吗？再等一会，再等一会儿就好。行吗。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【如果冷寂比较吃这条兄弟线，有些心软，就强调】：不要心软，冷寂，替你</w:t>
      </w:r>
    </w:p>
    <w:p>
      <w:pPr>
        <w:spacing w:before="0" w:after="0" w:line="60" w:lineRule="exact"/>
      </w:pPr>
    </w:p>
    <w:p>
      <w:pPr>
        <w:spacing w:before="0" w:after="0" w:line="240" w:lineRule="auto"/>
        <w:ind w:left="0" w:firstLine="0"/>
      </w:pPr>
      <w:r>
        <w:rPr>
          <w:rFonts w:ascii="NSimSun" w:hAnsi="NSimSun" w:eastAsia="新宋体"/>
          <w:sz w:val="16"/>
        </w:rPr>
        <w:t>的哥哥报仇，天经地义。我是骗子，是罪人，是冒牌货，是你的仇人，不要原</w:t>
      </w:r>
    </w:p>
    <w:p>
      <w:pPr>
        <w:spacing w:before="0" w:after="0" w:line="240" w:lineRule="auto"/>
        <w:ind w:left="0" w:firstLine="0"/>
      </w:pPr>
      <w:r>
        <w:rPr>
          <w:rFonts w:ascii="NSimSun" w:hAnsi="NSimSun" w:eastAsia="新宋体"/>
          <w:sz w:val="16"/>
        </w:rPr>
        <w:t>谅我，恨我，杀了我，不要手软。</w:t>
      </w:r>
    </w:p>
    <w:p>
      <w:pPr>
        <w:spacing w:before="0" w:after="0" w:line="240" w:lineRule="auto"/>
        <w:ind w:left="0" w:firstLine="0"/>
      </w:pPr>
      <w:r>
        <w:rPr>
          <w:rFonts w:ascii="NSimSun" w:hAnsi="NSimSun" w:eastAsia="新宋体"/>
          <w:sz w:val="16"/>
        </w:rPr>
        <w:t>为你的亲哥哥报仇，杀了我。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【如果冷寂比较不吃这条兄弟线，非常生气，就激烈一些的强调】：冷寂，有</w:t>
      </w:r>
    </w:p>
    <w:p>
      <w:pPr>
        <w:spacing w:before="0" w:after="0" w:line="60" w:lineRule="exact"/>
      </w:pPr>
    </w:p>
    <w:p>
      <w:pPr>
        <w:spacing w:before="0" w:after="0" w:line="240" w:lineRule="auto"/>
        <w:ind w:left="0" w:firstLine="0"/>
      </w:pPr>
      <w:r>
        <w:rPr>
          <w:rFonts w:ascii="NSimSun" w:hAnsi="NSimSun" w:eastAsia="新宋体"/>
          <w:sz w:val="16"/>
        </w:rPr>
        <w:t>什么想要对我发泄的，想骂我的，恨我的，都对我发泄出来，你有权力恨，我</w:t>
      </w:r>
    </w:p>
    <w:p>
      <w:pPr>
        <w:spacing w:before="0" w:after="0" w:line="240" w:lineRule="auto"/>
        <w:ind w:left="0" w:firstLine="0"/>
      </w:pPr>
      <w:r>
        <w:rPr>
          <w:rFonts w:ascii="NSimSun" w:hAnsi="NSimSun" w:eastAsia="新宋体"/>
          <w:sz w:val="16"/>
        </w:rPr>
        <w:t>不做辩解，我该死，我是个罪人，是个骗子。我不配，不配面对你。</w:t>
      </w:r>
    </w:p>
    <w:p>
      <w:pPr>
        <w:spacing w:before="0" w:after="0" w:line="240" w:lineRule="auto"/>
        <w:ind w:left="0" w:firstLine="0"/>
      </w:pPr>
      <w:r>
        <w:rPr>
          <w:rFonts w:ascii="NSimSun" w:hAnsi="NSimSun" w:eastAsia="新宋体"/>
          <w:sz w:val="16"/>
        </w:rPr>
        <w:t>如果恨我能让你好受些，就恨我吧。我答应你，我这条命给你，让你替你哥哥</w:t>
      </w:r>
    </w:p>
    <w:p>
      <w:pPr>
        <w:spacing w:before="0" w:after="0" w:line="60" w:lineRule="exact"/>
      </w:pPr>
    </w:p>
    <w:p>
      <w:pPr>
        <w:spacing w:before="0" w:after="0" w:line="240" w:lineRule="auto"/>
        <w:ind w:left="0" w:firstLine="0"/>
      </w:pPr>
      <w:r>
        <w:rPr>
          <w:rFonts w:ascii="NSimSun" w:hAnsi="NSimSun" w:eastAsia="新宋体"/>
          <w:sz w:val="16"/>
        </w:rPr>
        <w:t>报仇。</w:t>
      </w:r>
    </w:p>
    <w:p>
      <w:pPr>
        <w:spacing w:before="0" w:after="0" w:line="240" w:lineRule="auto"/>
        <w:ind w:left="0" w:firstLine="0"/>
      </w:pPr>
      <w:r>
        <w:rPr>
          <w:rFonts w:ascii="NSimSun" w:hAnsi="NSimSun" w:eastAsia="新宋体"/>
          <w:sz w:val="16"/>
        </w:rPr>
        <w:t>但请让我，再保护你最后一程。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最后跟冷寂强调慕归的身世，是场内正在进行的流程，冷寂跟不上，需要说明：</w:t>
      </w:r>
    </w:p>
    <w:p>
      <w:pPr>
        <w:spacing w:before="0" w:after="0" w:line="240" w:lineRule="auto"/>
        <w:ind w:left="0" w:firstLine="0"/>
      </w:pPr>
      <w:r>
        <w:rPr>
          <w:rFonts w:ascii="NSimSun" w:hAnsi="NSimSun" w:eastAsia="新宋体"/>
          <w:sz w:val="16"/>
        </w:rPr>
        <w:t>还有一件事，我必须要说。你一直恨的慕归，那个罪魁祸首，她早就已经死了。</w:t>
      </w:r>
    </w:p>
    <w:p>
      <w:pPr>
        <w:spacing w:before="0" w:after="0" w:line="60" w:lineRule="exact"/>
      </w:pPr>
    </w:p>
    <w:p>
      <w:pPr>
        <w:spacing w:before="0" w:after="0" w:line="240" w:lineRule="auto"/>
        <w:ind w:left="0" w:firstLine="0"/>
      </w:pPr>
      <w:r>
        <w:rPr>
          <w:rFonts w:ascii="NSimSun" w:hAnsi="NSimSun" w:eastAsia="新宋体"/>
          <w:sz w:val="16"/>
        </w:rPr>
        <w:t>我们见到的这个慕归，其实是真的苏浅语。她与你没有血海深仇，她也没有骂</w:t>
      </w:r>
    </w:p>
    <w:p>
      <w:pPr>
        <w:spacing w:before="0" w:after="0" w:line="240" w:lineRule="auto"/>
        <w:ind w:left="0" w:firstLine="0"/>
      </w:pPr>
      <w:r>
        <w:rPr>
          <w:rFonts w:ascii="NSimSun" w:hAnsi="NSimSun" w:eastAsia="新宋体"/>
          <w:sz w:val="16"/>
        </w:rPr>
        <w:t>你，没有想要杀你，她也是一个被方逆替换的可怜人。所以，我没有背弃你，</w:t>
      </w:r>
    </w:p>
    <w:p>
      <w:pPr>
        <w:spacing w:before="0" w:after="0" w:line="60" w:lineRule="exact"/>
      </w:pPr>
    </w:p>
    <w:p>
      <w:pPr>
        <w:spacing w:before="0" w:after="0" w:line="240" w:lineRule="auto"/>
        <w:ind w:left="0" w:firstLine="0"/>
      </w:pPr>
      <w:r>
        <w:rPr>
          <w:rFonts w:ascii="NSimSun" w:hAnsi="NSimSun" w:eastAsia="新宋体"/>
          <w:sz w:val="16"/>
        </w:rPr>
        <w:t>也没有不顾你的仇恨选择一个女人。她的本质，也是一个很善良的人，是个可</w:t>
      </w:r>
    </w:p>
    <w:p>
      <w:pPr>
        <w:spacing w:before="0" w:after="0" w:line="240" w:lineRule="auto"/>
        <w:ind w:left="0" w:firstLine="0"/>
      </w:pPr>
      <w:r>
        <w:rPr>
          <w:rFonts w:ascii="NSimSun" w:hAnsi="NSimSun" w:eastAsia="新宋体"/>
          <w:sz w:val="16"/>
        </w:rPr>
        <w:t>怜人。</w:t>
      </w:r>
    </w:p>
    <w:p>
      <w:pPr>
        <w:spacing w:before="0" w:after="0" w:line="240" w:lineRule="auto"/>
        <w:ind w:left="0" w:firstLine="0"/>
      </w:pPr>
      <w:r>
        <w:rPr>
          <w:rFonts w:ascii="NSimSun" w:hAnsi="NSimSun" w:eastAsia="新宋体"/>
          <w:sz w:val="16"/>
        </w:rPr>
        <w:t>我不会不顾你的感受的，不会的。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先回去吧，我这条命，很快就可以交给你了。</w:t>
      </w:r>
    </w:p>
    <w:p>
      <w:pPr>
        <w:spacing w:before="0" w:after="0" w:line="60" w:lineRule="exact"/>
      </w:pPr>
    </w:p>
    <w:p>
      <w:pPr>
        <w:spacing w:before="0" w:after="0" w:line="240" w:lineRule="auto"/>
        <w:ind w:left="0" w:firstLine="0"/>
      </w:pPr>
      <w:r>
        <w:rPr>
          <w:rFonts w:ascii="NSimSun" w:hAnsi="NSimSun" w:eastAsia="新宋体"/>
          <w:sz w:val="16"/>
        </w:rPr>
        <w:t>到时候，杀了我，为你的哥哥报仇。</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【冷寂自行回到主房间】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06" w:firstLine="0"/>
      </w:pPr>
      <w:r>
        <w:rPr>
          <w:rFonts w:ascii="NSimSun" w:hAnsi="NSimSun" w:eastAsia="新宋体"/>
          <w:sz w:val="16"/>
        </w:rPr>
        <w:t>主流程</w:t>
      </w:r>
    </w:p>
    <w:p>
      <w:pPr>
        <w:spacing w:before="0" w:after="0" w:line="60" w:lineRule="exact"/>
      </w:pPr>
    </w:p>
    <w:p>
      <w:pPr>
        <w:spacing w:before="0" w:after="0" w:line="240" w:lineRule="auto"/>
        <w:ind w:left="1332" w:firstLine="0"/>
      </w:pPr>
      <w:r>
        <w:rPr>
          <w:rFonts w:ascii="NSimSun" w:hAnsi="NSimSun" w:eastAsia="新宋体"/>
          <w:sz w:val="16"/>
        </w:rPr>
        <w:t>BGM :误月明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幕后音QA，需要有爆发力，压迫式  QA，千万不要读的毫无感情了：苏温言，阙夜首领，</w:t>
      </w:r>
    </w:p>
    <w:p>
      <w:pPr>
        <w:spacing w:before="0" w:after="0" w:line="240" w:lineRule="auto"/>
        <w:ind w:left="0" w:firstLine="0"/>
      </w:pPr>
      <w:r>
        <w:rPr>
          <w:rFonts w:ascii="NSimSun" w:hAnsi="NSimSun" w:eastAsia="新宋体"/>
          <w:sz w:val="16"/>
        </w:rPr>
        <w:t>原来北阙二公主，从来都不只是一个天真烂漫的小侠女。你是从什么时候开始</w:t>
      </w:r>
    </w:p>
    <w:p>
      <w:pPr>
        <w:spacing w:before="0" w:after="0" w:line="240" w:lineRule="auto"/>
        <w:ind w:left="0" w:firstLine="0"/>
      </w:pPr>
      <w:r>
        <w:rPr>
          <w:rFonts w:ascii="NSimSun" w:hAnsi="NSimSun" w:eastAsia="新宋体"/>
          <w:sz w:val="16"/>
        </w:rPr>
        <w:t>谋划这一切的呢？【等回答】</w:t>
      </w:r>
    </w:p>
    <w:p>
      <w:pPr>
        <w:spacing w:before="0" w:after="0" w:line="60" w:lineRule="exact"/>
      </w:pPr>
    </w:p>
    <w:p>
      <w:pPr>
        <w:spacing w:before="0" w:after="0" w:line="240" w:lineRule="auto"/>
        <w:ind w:left="0" w:firstLine="0"/>
      </w:pPr>
      <w:r>
        <w:rPr>
          <w:rFonts w:ascii="NSimSun" w:hAnsi="NSimSun" w:eastAsia="新宋体"/>
          <w:sz w:val="16"/>
        </w:rPr>
        <w:t>那你自一开始，入江湖广交好友，是为了什么呢？【为了北阙，平定天下武林】</w:t>
      </w:r>
    </w:p>
    <w:p>
      <w:pPr>
        <w:spacing w:before="0" w:after="0" w:line="240" w:lineRule="auto"/>
        <w:ind w:left="0" w:firstLine="0"/>
      </w:pPr>
      <w:r>
        <w:rPr>
          <w:rFonts w:ascii="NSimSun" w:hAnsi="NSimSun" w:eastAsia="新宋体"/>
          <w:sz w:val="16"/>
        </w:rPr>
        <w:t>所以你接近白未染，接近慕归都是因为什么？你一直在努力做的是什么，此时也</w:t>
      </w:r>
    </w:p>
    <w:p>
      <w:pPr>
        <w:spacing w:before="0" w:after="0" w:line="60" w:lineRule="exact"/>
      </w:pPr>
    </w:p>
    <w:p>
      <w:pPr>
        <w:spacing w:before="0" w:after="0" w:line="240" w:lineRule="auto"/>
        <w:ind w:left="0" w:firstLine="0"/>
      </w:pPr>
      <w:r>
        <w:rPr>
          <w:rFonts w:ascii="NSimSun" w:hAnsi="NSimSun" w:eastAsia="新宋体"/>
          <w:sz w:val="16"/>
        </w:rPr>
        <w:t>可以一并告诉她们了。</w:t>
      </w: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【苏温言对白未染，对慕归自由输出】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白未染，听到这一切之后，你有什么想要对你的小师妹说的吗？【苏温言如果在</w:t>
      </w:r>
    </w:p>
    <w:p>
      <w:pPr>
        <w:spacing w:before="0" w:after="0" w:line="60" w:lineRule="exact"/>
      </w:pPr>
    </w:p>
    <w:p>
      <w:pPr>
        <w:spacing w:before="0" w:after="0" w:line="240" w:lineRule="auto"/>
        <w:ind w:left="0" w:firstLine="0"/>
      </w:pPr>
      <w:r>
        <w:rPr>
          <w:rFonts w:ascii="NSimSun" w:hAnsi="NSimSun" w:eastAsia="新宋体"/>
          <w:sz w:val="16"/>
        </w:rPr>
        <w:t>输出过程中白未染就插话了，不必阻止，这里可以自由输出。但是如果慕归要说话，可以请</w:t>
      </w:r>
    </w:p>
    <w:p>
      <w:pPr>
        <w:spacing w:before="0" w:after="0" w:line="60" w:lineRule="exact"/>
      </w:pPr>
    </w:p>
    <w:p>
      <w:pPr>
        <w:spacing w:before="0" w:after="0" w:line="240" w:lineRule="auto"/>
        <w:ind w:left="0" w:firstLine="0"/>
      </w:pPr>
      <w:r>
        <w:rPr>
          <w:rFonts w:ascii="NSimSun" w:hAnsi="NSimSun" w:eastAsia="新宋体"/>
          <w:sz w:val="16"/>
        </w:rPr>
        <w:t>她先等一下，等待白未染和苏温言说完】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慕归，那你呢？你如何看待苏温言用嫁衣邪典吸尽你们二人功力的事情？【等回</w:t>
      </w:r>
    </w:p>
    <w:p>
      <w:pPr>
        <w:spacing w:before="0" w:after="0" w:line="60" w:lineRule="exact"/>
      </w:pPr>
    </w:p>
    <w:p>
      <w:pPr>
        <w:spacing w:before="0" w:after="0" w:line="240" w:lineRule="auto"/>
        <w:ind w:left="0" w:firstLine="0"/>
      </w:pPr>
      <w:r>
        <w:rPr>
          <w:rFonts w:ascii="NSimSun" w:hAnsi="NSimSun" w:eastAsia="新宋体"/>
          <w:sz w:val="16"/>
        </w:rPr>
        <w:t>答】</w:t>
      </w:r>
    </w:p>
    <w:p>
      <w:pPr>
        <w:spacing w:before="0" w:after="0" w:line="60" w:lineRule="exact"/>
      </w:pPr>
    </w:p>
    <w:p>
      <w:pPr>
        <w:spacing w:before="0" w:after="0" w:line="240" w:lineRule="auto"/>
        <w:ind w:left="0" w:firstLine="0"/>
      </w:pPr>
      <w:r>
        <w:rPr>
          <w:rFonts w:ascii="NSimSun" w:hAnsi="NSimSun" w:eastAsia="新宋体"/>
          <w:sz w:val="16"/>
        </w:rPr>
        <w:t>你怪她吗？【等回答】</w:t>
      </w:r>
    </w:p>
    <w:p>
      <w:pPr>
        <w:spacing w:before="0" w:after="0" w:line="240" w:lineRule="auto"/>
        <w:ind w:left="0" w:firstLine="0"/>
      </w:pPr>
      <w:r>
        <w:rPr>
          <w:rFonts w:ascii="NSimSun" w:hAnsi="NSimSun" w:eastAsia="新宋体"/>
          <w:sz w:val="16"/>
        </w:rPr>
        <w:t>你恨她吗？【等回答】</w:t>
      </w:r>
    </w:p>
    <w:p>
      <w:pPr>
        <w:spacing w:before="0" w:after="0" w:line="240" w:lineRule="auto"/>
        <w:ind w:left="0" w:firstLine="0"/>
      </w:pPr>
      <w:r>
        <w:rPr>
          <w:rFonts w:ascii="NSimSun" w:hAnsi="NSimSun" w:eastAsia="新宋体"/>
          <w:sz w:val="16"/>
        </w:rPr>
        <w:t>那你，还爱她吗？【等回答】</w:t>
      </w:r>
    </w:p>
    <w:p>
      <w:pPr>
        <w:spacing w:before="0" w:after="0" w:line="60" w:lineRule="exact"/>
      </w:pPr>
    </w:p>
    <w:p>
      <w:pPr>
        <w:spacing w:before="0" w:after="0" w:line="240" w:lineRule="auto"/>
        <w:ind w:left="0" w:firstLine="0"/>
      </w:pPr>
      <w:r>
        <w:rPr>
          <w:rFonts w:ascii="NSimSun" w:hAnsi="NSimSun" w:eastAsia="新宋体"/>
          <w:sz w:val="16"/>
        </w:rPr>
        <w:t>这样的爱，是一个朋友对一个朋友的爱，还是一个姐姐，对于妹妹的爱？【等回</w:t>
      </w:r>
    </w:p>
    <w:p>
      <w:pPr>
        <w:spacing w:before="0" w:after="0" w:line="60" w:lineRule="exact"/>
      </w:pPr>
    </w:p>
    <w:p>
      <w:pPr>
        <w:spacing w:before="0" w:after="0" w:line="240" w:lineRule="auto"/>
        <w:ind w:left="0" w:firstLine="0"/>
      </w:pPr>
      <w:r>
        <w:rPr>
          <w:rFonts w:ascii="NSimSun" w:hAnsi="NSimSun" w:eastAsia="新宋体"/>
          <w:sz w:val="16"/>
        </w:rPr>
        <w:t>答】</w:t>
      </w:r>
    </w:p>
    <w:p>
      <w:pPr>
        <w:spacing w:before="0" w:after="0" w:line="60" w:lineRule="exact"/>
      </w:pPr>
    </w:p>
    <w:p>
      <w:pPr>
        <w:spacing w:before="0" w:after="0" w:line="240" w:lineRule="auto"/>
        <w:ind w:left="0" w:firstLine="0"/>
      </w:pPr>
      <w:r>
        <w:rPr>
          <w:rFonts w:ascii="NSimSun" w:hAnsi="NSimSun" w:eastAsia="新宋体"/>
          <w:sz w:val="16"/>
        </w:rPr>
        <w:t>冷刃要对苏温言动手的时候，你为何还要阻止她？是时候将你隐瞒的一切都说</w:t>
      </w:r>
    </w:p>
    <w:p>
      <w:pPr>
        <w:spacing w:before="0" w:after="0" w:line="240" w:lineRule="auto"/>
        <w:ind w:left="0" w:firstLine="0"/>
      </w:pPr>
      <w:r>
        <w:rPr>
          <w:rFonts w:ascii="NSimSun" w:hAnsi="NSimSun" w:eastAsia="新宋体"/>
          <w:sz w:val="16"/>
        </w:rPr>
        <w:t>出来了【等待慕归自由输出】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如果玩家说得不是很清楚，可以辅助  Q：</w:t>
      </w:r>
    </w:p>
    <w:p>
      <w:pPr>
        <w:spacing w:before="0" w:after="0" w:line="60" w:lineRule="exact"/>
      </w:pPr>
    </w:p>
    <w:p>
      <w:pPr>
        <w:spacing w:before="0" w:after="0" w:line="240" w:lineRule="auto"/>
        <w:ind w:left="0" w:firstLine="0"/>
      </w:pPr>
      <w:r>
        <w:rPr>
          <w:rFonts w:ascii="NSimSun" w:hAnsi="NSimSun" w:eastAsia="新宋体"/>
          <w:sz w:val="16"/>
        </w:rPr>
        <w:t>所以，你才是真正的苏浅语，是苏温言真正的姐姐，对吗？</w:t>
      </w:r>
    </w:p>
    <w:p>
      <w:pPr>
        <w:spacing w:before="0" w:after="0" w:line="60" w:lineRule="exact"/>
      </w:pPr>
    </w:p>
    <w:p>
      <w:pPr>
        <w:spacing w:before="0" w:after="0" w:line="240" w:lineRule="auto"/>
        <w:ind w:left="0" w:firstLine="0"/>
      </w:pPr>
      <w:r>
        <w:rPr>
          <w:rFonts w:ascii="NSimSun" w:hAnsi="NSimSun" w:eastAsia="新宋体"/>
          <w:sz w:val="16"/>
        </w:rPr>
        <w:t>那你既然活了下来，这些年，为什么不回皇宫呢？【因为刺客以苏温言的性命要挟，</w:t>
      </w: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如果回去，就会对苏温言动手，你不知道这些刺客的实力究竟有多大，不敢贸然行事。一定</w:t>
      </w:r>
    </w:p>
    <w:p>
      <w:pPr>
        <w:spacing w:before="0" w:after="0" w:line="60" w:lineRule="exact"/>
      </w:pPr>
    </w:p>
    <w:p>
      <w:pPr>
        <w:spacing w:before="0" w:after="0" w:line="240" w:lineRule="auto"/>
        <w:ind w:left="0" w:firstLine="0"/>
      </w:pPr>
      <w:r>
        <w:rPr>
          <w:rFonts w:ascii="NSimSun" w:hAnsi="NSimSun" w:eastAsia="新宋体"/>
          <w:sz w:val="16"/>
        </w:rPr>
        <w:t>要Q出这一点，要不小苏会不明白慕归对她付出了多少】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慕归，或者应该叫你，苏浅语，你如今和你的妹妹相认，你有什么想要对她说的</w:t>
      </w:r>
    </w:p>
    <w:p>
      <w:pPr>
        <w:spacing w:before="0" w:after="0" w:line="240" w:lineRule="auto"/>
        <w:ind w:left="0" w:firstLine="0"/>
      </w:pPr>
      <w:r>
        <w:rPr>
          <w:rFonts w:ascii="NSimSun" w:hAnsi="NSimSun" w:eastAsia="新宋体"/>
          <w:sz w:val="16"/>
        </w:rPr>
        <w:t>吗？【等输出】</w:t>
      </w:r>
    </w:p>
    <w:p>
      <w:pPr>
        <w:spacing w:before="0" w:after="0" w:line="60" w:lineRule="exact"/>
      </w:pPr>
    </w:p>
    <w:p>
      <w:pPr>
        <w:spacing w:before="0" w:after="0" w:line="240" w:lineRule="auto"/>
        <w:ind w:left="0" w:firstLine="0"/>
      </w:pPr>
      <w:r>
        <w:rPr>
          <w:rFonts w:ascii="NSimSun" w:hAnsi="NSimSun" w:eastAsia="新宋体"/>
          <w:sz w:val="16"/>
        </w:rPr>
        <w:t>苏温言，你知晓了你亲姐姐经历的一切，你又有什么话要对她讲吗？</w:t>
      </w:r>
    </w:p>
    <w:p>
      <w:pPr>
        <w:spacing w:before="0" w:after="0" w:line="240" w:lineRule="auto"/>
        <w:ind w:left="0" w:firstLine="0"/>
      </w:pPr>
      <w:r>
        <w:rPr>
          <w:rFonts w:ascii="NSimSun" w:hAnsi="NSimSun" w:eastAsia="新宋体"/>
          <w:sz w:val="16"/>
        </w:rPr>
        <w:t>你阴差阳错地吸干了你姐姐的功力，可你最初的目的，也是为了保全北阙朝堂，</w:t>
      </w:r>
    </w:p>
    <w:p>
      <w:pPr>
        <w:spacing w:before="0" w:after="0" w:line="240" w:lineRule="auto"/>
        <w:ind w:left="0" w:firstLine="0"/>
      </w:pPr>
      <w:r>
        <w:rPr>
          <w:rFonts w:ascii="NSimSun" w:hAnsi="NSimSun" w:eastAsia="新宋体"/>
          <w:sz w:val="16"/>
        </w:rPr>
        <w:t>守护你姐姐。</w:t>
      </w:r>
    </w:p>
    <w:p>
      <w:pPr>
        <w:spacing w:before="0" w:after="0" w:line="60" w:lineRule="exact"/>
      </w:pPr>
    </w:p>
    <w:p>
      <w:pPr>
        <w:spacing w:before="0" w:after="0" w:line="240" w:lineRule="auto"/>
        <w:ind w:left="0" w:firstLine="0"/>
      </w:pPr>
      <w:r>
        <w:rPr>
          <w:rFonts w:ascii="NSimSun" w:hAnsi="NSimSun" w:eastAsia="新宋体"/>
          <w:sz w:val="16"/>
        </w:rPr>
        <w:t>慕归，你会怪你的妹妹吗？</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【慕归苏温言自由输出】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那慕归，你不怪她，是因为她是你的妹妹，那我问你，白未染呢？</w:t>
      </w:r>
    </w:p>
    <w:p>
      <w:pPr>
        <w:spacing w:before="0" w:after="0" w:line="240" w:lineRule="auto"/>
        <w:ind w:left="0" w:firstLine="0"/>
      </w:pPr>
      <w:r>
        <w:rPr>
          <w:rFonts w:ascii="NSimSun" w:hAnsi="NSimSun" w:eastAsia="新宋体"/>
          <w:sz w:val="16"/>
        </w:rPr>
        <w:t>或者说，慕期呢？你将祂置于何地？【停顿】</w:t>
      </w:r>
    </w:p>
    <w:p>
      <w:pPr>
        <w:spacing w:before="0" w:after="0" w:line="60" w:lineRule="exact"/>
      </w:pPr>
    </w:p>
    <w:p>
      <w:pPr>
        <w:spacing w:before="0" w:after="0" w:line="240" w:lineRule="auto"/>
        <w:ind w:left="0" w:firstLine="0"/>
      </w:pPr>
      <w:r>
        <w:rPr>
          <w:rFonts w:ascii="NSimSun" w:hAnsi="NSimSun" w:eastAsia="新宋体"/>
          <w:sz w:val="16"/>
        </w:rPr>
        <w:t>慕期对你如何？他在你心中，是怎么样的存在？【等回答】</w:t>
      </w:r>
    </w:p>
    <w:p>
      <w:pPr>
        <w:spacing w:before="0" w:after="0" w:line="240" w:lineRule="auto"/>
        <w:ind w:left="0" w:firstLine="0"/>
      </w:pPr>
      <w:r>
        <w:rPr>
          <w:rFonts w:ascii="NSimSun" w:hAnsi="NSimSun" w:eastAsia="新宋体"/>
          <w:sz w:val="16"/>
        </w:rPr>
        <w:t>你在饮鸩山庄中，他是唯一护着你的，对你好的人，在你身负妖骨被万夫所指之</w:t>
      </w:r>
    </w:p>
    <w:p>
      <w:pPr>
        <w:spacing w:before="0" w:after="0" w:line="240" w:lineRule="auto"/>
        <w:ind w:left="0" w:firstLine="0"/>
      </w:pPr>
      <w:r>
        <w:rPr>
          <w:rFonts w:ascii="NSimSun" w:hAnsi="NSimSun" w:eastAsia="新宋体"/>
          <w:sz w:val="16"/>
        </w:rPr>
        <w:t>时，是祂义无反顾地站出来保护了你，你明明不是祂的亲妹妹，可你却享受着他</w:t>
      </w:r>
    </w:p>
    <w:p>
      <w:pPr>
        <w:spacing w:before="0" w:after="0" w:line="60" w:lineRule="exact"/>
      </w:pPr>
    </w:p>
    <w:p>
      <w:pPr>
        <w:spacing w:before="0" w:after="0" w:line="240" w:lineRule="auto"/>
        <w:ind w:left="0" w:firstLine="0"/>
      </w:pPr>
      <w:r>
        <w:rPr>
          <w:rFonts w:ascii="NSimSun" w:hAnsi="NSimSun" w:eastAsia="新宋体"/>
          <w:sz w:val="16"/>
        </w:rPr>
        <w:t>对你的好。你杀了她的亲妹妹，而如今你的妹妹又杀了他。</w:t>
      </w:r>
    </w:p>
    <w:p>
      <w:pPr>
        <w:spacing w:before="0" w:after="0" w:line="240" w:lineRule="auto"/>
        <w:ind w:left="0" w:firstLine="0"/>
      </w:pPr>
      <w:r>
        <w:rPr>
          <w:rFonts w:ascii="NSimSun" w:hAnsi="NSimSun" w:eastAsia="新宋体"/>
          <w:sz w:val="16"/>
        </w:rPr>
        <w:t>你觉得，你对得起白未染吗？【等回答】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白未染，你一直知道身边的人，不是你的亲妹妹对吗？</w:t>
      </w:r>
    </w:p>
    <w:p>
      <w:pPr>
        <w:spacing w:before="0" w:after="0" w:line="240" w:lineRule="auto"/>
        <w:ind w:left="0" w:firstLine="0"/>
      </w:pPr>
      <w:r>
        <w:rPr>
          <w:rFonts w:ascii="NSimSun" w:hAnsi="NSimSun" w:eastAsia="新宋体"/>
          <w:sz w:val="16"/>
        </w:rPr>
        <w:t>那你为什么还愿意护着她，站在她的身前？【等回答】</w:t>
      </w:r>
    </w:p>
    <w:p>
      <w:pPr>
        <w:spacing w:before="0" w:after="0" w:line="60" w:lineRule="exact"/>
      </w:pPr>
    </w:p>
    <w:p>
      <w:pPr>
        <w:spacing w:before="0" w:after="0" w:line="240" w:lineRule="auto"/>
        <w:ind w:left="0" w:firstLine="0"/>
      </w:pPr>
      <w:r>
        <w:rPr>
          <w:rFonts w:ascii="NSimSun" w:hAnsi="NSimSun" w:eastAsia="新宋体"/>
          <w:sz w:val="16"/>
        </w:rPr>
        <w:t>你曾经说，如果眼前的女子是你的妹妹就好了，事到如今，你仍然这么觉得吗？</w:t>
      </w:r>
    </w:p>
    <w:p>
      <w:pPr>
        <w:spacing w:before="0" w:after="0" w:line="60" w:lineRule="exact"/>
      </w:pPr>
    </w:p>
    <w:p>
      <w:pPr>
        <w:spacing w:before="0" w:after="0" w:line="240" w:lineRule="auto"/>
        <w:ind w:left="0" w:firstLine="0"/>
      </w:pPr>
      <w:r>
        <w:rPr>
          <w:rFonts w:ascii="NSimSun" w:hAnsi="NSimSun" w:eastAsia="新宋体"/>
          <w:sz w:val="16"/>
        </w:rPr>
        <w:t>【等回答】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那慕归，冷刃要对苏温言出手，你勒令阻止。事到如今，你既不想让旁人动手伤</w:t>
      </w:r>
    </w:p>
    <w:p>
      <w:pPr>
        <w:spacing w:before="0" w:after="0" w:line="240" w:lineRule="auto"/>
        <w:ind w:left="0" w:firstLine="0"/>
      </w:pPr>
      <w:r>
        <w:rPr>
          <w:rFonts w:ascii="NSimSun" w:hAnsi="NSimSun" w:eastAsia="新宋体"/>
          <w:sz w:val="16"/>
        </w:rPr>
        <w:t>害苏温言，又不想对不起你的哥哥（姐姐），你要如何才能两全呢？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036" w:firstLine="0"/>
      </w:pPr>
      <w:r>
        <w:rPr>
          <w:rFonts w:ascii="NSimSun" w:hAnsi="NSimSun" w:eastAsia="新宋体"/>
          <w:sz w:val="16"/>
        </w:rPr>
        <w:t>【等待慕归做出对应动作】</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慕归念动口诀的时候，切</w:t>
      </w:r>
    </w:p>
    <w:p>
      <w:pPr>
        <w:spacing w:before="0" w:after="0" w:line="240" w:lineRule="auto"/>
        <w:ind w:left="1258" w:firstLine="0"/>
      </w:pPr>
      <w:r>
        <w:rPr>
          <w:rFonts w:ascii="NSimSun" w:hAnsi="NSimSun" w:eastAsia="新宋体"/>
          <w:sz w:val="16"/>
        </w:rPr>
        <w:t>BGM：天下无双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念完口诀后如果慕归和白未染自行输出幕后音就不用   Q</w:t>
      </w:r>
    </w:p>
    <w:p>
      <w:pPr>
        <w:spacing w:before="0" w:after="0" w:line="60" w:lineRule="exact"/>
      </w:pPr>
    </w:p>
    <w:p>
      <w:pPr>
        <w:spacing w:before="0" w:after="0" w:line="240" w:lineRule="auto"/>
        <w:ind w:left="0" w:firstLine="0"/>
      </w:pPr>
      <w:r>
        <w:rPr>
          <w:rFonts w:ascii="NSimSun" w:hAnsi="NSimSun" w:eastAsia="新宋体"/>
          <w:sz w:val="16"/>
        </w:rPr>
        <w:t>如果不说话的话可以辅助 Q一下：慕归，慕期，你们二人还有什么想说的吗？【兄妹</w:t>
      </w:r>
    </w:p>
    <w:p>
      <w:pPr>
        <w:spacing w:before="0" w:after="0" w:line="60" w:lineRule="exact"/>
      </w:pPr>
    </w:p>
    <w:p>
      <w:pPr>
        <w:spacing w:before="0" w:after="0" w:line="240" w:lineRule="auto"/>
        <w:ind w:left="0" w:firstLine="0"/>
      </w:pPr>
      <w:r>
        <w:rPr>
          <w:rFonts w:ascii="NSimSun" w:hAnsi="NSimSun" w:eastAsia="新宋体"/>
          <w:sz w:val="16"/>
        </w:rPr>
        <w:t>二人最后的输出机会】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如果此时冷刃已经和冷寂回来了，则可以接流程。</w:t>
      </w:r>
    </w:p>
    <w:p>
      <w:pPr>
        <w:spacing w:before="0" w:after="0" w:line="60" w:lineRule="exact"/>
      </w:pPr>
    </w:p>
    <w:p>
      <w:pPr>
        <w:spacing w:before="0" w:after="0" w:line="240" w:lineRule="auto"/>
        <w:ind w:left="0" w:firstLine="0"/>
      </w:pPr>
      <w:r>
        <w:rPr>
          <w:rFonts w:ascii="NSimSun" w:hAnsi="NSimSun" w:eastAsia="新宋体"/>
          <w:sz w:val="16"/>
        </w:rPr>
        <w:t>慕归输出结束之后，冷刃心情低落的，难过地搀扶着慕归，轻声地问：这是你的决定，</w:t>
      </w:r>
    </w:p>
    <w:p>
      <w:pPr>
        <w:spacing w:before="0" w:after="0" w:line="60" w:lineRule="exact"/>
      </w:pPr>
    </w:p>
    <w:p>
      <w:pPr>
        <w:spacing w:before="0" w:after="0" w:line="240" w:lineRule="auto"/>
        <w:ind w:left="0" w:firstLine="0"/>
      </w:pPr>
      <w:r>
        <w:rPr>
          <w:rFonts w:ascii="NSimSun" w:hAnsi="NSimSun" w:eastAsia="新宋体"/>
          <w:sz w:val="16"/>
        </w:rPr>
        <w:t>我尊重你。你的寿命，应当还是七日，这七日，你想去哪里？</w:t>
      </w:r>
    </w:p>
    <w:p>
      <w:pPr>
        <w:spacing w:before="0" w:after="0" w:line="240" w:lineRule="auto"/>
        <w:ind w:left="0" w:firstLine="0"/>
      </w:pPr>
      <w:r>
        <w:rPr>
          <w:rFonts w:ascii="NSimSun" w:hAnsi="NSimSun" w:eastAsia="新宋体"/>
          <w:sz w:val="16"/>
        </w:rPr>
        <w:t>我陪你。我们曾经一起绑过的绷带，我说过会陪你一起的。【重新绑上绷带】</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如果没有回来，幕后音直接说话</w:t>
      </w:r>
    </w:p>
    <w:p>
      <w:pPr>
        <w:spacing w:before="0" w:after="0" w:line="60" w:lineRule="exact"/>
      </w:pPr>
    </w:p>
    <w:p>
      <w:pPr>
        <w:spacing w:before="0" w:after="0" w:line="240" w:lineRule="auto"/>
        <w:ind w:left="0" w:firstLine="0"/>
      </w:pPr>
      <w:r>
        <w:rPr>
          <w:rFonts w:ascii="NSimSun" w:hAnsi="NSimSun" w:eastAsia="新宋体"/>
          <w:sz w:val="16"/>
        </w:rPr>
        <w:t>幕后音：白未染，你与慕归两股妖骨之力在你体内融合，惊鸿弑神剑的力量催化</w:t>
      </w:r>
    </w:p>
    <w:p>
      <w:pPr>
        <w:spacing w:before="0" w:after="0" w:line="60" w:lineRule="exact"/>
      </w:pPr>
    </w:p>
    <w:p>
      <w:pPr>
        <w:spacing w:before="0" w:after="0" w:line="240" w:lineRule="auto"/>
        <w:ind w:left="0" w:firstLine="0"/>
      </w:pPr>
      <w:r>
        <w:rPr>
          <w:rFonts w:ascii="NSimSun" w:hAnsi="NSimSun" w:eastAsia="新宋体"/>
          <w:sz w:val="16"/>
        </w:rPr>
        <w:t>着你心神不稳，即将入魔。请前往屋外自行调理。请带上你的回忆。【白未染出</w:t>
      </w:r>
    </w:p>
    <w:p>
      <w:pPr>
        <w:spacing w:before="0" w:after="0" w:line="60" w:lineRule="exact"/>
      </w:pPr>
    </w:p>
    <w:p>
      <w:pPr>
        <w:spacing w:before="0" w:after="0" w:line="240" w:lineRule="auto"/>
        <w:ind w:left="0" w:firstLine="0"/>
      </w:pPr>
      <w:r>
        <w:rPr>
          <w:rFonts w:ascii="NSimSun" w:hAnsi="NSimSun" w:eastAsia="新宋体"/>
          <w:sz w:val="16"/>
        </w:rPr>
        <w:t>门前往小黑屋】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白未染前往小黑屋之后，其他人直接开始阅读下一幕，无需等待。</w:t>
      </w:r>
    </w:p>
    <w:p>
      <w:pPr>
        <w:spacing w:before="0" w:after="0" w:line="240" w:lineRule="auto"/>
        <w:ind w:left="0" w:firstLine="0"/>
      </w:pPr>
      <w:r>
        <w:rPr>
          <w:rFonts w:ascii="NSimSun" w:hAnsi="NSimSun" w:eastAsia="新宋体"/>
          <w:sz w:val="16"/>
        </w:rPr>
        <w:t>白未染第十四幕的所有内容都在小黑屋进行，不用参与主流程。</w:t>
      </w:r>
    </w:p>
    <w:p>
      <w:pPr>
        <w:spacing w:before="0" w:after="0" w:line="60" w:lineRule="exact"/>
      </w:pPr>
    </w:p>
    <w:p>
      <w:pPr>
        <w:spacing w:before="0" w:after="0" w:line="240" w:lineRule="auto"/>
        <w:ind w:left="0" w:firstLine="0"/>
      </w:pPr>
      <w:r>
        <w:rPr>
          <w:rFonts w:ascii="NSimSun" w:hAnsi="NSimSun" w:eastAsia="新宋体"/>
          <w:sz w:val="16"/>
        </w:rPr>
        <w:t>小黑屋结束之后，可以在小黑屋看完结局再回来。</w:t>
      </w:r>
    </w:p>
    <w:p>
      <w:pPr>
        <w:spacing w:before="0" w:after="0" w:line="240" w:lineRule="auto"/>
        <w:ind w:left="0" w:firstLine="0"/>
      </w:pPr>
      <w:r>
        <w:rPr>
          <w:rFonts w:ascii="NSimSun" w:hAnsi="NSimSun" w:eastAsia="新宋体"/>
          <w:sz w:val="16"/>
        </w:rPr>
        <w:t>回来之后直接接结尾终章的小演绎</w:t>
      </w:r>
    </w:p>
    <w:p>
      <w:pPr>
        <w:spacing w:before="0" w:after="0" w:line="60" w:lineRule="exact"/>
      </w:pPr>
    </w:p>
    <w:p>
      <w:pPr>
        <w:spacing w:before="0" w:after="0" w:line="240" w:lineRule="auto"/>
        <w:ind w:left="1258" w:firstLine="0"/>
      </w:pPr>
      <w:r>
        <w:rPr>
          <w:rFonts w:ascii="NSimSun" w:hAnsi="NSimSun" w:eastAsia="新宋体"/>
          <w:sz w:val="16"/>
        </w:rPr>
        <w:t>本幕结束</w:t>
      </w:r>
    </w:p>
    <w:p>
      <w:pPr>
        <w:spacing w:before="0" w:after="0" w:line="60" w:lineRule="exact"/>
      </w:pP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本幕需要注意：根据苏温言对慕归和苏浅语的态度不同，场上的两个女生角色</w:t>
      </w:r>
    </w:p>
    <w:p>
      <w:pPr>
        <w:spacing w:before="0" w:after="0" w:line="60" w:lineRule="exact"/>
      </w:pPr>
    </w:p>
    <w:p>
      <w:pPr>
        <w:spacing w:before="0" w:after="0" w:line="240" w:lineRule="auto"/>
        <w:ind w:left="74" w:firstLine="0"/>
      </w:pPr>
      <w:r>
        <w:rPr>
          <w:rFonts w:ascii="NSimSun" w:hAnsi="NSimSun" w:eastAsia="新宋体"/>
          <w:sz w:val="16"/>
        </w:rPr>
        <w:t>都有可能会感到“委屈”，“小丑”。</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74" w:firstLine="0"/>
      </w:pPr>
      <w:r>
        <w:rPr>
          <w:rFonts w:ascii="NSimSun" w:hAnsi="NSimSun" w:eastAsia="新宋体"/>
          <w:sz w:val="16"/>
        </w:rPr>
        <w:t>主持人需要明确，小苏此时无论如何的选择都是正确的，她关于两个姐姐的态</w:t>
      </w:r>
    </w:p>
    <w:p>
      <w:pPr>
        <w:spacing w:before="0" w:after="0" w:line="240" w:lineRule="auto"/>
        <w:ind w:left="74" w:firstLine="0"/>
      </w:pPr>
      <w:r>
        <w:rPr>
          <w:rFonts w:ascii="NSimSun" w:hAnsi="NSimSun" w:eastAsia="新宋体"/>
          <w:sz w:val="16"/>
        </w:rPr>
        <w:t>度是完全自由开放的。因为自由度的原因会导致另一个没有被选择的女生感到</w:t>
      </w:r>
    </w:p>
    <w:p>
      <w:pPr>
        <w:spacing w:before="0" w:after="0" w:line="240" w:lineRule="auto"/>
        <w:ind w:left="74" w:firstLine="0"/>
      </w:pPr>
      <w:r>
        <w:rPr>
          <w:rFonts w:ascii="NSimSun" w:hAnsi="NSimSun" w:eastAsia="新宋体"/>
          <w:sz w:val="16"/>
        </w:rPr>
        <w:t>委屈，这个是不可避免的。</w:t>
      </w:r>
    </w:p>
    <w:p>
      <w:pPr>
        <w:spacing w:before="0" w:after="0" w:line="60" w:lineRule="exact"/>
      </w:pPr>
    </w:p>
    <w:p>
      <w:pPr>
        <w:spacing w:before="0" w:after="0" w:line="240" w:lineRule="auto"/>
        <w:ind w:left="74" w:firstLine="0"/>
      </w:pPr>
      <w:r>
        <w:rPr>
          <w:rFonts w:ascii="NSimSun" w:hAnsi="NSimSun" w:eastAsia="新宋体"/>
          <w:sz w:val="16"/>
        </w:rPr>
        <w:t>主持人可以在剧本结束后对没有被选择的玩家进行安抚。</w:t>
      </w:r>
    </w:p>
    <w:p>
      <w:pPr>
        <w:spacing w:before="0" w:after="0" w:line="240" w:lineRule="auto"/>
        <w:ind w:left="74" w:firstLine="0"/>
      </w:pPr>
      <w:r>
        <w:rPr>
          <w:rFonts w:ascii="NSimSun" w:hAnsi="NSimSun" w:eastAsia="新宋体"/>
          <w:sz w:val="16"/>
        </w:rPr>
        <w:t>慕归和苏浅语的心测中都包含委屈线，两人在此刻的确会吃到委屈线，都是正</w:t>
      </w:r>
    </w:p>
    <w:p>
      <w:pPr>
        <w:spacing w:before="0" w:after="0" w:line="60" w:lineRule="exact"/>
      </w:pPr>
    </w:p>
    <w:p>
      <w:pPr>
        <w:spacing w:before="0" w:after="0" w:line="240" w:lineRule="auto"/>
        <w:ind w:left="74" w:firstLine="0"/>
      </w:pPr>
      <w:r>
        <w:rPr>
          <w:rFonts w:ascii="NSimSun" w:hAnsi="NSimSun" w:eastAsia="新宋体"/>
          <w:sz w:val="16"/>
        </w:rPr>
        <w:t>常的情况。</w:t>
      </w: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白未染巫弦乐小黑屋内容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注解：这一幕的内容，都是一些白未染的幻想，祂自己的噩梦，是祂的视角对巫弦乐的一</w:t>
      </w:r>
    </w:p>
    <w:p>
      <w:pPr>
        <w:spacing w:before="0" w:after="0" w:line="60" w:lineRule="exact"/>
      </w:pPr>
    </w:p>
    <w:p>
      <w:pPr>
        <w:spacing w:before="0" w:after="0" w:line="240" w:lineRule="auto"/>
        <w:ind w:left="0" w:firstLine="0"/>
      </w:pPr>
      <w:r>
        <w:rPr>
          <w:rFonts w:ascii="NSimSun" w:hAnsi="NSimSun" w:eastAsia="新宋体"/>
          <w:sz w:val="16"/>
        </w:rPr>
        <w:t>些理解。小黑屋情况很可能多变（根据白未染对巫弦乐的爱恨不同，DM   需要随时灵活更改</w:t>
      </w:r>
    </w:p>
    <w:p>
      <w:pPr>
        <w:spacing w:before="0" w:after="0" w:line="60" w:lineRule="exact"/>
      </w:pPr>
    </w:p>
    <w:p>
      <w:pPr>
        <w:spacing w:before="0" w:after="0" w:line="240" w:lineRule="auto"/>
        <w:ind w:left="0" w:firstLine="0"/>
      </w:pPr>
      <w:r>
        <w:rPr>
          <w:rFonts w:ascii="NSimSun" w:hAnsi="NSimSun" w:eastAsia="新宋体"/>
          <w:sz w:val="16"/>
        </w:rPr>
        <w:t>话术）</w:t>
      </w:r>
    </w:p>
    <w:p>
      <w:pPr>
        <w:spacing w:before="0" w:after="0" w:line="240" w:lineRule="auto"/>
        <w:ind w:left="1332" w:firstLine="0"/>
      </w:pPr>
      <w:r>
        <w:rPr>
          <w:rFonts w:ascii="NSimSun" w:hAnsi="NSimSun" w:eastAsia="新宋体"/>
          <w:sz w:val="16"/>
        </w:rPr>
        <w:t>BGM：情骨</w:t>
      </w:r>
    </w:p>
    <w:p>
      <w:pPr>
        <w:spacing w:before="0" w:after="0" w:line="60" w:lineRule="exact"/>
      </w:pPr>
    </w:p>
    <w:p>
      <w:pPr>
        <w:spacing w:before="0" w:after="0" w:line="240" w:lineRule="auto"/>
        <w:ind w:left="1332" w:firstLine="0"/>
      </w:pPr>
      <w:r>
        <w:rPr>
          <w:rFonts w:ascii="NSimSun" w:hAnsi="NSimSun" w:eastAsia="新宋体"/>
          <w:sz w:val="16"/>
        </w:rPr>
        <w:t>温柔，深情</w:t>
      </w:r>
    </w:p>
    <w:p>
      <w:pPr>
        <w:spacing w:before="0" w:after="0" w:line="60" w:lineRule="exact"/>
      </w:pPr>
    </w:p>
    <w:p>
      <w:pPr>
        <w:spacing w:before="0" w:after="0" w:line="240" w:lineRule="auto"/>
        <w:ind w:left="740" w:firstLine="0"/>
      </w:pPr>
      <w:r>
        <w:rPr>
          <w:rFonts w:ascii="NSimSun" w:hAnsi="NSimSun" w:eastAsia="新宋体"/>
          <w:sz w:val="16"/>
        </w:rPr>
        <w:t>巫弦乐此时应该换上一身白衣，卸下所有佩饰</w:t>
      </w:r>
    </w:p>
    <w:p>
      <w:pPr>
        <w:spacing w:before="0" w:after="0" w:line="60" w:lineRule="exact"/>
      </w:pPr>
    </w:p>
    <w:p>
      <w:pPr>
        <w:spacing w:before="0" w:after="0" w:line="240" w:lineRule="auto"/>
        <w:ind w:left="0" w:firstLine="0"/>
      </w:pPr>
      <w:r>
        <w:rPr>
          <w:rFonts w:ascii="NSimSun" w:hAnsi="NSimSun" w:eastAsia="新宋体"/>
          <w:sz w:val="16"/>
        </w:rPr>
        <w:t>看到白未染进门后，很可爱地将他拉过来：慕期，你回来了。你说过会回来，我</w:t>
      </w:r>
    </w:p>
    <w:p>
      <w:pPr>
        <w:spacing w:before="0" w:after="0" w:line="60" w:lineRule="exact"/>
      </w:pPr>
    </w:p>
    <w:p>
      <w:pPr>
        <w:spacing w:before="0" w:after="0" w:line="240" w:lineRule="auto"/>
        <w:ind w:left="0" w:firstLine="0"/>
      </w:pPr>
      <w:r>
        <w:rPr>
          <w:rFonts w:ascii="NSimSun" w:hAnsi="NSimSun" w:eastAsia="新宋体"/>
          <w:sz w:val="16"/>
        </w:rPr>
        <w:t>就在这里一直等一直等，你有带吃的回来吗？我好饿啊。</w:t>
      </w:r>
    </w:p>
    <w:p>
      <w:pPr>
        <w:spacing w:before="0" w:after="0" w:line="240" w:lineRule="auto"/>
        <w:ind w:left="0" w:firstLine="0"/>
      </w:pPr>
      <w:r>
        <w:rPr>
          <w:rFonts w:ascii="NSimSun" w:hAnsi="NSimSun" w:eastAsia="新宋体"/>
          <w:sz w:val="16"/>
        </w:rPr>
        <w:t>有个很好的婆婆，看我可怜，赏我了一个馒头。她说我要是没事，可以去帮她家</w:t>
      </w:r>
    </w:p>
    <w:p>
      <w:pPr>
        <w:spacing w:before="0" w:after="0" w:line="60" w:lineRule="exact"/>
      </w:pPr>
    </w:p>
    <w:p>
      <w:pPr>
        <w:spacing w:before="0" w:after="0" w:line="240" w:lineRule="auto"/>
        <w:ind w:left="0" w:firstLine="0"/>
      </w:pPr>
      <w:r>
        <w:rPr>
          <w:rFonts w:ascii="NSimSun" w:hAnsi="NSimSun" w:eastAsia="新宋体"/>
          <w:sz w:val="16"/>
        </w:rPr>
        <w:t>种田，换取一些银钱。</w:t>
      </w:r>
    </w:p>
    <w:p>
      <w:pPr>
        <w:spacing w:before="0" w:after="0" w:line="240" w:lineRule="auto"/>
        <w:ind w:left="0" w:firstLine="0"/>
      </w:pPr>
      <w:r>
        <w:rPr>
          <w:rFonts w:ascii="NSimSun" w:hAnsi="NSimSun" w:eastAsia="新宋体"/>
          <w:sz w:val="16"/>
        </w:rPr>
        <w:t>我的高烧也退了，所以没事了，我身体好了，以后可以陪你一起出去讨生活。</w:t>
      </w:r>
    </w:p>
    <w:p>
      <w:pPr>
        <w:spacing w:before="0" w:after="0" w:line="240" w:lineRule="auto"/>
        <w:ind w:left="0" w:firstLine="0"/>
      </w:pPr>
      <w:r>
        <w:rPr>
          <w:rFonts w:ascii="NSimSun" w:hAnsi="NSimSun" w:eastAsia="新宋体"/>
          <w:sz w:val="16"/>
        </w:rPr>
        <w:t>我们去做些零工，总可以养活自己的。</w:t>
      </w:r>
    </w:p>
    <w:p>
      <w:pPr>
        <w:spacing w:before="0" w:after="0" w:line="60" w:lineRule="exact"/>
      </w:pPr>
    </w:p>
    <w:p>
      <w:pPr>
        <w:spacing w:before="0" w:after="0" w:line="240" w:lineRule="auto"/>
        <w:ind w:left="0" w:firstLine="0"/>
      </w:pPr>
      <w:r>
        <w:rPr>
          <w:rFonts w:ascii="NSimSun" w:hAnsi="NSimSun" w:eastAsia="新宋体"/>
          <w:sz w:val="16"/>
        </w:rPr>
        <w:t>只要你一辈子不离开我，过什么苦日子我都不怕。</w:t>
      </w:r>
    </w:p>
    <w:p>
      <w:pPr>
        <w:spacing w:before="0" w:after="0" w:line="240" w:lineRule="auto"/>
        <w:ind w:left="0" w:firstLine="0"/>
      </w:pPr>
      <w:r>
        <w:rPr>
          <w:rFonts w:ascii="NSimSun" w:hAnsi="NSimSun" w:eastAsia="新宋体"/>
          <w:sz w:val="16"/>
        </w:rPr>
        <w:t>你不要离开我好不好？</w:t>
      </w:r>
    </w:p>
    <w:p>
      <w:pPr>
        <w:spacing w:before="0" w:after="0" w:line="60" w:lineRule="exact"/>
      </w:pPr>
    </w:p>
    <w:p>
      <w:pPr>
        <w:spacing w:before="0" w:after="0" w:line="240" w:lineRule="auto"/>
        <w:ind w:left="0" w:firstLine="0"/>
      </w:pPr>
      <w:r>
        <w:rPr>
          <w:rFonts w:ascii="NSimSun" w:hAnsi="NSimSun" w:eastAsia="新宋体"/>
          <w:sz w:val="16"/>
        </w:rPr>
        <w:t>你觉得这样的日子美好吗？</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BGM：错茧</w:t>
      </w:r>
    </w:p>
    <w:p>
      <w:pPr>
        <w:spacing w:before="0" w:after="0" w:line="60" w:lineRule="exact"/>
      </w:pPr>
    </w:p>
    <w:p>
      <w:pPr>
        <w:spacing w:before="0" w:after="0" w:line="240" w:lineRule="auto"/>
        <w:ind w:left="1332" w:firstLine="0"/>
      </w:pPr>
      <w:r>
        <w:rPr>
          <w:rFonts w:ascii="NSimSun" w:hAnsi="NSimSun" w:eastAsia="新宋体"/>
          <w:sz w:val="16"/>
        </w:rPr>
        <w:t>癫狂，暴怒</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美好，什么是美好？</w:t>
      </w:r>
    </w:p>
    <w:p>
      <w:pPr>
        <w:spacing w:before="0" w:after="0" w:line="240" w:lineRule="auto"/>
        <w:ind w:left="0" w:firstLine="0"/>
      </w:pPr>
      <w:r>
        <w:rPr>
          <w:rFonts w:ascii="NSimSun" w:hAnsi="NSimSun" w:eastAsia="新宋体"/>
          <w:sz w:val="16"/>
        </w:rPr>
        <w:t>美好这样的词，从未在我身上停留过哪怕一刻，就连你的出现，也不是！</w:t>
      </w:r>
    </w:p>
    <w:p>
      <w:pPr>
        <w:spacing w:before="0" w:after="0" w:line="240" w:lineRule="auto"/>
        <w:ind w:left="0" w:firstLine="0"/>
      </w:pPr>
      <w:r>
        <w:rPr>
          <w:rFonts w:ascii="NSimSun" w:hAnsi="NSimSun" w:eastAsia="新宋体"/>
          <w:sz w:val="16"/>
        </w:rPr>
        <w:t>我们相遇的那些时日，我也从未对你有过好脸。我说你欠我一口吃的，让你去找，</w:t>
      </w:r>
    </w:p>
    <w:p>
      <w:pPr>
        <w:spacing w:before="0" w:after="0" w:line="60" w:lineRule="exact"/>
      </w:pPr>
    </w:p>
    <w:p>
      <w:pPr>
        <w:spacing w:before="0" w:after="0" w:line="240" w:lineRule="auto"/>
        <w:ind w:left="0" w:firstLine="0"/>
      </w:pPr>
      <w:r>
        <w:rPr>
          <w:rFonts w:ascii="NSimSun" w:hAnsi="NSimSun" w:eastAsia="新宋体"/>
          <w:sz w:val="16"/>
        </w:rPr>
        <w:t>并不是因为我依恋你，也不是因为我爱你，只是因为那是你欠我的！</w:t>
      </w:r>
    </w:p>
    <w:p>
      <w:pPr>
        <w:spacing w:before="0" w:after="0" w:line="240" w:lineRule="auto"/>
        <w:ind w:left="0" w:firstLine="0"/>
      </w:pPr>
      <w:r>
        <w:rPr>
          <w:rFonts w:ascii="NSimSun" w:hAnsi="NSimSun" w:eastAsia="新宋体"/>
          <w:sz w:val="16"/>
        </w:rPr>
        <w:t>你欠我的为什么不还我？！</w:t>
      </w:r>
    </w:p>
    <w:p>
      <w:pPr>
        <w:spacing w:before="0" w:after="0" w:line="60" w:lineRule="exact"/>
      </w:pPr>
    </w:p>
    <w:p>
      <w:pPr>
        <w:spacing w:before="0" w:after="0" w:line="240" w:lineRule="auto"/>
        <w:ind w:left="0" w:firstLine="0"/>
      </w:pPr>
      <w:r>
        <w:rPr>
          <w:rFonts w:ascii="NSimSun" w:hAnsi="NSimSun" w:eastAsia="新宋体"/>
          <w:sz w:val="16"/>
        </w:rPr>
        <w:t>你有什么资格抛下我？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我被顾怀舟这个畜生欺骗，在痋神殿痛苦了一生，你看，你看我的身上，哪里还</w:t>
      </w:r>
    </w:p>
    <w:p>
      <w:pPr>
        <w:spacing w:before="0" w:after="0" w:line="60" w:lineRule="exact"/>
      </w:pPr>
    </w:p>
    <w:p>
      <w:pPr>
        <w:spacing w:before="0" w:after="0" w:line="240" w:lineRule="auto"/>
        <w:ind w:left="0" w:firstLine="0"/>
      </w:pPr>
      <w:r>
        <w:rPr>
          <w:rFonts w:ascii="NSimSun" w:hAnsi="NSimSun" w:eastAsia="新宋体"/>
          <w:sz w:val="16"/>
        </w:rPr>
        <w:t>有一块完好？</w:t>
      </w:r>
    </w:p>
    <w:p>
      <w:pPr>
        <w:spacing w:before="0" w:after="0" w:line="240" w:lineRule="auto"/>
        <w:ind w:left="0" w:firstLine="0"/>
      </w:pPr>
      <w:r>
        <w:rPr>
          <w:rFonts w:ascii="NSimSun" w:hAnsi="NSimSun" w:eastAsia="新宋体"/>
          <w:sz w:val="16"/>
        </w:rPr>
        <w:t>全部都是腐肉，被痋虫撕咬过后，看着自己的白骨，一点点，再生出血肉。</w:t>
      </w:r>
    </w:p>
    <w:p>
      <w:pPr>
        <w:spacing w:before="0" w:after="0" w:line="60" w:lineRule="exact"/>
      </w:pPr>
    </w:p>
    <w:p>
      <w:pPr>
        <w:spacing w:before="0" w:after="0" w:line="240" w:lineRule="auto"/>
        <w:ind w:left="0" w:firstLine="0"/>
      </w:pPr>
      <w:r>
        <w:rPr>
          <w:rFonts w:ascii="NSimSun" w:hAnsi="NSimSun" w:eastAsia="新宋体"/>
          <w:sz w:val="16"/>
        </w:rPr>
        <w:t>可是就在我拼命挣扎着从地狱中出来的时候，我看到了你？看到了你摇身一变，</w:t>
      </w:r>
    </w:p>
    <w:p>
      <w:pPr>
        <w:spacing w:before="0" w:after="0" w:line="240" w:lineRule="auto"/>
        <w:ind w:left="0" w:firstLine="0"/>
      </w:pPr>
      <w:r>
        <w:rPr>
          <w:rFonts w:ascii="NSimSun" w:hAnsi="NSimSun" w:eastAsia="新宋体"/>
          <w:sz w:val="16"/>
        </w:rPr>
        <w:t>变成了天剑阁的大师兄？？白衣翩翩，一尘不染。</w:t>
      </w:r>
    </w:p>
    <w:p>
      <w:pPr>
        <w:spacing w:before="0" w:after="0" w:line="240" w:lineRule="auto"/>
        <w:ind w:left="0" w:firstLine="0"/>
      </w:pPr>
      <w:r>
        <w:rPr>
          <w:rFonts w:ascii="NSimSun" w:hAnsi="NSimSun" w:eastAsia="新宋体"/>
          <w:sz w:val="16"/>
        </w:rPr>
        <w:t>凭什么？凭什么我们明明都是要死的可怜人，我下了地狱你却能上云端？</w:t>
      </w:r>
    </w:p>
    <w:p>
      <w:pPr>
        <w:spacing w:before="0" w:after="0" w:line="60" w:lineRule="exact"/>
      </w:pPr>
    </w:p>
    <w:p>
      <w:pPr>
        <w:spacing w:before="0" w:after="0" w:line="240" w:lineRule="auto"/>
        <w:ind w:left="0" w:firstLine="0"/>
      </w:pPr>
      <w:r>
        <w:rPr>
          <w:rFonts w:ascii="NSimSun" w:hAnsi="NSimSun" w:eastAsia="新宋体"/>
          <w:sz w:val="16"/>
        </w:rPr>
        <w:t>我不该恨你吗？</w:t>
      </w:r>
    </w:p>
    <w:p>
      <w:pPr>
        <w:spacing w:before="0" w:after="0" w:line="240" w:lineRule="auto"/>
        <w:ind w:left="0" w:firstLine="0"/>
      </w:pPr>
      <w:r>
        <w:rPr>
          <w:rFonts w:ascii="NSimSun" w:hAnsi="NSimSun" w:eastAsia="新宋体"/>
          <w:sz w:val="16"/>
        </w:rPr>
        <w:t>我每个日日夜夜，都想杀了你！杀了你，杀了你，杀了你，可是慕期，恨一个人</w:t>
      </w:r>
    </w:p>
    <w:p>
      <w:pPr>
        <w:spacing w:before="0" w:after="0" w:line="60" w:lineRule="exact"/>
      </w:pPr>
    </w:p>
    <w:p>
      <w:pPr>
        <w:spacing w:before="0" w:after="0" w:line="240" w:lineRule="auto"/>
        <w:ind w:left="0" w:firstLine="0"/>
      </w:pPr>
      <w:r>
        <w:rPr>
          <w:rFonts w:ascii="NSimSun" w:hAnsi="NSimSun" w:eastAsia="新宋体"/>
          <w:sz w:val="16"/>
        </w:rPr>
        <w:t>太久，好累，好累。当我这一生都只恨你的时候，我突然明白了，这样的感情，</w:t>
      </w:r>
    </w:p>
    <w:p>
      <w:pPr>
        <w:spacing w:before="0" w:after="0" w:line="240" w:lineRule="auto"/>
        <w:ind w:left="0" w:firstLine="0"/>
      </w:pPr>
      <w:r>
        <w:rPr>
          <w:rFonts w:ascii="NSimSun" w:hAnsi="NSimSun" w:eastAsia="新宋体"/>
          <w:sz w:val="16"/>
        </w:rPr>
        <w:t>也许也是一种爱。</w:t>
      </w:r>
    </w:p>
    <w:p>
      <w:pPr>
        <w:spacing w:before="0" w:after="0" w:line="240" w:lineRule="auto"/>
        <w:ind w:left="0" w:firstLine="0"/>
      </w:pPr>
      <w:r>
        <w:rPr>
          <w:rFonts w:ascii="NSimSun" w:hAnsi="NSimSun" w:eastAsia="新宋体"/>
          <w:sz w:val="16"/>
        </w:rPr>
        <w:t>所以我想要将你留在我身边，你留在我身边好吗？以后都留在我身边！不许回天</w:t>
      </w:r>
    </w:p>
    <w:p>
      <w:pPr>
        <w:spacing w:before="0" w:after="0" w:line="60" w:lineRule="exact"/>
      </w:pPr>
    </w:p>
    <w:p>
      <w:pPr>
        <w:spacing w:before="0" w:after="0" w:line="240" w:lineRule="auto"/>
        <w:ind w:left="0" w:firstLine="0"/>
      </w:pPr>
      <w:r>
        <w:rPr>
          <w:rFonts w:ascii="NSimSun" w:hAnsi="NSimSun" w:eastAsia="新宋体"/>
          <w:sz w:val="16"/>
        </w:rPr>
        <w:t>剑阁了！不许当什么白未染了，你还欠我一顿饭，你没有补上。</w:t>
      </w:r>
    </w:p>
    <w:p>
      <w:pPr>
        <w:spacing w:before="0" w:after="0" w:line="240" w:lineRule="auto"/>
        <w:ind w:left="0" w:firstLine="0"/>
      </w:pPr>
      <w:r>
        <w:rPr>
          <w:rFonts w:ascii="NSimSun" w:hAnsi="NSimSun" w:eastAsia="新宋体"/>
          <w:sz w:val="16"/>
        </w:rPr>
        <w:t>你为什么不补上？</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BGM：有翡</w:t>
      </w:r>
    </w:p>
    <w:p>
      <w:pPr>
        <w:spacing w:before="0" w:after="0" w:line="60" w:lineRule="exact"/>
      </w:pPr>
    </w:p>
    <w:p>
      <w:pPr>
        <w:spacing w:before="0" w:after="0" w:line="240" w:lineRule="auto"/>
        <w:ind w:left="0" w:firstLine="0"/>
      </w:pPr>
      <w:r>
        <w:rPr>
          <w:rFonts w:ascii="NSimSun" w:hAnsi="NSimSun" w:eastAsia="新宋体"/>
          <w:sz w:val="16"/>
        </w:rPr>
        <w:t>我好痛苦，慕期，我真的好痛苦。你能不能帮帮我？</w:t>
      </w:r>
    </w:p>
    <w:p>
      <w:pPr>
        <w:spacing w:before="0" w:after="0" w:line="60" w:lineRule="exact"/>
      </w:pPr>
    </w:p>
    <w:p>
      <w:pPr>
        <w:spacing w:before="0" w:after="0" w:line="240" w:lineRule="auto"/>
        <w:ind w:left="0" w:firstLine="0"/>
      </w:pPr>
      <w:r>
        <w:rPr>
          <w:rFonts w:ascii="NSimSun" w:hAnsi="NSimSun" w:eastAsia="新宋体"/>
          <w:sz w:val="16"/>
        </w:rPr>
        <w:t>为什么，为什么痛苦的是我，为什么我明明是想要看到你痛苦的样子，可是真看</w:t>
      </w:r>
    </w:p>
    <w:p>
      <w:pPr>
        <w:spacing w:before="0" w:after="0" w:line="240" w:lineRule="auto"/>
        <w:ind w:left="0" w:firstLine="0"/>
      </w:pPr>
      <w:r>
        <w:rPr>
          <w:rFonts w:ascii="NSimSun" w:hAnsi="NSimSun" w:eastAsia="新宋体"/>
          <w:sz w:val="16"/>
        </w:rPr>
        <w:t>到你这样，我却还是心痛。</w:t>
      </w:r>
    </w:p>
    <w:p>
      <w:pPr>
        <w:spacing w:before="0" w:after="0" w:line="240" w:lineRule="auto"/>
        <w:ind w:left="0" w:firstLine="0"/>
      </w:pPr>
      <w:r>
        <w:rPr>
          <w:rFonts w:ascii="NSimSun" w:hAnsi="NSimSun" w:eastAsia="新宋体"/>
          <w:sz w:val="16"/>
        </w:rPr>
        <w:t>看到你快乐我心痛，看到你难过我的心更痛。</w:t>
      </w:r>
    </w:p>
    <w:p>
      <w:pPr>
        <w:spacing w:before="0" w:after="0" w:line="60" w:lineRule="exact"/>
      </w:pPr>
    </w:p>
    <w:p>
      <w:pPr>
        <w:spacing w:before="0" w:after="0" w:line="240" w:lineRule="auto"/>
        <w:ind w:left="0" w:firstLine="0"/>
      </w:pPr>
      <w:r>
        <w:rPr>
          <w:rFonts w:ascii="NSimSun" w:hAnsi="NSimSun" w:eastAsia="新宋体"/>
          <w:sz w:val="16"/>
        </w:rPr>
        <w:t>这颗心，究竟要怎么样，才能是不痛的？</w:t>
      </w:r>
    </w:p>
    <w:p>
      <w:pPr>
        <w:spacing w:before="0" w:after="0" w:line="240" w:lineRule="auto"/>
        <w:ind w:left="0" w:firstLine="0"/>
      </w:pPr>
      <w:r>
        <w:rPr>
          <w:rFonts w:ascii="NSimSun" w:hAnsi="NSimSun" w:eastAsia="新宋体"/>
          <w:sz w:val="16"/>
        </w:rPr>
        <w:t>这一生，究竟有没有一个时刻，是不会难过的？</w:t>
      </w:r>
    </w:p>
    <w:p>
      <w:pPr>
        <w:spacing w:before="0" w:after="0" w:line="60" w:lineRule="exact"/>
      </w:pPr>
    </w:p>
    <w:p>
      <w:pPr>
        <w:spacing w:before="0" w:after="0" w:line="240" w:lineRule="auto"/>
        <w:ind w:left="0" w:firstLine="0"/>
      </w:pPr>
      <w:r>
        <w:rPr>
          <w:rFonts w:ascii="NSimSun" w:hAnsi="NSimSun" w:eastAsia="新宋体"/>
          <w:sz w:val="16"/>
        </w:rPr>
        <w:t>你知道我为什么那么喜欢你们陪我玩吗？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我只是以为，那些荒诞的无理的热闹，我若是凑了，能让我暂时忘却一些痛苦。</w:t>
      </w:r>
    </w:p>
    <w:p>
      <w:pPr>
        <w:spacing w:before="0" w:after="0" w:line="240" w:lineRule="auto"/>
        <w:ind w:left="0" w:firstLine="0"/>
      </w:pPr>
      <w:r>
        <w:rPr>
          <w:rFonts w:ascii="NSimSun" w:hAnsi="NSimSun" w:eastAsia="新宋体"/>
          <w:sz w:val="16"/>
        </w:rPr>
        <w:t>我总是爱大笑，我以为那样疯癫的笑，可以掩饰我内心的空虚，我是个可怜人，</w:t>
      </w:r>
    </w:p>
    <w:p>
      <w:pPr>
        <w:spacing w:before="0" w:after="0" w:line="240" w:lineRule="auto"/>
        <w:ind w:left="0" w:firstLine="0"/>
      </w:pPr>
      <w:r>
        <w:rPr>
          <w:rFonts w:ascii="NSimSun" w:hAnsi="NSimSun" w:eastAsia="新宋体"/>
          <w:sz w:val="16"/>
        </w:rPr>
        <w:t>但我却不想让世人看出我的可怜，识出我的可悲。</w:t>
      </w:r>
    </w:p>
    <w:p>
      <w:pPr>
        <w:spacing w:before="0" w:after="0" w:line="60" w:lineRule="exact"/>
      </w:pPr>
    </w:p>
    <w:p>
      <w:pPr>
        <w:spacing w:before="0" w:after="0" w:line="240" w:lineRule="auto"/>
        <w:ind w:left="0" w:firstLine="0"/>
      </w:pPr>
      <w:r>
        <w:rPr>
          <w:rFonts w:ascii="NSimSun" w:hAnsi="NSimSun" w:eastAsia="新宋体"/>
          <w:sz w:val="16"/>
        </w:rPr>
        <w:t>我不想让他们说：看，那个寒枝，只是一个一辈子得不到爱，一辈子得不到快乐</w:t>
      </w:r>
    </w:p>
    <w:p>
      <w:pPr>
        <w:spacing w:before="0" w:after="0" w:line="240" w:lineRule="auto"/>
        <w:ind w:left="0" w:firstLine="0"/>
      </w:pPr>
      <w:r>
        <w:rPr>
          <w:rFonts w:ascii="NSimSun" w:hAnsi="NSimSun" w:eastAsia="新宋体"/>
          <w:sz w:val="16"/>
        </w:rPr>
        <w:t>的可怜虫。</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可是慕期，你知道吗？纵然我多么想让你下地狱陪我一起，可我还是有些舍不得。</w:t>
      </w:r>
    </w:p>
    <w:p>
      <w:pPr>
        <w:spacing w:before="0" w:after="0" w:line="240" w:lineRule="auto"/>
        <w:ind w:left="0" w:firstLine="0"/>
      </w:pPr>
      <w:r>
        <w:rPr>
          <w:rFonts w:ascii="NSimSun" w:hAnsi="NSimSun" w:eastAsia="新宋体"/>
          <w:sz w:val="16"/>
        </w:rPr>
        <w:t>顾怀舟说我生来是一个怪物，我可以轻轻松松地咬断野兽的头颅，撕咬他们的皮</w:t>
      </w:r>
    </w:p>
    <w:p>
      <w:pPr>
        <w:spacing w:before="0" w:after="0" w:line="60" w:lineRule="exact"/>
      </w:pPr>
    </w:p>
    <w:p>
      <w:pPr>
        <w:spacing w:before="0" w:after="0" w:line="240" w:lineRule="auto"/>
        <w:ind w:left="0" w:firstLine="0"/>
      </w:pPr>
      <w:r>
        <w:rPr>
          <w:rFonts w:ascii="NSimSun" w:hAnsi="NSimSun" w:eastAsia="新宋体"/>
          <w:sz w:val="16"/>
        </w:rPr>
        <w:t>肉。</w:t>
      </w:r>
    </w:p>
    <w:p>
      <w:pPr>
        <w:spacing w:before="0" w:after="0" w:line="240" w:lineRule="auto"/>
        <w:ind w:left="0" w:firstLine="0"/>
      </w:pPr>
      <w:r>
        <w:rPr>
          <w:rFonts w:ascii="NSimSun" w:hAnsi="NSimSun" w:eastAsia="新宋体"/>
          <w:sz w:val="16"/>
        </w:rPr>
        <w:t>我还可以轻而易举地捏碎一个人的喉咙，去喝他们的血。</w:t>
      </w:r>
    </w:p>
    <w:p>
      <w:pPr>
        <w:spacing w:before="0" w:after="0" w:line="60" w:lineRule="exact"/>
      </w:pPr>
    </w:p>
    <w:p>
      <w:pPr>
        <w:spacing w:before="0" w:after="0" w:line="240" w:lineRule="auto"/>
        <w:ind w:left="0" w:firstLine="0"/>
      </w:pPr>
      <w:r>
        <w:rPr>
          <w:rFonts w:ascii="NSimSun" w:hAnsi="NSimSun" w:eastAsia="新宋体"/>
          <w:sz w:val="16"/>
        </w:rPr>
        <w:t>可对你，我却总是下不去手。</w:t>
      </w:r>
    </w:p>
    <w:p>
      <w:pPr>
        <w:spacing w:before="0" w:after="0" w:line="240" w:lineRule="auto"/>
        <w:ind w:left="0" w:firstLine="0"/>
      </w:pPr>
      <w:r>
        <w:rPr>
          <w:rFonts w:ascii="NSimSun" w:hAnsi="NSimSun" w:eastAsia="新宋体"/>
          <w:sz w:val="16"/>
        </w:rPr>
        <w:t>我恨你，可我更恨我自己。</w:t>
      </w:r>
    </w:p>
    <w:p>
      <w:pPr>
        <w:spacing w:before="0" w:after="0" w:line="240" w:lineRule="auto"/>
        <w:ind w:left="0" w:firstLine="0"/>
      </w:pPr>
      <w:r>
        <w:rPr>
          <w:rFonts w:ascii="NSimSun" w:hAnsi="NSimSun" w:eastAsia="新宋体"/>
          <w:sz w:val="16"/>
        </w:rPr>
        <w:t>坏得不够彻底，恨得也不够纯粹。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在村庄的那次，我戏弄了你，却还是给了你解药。</w:t>
      </w:r>
    </w:p>
    <w:p>
      <w:pPr>
        <w:spacing w:before="0" w:after="0" w:line="60" w:lineRule="exact"/>
      </w:pPr>
    </w:p>
    <w:p>
      <w:pPr>
        <w:spacing w:before="0" w:after="0" w:line="240" w:lineRule="auto"/>
        <w:ind w:left="0" w:firstLine="0"/>
      </w:pPr>
      <w:r>
        <w:rPr>
          <w:rFonts w:ascii="NSimSun" w:hAnsi="NSimSun" w:eastAsia="新宋体"/>
          <w:sz w:val="16"/>
        </w:rPr>
        <w:t>我逼迫你杀人，是因为我知道了你身怀妖骨，而你的师父一直在想办法封印你的</w:t>
      </w:r>
    </w:p>
    <w:p>
      <w:pPr>
        <w:spacing w:before="0" w:after="0" w:line="240" w:lineRule="auto"/>
        <w:ind w:left="0" w:firstLine="0"/>
      </w:pPr>
      <w:r>
        <w:rPr>
          <w:rFonts w:ascii="NSimSun" w:hAnsi="NSimSun" w:eastAsia="新宋体"/>
          <w:sz w:val="16"/>
        </w:rPr>
        <w:t>妖骨。他虽然也在试图用他的方式拯救你，可我知道那样的方法是行不通的。你</w:t>
      </w:r>
    </w:p>
    <w:p>
      <w:pPr>
        <w:spacing w:before="0" w:after="0" w:line="240" w:lineRule="auto"/>
        <w:ind w:left="0" w:firstLine="0"/>
      </w:pPr>
      <w:r>
        <w:rPr>
          <w:rFonts w:ascii="NSimSun" w:hAnsi="NSimSun" w:eastAsia="新宋体"/>
          <w:sz w:val="16"/>
        </w:rPr>
        <w:t>的妹妹慕归，杀了八十多人。</w:t>
      </w:r>
    </w:p>
    <w:p>
      <w:pPr>
        <w:spacing w:before="0" w:after="0" w:line="60" w:lineRule="exact"/>
      </w:pPr>
    </w:p>
    <w:p>
      <w:pPr>
        <w:spacing w:before="0" w:after="0" w:line="240" w:lineRule="auto"/>
        <w:ind w:left="0" w:firstLine="0"/>
      </w:pPr>
      <w:r>
        <w:rPr>
          <w:rFonts w:ascii="NSimSun" w:hAnsi="NSimSun" w:eastAsia="新宋体"/>
          <w:sz w:val="16"/>
        </w:rPr>
        <w:t>你的妖骨若是没有杀戮滋养，你会遭到反噬而死的。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慕期，你知道吗？其实我一直都在骗自己，骗自己说恨你。</w:t>
      </w:r>
    </w:p>
    <w:p>
      <w:pPr>
        <w:spacing w:before="0" w:after="0" w:line="240" w:lineRule="auto"/>
        <w:ind w:left="0" w:firstLine="0"/>
      </w:pPr>
      <w:r>
        <w:rPr>
          <w:rFonts w:ascii="NSimSun" w:hAnsi="NSimSun" w:eastAsia="新宋体"/>
          <w:sz w:val="16"/>
        </w:rPr>
        <w:t>可是那样复杂的感情，明明就是爱。我承认了，那就是爱。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为什么，我察觉到你的意识逐渐变得涣散，你的神智越来越不清楚。你在入魔。</w:t>
      </w:r>
    </w:p>
    <w:p>
      <w:pPr>
        <w:spacing w:before="0" w:after="0" w:line="240" w:lineRule="auto"/>
        <w:ind w:left="0" w:firstLine="0"/>
      </w:pPr>
      <w:r>
        <w:rPr>
          <w:rFonts w:ascii="NSimSun" w:hAnsi="NSimSun" w:eastAsia="新宋体"/>
          <w:sz w:val="16"/>
        </w:rPr>
        <w:t>你用了弑神剑是吗？为什么，弑神剑会入魔的，若是入魔，你越亲近的人，就会</w:t>
      </w:r>
    </w:p>
    <w:p>
      <w:pPr>
        <w:spacing w:before="0" w:after="0" w:line="60" w:lineRule="exact"/>
      </w:pPr>
    </w:p>
    <w:p>
      <w:pPr>
        <w:spacing w:before="0" w:after="0" w:line="240" w:lineRule="auto"/>
        <w:ind w:left="0" w:firstLine="0"/>
      </w:pPr>
      <w:r>
        <w:rPr>
          <w:rFonts w:ascii="NSimSun" w:hAnsi="NSimSun" w:eastAsia="新宋体"/>
          <w:sz w:val="16"/>
        </w:rPr>
        <w:t>变得越是恨他。你这样下去，就连慕归你也可能会失手杀死。</w:t>
      </w:r>
    </w:p>
    <w:p>
      <w:pPr>
        <w:spacing w:before="0" w:after="0" w:line="240" w:lineRule="auto"/>
        <w:ind w:left="0" w:firstLine="0"/>
      </w:pPr>
      <w:r>
        <w:rPr>
          <w:rFonts w:ascii="NSimSun" w:hAnsi="NSimSun" w:eastAsia="新宋体"/>
          <w:sz w:val="16"/>
        </w:rPr>
        <w:t>醒过来吧，慕期。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若我是你心中除不去你执念，若我是你的心魔，那我愿意让你，忘了我。</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我也愿意放下我所有的爱，所有的恨，忘了你，就当我是一场未经过你蕴蓄，擅</w:t>
      </w:r>
    </w:p>
    <w:p>
      <w:pPr>
        <w:spacing w:before="0" w:after="0" w:line="240" w:lineRule="auto"/>
        <w:ind w:left="0" w:firstLine="0"/>
      </w:pPr>
      <w:r>
        <w:rPr>
          <w:rFonts w:ascii="NSimSun" w:hAnsi="NSimSun" w:eastAsia="新宋体"/>
          <w:sz w:val="16"/>
        </w:rPr>
        <w:t>自闯入你美梦的恶障。</w:t>
      </w:r>
    </w:p>
    <w:p>
      <w:pPr>
        <w:spacing w:before="0" w:after="0" w:line="240" w:lineRule="auto"/>
        <w:ind w:left="0" w:firstLine="0"/>
      </w:pPr>
      <w:r>
        <w:rPr>
          <w:rFonts w:ascii="NSimSun" w:hAnsi="NSimSun" w:eastAsia="新宋体"/>
          <w:sz w:val="16"/>
        </w:rPr>
        <w:t>梦，就此消散。你也能够重获自由。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慕期，白未染，你可知道，我这一生最怕的不是孤独，而是与你对视时，那片刻</w:t>
      </w:r>
    </w:p>
    <w:p>
      <w:pPr>
        <w:spacing w:before="0" w:after="0" w:line="60" w:lineRule="exact"/>
      </w:pPr>
    </w:p>
    <w:p>
      <w:pPr>
        <w:spacing w:before="0" w:after="0" w:line="240" w:lineRule="auto"/>
        <w:ind w:left="0" w:firstLine="0"/>
      </w:pPr>
      <w:r>
        <w:rPr>
          <w:rFonts w:ascii="NSimSun" w:hAnsi="NSimSun" w:eastAsia="新宋体"/>
          <w:sz w:val="16"/>
        </w:rPr>
        <w:t>的温柔。会让我想要放弃所有。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弑神剑并非无解，只要你心思纯善，斩破执念，便可破梦。</w:t>
      </w:r>
    </w:p>
    <w:p>
      <w:pPr>
        <w:spacing w:before="0" w:after="0" w:line="60" w:lineRule="exact"/>
      </w:pPr>
    </w:p>
    <w:p>
      <w:pPr>
        <w:spacing w:before="0" w:after="0" w:line="240" w:lineRule="auto"/>
        <w:ind w:left="0" w:firstLine="0"/>
      </w:pPr>
      <w:r>
        <w:rPr>
          <w:rFonts w:ascii="NSimSun" w:hAnsi="NSimSun" w:eastAsia="新宋体"/>
          <w:sz w:val="16"/>
        </w:rPr>
        <w:t>跟我一起念：</w:t>
      </w:r>
    </w:p>
    <w:p>
      <w:pPr>
        <w:spacing w:before="0" w:after="0" w:line="240" w:lineRule="auto"/>
        <w:ind w:left="0" w:firstLine="0"/>
      </w:pPr>
      <w:r>
        <w:rPr>
          <w:rFonts w:ascii="NSimSun" w:hAnsi="NSimSun" w:eastAsia="新宋体"/>
          <w:sz w:val="16"/>
        </w:rPr>
        <w:t>在我慕期流浪之时，从未见到任何同行的孤儿。</w:t>
      </w:r>
    </w:p>
    <w:p>
      <w:pPr>
        <w:spacing w:before="0" w:after="0" w:line="60" w:lineRule="exact"/>
      </w:pPr>
    </w:p>
    <w:p>
      <w:pPr>
        <w:spacing w:before="0" w:after="0" w:line="240" w:lineRule="auto"/>
        <w:ind w:left="0" w:firstLine="0"/>
      </w:pPr>
      <w:r>
        <w:rPr>
          <w:rFonts w:ascii="NSimSun" w:hAnsi="NSimSun" w:eastAsia="新宋体"/>
          <w:sz w:val="16"/>
        </w:rPr>
        <w:t>在我白未染入天剑阁之后，一直心怀苍生，追求武林至高剑道，从未染指红尘情</w:t>
      </w:r>
    </w:p>
    <w:p>
      <w:pPr>
        <w:spacing w:before="0" w:after="0" w:line="240" w:lineRule="auto"/>
        <w:ind w:left="0" w:firstLine="0"/>
      </w:pPr>
      <w:r>
        <w:rPr>
          <w:rFonts w:ascii="NSimSun" w:hAnsi="NSimSun" w:eastAsia="新宋体"/>
          <w:sz w:val="16"/>
        </w:rPr>
        <w:t>仇。</w:t>
      </w:r>
    </w:p>
    <w:p>
      <w:pPr>
        <w:spacing w:before="0" w:after="0" w:line="240" w:lineRule="auto"/>
        <w:ind w:left="0" w:firstLine="0"/>
      </w:pPr>
      <w:r>
        <w:rPr>
          <w:rFonts w:ascii="NSimSun" w:hAnsi="NSimSun" w:eastAsia="新宋体"/>
          <w:sz w:val="16"/>
        </w:rPr>
        <w:t>巫弦乐，是我要诛杀的魔教妖人。</w:t>
      </w:r>
    </w:p>
    <w:p>
      <w:pPr>
        <w:spacing w:before="0" w:after="0" w:line="60" w:lineRule="exact"/>
      </w:pPr>
    </w:p>
    <w:p>
      <w:pPr>
        <w:spacing w:before="0" w:after="0" w:line="240" w:lineRule="auto"/>
        <w:ind w:left="0" w:firstLine="0"/>
      </w:pPr>
      <w:r>
        <w:rPr>
          <w:rFonts w:ascii="NSimSun" w:hAnsi="NSimSun" w:eastAsia="新宋体"/>
          <w:sz w:val="16"/>
        </w:rPr>
        <w:t>我从未与祂有过任何瓜葛。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别回头，白未染，走出你的梦境吧。【巫弦乐需要往舞台后方退场】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我送你的那条痋虫，能助你在走投无路之时破局。</w:t>
      </w:r>
    </w:p>
    <w:p>
      <w:pPr>
        <w:spacing w:before="0" w:after="0" w:line="60" w:lineRule="exact"/>
      </w:pPr>
    </w:p>
    <w:p>
      <w:pPr>
        <w:spacing w:before="0" w:after="0" w:line="240" w:lineRule="auto"/>
        <w:ind w:left="0" w:firstLine="0"/>
      </w:pPr>
      <w:r>
        <w:rPr>
          <w:rFonts w:ascii="NSimSun" w:hAnsi="NSimSun" w:eastAsia="新宋体"/>
          <w:sz w:val="16"/>
        </w:rPr>
        <w:t>别回头，白未染，走出你的梦境吧。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巫退场前大喊：寒枝从未出现在慕期的生命中，可巫弦乐的心中，会永远只有白</w:t>
      </w:r>
    </w:p>
    <w:p>
      <w:pPr>
        <w:spacing w:before="0" w:after="0" w:line="240" w:lineRule="auto"/>
        <w:ind w:left="0" w:firstLine="0"/>
      </w:pPr>
      <w:r>
        <w:rPr>
          <w:rFonts w:ascii="NSimSun" w:hAnsi="NSimSun" w:eastAsia="新宋体"/>
          <w:sz w:val="16"/>
        </w:rPr>
        <w:t>未染这一抹光亮。</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幕后音：请在此回忆完下一幕再自行归去。</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切结局  BGM：爱不枉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如果白提前结束，可以让祂在外面休息片刻。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240" w:lineRule="auto"/>
        <w:ind w:left="0" w:firstLine="0"/>
      </w:pPr>
      <w:r>
        <w:rPr>
          <w:rFonts w:ascii="NSimSun" w:hAnsi="NSimSun" w:eastAsia="新宋体"/>
          <w:sz w:val="16"/>
        </w:rPr>
        <w:t>第十四幕</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读本 BGM：永远永远</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冷刃主控场+死亡演绎（此时巫弦乐在小黑屋，冷刃需要自己控</w:t>
      </w:r>
    </w:p>
    <w:p>
      <w:pPr>
        <w:spacing w:before="0" w:after="0" w:line="60" w:lineRule="exact"/>
      </w:pPr>
    </w:p>
    <w:p>
      <w:pPr>
        <w:spacing w:before="0" w:after="0" w:line="240" w:lineRule="auto"/>
        <w:ind w:left="0" w:firstLine="0"/>
      </w:pPr>
      <w:r>
        <w:rPr>
          <w:rFonts w:ascii="NSimSun" w:hAnsi="NSimSun" w:eastAsia="新宋体"/>
          <w:sz w:val="16"/>
        </w:rPr>
        <w:t>灯控帘，有的店铺可以达到，但如果无法独立控灯，此时可以叫店内</w:t>
      </w:r>
    </w:p>
    <w:p>
      <w:pPr>
        <w:spacing w:before="0" w:after="0" w:line="60" w:lineRule="exact"/>
      </w:pPr>
    </w:p>
    <w:p>
      <w:pPr>
        <w:spacing w:before="0" w:after="0" w:line="240" w:lineRule="auto"/>
        <w:ind w:left="0" w:firstLine="0"/>
      </w:pPr>
      <w:r>
        <w:rPr>
          <w:rFonts w:ascii="NSimSun" w:hAnsi="NSimSun" w:eastAsia="新宋体"/>
          <w:sz w:val="16"/>
        </w:rPr>
        <w:t>任意一个空闲人员帮忙控下灯，关下帘子）</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流程：</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BGM：可信人间白头约</w:t>
      </w:r>
    </w:p>
    <w:p>
      <w:pPr>
        <w:spacing w:before="0" w:after="0" w:line="60" w:lineRule="exact"/>
      </w:pPr>
    </w:p>
    <w:p>
      <w:pPr>
        <w:spacing w:before="0" w:after="0" w:line="240" w:lineRule="auto"/>
        <w:ind w:left="0" w:firstLine="0"/>
      </w:pPr>
      <w:r>
        <w:rPr>
          <w:rFonts w:ascii="NSimSun" w:hAnsi="NSimSun" w:eastAsia="新宋体"/>
          <w:sz w:val="16"/>
        </w:rPr>
        <w:t>上一幕冷刃是不退场的，可以一直陪在慕归身边。大家开始看本，看</w:t>
      </w:r>
    </w:p>
    <w:p>
      <w:pPr>
        <w:spacing w:before="0" w:after="0" w:line="60" w:lineRule="exact"/>
      </w:pPr>
    </w:p>
    <w:p>
      <w:pPr>
        <w:spacing w:before="0" w:after="0" w:line="240" w:lineRule="auto"/>
        <w:ind w:left="0" w:firstLine="0"/>
      </w:pPr>
      <w:r>
        <w:rPr>
          <w:rFonts w:ascii="NSimSun" w:hAnsi="NSimSun" w:eastAsia="新宋体"/>
          <w:sz w:val="16"/>
        </w:rPr>
        <w:t>完本之后也不需要做任何心建，直接开始。所以开始的时候，冷刃就</w:t>
      </w:r>
    </w:p>
    <w:p>
      <w:pPr>
        <w:spacing w:before="0" w:after="0" w:line="60" w:lineRule="exact"/>
      </w:pPr>
    </w:p>
    <w:p>
      <w:pPr>
        <w:spacing w:before="0" w:after="0" w:line="240" w:lineRule="auto"/>
        <w:ind w:left="0" w:firstLine="0"/>
      </w:pPr>
      <w:r>
        <w:rPr>
          <w:rFonts w:ascii="NSimSun" w:hAnsi="NSimSun" w:eastAsia="新宋体"/>
          <w:sz w:val="16"/>
        </w:rPr>
        <w:t>是坐在慕归身边的。手上的绷带也是两人绑在一起的。</w:t>
      </w:r>
    </w:p>
    <w:p>
      <w:pPr>
        <w:spacing w:before="0" w:after="0" w:line="60" w:lineRule="exact"/>
      </w:pPr>
    </w:p>
    <w:p>
      <w:pPr>
        <w:spacing w:before="0" w:after="0" w:line="240" w:lineRule="auto"/>
        <w:ind w:left="0" w:firstLine="0"/>
      </w:pPr>
      <w:r>
        <w:rPr>
          <w:rFonts w:ascii="NSimSun" w:hAnsi="NSimSun" w:eastAsia="新宋体"/>
          <w:sz w:val="16"/>
        </w:rPr>
        <w:t>苏浅语此时是坐在座位上，不需要上台。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冷刃站起来，直接开口说话，绷带还是绑着的：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冷刃对着苏浅语的方向说：师姐，能不能放过他们，看在昔日的同门的份上，我求</w:t>
      </w:r>
    </w:p>
    <w:p>
      <w:pPr>
        <w:spacing w:before="0" w:after="0" w:line="60" w:lineRule="exact"/>
      </w:pPr>
    </w:p>
    <w:p>
      <w:pPr>
        <w:spacing w:before="0" w:after="0" w:line="240" w:lineRule="auto"/>
        <w:ind w:left="0" w:firstLine="0"/>
      </w:pPr>
      <w:r>
        <w:rPr>
          <w:rFonts w:ascii="NSimSun" w:hAnsi="NSimSun" w:eastAsia="新宋体"/>
          <w:sz w:val="16"/>
        </w:rPr>
        <w:t>求你。</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独孤月明说：还是当真以为我独孤月明，会为了你心慈手软？</w:t>
      </w:r>
    </w:p>
    <w:p>
      <w:pPr>
        <w:spacing w:before="0" w:after="0" w:line="240" w:lineRule="auto"/>
        <w:ind w:left="0" w:firstLine="0"/>
      </w:pPr>
      <w:r>
        <w:rPr>
          <w:rFonts w:ascii="NSimSun" w:hAnsi="NSimSun" w:eastAsia="新宋体"/>
          <w:sz w:val="16"/>
        </w:rPr>
        <w:t>冷刃：我自知自己的分量，我在师姐眼中，从来都只是一个棋子，师姐跟师父</w:t>
      </w:r>
    </w:p>
    <w:p>
      <w:pPr>
        <w:spacing w:before="0" w:after="0" w:line="60" w:lineRule="exact"/>
      </w:pPr>
    </w:p>
    <w:p>
      <w:pPr>
        <w:spacing w:before="0" w:after="0" w:line="240" w:lineRule="auto"/>
        <w:ind w:left="0" w:firstLine="0"/>
      </w:pPr>
      <w:r>
        <w:rPr>
          <w:rFonts w:ascii="NSimSun" w:hAnsi="NSimSun" w:eastAsia="新宋体"/>
          <w:sz w:val="16"/>
        </w:rPr>
        <w:t>一样，对我们所有的关心，都是为了更好地利用我们。</w:t>
      </w:r>
    </w:p>
    <w:p>
      <w:pPr>
        <w:spacing w:before="0" w:after="0" w:line="240" w:lineRule="auto"/>
        <w:ind w:left="0" w:firstLine="0"/>
      </w:pPr>
      <w:r>
        <w:rPr>
          <w:rFonts w:ascii="NSimSun" w:hAnsi="NSimSun" w:eastAsia="新宋体"/>
          <w:sz w:val="16"/>
        </w:rPr>
        <w:t>可师姐又跟师父不一样，我也感受得到，您心中仍有善意，我们不是傻子，你</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许我封赏之时，你关心我有无朋友之时，你与我共饮贪杯之时，付出的皆为真</w:t>
      </w:r>
    </w:p>
    <w:p>
      <w:pPr>
        <w:spacing w:before="0" w:after="0" w:line="240" w:lineRule="auto"/>
        <w:ind w:left="0" w:firstLine="0"/>
      </w:pPr>
      <w:r>
        <w:rPr>
          <w:rFonts w:ascii="NSimSun" w:hAnsi="NSimSun" w:eastAsia="新宋体"/>
          <w:sz w:val="16"/>
        </w:rPr>
        <w:t>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独孤月明揭露身份的时候，冷刃应该低头，握拳，默不作声，表现出非常愧疚的</w:t>
      </w:r>
    </w:p>
    <w:p>
      <w:pPr>
        <w:spacing w:before="0" w:after="0" w:line="60" w:lineRule="exact"/>
      </w:pPr>
    </w:p>
    <w:p>
      <w:pPr>
        <w:spacing w:before="0" w:after="0" w:line="240" w:lineRule="auto"/>
        <w:ind w:left="0" w:firstLine="0"/>
      </w:pPr>
      <w:r>
        <w:rPr>
          <w:rFonts w:ascii="NSimSun" w:hAnsi="NSimSun" w:eastAsia="新宋体"/>
          <w:sz w:val="16"/>
        </w:rPr>
        <w:t>样子。</w:t>
      </w:r>
    </w:p>
    <w:p>
      <w:pPr>
        <w:spacing w:before="0" w:after="0" w:line="60" w:lineRule="exact"/>
      </w:pPr>
    </w:p>
    <w:p>
      <w:pPr>
        <w:spacing w:before="0" w:after="0" w:line="240" w:lineRule="auto"/>
        <w:ind w:left="0" w:firstLine="0"/>
      </w:pPr>
      <w:r>
        <w:rPr>
          <w:rFonts w:ascii="NSimSun" w:hAnsi="NSimSun" w:eastAsia="新宋体"/>
          <w:sz w:val="16"/>
        </w:rPr>
        <w:t>当独孤月明说你靠欺骗得来的感情都是虚假的，冷刃应该不断摇头，说：不，不，</w:t>
      </w:r>
    </w:p>
    <w:p>
      <w:pPr>
        <w:spacing w:before="0" w:after="0" w:line="60" w:lineRule="exact"/>
      </w:pPr>
    </w:p>
    <w:p>
      <w:pPr>
        <w:spacing w:before="0" w:after="0" w:line="240" w:lineRule="auto"/>
        <w:ind w:left="0" w:firstLine="0"/>
      </w:pPr>
      <w:r>
        <w:rPr>
          <w:rFonts w:ascii="NSimSun" w:hAnsi="NSimSun" w:eastAsia="新宋体"/>
          <w:sz w:val="16"/>
        </w:rPr>
        <w:t>不是的。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独孤月明扔下匕首的时候，冷刃可以先不捡起，转头对慕归说：她说了这么多，</w:t>
      </w:r>
    </w:p>
    <w:p>
      <w:pPr>
        <w:spacing w:before="0" w:after="0" w:line="240" w:lineRule="auto"/>
        <w:ind w:left="0" w:firstLine="0"/>
      </w:pPr>
      <w:r>
        <w:rPr>
          <w:rFonts w:ascii="NSimSun" w:hAnsi="NSimSun" w:eastAsia="新宋体"/>
          <w:sz w:val="16"/>
        </w:rPr>
        <w:t>你有没有什么想要问问我的？</w:t>
      </w:r>
    </w:p>
    <w:p>
      <w:pPr>
        <w:spacing w:before="0" w:after="0" w:line="240" w:lineRule="auto"/>
        <w:ind w:left="0" w:firstLine="0"/>
      </w:pPr>
      <w:r>
        <w:rPr>
          <w:rFonts w:ascii="NSimSun" w:hAnsi="NSimSun" w:eastAsia="新宋体"/>
          <w:sz w:val="16"/>
        </w:rPr>
        <w:t>无论慕归问什么，冷刃都应该先举起那个被绷带绑着的手，用剪刀剪</w:t>
      </w:r>
    </w:p>
    <w:p>
      <w:pPr>
        <w:spacing w:before="0" w:after="0" w:line="60" w:lineRule="exact"/>
      </w:pPr>
    </w:p>
    <w:p>
      <w:pPr>
        <w:spacing w:before="0" w:after="0" w:line="240" w:lineRule="auto"/>
        <w:ind w:left="0" w:firstLine="0"/>
      </w:pPr>
      <w:r>
        <w:rPr>
          <w:rFonts w:ascii="NSimSun" w:hAnsi="NSimSun" w:eastAsia="新宋体"/>
          <w:sz w:val="16"/>
        </w:rPr>
        <w:t>断，然后说：这就是，我的答案。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对不起啊，慕归。不，该叫你，苏浅语。</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你刚刚不是听到了吗，我不是真正冷刃，我也是假的。我的真正的名字叫，</w:t>
      </w:r>
    </w:p>
    <w:p>
      <w:pPr>
        <w:spacing w:before="0" w:after="0" w:line="60" w:lineRule="exact"/>
      </w:pPr>
    </w:p>
    <w:p>
      <w:pPr>
        <w:spacing w:before="0" w:after="0" w:line="240" w:lineRule="auto"/>
        <w:ind w:left="0" w:firstLine="0"/>
      </w:pPr>
      <w:r>
        <w:rPr>
          <w:rFonts w:ascii="NSimSun" w:hAnsi="NSimSun" w:eastAsia="新宋体"/>
          <w:sz w:val="16"/>
        </w:rPr>
        <w:t>叶孤鸿，是荧惑的第二个弟子，是为方逆实行刺杀计划的人。</w:t>
      </w:r>
    </w:p>
    <w:p>
      <w:pPr>
        <w:spacing w:before="0" w:after="0" w:line="60" w:lineRule="exact"/>
      </w:pPr>
    </w:p>
    <w:p>
      <w:pPr>
        <w:spacing w:before="0" w:after="0" w:line="240" w:lineRule="auto"/>
        <w:ind w:left="148" w:firstLine="0"/>
      </w:pPr>
      <w:r>
        <w:rPr>
          <w:rFonts w:ascii="NSimSun" w:hAnsi="NSimSun" w:eastAsia="新宋体"/>
          <w:sz w:val="16"/>
        </w:rPr>
        <w:t>那个雨夜，将你带出皇宫的人，是我。</w:t>
      </w:r>
    </w:p>
    <w:p>
      <w:pPr>
        <w:spacing w:before="0" w:after="0" w:line="60" w:lineRule="exact"/>
      </w:pPr>
    </w:p>
    <w:p>
      <w:pPr>
        <w:spacing w:before="0" w:after="0" w:line="240" w:lineRule="auto"/>
        <w:ind w:left="148" w:firstLine="0"/>
      </w:pPr>
      <w:r>
        <w:rPr>
          <w:rFonts w:ascii="NSimSun" w:hAnsi="NSimSun" w:eastAsia="新宋体"/>
          <w:sz w:val="16"/>
        </w:rPr>
        <w:t>一时心软，留了你一命的人，是我。</w:t>
      </w:r>
    </w:p>
    <w:p>
      <w:pPr>
        <w:spacing w:before="0" w:after="0" w:line="60" w:lineRule="exact"/>
      </w:pPr>
    </w:p>
    <w:p>
      <w:pPr>
        <w:spacing w:before="0" w:after="0" w:line="240" w:lineRule="auto"/>
        <w:ind w:left="148" w:firstLine="0"/>
      </w:pPr>
      <w:r>
        <w:rPr>
          <w:rFonts w:ascii="NSimSun" w:hAnsi="NSimSun" w:eastAsia="新宋体"/>
          <w:sz w:val="16"/>
        </w:rPr>
        <w:t>你痛恨的仇人、造成你一生悲剧的人，都是我。</w:t>
      </w:r>
    </w:p>
    <w:p>
      <w:pPr>
        <w:spacing w:before="0" w:after="0" w:line="60" w:lineRule="exact"/>
      </w:pPr>
    </w:p>
    <w:p>
      <w:pPr>
        <w:spacing w:before="0" w:after="0" w:line="240" w:lineRule="auto"/>
        <w:ind w:left="148" w:firstLine="0"/>
      </w:pPr>
      <w:r>
        <w:rPr>
          <w:rFonts w:ascii="NSimSun" w:hAnsi="NSimSun" w:eastAsia="新宋体"/>
          <w:sz w:val="16"/>
        </w:rPr>
        <w:t>只是阴差阳错，我成了你们眼中的冷刃，很失望吧。（等回应简单输出一会</w:t>
      </w:r>
    </w:p>
    <w:p>
      <w:pPr>
        <w:spacing w:before="0" w:after="0" w:line="240" w:lineRule="auto"/>
        <w:ind w:left="0" w:firstLine="0"/>
      </w:pPr>
      <w:r>
        <w:rPr>
          <w:rFonts w:ascii="NSimSun" w:hAnsi="NSimSun" w:eastAsia="新宋体"/>
          <w:sz w:val="16"/>
        </w:rPr>
        <w:t>儿儿）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下面冷刃可以根据慕归的反应，选择以下三种状态：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第一种状态，慕归反应强烈，说自己很爱眼前的冷刃。切</w:t>
      </w:r>
    </w:p>
    <w:p>
      <w:pPr>
        <w:spacing w:before="0" w:after="0" w:line="60" w:lineRule="exact"/>
      </w:pPr>
    </w:p>
    <w:p>
      <w:pPr>
        <w:spacing w:before="0" w:after="0" w:line="240" w:lineRule="auto"/>
        <w:ind w:left="0" w:firstLine="0"/>
      </w:pPr>
      <w:r>
        <w:rPr>
          <w:rFonts w:ascii="NSimSun" w:hAnsi="NSimSun" w:eastAsia="新宋体"/>
          <w:sz w:val="16"/>
        </w:rPr>
        <w:t>BGM：恨海情天</w:t>
      </w:r>
    </w:p>
    <w:p>
      <w:pPr>
        <w:spacing w:before="0" w:after="0" w:line="60" w:lineRule="exact"/>
      </w:pPr>
    </w:p>
    <w:p>
      <w:pPr>
        <w:spacing w:before="0" w:after="0" w:line="240" w:lineRule="auto"/>
        <w:ind w:left="0" w:firstLine="0"/>
      </w:pPr>
      <w:r>
        <w:rPr>
          <w:rFonts w:ascii="NSimSun" w:hAnsi="NSimSun" w:eastAsia="新宋体"/>
          <w:sz w:val="16"/>
        </w:rPr>
        <w:t>声音拉大，爆发演绎！</w:t>
      </w:r>
    </w:p>
    <w:p>
      <w:pPr>
        <w:spacing w:before="0" w:after="0" w:line="60" w:lineRule="exact"/>
      </w:pPr>
    </w:p>
    <w:p>
      <w:pPr>
        <w:spacing w:before="0" w:after="0" w:line="240" w:lineRule="auto"/>
        <w:ind w:left="0" w:firstLine="0"/>
      </w:pPr>
      <w:r>
        <w:rPr>
          <w:rFonts w:ascii="NSimSun" w:hAnsi="NSimSun" w:eastAsia="新宋体"/>
          <w:sz w:val="16"/>
        </w:rPr>
        <w:t>如果慕归说爱现在眼前的冷刃，冷刃可以反向输出对峙【具有爆发力，每一句话</w:t>
      </w:r>
    </w:p>
    <w:p>
      <w:pPr>
        <w:spacing w:before="0" w:after="0" w:line="60" w:lineRule="exact"/>
      </w:pPr>
    </w:p>
    <w:p>
      <w:pPr>
        <w:spacing w:before="0" w:after="0" w:line="240" w:lineRule="auto"/>
        <w:ind w:left="0" w:firstLine="0"/>
      </w:pPr>
      <w:r>
        <w:rPr>
          <w:rFonts w:ascii="NSimSun" w:hAnsi="NSimSun" w:eastAsia="新宋体"/>
          <w:sz w:val="16"/>
        </w:rPr>
        <w:t>都停顿下，尽量让慕归和自己充分输出！逻辑是用推开的方式，让慕归不要再爱</w:t>
      </w:r>
    </w:p>
    <w:p>
      <w:pPr>
        <w:spacing w:before="0" w:after="0" w:line="240" w:lineRule="auto"/>
        <w:ind w:left="0" w:firstLine="0"/>
      </w:pPr>
      <w:r>
        <w:rPr>
          <w:rFonts w:ascii="NSimSun" w:hAnsi="NSimSun" w:eastAsia="新宋体"/>
          <w:sz w:val="16"/>
        </w:rPr>
        <w:t>自己了。因为自己马上就要死了，同时表现出自己真正的内心的自卑】：</w:t>
      </w:r>
    </w:p>
    <w:p>
      <w:pPr>
        <w:spacing w:before="0" w:after="0" w:line="240" w:lineRule="auto"/>
        <w:ind w:left="0" w:firstLine="0"/>
      </w:pPr>
      <w:r>
        <w:rPr>
          <w:rFonts w:ascii="NSimSun" w:hAnsi="NSimSun" w:eastAsia="新宋体"/>
          <w:sz w:val="16"/>
        </w:rPr>
        <w:t>你没听到吗？我说，是我杀了你真正的爱人，我叫叶孤鸿不叫冷刃！</w:t>
      </w:r>
    </w:p>
    <w:p>
      <w:pPr>
        <w:spacing w:before="0" w:after="0" w:line="60" w:lineRule="exact"/>
      </w:pPr>
    </w:p>
    <w:p>
      <w:pPr>
        <w:spacing w:before="0" w:after="0" w:line="240" w:lineRule="auto"/>
        <w:ind w:left="0" w:firstLine="0"/>
      </w:pPr>
      <w:r>
        <w:rPr>
          <w:rFonts w:ascii="NSimSun" w:hAnsi="NSimSun" w:eastAsia="新宋体"/>
          <w:sz w:val="16"/>
        </w:rPr>
        <w:t>你爱的人是谁？</w:t>
      </w:r>
    </w:p>
    <w:p>
      <w:pPr>
        <w:spacing w:before="0" w:after="0" w:line="240" w:lineRule="auto"/>
        <w:ind w:left="0" w:firstLine="0"/>
      </w:pPr>
      <w:r>
        <w:rPr>
          <w:rFonts w:ascii="NSimSun" w:hAnsi="NSimSun" w:eastAsia="新宋体"/>
          <w:sz w:val="16"/>
        </w:rPr>
        <w:t>是冷刃？</w:t>
      </w:r>
    </w:p>
    <w:p>
      <w:pPr>
        <w:spacing w:before="0" w:after="0" w:line="60" w:lineRule="exact"/>
      </w:pPr>
    </w:p>
    <w:p>
      <w:pPr>
        <w:spacing w:before="0" w:after="0" w:line="240" w:lineRule="auto"/>
        <w:ind w:left="0" w:firstLine="0"/>
      </w:pPr>
      <w:r>
        <w:rPr>
          <w:rFonts w:ascii="NSimSun" w:hAnsi="NSimSun" w:eastAsia="新宋体"/>
          <w:sz w:val="16"/>
        </w:rPr>
        <w:t>是那个在饮鸩山庄朝夕相处的少年！</w:t>
      </w:r>
    </w:p>
    <w:p>
      <w:pPr>
        <w:spacing w:before="0" w:after="0" w:line="240" w:lineRule="auto"/>
        <w:ind w:left="0" w:firstLine="0"/>
      </w:pPr>
      <w:r>
        <w:rPr>
          <w:rFonts w:ascii="NSimSun" w:hAnsi="NSimSun" w:eastAsia="新宋体"/>
          <w:sz w:val="16"/>
        </w:rPr>
        <w:t>是那个意气风发的侠客</w:t>
      </w:r>
    </w:p>
    <w:p>
      <w:pPr>
        <w:spacing w:before="0" w:after="0" w:line="240" w:lineRule="auto"/>
        <w:ind w:left="0" w:firstLine="0"/>
      </w:pPr>
      <w:r>
        <w:rPr>
          <w:rFonts w:ascii="NSimSun" w:hAnsi="NSimSun" w:eastAsia="新宋体"/>
          <w:sz w:val="16"/>
        </w:rPr>
        <w:t>不是我，不是我这个阴暗的杀手。</w:t>
      </w:r>
    </w:p>
    <w:p>
      <w:pPr>
        <w:spacing w:before="0" w:after="0" w:line="60" w:lineRule="exact"/>
      </w:pPr>
    </w:p>
    <w:p>
      <w:pPr>
        <w:spacing w:before="0" w:after="0" w:line="240" w:lineRule="auto"/>
        <w:ind w:left="0" w:firstLine="0"/>
      </w:pPr>
      <w:r>
        <w:rPr>
          <w:rFonts w:ascii="NSimSun" w:hAnsi="NSimSun" w:eastAsia="新宋体"/>
          <w:sz w:val="16"/>
        </w:rPr>
        <w:t>慕归，你说你爱我？</w:t>
      </w:r>
    </w:p>
    <w:p>
      <w:pPr>
        <w:spacing w:before="0" w:after="0" w:line="240" w:lineRule="auto"/>
        <w:ind w:left="0" w:firstLine="0"/>
      </w:pPr>
      <w:r>
        <w:rPr>
          <w:rFonts w:ascii="NSimSun" w:hAnsi="NSimSun" w:eastAsia="新宋体"/>
          <w:sz w:val="16"/>
        </w:rPr>
        <w:t>那你说，你爱我什么？</w:t>
      </w:r>
    </w:p>
    <w:p>
      <w:pPr>
        <w:spacing w:before="0" w:after="0" w:line="60" w:lineRule="exact"/>
      </w:pPr>
    </w:p>
    <w:p>
      <w:pPr>
        <w:spacing w:before="0" w:after="0" w:line="240" w:lineRule="auto"/>
        <w:ind w:left="0" w:firstLine="0"/>
      </w:pPr>
      <w:r>
        <w:rPr>
          <w:rFonts w:ascii="NSimSun" w:hAnsi="NSimSun" w:eastAsia="新宋体"/>
          <w:sz w:val="16"/>
        </w:rPr>
        <w:t>你一次次折磨我，试探我，你要嫁给别人，弃我如敝屣，一次次放弃我。</w:t>
      </w:r>
    </w:p>
    <w:p>
      <w:pPr>
        <w:spacing w:before="0" w:after="0" w:line="240" w:lineRule="auto"/>
        <w:ind w:left="0" w:firstLine="0"/>
      </w:pPr>
      <w:r>
        <w:rPr>
          <w:rFonts w:ascii="NSimSun" w:hAnsi="NSimSun" w:eastAsia="新宋体"/>
          <w:sz w:val="16"/>
        </w:rPr>
        <w:t>你爱我吗？【等回答】</w:t>
      </w:r>
    </w:p>
    <w:p>
      <w:pPr>
        <w:spacing w:before="0" w:after="0" w:line="240" w:lineRule="auto"/>
        <w:ind w:left="0" w:firstLine="0"/>
      </w:pPr>
      <w:r>
        <w:rPr>
          <w:rFonts w:ascii="NSimSun" w:hAnsi="NSimSun" w:eastAsia="新宋体"/>
          <w:sz w:val="16"/>
        </w:rPr>
        <w:t>这是你的爱吗？【等回答】</w:t>
      </w:r>
    </w:p>
    <w:p>
      <w:pPr>
        <w:spacing w:before="0" w:after="0" w:line="60" w:lineRule="exact"/>
      </w:pPr>
    </w:p>
    <w:p>
      <w:pPr>
        <w:spacing w:before="0" w:after="0" w:line="240" w:lineRule="auto"/>
        <w:ind w:left="0" w:firstLine="0"/>
      </w:pPr>
      <w:r>
        <w:rPr>
          <w:rFonts w:ascii="NSimSun" w:hAnsi="NSimSun" w:eastAsia="新宋体"/>
          <w:sz w:val="16"/>
        </w:rPr>
        <w:t>别爱我了，继续恨我吧。</w:t>
      </w:r>
    </w:p>
    <w:p>
      <w:pPr>
        <w:spacing w:before="0" w:after="0" w:line="240" w:lineRule="auto"/>
        <w:ind w:left="0" w:firstLine="0"/>
      </w:pPr>
      <w:r>
        <w:rPr>
          <w:rFonts w:ascii="NSimSun" w:hAnsi="NSimSun" w:eastAsia="新宋体"/>
          <w:sz w:val="16"/>
        </w:rPr>
        <w:t>第二种状态：慕归没什么反应，愣住了，或者猜到了，没什么情绪波</w:t>
      </w:r>
    </w:p>
    <w:p>
      <w:pPr>
        <w:spacing w:before="0" w:after="0" w:line="60" w:lineRule="exact"/>
      </w:pPr>
    </w:p>
    <w:p>
      <w:pPr>
        <w:spacing w:before="0" w:after="0" w:line="240" w:lineRule="auto"/>
        <w:ind w:left="0" w:firstLine="0"/>
      </w:pPr>
      <w:r>
        <w:rPr>
          <w:rFonts w:ascii="NSimSun" w:hAnsi="NSimSun" w:eastAsia="新宋体"/>
          <w:sz w:val="16"/>
        </w:rPr>
        <w:t>动。用温柔的语气，非常温柔的输出</w:t>
      </w:r>
    </w:p>
    <w:p>
      <w:pPr>
        <w:spacing w:before="0" w:after="0" w:line="60" w:lineRule="exact"/>
      </w:pPr>
    </w:p>
    <w:p>
      <w:pPr>
        <w:spacing w:before="0" w:after="0" w:line="240" w:lineRule="auto"/>
        <w:ind w:left="1258" w:firstLine="0"/>
      </w:pPr>
      <w:r>
        <w:rPr>
          <w:rFonts w:ascii="NSimSun" w:hAnsi="NSimSun" w:eastAsia="新宋体"/>
          <w:sz w:val="16"/>
        </w:rPr>
        <w:t>BGM：不许</w:t>
      </w:r>
    </w:p>
    <w:p>
      <w:pPr>
        <w:spacing w:before="0" w:after="0" w:line="60" w:lineRule="exact"/>
      </w:pPr>
    </w:p>
    <w:p>
      <w:pPr>
        <w:spacing w:before="0" w:after="0" w:line="240" w:lineRule="auto"/>
        <w:ind w:left="0" w:firstLine="0"/>
      </w:pPr>
      <w:r>
        <w:rPr>
          <w:rFonts w:ascii="NSimSun" w:hAnsi="NSimSun" w:eastAsia="新宋体"/>
          <w:sz w:val="16"/>
        </w:rPr>
        <w:t>冷刃：我以为，你也好，真正的慕归也好，</w:t>
      </w:r>
    </w:p>
    <w:p>
      <w:pPr>
        <w:spacing w:before="0" w:after="0" w:line="240" w:lineRule="auto"/>
        <w:ind w:left="0" w:firstLine="0"/>
      </w:pPr>
      <w:r>
        <w:rPr>
          <w:rFonts w:ascii="NSimSun" w:hAnsi="NSimSun" w:eastAsia="新宋体"/>
          <w:sz w:val="16"/>
        </w:rPr>
        <w:t>喜欢的是那个永远热烈，不管面对什么事情，</w:t>
      </w:r>
    </w:p>
    <w:p>
      <w:pPr>
        <w:spacing w:before="0" w:after="0" w:line="60" w:lineRule="exact"/>
      </w:pPr>
    </w:p>
    <w:p>
      <w:pPr>
        <w:spacing w:before="0" w:after="0" w:line="240" w:lineRule="auto"/>
        <w:ind w:left="0" w:firstLine="0"/>
      </w:pPr>
      <w:r>
        <w:rPr>
          <w:rFonts w:ascii="NSimSun" w:hAnsi="NSimSun" w:eastAsia="新宋体"/>
          <w:sz w:val="16"/>
        </w:rPr>
        <w:t>都不会露怯，永远坦荡，永远赤诚的冷刃。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我在荧惑这么多年，扮演过无数的人，每当我完成一个任务，都会雕一个木雕，</w:t>
      </w:r>
    </w:p>
    <w:p>
      <w:pPr>
        <w:spacing w:before="0" w:after="0" w:line="60" w:lineRule="exact"/>
      </w:pPr>
    </w:p>
    <w:p>
      <w:pPr>
        <w:spacing w:before="0" w:after="0" w:line="240" w:lineRule="auto"/>
        <w:ind w:left="0" w:firstLine="0"/>
      </w:pPr>
      <w:r>
        <w:rPr>
          <w:rFonts w:ascii="NSimSun" w:hAnsi="NSimSun" w:eastAsia="新宋体"/>
          <w:sz w:val="16"/>
        </w:rPr>
        <w:t>一个又一个，不属于叶孤鸿的木雕。那些木雕有很多人的影子，却唯独，没有</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240" w:lineRule="auto"/>
        <w:ind w:left="0" w:firstLine="0"/>
      </w:pPr>
      <w:r>
        <w:rPr>
          <w:rFonts w:ascii="NSimSun" w:hAnsi="NSimSun" w:eastAsia="新宋体"/>
          <w:sz w:val="16"/>
        </w:rPr>
        <w:t>我的影子。每次任务结束我都会在想，现在的我还是我自己吗。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说出来不怕你笑话，其实听到你说，你选的，是我。我心底里真的很高兴。可</w:t>
      </w:r>
    </w:p>
    <w:p>
      <w:pPr>
        <w:spacing w:before="0" w:after="0" w:line="60" w:lineRule="exact"/>
      </w:pPr>
    </w:p>
    <w:p>
      <w:pPr>
        <w:spacing w:before="0" w:after="0" w:line="240" w:lineRule="auto"/>
        <w:ind w:left="0" w:firstLine="0"/>
      </w:pPr>
      <w:r>
        <w:rPr>
          <w:rFonts w:ascii="NSimSun" w:hAnsi="NSimSun" w:eastAsia="新宋体"/>
          <w:sz w:val="16"/>
        </w:rPr>
        <w:t>同时却又会自卑的觉得，这份情谊，也是我能够拥有的吗。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我，真的，配的上，你对我的情谊吗。我会想你会不会也是骗我的，会不会也</w:t>
      </w:r>
    </w:p>
    <w:p>
      <w:pPr>
        <w:spacing w:before="0" w:after="0" w:line="240" w:lineRule="auto"/>
        <w:ind w:left="0" w:firstLine="0"/>
      </w:pPr>
      <w:r>
        <w:rPr>
          <w:rFonts w:ascii="NSimSun" w:hAnsi="NSimSun" w:eastAsia="新宋体"/>
          <w:sz w:val="16"/>
        </w:rPr>
        <w:t>是为了利用我，所以才给我一个温柔乡。会不会你也想要复仇，想要我做你手</w:t>
      </w:r>
    </w:p>
    <w:p>
      <w:pPr>
        <w:spacing w:before="0" w:after="0" w:line="240" w:lineRule="auto"/>
        <w:ind w:left="0" w:firstLine="0"/>
      </w:pPr>
      <w:r>
        <w:rPr>
          <w:rFonts w:ascii="NSimSun" w:hAnsi="NSimSun" w:eastAsia="新宋体"/>
          <w:sz w:val="16"/>
        </w:rPr>
        <w:t>里刀。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你看啊，连你当着我的面亲口告诉我的话，我都无法叫我自己的内心去平静去</w:t>
      </w:r>
    </w:p>
    <w:p>
      <w:pPr>
        <w:spacing w:before="0" w:after="0" w:line="60" w:lineRule="exact"/>
      </w:pPr>
    </w:p>
    <w:p>
      <w:pPr>
        <w:spacing w:before="0" w:after="0" w:line="240" w:lineRule="auto"/>
        <w:ind w:left="0" w:firstLine="0"/>
      </w:pPr>
      <w:r>
        <w:rPr>
          <w:rFonts w:ascii="NSimSun" w:hAnsi="NSimSun" w:eastAsia="新宋体"/>
          <w:sz w:val="16"/>
        </w:rPr>
        <w:t>相信，这样的我，要如何回应你的情谊呢。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不过，我还是很高兴，所以，我愿意在你的幻梦中沉沦，并且，为此，勇敢一</w:t>
      </w:r>
    </w:p>
    <w:p>
      <w:pPr>
        <w:spacing w:before="0" w:after="0" w:line="60" w:lineRule="exact"/>
      </w:pPr>
    </w:p>
    <w:p>
      <w:pPr>
        <w:spacing w:before="0" w:after="0" w:line="240" w:lineRule="auto"/>
        <w:ind w:left="0" w:firstLine="0"/>
      </w:pPr>
      <w:r>
        <w:rPr>
          <w:rFonts w:ascii="NSimSun" w:hAnsi="NSimSun" w:eastAsia="新宋体"/>
          <w:sz w:val="16"/>
        </w:rPr>
        <w:t>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第三种状态，慕归很生气，质问冷刃为什么要骗他，冷刃需要用破碎</w:t>
      </w:r>
    </w:p>
    <w:p>
      <w:pPr>
        <w:spacing w:before="0" w:after="0" w:line="60" w:lineRule="exact"/>
      </w:pPr>
    </w:p>
    <w:p>
      <w:pPr>
        <w:spacing w:before="0" w:after="0" w:line="240" w:lineRule="auto"/>
        <w:ind w:left="0" w:firstLine="0"/>
      </w:pPr>
      <w:r>
        <w:rPr>
          <w:rFonts w:ascii="NSimSun" w:hAnsi="NSimSun" w:eastAsia="新宋体"/>
          <w:sz w:val="16"/>
        </w:rPr>
        <w:t>的感觉输出，但是比上一个温柔的稍稍有力度一点：</w:t>
      </w:r>
    </w:p>
    <w:p>
      <w:pPr>
        <w:spacing w:before="0" w:after="0" w:line="60" w:lineRule="exact"/>
      </w:pPr>
    </w:p>
    <w:p>
      <w:pPr>
        <w:spacing w:before="0" w:after="0" w:line="240" w:lineRule="auto"/>
        <w:ind w:left="0" w:firstLine="0"/>
      </w:pPr>
      <w:r>
        <w:rPr>
          <w:rFonts w:ascii="NSimSun" w:hAnsi="NSimSun" w:eastAsia="新宋体"/>
          <w:sz w:val="16"/>
        </w:rPr>
        <w:t>BGM：不破</w:t>
      </w:r>
    </w:p>
    <w:p>
      <w:pPr>
        <w:spacing w:before="0" w:after="0" w:line="60" w:lineRule="exact"/>
      </w:pPr>
    </w:p>
    <w:p>
      <w:pPr>
        <w:spacing w:before="0" w:after="0" w:line="240" w:lineRule="auto"/>
        <w:ind w:left="0" w:firstLine="0"/>
      </w:pPr>
      <w:r>
        <w:rPr>
          <w:rFonts w:ascii="NSimSun" w:hAnsi="NSimSun" w:eastAsia="新宋体"/>
          <w:sz w:val="16"/>
        </w:rPr>
        <w:t>是啊，我是假的，即使为你做了那么多，你仍然会因为我是假的，而否定我们</w:t>
      </w:r>
    </w:p>
    <w:p>
      <w:pPr>
        <w:spacing w:before="0" w:after="0" w:line="240" w:lineRule="auto"/>
        <w:ind w:left="0" w:firstLine="0"/>
      </w:pPr>
      <w:r>
        <w:rPr>
          <w:rFonts w:ascii="NSimSun" w:hAnsi="NSimSun" w:eastAsia="新宋体"/>
          <w:sz w:val="16"/>
        </w:rPr>
        <w:t>之间发生的一切。</w:t>
      </w:r>
    </w:p>
    <w:p>
      <w:pPr>
        <w:spacing w:before="0" w:after="0" w:line="240" w:lineRule="auto"/>
        <w:ind w:left="0" w:firstLine="0"/>
      </w:pPr>
      <w:r>
        <w:rPr>
          <w:rFonts w:ascii="NSimSun" w:hAnsi="NSimSun" w:eastAsia="新宋体"/>
          <w:sz w:val="16"/>
        </w:rPr>
        <w:t>慕归，我也问过你，问你爱我什么？</w:t>
      </w:r>
    </w:p>
    <w:p>
      <w:pPr>
        <w:spacing w:before="0" w:after="0" w:line="60" w:lineRule="exact"/>
      </w:pPr>
    </w:p>
    <w:p>
      <w:pPr>
        <w:spacing w:before="0" w:after="0" w:line="240" w:lineRule="auto"/>
        <w:ind w:left="0" w:firstLine="0"/>
      </w:pPr>
      <w:r>
        <w:rPr>
          <w:rFonts w:ascii="NSimSun" w:hAnsi="NSimSun" w:eastAsia="新宋体"/>
          <w:sz w:val="16"/>
        </w:rPr>
        <w:t>那时的你说让我把我真实的一面展露在你面前，</w:t>
      </w:r>
    </w:p>
    <w:p>
      <w:pPr>
        <w:spacing w:before="0" w:after="0" w:line="240" w:lineRule="auto"/>
        <w:ind w:left="0" w:firstLine="0"/>
      </w:pPr>
      <w:r>
        <w:rPr>
          <w:rFonts w:ascii="NSimSun" w:hAnsi="NSimSun" w:eastAsia="新宋体"/>
          <w:sz w:val="16"/>
        </w:rPr>
        <w:t>如今我展露了，得到的是我想象了无数次的失望，质疑。</w:t>
      </w:r>
    </w:p>
    <w:p>
      <w:pPr>
        <w:spacing w:before="0" w:after="0" w:line="60" w:lineRule="exact"/>
      </w:pPr>
    </w:p>
    <w:p>
      <w:pPr>
        <w:spacing w:before="0" w:after="0" w:line="240" w:lineRule="auto"/>
        <w:ind w:left="0" w:firstLine="0"/>
      </w:pPr>
      <w:r>
        <w:rPr>
          <w:rFonts w:ascii="NSimSun" w:hAnsi="NSimSun" w:eastAsia="新宋体"/>
          <w:sz w:val="16"/>
        </w:rPr>
        <w:t>也许，我一直以来害怕的是对的，你从来，从来，都没有真正想要爱上你眼前</w:t>
      </w:r>
    </w:p>
    <w:p>
      <w:pPr>
        <w:spacing w:before="0" w:after="0" w:line="240" w:lineRule="auto"/>
        <w:ind w:left="0" w:firstLine="0"/>
      </w:pPr>
      <w:r>
        <w:rPr>
          <w:rFonts w:ascii="NSimSun" w:hAnsi="NSimSun" w:eastAsia="新宋体"/>
          <w:sz w:val="16"/>
        </w:rPr>
        <w:t>的这个，我！</w:t>
      </w:r>
    </w:p>
    <w:p>
      <w:pPr>
        <w:spacing w:before="0" w:after="0" w:line="60" w:lineRule="exact"/>
      </w:pPr>
    </w:p>
    <w:p>
      <w:pPr>
        <w:spacing w:before="0" w:after="0" w:line="240" w:lineRule="auto"/>
        <w:ind w:left="0" w:firstLine="0"/>
      </w:pPr>
      <w:r>
        <w:rPr>
          <w:rFonts w:ascii="NSimSun" w:hAnsi="NSimSun" w:eastAsia="新宋体"/>
          <w:sz w:val="16"/>
        </w:rPr>
        <w:t>和你舞剑的人是我，为你挡剑，带你出逃的人是我，</w:t>
      </w:r>
    </w:p>
    <w:p>
      <w:pPr>
        <w:spacing w:before="0" w:after="0" w:line="60" w:lineRule="exact"/>
      </w:pPr>
    </w:p>
    <w:p>
      <w:pPr>
        <w:spacing w:before="0" w:after="0" w:line="240" w:lineRule="auto"/>
        <w:ind w:left="0" w:firstLine="0"/>
      </w:pPr>
      <w:r>
        <w:rPr>
          <w:rFonts w:ascii="NSimSun" w:hAnsi="NSimSun" w:eastAsia="新宋体"/>
          <w:sz w:val="16"/>
        </w:rPr>
        <w:t>和你一起出生入死的人是我，</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凭什么，凭什么你心中爱的想的，还是他！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两种输出共同如下收束：不过不重要了，一切都要结束了！</w:t>
      </w:r>
    </w:p>
    <w:p>
      <w:pPr>
        <w:spacing w:before="0" w:after="0" w:line="60" w:lineRule="exact"/>
      </w:pPr>
    </w:p>
    <w:p>
      <w:pPr>
        <w:spacing w:before="0" w:after="0" w:line="240" w:lineRule="auto"/>
        <w:ind w:left="0" w:firstLine="0"/>
      </w:pPr>
      <w:r>
        <w:rPr>
          <w:rFonts w:ascii="NSimSun" w:hAnsi="NSimSun" w:eastAsia="新宋体"/>
          <w:sz w:val="16"/>
        </w:rPr>
        <w:t>转身去到独孤月明面前跪下：（捡起匕首）</w:t>
      </w:r>
    </w:p>
    <w:p>
      <w:pPr>
        <w:spacing w:before="0" w:after="0" w:line="60" w:lineRule="exact"/>
      </w:pPr>
    </w:p>
    <w:p>
      <w:pPr>
        <w:spacing w:before="0" w:after="0" w:line="240" w:lineRule="auto"/>
        <w:ind w:left="148" w:firstLine="0"/>
      </w:pPr>
      <w:r>
        <w:rPr>
          <w:rFonts w:ascii="NSimSun" w:hAnsi="NSimSun" w:eastAsia="新宋体"/>
          <w:sz w:val="16"/>
        </w:rPr>
        <w:t>师姐，我想好了，不管你认不认可，你不仅是我师姐，还是我叶孤鸿唯一</w:t>
      </w:r>
    </w:p>
    <w:p>
      <w:pPr>
        <w:spacing w:before="0" w:after="0" w:line="240" w:lineRule="auto"/>
        <w:ind w:left="0" w:firstLine="0"/>
      </w:pPr>
      <w:r>
        <w:rPr>
          <w:rFonts w:ascii="NSimSun" w:hAnsi="NSimSun" w:eastAsia="新宋体"/>
          <w:sz w:val="16"/>
        </w:rPr>
        <w:t>交心的挚友。而她，是我直至今日还愿意为她付出性命之人。</w:t>
      </w:r>
    </w:p>
    <w:p>
      <w:pPr>
        <w:spacing w:before="0" w:after="0" w:line="60" w:lineRule="exact"/>
      </w:pPr>
    </w:p>
    <w:p>
      <w:pPr>
        <w:spacing w:before="0" w:after="0" w:line="240" w:lineRule="auto"/>
        <w:ind w:left="148" w:firstLine="0"/>
      </w:pPr>
      <w:r>
        <w:rPr>
          <w:rFonts w:ascii="NSimSun" w:hAnsi="NSimSun" w:eastAsia="新宋体"/>
          <w:sz w:val="16"/>
        </w:rPr>
        <w:t>我知道，师弟此行此举与背叛师门无异。所以（双手递上匕首），弟子叶</w:t>
      </w:r>
    </w:p>
    <w:p>
      <w:pPr>
        <w:spacing w:before="0" w:after="0" w:line="240" w:lineRule="auto"/>
        <w:ind w:left="0" w:firstLine="0"/>
      </w:pPr>
      <w:r>
        <w:rPr>
          <w:rFonts w:ascii="NSimSun" w:hAnsi="NSimSun" w:eastAsia="新宋体"/>
          <w:sz w:val="16"/>
        </w:rPr>
        <w:t>孤鸿愿自领三刀六洞之行，恳请师姐，放他们一条生路！</w:t>
      </w:r>
    </w:p>
    <w:p>
      <w:pPr>
        <w:spacing w:before="0" w:after="0" w:line="60" w:lineRule="exact"/>
      </w:pPr>
    </w:p>
    <w:p>
      <w:pPr>
        <w:spacing w:before="0" w:after="0" w:line="240" w:lineRule="auto"/>
        <w:ind w:left="148" w:firstLine="0"/>
      </w:pPr>
      <w:r>
        <w:rPr>
          <w:rFonts w:ascii="NSimSun" w:hAnsi="NSimSun" w:eastAsia="新宋体"/>
          <w:sz w:val="16"/>
        </w:rPr>
        <w:t>你若有气，就对我撒吧。</w:t>
      </w:r>
    </w:p>
    <w:p>
      <w:pPr>
        <w:spacing w:before="0" w:after="0" w:line="60" w:lineRule="exact"/>
      </w:pPr>
    </w:p>
    <w:p>
      <w:pPr>
        <w:spacing w:before="0" w:after="0" w:line="240" w:lineRule="auto"/>
        <w:ind w:left="1184" w:firstLine="0"/>
      </w:pPr>
      <w:r>
        <w:rPr>
          <w:rFonts w:ascii="NSimSun" w:hAnsi="NSimSun" w:eastAsia="新宋体"/>
          <w:sz w:val="16"/>
        </w:rPr>
        <w:t>三刀六洞</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BGM：倾覆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独孤月明：叶孤鸿，我问你，背叛师门者该当如何？</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冷刃：忘恩负义者受三刀六洞之刑。师姐，请吧（将伸缩匕首递给独孤月明）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【三刀六洞之刑】</w:t>
      </w:r>
    </w:p>
    <w:p>
      <w:pPr>
        <w:spacing w:before="0" w:after="0" w:line="60" w:lineRule="exact"/>
      </w:pPr>
    </w:p>
    <w:p>
      <w:pPr>
        <w:spacing w:before="0" w:after="0" w:line="240" w:lineRule="auto"/>
        <w:ind w:left="0" w:firstLine="0"/>
      </w:pPr>
      <w:r>
        <w:rPr>
          <w:rFonts w:ascii="NSimSun" w:hAnsi="NSimSun" w:eastAsia="新宋体"/>
          <w:sz w:val="16"/>
        </w:rPr>
        <w:t>（把冷刃身上的剑拔出来，第一刀往肩膀上滑一刀）（冷刃翻身侧倒）</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独孤月明：这第一刀——刺你背信弃义，叛出荧惑！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冷刃：师姐，即使到今日，即使我知道了你与顾怀舟的所作所为，我仍愿意</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叫你一声师姐。因为我知道，你与怀舟不同，你心中，仍有慈悲，良善。</w:t>
      </w:r>
    </w:p>
    <w:p>
      <w:pPr>
        <w:spacing w:before="0" w:after="0" w:line="60" w:lineRule="exact"/>
      </w:pPr>
    </w:p>
    <w:p>
      <w:pPr>
        <w:spacing w:before="0" w:after="0" w:line="240" w:lineRule="auto"/>
        <w:ind w:left="148" w:firstLine="0"/>
      </w:pPr>
      <w:r>
        <w:rPr>
          <w:rFonts w:ascii="NSimSun" w:hAnsi="NSimSun" w:eastAsia="新宋体"/>
          <w:sz w:val="16"/>
        </w:rPr>
        <w:t>对不起师姐，辜负了你对我的信任。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独孤月明：这第二刀——恨你自诩清白，却满手血腥！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冷刃（第二刀刺大腿上）（冷刃缩成一团）：是啊，我满手血腥，我害死了</w:t>
      </w:r>
    </w:p>
    <w:p>
      <w:pPr>
        <w:spacing w:before="0" w:after="0" w:line="240" w:lineRule="auto"/>
        <w:ind w:left="0" w:firstLine="0"/>
      </w:pPr>
      <w:r>
        <w:rPr>
          <w:rFonts w:ascii="NSimSun" w:hAnsi="NSimSun" w:eastAsia="新宋体"/>
          <w:sz w:val="16"/>
        </w:rPr>
        <w:t>真正的冷刃。还差点杀死了我的爱人。（看着慕归）我该死，我早就该死了。</w:t>
      </w:r>
    </w:p>
    <w:p>
      <w:pPr>
        <w:spacing w:before="0" w:after="0" w:line="60" w:lineRule="exact"/>
      </w:pPr>
    </w:p>
    <w:p>
      <w:pPr>
        <w:spacing w:before="0" w:after="0" w:line="240" w:lineRule="auto"/>
        <w:ind w:left="0" w:firstLine="0"/>
      </w:pPr>
      <w:r>
        <w:rPr>
          <w:rFonts w:ascii="NSimSun" w:hAnsi="NSimSun" w:eastAsia="新宋体"/>
          <w:sz w:val="16"/>
        </w:rPr>
        <w:t>拿我这条命，偿还冷刃的命吧！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独孤月明：这第三刀——杀你痴心妄想，爱不该爱之人！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冷刃（冷刃顺着刀的方向滚一圈然后试图爬起来半跪）：她不是不该爱之人！</w:t>
      </w:r>
    </w:p>
    <w:p>
      <w:pPr>
        <w:spacing w:before="0" w:after="0" w:line="60" w:lineRule="exact"/>
      </w:pPr>
    </w:p>
    <w:p>
      <w:pPr>
        <w:spacing w:before="0" w:after="0" w:line="240" w:lineRule="auto"/>
        <w:ind w:left="0" w:firstLine="0"/>
      </w:pPr>
      <w:r>
        <w:rPr>
          <w:rFonts w:ascii="NSimSun" w:hAnsi="NSimSun" w:eastAsia="新宋体"/>
          <w:sz w:val="16"/>
        </w:rPr>
        <w:t>她是我叶孤鸿此生，唯一的光亮。</w:t>
      </w:r>
    </w:p>
    <w:p>
      <w:pPr>
        <w:spacing w:before="0" w:after="0" w:line="240" w:lineRule="auto"/>
        <w:ind w:left="0" w:firstLine="0"/>
      </w:pPr>
      <w:r>
        <w:rPr>
          <w:rFonts w:ascii="NSimSun" w:hAnsi="NSimSun" w:eastAsia="新宋体"/>
          <w:sz w:val="16"/>
        </w:rPr>
        <w:t>她将我从挣扎的地狱中拽出来，她让我，见识过人间。</w:t>
      </w:r>
    </w:p>
    <w:p>
      <w:pPr>
        <w:spacing w:before="0" w:after="0" w:line="240" w:lineRule="auto"/>
        <w:ind w:left="0" w:firstLine="0"/>
      </w:pPr>
      <w:r>
        <w:rPr>
          <w:rFonts w:ascii="NSimSun" w:hAnsi="NSimSun" w:eastAsia="新宋体"/>
          <w:sz w:val="16"/>
        </w:rPr>
        <w:t>师姐，我求求你，不要杀她，放过她，也放过冷寂（抱着独孤月明的脚）</w:t>
      </w:r>
    </w:p>
    <w:p>
      <w:pPr>
        <w:spacing w:before="0" w:after="0" w:line="60" w:lineRule="exact"/>
      </w:pPr>
    </w:p>
    <w:p>
      <w:pPr>
        <w:spacing w:before="0" w:after="0" w:line="240" w:lineRule="auto"/>
        <w:ind w:left="0" w:firstLine="0"/>
      </w:pPr>
      <w:r>
        <w:rPr>
          <w:rFonts w:ascii="NSimSun" w:hAnsi="NSimSun" w:eastAsia="新宋体"/>
          <w:sz w:val="16"/>
        </w:rPr>
        <w:t>也放过冷寂，求你。</w:t>
      </w:r>
    </w:p>
    <w:p>
      <w:pPr>
        <w:spacing w:before="0" w:after="0" w:line="60" w:lineRule="exact"/>
      </w:pPr>
    </w:p>
    <w:p>
      <w:pPr>
        <w:spacing w:before="0" w:after="0" w:line="240" w:lineRule="auto"/>
        <w:ind w:left="148" w:firstLine="0"/>
      </w:pPr>
      <w:r>
        <w:rPr>
          <w:rFonts w:ascii="NSimSun" w:hAnsi="NSimSun" w:eastAsia="新宋体"/>
          <w:sz w:val="16"/>
        </w:rPr>
        <w:t>（脱力，彻底倒下，喘气）</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【等待苏浅语和慕归自由发挥，等待玩家输出结束，冷刃尽量配合苏浅语的</w:t>
      </w:r>
    </w:p>
    <w:p>
      <w:pPr>
        <w:spacing w:before="0" w:after="0" w:line="240" w:lineRule="auto"/>
        <w:ind w:left="0" w:firstLine="0"/>
      </w:pPr>
      <w:r>
        <w:rPr>
          <w:rFonts w:ascii="NSimSun" w:hAnsi="NSimSun" w:eastAsia="新宋体"/>
          <w:sz w:val="16"/>
        </w:rPr>
        <w:t>操作，在此环节尽可能给玩家提供爽感】</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独孤月明要冷刃下跪时的话术：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（着急，期待）是不是我磕了，师姐您就可以放过他们了。我磕我磕。（爬过去</w:t>
      </w:r>
    </w:p>
    <w:p>
      <w:pPr>
        <w:spacing w:before="0" w:after="0" w:line="240" w:lineRule="auto"/>
        <w:ind w:left="0" w:firstLine="0"/>
      </w:pPr>
      <w:r>
        <w:rPr>
          <w:rFonts w:ascii="NSimSun" w:hAnsi="NSimSun" w:eastAsia="新宋体"/>
          <w:sz w:val="16"/>
        </w:rPr>
        <w:t>找方逆）</w:t>
      </w:r>
    </w:p>
    <w:p>
      <w:pPr>
        <w:spacing w:before="0" w:after="0" w:line="240" w:lineRule="auto"/>
        <w:ind w:left="0" w:firstLine="0"/>
      </w:pPr>
      <w:r>
        <w:rPr>
          <w:rFonts w:ascii="NSimSun" w:hAnsi="NSimSun" w:eastAsia="新宋体"/>
          <w:sz w:val="16"/>
        </w:rPr>
        <w:t>（第一个头）</w:t>
      </w:r>
    </w:p>
    <w:p>
      <w:pPr>
        <w:spacing w:before="0" w:after="0" w:line="240" w:lineRule="auto"/>
        <w:ind w:left="0" w:firstLine="0"/>
      </w:pPr>
      <w:r>
        <w:rPr>
          <w:rFonts w:ascii="NSimSun" w:hAnsi="NSimSun" w:eastAsia="新宋体"/>
          <w:sz w:val="16"/>
        </w:rPr>
        <w:t>师父！我错了！</w:t>
      </w:r>
    </w:p>
    <w:p>
      <w:pPr>
        <w:spacing w:before="0" w:after="0" w:line="240" w:lineRule="auto"/>
        <w:ind w:left="0" w:firstLine="0"/>
      </w:pPr>
      <w:r>
        <w:rPr>
          <w:rFonts w:ascii="NSimSun" w:hAnsi="NSimSun" w:eastAsia="新宋体"/>
          <w:sz w:val="16"/>
        </w:rPr>
        <w:t>（第二个头）</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弟子叶孤鸿背叛荧惑，有辱师门！</w:t>
      </w:r>
    </w:p>
    <w:p>
      <w:pPr>
        <w:spacing w:before="0" w:after="0" w:line="240" w:lineRule="auto"/>
        <w:ind w:left="0" w:firstLine="0"/>
      </w:pPr>
      <w:r>
        <w:rPr>
          <w:rFonts w:ascii="NSimSun" w:hAnsi="NSimSun" w:eastAsia="新宋体"/>
          <w:sz w:val="16"/>
        </w:rPr>
        <w:t>（第三个头）</w:t>
      </w:r>
    </w:p>
    <w:p>
      <w:pPr>
        <w:spacing w:before="0" w:after="0" w:line="240" w:lineRule="auto"/>
        <w:ind w:left="0" w:firstLine="0"/>
      </w:pPr>
      <w:r>
        <w:rPr>
          <w:rFonts w:ascii="NSimSun" w:hAnsi="NSimSun" w:eastAsia="新宋体"/>
          <w:sz w:val="16"/>
        </w:rPr>
        <w:t>弟子叶孤鸿背信弃义，没有一直保护好师姐，罪该万死！</w:t>
      </w:r>
    </w:p>
    <w:p>
      <w:pPr>
        <w:spacing w:before="0" w:after="0" w:line="60" w:lineRule="exact"/>
      </w:pPr>
    </w:p>
    <w:p>
      <w:pPr>
        <w:spacing w:before="0" w:after="0" w:line="240" w:lineRule="auto"/>
        <w:ind w:left="0" w:firstLine="0"/>
      </w:pPr>
      <w:r>
        <w:rPr>
          <w:rFonts w:ascii="NSimSun" w:hAnsi="NSimSun" w:eastAsia="新宋体"/>
          <w:sz w:val="16"/>
        </w:rPr>
        <w:t>独孤月明让冷刃给自己也磕三个：</w:t>
      </w:r>
    </w:p>
    <w:p>
      <w:pPr>
        <w:spacing w:before="0" w:after="0" w:line="60" w:lineRule="exact"/>
      </w:pPr>
    </w:p>
    <w:p>
      <w:pPr>
        <w:spacing w:before="0" w:after="0" w:line="240" w:lineRule="auto"/>
        <w:ind w:left="0" w:firstLine="0"/>
      </w:pPr>
      <w:r>
        <w:rPr>
          <w:rFonts w:ascii="NSimSun" w:hAnsi="NSimSun" w:eastAsia="新宋体"/>
          <w:sz w:val="16"/>
        </w:rPr>
        <w:t>（释然，安心）理应如此</w:t>
      </w:r>
    </w:p>
    <w:p>
      <w:pPr>
        <w:spacing w:before="0" w:after="0" w:line="240" w:lineRule="auto"/>
        <w:ind w:left="0" w:firstLine="0"/>
      </w:pPr>
      <w:r>
        <w:rPr>
          <w:rFonts w:ascii="NSimSun" w:hAnsi="NSimSun" w:eastAsia="新宋体"/>
          <w:sz w:val="16"/>
        </w:rPr>
        <w:t>（第一个头）</w:t>
      </w:r>
    </w:p>
    <w:p>
      <w:pPr>
        <w:spacing w:before="0" w:after="0" w:line="240" w:lineRule="auto"/>
        <w:ind w:left="0" w:firstLine="0"/>
      </w:pPr>
      <w:r>
        <w:rPr>
          <w:rFonts w:ascii="NSimSun" w:hAnsi="NSimSun" w:eastAsia="新宋体"/>
          <w:sz w:val="16"/>
        </w:rPr>
        <w:t>师姐，我错了！</w:t>
      </w:r>
    </w:p>
    <w:p>
      <w:pPr>
        <w:spacing w:before="0" w:after="0" w:line="240" w:lineRule="auto"/>
        <w:ind w:left="0" w:firstLine="0"/>
      </w:pPr>
      <w:r>
        <w:rPr>
          <w:rFonts w:ascii="NSimSun" w:hAnsi="NSimSun" w:eastAsia="新宋体"/>
          <w:sz w:val="16"/>
        </w:rPr>
        <w:t>（第二个头）</w:t>
      </w:r>
    </w:p>
    <w:p>
      <w:pPr>
        <w:spacing w:before="0" w:after="0" w:line="240" w:lineRule="auto"/>
        <w:ind w:left="0" w:firstLine="0"/>
      </w:pPr>
      <w:r>
        <w:rPr>
          <w:rFonts w:ascii="NSimSun" w:hAnsi="NSimSun" w:eastAsia="新宋体"/>
          <w:sz w:val="16"/>
        </w:rPr>
        <w:t>是我辜负了师姐的情谊与信任！</w:t>
      </w:r>
    </w:p>
    <w:p>
      <w:pPr>
        <w:spacing w:before="0" w:after="0" w:line="240" w:lineRule="auto"/>
        <w:ind w:left="0" w:firstLine="0"/>
      </w:pPr>
      <w:r>
        <w:rPr>
          <w:rFonts w:ascii="NSimSun" w:hAnsi="NSimSun" w:eastAsia="新宋体"/>
          <w:sz w:val="16"/>
        </w:rPr>
        <w:t>（第三个头）</w:t>
      </w:r>
    </w:p>
    <w:p>
      <w:pPr>
        <w:spacing w:before="0" w:after="0" w:line="240" w:lineRule="auto"/>
        <w:ind w:left="0" w:firstLine="0"/>
      </w:pPr>
      <w:r>
        <w:rPr>
          <w:rFonts w:ascii="NSimSun" w:hAnsi="NSimSun" w:eastAsia="新宋体"/>
          <w:sz w:val="16"/>
        </w:rPr>
        <w:t>求您了，念在往日的情分上，望师姐成全！</w:t>
      </w:r>
    </w:p>
    <w:p>
      <w:pPr>
        <w:spacing w:before="0" w:after="0" w:line="60" w:lineRule="exact"/>
      </w:pP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独孤月明：（面向慕归）慕归，你求求我，我放过她。冷寂，要不你也求求我？</w:t>
      </w:r>
    </w:p>
    <w:p>
      <w:pPr>
        <w:spacing w:before="0" w:after="0" w:line="60" w:lineRule="exact"/>
      </w:pPr>
    </w:p>
    <w:p>
      <w:pPr>
        <w:spacing w:before="0" w:after="0" w:line="240" w:lineRule="auto"/>
        <w:ind w:left="148" w:firstLine="0"/>
      </w:pPr>
      <w:r>
        <w:rPr>
          <w:rFonts w:ascii="NSimSun" w:hAnsi="NSimSun" w:eastAsia="新宋体"/>
          <w:sz w:val="16"/>
        </w:rPr>
        <w:t>【冷刃尽量不要让玩家求，但也不能声音太大，打断玩家高光】：</w:t>
      </w:r>
    </w:p>
    <w:p>
      <w:pPr>
        <w:spacing w:before="0" w:after="0" w:line="60" w:lineRule="exact"/>
      </w:pPr>
    </w:p>
    <w:p>
      <w:pPr>
        <w:spacing w:before="0" w:after="0" w:line="240" w:lineRule="auto"/>
        <w:ind w:left="0" w:firstLine="0"/>
      </w:pPr>
      <w:r>
        <w:rPr>
          <w:rFonts w:ascii="NSimSun" w:hAnsi="NSimSun" w:eastAsia="新宋体"/>
          <w:sz w:val="16"/>
        </w:rPr>
        <w:t>参考话术：（不用全说，根据情况，挣扎着说）</w:t>
      </w:r>
    </w:p>
    <w:p>
      <w:pPr>
        <w:spacing w:before="0" w:after="0" w:line="60" w:lineRule="exact"/>
      </w:pPr>
    </w:p>
    <w:p>
      <w:pPr>
        <w:spacing w:before="0" w:after="0" w:line="240" w:lineRule="auto"/>
        <w:ind w:left="0" w:firstLine="0"/>
      </w:pPr>
      <w:r>
        <w:rPr>
          <w:rFonts w:ascii="NSimSun" w:hAnsi="NSimSun" w:eastAsia="新宋体"/>
          <w:sz w:val="16"/>
        </w:rPr>
        <w:t>1、不要再为了我求任何人了，慕归，苏浅语，去过属于你的人生吧！</w:t>
      </w:r>
    </w:p>
    <w:p>
      <w:pPr>
        <w:spacing w:before="0" w:after="0" w:line="240" w:lineRule="auto"/>
        <w:ind w:left="0" w:firstLine="0"/>
      </w:pPr>
      <w:r>
        <w:rPr>
          <w:rFonts w:ascii="NSimSun" w:hAnsi="NSimSun" w:eastAsia="新宋体"/>
          <w:sz w:val="16"/>
        </w:rPr>
        <w:t>2、真正的冷刃是我杀的，恨我啊！还管我做什么？</w:t>
      </w:r>
    </w:p>
    <w:p>
      <w:pPr>
        <w:spacing w:before="0" w:after="0" w:line="240" w:lineRule="auto"/>
        <w:ind w:left="0" w:firstLine="0"/>
      </w:pPr>
      <w:r>
        <w:rPr>
          <w:rFonts w:ascii="NSimSun" w:hAnsi="NSimSun" w:eastAsia="新宋体"/>
          <w:sz w:val="16"/>
        </w:rPr>
        <w:t>3、樱花树下的剑舞是假的，喜酒也是假的！你没听见吗！都是假的！</w:t>
      </w:r>
    </w:p>
    <w:p>
      <w:pPr>
        <w:spacing w:before="0" w:after="0" w:line="60" w:lineRule="exact"/>
      </w:pPr>
    </w:p>
    <w:p>
      <w:pPr>
        <w:spacing w:before="0" w:after="0" w:line="240" w:lineRule="auto"/>
        <w:ind w:left="0" w:firstLine="0"/>
      </w:pPr>
      <w:r>
        <w:rPr>
          <w:rFonts w:ascii="NSimSun" w:hAnsi="NSimSun" w:eastAsia="新宋体"/>
          <w:sz w:val="16"/>
        </w:rPr>
        <w:t>4、冷寂，带慕归走啊！我求你，我求你了！带她走！</w:t>
      </w:r>
    </w:p>
    <w:p>
      <w:pPr>
        <w:spacing w:before="0" w:after="0" w:line="60" w:lineRule="exact"/>
      </w:pPr>
    </w:p>
    <w:p>
      <w:pPr>
        <w:spacing w:before="0" w:after="0" w:line="240" w:lineRule="auto"/>
        <w:ind w:left="0" w:firstLine="0"/>
      </w:pPr>
      <w:r>
        <w:rPr>
          <w:rFonts w:ascii="NSimSun" w:hAnsi="NSimSun" w:eastAsia="新宋体"/>
          <w:sz w:val="16"/>
        </w:rPr>
        <w:t>冷刃：所以，师姐，今日无论如何你都不可能放过他们对吗？（等回应）</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 :问雪</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（对着独孤月明，慢慢的艰难起身，走向独孤月明的方向，此时的玩家</w:t>
      </w:r>
    </w:p>
    <w:p>
      <w:pPr>
        <w:spacing w:before="0" w:after="0" w:line="60" w:lineRule="exact"/>
      </w:pPr>
    </w:p>
    <w:p>
      <w:pPr>
        <w:spacing w:before="0" w:after="0" w:line="240" w:lineRule="auto"/>
        <w:ind w:left="0" w:firstLine="0"/>
      </w:pPr>
      <w:r>
        <w:rPr>
          <w:rFonts w:ascii="NSimSun" w:hAnsi="NSimSun" w:eastAsia="新宋体"/>
          <w:sz w:val="16"/>
        </w:rPr>
        <w:t>可能已经起身）</w:t>
      </w:r>
    </w:p>
    <w:p>
      <w:pPr>
        <w:spacing w:before="0" w:after="0" w:line="60" w:lineRule="exact"/>
      </w:pPr>
    </w:p>
    <w:p>
      <w:pPr>
        <w:spacing w:before="0" w:after="0" w:line="240" w:lineRule="auto"/>
        <w:ind w:left="74" w:firstLine="0"/>
      </w:pPr>
      <w:r>
        <w:rPr>
          <w:rFonts w:ascii="NSimSun" w:hAnsi="NSimSun" w:eastAsia="新宋体"/>
          <w:sz w:val="16"/>
        </w:rPr>
        <w:t>我身份被揭穿，现在筋脉尽断，除了这条烂命，我已经一无所有了。</w:t>
      </w:r>
    </w:p>
    <w:p>
      <w:pPr>
        <w:spacing w:before="0" w:after="0" w:line="60" w:lineRule="exact"/>
      </w:pPr>
    </w:p>
    <w:p>
      <w:pPr>
        <w:spacing w:before="0" w:after="0" w:line="240" w:lineRule="auto"/>
        <w:ind w:left="74" w:firstLine="0"/>
      </w:pPr>
      <w:r>
        <w:rPr>
          <w:rFonts w:ascii="NSimSun" w:hAnsi="NSimSun" w:eastAsia="新宋体"/>
          <w:sz w:val="16"/>
        </w:rPr>
        <w:t>慕归，还记得吗？我曾经放过了你，改了一次你的命运，之后又在婚宴之上，</w:t>
      </w:r>
    </w:p>
    <w:p>
      <w:pPr>
        <w:spacing w:before="0" w:after="0" w:line="240" w:lineRule="auto"/>
        <w:ind w:left="0" w:firstLine="0"/>
      </w:pPr>
      <w:r>
        <w:rPr>
          <w:rFonts w:ascii="NSimSun" w:hAnsi="NSimSun" w:eastAsia="新宋体"/>
          <w:sz w:val="16"/>
        </w:rPr>
        <w:t>救了你，我能救你第一次，第二次，就有第三次。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【语速加快】今日，我便以我这蜉蝣之躯，请师姐留步！</w:t>
      </w:r>
    </w:p>
    <w:p>
      <w:pPr>
        <w:spacing w:before="0" w:after="0" w:line="60" w:lineRule="exact"/>
      </w:pPr>
    </w:p>
    <w:p>
      <w:pPr>
        <w:spacing w:before="0" w:after="0" w:line="240" w:lineRule="auto"/>
        <w:ind w:left="0" w:firstLine="0"/>
      </w:pPr>
      <w:r>
        <w:rPr>
          <w:rFonts w:ascii="NSimSun" w:hAnsi="NSimSun" w:eastAsia="新宋体"/>
          <w:sz w:val="16"/>
        </w:rPr>
        <w:t>立刻点住苏浅语的穴，点住独孤月明的穴之后，将她带回座位：【不要再破碎了，</w:t>
      </w:r>
    </w:p>
    <w:p>
      <w:pPr>
        <w:spacing w:before="0" w:after="0" w:line="240" w:lineRule="auto"/>
        <w:ind w:left="0" w:firstLine="0"/>
      </w:pPr>
      <w:r>
        <w:rPr>
          <w:rFonts w:ascii="NSimSun" w:hAnsi="NSimSun" w:eastAsia="新宋体"/>
          <w:sz w:val="16"/>
        </w:rPr>
        <w:t>拿出少年侠客的威严，是为了爱人再拼最后一次】师姐，你如今已经被我封穴，</w:t>
      </w:r>
    </w:p>
    <w:p>
      <w:pPr>
        <w:spacing w:before="0" w:after="0" w:line="240" w:lineRule="auto"/>
        <w:ind w:left="0" w:firstLine="0"/>
      </w:pPr>
      <w:r>
        <w:rPr>
          <w:rFonts w:ascii="NSimSun" w:hAnsi="NSimSun" w:eastAsia="新宋体"/>
          <w:sz w:val="16"/>
        </w:rPr>
        <w:t>暂时不能动了。我知道以我的功力困不住师姐多久。</w:t>
      </w:r>
    </w:p>
    <w:p>
      <w:pPr>
        <w:spacing w:before="0" w:after="0" w:line="240" w:lineRule="auto"/>
        <w:ind w:left="0" w:firstLine="0"/>
      </w:pPr>
      <w:r>
        <w:rPr>
          <w:rFonts w:ascii="NSimSun" w:hAnsi="NSimSun" w:eastAsia="新宋体"/>
          <w:sz w:val="16"/>
        </w:rPr>
        <w:t>但师姐恐怕不知，我乃金城关叶家世子，叶家，精通八卦阵法，我结下的阵法，</w:t>
      </w:r>
    </w:p>
    <w:p>
      <w:pPr>
        <w:spacing w:before="0" w:after="0" w:line="60" w:lineRule="exact"/>
      </w:pPr>
    </w:p>
    <w:p>
      <w:pPr>
        <w:spacing w:before="0" w:after="0" w:line="240" w:lineRule="auto"/>
        <w:ind w:left="0" w:firstLine="0"/>
      </w:pPr>
      <w:r>
        <w:rPr>
          <w:rFonts w:ascii="NSimSun" w:hAnsi="NSimSun" w:eastAsia="新宋体"/>
          <w:sz w:val="16"/>
        </w:rPr>
        <w:t>无论被困者是强是弱，一刻之间，无人能破。</w:t>
      </w:r>
    </w:p>
    <w:p>
      <w:pPr>
        <w:spacing w:before="0" w:after="0" w:line="240" w:lineRule="auto"/>
        <w:ind w:left="0" w:firstLine="0"/>
      </w:pPr>
      <w:r>
        <w:rPr>
          <w:rFonts w:ascii="NSimSun" w:hAnsi="NSimSun" w:eastAsia="新宋体"/>
          <w:sz w:val="16"/>
        </w:rPr>
        <w:t>而若是我用性命为阵基，半日之内，无人可破。</w:t>
      </w:r>
    </w:p>
    <w:p>
      <w:pPr>
        <w:spacing w:before="0" w:after="0" w:line="60" w:lineRule="exact"/>
      </w:pPr>
    </w:p>
    <w:p>
      <w:pPr>
        <w:spacing w:before="0" w:after="0" w:line="240" w:lineRule="auto"/>
        <w:ind w:left="0" w:firstLine="0"/>
      </w:pPr>
      <w:r>
        <w:rPr>
          <w:rFonts w:ascii="NSimSun" w:hAnsi="NSimSun" w:eastAsia="新宋体"/>
          <w:sz w:val="16"/>
        </w:rPr>
        <w:t>乾、坤、坎、离、震、巽[xùn]、艮、兑，血祭之阵！开！</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【灯光效果配合-血祭之阵】</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BGM:遗憾化作大雪落下</w:t>
      </w:r>
    </w:p>
    <w:p>
      <w:pPr>
        <w:spacing w:before="0" w:after="0" w:line="60" w:lineRule="exact"/>
      </w:pPr>
    </w:p>
    <w:p>
      <w:pPr>
        <w:spacing w:before="0" w:after="0" w:line="240" w:lineRule="auto"/>
        <w:ind w:left="888" w:firstLine="0"/>
      </w:pPr>
      <w:r>
        <w:rPr>
          <w:rFonts w:ascii="NSimSun" w:hAnsi="NSimSun" w:eastAsia="新宋体"/>
          <w:sz w:val="16"/>
        </w:rPr>
        <w:t>需要爆发演绎，大声喊，嘶吼</w:t>
      </w:r>
    </w:p>
    <w:p>
      <w:pPr>
        <w:spacing w:before="0" w:after="0" w:line="60" w:lineRule="exact"/>
      </w:pPr>
    </w:p>
    <w:p>
      <w:pPr>
        <w:spacing w:before="0" w:after="0" w:line="240" w:lineRule="auto"/>
        <w:ind w:left="0" w:firstLine="0"/>
      </w:pPr>
      <w:r>
        <w:rPr>
          <w:rFonts w:ascii="NSimSun" w:hAnsi="NSimSun" w:eastAsia="新宋体"/>
          <w:sz w:val="16"/>
        </w:rPr>
        <w:t>师姐你说的没错。我叶孤鸿一生孤苦，从未有一日做过真实的自己。</w:t>
      </w:r>
    </w:p>
    <w:p>
      <w:pPr>
        <w:spacing w:before="0" w:after="0" w:line="240" w:lineRule="auto"/>
        <w:ind w:left="0" w:firstLine="0"/>
      </w:pPr>
      <w:r>
        <w:rPr>
          <w:rFonts w:ascii="NSimSun" w:hAnsi="NSimSun" w:eastAsia="新宋体"/>
          <w:sz w:val="16"/>
        </w:rPr>
        <w:t>从未正大光明的获得过旁人的爱。</w:t>
      </w:r>
    </w:p>
    <w:p>
      <w:pPr>
        <w:spacing w:before="0" w:after="0" w:line="240" w:lineRule="auto"/>
        <w:ind w:left="0" w:firstLine="0"/>
      </w:pPr>
      <w:r>
        <w:rPr>
          <w:rFonts w:ascii="NSimSun" w:hAnsi="NSimSun" w:eastAsia="新宋体"/>
          <w:sz w:val="16"/>
        </w:rPr>
        <w:t>我可以轻而易举的扮演任何人，可是我唯独不知道真正的我是什么？</w:t>
      </w:r>
    </w:p>
    <w:p>
      <w:pPr>
        <w:spacing w:before="0" w:after="0" w:line="60" w:lineRule="exact"/>
      </w:pPr>
    </w:p>
    <w:p>
      <w:pPr>
        <w:spacing w:before="0" w:after="0" w:line="240" w:lineRule="auto"/>
        <w:ind w:left="0" w:firstLine="0"/>
      </w:pPr>
      <w:r>
        <w:rPr>
          <w:rFonts w:ascii="NSimSun" w:hAnsi="NSimSun" w:eastAsia="新宋体"/>
          <w:sz w:val="16"/>
        </w:rPr>
        <w:t>我没有自我…没有抱负…没有灵魂，（加速）没有亲人，没有朋友，也没有爱</w:t>
      </w:r>
    </w:p>
    <w:p>
      <w:pPr>
        <w:spacing w:before="0" w:after="0" w:line="240" w:lineRule="auto"/>
        <w:ind w:left="0" w:firstLine="0"/>
      </w:pPr>
      <w:r>
        <w:rPr>
          <w:rFonts w:ascii="NSimSun" w:hAnsi="NSimSun" w:eastAsia="新宋体"/>
          <w:sz w:val="16"/>
        </w:rPr>
        <w:t>人！（逐渐强烈）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比起巫弦乐（爆发）我才更像一个怪物！（情绪收）我早就在一次次的任务之</w:t>
      </w:r>
    </w:p>
    <w:p>
      <w:pPr>
        <w:spacing w:before="0" w:after="0" w:line="240" w:lineRule="auto"/>
        <w:ind w:left="0" w:firstLine="0"/>
      </w:pPr>
      <w:r>
        <w:rPr>
          <w:rFonts w:ascii="NSimSun" w:hAnsi="NSimSun" w:eastAsia="新宋体"/>
          <w:sz w:val="16"/>
        </w:rPr>
        <w:t>中迷失了我自己，（逐渐激动）那些木雕没有一个是我的脸！我只能通过那些</w:t>
      </w:r>
    </w:p>
    <w:p>
      <w:pPr>
        <w:spacing w:before="0" w:after="0" w:line="60" w:lineRule="exact"/>
      </w:pPr>
    </w:p>
    <w:p>
      <w:pPr>
        <w:spacing w:before="0" w:after="0" w:line="240" w:lineRule="auto"/>
        <w:ind w:left="0" w:firstLine="0"/>
      </w:pPr>
      <w:r>
        <w:rPr>
          <w:rFonts w:ascii="NSimSun" w:hAnsi="NSimSun" w:eastAsia="新宋体"/>
          <w:sz w:val="16"/>
        </w:rPr>
        <w:t>别人的记忆去做他们该做的事！！（爆发！）可是那些都不是我！</w:t>
      </w:r>
    </w:p>
    <w:p>
      <w:pPr>
        <w:spacing w:before="0" w:after="0" w:line="240" w:lineRule="auto"/>
        <w:ind w:left="0" w:firstLine="0"/>
      </w:pPr>
      <w:r>
        <w:rPr>
          <w:rFonts w:ascii="NSimSun" w:hAnsi="NSimSun" w:eastAsia="新宋体"/>
          <w:sz w:val="16"/>
        </w:rPr>
        <w:t>我根本就没有真的自我，叶孤鸿这个人根本就不存在！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是慕归，是冷寂，我用了冷刃的身份，在谎言中获得了他们的爱。</w:t>
      </w:r>
    </w:p>
    <w:p>
      <w:pPr>
        <w:spacing w:before="0" w:after="0" w:line="240" w:lineRule="auto"/>
        <w:ind w:left="0" w:firstLine="0"/>
      </w:pPr>
      <w:r>
        <w:rPr>
          <w:rFonts w:ascii="NSimSun" w:hAnsi="NSimSun" w:eastAsia="新宋体"/>
          <w:sz w:val="16"/>
        </w:rPr>
        <w:t>哪怕冷刃的身份是骗来的，我也感觉我自己好像又重新活了一次。</w:t>
      </w:r>
    </w:p>
    <w:p>
      <w:pPr>
        <w:spacing w:before="0" w:after="0" w:line="60" w:lineRule="exact"/>
      </w:pPr>
    </w:p>
    <w:p>
      <w:pPr>
        <w:spacing w:before="0" w:after="0" w:line="240" w:lineRule="auto"/>
        <w:ind w:left="0" w:firstLine="0"/>
      </w:pPr>
      <w:r>
        <w:rPr>
          <w:rFonts w:ascii="NSimSun" w:hAnsi="NSimSun" w:eastAsia="新宋体"/>
          <w:sz w:val="16"/>
        </w:rPr>
        <w:t>师姐你之前问我的那个问题，现在我可以很骄傲的抬起头告诉师姐，</w:t>
      </w:r>
    </w:p>
    <w:p>
      <w:pPr>
        <w:spacing w:before="0" w:after="0" w:line="240" w:lineRule="auto"/>
        <w:ind w:left="0" w:firstLine="0"/>
      </w:pPr>
      <w:r>
        <w:rPr>
          <w:rFonts w:ascii="NSimSun" w:hAnsi="NSimSun" w:eastAsia="新宋体"/>
          <w:sz w:val="16"/>
        </w:rPr>
        <w:t>慕归就是我爱的人，冷寂就是我的兄弟。</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我真真正正的，有血有肉的又活了一次，我！叶孤鸿！活了！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冷寂，我此时还有最后一口气，若我的命了解在这血祭之阵中，可为你们再争</w:t>
      </w:r>
    </w:p>
    <w:p>
      <w:pPr>
        <w:spacing w:before="0" w:after="0" w:line="60" w:lineRule="exact"/>
      </w:pPr>
    </w:p>
    <w:p>
      <w:pPr>
        <w:spacing w:before="0" w:after="0" w:line="240" w:lineRule="auto"/>
        <w:ind w:left="0" w:firstLine="0"/>
      </w:pPr>
      <w:r>
        <w:rPr>
          <w:rFonts w:ascii="NSimSun" w:hAnsi="NSimSun" w:eastAsia="新宋体"/>
          <w:sz w:val="16"/>
        </w:rPr>
        <w:t>取半日时光。这半日，够你们逃，够白未染破除心魔。够我保护你们了。</w:t>
      </w:r>
    </w:p>
    <w:p>
      <w:pPr>
        <w:spacing w:before="0" w:after="0" w:line="240" w:lineRule="auto"/>
        <w:ind w:left="0" w:firstLine="0"/>
      </w:pPr>
      <w:r>
        <w:rPr>
          <w:rFonts w:ascii="NSimSun" w:hAnsi="NSimSun" w:eastAsia="新宋体"/>
          <w:sz w:val="16"/>
        </w:rPr>
        <w:t>刚刚独孤月明刺我的三刀六洞，让我本也活不了了，不如用我最后这口气，为</w:t>
      </w:r>
    </w:p>
    <w:p>
      <w:pPr>
        <w:spacing w:before="0" w:after="0" w:line="60" w:lineRule="exact"/>
      </w:pPr>
    </w:p>
    <w:p>
      <w:pPr>
        <w:spacing w:before="0" w:after="0" w:line="240" w:lineRule="auto"/>
        <w:ind w:left="0" w:firstLine="0"/>
      </w:pPr>
      <w:r>
        <w:rPr>
          <w:rFonts w:ascii="NSimSun" w:hAnsi="NSimSun" w:eastAsia="新宋体"/>
          <w:sz w:val="16"/>
        </w:rPr>
        <w:t>你们争取最后的时间。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来吧，冷寂，别磨磨唧唧的！</w:t>
      </w:r>
    </w:p>
    <w:p>
      <w:pPr>
        <w:spacing w:before="0" w:after="0" w:line="240" w:lineRule="auto"/>
        <w:ind w:left="0" w:firstLine="0"/>
      </w:pPr>
      <w:r>
        <w:rPr>
          <w:rFonts w:ascii="NSimSun" w:hAnsi="NSimSun" w:eastAsia="新宋体"/>
          <w:sz w:val="16"/>
        </w:rPr>
        <w:t>若你认我是哥哥，就成全我让我护你最后一次。</w:t>
      </w:r>
    </w:p>
    <w:p>
      <w:pPr>
        <w:spacing w:before="0" w:after="0" w:line="60" w:lineRule="exact"/>
      </w:pPr>
    </w:p>
    <w:p>
      <w:pPr>
        <w:spacing w:before="0" w:after="0" w:line="240" w:lineRule="auto"/>
        <w:ind w:left="0" w:firstLine="0"/>
      </w:pPr>
      <w:r>
        <w:rPr>
          <w:rFonts w:ascii="NSimSun" w:hAnsi="NSimSun" w:eastAsia="新宋体"/>
          <w:sz w:val="16"/>
        </w:rPr>
        <w:t>若你不认我是哥哥，就杀了我报仇！为冷刃索了我的命。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来吧！用你手中的长剑，穿破这血祭之阵，杀了我吧。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如果冷寂不杀：冷寂，你在犹豫什么？我现在其实已经是个死人了，那三刀六</w:t>
      </w:r>
    </w:p>
    <w:p>
      <w:pPr>
        <w:spacing w:before="0" w:after="0" w:line="60" w:lineRule="exact"/>
      </w:pPr>
    </w:p>
    <w:p>
      <w:pPr>
        <w:spacing w:before="0" w:after="0" w:line="240" w:lineRule="auto"/>
        <w:ind w:left="0" w:firstLine="0"/>
      </w:pPr>
      <w:r>
        <w:rPr>
          <w:rFonts w:ascii="NSimSun" w:hAnsi="NSimSun" w:eastAsia="新宋体"/>
          <w:sz w:val="16"/>
        </w:rPr>
        <w:t>洞之后，我本就撑不了多久了。现在用我的命，可以延长血祭之阵，不然凭她</w:t>
      </w:r>
    </w:p>
    <w:p>
      <w:pPr>
        <w:spacing w:before="0" w:after="0" w:line="240" w:lineRule="auto"/>
        <w:ind w:left="0" w:firstLine="0"/>
      </w:pPr>
      <w:r>
        <w:rPr>
          <w:rFonts w:ascii="NSimSun" w:hAnsi="NSimSun" w:eastAsia="新宋体"/>
          <w:sz w:val="16"/>
        </w:rPr>
        <w:t>的功力，很快就要破阵。求你了，这条命我想再护你们，求求你了。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【文本中冷刃死在独孤月明剑下，这个逻辑是，冷刃的三刀六洞之后已经不行</w:t>
      </w:r>
    </w:p>
    <w:p>
      <w:pPr>
        <w:spacing w:before="0" w:after="0" w:line="240" w:lineRule="auto"/>
        <w:ind w:left="0" w:firstLine="0"/>
      </w:pPr>
      <w:r>
        <w:rPr>
          <w:rFonts w:ascii="NSimSun" w:hAnsi="NSimSun" w:eastAsia="新宋体"/>
          <w:sz w:val="16"/>
        </w:rPr>
        <w:t>了，和之前的巫弦乐一个道理。但冷刃因为答应了冷寂，这条命的最后一口气</w:t>
      </w:r>
    </w:p>
    <w:p>
      <w:pPr>
        <w:spacing w:before="0" w:after="0" w:line="60" w:lineRule="exact"/>
      </w:pPr>
    </w:p>
    <w:p>
      <w:pPr>
        <w:spacing w:before="0" w:after="0" w:line="240" w:lineRule="auto"/>
        <w:ind w:left="0" w:firstLine="0"/>
      </w:pPr>
      <w:r>
        <w:rPr>
          <w:rFonts w:ascii="NSimSun" w:hAnsi="NSimSun" w:eastAsia="新宋体"/>
          <w:sz w:val="16"/>
        </w:rPr>
        <w:t>让冷寂来取，用来还债】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冷刃倒地</w:t>
      </w:r>
    </w:p>
    <w:p>
      <w:pPr>
        <w:spacing w:before="0" w:after="0" w:line="60" w:lineRule="exact"/>
      </w:pPr>
    </w:p>
    <w:p>
      <w:pPr>
        <w:spacing w:before="0" w:after="0" w:line="240" w:lineRule="auto"/>
        <w:ind w:left="0" w:firstLine="0"/>
      </w:pPr>
      <w:r>
        <w:rPr>
          <w:rFonts w:ascii="NSimSun" w:hAnsi="NSimSun" w:eastAsia="新宋体"/>
          <w:sz w:val="16"/>
        </w:rPr>
        <w:t>音乐声音拉大，冷刃抱住冷寂，说：冷寂，今生能偷来片刻时光做你的哥哥，</w:t>
      </w:r>
    </w:p>
    <w:p>
      <w:pPr>
        <w:spacing w:before="0" w:after="0" w:line="240" w:lineRule="auto"/>
        <w:ind w:left="0" w:firstLine="0"/>
      </w:pPr>
      <w:r>
        <w:rPr>
          <w:rFonts w:ascii="NSimSun" w:hAnsi="NSimSun" w:eastAsia="新宋体"/>
          <w:sz w:val="16"/>
        </w:rPr>
        <w:t>是我叶孤鸿的幸运。</w:t>
      </w:r>
    </w:p>
    <w:p>
      <w:pPr>
        <w:spacing w:before="0" w:after="0" w:line="60" w:lineRule="exact"/>
      </w:pPr>
    </w:p>
    <w:p>
      <w:pPr>
        <w:spacing w:before="0" w:after="0" w:line="240" w:lineRule="auto"/>
        <w:ind w:left="0" w:firstLine="0"/>
      </w:pPr>
      <w:r>
        <w:rPr>
          <w:rFonts w:ascii="NSimSun" w:hAnsi="NSimSun" w:eastAsia="新宋体"/>
          <w:sz w:val="16"/>
        </w:rPr>
        <w:t>所以终有一日，这人间，还有人能站着在江湖里。</w:t>
      </w:r>
    </w:p>
    <w:p>
      <w:pPr>
        <w:spacing w:before="0" w:after="0" w:line="240" w:lineRule="auto"/>
        <w:ind w:left="0" w:firstLine="0"/>
      </w:pPr>
      <w:r>
        <w:rPr>
          <w:rFonts w:ascii="NSimSun" w:hAnsi="NSimSun" w:eastAsia="新宋体"/>
          <w:sz w:val="16"/>
        </w:rPr>
        <w:t>还有不怕死的正道敢为弱者拔剑。</w:t>
      </w:r>
    </w:p>
    <w:p>
      <w:pPr>
        <w:spacing w:before="0" w:after="0" w:line="240" w:lineRule="auto"/>
        <w:ind w:left="0" w:firstLine="0"/>
      </w:pPr>
      <w:r>
        <w:rPr>
          <w:rFonts w:ascii="NSimSun" w:hAnsi="NSimSun" w:eastAsia="新宋体"/>
          <w:sz w:val="16"/>
        </w:rPr>
        <w:t>才能配得上那些……死去的、干净的、无辜的人。</w:t>
      </w:r>
    </w:p>
    <w:p>
      <w:pPr>
        <w:spacing w:before="0" w:after="0" w:line="60" w:lineRule="exact"/>
      </w:pPr>
    </w:p>
    <w:p>
      <w:pPr>
        <w:spacing w:before="0" w:after="0" w:line="240" w:lineRule="auto"/>
        <w:ind w:left="0" w:firstLine="0"/>
      </w:pPr>
      <w:r>
        <w:rPr>
          <w:rFonts w:ascii="NSimSun" w:hAnsi="NSimSun" w:eastAsia="新宋体"/>
          <w:sz w:val="16"/>
        </w:rPr>
        <w:t>所以，我想让你活着的那个天下，就是这样的。。。</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BGM：诉别离   声音拉大</w:t>
      </w:r>
    </w:p>
    <w:p>
      <w:pPr>
        <w:spacing w:before="0" w:after="0" w:line="60" w:lineRule="exact"/>
      </w:pPr>
    </w:p>
    <w:p>
      <w:pPr>
        <w:spacing w:before="0" w:after="0" w:line="240" w:lineRule="auto"/>
        <w:ind w:left="148" w:firstLine="0"/>
      </w:pPr>
      <w:r>
        <w:rPr>
          <w:rFonts w:ascii="NSimSun" w:hAnsi="NSimSun" w:eastAsia="新宋体"/>
          <w:sz w:val="16"/>
        </w:rPr>
        <w:t>（如果有人控歌，直接拉到副歌，如果没有，就提前切歌。</w:t>
      </w:r>
    </w:p>
    <w:p>
      <w:pPr>
        <w:spacing w:before="0" w:after="0" w:line="60" w:lineRule="exact"/>
      </w:pPr>
    </w:p>
    <w:p>
      <w:pPr>
        <w:spacing w:before="0" w:after="0" w:line="240" w:lineRule="auto"/>
        <w:ind w:left="0" w:firstLine="0"/>
      </w:pPr>
      <w:r>
        <w:rPr>
          <w:rFonts w:ascii="NSimSun" w:hAnsi="NSimSun" w:eastAsia="新宋体"/>
          <w:sz w:val="16"/>
        </w:rPr>
        <w:t>让冷寂先回去。然后看着慕归的方向，示意她走到自己面前来，争取</w:t>
      </w:r>
    </w:p>
    <w:p>
      <w:pPr>
        <w:spacing w:before="0" w:after="0" w:line="60" w:lineRule="exact"/>
      </w:pPr>
    </w:p>
    <w:p>
      <w:pPr>
        <w:spacing w:before="0" w:after="0" w:line="240" w:lineRule="auto"/>
        <w:ind w:left="0" w:firstLine="0"/>
      </w:pPr>
      <w:r>
        <w:rPr>
          <w:rFonts w:ascii="NSimSun" w:hAnsi="NSimSun" w:eastAsia="新宋体"/>
          <w:sz w:val="16"/>
        </w:rPr>
        <w:t>一些时间卡点。两人应该是将舞台的幕布处当作阵。隔着阵，在阵的</w:t>
      </w:r>
    </w:p>
    <w:p>
      <w:pPr>
        <w:spacing w:before="0" w:after="0" w:line="60" w:lineRule="exact"/>
      </w:pPr>
    </w:p>
    <w:p>
      <w:pPr>
        <w:spacing w:before="0" w:after="0" w:line="240" w:lineRule="auto"/>
        <w:ind w:left="444" w:firstLine="0"/>
      </w:pPr>
      <w:r>
        <w:rPr>
          <w:rFonts w:ascii="NSimSun" w:hAnsi="NSimSun" w:eastAsia="新宋体"/>
          <w:sz w:val="16"/>
        </w:rPr>
        <w:t>两边说话，可以说话，但是肢体挨不到对方）</w:t>
      </w:r>
    </w:p>
    <w:p>
      <w:pPr>
        <w:spacing w:before="0" w:after="0" w:line="60" w:lineRule="exact"/>
      </w:pPr>
    </w:p>
    <w:p>
      <w:pPr>
        <w:spacing w:before="0" w:after="0" w:line="240" w:lineRule="auto"/>
        <w:ind w:left="0" w:firstLine="0"/>
      </w:pPr>
      <w:r>
        <w:rPr>
          <w:rFonts w:ascii="NSimSun" w:hAnsi="NSimSun" w:eastAsia="新宋体"/>
          <w:sz w:val="16"/>
        </w:rPr>
        <w:t>【仍然是大爆发，不要温柔，语速要激烈些】慕归，我同你，只喝过一次喜酒，可那</w:t>
      </w:r>
    </w:p>
    <w:p>
      <w:pPr>
        <w:spacing w:before="0" w:after="0" w:line="240" w:lineRule="auto"/>
        <w:ind w:left="0" w:firstLine="0"/>
      </w:pPr>
      <w:r>
        <w:rPr>
          <w:rFonts w:ascii="NSimSun" w:hAnsi="NSimSun" w:eastAsia="新宋体"/>
          <w:sz w:val="16"/>
        </w:rPr>
        <w:t>不是我们的喜酒，我看你穿过一次婚服，可那不是我们的婚服。</w:t>
      </w:r>
    </w:p>
    <w:p>
      <w:pPr>
        <w:spacing w:before="0" w:after="0" w:line="60" w:lineRule="exact"/>
      </w:pPr>
    </w:p>
    <w:p>
      <w:pPr>
        <w:spacing w:before="0" w:after="0" w:line="240" w:lineRule="auto"/>
        <w:ind w:left="0" w:firstLine="0"/>
      </w:pPr>
      <w:r>
        <w:rPr>
          <w:rFonts w:ascii="NSimSun" w:hAnsi="NSimSun" w:eastAsia="新宋体"/>
          <w:sz w:val="16"/>
        </w:rPr>
        <w:t>你见过我很多样子，可那不是我真的样子。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我给准备了婚服，准备了喜酒，可是我不知道你想要嫁的人是不是我。【从怀</w:t>
      </w:r>
    </w:p>
    <w:p>
      <w:pPr>
        <w:spacing w:before="0" w:after="0" w:line="240" w:lineRule="auto"/>
        <w:ind w:left="0" w:firstLine="0"/>
      </w:pPr>
      <w:r>
        <w:rPr>
          <w:rFonts w:ascii="NSimSun" w:hAnsi="NSimSun" w:eastAsia="新宋体"/>
          <w:sz w:val="16"/>
        </w:rPr>
        <w:t>中拿出一个盖头，想盖，但是没有办法通过阵，触摸到对方。伸出手，想要碰</w:t>
      </w:r>
    </w:p>
    <w:p>
      <w:pPr>
        <w:spacing w:before="0" w:after="0" w:line="240" w:lineRule="auto"/>
        <w:ind w:left="0" w:firstLine="0"/>
      </w:pPr>
      <w:r>
        <w:rPr>
          <w:rFonts w:ascii="NSimSun" w:hAnsi="NSimSun" w:eastAsia="新宋体"/>
          <w:sz w:val="16"/>
        </w:rPr>
        <w:t>对方的脸，却碰不到】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可是在我心中，我已经算是娶过你的了。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记住，我叫叶孤鸿，是个很蠢，很笨，很怪，很木讷，很麻木的人。</w:t>
      </w:r>
    </w:p>
    <w:p>
      <w:pPr>
        <w:spacing w:before="0" w:after="0" w:line="240" w:lineRule="auto"/>
        <w:ind w:left="0" w:firstLine="0"/>
      </w:pPr>
      <w:r>
        <w:rPr>
          <w:rFonts w:ascii="NSimSun" w:hAnsi="NSimSun" w:eastAsia="新宋体"/>
          <w:sz w:val="16"/>
        </w:rPr>
        <w:t>我没有意气风发，没有热烈英勇，除了这个名字，我什么都没有。</w:t>
      </w:r>
    </w:p>
    <w:p>
      <w:pPr>
        <w:spacing w:before="0" w:after="0" w:line="60" w:lineRule="exact"/>
      </w:pPr>
    </w:p>
    <w:p>
      <w:pPr>
        <w:spacing w:before="0" w:after="0" w:line="240" w:lineRule="auto"/>
        <w:ind w:left="0" w:firstLine="0"/>
      </w:pPr>
      <w:r>
        <w:rPr>
          <w:rFonts w:ascii="NSimSun" w:hAnsi="NSimSun" w:eastAsia="新宋体"/>
          <w:sz w:val="16"/>
        </w:rPr>
        <w:t>可我想要最后问你，你究竟爱的是冷刃，还是叶孤鸿？（大声！，虽然玩家很</w:t>
      </w:r>
    </w:p>
    <w:p>
      <w:pPr>
        <w:spacing w:before="0" w:after="0" w:line="240" w:lineRule="auto"/>
        <w:ind w:left="0" w:firstLine="0"/>
      </w:pPr>
      <w:r>
        <w:rPr>
          <w:rFonts w:ascii="NSimSun" w:hAnsi="NSimSun" w:eastAsia="新宋体"/>
          <w:sz w:val="16"/>
        </w:rPr>
        <w:t>近，但是还是要大声）【等回答】</w:t>
      </w:r>
    </w:p>
    <w:p>
      <w:pPr>
        <w:spacing w:before="0" w:after="0" w:line="60" w:lineRule="exact"/>
      </w:pPr>
    </w:p>
    <w:p>
      <w:pPr>
        <w:spacing w:before="0" w:after="0" w:line="240" w:lineRule="auto"/>
        <w:ind w:left="0" w:firstLine="0"/>
      </w:pPr>
      <w:r>
        <w:rPr>
          <w:rFonts w:ascii="NSimSun" w:hAnsi="NSimSun" w:eastAsia="新宋体"/>
          <w:sz w:val="16"/>
        </w:rPr>
        <w:t>是谁？告诉我，是谁？【因为阵法+冷刃要死了，所以听不到爱人在说什么了】</w:t>
      </w:r>
    </w:p>
    <w:p>
      <w:pPr>
        <w:spacing w:before="0" w:after="0" w:line="240" w:lineRule="auto"/>
        <w:ind w:left="0" w:firstLine="0"/>
      </w:pPr>
      <w:r>
        <w:rPr>
          <w:rFonts w:ascii="NSimSun" w:hAnsi="NSimSun" w:eastAsia="新宋体"/>
          <w:sz w:val="16"/>
        </w:rPr>
        <w:t>是谁？我好想知道，我这一生无所求，什么都不想要，什么都不在乎，就连知</w:t>
      </w:r>
    </w:p>
    <w:p>
      <w:pPr>
        <w:spacing w:before="0" w:after="0" w:line="240" w:lineRule="auto"/>
        <w:ind w:left="0" w:firstLine="0"/>
      </w:pPr>
      <w:r>
        <w:rPr>
          <w:rFonts w:ascii="NSimSun" w:hAnsi="NSimSun" w:eastAsia="新宋体"/>
          <w:sz w:val="16"/>
        </w:rPr>
        <w:t>道了灭门仇人，我都毫无复仇欲望。</w:t>
      </w:r>
    </w:p>
    <w:p>
      <w:pPr>
        <w:spacing w:before="0" w:after="0" w:line="60" w:lineRule="exact"/>
      </w:pPr>
    </w:p>
    <w:p>
      <w:pPr>
        <w:spacing w:before="0" w:after="0" w:line="240" w:lineRule="auto"/>
        <w:ind w:left="0" w:firstLine="0"/>
      </w:pPr>
      <w:r>
        <w:rPr>
          <w:rFonts w:ascii="NSimSun" w:hAnsi="NSimSun" w:eastAsia="新宋体"/>
          <w:sz w:val="16"/>
        </w:rPr>
        <w:t>可是为什么，为什么我这么想要知道这个答案。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无论回答是谁，都摇头，说：我听不到，我好像快要死了，慕归（苏浅语/或者</w:t>
      </w:r>
    </w:p>
    <w:p>
      <w:pPr>
        <w:spacing w:before="0" w:after="0" w:line="240" w:lineRule="auto"/>
        <w:ind w:left="0" w:firstLine="0"/>
      </w:pPr>
      <w:r>
        <w:rPr>
          <w:rFonts w:ascii="NSimSun" w:hAnsi="NSimSun" w:eastAsia="新宋体"/>
          <w:sz w:val="16"/>
        </w:rPr>
        <w:t>玩家之前让 DM叫自己的名字），我听不到，可以大些声吗？</w:t>
      </w:r>
    </w:p>
    <w:p>
      <w:pPr>
        <w:spacing w:before="0" w:after="0" w:line="240" w:lineRule="auto"/>
        <w:ind w:left="0" w:firstLine="0"/>
      </w:pPr>
      <w:r>
        <w:rPr>
          <w:rFonts w:ascii="NSimSun" w:hAnsi="NSimSun" w:eastAsia="新宋体"/>
          <w:sz w:val="16"/>
        </w:rPr>
        <w:t>我这一生，唯一想知道的答案，永远也不会听到了。</w:t>
      </w: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 十六              出品：和尚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就差一点，就差一点，我就能干干净净和她在一起了。【通过这种方式调动玩</w:t>
      </w:r>
    </w:p>
    <w:p>
      <w:pPr>
        <w:spacing w:before="0" w:after="0" w:line="240" w:lineRule="auto"/>
        <w:ind w:left="0" w:firstLine="0"/>
      </w:pPr>
      <w:r>
        <w:rPr>
          <w:rFonts w:ascii="NSimSun" w:hAnsi="NSimSun" w:eastAsia="新宋体"/>
          <w:sz w:val="16"/>
        </w:rPr>
        <w:t>家情绪，让玩家一次次重复对叶孤鸿的爱】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【变得小声，虚弱，即将要死了】</w:t>
      </w:r>
    </w:p>
    <w:p>
      <w:pPr>
        <w:spacing w:before="0" w:after="0" w:line="60" w:lineRule="exact"/>
      </w:pPr>
    </w:p>
    <w:p>
      <w:pPr>
        <w:spacing w:before="0" w:after="0" w:line="240" w:lineRule="auto"/>
        <w:ind w:left="0" w:firstLine="0"/>
      </w:pPr>
      <w:r>
        <w:rPr>
          <w:rFonts w:ascii="NSimSun" w:hAnsi="NSimSun" w:eastAsia="新宋体"/>
          <w:sz w:val="16"/>
        </w:rPr>
        <w:t>如果回答是冷刃：我听不到，可是，听不到，是最好的对吗？</w:t>
      </w:r>
    </w:p>
    <w:p>
      <w:pPr>
        <w:spacing w:before="0" w:after="0" w:line="240" w:lineRule="auto"/>
        <w:ind w:left="0" w:firstLine="0"/>
      </w:pPr>
      <w:r>
        <w:rPr>
          <w:rFonts w:ascii="NSimSun" w:hAnsi="NSimSun" w:eastAsia="新宋体"/>
          <w:sz w:val="16"/>
        </w:rPr>
        <w:t>如果回答是叶孤鸿：我听不到，可是，她的眼神告诉我，是我。对吗？对吗？</w:t>
      </w:r>
    </w:p>
    <w:p>
      <w:pPr>
        <w:spacing w:before="0" w:after="0" w:line="240" w:lineRule="auto"/>
        <w:ind w:left="0" w:firstLine="0"/>
      </w:pPr>
      <w:r>
        <w:rPr>
          <w:rFonts w:ascii="NSimSun" w:hAnsi="NSimSun" w:eastAsia="新宋体"/>
          <w:sz w:val="16"/>
        </w:rPr>
        <w:t>点点头，点点头好吗？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来世，我会先一步找到你。我会变得热情，会变得好笑，会变成，你喜欢的样</w:t>
      </w:r>
    </w:p>
    <w:p>
      <w:pPr>
        <w:spacing w:before="0" w:after="0" w:line="60" w:lineRule="exact"/>
      </w:pPr>
    </w:p>
    <w:p>
      <w:pPr>
        <w:spacing w:before="0" w:after="0" w:line="240" w:lineRule="auto"/>
        <w:ind w:left="0" w:firstLine="0"/>
      </w:pPr>
      <w:r>
        <w:rPr>
          <w:rFonts w:ascii="NSimSun" w:hAnsi="NSimSun" w:eastAsia="新宋体"/>
          <w:sz w:val="16"/>
        </w:rPr>
        <w:t>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【结局的文本里的收束，是叶孤鸿没有听到慕归确认爱自己。所以慕归无论如何</w:t>
      </w:r>
    </w:p>
    <w:p>
      <w:pPr>
        <w:spacing w:before="0" w:after="0" w:line="60" w:lineRule="exact"/>
      </w:pPr>
    </w:p>
    <w:p>
      <w:pPr>
        <w:spacing w:before="0" w:after="0" w:line="240" w:lineRule="auto"/>
        <w:ind w:left="0" w:firstLine="0"/>
      </w:pPr>
      <w:r>
        <w:rPr>
          <w:rFonts w:ascii="NSimSun" w:hAnsi="NSimSun" w:eastAsia="新宋体"/>
          <w:sz w:val="16"/>
        </w:rPr>
        <w:t>回答，叶孤鸿都可以表达没有听清，配合    BGM越拉越大，将情绪推到高潮】</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冷刃倒地死亡。</w:t>
      </w:r>
    </w:p>
    <w:p>
      <w:pPr>
        <w:spacing w:before="0" w:after="0" w:line="60" w:lineRule="exact"/>
      </w:pPr>
    </w:p>
    <w:p>
      <w:pPr>
        <w:spacing w:before="0" w:after="0" w:line="240" w:lineRule="auto"/>
        <w:ind w:left="1184" w:firstLine="0"/>
      </w:pPr>
      <w:r>
        <w:rPr>
          <w:rFonts w:ascii="NSimSun" w:hAnsi="NSimSun" w:eastAsia="新宋体"/>
          <w:sz w:val="16"/>
        </w:rPr>
        <w:t>本幕结束</w:t>
      </w:r>
    </w:p>
    <w:p>
      <w:pPr>
        <w:spacing w:before="0" w:after="0" w:line="240" w:lineRule="auto"/>
        <w:ind w:left="1036" w:firstLine="0"/>
      </w:pPr>
      <w:r>
        <w:rPr>
          <w:rFonts w:ascii="NSimSun" w:hAnsi="NSimSun" w:eastAsia="新宋体"/>
          <w:sz w:val="16"/>
        </w:rPr>
        <w:t>拍手提示翻页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结局</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读本 BGM：爱不枉</w:t>
      </w:r>
    </w:p>
    <w:p>
      <w:pPr>
        <w:spacing w:before="0" w:after="0" w:line="60" w:lineRule="exact"/>
      </w:pPr>
    </w:p>
    <w:p>
      <w:pPr>
        <w:spacing w:before="0" w:after="0" w:line="240" w:lineRule="auto"/>
        <w:ind w:left="888" w:firstLine="0"/>
      </w:pPr>
      <w:r>
        <w:rPr>
          <w:rFonts w:ascii="NSimSun" w:hAnsi="NSimSun" w:eastAsia="新宋体"/>
          <w:sz w:val="16"/>
        </w:rPr>
        <w:t>流程 BGM：为何雪落在南方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先跟自己恋陪对位说一句话，就去照顾        F4，如果有其他话可以再次</w:t>
      </w:r>
    </w:p>
    <w:p>
      <w:pPr>
        <w:spacing w:before="0" w:after="0" w:line="60" w:lineRule="exact"/>
      </w:pPr>
    </w:p>
    <w:p>
      <w:pPr>
        <w:spacing w:before="0" w:after="0" w:line="240" w:lineRule="auto"/>
        <w:ind w:left="0" w:firstLine="0"/>
      </w:pPr>
      <w:r>
        <w:rPr>
          <w:rFonts w:ascii="NSimSun" w:hAnsi="NSimSun" w:eastAsia="新宋体"/>
          <w:sz w:val="16"/>
        </w:rPr>
        <w:t>返回和自己恋陪说。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巫弦乐：（坐在舞台上，再次惊艳亮相）欲无尽，人相残，白骨尸，养痋神。</w:t>
      </w:r>
    </w:p>
    <w:p>
      <w:pPr>
        <w:spacing w:before="0" w:after="0" w:line="240" w:lineRule="auto"/>
        <w:ind w:left="0" w:firstLine="0"/>
      </w:pPr>
      <w:r>
        <w:rPr>
          <w:rFonts w:ascii="NSimSun" w:hAnsi="NSimSun" w:eastAsia="新宋体"/>
          <w:sz w:val="16"/>
        </w:rPr>
        <w:t>各位既然甘擅闯我痋神殿，看来你们是不想要这身血肉，打算过一把万虫噬身</w:t>
      </w:r>
    </w:p>
    <w:p>
      <w:pPr>
        <w:spacing w:before="0" w:after="0" w:line="60" w:lineRule="exact"/>
      </w:pPr>
    </w:p>
    <w:p>
      <w:pPr>
        <w:spacing w:before="0" w:after="0" w:line="240" w:lineRule="auto"/>
        <w:ind w:left="0" w:firstLine="0"/>
      </w:pPr>
      <w:r>
        <w:rPr>
          <w:rFonts w:ascii="NSimSun" w:hAnsi="NSimSun" w:eastAsia="新宋体"/>
          <w:sz w:val="16"/>
        </w:rPr>
        <w:t>的瘾了。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冷刃（从后面蹦蹦跳跳地出现，给巫弦乐一个暴扣）：装装装，装了一整场了。</w:t>
      </w:r>
    </w:p>
    <w:p>
      <w:pPr>
        <w:spacing w:before="0" w:after="0" w:line="60" w:lineRule="exact"/>
      </w:pPr>
    </w:p>
    <w:p>
      <w:pPr>
        <w:spacing w:before="0" w:after="0" w:line="240" w:lineRule="auto"/>
        <w:ind w:left="0" w:firstLine="0"/>
      </w:pPr>
      <w:r>
        <w:rPr>
          <w:rFonts w:ascii="NSimSun" w:hAnsi="NSimSun" w:eastAsia="新宋体"/>
          <w:sz w:val="16"/>
        </w:rPr>
        <w:t>脏活累活儿都我干，结束了！别装了好吗？妖孽！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巫弦乐：你说谁是妖孽？对，我就是妖孽，是我们白的妖孽。</w:t>
      </w:r>
    </w:p>
    <w:p>
      <w:pPr>
        <w:spacing w:before="0" w:after="0" w:line="240" w:lineRule="auto"/>
        <w:ind w:left="0" w:firstLine="0"/>
      </w:pPr>
      <w:r>
        <w:rPr>
          <w:rFonts w:ascii="NSimSun" w:hAnsi="NSimSun" w:eastAsia="新宋体"/>
          <w:sz w:val="16"/>
        </w:rPr>
        <w:t>白未染，再给你一次机会，你要做人间正道的侠客，还是作我巫弦乐身边的小</w:t>
      </w:r>
    </w:p>
    <w:p>
      <w:pPr>
        <w:spacing w:before="0" w:after="0" w:line="240" w:lineRule="auto"/>
        <w:ind w:left="0" w:firstLine="0"/>
      </w:pPr>
      <w:r>
        <w:rPr>
          <w:rFonts w:ascii="NSimSun" w:hAnsi="NSimSun" w:eastAsia="新宋体"/>
          <w:sz w:val="16"/>
        </w:rPr>
        <w:t>跟班？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冷刃：慕归，哦不，苏浅语，反正我做你身边的小跟班。你叫我一声我的名字</w:t>
      </w:r>
    </w:p>
    <w:p>
      <w:pPr>
        <w:spacing w:before="0" w:after="0" w:line="60" w:lineRule="exact"/>
      </w:pPr>
    </w:p>
    <w:p>
      <w:pPr>
        <w:spacing w:before="0" w:after="0" w:line="240" w:lineRule="auto"/>
        <w:ind w:left="0" w:firstLine="0"/>
      </w:pPr>
      <w:r>
        <w:rPr>
          <w:rFonts w:ascii="NSimSun" w:hAnsi="NSimSun" w:eastAsia="新宋体"/>
          <w:sz w:val="16"/>
        </w:rPr>
        <w:t>叶孤鸿好不好？那你说你爱的是叶孤鸿还是冷刃？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冷刃：师父，师姐。你们对我如何我不计较了，但是师姐啊这一辈子都没听到</w:t>
      </w:r>
    </w:p>
    <w:p>
      <w:pPr>
        <w:spacing w:before="0" w:after="0" w:line="60" w:lineRule="exact"/>
      </w:pPr>
    </w:p>
    <w:p>
      <w:pPr>
        <w:spacing w:before="0" w:after="0" w:line="240" w:lineRule="auto"/>
        <w:ind w:left="0" w:firstLine="0"/>
      </w:pPr>
      <w:r>
        <w:rPr>
          <w:rFonts w:ascii="NSimSun" w:hAnsi="NSimSun" w:eastAsia="新宋体"/>
          <w:sz w:val="16"/>
        </w:rPr>
        <w:t>您说一声爱她。你现在说一句让她听听高兴一下好不好？【等玩家互动，如果</w:t>
      </w:r>
    </w:p>
    <w:p>
      <w:pPr>
        <w:spacing w:before="0" w:after="0" w:line="240" w:lineRule="auto"/>
        <w:ind w:left="0" w:firstLine="0"/>
      </w:pPr>
      <w:r>
        <w:rPr>
          <w:rFonts w:ascii="NSimSun" w:hAnsi="NSimSun" w:eastAsia="新宋体"/>
          <w:sz w:val="16"/>
        </w:rPr>
        <w:t>玩家此时仍有话说，可以让他们输出】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巫弦乐：苏温言，你个小不点，没想到你连我也骗了。不过看在你和冷寂废除</w:t>
      </w:r>
    </w:p>
    <w:p>
      <w:pPr>
        <w:spacing w:before="0" w:after="0" w:line="240" w:lineRule="auto"/>
        <w:ind w:left="0" w:firstLine="0"/>
      </w:pPr>
      <w:r>
        <w:rPr>
          <w:rFonts w:ascii="NSimSun" w:hAnsi="NSimSun" w:eastAsia="新宋体"/>
          <w:sz w:val="16"/>
        </w:rPr>
        <w:t>了命痋的份上，我就原谅你吧。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冷寂，我们温言妹妹，是不是最厉害的女人？</w:t>
      </w:r>
    </w:p>
    <w:p>
      <w:pPr>
        <w:spacing w:before="0" w:after="0" w:line="60" w:lineRule="exact"/>
      </w:pPr>
    </w:p>
    <w:p>
      <w:pPr>
        <w:spacing w:before="0" w:after="0" w:line="240" w:lineRule="auto"/>
        <w:ind w:left="0" w:firstLine="0"/>
      </w:pPr>
      <w:r>
        <w:rPr>
          <w:rFonts w:ascii="NSimSun" w:hAnsi="NSimSun" w:eastAsia="新宋体"/>
          <w:sz w:val="16"/>
        </w:rPr>
        <w:t>你自愿称一声：臣愿永远效忠女皇陛下不过分吧？【等玩家互动，如果玩家此</w:t>
      </w:r>
    </w:p>
    <w:p>
      <w:pPr>
        <w:spacing w:before="0" w:after="0" w:line="240" w:lineRule="auto"/>
        <w:ind w:left="0" w:firstLine="0"/>
      </w:pPr>
      <w:r>
        <w:rPr>
          <w:rFonts w:ascii="NSimSun" w:hAnsi="NSimSun" w:eastAsia="新宋体"/>
          <w:sz w:val="16"/>
        </w:rPr>
        <w:t>时仍有话说，可以让他们输出】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海上仙山出品         监制：开心十六               出品：和尚</w:t>
      </w:r>
    </w:p>
    <w:p>
      <w:pPr>
        <w:spacing w:before="0" w:after="0" w:line="60" w:lineRule="exact"/>
      </w:pPr>
    </w:p>
    <w:p>
      <w:pPr>
        <w:spacing w:before="0" w:after="0" w:line="240" w:lineRule="auto"/>
        <w:ind w:left="0" w:firstLine="0"/>
      </w:pPr>
      <w:r>
        <w:rPr>
          <w:rFonts w:ascii="NSimSun" w:hAnsi="NSimSun" w:eastAsia="新宋体"/>
          <w:sz w:val="16"/>
        </w:rPr>
        <w:t>冷刃：对了对了，冷寂，你有没有发现，你另外三个师父，没音儿了啊？他们</w:t>
      </w:r>
    </w:p>
    <w:p>
      <w:pPr>
        <w:spacing w:before="0" w:after="0" w:line="240" w:lineRule="auto"/>
        <w:ind w:left="0" w:firstLine="0"/>
      </w:pPr>
      <w:r>
        <w:rPr>
          <w:rFonts w:ascii="NSimSun" w:hAnsi="NSimSun" w:eastAsia="新宋体"/>
          <w:sz w:val="16"/>
        </w:rPr>
        <w:t>人呢？你当武林盟主了，他们也不来捧场。</w:t>
      </w:r>
    </w:p>
    <w:p>
      <w:pPr>
        <w:spacing w:before="0" w:after="0" w:line="240" w:lineRule="auto"/>
        <w:ind w:left="0" w:firstLine="0"/>
      </w:pPr>
      <w:r>
        <w:rPr>
          <w:rFonts w:ascii="NSimSun" w:hAnsi="NSimSun" w:eastAsia="新宋体"/>
          <w:sz w:val="16"/>
        </w:rPr>
        <w:t>他们啊，在这儿呢！【拿出线索   15-1，冷寂二师父的信】放心，他们活的好好</w:t>
      </w:r>
    </w:p>
    <w:p>
      <w:pPr>
        <w:spacing w:before="0" w:after="0" w:line="60" w:lineRule="exact"/>
      </w:pPr>
    </w:p>
    <w:p>
      <w:pPr>
        <w:spacing w:before="0" w:after="0" w:line="240" w:lineRule="auto"/>
        <w:ind w:left="0" w:firstLine="0"/>
      </w:pPr>
      <w:r>
        <w:rPr>
          <w:rFonts w:ascii="NSimSun" w:hAnsi="NSimSun" w:eastAsia="新宋体"/>
          <w:sz w:val="16"/>
        </w:rPr>
        <w:t>的，让我给你带信来，看看吧。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好了，此间事了，就等下一次天下大乱之时。天剑阁弟子在此喊出：为苍生拔</w:t>
      </w:r>
    </w:p>
    <w:p>
      <w:pPr>
        <w:spacing w:before="0" w:after="0" w:line="240" w:lineRule="auto"/>
        <w:ind w:left="0" w:firstLine="0"/>
      </w:pPr>
      <w:r>
        <w:rPr>
          <w:rFonts w:ascii="NSimSun" w:hAnsi="NSimSun" w:eastAsia="新宋体"/>
          <w:sz w:val="16"/>
        </w:rPr>
        <w:t>剑纾困时，我们再见吧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我是本场巫弦乐-寒枝的扮演者  XX</w:t>
      </w:r>
    </w:p>
    <w:p>
      <w:pPr>
        <w:spacing w:before="0" w:after="0" w:line="240" w:lineRule="auto"/>
        <w:ind w:left="0" w:firstLine="0"/>
      </w:pPr>
      <w:r>
        <w:rPr>
          <w:rFonts w:ascii="NSimSun" w:hAnsi="NSimSun" w:eastAsia="新宋体"/>
          <w:sz w:val="16"/>
        </w:rPr>
        <w:t>我是本场冷刃-叶孤鸿的扮演者  XX</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感谢大家体验醉凌云，侠义不死，凌云不灭！</w:t>
      </w:r>
    </w:p>
    <w:p>
      <w:pPr>
        <w:spacing w:before="0" w:after="0" w:line="240" w:lineRule="auto"/>
        <w:ind w:left="0" w:firstLine="0"/>
      </w:pPr>
      <w:r>
        <w:rPr>
          <w:rFonts w:ascii="NSimSun" w:hAnsi="NSimSun" w:eastAsia="新宋体"/>
          <w:sz w:val="16"/>
        </w:rPr>
        <w:t>感谢大家！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散场之后：</w:t>
      </w:r>
    </w:p>
    <w:p>
      <w:pPr>
        <w:spacing w:before="0" w:after="0" w:line="240" w:lineRule="auto"/>
        <w:ind w:left="0" w:firstLine="0"/>
      </w:pPr>
      <w:r>
        <w:rPr>
          <w:rFonts w:ascii="NSimSun" w:hAnsi="NSimSun" w:eastAsia="新宋体"/>
          <w:sz w:val="16"/>
        </w:rPr>
        <w:t>请两位  DM将巫弦乐小传和冷刃小传发到玩家群中，用于售</w:t>
      </w:r>
    </w:p>
    <w:p>
      <w:pPr>
        <w:spacing w:before="0" w:after="0" w:line="240" w:lineRule="auto"/>
        <w:ind w:left="0" w:firstLine="0"/>
      </w:pPr>
      <w:r>
        <w:rPr>
          <w:rFonts w:ascii="NSimSun" w:hAnsi="NSimSun" w:eastAsia="新宋体"/>
          <w:sz w:val="16"/>
        </w:rPr>
        <w:t>后。【网盘自取】</w:t>
      </w:r>
    </w:p>
    <w:p>
      <w:pPr>
        <w:spacing w:before="0" w:after="0" w:line="60" w:lineRule="exact"/>
      </w:pP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大故事时间线复盘：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方逆原名顾怀舟，本事南淮一介布衣，在科举考场之上，南淮末帝独孤俭为其掌</w:t>
      </w:r>
    </w:p>
    <w:p>
      <w:pPr>
        <w:spacing w:before="0" w:after="0" w:line="240" w:lineRule="auto"/>
        <w:ind w:left="0" w:firstLine="0"/>
      </w:pPr>
      <w:r>
        <w:rPr>
          <w:rFonts w:ascii="NSimSun" w:hAnsi="NSimSun" w:eastAsia="新宋体"/>
          <w:sz w:val="16"/>
        </w:rPr>
        <w:t>灯，有知遇之恩。而后更是在朝臣的非议之中力保顾怀舟，让顾怀舟愿为其鞠躬</w:t>
      </w:r>
    </w:p>
    <w:p>
      <w:pPr>
        <w:spacing w:before="0" w:after="0" w:line="240" w:lineRule="auto"/>
        <w:ind w:left="0" w:firstLine="0"/>
      </w:pPr>
      <w:r>
        <w:rPr>
          <w:rFonts w:ascii="NSimSun" w:hAnsi="NSimSun" w:eastAsia="新宋体"/>
          <w:sz w:val="16"/>
        </w:rPr>
        <w:t>尽瘁，辅佐他。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但当时的南淮最后仍然没有挡住北阙的兵马，哪怕顾怀舟已成当时的天下第一剑，</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也没办法对付千军万马于是最终国破。南淮末帝让顾怀舟带走自己的独女独孤月</w:t>
      </w:r>
    </w:p>
    <w:p>
      <w:pPr>
        <w:spacing w:before="0" w:after="0" w:line="240" w:lineRule="auto"/>
        <w:ind w:left="0" w:firstLine="0"/>
      </w:pPr>
      <w:r>
        <w:rPr>
          <w:rFonts w:ascii="NSimSun" w:hAnsi="NSimSun" w:eastAsia="新宋体"/>
          <w:sz w:val="16"/>
        </w:rPr>
        <w:t>明，自己与南淮一同殉葬，死在城墙之上。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改朝换代，北阙的官员不懂如何治理一国，那时中原百姓常被北阙官吏欺压，</w:t>
      </w:r>
    </w:p>
    <w:p>
      <w:pPr>
        <w:spacing w:before="0" w:after="0" w:line="240" w:lineRule="auto"/>
        <w:ind w:left="0" w:firstLine="0"/>
      </w:pPr>
      <w:r>
        <w:rPr>
          <w:rFonts w:ascii="NSimSun" w:hAnsi="NSimSun" w:eastAsia="新宋体"/>
          <w:sz w:val="16"/>
        </w:rPr>
        <w:t>家破人亡者走投无路。那些不愿意接受北阙的江湖人兴风作浪，有人受伤就有人</w:t>
      </w:r>
    </w:p>
    <w:p>
      <w:pPr>
        <w:spacing w:before="0" w:after="0" w:line="60" w:lineRule="exact"/>
      </w:pPr>
    </w:p>
    <w:p>
      <w:pPr>
        <w:spacing w:before="0" w:after="0" w:line="240" w:lineRule="auto"/>
        <w:ind w:left="0" w:firstLine="0"/>
      </w:pPr>
      <w:r>
        <w:rPr>
          <w:rFonts w:ascii="NSimSun" w:hAnsi="NSimSun" w:eastAsia="新宋体"/>
          <w:sz w:val="16"/>
        </w:rPr>
        <w:t>需要医者。于是便苦了饮鸩山庄，慕家与巫家本是一家，被称为医毒双圣，但因</w:t>
      </w:r>
    </w:p>
    <w:p>
      <w:pPr>
        <w:spacing w:before="0" w:after="0" w:line="240" w:lineRule="auto"/>
        <w:ind w:left="0" w:firstLine="0"/>
      </w:pPr>
      <w:r>
        <w:rPr>
          <w:rFonts w:ascii="NSimSun" w:hAnsi="NSimSun" w:eastAsia="新宋体"/>
          <w:sz w:val="16"/>
        </w:rPr>
        <w:t>为武功很弱只是个三流额门派。朝廷向饮鸩慕夫人为护一双儿女安危，向北阙朝</w:t>
      </w:r>
    </w:p>
    <w:p>
      <w:pPr>
        <w:spacing w:before="0" w:after="0" w:line="240" w:lineRule="auto"/>
        <w:ind w:left="0" w:firstLine="0"/>
      </w:pPr>
      <w:r>
        <w:rPr>
          <w:rFonts w:ascii="NSimSun" w:hAnsi="NSimSun" w:eastAsia="新宋体"/>
          <w:sz w:val="16"/>
        </w:rPr>
        <w:t>廷献出命痋，以求朝廷庇护。巫家不愿与朝廷为伍于是离开，两家分别成为了饮</w:t>
      </w:r>
    </w:p>
    <w:p>
      <w:pPr>
        <w:spacing w:before="0" w:after="0" w:line="60" w:lineRule="exact"/>
      </w:pPr>
    </w:p>
    <w:p>
      <w:pPr>
        <w:spacing w:before="0" w:after="0" w:line="240" w:lineRule="auto"/>
        <w:ind w:left="0" w:firstLine="0"/>
      </w:pPr>
      <w:r>
        <w:rPr>
          <w:rFonts w:ascii="NSimSun" w:hAnsi="NSimSun" w:eastAsia="新宋体"/>
          <w:sz w:val="16"/>
        </w:rPr>
        <w:t>鸩山庄与痋神殿。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慕家献上命痋之后，朝堂用命痋控制武林人士。于是朝廷有了西楼禁司，专门管</w:t>
      </w:r>
    </w:p>
    <w:p>
      <w:pPr>
        <w:spacing w:before="0" w:after="0" w:line="240" w:lineRule="auto"/>
        <w:ind w:left="0" w:firstLine="0"/>
      </w:pPr>
      <w:r>
        <w:rPr>
          <w:rFonts w:ascii="NSimSun" w:hAnsi="NSimSun" w:eastAsia="新宋体"/>
          <w:sz w:val="16"/>
        </w:rPr>
        <w:t>制武林人，更是设下了秋水三屠。</w:t>
      </w:r>
    </w:p>
    <w:p>
      <w:pPr>
        <w:spacing w:before="0" w:after="0" w:line="240" w:lineRule="auto"/>
        <w:ind w:left="0" w:firstLine="0"/>
      </w:pPr>
      <w:r>
        <w:rPr>
          <w:rFonts w:ascii="NSimSun" w:hAnsi="NSimSun" w:eastAsia="新宋体"/>
          <w:sz w:val="16"/>
        </w:rPr>
        <w:t>朝廷并非是给所有武林人士种下命痋，而是给那些犯过错的，哪怕一点点小错也</w:t>
      </w:r>
    </w:p>
    <w:p>
      <w:pPr>
        <w:spacing w:before="0" w:after="0" w:line="60" w:lineRule="exact"/>
      </w:pPr>
    </w:p>
    <w:p>
      <w:pPr>
        <w:spacing w:before="0" w:after="0" w:line="240" w:lineRule="auto"/>
        <w:ind w:left="0" w:firstLine="0"/>
      </w:pPr>
      <w:r>
        <w:rPr>
          <w:rFonts w:ascii="NSimSun" w:hAnsi="NSimSun" w:eastAsia="新宋体"/>
          <w:sz w:val="16"/>
        </w:rPr>
        <w:t>要种，为了防止他们日后作乱。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慕夫人有个师姐妹名为李疏桐，与一个燕姓游侠两人结为夫妇。这两人游历</w:t>
      </w:r>
    </w:p>
    <w:p>
      <w:pPr>
        <w:spacing w:before="0" w:after="0" w:line="240" w:lineRule="auto"/>
        <w:ind w:left="0" w:firstLine="0"/>
      </w:pPr>
      <w:r>
        <w:rPr>
          <w:rFonts w:ascii="NSimSun" w:hAnsi="NSimSun" w:eastAsia="新宋体"/>
          <w:sz w:val="16"/>
        </w:rPr>
        <w:t>江湖，惯爱路见不平，拔刀相助。久而久之，他们被视为武林义士，又因他们常</w:t>
      </w:r>
    </w:p>
    <w:p>
      <w:pPr>
        <w:spacing w:before="0" w:after="0" w:line="240" w:lineRule="auto"/>
        <w:ind w:left="0" w:firstLine="0"/>
      </w:pPr>
      <w:r>
        <w:rPr>
          <w:rFonts w:ascii="NSimSun" w:hAnsi="NSimSun" w:eastAsia="新宋体"/>
          <w:sz w:val="16"/>
        </w:rPr>
        <w:t>出没于沧浪山上，江湖便称他们为沧浪二圣。在一次行侠仗义中对上了西楼禁司</w:t>
      </w:r>
    </w:p>
    <w:p>
      <w:pPr>
        <w:spacing w:before="0" w:after="0" w:line="60" w:lineRule="exact"/>
      </w:pPr>
    </w:p>
    <w:p>
      <w:pPr>
        <w:spacing w:before="0" w:after="0" w:line="240" w:lineRule="auto"/>
        <w:ind w:left="0" w:firstLine="0"/>
      </w:pPr>
      <w:r>
        <w:rPr>
          <w:rFonts w:ascii="NSimSun" w:hAnsi="NSimSun" w:eastAsia="新宋体"/>
          <w:sz w:val="16"/>
        </w:rPr>
        <w:t>的人，所幸逃出生天，而后被朝廷通缉。当时他们已经有了一个孩子燕长风。夫</w:t>
      </w:r>
    </w:p>
    <w:p>
      <w:pPr>
        <w:spacing w:before="0" w:after="0" w:line="240" w:lineRule="auto"/>
        <w:ind w:left="0" w:firstLine="0"/>
      </w:pPr>
      <w:r>
        <w:rPr>
          <w:rFonts w:ascii="NSimSun" w:hAnsi="NSimSun" w:eastAsia="新宋体"/>
          <w:sz w:val="16"/>
        </w:rPr>
        <w:t>妇二人不得已亡命天涯，最终朝廷加大了力度追补，李疏桐不得已，回到了饮鸩</w:t>
      </w:r>
    </w:p>
    <w:p>
      <w:pPr>
        <w:spacing w:before="0" w:after="0" w:line="60" w:lineRule="exact"/>
      </w:pPr>
    </w:p>
    <w:p>
      <w:pPr>
        <w:spacing w:before="0" w:after="0" w:line="240" w:lineRule="auto"/>
        <w:ind w:left="0" w:firstLine="0"/>
      </w:pPr>
      <w:r>
        <w:rPr>
          <w:rFonts w:ascii="NSimSun" w:hAnsi="NSimSun" w:eastAsia="新宋体"/>
          <w:sz w:val="16"/>
        </w:rPr>
        <w:t>山庄。</w:t>
      </w:r>
    </w:p>
    <w:p>
      <w:pPr>
        <w:spacing w:before="0" w:after="0" w:line="240" w:lineRule="auto"/>
        <w:ind w:left="148" w:firstLine="0"/>
      </w:pPr>
      <w:r>
        <w:rPr>
          <w:rFonts w:ascii="NSimSun" w:hAnsi="NSimSun" w:eastAsia="新宋体"/>
          <w:sz w:val="16"/>
        </w:rPr>
        <w:t>当时李疏来到饮鸩山庄目的为二，其一是想要找寻一处安心之地。那时的慕</w:t>
      </w:r>
    </w:p>
    <w:p>
      <w:pPr>
        <w:spacing w:before="0" w:after="0" w:line="240" w:lineRule="auto"/>
        <w:ind w:left="0" w:firstLine="0"/>
      </w:pPr>
      <w:r>
        <w:rPr>
          <w:rFonts w:ascii="NSimSun" w:hAnsi="NSimSun" w:eastAsia="新宋体"/>
          <w:sz w:val="16"/>
        </w:rPr>
        <w:t>夫人还没有与李疏桐反目成仇。其二是想要在饮鸩山庄研制出命痋解法，为天下</w:t>
      </w:r>
    </w:p>
    <w:p>
      <w:pPr>
        <w:spacing w:before="0" w:after="0" w:line="60" w:lineRule="exact"/>
      </w:pPr>
    </w:p>
    <w:p>
      <w:pPr>
        <w:spacing w:before="0" w:after="0" w:line="240" w:lineRule="auto"/>
        <w:ind w:left="0" w:firstLine="0"/>
      </w:pPr>
      <w:r>
        <w:rPr>
          <w:rFonts w:ascii="NSimSun" w:hAnsi="NSimSun" w:eastAsia="新宋体"/>
          <w:sz w:val="16"/>
        </w:rPr>
        <w:t>武林人士解痋。</w:t>
      </w:r>
    </w:p>
    <w:p>
      <w:pPr>
        <w:spacing w:before="0" w:after="0" w:line="240" w:lineRule="auto"/>
        <w:ind w:left="148" w:firstLine="0"/>
      </w:pPr>
      <w:r>
        <w:rPr>
          <w:rFonts w:ascii="NSimSun" w:hAnsi="NSimSun" w:eastAsia="新宋体"/>
          <w:sz w:val="16"/>
        </w:rPr>
        <w:t>那时的冷寂见到了慕归慕期。遭到慕归唾骂，觉得慕期为人不错。（冷寂遇</w:t>
      </w:r>
    </w:p>
    <w:p>
      <w:pPr>
        <w:spacing w:before="0" w:after="0" w:line="60" w:lineRule="exact"/>
      </w:pPr>
    </w:p>
    <w:p>
      <w:pPr>
        <w:spacing w:before="0" w:after="0" w:line="240" w:lineRule="auto"/>
        <w:ind w:left="0" w:firstLine="0"/>
      </w:pPr>
      <w:r>
        <w:rPr>
          <w:rFonts w:ascii="NSimSun" w:hAnsi="NSimSun" w:eastAsia="新宋体"/>
          <w:sz w:val="16"/>
        </w:rPr>
        <w:t>到的是真慕归，所以角色慕归本人不知道此事）</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李疏桐研究出一种可解命痋的方法，然后把慕夫人的一双儿女练成了妖骨。</w:t>
      </w:r>
    </w:p>
    <w:p>
      <w:pPr>
        <w:spacing w:before="0" w:after="0" w:line="60" w:lineRule="exact"/>
      </w:pPr>
    </w:p>
    <w:p>
      <w:pPr>
        <w:spacing w:before="0" w:after="0" w:line="240" w:lineRule="auto"/>
        <w:ind w:left="0" w:firstLine="0"/>
      </w:pPr>
      <w:r>
        <w:rPr>
          <w:rFonts w:ascii="NSimSun" w:hAnsi="NSimSun" w:eastAsia="新宋体"/>
          <w:sz w:val="16"/>
        </w:rPr>
        <w:t>更是因为如此，其中一个孩子，慕期（白未染）失控在山庄里大开杀戒，幕夫人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没办法，只有悄悄处理此事，并且将孩子赶出山庄以此来保全自己的孩子。</w:t>
      </w:r>
    </w:p>
    <w:p>
      <w:pPr>
        <w:spacing w:before="0" w:after="0" w:line="240" w:lineRule="auto"/>
        <w:ind w:left="148" w:firstLine="0"/>
      </w:pPr>
      <w:r>
        <w:rPr>
          <w:rFonts w:ascii="NSimSun" w:hAnsi="NSimSun" w:eastAsia="新宋体"/>
          <w:sz w:val="16"/>
        </w:rPr>
        <w:t>慕期（白未染）因为母亲慕夫人给其施了痋，所以失忆。只有执念，知道自</w:t>
      </w:r>
    </w:p>
    <w:p>
      <w:pPr>
        <w:spacing w:before="0" w:after="0" w:line="240" w:lineRule="auto"/>
        <w:ind w:left="0" w:firstLine="0"/>
      </w:pPr>
      <w:r>
        <w:rPr>
          <w:rFonts w:ascii="NSimSun" w:hAnsi="NSimSun" w:eastAsia="新宋体"/>
          <w:sz w:val="16"/>
        </w:rPr>
        <w:t>己有个妹妹，被母亲赶出了家门。</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慕夫人心中怨恨，于是悄悄给沧浪二圣种下命痋，并告知了西楼禁司，在围</w:t>
      </w:r>
    </w:p>
    <w:p>
      <w:pPr>
        <w:spacing w:before="0" w:after="0" w:line="60" w:lineRule="exact"/>
      </w:pPr>
    </w:p>
    <w:p>
      <w:pPr>
        <w:spacing w:before="0" w:after="0" w:line="240" w:lineRule="auto"/>
        <w:ind w:left="0" w:firstLine="0"/>
      </w:pPr>
      <w:r>
        <w:rPr>
          <w:rFonts w:ascii="NSimSun" w:hAnsi="NSimSun" w:eastAsia="新宋体"/>
          <w:sz w:val="16"/>
        </w:rPr>
        <w:t>剿沧浪二圣的过程中，慕夫人烧毁了他们的母痋，只有燕长风一人逃出生天，后</w:t>
      </w:r>
    </w:p>
    <w:p>
      <w:pPr>
        <w:spacing w:before="0" w:after="0" w:line="240" w:lineRule="auto"/>
        <w:ind w:left="0" w:firstLine="0"/>
      </w:pPr>
      <w:r>
        <w:rPr>
          <w:rFonts w:ascii="NSimSun" w:hAnsi="NSimSun" w:eastAsia="新宋体"/>
          <w:sz w:val="16"/>
        </w:rPr>
        <w:t>来在流浪的过程总被冷刃一家捡到，自己取名为冷寂。</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而于此同时，顾怀舟因为知晓江湖混乱，生怕哪一日自己不在了，南淮遗孤</w:t>
      </w:r>
    </w:p>
    <w:p>
      <w:pPr>
        <w:spacing w:before="0" w:after="0" w:line="240" w:lineRule="auto"/>
        <w:ind w:left="0" w:firstLine="0"/>
      </w:pPr>
      <w:r>
        <w:rPr>
          <w:rFonts w:ascii="NSimSun" w:hAnsi="NSimSun" w:eastAsia="新宋体"/>
          <w:sz w:val="16"/>
        </w:rPr>
        <w:t>独孤月明没办法保护自己。于是变着法子锻炼独孤月明。在她长大的时候，因为</w:t>
      </w:r>
    </w:p>
    <w:p>
      <w:pPr>
        <w:spacing w:before="0" w:after="0" w:line="60" w:lineRule="exact"/>
      </w:pPr>
    </w:p>
    <w:p>
      <w:pPr>
        <w:spacing w:before="0" w:after="0" w:line="240" w:lineRule="auto"/>
        <w:ind w:left="0" w:firstLine="0"/>
      </w:pPr>
      <w:r>
        <w:rPr>
          <w:rFonts w:ascii="NSimSun" w:hAnsi="NSimSun" w:eastAsia="新宋体"/>
          <w:sz w:val="16"/>
        </w:rPr>
        <w:t>独孤月明撞破他给独孤俭扫墓，故而告知了她所有的事情，独孤月明决定要复仇，</w:t>
      </w:r>
    </w:p>
    <w:p>
      <w:pPr>
        <w:spacing w:before="0" w:after="0" w:line="240" w:lineRule="auto"/>
        <w:ind w:left="0" w:firstLine="0"/>
      </w:pPr>
      <w:r>
        <w:rPr>
          <w:rFonts w:ascii="NSimSun" w:hAnsi="NSimSun" w:eastAsia="新宋体"/>
          <w:sz w:val="16"/>
        </w:rPr>
        <w:t>于是顾怀舟开始组建荧惑。第一个弟子他就选了当时在金城关声名显赫的天才</w:t>
      </w:r>
    </w:p>
    <w:p>
      <w:pPr>
        <w:spacing w:before="0" w:after="0" w:line="240" w:lineRule="auto"/>
        <w:ind w:left="0" w:firstLine="0"/>
      </w:pPr>
      <w:r>
        <w:rPr>
          <w:rFonts w:ascii="NSimSun" w:hAnsi="NSimSun" w:eastAsia="新宋体"/>
          <w:sz w:val="16"/>
        </w:rPr>
        <w:t>“叶孤鸿”。</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话说慕期在流浪期间流浪到了金城关，认识了还不是巫弦乐的寒枝。有一日</w:t>
      </w:r>
    </w:p>
    <w:p>
      <w:pPr>
        <w:spacing w:before="0" w:after="0" w:line="60" w:lineRule="exact"/>
      </w:pPr>
    </w:p>
    <w:p>
      <w:pPr>
        <w:spacing w:before="0" w:after="0" w:line="240" w:lineRule="auto"/>
        <w:ind w:left="0" w:firstLine="0"/>
      </w:pPr>
      <w:r>
        <w:rPr>
          <w:rFonts w:ascii="NSimSun" w:hAnsi="NSimSun" w:eastAsia="新宋体"/>
          <w:sz w:val="16"/>
        </w:rPr>
        <w:t>寒枝发烧，慕期去给祂找药，寒枝醒来之后想去找慕期，结果半路又晕了过去，</w:t>
      </w:r>
    </w:p>
    <w:p>
      <w:pPr>
        <w:spacing w:before="0" w:after="0" w:line="240" w:lineRule="auto"/>
        <w:ind w:left="0" w:firstLine="0"/>
      </w:pPr>
      <w:r>
        <w:rPr>
          <w:rFonts w:ascii="NSimSun" w:hAnsi="NSimSun" w:eastAsia="新宋体"/>
          <w:sz w:val="16"/>
        </w:rPr>
        <w:t>顺带被顾怀舟捡了回去。而慕期后来被天剑阁捡到接了回去，改名白未染。</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顾怀舟用一身黑袍杀人全家，再换上一身白衣扮作来救人之人。用这个方法</w:t>
      </w:r>
    </w:p>
    <w:p>
      <w:pPr>
        <w:spacing w:before="0" w:after="0" w:line="240" w:lineRule="auto"/>
        <w:ind w:left="0" w:firstLine="0"/>
      </w:pPr>
      <w:r>
        <w:rPr>
          <w:rFonts w:ascii="NSimSun" w:hAnsi="NSimSun" w:eastAsia="新宋体"/>
          <w:sz w:val="16"/>
        </w:rPr>
        <w:t>带了不少的“孤儿”回去。并且演了一副自己再悲惨也要照顾好他们的样子，让</w:t>
      </w:r>
    </w:p>
    <w:p>
      <w:pPr>
        <w:spacing w:before="0" w:after="0" w:line="60" w:lineRule="exact"/>
      </w:pPr>
    </w:p>
    <w:p>
      <w:pPr>
        <w:spacing w:before="0" w:after="0" w:line="240" w:lineRule="auto"/>
        <w:ind w:left="0" w:firstLine="0"/>
      </w:pPr>
      <w:r>
        <w:rPr>
          <w:rFonts w:ascii="NSimSun" w:hAnsi="NSimSun" w:eastAsia="新宋体"/>
          <w:sz w:val="16"/>
        </w:rPr>
        <w:t>所有的孤儿对他死心塌地。顾怀舟想到一个窃国的办法，就是偷偷替换掉朝廷江</w:t>
      </w:r>
    </w:p>
    <w:p>
      <w:pPr>
        <w:spacing w:before="0" w:after="0" w:line="240" w:lineRule="auto"/>
        <w:ind w:left="0" w:firstLine="0"/>
      </w:pPr>
      <w:r>
        <w:rPr>
          <w:rFonts w:ascii="NSimSun" w:hAnsi="NSimSun" w:eastAsia="新宋体"/>
          <w:sz w:val="16"/>
        </w:rPr>
        <w:t>湖所有重要的人。于是他开始执行换血计划，让自己的弟子去杀了那些人，然后</w:t>
      </w:r>
    </w:p>
    <w:p>
      <w:pPr>
        <w:spacing w:before="0" w:after="0" w:line="240" w:lineRule="auto"/>
        <w:ind w:left="0" w:firstLine="0"/>
      </w:pPr>
      <w:r>
        <w:rPr>
          <w:rFonts w:ascii="NSimSun" w:hAnsi="NSimSun" w:eastAsia="新宋体"/>
          <w:sz w:val="16"/>
        </w:rPr>
        <w:t>假扮成他们的模样。</w:t>
      </w:r>
    </w:p>
    <w:p>
      <w:pPr>
        <w:spacing w:before="0" w:after="0" w:line="60" w:lineRule="exact"/>
      </w:pPr>
    </w:p>
    <w:p>
      <w:pPr>
        <w:spacing w:before="0" w:after="0" w:line="240" w:lineRule="auto"/>
        <w:ind w:left="0" w:firstLine="0"/>
      </w:pPr>
      <w:r>
        <w:rPr>
          <w:rFonts w:ascii="NSimSun" w:hAnsi="NSimSun" w:eastAsia="新宋体"/>
          <w:sz w:val="16"/>
        </w:rPr>
        <w:t>在这期间，看到冷寂根骨不错，是个练武的人才，于是也杀了冷寂的养父母，把</w:t>
      </w:r>
    </w:p>
    <w:p>
      <w:pPr>
        <w:spacing w:before="0" w:after="0" w:line="240" w:lineRule="auto"/>
        <w:ind w:left="0" w:firstLine="0"/>
      </w:pPr>
      <w:r>
        <w:rPr>
          <w:rFonts w:ascii="NSimSun" w:hAnsi="NSimSun" w:eastAsia="新宋体"/>
          <w:sz w:val="16"/>
        </w:rPr>
        <w:t>冷寂带回过荧惑，代号“银沙”。冷寂只在荧惑待了三个月就离开了，重新找到</w:t>
      </w:r>
    </w:p>
    <w:p>
      <w:pPr>
        <w:spacing w:before="0" w:after="0" w:line="60" w:lineRule="exact"/>
      </w:pPr>
    </w:p>
    <w:p>
      <w:pPr>
        <w:spacing w:before="0" w:after="0" w:line="240" w:lineRule="auto"/>
        <w:ind w:left="0" w:firstLine="0"/>
      </w:pPr>
      <w:r>
        <w:rPr>
          <w:rFonts w:ascii="NSimSun" w:hAnsi="NSimSun" w:eastAsia="新宋体"/>
          <w:sz w:val="16"/>
        </w:rPr>
        <w:t>冷刃，兄弟二人浪迹天涯，去过天剑阁拜师学艺，认识了白未染，后来因为冷寂</w:t>
      </w:r>
    </w:p>
    <w:p>
      <w:pPr>
        <w:spacing w:before="0" w:after="0" w:line="240" w:lineRule="auto"/>
        <w:ind w:left="0" w:firstLine="0"/>
      </w:pPr>
      <w:r>
        <w:rPr>
          <w:rFonts w:ascii="NSimSun" w:hAnsi="NSimSun" w:eastAsia="新宋体"/>
          <w:sz w:val="16"/>
        </w:rPr>
        <w:t>行侠仗义，被种了了命痋。无处可去，前往白骨崖，认识了四个师父。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于此同时因为发现了寒枝嗜血的本性，顾怀舟将祂送去痋神殿巫家。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74" w:firstLine="0"/>
      </w:pPr>
      <w:r>
        <w:rPr>
          <w:rFonts w:ascii="NSimSun" w:hAnsi="NSimSun" w:eastAsia="新宋体"/>
          <w:sz w:val="16"/>
        </w:rPr>
        <w:t>痋神殿此时也在研制命痋的解药。以养蛊王的方法，用万千痋虫啃食数千的</w:t>
      </w:r>
    </w:p>
    <w:p>
      <w:pPr>
        <w:spacing w:before="0" w:after="0" w:line="240" w:lineRule="auto"/>
        <w:ind w:left="0" w:firstLine="0"/>
      </w:pPr>
      <w:r>
        <w:rPr>
          <w:rFonts w:ascii="NSimSun" w:hAnsi="NSimSun" w:eastAsia="新宋体"/>
          <w:sz w:val="16"/>
        </w:rPr>
        <w:t>孩童，谁能活下来，谁就能成为痋神殿的少主。寒枝也在这个过程中炼出了一身</w:t>
      </w:r>
    </w:p>
    <w:p>
      <w:pPr>
        <w:spacing w:before="0" w:after="0" w:line="240" w:lineRule="auto"/>
        <w:ind w:left="0" w:firstLine="0"/>
      </w:pPr>
      <w:r>
        <w:rPr>
          <w:rFonts w:ascii="NSimSun" w:hAnsi="NSimSun" w:eastAsia="新宋体"/>
          <w:sz w:val="16"/>
        </w:rPr>
        <w:t>妖骨并且改名巫弦乐。</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另一边，北阙朝廷，北阙皇帝膝下无子只有一对女儿，长公主苏浅语和小公</w:t>
      </w:r>
    </w:p>
    <w:p>
      <w:pPr>
        <w:spacing w:before="0" w:after="0" w:line="60" w:lineRule="exact"/>
      </w:pPr>
    </w:p>
    <w:p>
      <w:pPr>
        <w:spacing w:before="0" w:after="0" w:line="240" w:lineRule="auto"/>
        <w:ind w:left="0" w:firstLine="0"/>
      </w:pPr>
      <w:r>
        <w:rPr>
          <w:rFonts w:ascii="NSimSun" w:hAnsi="NSimSun" w:eastAsia="新宋体"/>
          <w:sz w:val="16"/>
        </w:rPr>
        <w:t>主苏温言。这期间多次有江湖游侠直接到皇宫刺杀皇帝，被自己的女儿知道了。</w:t>
      </w:r>
    </w:p>
    <w:p>
      <w:pPr>
        <w:spacing w:before="0" w:after="0" w:line="240" w:lineRule="auto"/>
        <w:ind w:left="0" w:firstLine="0"/>
      </w:pPr>
      <w:r>
        <w:rPr>
          <w:rFonts w:ascii="NSimSun" w:hAnsi="NSimSun" w:eastAsia="新宋体"/>
          <w:sz w:val="16"/>
        </w:rPr>
        <w:t>苏浅语乖巧听话且能力出众，很快皇帝便允许她参政了。小公主呢生性活泼向往</w:t>
      </w:r>
    </w:p>
    <w:p>
      <w:pPr>
        <w:spacing w:before="0" w:after="0" w:line="240" w:lineRule="auto"/>
        <w:ind w:left="0" w:firstLine="0"/>
      </w:pPr>
      <w:r>
        <w:rPr>
          <w:rFonts w:ascii="NSimSun" w:hAnsi="NSimSun" w:eastAsia="新宋体"/>
          <w:sz w:val="16"/>
        </w:rPr>
        <w:t>武林，于是皇帝便让小公主去武林之上成为侠女，暗中组建“阙夜”组织，意在</w:t>
      </w:r>
    </w:p>
    <w:p>
      <w:pPr>
        <w:spacing w:before="0" w:after="0" w:line="60" w:lineRule="exact"/>
      </w:pPr>
    </w:p>
    <w:p>
      <w:pPr>
        <w:spacing w:before="0" w:after="0" w:line="240" w:lineRule="auto"/>
        <w:ind w:left="0" w:firstLine="0"/>
      </w:pPr>
      <w:r>
        <w:rPr>
          <w:rFonts w:ascii="NSimSun" w:hAnsi="NSimSun" w:eastAsia="新宋体"/>
          <w:sz w:val="16"/>
        </w:rPr>
        <w:t>为苏家平定武林。</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苏浅语执政的消息被顾怀舟得知，于是他想到让独孤月明替换苏浅语，以此</w:t>
      </w:r>
    </w:p>
    <w:p>
      <w:pPr>
        <w:spacing w:before="0" w:after="0" w:line="240" w:lineRule="auto"/>
        <w:ind w:left="0" w:firstLine="0"/>
      </w:pPr>
      <w:r>
        <w:rPr>
          <w:rFonts w:ascii="NSimSun" w:hAnsi="NSimSun" w:eastAsia="新宋体"/>
          <w:sz w:val="16"/>
        </w:rPr>
        <w:t>继位窃国。</w:t>
      </w:r>
    </w:p>
    <w:p>
      <w:pPr>
        <w:spacing w:before="0" w:after="0" w:line="240" w:lineRule="auto"/>
        <w:ind w:left="0" w:firstLine="0"/>
      </w:pPr>
      <w:r>
        <w:rPr>
          <w:rFonts w:ascii="NSimSun" w:hAnsi="NSimSun" w:eastAsia="新宋体"/>
          <w:sz w:val="16"/>
        </w:rPr>
        <w:t>顾怀舟派叶孤鸿执行这个计划，但是叶孤鸿自己都不知道为什么，鬼使神差的没</w:t>
      </w:r>
    </w:p>
    <w:p>
      <w:pPr>
        <w:spacing w:before="0" w:after="0" w:line="60" w:lineRule="exact"/>
      </w:pPr>
    </w:p>
    <w:p>
      <w:pPr>
        <w:spacing w:before="0" w:after="0" w:line="240" w:lineRule="auto"/>
        <w:ind w:left="0" w:firstLine="0"/>
      </w:pPr>
      <w:r>
        <w:rPr>
          <w:rFonts w:ascii="NSimSun" w:hAnsi="NSimSun" w:eastAsia="新宋体"/>
          <w:sz w:val="16"/>
        </w:rPr>
        <w:t>有杀了。真正的苏浅语。只是让她不能再回来。而后顾怀舟再次假扮自己一介布</w:t>
      </w:r>
    </w:p>
    <w:p>
      <w:pPr>
        <w:spacing w:before="0" w:after="0" w:line="240" w:lineRule="auto"/>
        <w:ind w:left="0" w:firstLine="0"/>
      </w:pPr>
      <w:r>
        <w:rPr>
          <w:rFonts w:ascii="NSimSun" w:hAnsi="NSimSun" w:eastAsia="新宋体"/>
          <w:sz w:val="16"/>
        </w:rPr>
        <w:t>衣的身份，通过北阙的科举成为北阙的官员，改名“方逆”，并把叶孤鸿派给了</w:t>
      </w:r>
    </w:p>
    <w:p>
      <w:pPr>
        <w:spacing w:before="0" w:after="0" w:line="60" w:lineRule="exact"/>
      </w:pPr>
    </w:p>
    <w:p>
      <w:pPr>
        <w:spacing w:before="0" w:after="0" w:line="240" w:lineRule="auto"/>
        <w:ind w:left="0" w:firstLine="0"/>
      </w:pPr>
      <w:r>
        <w:rPr>
          <w:rFonts w:ascii="NSimSun" w:hAnsi="NSimSun" w:eastAsia="新宋体"/>
          <w:sz w:val="16"/>
        </w:rPr>
        <w:t>独孤月明。</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被放出皇宫的苏浅语，在流浪过程中遇到了慕夫人，慕夫人用几天的时间获</w:t>
      </w:r>
    </w:p>
    <w:p>
      <w:pPr>
        <w:spacing w:before="0" w:after="0" w:line="60" w:lineRule="exact"/>
      </w:pPr>
    </w:p>
    <w:p>
      <w:pPr>
        <w:spacing w:before="0" w:after="0" w:line="240" w:lineRule="auto"/>
        <w:ind w:left="0" w:firstLine="0"/>
      </w:pPr>
      <w:r>
        <w:rPr>
          <w:rFonts w:ascii="NSimSun" w:hAnsi="NSimSun" w:eastAsia="新宋体"/>
          <w:sz w:val="16"/>
        </w:rPr>
        <w:t>得了苏浅语的信任，把她带回了饮鸩山庄炼成慕归的模样，想要给自己的女儿换</w:t>
      </w:r>
    </w:p>
    <w:p>
      <w:pPr>
        <w:spacing w:before="0" w:after="0" w:line="240" w:lineRule="auto"/>
        <w:ind w:left="0" w:firstLine="0"/>
      </w:pPr>
      <w:r>
        <w:rPr>
          <w:rFonts w:ascii="NSimSun" w:hAnsi="NSimSun" w:eastAsia="新宋体"/>
          <w:sz w:val="16"/>
        </w:rPr>
        <w:t>骨，更是在这期间，冷寂的哥哥冷刃为了给冷寂找命痋的解药，来到了饮鸩山庄，</w:t>
      </w:r>
    </w:p>
    <w:p>
      <w:pPr>
        <w:spacing w:before="0" w:after="0" w:line="60" w:lineRule="exact"/>
      </w:pPr>
    </w:p>
    <w:p>
      <w:pPr>
        <w:spacing w:before="0" w:after="0" w:line="240" w:lineRule="auto"/>
        <w:ind w:left="0" w:firstLine="0"/>
      </w:pPr>
      <w:r>
        <w:rPr>
          <w:rFonts w:ascii="NSimSun" w:hAnsi="NSimSun" w:eastAsia="新宋体"/>
          <w:sz w:val="16"/>
        </w:rPr>
        <w:t>结识了慕归和苏浅语。换骨当日，没成想苏浅语先醒了过来，掐死了真慕归，慕</w:t>
      </w:r>
    </w:p>
    <w:p>
      <w:pPr>
        <w:spacing w:before="0" w:after="0" w:line="240" w:lineRule="auto"/>
        <w:ind w:left="0" w:firstLine="0"/>
      </w:pPr>
      <w:r>
        <w:rPr>
          <w:rFonts w:ascii="NSimSun" w:hAnsi="NSimSun" w:eastAsia="新宋体"/>
          <w:sz w:val="16"/>
        </w:rPr>
        <w:t>夫人在此事半年之后才发现，但是“慕归”已经跟成为了摄政王的方逆有了婚约，</w:t>
      </w:r>
    </w:p>
    <w:p>
      <w:pPr>
        <w:spacing w:before="0" w:after="0" w:line="240" w:lineRule="auto"/>
        <w:ind w:left="0" w:firstLine="0"/>
      </w:pPr>
      <w:r>
        <w:rPr>
          <w:rFonts w:ascii="NSimSun" w:hAnsi="NSimSun" w:eastAsia="新宋体"/>
          <w:sz w:val="16"/>
        </w:rPr>
        <w:t>拿她毫无办法。</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后来饮鸩山庄举办百草仙会，吸引了苏温言前来，真正的苏浅语已然扮作了</w:t>
      </w:r>
    </w:p>
    <w:p>
      <w:pPr>
        <w:spacing w:before="0" w:after="0" w:line="60" w:lineRule="exact"/>
      </w:pPr>
    </w:p>
    <w:p>
      <w:pPr>
        <w:spacing w:before="0" w:after="0" w:line="240" w:lineRule="auto"/>
        <w:ind w:left="0" w:firstLine="0"/>
      </w:pPr>
      <w:r>
        <w:rPr>
          <w:rFonts w:ascii="NSimSun" w:hAnsi="NSimSun" w:eastAsia="新宋体"/>
          <w:sz w:val="16"/>
        </w:rPr>
        <w:t>慕归活着，两姐妹这才重逢，苏温言也因此结识了白未染，而后更是上了天剑阁</w:t>
      </w:r>
    </w:p>
    <w:p>
      <w:pPr>
        <w:spacing w:before="0" w:after="0" w:line="240" w:lineRule="auto"/>
        <w:ind w:left="0" w:firstLine="0"/>
      </w:pPr>
      <w:r>
        <w:rPr>
          <w:rFonts w:ascii="NSimSun" w:hAnsi="NSimSun" w:eastAsia="新宋体"/>
          <w:sz w:val="16"/>
        </w:rPr>
        <w:t>学艺。下山之后的苏温言遇到了从白骨崖出来的冷寂，最终被冷寂绑架，想用苏</w:t>
      </w:r>
    </w:p>
    <w:p>
      <w:pPr>
        <w:spacing w:before="0" w:after="0" w:line="240" w:lineRule="auto"/>
        <w:ind w:left="0" w:firstLine="0"/>
      </w:pPr>
      <w:r>
        <w:rPr>
          <w:rFonts w:ascii="NSimSun" w:hAnsi="NSimSun" w:eastAsia="新宋体"/>
          <w:sz w:val="16"/>
        </w:rPr>
        <w:t>温言的命换天下命痋的   解药。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74" w:firstLine="0"/>
      </w:pPr>
      <w:r>
        <w:rPr>
          <w:rFonts w:ascii="NSimSun" w:hAnsi="NSimSun" w:eastAsia="新宋体"/>
          <w:sz w:val="16"/>
        </w:rPr>
        <w:t>独孤月明担心苏温言的安危，于是让叶孤鸿替换冷刃，接近冷寂，救下苏温</w:t>
      </w:r>
    </w:p>
    <w:p>
      <w:pPr>
        <w:spacing w:before="0" w:after="0" w:line="240" w:lineRule="auto"/>
        <w:ind w:left="0" w:firstLine="0"/>
      </w:pPr>
      <w:r>
        <w:rPr>
          <w:rFonts w:ascii="NSimSun" w:hAnsi="NSimSun" w:eastAsia="新宋体"/>
          <w:sz w:val="16"/>
        </w:rPr>
        <w:t>言。于是真正的冷刃死在白骨崖山脚下。至此，所有人阴差阳错齐聚白骨崖。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所以从一开始大家见到的冷刃，就是叶孤鸿本人。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常见问题       QA：</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1.沧浪二圣究竟是不是正义的？</w:t>
      </w:r>
    </w:p>
    <w:p>
      <w:pPr>
        <w:spacing w:before="0" w:after="0" w:line="240" w:lineRule="auto"/>
        <w:ind w:left="0" w:firstLine="0"/>
      </w:pPr>
      <w:r>
        <w:rPr>
          <w:rFonts w:ascii="NSimSun" w:hAnsi="NSimSun" w:eastAsia="新宋体"/>
          <w:sz w:val="16"/>
        </w:rPr>
        <w:t>我们的武林世界中，没有绝对的正义。作为李疏桐的角度来说，她想要为了更多</w:t>
      </w:r>
    </w:p>
    <w:p>
      <w:pPr>
        <w:spacing w:before="0" w:after="0" w:line="60" w:lineRule="exact"/>
      </w:pPr>
    </w:p>
    <w:p>
      <w:pPr>
        <w:spacing w:before="0" w:after="0" w:line="240" w:lineRule="auto"/>
        <w:ind w:left="0" w:firstLine="0"/>
      </w:pPr>
      <w:r>
        <w:rPr>
          <w:rFonts w:ascii="NSimSun" w:hAnsi="NSimSun" w:eastAsia="新宋体"/>
          <w:sz w:val="16"/>
        </w:rPr>
        <w:t>的武林人士解痋，所以选择了背叛自己的师姐。她认为，最初也是慕夫人背叛了</w:t>
      </w:r>
    </w:p>
    <w:p>
      <w:pPr>
        <w:spacing w:before="0" w:after="0" w:line="240" w:lineRule="auto"/>
        <w:ind w:left="0" w:firstLine="0"/>
      </w:pPr>
      <w:r>
        <w:rPr>
          <w:rFonts w:ascii="NSimSun" w:hAnsi="NSimSun" w:eastAsia="新宋体"/>
          <w:sz w:val="16"/>
        </w:rPr>
        <w:t>武林。所以应该得到应有的惩罚。</w:t>
      </w:r>
    </w:p>
    <w:p>
      <w:pPr>
        <w:spacing w:before="0" w:after="0" w:line="240" w:lineRule="auto"/>
        <w:ind w:left="0" w:firstLine="0"/>
      </w:pPr>
      <w:r>
        <w:rPr>
          <w:rFonts w:ascii="NSimSun" w:hAnsi="NSimSun" w:eastAsia="新宋体"/>
          <w:sz w:val="16"/>
        </w:rPr>
        <w:t>有人会问，为什么不把自己的孩子练成命痋。</w:t>
      </w:r>
    </w:p>
    <w:p>
      <w:pPr>
        <w:spacing w:before="0" w:after="0" w:line="60" w:lineRule="exact"/>
      </w:pPr>
    </w:p>
    <w:p>
      <w:pPr>
        <w:spacing w:before="0" w:after="0" w:line="240" w:lineRule="auto"/>
        <w:ind w:left="0" w:firstLine="0"/>
      </w:pPr>
      <w:r>
        <w:rPr>
          <w:rFonts w:ascii="NSimSun" w:hAnsi="NSimSun" w:eastAsia="新宋体"/>
          <w:sz w:val="16"/>
        </w:rPr>
        <w:t>因为李疏桐不是圣母，虎毒不食子，没有理由为了天下大义舍弃孩子这么夸张。</w:t>
      </w:r>
    </w:p>
    <w:p>
      <w:pPr>
        <w:spacing w:before="0" w:after="0" w:line="240" w:lineRule="auto"/>
        <w:ind w:left="0" w:firstLine="0"/>
      </w:pPr>
      <w:r>
        <w:rPr>
          <w:rFonts w:ascii="NSimSun" w:hAnsi="NSimSun" w:eastAsia="新宋体"/>
          <w:sz w:val="16"/>
        </w:rPr>
        <w:t>在极端的条件之下，她选择利己，也利他的方式，牺牲了背叛者，这是她自己选</w:t>
      </w:r>
    </w:p>
    <w:p>
      <w:pPr>
        <w:spacing w:before="0" w:after="0" w:line="60" w:lineRule="exact"/>
      </w:pPr>
    </w:p>
    <w:p>
      <w:pPr>
        <w:spacing w:before="0" w:after="0" w:line="240" w:lineRule="auto"/>
        <w:ind w:left="0" w:firstLine="0"/>
      </w:pPr>
      <w:r>
        <w:rPr>
          <w:rFonts w:ascii="NSimSun" w:hAnsi="NSimSun" w:eastAsia="新宋体"/>
          <w:sz w:val="16"/>
        </w:rPr>
        <w:t>取的正义。</w:t>
      </w:r>
    </w:p>
    <w:p>
      <w:pPr>
        <w:spacing w:before="0" w:after="0" w:line="240" w:lineRule="auto"/>
        <w:ind w:left="0" w:firstLine="0"/>
      </w:pPr>
      <w:r>
        <w:rPr>
          <w:rFonts w:ascii="NSimSun" w:hAnsi="NSimSun" w:eastAsia="新宋体"/>
          <w:sz w:val="16"/>
        </w:rPr>
        <w:t>正义没有绝对，不是非黑即白。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2.方逆对独孤月明的严苛要求究竟是为什么？</w:t>
      </w:r>
    </w:p>
    <w:p>
      <w:pPr>
        <w:spacing w:before="0" w:after="0" w:line="240" w:lineRule="auto"/>
        <w:ind w:left="0" w:firstLine="0"/>
      </w:pPr>
      <w:r>
        <w:rPr>
          <w:rFonts w:ascii="NSimSun" w:hAnsi="NSimSun" w:eastAsia="新宋体"/>
          <w:sz w:val="16"/>
        </w:rPr>
        <w:t>一开始，独孤俭让顾怀舟帮自己女儿找到真正的自由，但是在乱世之中，如果女</w:t>
      </w:r>
    </w:p>
    <w:p>
      <w:pPr>
        <w:spacing w:before="0" w:after="0" w:line="60" w:lineRule="exact"/>
      </w:pPr>
    </w:p>
    <w:p>
      <w:pPr>
        <w:spacing w:before="0" w:after="0" w:line="240" w:lineRule="auto"/>
        <w:ind w:left="0" w:firstLine="0"/>
      </w:pPr>
      <w:r>
        <w:rPr>
          <w:rFonts w:ascii="NSimSun" w:hAnsi="NSimSun" w:eastAsia="新宋体"/>
          <w:sz w:val="16"/>
        </w:rPr>
        <w:t>子连武艺都没有，很难真正安全的活下去。</w:t>
      </w:r>
    </w:p>
    <w:p>
      <w:pPr>
        <w:spacing w:before="0" w:after="0" w:line="240" w:lineRule="auto"/>
        <w:ind w:left="0" w:firstLine="0"/>
      </w:pPr>
      <w:r>
        <w:rPr>
          <w:rFonts w:ascii="NSimSun" w:hAnsi="NSimSun" w:eastAsia="新宋体"/>
          <w:sz w:val="16"/>
        </w:rPr>
        <w:t>而且独孤月明小时候，是不学无术，很懒的，民间不比皇宫，不努力真的会没命。</w:t>
      </w:r>
    </w:p>
    <w:p>
      <w:pPr>
        <w:spacing w:before="0" w:after="0" w:line="240" w:lineRule="auto"/>
        <w:ind w:left="0" w:firstLine="0"/>
      </w:pPr>
      <w:r>
        <w:rPr>
          <w:rFonts w:ascii="NSimSun" w:hAnsi="NSimSun" w:eastAsia="新宋体"/>
          <w:sz w:val="16"/>
        </w:rPr>
        <w:t>所以方逆很严格要求独孤月明。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但是方逆也会自责。一开始方逆并没有要求独孤月明和自己一起复国。</w:t>
      </w:r>
    </w:p>
    <w:p>
      <w:pPr>
        <w:spacing w:before="0" w:after="0" w:line="60" w:lineRule="exact"/>
      </w:pPr>
    </w:p>
    <w:p>
      <w:pPr>
        <w:spacing w:before="0" w:after="0" w:line="240" w:lineRule="auto"/>
        <w:ind w:left="0" w:firstLine="0"/>
      </w:pPr>
      <w:r>
        <w:rPr>
          <w:rFonts w:ascii="NSimSun" w:hAnsi="NSimSun" w:eastAsia="新宋体"/>
          <w:sz w:val="16"/>
        </w:rPr>
        <w:t>是她发现了顾怀舟给独孤俭扫墓，发现了自己的身世。</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顾怀舟认为自己至少要给她选择的权力。</w:t>
      </w:r>
    </w:p>
    <w:p>
      <w:pPr>
        <w:spacing w:before="0" w:after="0" w:line="240" w:lineRule="auto"/>
        <w:ind w:left="0" w:firstLine="0"/>
      </w:pPr>
      <w:r>
        <w:rPr>
          <w:rFonts w:ascii="NSimSun" w:hAnsi="NSimSun" w:eastAsia="新宋体"/>
          <w:sz w:val="16"/>
        </w:rPr>
        <w:t>那一次，独孤月明选择了复仇。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所以方逆会在这条路上，严苛的要求她，帮助她。</w:t>
      </w:r>
    </w:p>
    <w:p>
      <w:pPr>
        <w:spacing w:before="0" w:after="0" w:line="240" w:lineRule="auto"/>
        <w:ind w:left="0" w:firstLine="0"/>
      </w:pPr>
      <w:r>
        <w:rPr>
          <w:rFonts w:ascii="NSimSun" w:hAnsi="NSimSun" w:eastAsia="新宋体"/>
          <w:sz w:val="16"/>
        </w:rPr>
        <w:t>方逆不说好话的原因跟他自己本身的性格有关。有的人，就是会不明确的说出自</w:t>
      </w:r>
    </w:p>
    <w:p>
      <w:pPr>
        <w:spacing w:before="0" w:after="0" w:line="60" w:lineRule="exact"/>
      </w:pPr>
    </w:p>
    <w:p>
      <w:pPr>
        <w:spacing w:before="0" w:after="0" w:line="240" w:lineRule="auto"/>
        <w:ind w:left="0" w:firstLine="0"/>
      </w:pPr>
      <w:r>
        <w:rPr>
          <w:rFonts w:ascii="NSimSun" w:hAnsi="NSimSun" w:eastAsia="新宋体"/>
          <w:sz w:val="16"/>
        </w:rPr>
        <w:t>己心中的话。。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后续方逆也很多次问她，要不要坚持。她说要，方逆就帮助她，推动她。</w:t>
      </w:r>
    </w:p>
    <w:p>
      <w:pPr>
        <w:spacing w:before="0" w:after="0" w:line="60" w:lineRule="exact"/>
      </w:pPr>
    </w:p>
    <w:p>
      <w:pPr>
        <w:spacing w:before="0" w:after="0" w:line="240" w:lineRule="auto"/>
        <w:ind w:left="0" w:firstLine="0"/>
      </w:pPr>
      <w:r>
        <w:rPr>
          <w:rFonts w:ascii="NSimSun" w:hAnsi="NSimSun" w:eastAsia="新宋体"/>
          <w:sz w:val="16"/>
        </w:rPr>
        <w:t>但是在方逆内心，也很贪婪的希望她能跟自己站在一起，这样他在这条路上，不</w:t>
      </w:r>
    </w:p>
    <w:p>
      <w:pPr>
        <w:spacing w:before="0" w:after="0" w:line="240" w:lineRule="auto"/>
        <w:ind w:left="0" w:firstLine="0"/>
      </w:pPr>
      <w:r>
        <w:rPr>
          <w:rFonts w:ascii="NSimSun" w:hAnsi="NSimSun" w:eastAsia="新宋体"/>
          <w:sz w:val="16"/>
        </w:rPr>
        <w:t>至于太孤单。他们两个灵魂，至少有个伴。</w:t>
      </w:r>
    </w:p>
    <w:p>
      <w:pPr>
        <w:spacing w:before="0" w:after="0" w:line="60" w:lineRule="exact"/>
      </w:pPr>
    </w:p>
    <w:p>
      <w:pPr>
        <w:spacing w:before="0" w:after="0" w:line="240" w:lineRule="auto"/>
        <w:ind w:left="0" w:firstLine="0"/>
      </w:pPr>
      <w:r>
        <w:rPr>
          <w:rFonts w:ascii="NSimSun" w:hAnsi="NSimSun" w:eastAsia="新宋体"/>
          <w:sz w:val="16"/>
        </w:rPr>
        <w:t>方逆又是推开独孤月明，又会在有的地方吃醋。</w:t>
      </w:r>
    </w:p>
    <w:p>
      <w:pPr>
        <w:spacing w:before="0" w:after="0" w:line="240" w:lineRule="auto"/>
        <w:ind w:left="0" w:firstLine="0"/>
      </w:pPr>
      <w:r>
        <w:rPr>
          <w:rFonts w:ascii="NSimSun" w:hAnsi="NSimSun" w:eastAsia="新宋体"/>
          <w:sz w:val="16"/>
        </w:rPr>
        <w:t>是因为方逆并不是一个完完全全不张嘴的设定。方逆反而是那种，真的很有心机</w:t>
      </w:r>
    </w:p>
    <w:p>
      <w:pPr>
        <w:spacing w:before="0" w:after="0" w:line="240" w:lineRule="auto"/>
        <w:ind w:left="0" w:firstLine="0"/>
      </w:pPr>
      <w:r>
        <w:rPr>
          <w:rFonts w:ascii="NSimSun" w:hAnsi="NSimSun" w:eastAsia="新宋体"/>
          <w:sz w:val="16"/>
        </w:rPr>
        <w:t>的年上男，换句话说（贱兮兮的）。</w:t>
      </w:r>
    </w:p>
    <w:p>
      <w:pPr>
        <w:spacing w:before="0" w:after="0" w:line="60" w:lineRule="exact"/>
      </w:pPr>
    </w:p>
    <w:p>
      <w:pPr>
        <w:spacing w:before="0" w:after="0" w:line="240" w:lineRule="auto"/>
        <w:ind w:left="0" w:firstLine="0"/>
      </w:pPr>
      <w:r>
        <w:rPr>
          <w:rFonts w:ascii="NSimSun" w:hAnsi="NSimSun" w:eastAsia="新宋体"/>
          <w:sz w:val="16"/>
        </w:rPr>
        <w:t>他是希望独孤月明吃醋的，希望这条路上，只有他们两个。</w:t>
      </w:r>
    </w:p>
    <w:p>
      <w:pPr>
        <w:spacing w:before="0" w:after="0" w:line="240" w:lineRule="auto"/>
        <w:ind w:left="0" w:firstLine="0"/>
      </w:pPr>
      <w:r>
        <w:rPr>
          <w:rFonts w:ascii="NSimSun" w:hAnsi="NSimSun" w:eastAsia="新宋体"/>
          <w:sz w:val="16"/>
        </w:rPr>
        <w:t>无论她对他是恨，是爱，他都只希望有他们两个。</w:t>
      </w:r>
    </w:p>
    <w:p>
      <w:pPr>
        <w:spacing w:before="0" w:after="0" w:line="60" w:lineRule="exact"/>
      </w:pPr>
    </w:p>
    <w:p>
      <w:pPr>
        <w:spacing w:before="0" w:after="0" w:line="240" w:lineRule="auto"/>
        <w:ind w:left="0" w:firstLine="0"/>
      </w:pPr>
      <w:r>
        <w:rPr>
          <w:rFonts w:ascii="NSimSun" w:hAnsi="NSimSun" w:eastAsia="新宋体"/>
          <w:sz w:val="16"/>
        </w:rPr>
        <w:t>所以任何人的闯入都会让方逆大失分寸，忘了当初是自己在推开她。</w:t>
      </w:r>
    </w:p>
    <w:p>
      <w:pPr>
        <w:spacing w:before="0" w:after="0" w:line="240" w:lineRule="auto"/>
        <w:ind w:left="0" w:firstLine="0"/>
      </w:pPr>
      <w:r>
        <w:rPr>
          <w:rFonts w:ascii="NSimSun" w:hAnsi="NSimSun" w:eastAsia="新宋体"/>
          <w:sz w:val="16"/>
        </w:rPr>
        <w:t>苏浅语在前期需要更多的在场上表现出对方逆的追逐，这个是文本信息较为明确</w:t>
      </w:r>
    </w:p>
    <w:p>
      <w:pPr>
        <w:spacing w:before="0" w:after="0" w:line="240" w:lineRule="auto"/>
        <w:ind w:left="0" w:firstLine="0"/>
      </w:pPr>
      <w:r>
        <w:rPr>
          <w:rFonts w:ascii="NSimSun" w:hAnsi="NSimSun" w:eastAsia="新宋体"/>
          <w:sz w:val="16"/>
        </w:rPr>
        <w:t>的。</w:t>
      </w:r>
    </w:p>
    <w:p>
      <w:pPr>
        <w:spacing w:before="0" w:after="0" w:line="60" w:lineRule="exact"/>
      </w:pPr>
    </w:p>
    <w:p>
      <w:pPr>
        <w:spacing w:before="0" w:after="0" w:line="240" w:lineRule="auto"/>
        <w:ind w:left="0" w:firstLine="0"/>
      </w:pPr>
      <w:r>
        <w:rPr>
          <w:rFonts w:ascii="NSimSun" w:hAnsi="NSimSun" w:eastAsia="新宋体"/>
          <w:sz w:val="16"/>
        </w:rPr>
        <w:t>DM可以时常Q她，是不是吃醋了，醋坛子打翻了。是不是希望摄政王。</w:t>
      </w:r>
    </w:p>
    <w:p>
      <w:pPr>
        <w:spacing w:before="0" w:after="0" w:line="240" w:lineRule="auto"/>
        <w:ind w:left="0" w:firstLine="0"/>
      </w:pPr>
      <w:r>
        <w:rPr>
          <w:rFonts w:ascii="NSimSun" w:hAnsi="NSimSun" w:eastAsia="新宋体"/>
          <w:sz w:val="16"/>
        </w:rPr>
        <w:t>虽然她嘴上不会承认，但是这是前期帮助他们二人拉羁绊的重要方式。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3.冷寂的人物底色是什么？复仇和为了天下大义冲突吗？</w:t>
      </w:r>
    </w:p>
    <w:p>
      <w:pPr>
        <w:spacing w:before="0" w:after="0" w:line="240" w:lineRule="auto"/>
        <w:ind w:left="0" w:firstLine="0"/>
      </w:pPr>
      <w:r>
        <w:rPr>
          <w:rFonts w:ascii="NSimSun" w:hAnsi="NSimSun" w:eastAsia="新宋体"/>
          <w:sz w:val="16"/>
        </w:rPr>
        <w:t>冷寂的底色其实在于成长。文本中一次次的提及，他在对复仇，侠义，进行探讨</w:t>
      </w:r>
    </w:p>
    <w:p>
      <w:pPr>
        <w:spacing w:before="0" w:after="0" w:line="60" w:lineRule="exact"/>
      </w:pPr>
    </w:p>
    <w:p>
      <w:pPr>
        <w:spacing w:before="0" w:after="0" w:line="240" w:lineRule="auto"/>
        <w:ind w:left="0" w:firstLine="0"/>
      </w:pPr>
      <w:r>
        <w:rPr>
          <w:rFonts w:ascii="NSimSun" w:hAnsi="NSimSun" w:eastAsia="新宋体"/>
          <w:sz w:val="16"/>
        </w:rPr>
        <w:t>和思考。</w:t>
      </w:r>
    </w:p>
    <w:p>
      <w:pPr>
        <w:spacing w:before="0" w:after="0" w:line="240" w:lineRule="auto"/>
        <w:ind w:left="0" w:firstLine="0"/>
      </w:pPr>
      <w:r>
        <w:rPr>
          <w:rFonts w:ascii="NSimSun" w:hAnsi="NSimSun" w:eastAsia="新宋体"/>
          <w:sz w:val="16"/>
        </w:rPr>
        <w:t>他是一个受尽欺辱还会保持初心的人。</w:t>
      </w:r>
    </w:p>
    <w:p>
      <w:pPr>
        <w:spacing w:before="0" w:after="0" w:line="60" w:lineRule="exact"/>
      </w:pPr>
    </w:p>
    <w:p>
      <w:pPr>
        <w:spacing w:before="0" w:after="0" w:line="240" w:lineRule="auto"/>
        <w:ind w:left="0" w:firstLine="0"/>
      </w:pPr>
      <w:r>
        <w:rPr>
          <w:rFonts w:ascii="NSimSun" w:hAnsi="NSimSun" w:eastAsia="新宋体"/>
          <w:sz w:val="16"/>
        </w:rPr>
        <w:t>但是不代表初心就是放下仇恨。武侠的世界快意恩仇，有仇他就会报。</w:t>
      </w:r>
    </w:p>
    <w:p>
      <w:pPr>
        <w:spacing w:before="0" w:after="0" w:line="240" w:lineRule="auto"/>
        <w:ind w:left="0" w:firstLine="0"/>
      </w:pPr>
      <w:r>
        <w:rPr>
          <w:rFonts w:ascii="NSimSun" w:hAnsi="NSimSun" w:eastAsia="新宋体"/>
          <w:sz w:val="16"/>
        </w:rPr>
        <w:t>白未染杀了师父，虽然并非本意，但是动手了就是动手了。他使用白骨三问佛，</w:t>
      </w:r>
    </w:p>
    <w:p>
      <w:pPr>
        <w:spacing w:before="0" w:after="0" w:line="240" w:lineRule="auto"/>
        <w:ind w:left="0" w:firstLine="0"/>
      </w:pPr>
      <w:r>
        <w:rPr>
          <w:rFonts w:ascii="NSimSun" w:hAnsi="NSimSun" w:eastAsia="新宋体"/>
          <w:sz w:val="16"/>
        </w:rPr>
        <w:t>也是想要不取他性命，但让他付出代价。</w:t>
      </w:r>
    </w:p>
    <w:p>
      <w:pPr>
        <w:spacing w:before="0" w:after="0" w:line="60" w:lineRule="exact"/>
      </w:pPr>
    </w:p>
    <w:p>
      <w:pPr>
        <w:spacing w:before="0" w:after="0" w:line="240" w:lineRule="auto"/>
        <w:ind w:left="0" w:firstLine="0"/>
      </w:pPr>
      <w:r>
        <w:rPr>
          <w:rFonts w:ascii="NSimSun" w:hAnsi="NSimSun" w:eastAsia="新宋体"/>
          <w:sz w:val="16"/>
        </w:rPr>
        <w:t>后续让他杀了叶孤鸿，也因为哥哥冷刃的死确实与他有关。</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他对于侠义的理解，并非在左右脑互搏，而是在成长的过程中，找到属于自己的</w:t>
      </w:r>
    </w:p>
    <w:p>
      <w:pPr>
        <w:spacing w:before="0" w:after="0" w:line="240" w:lineRule="auto"/>
        <w:ind w:left="0" w:firstLine="0"/>
      </w:pPr>
      <w:r>
        <w:rPr>
          <w:rFonts w:ascii="NSimSun" w:hAnsi="NSimSun" w:eastAsia="新宋体"/>
          <w:sz w:val="16"/>
        </w:rPr>
        <w:t>侠义。侠义不等于圣父。</w:t>
      </w:r>
    </w:p>
    <w:p>
      <w:pPr>
        <w:spacing w:before="0" w:after="0" w:line="60" w:lineRule="exact"/>
      </w:pPr>
    </w:p>
    <w:p>
      <w:pPr>
        <w:spacing w:before="0" w:after="0" w:line="240" w:lineRule="auto"/>
        <w:ind w:left="0" w:firstLine="0"/>
      </w:pPr>
      <w:r>
        <w:rPr>
          <w:rFonts w:ascii="NSimSun" w:hAnsi="NSimSun" w:eastAsia="新宋体"/>
          <w:sz w:val="16"/>
        </w:rPr>
        <w:t>他只是想要公平，想要为更多的人寻求公平。</w:t>
      </w:r>
    </w:p>
    <w:p>
      <w:pPr>
        <w:spacing w:before="0" w:after="0" w:line="240" w:lineRule="auto"/>
        <w:ind w:left="0" w:firstLine="0"/>
      </w:pPr>
      <w:r>
        <w:rPr>
          <w:rFonts w:ascii="NSimSun" w:hAnsi="NSimSun" w:eastAsia="新宋体"/>
          <w:sz w:val="16"/>
        </w:rPr>
        <w:t>冷寂的后期，会有一种不知道该恨谁的感觉。因为这天下本就不公，局面并非某</w:t>
      </w:r>
    </w:p>
    <w:p>
      <w:pPr>
        <w:spacing w:before="0" w:after="0" w:line="60" w:lineRule="exact"/>
      </w:pPr>
    </w:p>
    <w:p>
      <w:pPr>
        <w:spacing w:before="0" w:after="0" w:line="240" w:lineRule="auto"/>
        <w:ind w:left="0" w:firstLine="0"/>
      </w:pPr>
      <w:r>
        <w:rPr>
          <w:rFonts w:ascii="NSimSun" w:hAnsi="NSimSun" w:eastAsia="新宋体"/>
          <w:sz w:val="16"/>
        </w:rPr>
        <w:t>个人导致的。</w:t>
      </w:r>
    </w:p>
    <w:p>
      <w:pPr>
        <w:spacing w:before="0" w:after="0" w:line="240" w:lineRule="auto"/>
        <w:ind w:left="0" w:firstLine="0"/>
      </w:pPr>
      <w:r>
        <w:rPr>
          <w:rFonts w:ascii="NSimSun" w:hAnsi="NSimSun" w:eastAsia="新宋体"/>
          <w:sz w:val="16"/>
        </w:rPr>
        <w:t>所以他能做的，只能废除命痋，建立一个更好的武林。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4.冷寂为什么会选择跟北阙站在一起，是恋爱脑吗？</w:t>
      </w:r>
    </w:p>
    <w:p>
      <w:pPr>
        <w:spacing w:before="0" w:after="0" w:line="60" w:lineRule="exact"/>
      </w:pPr>
    </w:p>
    <w:p>
      <w:pPr>
        <w:spacing w:before="0" w:after="0" w:line="240" w:lineRule="auto"/>
        <w:ind w:left="0" w:firstLine="0"/>
      </w:pPr>
      <w:r>
        <w:rPr>
          <w:rFonts w:ascii="NSimSun" w:hAnsi="NSimSun" w:eastAsia="新宋体"/>
          <w:sz w:val="16"/>
        </w:rPr>
        <w:t>绝对不是。在第二幕的文本中，苏温言对冷寂的三个试探就证明了。冷寂是一个</w:t>
      </w:r>
    </w:p>
    <w:p>
      <w:pPr>
        <w:spacing w:before="0" w:after="0" w:line="240" w:lineRule="auto"/>
        <w:ind w:left="0" w:firstLine="0"/>
      </w:pPr>
      <w:r>
        <w:rPr>
          <w:rFonts w:ascii="NSimSun" w:hAnsi="NSimSun" w:eastAsia="新宋体"/>
          <w:sz w:val="16"/>
        </w:rPr>
        <w:t>很明事理的人。他知道错在北阙朝堂，不在百姓。他知道当年南淮掌权的时候，</w:t>
      </w:r>
    </w:p>
    <w:p>
      <w:pPr>
        <w:spacing w:before="0" w:after="0" w:line="240" w:lineRule="auto"/>
        <w:ind w:left="0" w:firstLine="0"/>
      </w:pPr>
      <w:r>
        <w:rPr>
          <w:rFonts w:ascii="NSimSun" w:hAnsi="NSimSun" w:eastAsia="新宋体"/>
          <w:sz w:val="16"/>
        </w:rPr>
        <w:t>对待子民也一样苛刻。所以他的立场，只在百姓。</w:t>
      </w:r>
    </w:p>
    <w:p>
      <w:pPr>
        <w:spacing w:before="0" w:after="0" w:line="60" w:lineRule="exact"/>
      </w:pPr>
    </w:p>
    <w:p>
      <w:pPr>
        <w:spacing w:before="0" w:after="0" w:line="240" w:lineRule="auto"/>
        <w:ind w:left="0" w:firstLine="0"/>
      </w:pPr>
      <w:r>
        <w:rPr>
          <w:rFonts w:ascii="NSimSun" w:hAnsi="NSimSun" w:eastAsia="新宋体"/>
          <w:sz w:val="16"/>
        </w:rPr>
        <w:t>这个朝堂是谁在执政对他根本不重要，他只想要公平，自由。</w:t>
      </w:r>
    </w:p>
    <w:p>
      <w:pPr>
        <w:spacing w:before="0" w:after="0" w:line="240" w:lineRule="auto"/>
        <w:ind w:left="0" w:firstLine="0"/>
      </w:pPr>
      <w:r>
        <w:rPr>
          <w:rFonts w:ascii="NSimSun" w:hAnsi="NSimSun" w:eastAsia="新宋体"/>
          <w:sz w:val="16"/>
        </w:rPr>
        <w:t>他对北阙并无仇恨，父母死在命痋手上，所以他痛恨的只有命痋制度。</w:t>
      </w:r>
    </w:p>
    <w:p>
      <w:pPr>
        <w:spacing w:before="0" w:after="0" w:line="60" w:lineRule="exact"/>
      </w:pPr>
    </w:p>
    <w:p>
      <w:pPr>
        <w:spacing w:before="0" w:after="0" w:line="240" w:lineRule="auto"/>
        <w:ind w:left="0" w:firstLine="0"/>
      </w:pPr>
      <w:r>
        <w:rPr>
          <w:rFonts w:ascii="NSimSun" w:hAnsi="NSimSun" w:eastAsia="新宋体"/>
          <w:sz w:val="16"/>
        </w:rPr>
        <w:t>谁能废除这个制度，他就支持谁。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再次种下命痋，是因为相信苏温言跟自己站在一起，会一起努力。为了给身后武</w:t>
      </w:r>
    </w:p>
    <w:p>
      <w:pPr>
        <w:spacing w:before="0" w:after="0" w:line="60" w:lineRule="exact"/>
      </w:pPr>
    </w:p>
    <w:p>
      <w:pPr>
        <w:spacing w:before="0" w:after="0" w:line="240" w:lineRule="auto"/>
        <w:ind w:left="0" w:firstLine="0"/>
      </w:pPr>
      <w:r>
        <w:rPr>
          <w:rFonts w:ascii="NSimSun" w:hAnsi="NSimSun" w:eastAsia="新宋体"/>
          <w:sz w:val="16"/>
        </w:rPr>
        <w:t>林一个交代，所以再次种下。</w:t>
      </w:r>
    </w:p>
    <w:p>
      <w:pPr>
        <w:spacing w:before="0" w:after="0" w:line="240" w:lineRule="auto"/>
        <w:ind w:left="0" w:firstLine="0"/>
      </w:pPr>
      <w:r>
        <w:rPr>
          <w:rFonts w:ascii="NSimSun" w:hAnsi="NSimSun" w:eastAsia="新宋体"/>
          <w:sz w:val="16"/>
        </w:rPr>
        <w:t>最后大成功之后，他也没有跟苏温言厮守在一起，而是坚持当武林盟主，为武林</w:t>
      </w:r>
    </w:p>
    <w:p>
      <w:pPr>
        <w:spacing w:before="0" w:after="0" w:line="60" w:lineRule="exact"/>
      </w:pPr>
    </w:p>
    <w:p>
      <w:pPr>
        <w:spacing w:before="0" w:after="0" w:line="240" w:lineRule="auto"/>
        <w:ind w:left="0" w:firstLine="0"/>
      </w:pPr>
      <w:r>
        <w:rPr>
          <w:rFonts w:ascii="NSimSun" w:hAnsi="NSimSun" w:eastAsia="新宋体"/>
          <w:sz w:val="16"/>
        </w:rPr>
        <w:t>主持公平正义。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5.方逆的复国思路是什么？</w:t>
      </w:r>
    </w:p>
    <w:p>
      <w:pPr>
        <w:spacing w:before="0" w:after="0" w:line="60" w:lineRule="exact"/>
      </w:pPr>
    </w:p>
    <w:p>
      <w:pPr>
        <w:spacing w:before="0" w:after="0" w:line="240" w:lineRule="auto"/>
        <w:ind w:left="0" w:firstLine="0"/>
      </w:pPr>
      <w:r>
        <w:rPr>
          <w:rFonts w:ascii="NSimSun" w:hAnsi="NSimSun" w:eastAsia="新宋体"/>
          <w:sz w:val="16"/>
        </w:rPr>
        <w:t>方逆不是那种，想要用绝对的兵马实力推翻北阙的人。</w:t>
      </w:r>
    </w:p>
    <w:p>
      <w:pPr>
        <w:spacing w:before="0" w:after="0" w:line="240" w:lineRule="auto"/>
        <w:ind w:left="0" w:firstLine="0"/>
      </w:pPr>
      <w:r>
        <w:rPr>
          <w:rFonts w:ascii="NSimSun" w:hAnsi="NSimSun" w:eastAsia="新宋体"/>
          <w:sz w:val="16"/>
        </w:rPr>
        <w:t>他想要的是不费一兵一卒，让苏浅语继承皇位，并且受到天下百姓的爱戴。</w:t>
      </w:r>
    </w:p>
    <w:p>
      <w:pPr>
        <w:spacing w:before="0" w:after="0" w:line="60" w:lineRule="exact"/>
      </w:pPr>
    </w:p>
    <w:p>
      <w:pPr>
        <w:spacing w:before="0" w:after="0" w:line="240" w:lineRule="auto"/>
        <w:ind w:left="0" w:firstLine="0"/>
      </w:pPr>
      <w:r>
        <w:rPr>
          <w:rFonts w:ascii="NSimSun" w:hAnsi="NSimSun" w:eastAsia="新宋体"/>
          <w:sz w:val="16"/>
        </w:rPr>
        <w:t>所以他将自己塑造成一个恶人，引起天下大乱，再由苏浅语来平乱。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有人会问，那独孤月明作为苏浅语本来也能继承皇位。</w:t>
      </w:r>
    </w:p>
    <w:p>
      <w:pPr>
        <w:spacing w:before="0" w:after="0" w:line="60" w:lineRule="exact"/>
      </w:pPr>
    </w:p>
    <w:p>
      <w:pPr>
        <w:spacing w:before="0" w:after="0" w:line="240" w:lineRule="auto"/>
        <w:ind w:left="0" w:firstLine="0"/>
      </w:pPr>
      <w:r>
        <w:rPr>
          <w:rFonts w:ascii="NSimSun" w:hAnsi="NSimSun" w:eastAsia="新宋体"/>
          <w:sz w:val="16"/>
        </w:rPr>
        <w:t>但是第一，北阙朝廷，之前从来没有女子继位过，要女子继位，此人必须建立功</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绩，来堵悠悠众口。</w:t>
      </w:r>
    </w:p>
    <w:p>
      <w:pPr>
        <w:spacing w:before="0" w:after="0" w:line="240" w:lineRule="auto"/>
        <w:ind w:left="0" w:firstLine="0"/>
      </w:pPr>
      <w:r>
        <w:rPr>
          <w:rFonts w:ascii="NSimSun" w:hAnsi="NSimSun" w:eastAsia="新宋体"/>
          <w:sz w:val="16"/>
        </w:rPr>
        <w:t>第二，此时的武林仍然动荡不堪，天下仍属于乱世，就算独孤月明继位，也随时</w:t>
      </w:r>
    </w:p>
    <w:p>
      <w:pPr>
        <w:spacing w:before="0" w:after="0" w:line="240" w:lineRule="auto"/>
        <w:ind w:left="0" w:firstLine="0"/>
      </w:pPr>
      <w:r>
        <w:rPr>
          <w:rFonts w:ascii="NSimSun" w:hAnsi="NSimSun" w:eastAsia="新宋体"/>
          <w:sz w:val="16"/>
        </w:rPr>
        <w:t>可能面临动乱。</w:t>
      </w:r>
    </w:p>
    <w:p>
      <w:pPr>
        <w:spacing w:before="0" w:after="0" w:line="60" w:lineRule="exact"/>
      </w:pPr>
    </w:p>
    <w:p>
      <w:pPr>
        <w:spacing w:before="0" w:after="0" w:line="240" w:lineRule="auto"/>
        <w:ind w:left="0" w:firstLine="0"/>
      </w:pPr>
      <w:r>
        <w:rPr>
          <w:rFonts w:ascii="NSimSun" w:hAnsi="NSimSun" w:eastAsia="新宋体"/>
          <w:sz w:val="16"/>
        </w:rPr>
        <w:t>方逆想要交给独孤月明一个安定的天下。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6.冷寂和白未染的同门线还需要吗？</w:t>
      </w:r>
    </w:p>
    <w:p>
      <w:pPr>
        <w:spacing w:before="0" w:after="0" w:line="240" w:lineRule="auto"/>
        <w:ind w:left="0" w:firstLine="0"/>
      </w:pPr>
      <w:r>
        <w:rPr>
          <w:rFonts w:ascii="NSimSun" w:hAnsi="NSimSun" w:eastAsia="新宋体"/>
          <w:sz w:val="16"/>
        </w:rPr>
        <w:t>冷寂和白未染彼此都没有对对方做过什么，但是因为上一辈的恩怨，所以在妖骨</w:t>
      </w:r>
    </w:p>
    <w:p>
      <w:pPr>
        <w:spacing w:before="0" w:after="0" w:line="240" w:lineRule="auto"/>
        <w:ind w:left="0" w:firstLine="0"/>
      </w:pPr>
      <w:r>
        <w:rPr>
          <w:rFonts w:ascii="NSimSun" w:hAnsi="NSimSun" w:eastAsia="新宋体"/>
          <w:sz w:val="16"/>
        </w:rPr>
        <w:t>事件和大师父的死因被爆出后，这条线是可以以纯恨收尾的。</w:t>
      </w:r>
    </w:p>
    <w:p>
      <w:pPr>
        <w:spacing w:before="0" w:after="0" w:line="60" w:lineRule="exact"/>
      </w:pPr>
    </w:p>
    <w:p>
      <w:pPr>
        <w:spacing w:before="0" w:after="0" w:line="240" w:lineRule="auto"/>
        <w:ind w:left="0" w:firstLine="0"/>
      </w:pPr>
      <w:r>
        <w:rPr>
          <w:rFonts w:ascii="NSimSun" w:hAnsi="NSimSun" w:eastAsia="新宋体"/>
          <w:sz w:val="16"/>
        </w:rPr>
        <w:t>如果有玩家问到，可以解释，不需要太过于在意这条线。</w:t>
      </w:r>
    </w:p>
    <w:p>
      <w:pPr>
        <w:spacing w:before="0" w:after="0" w:line="240" w:lineRule="auto"/>
        <w:ind w:left="0" w:firstLine="0"/>
      </w:pPr>
      <w:r>
        <w:rPr>
          <w:rFonts w:ascii="NSimSun" w:hAnsi="NSimSun" w:eastAsia="新宋体"/>
          <w:sz w:val="16"/>
        </w:rPr>
        <w:t>7.苏温言对朋友的真心，和事业脑如何共存？她究竟对人有没有真心。</w:t>
      </w:r>
    </w:p>
    <w:p>
      <w:pPr>
        <w:spacing w:before="0" w:after="0" w:line="60" w:lineRule="exact"/>
      </w:pPr>
    </w:p>
    <w:p>
      <w:pPr>
        <w:spacing w:before="0" w:after="0" w:line="240" w:lineRule="auto"/>
        <w:ind w:left="0" w:firstLine="0"/>
      </w:pPr>
      <w:r>
        <w:rPr>
          <w:rFonts w:ascii="NSimSun" w:hAnsi="NSimSun" w:eastAsia="新宋体"/>
          <w:sz w:val="16"/>
        </w:rPr>
        <w:t>答案是，都是真心的。但是这个真心和北阙大业有冲突的时候，苏温言会选择北</w:t>
      </w:r>
    </w:p>
    <w:p>
      <w:pPr>
        <w:spacing w:before="0" w:after="0" w:line="240" w:lineRule="auto"/>
        <w:ind w:left="0" w:firstLine="0"/>
      </w:pPr>
      <w:r>
        <w:rPr>
          <w:rFonts w:ascii="NSimSun" w:hAnsi="NSimSun" w:eastAsia="新宋体"/>
          <w:sz w:val="16"/>
        </w:rPr>
        <w:t>阙。</w:t>
      </w:r>
    </w:p>
    <w:p>
      <w:pPr>
        <w:spacing w:before="0" w:after="0" w:line="240" w:lineRule="auto"/>
        <w:ind w:left="0" w:firstLine="0"/>
      </w:pPr>
      <w:r>
        <w:rPr>
          <w:rFonts w:ascii="NSimSun" w:hAnsi="NSimSun" w:eastAsia="新宋体"/>
          <w:sz w:val="16"/>
        </w:rPr>
        <w:t>苏温言并不是一开始就用虚伪的人设去骗所有人的。父皇告诉她，交朋友也要用</w:t>
      </w:r>
    </w:p>
    <w:p>
      <w:pPr>
        <w:spacing w:before="0" w:after="0" w:line="60" w:lineRule="exact"/>
      </w:pPr>
    </w:p>
    <w:p>
      <w:pPr>
        <w:spacing w:before="0" w:after="0" w:line="240" w:lineRule="auto"/>
        <w:ind w:left="0" w:firstLine="0"/>
      </w:pPr>
      <w:r>
        <w:rPr>
          <w:rFonts w:ascii="NSimSun" w:hAnsi="NSimSun" w:eastAsia="新宋体"/>
          <w:sz w:val="16"/>
        </w:rPr>
        <w:t>真心。真心对他们好。</w:t>
      </w:r>
    </w:p>
    <w:p>
      <w:pPr>
        <w:spacing w:before="0" w:after="0" w:line="240" w:lineRule="auto"/>
        <w:ind w:left="0" w:firstLine="0"/>
      </w:pPr>
      <w:r>
        <w:rPr>
          <w:rFonts w:ascii="NSimSun" w:hAnsi="NSimSun" w:eastAsia="新宋体"/>
          <w:sz w:val="16"/>
        </w:rPr>
        <w:t>只是若是有一日，利益冲突，你需要选择与割舍。</w:t>
      </w:r>
    </w:p>
    <w:p>
      <w:pPr>
        <w:spacing w:before="0" w:after="0" w:line="60" w:lineRule="exact"/>
      </w:pPr>
    </w:p>
    <w:p>
      <w:pPr>
        <w:spacing w:before="0" w:after="0" w:line="240" w:lineRule="auto"/>
        <w:ind w:left="0" w:firstLine="0"/>
      </w:pPr>
      <w:r>
        <w:rPr>
          <w:rFonts w:ascii="NSimSun" w:hAnsi="NSimSun" w:eastAsia="新宋体"/>
          <w:sz w:val="16"/>
        </w:rPr>
        <w:t>这也是为什么北阙皇帝觉得让苏温言这样做很残忍，因为后期会面临无尽的愧疚。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苏温言背叛白和慕之后，有没有吃到愧疚线都是正常的。</w:t>
      </w:r>
    </w:p>
    <w:p>
      <w:pPr>
        <w:spacing w:before="0" w:after="0" w:line="60" w:lineRule="exact"/>
      </w:pPr>
    </w:p>
    <w:p>
      <w:pPr>
        <w:spacing w:before="0" w:after="0" w:line="240" w:lineRule="auto"/>
        <w:ind w:left="0" w:firstLine="0"/>
      </w:pPr>
      <w:r>
        <w:rPr>
          <w:rFonts w:ascii="NSimSun" w:hAnsi="NSimSun" w:eastAsia="新宋体"/>
          <w:sz w:val="16"/>
        </w:rPr>
        <w:t>她只是会优先选择自己的国家，并不代表对所有朋友完完全全都是虚伪的。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8.慕归有事业线吗？慕归为什么不复仇？</w:t>
      </w:r>
    </w:p>
    <w:p>
      <w:pPr>
        <w:spacing w:before="0" w:after="0" w:line="240" w:lineRule="auto"/>
        <w:ind w:left="0" w:firstLine="0"/>
      </w:pPr>
      <w:r>
        <w:rPr>
          <w:rFonts w:ascii="NSimSun" w:hAnsi="NSimSun" w:eastAsia="新宋体"/>
          <w:sz w:val="16"/>
        </w:rPr>
        <w:t>慕归的人设绝不是一个睚眦必究的人。从第三幕的铺设中也能看出，慕归是个性</w:t>
      </w:r>
    </w:p>
    <w:p>
      <w:pPr>
        <w:spacing w:before="0" w:after="0" w:line="240" w:lineRule="auto"/>
        <w:ind w:left="0" w:firstLine="0"/>
      </w:pPr>
      <w:r>
        <w:rPr>
          <w:rFonts w:ascii="NSimSun" w:hAnsi="NSimSun" w:eastAsia="新宋体"/>
          <w:sz w:val="16"/>
        </w:rPr>
        <w:t>子很淡的人。不喜欢执政，但是因为需要，就去做了。</w:t>
      </w:r>
    </w:p>
    <w:p>
      <w:pPr>
        <w:spacing w:before="0" w:after="0" w:line="60" w:lineRule="exact"/>
      </w:pPr>
    </w:p>
    <w:p>
      <w:pPr>
        <w:spacing w:before="0" w:after="0" w:line="240" w:lineRule="auto"/>
        <w:ind w:left="0" w:firstLine="0"/>
      </w:pPr>
      <w:r>
        <w:rPr>
          <w:rFonts w:ascii="NSimSun" w:hAnsi="NSimSun" w:eastAsia="新宋体"/>
          <w:sz w:val="16"/>
        </w:rPr>
        <w:t>因为想要保护妹妹，就可以忍受很多很多屈辱。</w:t>
      </w:r>
    </w:p>
    <w:p>
      <w:pPr>
        <w:spacing w:before="0" w:after="0" w:line="240" w:lineRule="auto"/>
        <w:ind w:left="0" w:firstLine="0"/>
      </w:pPr>
      <w:r>
        <w:rPr>
          <w:rFonts w:ascii="NSimSun" w:hAnsi="NSimSun" w:eastAsia="新宋体"/>
          <w:sz w:val="16"/>
        </w:rPr>
        <w:t>她和叶孤鸿一样，因为世道蹉跎而变得麻木。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嫁给方逆，也只是想用这身份，重新走回朝廷，看看当年到底是怎么回事，问问</w:t>
      </w:r>
    </w:p>
    <w:p>
      <w:pPr>
        <w:spacing w:before="0" w:after="0" w:line="240" w:lineRule="auto"/>
        <w:ind w:left="0" w:firstLine="0"/>
      </w:pPr>
      <w:r>
        <w:rPr>
          <w:rFonts w:ascii="NSimSun" w:hAnsi="NSimSun" w:eastAsia="新宋体"/>
          <w:sz w:val="16"/>
        </w:rPr>
        <w:t>父皇和妹妹为什么认不出她。</w:t>
      </w:r>
    </w:p>
    <w:p>
      <w:pPr>
        <w:spacing w:before="0" w:after="0" w:line="60" w:lineRule="exact"/>
      </w:pPr>
    </w:p>
    <w:p>
      <w:pPr>
        <w:spacing w:before="0" w:after="0" w:line="240" w:lineRule="auto"/>
        <w:ind w:left="0" w:firstLine="0"/>
      </w:pPr>
      <w:r>
        <w:rPr>
          <w:rFonts w:ascii="NSimSun" w:hAnsi="NSimSun" w:eastAsia="新宋体"/>
          <w:sz w:val="16"/>
        </w:rPr>
        <w:t>所以慕归绝对不合适事业女，她想要的只是在飘零的一生中，护好妹妹。后期护</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好慕期，和叶孤鸿能安稳的过普通的日子。</w:t>
      </w:r>
    </w:p>
    <w:p>
      <w:pPr>
        <w:spacing w:before="0" w:after="0" w:line="240" w:lineRule="auto"/>
        <w:ind w:left="0" w:firstLine="0"/>
      </w:pPr>
      <w:r>
        <w:rPr>
          <w:rFonts w:ascii="NSimSun" w:hAnsi="NSimSun" w:eastAsia="新宋体"/>
          <w:sz w:val="16"/>
        </w:rPr>
        <w:t>在我们的故事中，她只是在用力的活着。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9.苏温言和巫弦乐的友情线到底算什么？</w:t>
      </w:r>
    </w:p>
    <w:p>
      <w:pPr>
        <w:spacing w:before="0" w:after="0" w:line="240" w:lineRule="auto"/>
        <w:ind w:left="0" w:firstLine="0"/>
      </w:pPr>
      <w:r>
        <w:rPr>
          <w:rFonts w:ascii="NSimSun" w:hAnsi="NSimSun" w:eastAsia="新宋体"/>
          <w:sz w:val="16"/>
        </w:rPr>
        <w:t>首先，上面说过，小苏对朋友，是真心换真心的，所以她对巫也是真心。</w:t>
      </w:r>
    </w:p>
    <w:p>
      <w:pPr>
        <w:spacing w:before="0" w:after="0" w:line="60" w:lineRule="exact"/>
      </w:pPr>
    </w:p>
    <w:p>
      <w:pPr>
        <w:spacing w:before="0" w:after="0" w:line="240" w:lineRule="auto"/>
        <w:ind w:left="0" w:firstLine="0"/>
      </w:pPr>
      <w:r>
        <w:rPr>
          <w:rFonts w:ascii="NSimSun" w:hAnsi="NSimSun" w:eastAsia="新宋体"/>
          <w:sz w:val="16"/>
        </w:rPr>
        <w:t>但是也免不了是因为知道祂的痋神殿少主，而想要故意接近的成分。</w:t>
      </w:r>
    </w:p>
    <w:p>
      <w:pPr>
        <w:spacing w:before="0" w:after="0" w:line="240" w:lineRule="auto"/>
        <w:ind w:left="0" w:firstLine="0"/>
      </w:pPr>
      <w:r>
        <w:rPr>
          <w:rFonts w:ascii="NSimSun" w:hAnsi="NSimSun" w:eastAsia="新宋体"/>
          <w:sz w:val="16"/>
        </w:rPr>
        <w:t>巫在苏温言面前，越来越像一个小孩子。</w:t>
      </w:r>
    </w:p>
    <w:p>
      <w:pPr>
        <w:spacing w:before="0" w:after="0" w:line="240" w:lineRule="auto"/>
        <w:ind w:left="0" w:firstLine="0"/>
      </w:pPr>
      <w:r>
        <w:rPr>
          <w:rFonts w:ascii="NSimSun" w:hAnsi="NSimSun" w:eastAsia="新宋体"/>
          <w:sz w:val="16"/>
        </w:rPr>
        <w:t>前期因为白未染从来都对巫不好，巫太痛苦的时候，只有小苏会真的不嫌弃祂。</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巫心中最重要的人当然的白未染，只是在白恨祂，骂祂的时候，只有小苏会不嫌</w:t>
      </w:r>
    </w:p>
    <w:p>
      <w:pPr>
        <w:spacing w:before="0" w:after="0" w:line="60" w:lineRule="exact"/>
      </w:pPr>
    </w:p>
    <w:p>
      <w:pPr>
        <w:spacing w:before="0" w:after="0" w:line="240" w:lineRule="auto"/>
        <w:ind w:left="0" w:firstLine="0"/>
      </w:pPr>
      <w:r>
        <w:rPr>
          <w:rFonts w:ascii="NSimSun" w:hAnsi="NSimSun" w:eastAsia="新宋体"/>
          <w:sz w:val="16"/>
        </w:rPr>
        <w:t>弃祂。</w:t>
      </w:r>
    </w:p>
    <w:p>
      <w:pPr>
        <w:spacing w:before="0" w:after="0" w:line="240" w:lineRule="auto"/>
        <w:ind w:left="0" w:firstLine="0"/>
      </w:pPr>
      <w:r>
        <w:rPr>
          <w:rFonts w:ascii="NSimSun" w:hAnsi="NSimSun" w:eastAsia="新宋体"/>
          <w:sz w:val="16"/>
        </w:rPr>
        <w:t>这个友谊，是跨越性别的。</w:t>
      </w:r>
    </w:p>
    <w:p>
      <w:pPr>
        <w:spacing w:before="0" w:after="0" w:line="240" w:lineRule="auto"/>
        <w:ind w:left="0" w:firstLine="0"/>
      </w:pPr>
      <w:r>
        <w:rPr>
          <w:rFonts w:ascii="NSimSun" w:hAnsi="NSimSun" w:eastAsia="新宋体"/>
          <w:sz w:val="16"/>
        </w:rPr>
        <w:t>巫可以在小苏面前自称姐姐，只是因为想要跟苏浅语比比谁是更好的姐姐。</w:t>
      </w:r>
    </w:p>
    <w:p>
      <w:pPr>
        <w:spacing w:before="0" w:after="0" w:line="60" w:lineRule="exact"/>
      </w:pPr>
    </w:p>
    <w:p>
      <w:pPr>
        <w:spacing w:before="0" w:after="0" w:line="240" w:lineRule="auto"/>
        <w:ind w:left="0" w:firstLine="0"/>
      </w:pPr>
      <w:r>
        <w:rPr>
          <w:rFonts w:ascii="NSimSun" w:hAnsi="NSimSun" w:eastAsia="新宋体"/>
          <w:sz w:val="16"/>
        </w:rPr>
        <w:t>不用将友谊想的太过于暧昧。</w:t>
      </w:r>
    </w:p>
    <w:p>
      <w:pPr>
        <w:spacing w:before="0" w:after="0" w:line="240" w:lineRule="auto"/>
        <w:ind w:left="0" w:firstLine="0"/>
      </w:pPr>
      <w:r>
        <w:rPr>
          <w:rFonts w:ascii="NSimSun" w:hAnsi="NSimSun" w:eastAsia="新宋体"/>
          <w:sz w:val="16"/>
        </w:rPr>
        <w:t>巫对小苏好的前提是，白从来没对巫好过。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10.叶孤鸿对独孤月明的态度是为什么？</w:t>
      </w:r>
    </w:p>
    <w:p>
      <w:pPr>
        <w:spacing w:before="0" w:after="0" w:line="240" w:lineRule="auto"/>
        <w:ind w:left="0" w:firstLine="0"/>
      </w:pPr>
      <w:r>
        <w:rPr>
          <w:rFonts w:ascii="NSimSun" w:hAnsi="NSimSun" w:eastAsia="新宋体"/>
          <w:sz w:val="16"/>
        </w:rPr>
        <w:t>巫弦乐知道了方逆的真实手段之后，想的是揭露他，背叛他。</w:t>
      </w:r>
    </w:p>
    <w:p>
      <w:pPr>
        <w:spacing w:before="0" w:after="0" w:line="60" w:lineRule="exact"/>
      </w:pPr>
    </w:p>
    <w:p>
      <w:pPr>
        <w:spacing w:before="0" w:after="0" w:line="240" w:lineRule="auto"/>
        <w:ind w:left="0" w:firstLine="0"/>
      </w:pPr>
      <w:r>
        <w:rPr>
          <w:rFonts w:ascii="NSimSun" w:hAnsi="NSimSun" w:eastAsia="新宋体"/>
          <w:sz w:val="16"/>
        </w:rPr>
        <w:t>但叶孤鸿不是，叶孤鸿太麻木了，对复仇都没有欲望。</w:t>
      </w:r>
    </w:p>
    <w:p>
      <w:pPr>
        <w:spacing w:before="0" w:after="0" w:line="240" w:lineRule="auto"/>
        <w:ind w:left="0" w:firstLine="0"/>
      </w:pPr>
      <w:r>
        <w:rPr>
          <w:rFonts w:ascii="NSimSun" w:hAnsi="NSimSun" w:eastAsia="新宋体"/>
          <w:sz w:val="16"/>
        </w:rPr>
        <w:t>他知道，方逆对自己是利用，但是师姐对他有真心。</w:t>
      </w:r>
    </w:p>
    <w:p>
      <w:pPr>
        <w:spacing w:before="0" w:after="0" w:line="60" w:lineRule="exact"/>
      </w:pPr>
    </w:p>
    <w:p>
      <w:pPr>
        <w:spacing w:before="0" w:after="0" w:line="240" w:lineRule="auto"/>
        <w:ind w:left="0" w:firstLine="0"/>
      </w:pPr>
      <w:r>
        <w:rPr>
          <w:rFonts w:ascii="NSimSun" w:hAnsi="NSimSun" w:eastAsia="新宋体"/>
          <w:sz w:val="16"/>
        </w:rPr>
        <w:t>那一点点真心就够了，他不怨任何人，也不怪任何人，这正是他的空洞所在。</w:t>
      </w:r>
    </w:p>
    <w:p>
      <w:pPr>
        <w:spacing w:before="0" w:after="0" w:line="240" w:lineRule="auto"/>
        <w:ind w:left="0" w:firstLine="0"/>
      </w:pPr>
      <w:r>
        <w:rPr>
          <w:rFonts w:ascii="NSimSun" w:hAnsi="NSimSun" w:eastAsia="新宋体"/>
          <w:sz w:val="16"/>
        </w:rPr>
        <w:t>他之所以害怕慕归不爱他，就是他自己都知道，自己没有任何情绪，也没有任何</w:t>
      </w:r>
    </w:p>
    <w:p>
      <w:pPr>
        <w:spacing w:before="0" w:after="0" w:line="240" w:lineRule="auto"/>
        <w:ind w:left="0" w:firstLine="0"/>
      </w:pPr>
      <w:r>
        <w:rPr>
          <w:rFonts w:ascii="NSimSun" w:hAnsi="NSimSun" w:eastAsia="新宋体"/>
          <w:sz w:val="16"/>
        </w:rPr>
        <w:t>闪光点，没有任何值得爱的地方。</w:t>
      </w:r>
    </w:p>
    <w:p>
      <w:pPr>
        <w:spacing w:before="0" w:after="0" w:line="60" w:lineRule="exact"/>
      </w:pPr>
    </w:p>
    <w:p>
      <w:pPr>
        <w:spacing w:before="0" w:after="0" w:line="240" w:lineRule="auto"/>
        <w:ind w:left="0" w:firstLine="0"/>
      </w:pPr>
      <w:r>
        <w:rPr>
          <w:rFonts w:ascii="NSimSun" w:hAnsi="NSimSun" w:eastAsia="新宋体"/>
          <w:sz w:val="16"/>
        </w:rPr>
        <w:t>没有一个人的基本情绪，又怎么能奢望旁人爱他。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11.灵犀缕是什么？为什么有两根？</w:t>
      </w:r>
    </w:p>
    <w:p>
      <w:pPr>
        <w:spacing w:before="0" w:after="0" w:line="240" w:lineRule="auto"/>
        <w:ind w:left="0" w:firstLine="0"/>
      </w:pPr>
      <w:r>
        <w:rPr>
          <w:rFonts w:ascii="NSimSun" w:hAnsi="NSimSun" w:eastAsia="新宋体"/>
          <w:sz w:val="16"/>
        </w:rPr>
        <w:t>其实就是一个法器，爱的人戴上会心意相通，不爱的人戴上只能控制另外一方，</w:t>
      </w:r>
    </w:p>
    <w:p>
      <w:pPr>
        <w:spacing w:before="0" w:after="0" w:line="240" w:lineRule="auto"/>
        <w:ind w:left="0" w:firstLine="0"/>
      </w:pPr>
      <w:r>
        <w:rPr>
          <w:rFonts w:ascii="NSimSun" w:hAnsi="NSimSun" w:eastAsia="新宋体"/>
          <w:sz w:val="16"/>
        </w:rPr>
        <w:t>让另外一放痛苦。</w:t>
      </w:r>
    </w:p>
    <w:p>
      <w:pPr>
        <w:spacing w:before="0" w:after="0" w:line="60" w:lineRule="exact"/>
      </w:pPr>
    </w:p>
    <w:p>
      <w:pPr>
        <w:spacing w:before="0" w:after="0" w:line="240" w:lineRule="auto"/>
        <w:ind w:left="0" w:firstLine="0"/>
      </w:pPr>
      <w:r>
        <w:rPr>
          <w:rFonts w:ascii="NSimSun" w:hAnsi="NSimSun" w:eastAsia="新宋体"/>
          <w:sz w:val="16"/>
        </w:rPr>
        <w:t>江湖上有很多根，不限量。</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12.为什么巫弦乐也身怀妖骨，谁种的？</w:t>
      </w:r>
    </w:p>
    <w:p>
      <w:pPr>
        <w:spacing w:before="0" w:after="0" w:line="240" w:lineRule="auto"/>
        <w:ind w:left="0" w:firstLine="0"/>
      </w:pPr>
      <w:r>
        <w:rPr>
          <w:rFonts w:ascii="NSimSun" w:hAnsi="NSimSun" w:eastAsia="新宋体"/>
          <w:sz w:val="16"/>
        </w:rPr>
        <w:t>巫弦乐的妖骨是痋神殿研制的，和李疏桐研制的不一样。巫弦乐的妖骨不需要以</w:t>
      </w:r>
    </w:p>
    <w:p>
      <w:pPr>
        <w:spacing w:before="0" w:after="0" w:line="60" w:lineRule="exact"/>
      </w:pPr>
    </w:p>
    <w:p>
      <w:pPr>
        <w:spacing w:before="0" w:after="0" w:line="240" w:lineRule="auto"/>
        <w:ind w:left="0" w:firstLine="0"/>
      </w:pPr>
      <w:r>
        <w:rPr>
          <w:rFonts w:ascii="NSimSun" w:hAnsi="NSimSun" w:eastAsia="新宋体"/>
          <w:sz w:val="16"/>
        </w:rPr>
        <w:t>杀戮滋养，巫弦乐小传中有，痋神殿一直都在用小孩做各种痋虫实验。</w:t>
      </w:r>
    </w:p>
    <w:p>
      <w:pPr>
        <w:spacing w:before="0" w:after="0" w:line="240" w:lineRule="auto"/>
        <w:ind w:left="0" w:firstLine="0"/>
      </w:pPr>
      <w:r>
        <w:rPr>
          <w:rFonts w:ascii="NSimSun" w:hAnsi="NSimSun" w:eastAsia="新宋体"/>
          <w:sz w:val="16"/>
        </w:rPr>
        <w:t>妖骨只是其中一个。</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-----------------醉凌云的故事至此完结</w:t>
      </w:r>
    </w:p>
    <w:p>
      <w:pPr>
        <w:spacing w:before="0" w:after="0" w:line="240" w:lineRule="auto"/>
        <w:ind w:left="2072" w:firstLine="0"/>
      </w:pPr>
      <w:r>
        <w:rPr>
          <w:rFonts w:ascii="NSimSun" w:hAnsi="NSimSun" w:eastAsia="新宋体"/>
          <w:sz w:val="16"/>
        </w:rPr>
        <w:t>感谢每一个用心的      DM</w:t>
      </w:r>
    </w:p>
    <w:p>
      <w:pPr>
        <w:spacing w:before="0" w:after="0" w:line="240" w:lineRule="auto"/>
        <w:ind w:left="1554" w:firstLine="0"/>
      </w:pPr>
      <w:r>
        <w:rPr>
          <w:rFonts w:ascii="NSimSun" w:hAnsi="NSimSun" w:eastAsia="新宋体"/>
          <w:sz w:val="16"/>
        </w:rPr>
        <w:t>剧本的口碑离不开你们的努力</w:t>
      </w:r>
    </w:p>
    <w:p>
      <w:pPr>
        <w:spacing w:before="0" w:after="0" w:line="240" w:lineRule="auto"/>
        <w:ind w:left="1998" w:firstLine="0"/>
      </w:pPr>
      <w:r>
        <w:rPr>
          <w:rFonts w:ascii="NSimSun" w:hAnsi="NSimSun" w:eastAsia="新宋体"/>
          <w:sz w:val="16"/>
        </w:rPr>
        <w:t>海上仙山-真挚致谢！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sectPr w:rsidR="00FC693F" w:rsidRPr="0006063C" w:rsidSect="00034616">
      <w:pgSz w:w="11906" w:h="16838"/>
      <w:pgMar w:top="600" w:right="600" w:bottom="600" w:left="6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NSimSun" w:hAnsi="NSimSun" w:eastAsia="新宋体"/>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醉凌云手册 正文可编辑版</dc:title>
  <dc:subject>由原 PDF 逐页转换的可编辑正文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