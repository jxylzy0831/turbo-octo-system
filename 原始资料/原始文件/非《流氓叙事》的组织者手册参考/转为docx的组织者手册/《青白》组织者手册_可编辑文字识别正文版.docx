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01" w:lineRule="exact" w:before="161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致每一位演绎《青白》的NPC: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人间青白时，莫思非与是。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各位“姐姐” 、 “沈书华" 、 “十九”和“阿金”们，</w:t>
      </w:r>
    </w:p>
    <w:p>
      <w:pPr>
        <w:widowControl w:val="0"/>
        <w:spacing w:line="260" w:lineRule="exact" w:before="77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们了。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你们好，  这一路辛苦你</w:t>
      </w:r>
    </w:p>
    <w:p>
      <w:pPr>
        <w:widowControl w:val="0"/>
        <w:spacing w:line="260" w:lineRule="exact" w:before="77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这次在《青白》的故事里，你们是游戏的BOSS ，是拥有不屈灵魂和真实血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肉的NPC,也是玩家的至亲、挚友和挚爱。</w:t>
      </w:r>
    </w:p>
    <w:p>
      <w:pPr>
        <w:widowControl w:val="0"/>
        <w:spacing w:line="260" w:lineRule="exact" w:before="77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请务必熟悉《青白》的全部故事，你们的表现决定这个剧本的上限。我相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信，作为一个优秀的DM ，你们一定可以让《青白》的故事光芒万丈。</w:t>
      </w:r>
    </w:p>
    <w:p>
      <w:pPr>
        <w:widowControl w:val="0"/>
        <w:spacing w:line="260" w:lineRule="exact" w:before="77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作为复活系列的开篇之作， 《青白》的故事荒诞又真实，在爽文体验、极端</w:t>
      </w:r>
    </w:p>
    <w:p>
      <w:pPr>
        <w:widowControl w:val="0"/>
        <w:spacing w:line="220" w:lineRule="exact" w:before="81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人设和刺激剧情的皮囊之下，是一颗又一颗千疮百孔，呼唤救赎的心脏。  那是强行承担众生苦难的魏玉卿，是渴望认同与被爱的白忄令。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是期盼看见与爱的沈青，是无法放手的苏无度。</w:t>
      </w:r>
    </w:p>
    <w:p>
      <w:pPr>
        <w:widowControl w:val="0"/>
        <w:spacing w:line="260" w:lineRule="exact" w:before="77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是丢失初心的阿喜，也是永不停歇的收藏家。</w:t>
      </w:r>
    </w:p>
    <w:p>
      <w:pPr>
        <w:widowControl w:val="0"/>
        <w:spacing w:line="301" w:lineRule="exact" w:before="737" w:after="0"/>
        <w:ind w:left="2362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而你们，是他们的唯一良药。</w:t>
      </w:r>
    </w:p>
    <w:p>
      <w:pPr>
        <w:widowControl w:val="0"/>
        <w:spacing w:line="220" w:lineRule="exact" w:before="81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在这场游戏体验里，无数个你们的真心与真情与我共筑了一场幻梦。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与我共赴。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我衷心的感谢你们，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也衷心的感谢你们，  为每一个NPC赋予灵魂和真情。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同时真心希望不论在演绎过程中，还是在生活里，大家都能保护好自己。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所有从事剧本杀行业的dm都不是取悦玩家的工具，你们是织梦人，是解语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花，是值得也应该被尊重的人，不论在什么时候，大家的安全和尊严都比一场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游戏体验重要。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最后，希望大家永远能用精彩的故事和有趣的流程，让玩家获得精彩的体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验。  希望你们喜欢复活游戏，喜欢青白副本，喜欢你们此时此刻所做的一切，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和未来的无限人生。</w:t>
      </w:r>
    </w:p>
    <w:p>
      <w:pPr>
        <w:widowControl w:val="0"/>
        <w:spacing w:line="301" w:lineRule="exact" w:before="90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南山敬上</w:t>
      </w:r>
    </w:p>
    <w:p>
      <w:pPr>
        <w:widowControl w:val="0"/>
        <w:spacing w:line="220" w:lineRule="exact" w:before="989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第3页，共182页</w:t>
      </w:r>
    </w:p>
    <w:p>
      <w:r>
        <w:br w:type="page"/>
      </w:r>
    </w:p>
    <w:p>
      <w:pPr>
        <w:widowControl w:val="0"/>
        <w:spacing w:line="340" w:lineRule="exact" w:before="66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2"/>
          <w:u w:val="none"/>
        </w:rPr>
        <w:t>《文本介绍〗</w:t>
      </w:r>
    </w:p>
    <w:p>
      <w:pPr>
        <w:widowControl w:val="0"/>
        <w:spacing w:line="260" w:lineRule="exact" w:before="1288" w:after="0"/>
        <w:ind w:left="181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1.现实世界卡％ （三折页）</w:t>
      </w:r>
    </w:p>
    <w:p>
      <w:pPr>
        <w:widowControl w:val="0"/>
        <w:spacing w:line="260" w:lineRule="exact" w:before="128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《青白》人物1本％ （封面一人物立绘）</w:t>
      </w:r>
    </w:p>
    <w:p>
      <w:pPr>
        <w:widowControl w:val="0"/>
        <w:spacing w:line="260" w:lineRule="exact" w:before="1288" w:after="0"/>
        <w:ind w:left="181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 《青白》人物2本* 10 （封面如下） ：</w:t>
      </w:r>
    </w:p>
    <w:p>
      <w:pPr>
        <w:widowControl w:val="0"/>
        <w:spacing w:line="260" w:lineRule="exact" w:before="1288" w:after="0"/>
        <w:ind w:left="3706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（魏玉卿、白怜、沈青、苏无度）</w:t>
      </w:r>
    </w:p>
    <w:p>
      <w:pPr>
        <w:widowControl w:val="0"/>
        <w:spacing w:line="220" w:lineRule="exact" w:before="1328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苏无恙* ] 、阿喜* ]</w:t>
      </w:r>
    </w:p>
    <w:p>
      <w:pPr>
        <w:widowControl w:val="0"/>
        <w:spacing w:line="230" w:lineRule="exact" w:before="1318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4 ． 《青白》人物3本* 5 （封面如下）</w:t>
      </w:r>
    </w:p>
    <w:p>
      <w:pPr>
        <w:widowControl w:val="0"/>
        <w:spacing w:line="260" w:lineRule="exact" w:before="1288" w:after="0"/>
        <w:ind w:left="171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5 ． 《青白》人物结局本* 16 （封面为结局名称）</w:t>
      </w:r>
    </w:p>
    <w:p>
      <w:pPr>
        <w:widowControl w:val="0"/>
        <w:spacing w:line="260" w:lineRule="exact" w:before="1288" w:after="0"/>
        <w:ind w:left="403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 ．返回现实世界卡* 6 ()4大小单面）</w:t>
      </w:r>
    </w:p>
    <w:p>
      <w:pPr>
        <w:widowControl w:val="0"/>
        <w:spacing w:line="260" w:lineRule="exact" w:before="1288" w:after="0"/>
        <w:ind w:left="172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第4页，共182页</w:t>
      </w:r>
    </w:p>
    <w:p>
      <w:pPr>
        <w:widowControl w:val="0"/>
        <w:spacing w:line="220" w:lineRule="exact" w:before="132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〖壹、貳〗 * 8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[玩家座位图〗  沈</w:t>
      </w:r>
    </w:p>
    <w:p>
      <w:pPr>
        <w:widowControl w:val="0"/>
        <w:spacing w:line="260" w:lineRule="exact" w:before="777" w:after="0"/>
        <w:ind w:left="1913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</w:t>
      </w:r>
    </w:p>
    <w:p>
      <w:pPr>
        <w:widowControl w:val="0"/>
        <w:spacing w:line="260" w:lineRule="exact" w:before="77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青  怜  苏</w:t>
      </w:r>
    </w:p>
    <w:p>
      <w:pPr>
        <w:widowControl w:val="0"/>
        <w:spacing w:line="260" w:lineRule="exact" w:before="77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魏</w:t>
      </w:r>
    </w:p>
    <w:p>
      <w:pPr>
        <w:widowControl w:val="0"/>
        <w:spacing w:line="260" w:lineRule="exact" w:before="77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无  玉  度</w:t>
      </w:r>
    </w:p>
    <w:p>
      <w:pPr>
        <w:widowControl w:val="0"/>
        <w:spacing w:line="260" w:lineRule="exact" w:before="77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卿</w:t>
      </w:r>
    </w:p>
    <w:p>
      <w:pPr>
        <w:widowControl w:val="0"/>
        <w:spacing w:line="260" w:lineRule="exact" w:before="777" w:after="0"/>
        <w:ind w:left="1913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  阿  无</w:t>
      </w:r>
    </w:p>
    <w:p>
      <w:pPr>
        <w:widowControl w:val="0"/>
        <w:spacing w:line="260" w:lineRule="exact" w:before="77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EE0000"/>
          <w:sz w:val="24"/>
          <w:highlight w:val="yellow"/>
          <w:u w:val="none"/>
        </w:rPr>
        <w:t>恙</w:t>
      </w:r>
    </w:p>
    <w:p>
      <w:pPr>
        <w:widowControl w:val="0"/>
        <w:spacing w:line="301" w:lineRule="exact" w:before="73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区  域  喜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舞  子  〖开本配置〗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]主D ， ]副D ， 1演#NPC （晃女皆可） ， 1恋陪NPC</w:t>
      </w:r>
    </w:p>
    <w:p>
      <w:pPr>
        <w:widowControl w:val="0"/>
        <w:spacing w:line="220" w:lineRule="exact" w:before="81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女D 〖姐姐〗一一玩家代号“求死者” ，副本BOSS之一  女副D 〖沈书华〗 ：巫山第一媒人  无性别演绎NPC [十九]无启民族人，阿喜最好的朋友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恋陪NPC [阿金〗</w:t>
      </w:r>
    </w:p>
    <w:p>
      <w:pPr>
        <w:widowControl w:val="0"/>
        <w:spacing w:line="220" w:lineRule="exact" w:before="817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玩家代号“囚犯” ，因爱上阿喜自愿成为NPC  第5页，共182页</w:t>
      </w:r>
    </w:p>
    <w:p>
      <w:r>
        <w:br w:type="page"/>
      </w:r>
    </w:p>
    <w:p>
      <w:pPr>
        <w:widowControl w:val="0"/>
        <w:spacing w:line="301" w:lineRule="exact" w:before="80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〖剧本BGMI</w:t>
      </w:r>
    </w:p>
    <w:p>
      <w:pPr>
        <w:widowControl w:val="0"/>
        <w:spacing w:line="260" w:lineRule="exact" w:before="1932" w:after="0"/>
        <w:ind w:left="1463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QQ音乐搜索</w:t>
      </w:r>
    </w:p>
    <w:p>
      <w:pPr>
        <w:widowControl w:val="0"/>
        <w:spacing w:line="260" w:lineRule="exact" w:before="1932" w:after="0"/>
        <w:ind w:left="1463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l.热核NBC 《青白》剧本杀官方主歌单</w:t>
      </w:r>
    </w:p>
    <w:p>
      <w:pPr>
        <w:widowControl w:val="0"/>
        <w:spacing w:line="260" w:lineRule="exact" w:before="1932" w:after="0"/>
        <w:ind w:left="1593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2 ，热核NB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C 《青白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》剧本杀小黑屋+返回官方歌单</w:t>
      </w:r>
    </w:p>
    <w:p>
      <w:pPr>
        <w:widowControl w:val="0"/>
        <w:spacing w:line="220" w:lineRule="exact" w:before="1972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关于歌单顺序，在[ 《青白》开本物料〗网盘中有详细文件描述，按照顺序调整好，一劳</w:t>
      </w:r>
    </w:p>
    <w:p>
      <w:pPr>
        <w:widowControl w:val="0"/>
        <w:spacing w:line="260" w:lineRule="exact" w:before="1932" w:after="0"/>
        <w:ind w:left="1173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永逸。</w:t>
      </w:r>
    </w:p>
    <w:p>
      <w:pPr>
        <w:widowControl w:val="0"/>
        <w:spacing w:line="260" w:lineRule="exact" w:before="1932" w:after="0"/>
        <w:ind w:left="1593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 xml:space="preserve">关于需要增加额外音响，在[ 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《青白》开本物料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〗网盘中音频文件夹名称都有描述。</w:t>
      </w:r>
    </w:p>
    <w:p>
      <w:pPr>
        <w:widowControl w:val="0"/>
        <w:spacing w:line="220" w:lineRule="exact" w:before="197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〖开场准备〗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(BGM:血腥爱情故事〗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l.房间布置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主房间每位玩家座位旁，请提前放置好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游戏资料包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、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 xml:space="preserve"> 《青臼》设定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集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小黑屋的桌子上，提前放置好六位玩家的眼罩、黑袍、 [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现实世界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〗文本。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．分配角色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．交待剧本重点信息+场前叠甲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． 〖重要！ 〗每位玩家单独场前心建，并且单独向阿喜玩家确认是否可以接受拥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抱，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详情见姐姐心建手册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@ 〖非常重要刂在小黑屋进行开本前的场前叠甲，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详情见姐姐心建手册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。姐姐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心建完毕直接在小黑屋开始游戏，让玩家阅读面前的[现实世界〗文本，玩家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按照文本指引穿上黑袍，带上眼罩后，姐姐引导每位玩家进入主房间位置就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坐。</w:t>
      </w:r>
    </w:p>
    <w:p>
      <w:pPr>
        <w:widowControl w:val="0"/>
        <w:spacing w:line="260" w:lineRule="exact" w:before="504" w:after="0"/>
        <w:ind w:left="175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4 ， DM需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要提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前夹入相应幕次文本任务页中的输出/提示卡：</w:t>
      </w:r>
    </w:p>
    <w:p>
      <w:pPr>
        <w:widowControl w:val="0"/>
        <w:spacing w:line="260" w:lineRule="exact" w:before="504" w:after="0"/>
        <w:ind w:left="1754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第二幕，魏玉卿提示卡</w:t>
      </w:r>
    </w:p>
    <w:p>
      <w:pPr>
        <w:widowControl w:val="0"/>
        <w:spacing w:line="260" w:lineRule="exact" w:before="504" w:after="0"/>
        <w:ind w:left="1754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第三幕，阿喜输出卡，沈青、苏无度提示卡</w:t>
      </w:r>
    </w:p>
    <w:p>
      <w:pPr>
        <w:widowControl w:val="0"/>
        <w:spacing w:line="260" w:lineRule="exact" w:before="504" w:after="0"/>
        <w:ind w:left="1754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第五幕，阿喜输出卡</w:t>
      </w:r>
    </w:p>
    <w:p>
      <w:pPr>
        <w:widowControl w:val="0"/>
        <w:spacing w:line="260" w:lineRule="exact" w:before="504" w:after="0"/>
        <w:ind w:left="1754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第八幕，收藏家输出卡1 、 2</w:t>
      </w:r>
    </w:p>
    <w:p>
      <w:pPr>
        <w:widowControl w:val="0"/>
        <w:spacing w:line="300" w:lineRule="exact" w:before="464" w:after="0"/>
        <w:ind w:left="1802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开本前一定要确保这些输出卡已经提前夹入！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第7页，共182页</w:t>
      </w:r>
    </w:p>
    <w:p>
      <w:r>
        <w:br w:type="page"/>
      </w:r>
    </w:p>
    <w:p>
      <w:pPr>
        <w:widowControl w:val="0"/>
        <w:spacing w:line="301" w:lineRule="exact" w:before="16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8"/>
          <w:highlight w:val="yellow"/>
          <w:u w:val="none"/>
        </w:rPr>
        <w:t>分角注意</w:t>
      </w:r>
    </w:p>
    <w:p>
      <w:pPr>
        <w:widowControl w:val="0"/>
        <w:spacing w:line="260" w:lineRule="exact" w:before="468" w:after="0"/>
        <w:ind w:left="204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0 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． [阿喜〗的文本是以女性思维去描写，以及袍的故事较委屈，虽然袍在故</w:t>
      </w:r>
    </w:p>
    <w:p>
      <w:pPr>
        <w:widowControl w:val="0"/>
        <w:spacing w:line="220" w:lineRule="exact" w:before="508" w:after="0"/>
        <w:ind w:left="1865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事设定上是无性别，但主要还是偏女性，且后期袍对于自己的心理认同为女性。</w:t>
      </w:r>
    </w:p>
    <w:p>
      <w:pPr>
        <w:widowControl w:val="0"/>
        <w:spacing w:line="260" w:lineRule="exact" w:before="46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实测，如果晃玩家反串玩可能会遇到完全不理解阿喜行为，或产生厌恶心理</w:t>
      </w:r>
    </w:p>
    <w:p>
      <w:pPr>
        <w:widowControl w:val="0"/>
        <w:spacing w:line="260" w:lineRule="exact" w:before="468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的可能性，所以不建议晃玩家玩。</w:t>
      </w:r>
    </w:p>
    <w:p>
      <w:pPr>
        <w:widowControl w:val="0"/>
        <w:spacing w:line="260" w:lineRule="exact" w:before="46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0</w:t>
      </w:r>
    </w:p>
    <w:p>
      <w:pPr>
        <w:widowControl w:val="0"/>
        <w:spacing w:line="260" w:lineRule="exact" w:before="468" w:after="0"/>
        <w:ind w:left="204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苏无恙〗的文本是以男性思维去描写，设定非正派，且部分流程不适合</w:t>
      </w:r>
    </w:p>
    <w:p>
      <w:pPr>
        <w:widowControl w:val="0"/>
        <w:spacing w:line="260" w:lineRule="exact" w:before="46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女孩子操作，效果会大打折扣，且会影响全车人体验。</w:t>
      </w:r>
    </w:p>
    <w:p>
      <w:pPr>
        <w:widowControl w:val="0"/>
        <w:spacing w:line="260" w:lineRule="exact" w:before="468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实测，如果女玩家反串可能会遇到完全不理解苏无恙行为，或产生厌恶心理</w:t>
      </w:r>
    </w:p>
    <w:p>
      <w:pPr>
        <w:widowControl w:val="0"/>
        <w:spacing w:line="260" w:lineRule="exact" w:before="46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的可能性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所以不建议女玩家玩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301" w:lineRule="exact" w:before="427" w:after="0"/>
        <w:ind w:left="2669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如果玩家一定要反串玩阿喜/苏无恙，请务必提前强叠甲！</w:t>
      </w:r>
    </w:p>
    <w:p>
      <w:pPr>
        <w:widowControl w:val="0"/>
        <w:spacing w:line="301" w:lineRule="exact" w:before="427" w:after="0"/>
        <w:ind w:left="2669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如果玩家一定要反串玩阿喜/苏无恙，请务必提前强叠甲！</w:t>
      </w:r>
    </w:p>
    <w:p>
      <w:pPr>
        <w:widowControl w:val="0"/>
        <w:spacing w:line="301" w:lineRule="exact" w:before="427" w:after="0"/>
        <w:ind w:left="2669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如果玩家一定要反串玩阿喜/苏无恙，请务必提前强叠甲！</w:t>
      </w:r>
    </w:p>
    <w:p>
      <w:r>
        <w:br w:type="page"/>
      </w:r>
    </w:p>
    <w:p>
      <w:pPr>
        <w:widowControl w:val="0"/>
        <w:spacing w:line="340" w:lineRule="exact" w:before="168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2"/>
          <w:u w:val="none"/>
        </w:rPr>
        <w:t>游戏流程</w:t>
      </w:r>
    </w:p>
    <w:p>
      <w:pPr>
        <w:widowControl w:val="0"/>
        <w:spacing w:line="339" w:lineRule="exact" w:before="46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1"/>
          <w:u w:val="none"/>
        </w:rPr>
        <w:t>“复活”游戏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：姐姐+沈书华+十九</w:t>
      </w:r>
    </w:p>
    <w:p>
      <w:pPr>
        <w:widowControl w:val="0"/>
        <w:spacing w:line="237" w:lineRule="exact" w:before="56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1"/>
          <w:u w:val="none"/>
        </w:rPr>
        <w:t>本幕道具： l.残书《青臼》 ； 2 ．一个长命锁； 3 ．一串佛珠； 4 ．一个魏字令牌；</w:t>
      </w:r>
    </w:p>
    <w:p>
      <w:pPr>
        <w:widowControl w:val="0"/>
        <w:spacing w:line="220" w:lineRule="exact" w:before="58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5 ．一撮狼毛； 6 ．一颗眼球； 7 ．一把玉刀； 8 ．臼蛇玉簪； 9 ．花环； 10 ．十九骨灰盒；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] 1.砸炮枪； ] 2 ，黑袍× 8 ； 13 ．眼罩× 6 ； 1 4 ．小纸伞X4 ；巧．白面具X3 ；</w:t>
      </w:r>
    </w:p>
    <w:p>
      <w:pPr>
        <w:widowControl w:val="0"/>
        <w:spacing w:line="220" w:lineRule="exact" w:before="58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] 6 ，臼娘子头箍× 3 ； ] / ，喜服/红盖头； 18 ，时间倒流道具卡× 1 ；四，沈书华切片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提示卡× 6</w:t>
      </w:r>
    </w:p>
    <w:p>
      <w:pPr>
        <w:widowControl w:val="0"/>
        <w:spacing w:line="247" w:lineRule="exact" w:before="55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2"/>
          <w:u w:val="none"/>
        </w:rPr>
        <w:t>本幕消耗道具： l.一盘糕点； 2 ．一碗药〈饮料） ； 3 ．一碗水； 4 ．水X6杯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[本幕流程B GM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血腥爱情故事〗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·开红光，播放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〖游戏载人提示刂</w:t>
      </w:r>
    </w:p>
    <w:p>
      <w:pPr>
        <w:widowControl w:val="0"/>
        <w:spacing w:line="26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（游戏正在载入，游戏加载成功，玩家身体数据扫描中，玩家身体数据扫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描成功，欢迎玩家[圣母l,玩家[偏执狂l,玩家[恋爱脑l,玩家[受虐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狂l,玩家[胆小鬼l,玩家[收藏家〗进入复活游戏）</w:t>
      </w:r>
    </w:p>
    <w:p>
      <w:pPr>
        <w:widowControl w:val="0"/>
        <w:spacing w:line="220" w:lineRule="exact" w:before="58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姐姐持枪登场：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“恭喜大家来到复活的世界，这，是一个疯子的游戏。能够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参与这场游戏的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都是最极端的犯罪分子。我们不欢迎无趣的乖宝宝、现在我要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对你们进行例行检查，看看各位是不是合格的玩家，要是被我发现这里混入了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砰（朝天开一枪）大家明白了吗？ ”</w:t>
      </w:r>
    </w:p>
    <w:p>
      <w:pPr>
        <w:widowControl w:val="0"/>
        <w:spacing w:line="26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扫兴的好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人，那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么就</w:t>
      </w:r>
    </w:p>
    <w:p>
      <w:pPr>
        <w:widowControl w:val="0"/>
        <w:spacing w:line="220" w:lineRule="exact" w:before="58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此处自我介绍推荐顺序：苏无度（恋爱脑）艹沈青（受虐狂）艹魏玉卿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（圣母）艹白怜（偏执狂）艹随意NPC （沈书华、十九扮演皆可，为了做反面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典型，增强恐怖氛围）艹阿喜（胆小鬼）艹苏无恙（收藏家）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姐姐需要用枪点名，将枪指向每一个分享的玩家，枪口顶住玩家的胸膛，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威胁大家一个个说出自己的罪行，尽可能将自己描述成一个十恶不赦的坏人。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过程中如果玩家未理解规则说错话，姐姐可以把枪口顶在玩家眉心，让TA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再说一遍：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 xml:space="preserve"> “我没有听错吧，你说你没干过坏事？要是真的，我可就要扣动扳机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>参考话术．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“就从你开始吧，我很好奇，这么可爱的小姑娘怎么会有资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艹[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苏无度〗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格参加我们的游戏，小妹妹，我真不舍得杀你，所以千万别告诉我你其实是个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好人啊。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玩家分享后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 “不错不错，真是个自私自利的小疯子啊，饶过你了、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[沈青〗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“好美的少年啊，这么美的一张脸，一定吸引过很多脏东西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吧，告诉我，你的手有多脏？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玩家分享后：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“美丽的花朵果然都开在腐烂的泥土里，继续保持这副无辜的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样子吧，我有预感，你一定会在游戏里逼疯很多人的、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艹[魏玉卿〗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 “我似乎听过你的名号，天地的唯一，万物的救赎，众生的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圣母，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（将枪口顶住玩家的眉心）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听起来，你不仅是一个好人，还是世界上最善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良的好人，你说，我是不是应该直接杀掉你啊？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玩家分享后．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“善与恶果然一线之隔，精彩，精彩'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“那么你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的代号又是什么？难得见到血腥味这么重的玩家，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别告诉我你是个无趣的乖宝宝啊。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玩家分享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后： “杀人，还吃人，真是让人恶心啊，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样的玩家，你做得很好、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不过我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们的游戏就是要这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[随意NPCI. “这位一如此平平无奇的样子，做起恶来一定很难被人怀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疑吧？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告诉我，你的代号是什么？你曾做过什么坏事？ 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N PC ： “什么作恶，我一辈子遵纪守法，从没干过一件坏事，你们凭什么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把我抓过来，这到底是什么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地方，我要回家！我要报警！我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姐姐直接开枪， NPC倒地，姐姐： “真是每一次都会混进来一些扫兴的臭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虫啊，我说过了，我们的游戏不欢迎好人，小可忄令，这就是你一辈子遵纪守法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的报应，来人，把TA的尸体拖下去。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艹[阿喜〗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“好完美的身体，好特殊的灵魂，记得我们的游戏规则吗，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诉我，你都做了什么坏事？ ”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因阿喜不存在于现实世界，此处需要玩家说谎掩盖，所以姐姐需要根据玩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家具体分享内容回应。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艹[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苏无恙〗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“最后一个，轮到你了，是成为我亲爱的玩家还是枪下的亡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魂，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别让我失望啊。 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玩家分享后： “美丽的少女，鲜活的生命，还真是世界上最宝贵的藏品啊，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收藏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家先生，这场游戏最适合像你这样的人了。 "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“恭喜各位通过了检查，获得了游戏资格，现在，请大家摘下眼罩，</w:t>
      </w:r>
    </w:p>
    <w:p>
      <w:pPr>
        <w:widowControl w:val="0"/>
        <w:spacing w:line="220" w:lineRule="exact" w:before="63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看看你身边坐着的都是一群怎样的魔鬼吧。 "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“伪善的圣母，无药可救的偏执狂，失控的恋爱脑，肮脏的受虐狂，和阴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影里的收藏家，你们刚才供认的每一项罪名，我已全部记录在案！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（之前是为了让阿喜不暴露身份，此处故意不点名阿喜，是因为姐姐知道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阿喜的情况）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“亲爱的玩家，我们的游戏不会冤枉一个好人，也不会放过一个败类，能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够进入游戏的都是最极端的犯罪分子，而你们，果然没有让我失望，都是社会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上最危险的坏种！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“像你们这样的坏种，就要用最极端的方式关押和改造！这个游戏就是你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们逃不掉的精神监狱，我将它命名为复活、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第II页，共182页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“复活其人性，掌控其精神，规训其言行！ "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“如果你们能在游戏中获得100 ％的复活度，也就意味着你们达到了法律认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可的能够出狱的精神状态，可以通关游戏。 "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“但如果你们失败，则会彻底死去，永远留在游戏，成为一个可忄令的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NPC,一组没有自我意识的数据，再也见不到你们的教众，亲人，爱人，宝贵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的藏品和明天的太阳了、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“亲爱的玩家圣母，偏执狂，恋爱脑，受虐狂，胆小鬼，收藏家，我已为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你们量身定制了改造方案，或者说，惩罚方案。现在，游戏一一一开始！ ”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结束后关灯，姐姐退场，播放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 xml:space="preserve">[游戏载入提示2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〗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（欢迎玩家进入复活游戏的第一个主线古风副本《青白》 ，这是一个民间传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说白蛇的改编故事，副本体验角色分别是[魏玉卿〗 [白'冷〗 [苏无度〗 [沈青〗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[阿喜〗 [苏无恙l,请各位玩家选择角色身份）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开灯。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（角色身份选择完毕，请玩家阅读面前的游戏资料包）</w:t>
      </w:r>
    </w:p>
    <w:p>
      <w:pPr>
        <w:widowControl w:val="0"/>
        <w:spacing w:line="220" w:lineRule="exact" w:before="81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．阅读完毕，关灯，开舞台聚光灯，姐姐穿旗袍手持残书《青白》登场，背对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着玩家（气势强大神秘）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[切换BGM:魑魅魍魉〗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“人间青白时，莫思非与是。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（转身面对玩家）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各位玩家晚上好，我是这本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《青白》的书灵，也是大家在这个副本的BOSS ，只要你们完成游戏资料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包中的公共任务和个人任务，就能通关这个主线副本。 "</w:t>
      </w:r>
    </w:p>
    <w:p>
      <w:pPr>
        <w:widowControl w:val="0"/>
        <w:spacing w:line="260" w:lineRule="exact" w:before="593" w:after="0"/>
        <w:ind w:left="24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“相信大家都已经知晓，本次副本的公共任务是把《青白》的故事补充完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整，其实这个故事原本是有结局的，可因为有人不喜欢，所以把我的书撕毁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是我书中的人物，原本都有完整的一生，可因结局被毁，诸位都只能在最后一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因此故事成了残卷。 "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“而魏玉卿、白忄令、苏无度、沈青、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阿喜，还有你，苏无恙，你们六位皆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页的剧情卡顿处痛苦徘徊。 "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“所以今日将诸位从书中召唤而来，为这本书重新写一个结局，都说角色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是有灵魂的，我想作为故事里的人，你们一定明白自己想要的结局是什么。 "</w:t>
      </w:r>
    </w:p>
    <w:p>
      <w:pPr>
        <w:widowControl w:val="0"/>
        <w:spacing w:line="220" w:lineRule="exact" w:before="63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“如果你们完成了任务，就能通关青白副本，但如果各位未能将这个故事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写完，大家便会永远困在这个残缺的世界里，对了，书灵这个名称太难听了，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大家可以叫我姐姐。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“现在，请大家仔细阅读《青白》设定集。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．沈书华副本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玩家阅读完毕后，姐姐：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“鉴于各位玩家是第一次参与主线副本，我为大家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准备了几个支线副本，热热身、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“第一个副本名叫《被封印在时间切片里的沈书华》 ，时间切片是一个与世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隔绝的特殊空间，切片中的NPC沈书华无法主动离开，但是切片外的人可以进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入切片之中。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“如果你们能让NPC自愿从里面离开，在后续的副本中，她将会成为你们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的辅助NPC,帮助你们通关，但是否能将她带走，要看各位的本事了、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“被封印在时间切片里的沈书华，曾是巫山最有名的媒人，去唤醒她，打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动她，进入她的时间切片，找出破解之法，将她带出来吧。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姐姐发放[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沈书华切片提示卡1*6 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玩家阅读完毕后，开幕布，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〖副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本BGM:战争之后]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沈书华副本场景：巫山家中的庭院里，老年妆沈书华闭眼坐在摇椅上扇着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蒲扇假寐，身旁的桌子上放着三个道具，第一个道具是一盘糕点，第二个道具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是一碗药，第三个道具是一个长命锁。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副本解谜说明：在这个时间切片里，玩家需根据道具和NPC的对话提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示，简单还原沈书华的一生一一一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沈书华是一个疯婆婆，她曾有一个妹妹、一个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女丿L和一个孙女，失去亲人后她精神崩溃，从此成了一个疯子，经常把别人家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的孩子当成自己的孩子。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注意：当玩家提起系统、游戏、副本、 N PC等游戏术语时沈书华应表现为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听不懂，不知道玩家在说什么。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互动演绎内容：沈书华坐在摇椅上假寐，当玩家叫醒她时神态迷惑，问玩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“你们是谁，为什么会到我家来，找我有什么事？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当玩家回答需要她帮助时，沈书华一定要提示玩家（神态迷茫、糊涂） ．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“我有一个妹妹、一个女儿和一个孙女，可我找不到她们了，你们能帮我找到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她们吗？你们帮我找到我的亲人我就帮你们。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当玩家随机问沈书华自己是不是她亲人时，沈书华应否认，当玩家拿起桌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子上的道具时触发剧情演绎、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．当玩家（不论哪位玩家）拿起或者吃盘子里的糕点时，沈书华的自我认知为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十五岁的少女，并将该玩家当成自己的妹妹沈书立，和玩家进行互动演绎。</w:t>
      </w:r>
    </w:p>
    <w:p>
      <w:pPr>
        <w:widowControl w:val="0"/>
        <w:spacing w:line="260" w:lineRule="exact" w:before="546" w:after="0"/>
        <w:ind w:left="24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“书立，是你啊，你怎么才回来啊妹妹，我都等你好久了，怎么样，这盘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桂花糕好吃吗？我放了好多糖，可甜了，你多吃几块，你看看你都瘦成什么样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子了，明明就比姐姐小两岁，可看着哪像个十三岁的女孩儿啊！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注意、过程中需表现出少女状态和老年形象的反差，对话时适当表现出糊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涂、记忆错乱、反应迟钝的病态特征。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全部信息提供完毕后可继续坐回椅子上等待玩触发下一个道具，涉及游戏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术语或过于离谱的提问可直接表示听不懂或无反应。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若有多位玩家同时吃糕点可表现出疑惑、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“你们究竟谁才是我妹妹啊？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如果在对话过程中有第二位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玩家吃糕点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可以立刻说“哎呀，我怎么又认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错人了，原来你才是我妹妹书立啊！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@当玩家拿起或者喝药时，沈书华的自我认知为四十丿岁的母亲，并将该玩家</w:t>
      </w:r>
    </w:p>
    <w:p>
      <w:pPr>
        <w:widowControl w:val="0"/>
        <w:spacing w:line="260" w:lineRule="exact" w:before="594" w:after="0"/>
        <w:ind w:left="24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当成自己的女丿L沈阿福，和玩家进行互动演绎。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“阿福，娘的乖女儿，娘辛苦了大半辈子，四十三才有了你，你可不能像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书立一样，把娘一个人扔下啊！好孩子，这药娘熬了两个时辰，已经放凉了，</w:t>
      </w:r>
    </w:p>
    <w:p>
      <w:pPr>
        <w:widowControl w:val="0"/>
        <w:spacing w:line="237" w:lineRule="exact" w:before="61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快喝了吧，喝了药你的病才能好，我苦命的孩子，你今年才五岁啊，阿福，你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一定要好起来啊！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注意、过程中需表现出母亲的坚毅和痛苦，虽有疲态，但身躯挺拨，与老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年形象做出反差。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遇到多位玩家喝药时反应同上。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O当玩家拿起或者戴上长命锁时，沈书华的自我认知为五十岁的婆婆，并将该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玩家当成自己的孙女宁铮铮，和玩家进行互动演绎。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本片段主要提供信息：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“铮铮，你回来啦，看婆婆给你准备了什么，这是婆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婆专门找人打的长命锁，婆婆命苦，妹妹早天，女儿病逝，铮铮，你现在是婆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婆唯一的牵挂了，好孩子，把它戴上，你一定要平平安安的长大啊！ "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本片段演绎状态与老年形象一致。遇到多位玩家拿道具时反应同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上。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这三个对话片段为触发式循环演绎，只要玩家拿起道具便可触发相应对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话。演绎过程中需体现出沈书华是个疯子，她自己也不认得到底谁才是她的亲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人，只要触发道具就会被她认成亲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全部演绎完成后，如玩家没有破解方向，沈书华可再次提示引导： “我有一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个妹妹、一个女儿和一个孙女，你们找到她们了吗？到底谁才是我的亲人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沈书华的演绎形式可以越来越疯，主动演出乱认亲人的感觉，把道具给所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有人，对玩家说： “你是我的妹妹，不，你才是我的妹妹，你们都是我的妹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副本破解关键：玩家需告诉沈书华你并不是一个十五岁的少女，不是一个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四十八岁的母亲，也不是一个五十岁的婆婆，她早就已经疯了，他们也不是她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的孩子，但他们需要她的帮助，如果玩家不知道该做什么，姐姐就提示要去还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原她的一生。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这里沈书华重复两次演绎，和每一个玩家都互动过后，如果玩家依然不知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道该如何做，姐姐可以直接强行引导。</w:t>
      </w:r>
    </w:p>
    <w:p>
      <w:pPr>
        <w:widowControl w:val="0"/>
        <w:spacing w:line="260" w:lineRule="exact" w:before="546" w:after="0"/>
        <w:ind w:left="2523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参考话术：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“各位，你们觉得此刻她的状态怎么样啊？ ”</w:t>
      </w:r>
    </w:p>
    <w:p>
      <w:pPr>
        <w:widowControl w:val="0"/>
        <w:spacing w:line="260" w:lineRule="exact" w:before="546" w:after="0"/>
        <w:ind w:left="252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[等待回答〗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52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“那就大声的告诉她啊，说她的亲人都死了，她疯了。 ”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（切红光）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当玩家破解沈书华的故事后，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沈书华询问玩家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</w:t>
      </w:r>
    </w:p>
    <w:p>
      <w:pPr>
        <w:widowControl w:val="0"/>
        <w:spacing w:line="260" w:lineRule="exact" w:before="856" w:after="0"/>
        <w:ind w:left="252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(NPC沈书华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已就位）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“你们真的需要我离开这里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当玩家回答需要后灯光闪烁，播放音频[切片破碎]一沈书华已就位〗</w:t>
      </w:r>
    </w:p>
    <w:p>
      <w:pPr>
        <w:widowControl w:val="0"/>
        <w:spacing w:line="220" w:lineRule="exact" w:before="89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结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束后关灯，关幕布，切换场景。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姐姐、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 xml:space="preserve"> “不愧是你们啊，竟然连这样残忍的真相都能不加掩饰的告诉这位可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忄令的老人。看来我还是小看你们了。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播放[系统副本提示〗 （检测到玩家能力超出预期，系统即将调整支线副本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难度）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“各位亲爱的玩家，都听到了吧？第二个支线副本《被封印在时间切片里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的十九》 ，我将不会再给你们提供任何提示，是成功破解，还是和切片中的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NPC一起被困死在里面一一我很期待你们的表现、</w:t>
      </w:r>
    </w:p>
    <w:p>
      <w:pPr>
        <w:widowControl w:val="0"/>
        <w:spacing w:line="220" w:lineRule="exact" w:before="89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5 ．十九副本</w:t>
      </w:r>
    </w:p>
    <w:p>
      <w:pPr>
        <w:widowControl w:val="0"/>
        <w:spacing w:line="251" w:lineRule="exact" w:before="51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开灯，开幕布[副本B</w:t>
      </w: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GM: Pink Soldiers(Epic VerSon)l</w:t>
      </w:r>
    </w:p>
    <w:p>
      <w:pPr>
        <w:widowControl w:val="0"/>
        <w:spacing w:line="220" w:lineRule="exact" w:before="543" w:after="0"/>
        <w:ind w:left="4400" w:right="0"/>
      </w:pP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十九副本场景：十九站在舞台中央，面前的桌上或地上摆着一个骨灰盒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（骨灰盒可以用木盒代替，里面其实装着的是无启民的净土） ，骨灰盒前有一排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道具，分别是一串佛珠、一个写着魏字的令牌、一撮狼毛、一颗眼球、一把玉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刀、白蛇玉簪、花环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副本解谜说明：在这个切片里，沈书华作为辅助N PC帮助玩家解锁十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九，需要和玩家共同找到属于自己的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道具，放入面前的骨灰盒，只有当玩家放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highlight w:val="yellow"/>
          <w:u w:val="none"/>
        </w:rPr>
        <w:t>置正确时才触发十九演绎，并得到一个关键字，最终七个关键字组成一个问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题，并找到正确的玩家回答。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．演绎中途如果玩家把道具拿出则立刻停止，不告知关键字，当玩家重新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放回道具时重新演绎，但若玩家恶意戏弄NPC ，沈书华应立即阻止。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．这段演绎节奏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较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快，一旦发现玩家多次集体将道具放进盒中，或恶意戏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弄NPC ，若沈书华不好提示，可由十九以机械系统音的语调说出：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“玩家违反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游戏规则，重新开始。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再由沈书华提示一个个将道具放人其中。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切片破解前，沈书华回应姐姐的话：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“什么人呀，她不帮你们，那就让老婆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子我来帮你们！来来来，咱们一起找找，看看这个时间切片里有没有什么有用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的东西。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玩家如果在获得道具后仍还没有发现十九的用法，婆婆就主动先把花环放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到十九面前的骨灰盒里。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“哎？这不是我的花环吗？怎么在这种地方啊． ，一哎呀，手抖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了！ ．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”假装手抖，把花环掉到骨灰盒里，向玩家示范破解过程。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道具． ：一串佛珠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当魏玉卿玩家将佛珠放人骨灰盒中时，象征着十九被注人（因无法成佛而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黑化版）普度菩萨的灵魂，演绎未来的普度菩萨对陷人情爱，执迷不悟，以至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于耽误拯救苍生大业的魏玉卿进行诅咒和惩罚的片段。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本段演绎开红光。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演绎情绪应为（对自我的）愤怒、失望和痛恨，表情狰狞，可有相应肢体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动作，如一步步向魏玉卿逼近，抓着她的胳膊等，十九需演绎出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女性状态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“魏玉卿，你是个好人吗？你凭什么坐享其成，受万民爱戴？你敢扒开你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腐烂的皮囊，告诉世人你的真面目吗？你心中装的到底是什么，它如此执着，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蒙蔽了你的双眼？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“魏玉卿，我诅咒你，承担你本应承担的全部命运！我诅咒你，容纳人类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的所有苦难！我诅咒你，永堕苦海，不得翻身！生生世世！生生世世！ ！ ！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演绎结束后将道具取出，十九恢复死去的无启民状态，看着魏玉卿的眼睛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告诉她本次道具对应关键字．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你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第20页，共182页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道具@．一个写着魏字的令牌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当白怜玩家将令牌放入骨灰盒中时，象征着十九被注人（真正的）魏冷风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的灵魂，演绎无辜被吞食的魏冷风向白怜索命复仇的片段。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本段演绎开红光，或用爆闪灯做抽帧效果，可辅助雷霆闪电的音效。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演绎情绪应为愤怒、仇恨、充满杀意，表情狰狞，可有相应肢体动作，如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掐脖子等，十九需演绎出晃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性状态。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（沈书华适时隔开十九和玩家）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“白忄令，你还记得我是谁吗？你夺走了我的一切！你将我生生吞食，连皮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带骨的吃下腹中，你这个恶贯满盈，杀人不眨眼的妖怪！你还我命来！ ！ 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演绎结束后将道具取出，十九恢复死去的无启民状态，看着白怜的眼睛告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诉他本次道具对应关键字：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道具0 ．一撮狼毛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当苏无度玩家将狼毛放人骨灰盒中时，象征着十九被注入金瞳狼王的灵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魂，演绎被阻碍成神后和苏无度本体饕餮对峙的片段。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本段演绎开红光，十九需演绎出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老年晃性状态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演绎情绪应为仇视、桀骜，对饕餮的痛恨和对成神的熊熊燃烧的野心。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“苏无度？没想到你竟沦落到这般境地，真是可忄令！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“人间的苏小姐，你再也不是我的对手了，我能得到的，你永远都得不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到，我会在时间的尽头看着你一败涂地，永失所爱，不得好死！ ！ ！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当十九向苏无度扑来时，沈书华需立刻将道具取出，安慰苏无度玩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家．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子，你没事儿吧？别害怕，有婆婆在，谁也不能欺负你！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“孩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十九恢复死去的无启民状态后，看着苏无度的眼睛告诉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她本次道具对应关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键字：在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道具O ：一颗眼球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当沈青玩家将眼球放入骨灰盒中时，象征着十九被注入饕餮的灵魂，演绎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爱上青鱼后的饕餮伤心自毁的片段。</w:t>
      </w:r>
    </w:p>
    <w:p>
      <w:pPr>
        <w:widowControl w:val="0"/>
        <w:spacing w:line="246" w:lineRule="exact" w:before="66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本段演绎开白光。  演绎情绪应为伤心、痛苦、懊悔和永失所爱的绝望，边说台词边流泪，可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向沈青伸手，隔着空气抚摸他的脸，十九需演绎出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女性状态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小青鱼，是幻觉吗？我竟再次看到了你。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“昨日人间又下了一场雪，每一片雪花都好冷，好冷。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“我后悔了。我不应该让你去死。小青鱼，现在，我爱上你了，你看到了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吗，你听到了吗． ，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演绎结束后将道具取出，十九恢复死去的无启民状态，看着沈青的眼睛告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诉他本次道具对应关键字：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还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道具9 ．一把玉刀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当阿喜玩家将玉刀放入骨灰盒中时，象征着十九被注人二十七的灵魂，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绎无启民二十七安慰鼓励大祭司阿喜的片段。十九需演绎出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女性状态。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本段演绎开白光。演绎情绪应为对阿喜的爱与怜、对命运的恨与悲、对未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来道路的坚定，因玉刀是二十七的手臂所作，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需演绎出左臂断裂的状态，静止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不动，想用右臂拥抱阿喜，被婆婆及时拿出道具拦住。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“阿喜，我已不再相信人间，但我相信你！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“你说得对，爱与善良永远没错。我们必须这样做。必须要不择手段，才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能做一个好人！阿喜，告诉我，这把刀好用吗？它帮你报仇了吗？它杀死所有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让你害怕的人了吗？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演绎结束后将道具取出，十九恢复死去的无启民状态，看着阿喜的眼睛告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诉袍本次道具对应关键字：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害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道具O ：白蛇发簪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当苏无恙玩家将发簪放人骨灰盒中时，象征着十九被注入白怜的灵魂，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绎来到不羡仙后吞食苏无恙玩家另一个身份闻松声的片段。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本段演绎开红光，十九需演绎出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晃性状态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演绎情绪应为狩猎者的冷漠、蔑视和腹黑病娇的残忍。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“这里鸟语花香，还真是个好地方啊，可惜，马上就要沦为人间炼狱了。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第23页，共182页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你放心，我与你无仇无口口厶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心， ， 、疋你的存在不小心影响了我的计划，算你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倒霉，我只能吃掉你了、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演绎结束后将道具取出，十九恢复死去的无启民状态，看着苏无恙的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眼睛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告诉他本次道具对应关键字．怕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道具． ：花环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当沈书华将花环放入骨灰盒中时，象征着十九被注入沈青的灵魂，演绎贝曾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送姐姐状态的沈书华礼物的片段。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本段演绎开黄光。演绎情绪应为对亲人的呵护、关爱，与沈书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华的温馨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相  处，将花环从盒子中取出戴在沈书华头上，十九需表演出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晃性状态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“好看的花要配好看的人，这是我专门为你做的，你若认我，就把它戴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上，不许摘下来！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“阿姐，你放心，我会一直陪着你的，你再也不会孤独了。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“沈书华，一个人活着，太难过了，让我陪着你，让我们一起长大吧。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演绎结束后，十九恢复死去的无启民状态，看着沈书华的眼睛告诉她本次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道具对应关键字：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“谁是你妈，人家今年才十五岁！ 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所有演绎结束后十九闭上眼睛，恢复死去的无启民状态。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破解过程中，沈书华可视情况提供帮助，带领大家收集关键字。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当玩家破解出问题是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“你现在还害怕吗”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时，十九睁开眼睛看着前方，正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式问出这个问题。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随后应由阿喜玩家回答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过害怕（其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他任何答案十九无反应，只有当阿喜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说自己害怕，十九才会因本能驱使走到她身边）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阿喜回答正确后，灯光闪烁，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播放音频切片破碎2一十九已就位〗 (NPC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十九已就位）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结束后关幕布。</w:t>
      </w:r>
    </w:p>
    <w:p>
      <w:pPr>
        <w:widowControl w:val="0"/>
        <w:spacing w:line="220" w:lineRule="exact" w:before="159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 ．白蛇副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本副本BGM.前世今生〗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开幕布，姐姐出场：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“恭喜各位破解了两个支线副本，获得两位辅助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NPC ，相信大家都知道民间传说白蛇的故事。 '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“这其中流传最广的一版，是一个小牧童在千年前从捕蛇人手中救下一条</w:t>
      </w:r>
    </w:p>
    <w:p>
      <w:pPr>
        <w:widowControl w:val="0"/>
        <w:spacing w:line="220" w:lineRule="exact" w:before="6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小白蛇，千年后小白蛇修成人形，受观音点化来到人间，和她的姐妹青蛇寻找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救命恩人，也就是小牧童的转世一一一许仙，二人相识相爱，结为夫妻，却被一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个金山寺的和尚法海拆散，历经磨难。 ”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“在主线副本正式开始前，为了让大家明白游戏中你们每一次的选择有多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重要，我特地为大家设计了第三个支线副本《白蛇》 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“在这个副本中你们的任务就是让白蛇和许仙拜堂成亲，获得幸福，这一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次不会有任何NP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>C给你们提示，究竟该如何通关副本，只能靠你们自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己探索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了，各位随我来吧，小心被NPC吃掉哦、 '姐姐带玩家来到另一个房间。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白蛇副本场景、具体见每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一关卡说明。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本副本为规则怪谈，玩家需自主探索副本中的规则并遵  副本解谜说明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守，最终至少要有一位白蛇和一位许仙玩家拜堂成亲。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副本逻辑说明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详情见姐姐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个人手册，有明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确讲解。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第26页，共182页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〖关卡1一．一渡船〗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规则：进入房间后只要有不戴面具的玩家，则通关失败，所有人会死。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规则解释：副本是白蛇传的故事，船夫等待的只有白蛇和许仙两位客人，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因此出现不是白蛇和许仙面孔的人则通关失败。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场景和道具布置、本关卡由沈书华扮演船夫，穿蓑衣背对玩家站立，房间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内散落三个白蛇面具，三个许仙面具。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玩家进人房间后，开幕布。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沈书华穿蓑衣/斗笠扮演船夫背对玩家站立，双手做划船动作，身躯模拟站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在船上上下起伏，语气平静的对玩家说：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“西湖美景三月天，公子小姐，二位要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不要上我的船啊？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等待玩家上前回答。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．只有所有玩家来到船夫身后时已佩戴面具。船夫转过身笑对玩家： “我看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二位还真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是良缘天定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啊、 " ，切换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BGM:渡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情〈去头） l,一边做划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船动作，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边大声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唱渡情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待唱完“西湖美景三月天"后，船夫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“百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年修得同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船渡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，千年修得共枕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眠。二位真是天定良缘啊。不如老朽带着二位在这湖上逛逛吧。 "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播放系统提示音[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白蛇副本规则]一不戴面具会死〗 （恭喜玩家破解白蛇副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本规则一，不戴面具会死）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@只要玩家来到船夫身后时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未佩戴面具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。船夫转过身后做出诡异的微笑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“我看二位有些面生啊． ，一' 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播放系统提示音〖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白蛇副本提示一玩家死亡] （玩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家违反游戏规则，全员死亡）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同时调暗灯光，开始抓玩家，恐吓玩家。音频结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束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切换BGM:前世今生〗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姐姐画外音：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“看起来我还是高估你们了，这么快就违反了规则，通关失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全员死亡一算了，还是给你们一点提示吧，副本中的NPC不会说没用的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败，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话，好好听听他们说了什么，以及新的副本世界有什么。 "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姐姐说完后，重新开灯，重复渡船桥段，直至玩家意识到他们要带上白蛇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和许仙的面具，触发后续剧情。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*如何引导玩家意识到所有人都需要带面具，详情见网盘中的演绎视频。</w:t>
      </w:r>
    </w:p>
    <w:p>
      <w:pPr>
        <w:widowControl w:val="0"/>
        <w:spacing w:line="220" w:lineRule="exact" w:before="123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第28页，共182页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关卡2一一交易〗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规则：如果玩家不和当铺主人做交易则通关失败，所有人都会死。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规则解释：在青白的故事中，当铺的主人饕餮是白蛇爱情的支持者，正是</w:t>
      </w:r>
    </w:p>
    <w:p>
      <w:pPr>
        <w:widowControl w:val="0"/>
        <w:spacing w:line="258" w:lineRule="exact" w:before="5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她的帮助让魏玉卿和白怜二人一次次再续前缘，所以真正的白蛇和许仙需要接  受她的帮助。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场景和道具布置．本关卡依旧由沈书华扮演船夫带领玩家游湖，十九扮演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卖伞的商贩。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船夫、 '二位可要坐好咯，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 （表现吃力）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嘿咻、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嘿咻、哎呀，</w:t>
      </w:r>
    </w:p>
    <w:p>
      <w:pPr>
        <w:widowControl w:val="0"/>
        <w:spacing w:line="220" w:lineRule="exact" w:before="58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二位， ， ， ，怎么这么重</w:t>
      </w:r>
      <w:r>
        <w:rPr>
          <w:rFonts w:ascii="宋体" w:hAnsi="宋体" w:eastAsia="宋体"/>
          <w:b w:val="0"/>
          <w:i w:val="0"/>
          <w:color w:val="0070C0"/>
          <w:sz w:val="18"/>
          <w:u w:val="none"/>
        </w:rPr>
        <w:t>呀？嘿、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船夫划船带着玩家从舞台来到场中央，播放系统提示音</w:t>
      </w:r>
      <w:r>
        <w:rPr>
          <w:rFonts w:ascii="宋体" w:hAnsi="宋体" w:eastAsia="宋体"/>
          <w:b w:val="0"/>
          <w:i w:val="0"/>
          <w:color w:val="0070C0"/>
          <w:sz w:val="18"/>
          <w:u w:val="none"/>
        </w:rPr>
        <w:t>[白娘子副本音频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2 〗 （检测到空间发生扭曲，检测到空间发生扭曲，检测到空间发生扭曲）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音频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结束[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切换BGM: TA TA TA 〗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船夫（情绪激动）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“老朽在这湖上渡船渡了十几年了，从未在这湖中心见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过这间饕餮的当铺啊！这来了当铺肯定要交易啊，交易什么呢？交易什么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呢？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（声音减弱，不断循环最后一句。 ）</w:t>
      </w:r>
    </w:p>
    <w:p>
      <w:pPr>
        <w:widowControl w:val="0"/>
        <w:spacing w:line="220" w:lineRule="exact" w:before="58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关灯，船夫（情绪平静，有种被系统上身的感觉） 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“接下来，我要和你们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做一个交易，你们献上一个灵魂，我告诉你们下一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个规则。请在倒计时结束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前，作出你们的选择。 10 、 9 、 8 、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7 、 6 、 5 、 4 、 3 、 2 、 1 、 0 。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第29页，共182页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．若玩家在倒计时结束前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选出一名玩家献祭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，则由姐姐将这名玩家带出房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姐姐对所有玩家说： “记住，这是你们自己做出的选择、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对被选择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献祭的玩家说、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那就跟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我走吧一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完成当铺主人的交易会死）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小可忄令，既然你的队友将你的灵魂献祭给了我，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播放[白蛇副本规则2一不交易会死〗 （恭喜玩家破解白蛇副本规则二，不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切换BGM:打雷声〗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待玩家离开后，船夫（情绪平静，有种被系统上身的感觉） 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下一条规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则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下雨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>天，要打伞。没有伞，要买伞。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重复两遍后，船夫回到正常状态。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船夫：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“哎呀！二位快坐好，还没到岸边呢！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（此时让四散开的玩家继续跟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着船夫）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船夫重新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带玩家回到幕前</w:t>
      </w:r>
    </w:p>
    <w:p>
      <w:pPr>
        <w:widowControl w:val="0"/>
        <w:spacing w:line="251" w:lineRule="exact" w:before="55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二位，到岸了，老朽只能送你们到这里了。  此时幕布再次打开，十九带着伞出现在幕后。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@若玩家没能在倒计时结束前作出选择，则播放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[白蛇副本提示一玩家死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亡〗 （玩家违反游戏规则，全员死亡。 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等待两秒后重新开灯，重复该段剧情，直至玩家选出一名玩家进行交易。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第30页，共182页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(BOSSI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本次交易被献祭的玩家会成为白蛇副本的最终boss ，获得其在本次副本的</w:t>
      </w:r>
    </w:p>
    <w:p>
      <w:pPr>
        <w:widowControl w:val="0"/>
        <w:spacing w:line="260" w:lineRule="exact" w:before="85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终极亻壬务一一一在白蛇与许仙的婚礼上囚禁白蛇/许仙。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若被选出的BOSS玩家佩戴的是白蛇面具，则任务为囚禁〖许仙]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若被选出的BOSS玩家佩戴的是许仙面具，则任务为囚禁〖白蛇]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“亲爱的玩家，恭喜你，成为本次副本的BOSS ，你的任务非常简</w:t>
      </w:r>
    </w:p>
    <w:p>
      <w:pPr>
        <w:widowControl w:val="0"/>
        <w:spacing w:line="260" w:lineRule="exact" w:before="8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单，只需在副本的最后关卡[大婚〗时出现，届时你将以证婚人的身份出场，</w:t>
      </w:r>
    </w:p>
    <w:p>
      <w:pPr>
        <w:widowControl w:val="0"/>
        <w:spacing w:line="260" w:lineRule="exact" w:before="8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将上台成亲的白蛇/许仙永远囚禁。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将道具红绸给玩家。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“拿好这根红绸，等到拜堂时，你只需在两名玩家上台后，说出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．等等，</w:t>
      </w:r>
    </w:p>
    <w:p>
      <w:pPr>
        <w:widowControl w:val="0"/>
        <w:spacing w:line="260" w:lineRule="exact" w:before="85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我不同意并用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这根红绸将你的爱人困住，在喜娘的配合下完成拜堂，则视为</w:t>
      </w:r>
    </w:p>
    <w:p>
      <w:pPr>
        <w:widowControl w:val="0"/>
        <w:spacing w:line="260" w:lineRule="exact" w:before="8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你任务成功。 "</w:t>
      </w:r>
    </w:p>
    <w:p>
      <w:pPr>
        <w:widowControl w:val="0"/>
        <w:spacing w:line="260" w:lineRule="exact" w:before="8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并带玩家去更换喜服，来到幕后等待。</w:t>
      </w:r>
    </w:p>
    <w:p>
      <w:pPr>
        <w:widowControl w:val="0"/>
        <w:spacing w:line="220" w:lineRule="exact" w:before="89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第31页，共182页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299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关卡3一．一买伞、借伞〗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规则：要下雨时，至少应有一位许仙玩家买伞，至少有一位白蛇玩家不买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伞，下雨前，至少应有一位白蛇玩家向许仙玩家借伞，否则通关失败，所有人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都会死。</w:t>
      </w:r>
    </w:p>
    <w:p>
      <w:pPr>
        <w:widowControl w:val="0"/>
        <w:spacing w:line="220" w:lineRule="exact" w:before="58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规则解释：在白蛇传的故事中下雨时白蛇向许仙借伞，由此定情，因此至  少应有一位许仙玩家必须买伞，至少有一位白蛇玩家没有伞，由此白蛇才能向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许仙借伞。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场景和道具布置．本关卡由十九扮演卖伞的商贩，需准备4把道具伞。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“要下雨了，要下雨了，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十九出场，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手边摆着伞桶说、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啊，要不要买伞啊． ，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公子小姐要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不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要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买伞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．待上句话重复五到六次后，若玩家都未买伞，则播放[白蛇副本提示一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玩家死亡〗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 （玩家违反游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戏规则，全员死亡）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音频播放完毕后[切换BGM:打雷声〗重新开灯，重复买伞桥段，直到</w:t>
      </w:r>
    </w:p>
    <w:p>
      <w:pPr>
        <w:widowControl w:val="0"/>
        <w:spacing w:line="220" w:lineRule="exact" w:before="58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最终达到[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至少一个白蛇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不买伞，至少一个许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仙买伞〗的必要条件。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@若是玩家买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走了所有的伞，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十九（发疯状态） 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“伞、伞呢？没有伞了，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没有伞了，下雨了！没有伞！ ！ ！完了，全完了一一我活不了”十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九尖叫掏弹簧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刀，播放[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白蛇副本提示一玩家死亡〗 （玩家违反游戏规则，全员死亡）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你们也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别想活！ ！ ”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音频播放完毕后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[切换BGM:打雷声〗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重新开灯，重复买伞桥段，直到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最终达到[至少一个白蛇不买伞，至少一个许仙买伞〗的必要条件。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达到必要条件时，播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放[白蛇副本规则3一不买伞会死〗 （恭喜玩家破解白蛇副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本规则三，不买伞会死）进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人下一个环节一一一借伞。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此时无论十九手里还有多少伞，都要收到怀里，表示不会再把伞提供给玩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家，同时十九从舞台上走下来：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“天阴的更厉害了，马上就要下雨了一一没有伞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的快去借吧。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”切换BGM:打雷下雨的声音]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同时灯光调暗。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待上句话重复两到三次后，十九：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 xml:space="preserve"> “打雷了，下雨了，公子现在有伞吗？有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伞快快借给她，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待上句话重复两到三次后，十九伸手，作出感受到雨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滴的动作．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“下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雨了，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我要回家了。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十九退场，立刻去拿装了水的纸杯/碗。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．若此时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没有白蛇玩家向许仙借伞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，则播放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〖白蛇副本提示一玩家死亡]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（玩家违反游戏规则，全员死亡）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播放完毕后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切换BGM:打雷下雨的声音〗重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新开灯，重复借伞桥段，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直到达成[至少有一位白蛇向一位许仙借伞〗的必要条件，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播放[白蛇副本规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则4一不借伞会死〗 （恭喜玩家破解白蛇副本规则四，不借伞会死）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进入下一个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环节。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十九再次登场拿出水杯/碗开始对玩家轻轻洒水（不可对玩家的脸部洒水）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“下雨了，下雨了，好大的雨，大家快去躲雨啊！那边好像有户人家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挂着红灯笼，咱们去那儿避一下吧！ "</w:t>
      </w:r>
    </w:p>
    <w:p>
      <w:pPr>
        <w:widowControl w:val="0"/>
        <w:spacing w:line="220" w:lineRule="exact" w:before="50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第33页，共182页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〖关卡4一一雄黄酒〗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规则：许仙必须喝下雄黄酒，白蛇不能喝雄黄酒，否则通关失败，所有人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都会死。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规则解释：端午节喝雄黄酒是人间的习俗，因此许仙玩家必须喝，雄黄对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白蛇不利，所以白蛇玩家不能喝。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场景和道具布置：本关卡由沈书华扮演酿酒人，需准备5杯雄黄酒。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开幕，沈书华身穿黑袍端着五杯黄色饮料站在幕后，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待开幕后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午，我看两位行色匆匆，身粘雨露，不妨喝杯酒暖暖身子。 "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若是玩家没有反应，则一直重复：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“喝杯酒暖暖身子吧。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“今日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端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．若此时白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蛇喝了酒，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播放《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白蛇副本提示一玩家死亡〗 （玩家违反游戏规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则，全员死亡）沈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书华掏出刀尖叫：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蛇！ ！有蛇！ ！ ！妖怪来了，杀了妖怪！ ”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关灯播放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切换BGM:打雷下雨的声音〗重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新开灯，重复喝酒桥段，直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到达到[许仙全喝，白蛇全不喝〗的条件。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@若此时许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仙没喝酒，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白蛇副本提示一玩家死亡〗 （玩家违反游戏规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则，全员死亡）沈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书华切换发疯状态：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“你为什么不喝？ ？你是不是妖怪！说！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你是不是妖怪！ ！ ！ ”</w:t>
      </w:r>
    </w:p>
    <w:p>
      <w:pPr>
        <w:widowControl w:val="0"/>
        <w:spacing w:line="220" w:lineRule="exact" w:before="68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关灯，音频播放完毕后，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切换BGM:打雷下雨的声音〗重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新开灯，重复</w:t>
      </w:r>
    </w:p>
    <w:p>
      <w:pPr>
        <w:widowControl w:val="0"/>
        <w:spacing w:line="260" w:lineRule="exact" w:before="21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喝酒桥段，直到达到[许仙全喝，白蛇全不喝〗的条件。</w:t>
      </w:r>
    </w:p>
    <w:p>
      <w:pPr>
        <w:widowControl w:val="0"/>
        <w:spacing w:line="260" w:lineRule="exact" w:before="21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白蛇副本规则5一不喝酒会死〗 （恭喜玩家破解白蛇副本规则五，不喝酒</w:t>
      </w:r>
    </w:p>
    <w:p>
      <w:pPr>
        <w:widowControl w:val="0"/>
        <w:spacing w:line="260" w:lineRule="exact" w:before="215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会死）</w:t>
      </w:r>
    </w:p>
    <w:p>
      <w:pPr>
        <w:widowControl w:val="0"/>
        <w:spacing w:line="260" w:lineRule="exact" w:before="21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待许仙玩家都喝下酒后，沈书华脱下黑袍，身穿媒婆服说： “各位今天来的</w:t>
      </w:r>
    </w:p>
    <w:p>
      <w:pPr>
        <w:widowControl w:val="0"/>
        <w:spacing w:line="260" w:lineRule="exact" w:before="21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还真是巧，今天主家正在办婚礼，只是现在还没有新人，各位不妨进来看看</w:t>
      </w:r>
    </w:p>
    <w:p>
      <w:pPr>
        <w:widowControl w:val="0"/>
        <w:spacing w:line="220" w:lineRule="exact" w:before="219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第35页，共182页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〖关卡5一．一拜堂〗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场景和道具布置：本关卡由沈书华扮演媒人，由BOSS玩家扮演证婚人，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需准备两套喜服。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(BGM:百鬼雾林〗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沈书华（微微癫狂，语调略带诱惑）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“这场婚礼，喜服有了，红绸有了，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证婚人有了，怎么能没有新人呢？二位新人呢？两个人结婚才能获得幸福啊！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大家怎么都不想获得幸福呢？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沈书华跑到玩家中，向玩家询问：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“你是新人吗？你是新人吗？你想获得幸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礻島口马？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等待玩家作出决定，谁来上台结婚。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待两位玩家上台，沈书华：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“好孩子！来，我们拜天地！一拜天地！二拜高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堂！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（癫狂按头强制拜堂）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开幕布， BOSS玩家手持红绸登场。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上台玩家与BOSS玩家身份不同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（拜堂的两人中有一位可以和BOSS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配对）一一一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达成BOSS胜利结局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“夫妻对拜！送入洞房！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过程中BOSS玩家应说出：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等等，我不同意！ ' 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同时沈书华辅助玩家脱下黑袍，告知BOSS哪位是TA的爱人，并协助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BOSS囚禁爱人（若BOSS是白蛇，应囚禁拜堂中的许仙，若BOSS是许仙，应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囚禁拜堂中的白蛇） 。</w:t>
      </w:r>
    </w:p>
    <w:p>
      <w:pPr>
        <w:widowControl w:val="0"/>
        <w:spacing w:line="235" w:lineRule="exact" w:before="57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待BOSS用红绸囚禁爱人之后，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沈书华继续喊．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妻对拜！礼成！ ”协助BOS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S完成拜堂。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一拜天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地！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拜高堂！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夫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播放[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白蛇副本BOSS胜利结局] 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恭喜BOSS获得胜利，永生永世囚禁你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爱人）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@若上台玩家与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BOSS玩家身份相同（拜堂的两人都无法和BOSS配对）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一一一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达成玩家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胜利结局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等BOS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S玩家说出“等等，我不同意！ ' ，时，沈书华应掏刀阻止BOSS 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“不同意？我看今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天谁敢不同意！给我夫妻对拜！给我送入洞房！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给我</w:t>
      </w:r>
      <w:r>
        <w:rPr>
          <w:rFonts w:ascii="宋体" w:hAnsi="宋体" w:eastAsia="宋体"/>
          <w:b w:val="0"/>
          <w:i w:val="0"/>
          <w:color w:val="0070C0"/>
          <w:sz w:val="17"/>
          <w:u w:val="none"/>
        </w:rPr>
        <w:t>幸福！ "并协助玩家完成拜堂。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播放[</w:t>
      </w:r>
      <w:r>
        <w:rPr>
          <w:rFonts w:ascii="宋体" w:hAnsi="宋体" w:eastAsia="宋体"/>
          <w:b w:val="0"/>
          <w:i w:val="0"/>
          <w:color w:val="0070C0"/>
          <w:sz w:val="17"/>
          <w:u w:val="none"/>
        </w:rPr>
        <w:t>白蛇副本玩家胜利结局〗 （恭喜玩家获得胜利，白蛇与许仙获得了最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终的幸福）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 GM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笼中鸟〗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(boss胜利〗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姐姐： “好精彩的结局！看来我们的BOSS获得了胜利，将爱人囚禁在手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中，让你成为她的一人之物！恭喜玩家xxx获得系统的特殊道具卡一张。这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个神奇的道具可以操纵时间，在接下来的游戏过程中，你可以随时使用，但是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在某些特殊时刻不能使用，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界，回忆往事吧。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由我进行判定。现在，诸位请随我一起进入书中世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将一张[时间倒流道具卡〗发放给BOSS玩家。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若[玩家胜利〗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姐对着boss ，伸出一根手指，作出“你不行”的手势，露出不屑的表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情： “哎呀，这么简单的游戏竟然都输了，真对你接下来的处境担忧啊、也罢，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恭喜各位玩家了，你们获得了游戏的胜利，这是奖励。 ”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将两张[时间倒流道具卡〗发放给玩家阵营中上台的两人。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“这个神奇的道具可以操纵时间，在接下来的游戏过程中，你可以随时使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用，但是在某些特殊时刻不能使用，由我进行判定。现在，诸位请随我一起进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入书中世界，回忆往事吧。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带玩家回到主房间。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〖时间倒流道具卡〗有两个作用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l.在欢乐环节，增加喜剧效果，当玩家使用此卡时，请NPC重复演绎之前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的场景。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．在玩家进行命运选择时，使用此卡可以更改之前的选择。每张卡只能使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用一次，可转赠他人。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在游戏过程中，无需提醒玩家使用，每张卡可随时使用，由当幕NPC进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行判定。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但切记在第七幕沈书华演绎时禁止使用！ ！ ！是不可打乱演绎节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奏，二是当时是特殊时刻，姐姐身为BOSS不可能让时光倒流。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随后发放人物剧本一本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读本BGM:笼中鸟〗</w:t>
      </w:r>
    </w:p>
    <w:p>
      <w:pPr>
        <w:widowControl w:val="0"/>
        <w:spacing w:line="260" w:lineRule="exact" w:before="155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“在游戏开始前，我再次提醒大家，接下来请好好感受这名为《青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白》的故事，按照你们的心意，在故事中作出选择，我很期待这次你们会写下</w:t>
      </w:r>
    </w:p>
    <w:p>
      <w:pPr>
        <w:widowControl w:val="0"/>
        <w:spacing w:line="260" w:lineRule="exact" w:before="15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怎样的结局。</w:t>
      </w:r>
    </w:p>
    <w:p>
      <w:pPr>
        <w:widowControl w:val="0"/>
        <w:spacing w:line="220" w:lineRule="exact" w:before="159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第39页，共182页</w:t>
      </w:r>
    </w:p>
    <w:p>
      <w:r>
        <w:br w:type="page"/>
      </w:r>
    </w:p>
    <w:p>
      <w:pPr>
        <w:widowControl w:val="0"/>
        <w:spacing w:line="339" w:lineRule="exact" w:before="160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1"/>
          <w:u w:val="none"/>
        </w:rPr>
        <w:t>书中世界</w:t>
      </w:r>
    </w:p>
    <w:p>
      <w:pPr>
        <w:widowControl w:val="0"/>
        <w:spacing w:line="301" w:lineRule="exact" w:before="50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本幕N PC ：沈书华+十九</w:t>
      </w:r>
    </w:p>
    <w:p>
      <w:pPr>
        <w:widowControl w:val="0"/>
        <w:spacing w:line="252" w:lineRule="exact" w:before="555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本幕道具：相亲线索卡× 6 ； 2两个红头绳／小红花发夹； 3 ，护身符； 4 ，长命</w:t>
      </w:r>
    </w:p>
    <w:p>
      <w:pPr>
        <w:widowControl w:val="0"/>
        <w:spacing w:line="220" w:lineRule="exact" w:before="58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锁； 5 ．媒婆痣； 6 ．婆婆发夹； 7 ．按钮X3 （放在女玩家的桌上） ； 8 ．放交易需求的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木盒， 9泻交易用的臼纸× 4 ； 10 ，笔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所有玩家阅读完毕后</w:t>
      </w:r>
    </w:p>
    <w:p>
      <w:pPr>
        <w:widowControl w:val="0"/>
        <w:spacing w:line="260" w:lineRule="exact" w:before="548" w:after="0"/>
        <w:ind w:left="1753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l.播放〖第一幕系统进度条提示刂（恭喜玩家白'冷、苏无度、沈青、阿喜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、苏无恙个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人任务完成度+ 5 ％ ） ，提醒玩家滑动手中的进度条道具。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2 ．老年状态戴着假发的沈书华牵着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没有灵魂的木头人状态十九出场[流程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BGM:恶作剧]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（当房间内出现红光的时候，代表姐姐上身〕</w:t>
      </w:r>
    </w:p>
    <w:p>
      <w:pPr>
        <w:widowControl w:val="0"/>
        <w:spacing w:line="260" w:lineRule="exact" w:before="5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注意． ．因十九原为无启民阿尘，是阿喜最好的朋友，曾答应阿喜站在离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她最近的地方给她勇气，所以仅剩一丝本能的NPC十九应站在阿喜身边，尽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量靠近，后续流程中也是，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只要在场上且不被上身时就尽量靠近阿喜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@如果阿喜和十九说话互动，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十九不可以直接与阿喜对话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。时刻谨记自己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是无意识状态，行动纯靠本能，可以有眼神上的互动，但不允许对话（重要） ，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因为十九在这一段说话一定是不符合逻辑的，也不可往恋陪方向演绎，或有任</w:t>
      </w:r>
    </w:p>
    <w:p>
      <w:pPr>
        <w:widowControl w:val="0"/>
        <w:spacing w:line="260" w:lineRule="exact" w:before="5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何擦边暧昧举动。</w:t>
      </w:r>
    </w:p>
    <w:p>
      <w:pPr>
        <w:widowControl w:val="0"/>
        <w:spacing w:line="220" w:lineRule="exact" w:before="58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沈书华通过说媒小游戏让玩家进行自我介绍：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“欢迎大家来到我们的当铺，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所谓万物有价，来去公平，我们这间当铺的老板可是不一般，只有你想不到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的，没有他办不到的，一切有形之物与无形之物皆可典当交易、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“我呢，叫沈书华，别看我现在只是这当铺的一个伙计，想当年我可是巫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山第一美人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（沈书华翘兰花指摆出一个娇羞的动作，这时十九上前推沈书华一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把）媒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人！第一媒人行了吧！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（沈书华拿出媒婆痣道具贴在脸上）真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是的！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十九推完沈书华后，以无意识的本能状态走向阿喜和魏玉卿中间的位置站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定，直到阿喜或沈书华让十九坐下。坐下后需保持安静的无意识状态，如有意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外发生，有任何流程外动作都请缓慢进行。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“各位客官别介意，要是大家没什么想典当的，老婆子也可以给大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家说媒相亲啊、别不好意思啊，作为一个合格的媒人，老婆子我可是熟知各位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的家庭背景、财政情况和思想品性，来，我现在就把我收集的资料发给你们看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发放玩家相亲资料卡* 6 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“作为曾经的巫山第一媒人，老婆子我撮合了那么多神仙眷侣，靠的就是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诚信和真心，当然，还有一点说话的艺术、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“所谓人无完人，金无足赤，是人都有缺点，这很正常，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第41页，共182页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大家应该有一颗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包容之心，还有一句话叫情人眼里出西施，有时候别人看起来是缺点，可对伴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侣来说却是优点也说不定。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“来，都别害羞，好好介绍介绍自己，争取找到你的那个TA ，我有预感，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要是找对了人会有好事发生、 "</w:t>
      </w:r>
    </w:p>
    <w:p>
      <w:pPr>
        <w:widowControl w:val="0"/>
        <w:spacing w:line="260" w:lineRule="exact" w:before="466" w:after="0"/>
        <w:ind w:left="24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“咱们三位公子先来介绍一下自己叫什么名字吧，全方位的展示一下自己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的魅力，然后再让姑娘们说说自己的情况，最后大家自由选择。 "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“在公子们介绍之前，先跟姑娘们介绍一下，在姑娘们身边都有一个物件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[拿起玩家的按钮〗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它具体的作用，我也不知道、不过，在公子们介绍的过程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中，想按就按”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[按下按钮作为示范〗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随机指定一位晃玩家：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“小伙子，看你长得这么水灵，就从你开始吧！ ”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关灯，可开玩家对应射灯，如没有射灯，开灯再关灯即可切换B GM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非诚勿扰去头〗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随后请玩家各自介绍身份姓名，每一位晃玩家开始时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重播(BGM.非诚勿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扰去头l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,女玩家介绍时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切换BGM:爱你l,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引导玩家以搞笑夸张和“睁眼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说瞎话”的方式介绍自己的优缺点。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此时如果没有人按按钮，十九可以拿起阿喜面前的按钮，在其余玩家说谎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时面无表情机械的重复按按钮，制造喜剧效果。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互选时每位玩家都可以选择任意玩家，也可以一个都不选，但不能多选。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在玩家介绍过程中，沈书华需要适时互动捧哏，炒热气氛，若玩家将缺点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说出，也需要想办法给美化成优点，点到为止，不宜过长！</w:t>
      </w:r>
    </w:p>
    <w:p>
      <w:pPr>
        <w:widowControl w:val="0"/>
        <w:spacing w:line="220" w:lineRule="exact" w:before="50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最后匹配结果中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．魏玉卿白怜互选，个人任务完成度+ 5 ％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[第一幕系统进度条提示2一魏白互选〗 （恭喜玩家魏玉卿、白怜个人任务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完成度+ 5 ％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@苏无度沈青互选，个人任务完成度+ 5 ％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第一幕系统进度条提示3一苏沈互选〗 （恭喜玩家苏无度、沈青个人任务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完成度+ 5 ％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0苏无恙阿喜互选，苏无恙个人任务完成度+ 5 ％ ，阿喜个人任务完成度．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[第一幕系统进度条提示4一苏喜互选〗 （恭喜玩家苏无恙个人任务完成度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+ 5 ％ ，玩家阿喜个人任务完成度一5 ％ ）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9"/>
          <w:u w:val="none"/>
        </w:rPr>
        <w:t>O如果在场玩家都没有互选成功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9"/>
          <w:u w:val="none"/>
        </w:rPr>
        <w:t>[第一幕系统提示音5一无人互选〗 （检测到玩家没有牵手成功，偏离原剧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情， NPC沈书华，获得严重警告一次，即将获得巫山最差媒人称号。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其他情况无奖励也无惩罚。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互选成功时一一沈书华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分啊！恭喜恭喜！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互选失败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时一一沈书华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“真是有缘千里一线牵，看来两位是前世注定的缘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三条腿的蛤蟆难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找，两条腿的人还不多了去了，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放心，老婆子还知道不少青年才俊、名门淑女，一定为大家解决个人问题！ "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第43页，共182页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所有玩家选择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完毕后，沈书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华．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几对说几单）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“太好了！今日又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成*单！ " （根据场上成了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[切红光l,切换BGM:黑色探戈〗  姐姐上身十九，翻开相亲卡，把真相念出来告诉所有玩家，并吐槽所有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人，把相亲卡上的搞笑点+玩家说谎的方式，通过姐姐吐槽的方式给揭露出来。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参考话术．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十九（姐姐版）起身转向阿喜蹲下抚摸阿喜的脸：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“哎呀、好完美的脸，我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是该叫你弟弟，还是妹妹，还是弟妹啊？毕竟，你不男不女。原来，双重刺激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是这个意思啊、也不知道这么漂亮的脸蛋会便宜了谁、 '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十九（姐姐版） [看向资料卡突然故作惊讶的捂住嘴〗 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“原来你没读过书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啊，刚刚说的那么好听，单纯，我看你就是蠢而已、难怪被骗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了吧、 ' [轻笑〗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十九（姐姐版）妖娆的转向魏玉卿： “你呢，我看看[拿起资料卡〗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天呐！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你在外面有三个对象啊、还说你爱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这个世界，要给所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有人一个家。别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装了妹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妹，我看你是个时间管理大师，想给全天下男人一个家吧？可是一一妹妹，你短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命呀？找这么多对象，有命享吗？ [轻笑〗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十九（姐姐版）走到白忄令的身边，蹲在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白怜身边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料卡〗 [故作惊讶，浮夸的看向众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人〗杀过不少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人吧？  “你呢？我看看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[拿起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[看向资料卡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突然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故作惊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讶的捂住嘴〗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原来一一你离过九次婚啊！那你前九个对象呢？ 〖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故作浮夸的倒吸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一口凉气〗好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可怕，不会都被你杀掉分尸了吧？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[顺势看向魏玉卿〗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那你刚刚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还选了白忄令、哦、正好，你短命，死之前让白忄令亲手杀了你，让白忄令也满足一下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自己杀人欲、你俩还真是般配呢、 '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[轻笑〗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十九（姐姐版）欢快的走到沈青身边，蹲下：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“你呢？我看看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[看向资料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卡〗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说的那么好听，对老人很好，原来你啃老呀、难怪要选择苏无度呢、她长得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漂亮又有钱有权，我要是你，我也选她、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[看向资料卡突然故作惊讶的捂住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嘴〗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和前女友纠缠不清呀？这么心软呢？不过要是被小无度知道了，你这碗软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饭还吃得成吗？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[轻笑〗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十九（姐姐版）转身走到苏无度身边，单手撑在苏无度的膝盖上：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“你呢？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我看看[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看向资料卡故作惊讶〗原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来、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[一边环顾四周一边说丿卦〗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你家暴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啊！那正好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[顺势看向沈青，抬手轻指一下沈青〗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他喜欢被人打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[转头看向苏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无度，抬手轻指一下苏无度〗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你喜欢打人，一个下贱，一个犯贱，你俩还真是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天生一对儿呀、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[捂嘴轻笑〗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十九（姐姐版） [看向资料卡突然故作惊讶的捂住嘴〗 '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“原来你有八个弟弟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啊、这些弟弟究竟有没有血缘关系呀？沈青不会是你的第九个弟弟吧、诶、你有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这么多弟弟，怎么不知道分几个给你的好姐妹，带她一起玩呀？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[转头轻指魏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玉卿轻笑〗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十九（姐姐版）妖娆的走到苏无恙身边蹲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下： “那一一你呢？ 〖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看向资料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卡〗嘁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，刚刚说什么内向文静，原来、 、你、虚、呀、 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[抚摸苏无恙的脸〗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是哪</w:t>
      </w:r>
    </w:p>
    <w:p>
      <w:pPr>
        <w:widowControl w:val="0"/>
        <w:spacing w:line="220" w:lineRule="exact" w:before="81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里虚呀？ 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[手指下滑〗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是身体虚吗？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[手指慢慢滑到胸口〗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是心里有鬼，心虚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吗？还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是一一”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〖视线点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到为止的往下看，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捂嘴轻笑〗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注意：如果苏无恙和十九是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异性，手指不可以触碰玩家胸口，最大程度只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能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碰一碰脸。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十九（姐姐版） [看向资料卡突然故作惊讶的捂住嘴〗 ： “原来一一你是诈骗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犯呀？难怪刚刚想选阿喜呢？是想骗她扣分吗？你真够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坏的、 ！ [手指轻点一下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苏无恙的额头〗但一一姐姐我，愿、意、被、你、骗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。 ' ，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十九（姐姐版）起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身．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身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边。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们</w:t>
      </w:r>
    </w:p>
    <w:p>
      <w:pPr>
        <w:widowControl w:val="0"/>
        <w:spacing w:line="260" w:lineRule="exact" w:before="77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突然下线，要戛然而止的感觉。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走，</w:t>
      </w:r>
    </w:p>
    <w:p>
      <w:pPr>
        <w:widowControl w:val="0"/>
        <w:spacing w:line="220" w:lineRule="exact" w:before="81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吐槽完切回正常的灯， NPC恢复正常。当十九恢复正常后可以回到阿喜的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注意小游戏结束后，沈书华可将沈青和苏无度的一张相亲资料卡牌拿</w:t>
      </w:r>
    </w:p>
    <w:p>
      <w:pPr>
        <w:widowControl w:val="0"/>
        <w:spacing w:line="260" w:lineRule="exact" w:before="77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留待沉浸演绎使用。</w:t>
      </w:r>
    </w:p>
    <w:p>
      <w:pPr>
        <w:widowControl w:val="0"/>
        <w:spacing w:line="220" w:lineRule="exact" w:before="81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．沈书华介绍十九的玩法并举例。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“我看大家彼此之间也熟悉了，不如，唉，看着我记性，忘了小十九了！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走到十九身边把袍拉到中间：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“这孩子叫十九，也是这当铺的伙计，不过他脑子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有点问题，从前的事儿啊都忘了，就剩下一点本能。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说到此处十九再次表现出想要往阿喜身边走的样子，沈书华拉住袍：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“唉，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别跑别跑。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[开玩笑的语气〗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别想坐下，我站着，你也别想坐！虽然十九看起来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傻傻的，不过我最近发现这孩子有一个妙用，要是你想见什么人，只要你把那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个人的一样贴身之物放到十九身上，那个人的魂儿就能上十九的身，跟你见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面，就像刚才那样，不信我施法给你们看！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注意、展示十九用法这里是欢乐搞笑的氛围，所以十九的台词语调都要往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搞怪了去说，但重点是展示十九的用法。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说完掏出两个红头绳，给十九扎两个小辫子，扎完后沈书华装模作样的摆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出一个施法的动作，口中念叨：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“嘛咪嘛咪哄，变！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十九立刻扮演沈书华的妹妹沈书立，深情转身，握住沈书华的双手，当沈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书华叫袍妹妹时，回应她姐姐。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十九跺脚：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“姐姐！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沈书华跺脚：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“书立！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注意、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以上对话最多可重复三遍，声音一次比一次大。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十九需演绎出一个十三岁小女孩的状态，挽着沈书华的胳膊或者“小鸟依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人”的靠在沈书华怀里：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“姐姐、他们都是谁呀？我想吃你做的糕点了，我们快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回家好不好！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说完后，可拉着沈书华跑到玩家区。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沈书华有一瞬间的分不清现实，气喘吁吁、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书立呀，你乖，姐姐马上带你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回家！不一一不对，你不是书立！ （把头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上的东西摘下来）你是我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的阿福！ ' 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这里十九在沈书华说话时需给出反应，一来一回。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例：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好呀！我们回家！ " 、 “姐姐你在说什么呢？我就是书立呀！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当沈书华把东西摘下来后，十九就立刻下线，戛然而止。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随后沈书华拿出一个护身符和一个长命锁，护身符代表沈阿福，给十九戴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上后：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妈！妈！ 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”一边喊妈一边抱着沈书华的腿夸张的跪下来。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“我不要喝药了，药药太苦了，呕！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（夸张的yue一下）我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要吃糖！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阿福乖，只有喝了药病才能好，听话。不对，你不是阿福！你是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我的铮铮啊！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说完立刻摘下东西。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这里十九在沈书华说话时需给出反应，一来一回。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例：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那你要给我加好多好多糖！ " 、 “妈你在说什么呢？我就是阿福呀！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当沈书华把东西摘下来后，十九就立刻下线，戛然而止。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长命锁代表宁铮铮，给十九戴上后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，声音嗲嗲的说：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啊、 、铮铮好害怕啊、 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“奶、奶、 、啊！好多人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说完十九立刻拖着沈书华往舞台走，此时沈书华全身呈僵硬笔直状态被拖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沈书华气喘吁吁： “你慢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点！ ！我的老腰诶！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十九立刻回头担心的看着沈书华： “奶奶！你怎么样了！你没事吧！没事的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话，咱就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快回家吧！家里的鸡还等着喂呢！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沈书华无语： “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哎呀！十九，我都快直了！不论你是谁，从十九身上下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来！ "说完立刻摘下东西。  这里十九在沈书华说话时需给出反应，一来一回。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例：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奶，你在说什么呢？我就是铮铮呀！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当沈书华把东西摘下来后，十九就立刻下线，戛然而止。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三位亲人扮演完毕后，沈书华可将头上假发或者大红花取下放在十九头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顶， “突发奇想”试试这样会有什么效果．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“诶，那要是这样会变成谁呢？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结果十九无法识别，直接死机， NPC需演绎出识别错误，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“妈、奶、姐、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妈、奶姐、啊、药病吗，救、命，阿、喜"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手伸过去向阿喜求救，认知混乱的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搞笑状态。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此处演绎无需大量对话，只需简单快速切换身份，示范十九的使用方法，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第49页，共182页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并制造搞笑效果即可。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沈书华气喘吁吁：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“大家学会了吗？学会了就好，我相信你们都有自己思念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的亲朋好友，大家要是找到了他们的贴身之物，随时可以来找十九玩儿、 '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此时若玩家想玩十九，自发性给到十九任意物品，十九可视情况自行发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挥，如果十九不知如何操作可以假装死机：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啊、啊、救、命，啊、阿、喜、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”手伸过去向阿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喜求救，认知混乱的搞笑状态，且需注意控制时长，不要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超过十分钟。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“也欢迎大家照顾我们当铺的生意，大家日后要是有什么想要的东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西写在这纸上，放到盒子里就可以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[指向提前准备好的盒子与纸笔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l,好了，时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间不早了，大家早些休息吧，老婆子我也回了。走，十九！ ”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随后沈书华牵着十九退场。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注意．离场时十九需表现出不愿意离开的样子，眼睛盯着阿喜，依旧想要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回到阿喜身边，拉扯两三次后退场，不宜停留重复过多，点到为止。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请玩家回忆第二幕内容，随后沈书华牵着十九退场。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读本BGM.凋零〗</w:t>
      </w:r>
    </w:p>
    <w:p>
      <w:pPr>
        <w:widowControl w:val="0"/>
        <w:spacing w:line="220" w:lineRule="exact" w:before="81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第50页，共182页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本幕N PC ：沈书华+十九+姐姐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本幕主房间道具： l.纸笔； 2 ．长吸管； 3 ．苦海保洁X6; 4 ．魏冷风的玉佩； 6 ．闻松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声的帷帽； 7 ．荆芥的发带； 8渔缸； 9 ．脚蹼； 10 ，沈青的鳞片； 1 1.狗毛； 12 ．阿</w:t>
      </w:r>
    </w:p>
    <w:p>
      <w:pPr>
        <w:widowControl w:val="0"/>
        <w:spacing w:line="252" w:lineRule="exact" w:before="60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喜的心声线索卡； ] 3 ，小镜子； 14 ．装发丝的紫色香囊；巧，沈青&amp;白怜长生小剧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场× 2 ； 16 ．魏玉卿提示卡；</w:t>
      </w:r>
    </w:p>
    <w:p>
      <w:pPr>
        <w:widowControl w:val="0"/>
        <w:spacing w:line="224" w:lineRule="exact" w:before="630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0"/>
          <w:u w:val="none"/>
        </w:rPr>
        <w:t>本幕主房间消耗道具： l.婚书； 2 ．化形丹〈麦丽素） ； 3 ．神秘药水〈饮料） ； 4 ．小</w:t>
      </w:r>
    </w:p>
    <w:p>
      <w:pPr>
        <w:widowControl w:val="0"/>
        <w:spacing w:line="252" w:lineRule="exact" w:before="60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鱼干× 6 ； 5 ．不同口味的沈书华牌苦海水X6; 6 ．魏玉卿投喂臼怜小零食× 1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本幕阿金小黑屋道具： l.金色锁链&amp;锁； 2 ，阿喜唤醒仪式线索卡]</w:t>
      </w:r>
    </w:p>
    <w:p>
      <w:pPr>
        <w:widowControl w:val="0"/>
        <w:spacing w:line="252" w:lineRule="exact" w:before="60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本幕姐姐小黑屋道具： l.花瓣； 2 ．蜡烛； 3 ．梳妆镜； 4 ．苏无恙表臼线索卡</w:t>
      </w:r>
    </w:p>
    <w:p>
      <w:pPr>
        <w:widowControl w:val="0"/>
        <w:spacing w:line="340" w:lineRule="exact" w:before="51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32"/>
          <w:highlight w:val="yellow"/>
          <w:u w:val="none"/>
        </w:rPr>
        <w:t>本幕需确保已提前将魏玉卿的提示卡夹在本里。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本幕流程以当铺交易的形式分享并演绎故事剧情。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所有玩家回忆完毕后都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将写下自己的交易需求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（阿喜因为信仰不同不用写）放入盒子，请沈书华找出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沈青的纸条，把“希望苏无度离沈青远点”改成“希望苏无度离沈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青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近点等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并提前找出苏无恙的交易需求放在身上，留到最后分享。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注：因为沈书华的疯癫和记忆错乱人设，在所有流程中她都可以灵活调整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自己的形象，自由的在姐姐、母亲和婆婆的角色中切换， NPC演绎时需表现出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这一点，同时可以有一些记忆模糊、前言不搭后语、反应迟钝、胡言乱语的状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第51页，共182页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态。但需注意分寸，不要过分羞辱十九，也不要称呼阿喜玩家为“姑娘” ，尊重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无启民无性别，且本阶段阿喜对自己没有某一性别认同的设定。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本幕十九可能扮演的角色：魏冷风、闻松声、荆芥、长生、小镜子、姐姐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注：十九在扮演过程中需将每个角色作出区分，如魏冷风的霸气阴郁，闻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松声的清冷社恐，荆芥的潇洒不羁，长生的胆小如鼠，小镜子的痴情守护。</w:t>
      </w:r>
    </w:p>
    <w:p>
      <w:pPr>
        <w:widowControl w:val="0"/>
        <w:spacing w:line="340" w:lineRule="exact" w:before="62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] ·玩家心建与私聊互动，详情见心建手册。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．魏玉卿、白怜&amp;十九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@收藏家&amp;姐姐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O阿喜&amp;阿金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@沈青&amp;姐姐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6苏无度&amp;姐姐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．所有玩家阅读完毕并私聊完回归后，播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放[第二幕系统进度条提示刂（恭喜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 xml:space="preserve">玩家白'冷、苏无度、沈青、阿喜、苏无恙个人任务完成度+ 5 ％ ）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，提醒玩家滑动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手中的进度条道具。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切换(BGM:厨房的吃货〗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．清醒状态戴着“苦海保洁”红袖章，穿着脚蹼，拿着超长吸管，肩挎垃圾袋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（当铺百宝袋，装本幕道具和沈青的鱼鳞） ，头戴鱼缸的沈书华出场。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十九跟在沈书华身后，傀儡状态进场。十九进场后，就往阿喜和魏玉卿中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间的椅子走，傀儡状态站定。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注意、在流程中，如果阿喜与十九进行互动，十九不可说话，依旧给的是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眼神戏。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因为十九此阶段需要扮演很多角色，在阿喜的眼中，十九是袍失去心脏，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失去意识的最好的朋友阿尘，在不断的被所有人玩弄上身操控，甚至扮演了</w:t>
      </w:r>
    </w:p>
    <w:p>
      <w:pPr>
        <w:widowControl w:val="0"/>
        <w:spacing w:line="339" w:lineRule="exact" w:before="514" w:after="0"/>
        <w:ind w:left="2441" w:right="0"/>
      </w:pPr>
      <w:r>
        <w:rPr>
          <w:rFonts w:ascii="宋体" w:hAnsi="宋体" w:eastAsia="宋体"/>
          <w:b w:val="0"/>
          <w:i w:val="0"/>
          <w:color w:val="C00000"/>
          <w:sz w:val="31"/>
          <w:u w:val="none"/>
        </w:rPr>
        <w:t>狗。所以阿喜一定是心疼自己的好朋友阿尘（十九）的。</w:t>
      </w:r>
    </w:p>
    <w:p>
      <w:pPr>
        <w:widowControl w:val="0"/>
        <w:spacing w:line="260" w:lineRule="exact" w:before="593" w:after="0"/>
        <w:ind w:left="3726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《重要〗基于阿喜心疼阿尘的前提下，这里如何刀阿喜，可参考：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．坐下后，趋于身体本能，十九可以在阿喜有特殊需求或行动不便时照顾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玩家，如玩家比较热时可以拿出一把破破烂烂的小扇子，给阿喜慢慢的扇扇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风，但需注意演出这些举动是出于本能。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@每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一次沈书华拉十九上台被上身时，十九都有轻微的不愿离开座位的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状态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，有种被强迫的感觉，但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不要太激烈，会引起其他人反感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。其次十九在不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愿意离开座位的时候可以脸稍微转向阿喜一点，看向阿喜，一脸不情愿的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微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表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情就行。阿喜就会明白，你不愿意做这些事，但是在被逼迫。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O当沈书华问阿喜想不想见金瞳狼王时，十九不需要沈书华拉扯，而是自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发主动的站起身来，沈书华同时进行配合： 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“哎哟，怎么自己就站起来了？ ”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@在长生上完十九的身后，十九回到座位上就可以开始酝酿情绪了。在下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一次小镜子上身时，转过脸对向阿喜时，最好能够面无表情的流下眼泪是最好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的，如果哭不出来，就眼眶红红的皱着眉就行，能够极大程度的让阿喜心疼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当这一幕流程结束后，沈书华拉着十九离场时，十九不愿意离开，眼睛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盯着阿喜，依旧想要往阿喜身边走过去，沈书华接着拉，拉个两三次就退场，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不宜停留重复过多，点到为止。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主流程：此时沈书华记得沈青是一只青鱼精，而她爱他的方式是完全接受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他妖怪的身份，并尝试走人他的世界，以人类之身努力学习妖怪的习性，用妖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怪的思维方式去照顾沈青，和沈青互动，因此在这段互动中，沈书华可准备如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下道具输出（可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自行选择其中几样，若全部都演可能会拖节奏）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0 ）鱼缸+超长吸管+脚蹼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沈书华穿着脚蹼摇摇摆摆的走进来：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“小鱼精，你看，婆婆记得你说过，你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的真身是一条小！青！鱼！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（大声说让其他玩家都听到）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，这是婆婆特意给你买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的鱼缸，以后你要是觉得危险就可以变成小小的鱼躲在这里面，婆婆会保护你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的！婆婆会跟所有人说你就是一/ 、回回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口並並通通的小鱼而已。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“对啦！小鱼精，你猜我今天干什么去了？ ”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“学、游、泳！哈哈哈你猜不到吧。我在苦海边练了好些日子，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是浪里老蛟龙，能在水下憋气五分钟了，怎么样，厉不厉害？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在已经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转向其他玩家： “哎呀，你们能够憋气多久呀？如果你们要是有在水底下待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很久的办法，可以告诉老婆子我，这样我就可以跟我们家小鱼精在他的家乡待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很久很久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了、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“我不止练习憋气，而且我还发明了一个神奇道具（拿出超长吸管） ，看到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没有，只要把管子伸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出水面，我就能用它来呼吸，或者干脆把这鱼缸套在头上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（把小鱼缸套在头上）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，这样就能在水底下待上两刻钟！以后我就能经常陪你去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水里玩了、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“小鱼精，每天陪我待在陆地上你一定很孤独吧，身边都没什么水族的朋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以后我也能陪你去你的世界了，等哪天老婆子我发明了什么可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友，现在好了，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以让人一直待在水底的东西，咱们就能去苦海底下或者你的家乡天池了、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（ 2 ）不同口味的水+小鱼干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“小鱼精，几日前我突然想到，你说我们人类的空气里有花香，有饭香，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有各种各样让人沉醉的气味，不知道你们鱼类有没有自己喜欢的水源口味，所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以你看我给你准备了什么惊喜、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“这杯水是加糖的，这杯是加醋的，这杯泡了一夜的鲜花，这杯是酒楼里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的秘制百年高汤，你尝尝你喜欢哪个，要是喜欢甜的，我就去往苦海里加糖，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要是喜欢酸的，我就去倒醋，这样你的世界就都是你喜欢的味道了、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“还有这些，是我发明的新菜，都说大鱼吃小鱼，小鱼吃虾米，像你这一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一么大的鱼，肯定很爱吃小鱼吧，这儿有麻辣味的，烧烤味的，各种各样，你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快尝尝喜欢哪个、大家也尝尝（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分发给其他玩家）都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来尝尝、 '</w:t>
      </w:r>
    </w:p>
    <w:p>
      <w:pPr>
        <w:widowControl w:val="0"/>
        <w:spacing w:line="260" w:lineRule="exact" w:before="546" w:after="0"/>
        <w:ind w:left="224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“你们吃了这些小鱼干，可就不能吃我家这条大鱼咯、 "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（指向沈青）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当然啦，这小鱼干也不是白吃的，吃了我家的小鱼干，就麻烦大家，在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我不在的时候多帮我照顾照顾我家小鱼精哦！因为我老了，有时候可能我记不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清小鱼精是谁。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（指着自己的百宝袋）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“但是你看，这个百宝袋上的图案是我特意缝制的小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鱼、时时刻刻提醒自己，我不会忘记你的。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 3 ）污水治理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“小鱼精，认识了你之后我才发现，我们人类实在是太坏太残忍了，我最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近去苦海边溜达，看到好多人往水里扔垃圾，弄的好好的湖水脏兮兮的，真是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太没有素质了！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“不过你别怕，这段时间我每天都带着麻袋去苦海边散步，看到了就捞起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来，你看（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向沈青展示自己装满的垃圾袋和自己的红袖章）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，我还劝了大家伙儿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第56页，共182页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别扔脏东西，现在苦海已经比之前干净多了，我相信以后会更干净、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（开始环顾四周，收拾其他玩家的垃圾） “可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不能乱扔垃圾哦，对了，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（拿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出鳞片）这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是我在苦海里捡到的，这么漂亮的鳞片一定是你的吧，快收好、 '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沈书华问沈青：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小鱼精，今日开心吗？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沈书华慢慢蹲下，微微气喘，露出老人的疲态：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“开心就好，小鱼精，辛苦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你陪着我这么一个疯疯癫癫的老太婆了，我清醒的时候一想起你演我的妹妹、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女儿、孙女，真是又想哭，又想笑，这辈子能认识你这么一个朋友，是我的福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“我知道我老了，不像年轻的时候那么能干了，但我会努力适应你的世界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和你的习性，既然你能做一个凡人老太婆的亲人，我也想做一个漂亮小妖怪的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亲人，我相信咱们祖孙俩一定能把陆地上和水底下的生活都过得有滋有味、 '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[从回忆中突然清醒，又开始疯〗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“对了，还有一件事，保护环境人人有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责，哦妖妖也有责，来来来，所有巫山的居民，都戴上，以后看到有人往苦海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里扔垃圾的就把他们抓起来！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把红袖章分给魏玉卿、白怜、沈青、苏无度。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沈书华发到苏无度时，突然醒悟她是当铺老板，急忙摘下苦海保洁袖章和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时尚小拎包，以防老板发现自己打两份工，让苏无度向大家介绍她的真实身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“原来老板您也在呀、嘻嘻，我可没有打两份工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[夸张摘下袖章，扔飞〗</w:t>
      </w:r>
    </w:p>
    <w:p>
      <w:pPr>
        <w:widowControl w:val="0"/>
        <w:spacing w:line="260" w:lineRule="exact" w:before="155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今日当铺来了好多贵宾，都是想来做交易的，快告诉他们您的真实身份，</w:t>
      </w:r>
    </w:p>
    <w:p>
      <w:pPr>
        <w:widowControl w:val="0"/>
        <w:spacing w:line="260" w:lineRule="exact" w:before="155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让他</w:t>
      </w:r>
    </w:p>
    <w:p>
      <w:pPr>
        <w:widowControl w:val="0"/>
        <w:spacing w:line="260" w:lineRule="exact" w:before="155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们知道谁才是这当铺的主人吧，我去给您拿他们的心愿去、</w:t>
      </w:r>
    </w:p>
    <w:p>
      <w:pPr>
        <w:widowControl w:val="0"/>
        <w:spacing w:line="220" w:lineRule="exact" w:before="1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苏无度介绍过程中后，沈书华去幕后脱脚蹼，取出放有交易需求的盒子，  按顺序抽取玩家的愿望进行互动分享，通过交易和分享当铺藏品的方式，引导</w:t>
      </w:r>
    </w:p>
    <w:p>
      <w:pPr>
        <w:widowControl w:val="0"/>
        <w:spacing w:line="260" w:lineRule="exact" w:before="155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玩家分享故事、互动演绎。</w:t>
      </w:r>
    </w:p>
    <w:p>
      <w:pPr>
        <w:widowControl w:val="0"/>
        <w:spacing w:line="260" w:lineRule="exact" w:before="155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在此过程中玩家轮流使用十九与自己的NPC互动。以下为每个玩家的互</w:t>
      </w:r>
    </w:p>
    <w:p>
      <w:pPr>
        <w:widowControl w:val="0"/>
        <w:spacing w:line="260" w:lineRule="exact" w:before="155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动分享内容和顺序， dm可根据玩家反应灵活调整。</w:t>
      </w:r>
    </w:p>
    <w:p>
      <w:pPr>
        <w:widowControl w:val="0"/>
        <w:spacing w:line="220" w:lineRule="exact" w:before="159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第58页，共182页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〖白怜〗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“老板老板，这里有一张纸条是[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希望得到主人的投喂〗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。哎呀，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老板，这是谁写的呀，谁有主人呀一[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坏笑〗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等待玩家回答。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"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哎呀，原来是白公子呀。可是白公子现在还是一条蛇啊，他不会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说话，那一一哦！老板您放心！作为一个合格的员工，我可是精通蛇语，我给您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翻译！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“白公子，和我们老板做交易可是需要收取报酬的，报酬就是爱人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的方式，那采访一下，你有喜欢的人吗？那你作为一条蛇的时候，是如何爱人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白怜表演自己作为蛇会如何爱，假如白怜不知道怎么做，沈书华： “白公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子，听说你们蛇类，都喜欢缠在树枝上，那你不会一一缠在玉儿姐姐身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上吧？哦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我知道了！你馋她身子！ "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或者当白忄令主动表演自己缠在魏玉卿身上，沈书华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“哦我知道了！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你馋她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分享完毕后，沈书华对苏无度说： “老板，这个人和兽之间的爱情方式，您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看的还满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意吗？ ”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若苏无度满意，提供道具糕点，沈书华．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“哎呀，白公子，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你可以得到主人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的投喂咯，开不开心、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”引导玩家互动，让主人魏玉卿投喂自己的宠物白怜。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第59页，共182页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若苏无度不满意，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沈书华． “啊、我们老板不满意，</w:t>
      </w:r>
    </w:p>
    <w:p>
      <w:pPr>
        <w:widowControl w:val="0"/>
        <w:spacing w:line="260" w:lineRule="exact" w:before="215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好表现一下吧！ ”</w:t>
      </w:r>
    </w:p>
    <w:p>
      <w:pPr>
        <w:widowControl w:val="0"/>
        <w:spacing w:line="260" w:lineRule="exact" w:before="215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不如，就请白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公子再好</w:t>
      </w:r>
    </w:p>
    <w:p>
      <w:pPr>
        <w:widowControl w:val="0"/>
        <w:spacing w:line="260" w:lineRule="exact" w:before="215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若苏无度还不满意，沈书华可求情： “哎呀，老板，你看，这白公子都这么</w:t>
      </w:r>
    </w:p>
    <w:p>
      <w:pPr>
        <w:widowControl w:val="0"/>
        <w:spacing w:line="260" w:lineRule="exact" w:before="215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卖力了，玉儿姐姐也很满意，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也算是让老板您看到了爱人的方式了，不如我们</w:t>
      </w:r>
    </w:p>
    <w:p>
      <w:pPr>
        <w:widowControl w:val="0"/>
        <w:spacing w:line="260" w:lineRule="exact" w:before="215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帮帮他们吧、老板最好了！ "引导玩家互动，让主人魏玉卿投喂自己的宠物白</w:t>
      </w:r>
    </w:p>
    <w:p>
      <w:pPr>
        <w:widowControl w:val="0"/>
        <w:spacing w:line="220" w:lineRule="exact" w:before="2199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第60页，共182页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[魏玉卿〗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．沈书华抽取到魏玉卿的交易需求后，询问为什么要做这个交易，以此让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魏玉卿分享白怜的身份、自己和他的关系以及夫妻预言  沈书华： “老板老板，这里有一张纸条是[希望白怜化形成人l,哎呀哎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呀，这是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谁写的呀，好难猜啊，总不可能是玉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儿姐姐写的吧、 [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明知故问〗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（少女版）沈书华： “玉儿姐姐，为什么要白公子化作人形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？难道小蛇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不可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等待玩家回答。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@了解交易需求后，沈书华辅助苏无度在百宝袋中寻找合适的道具[一次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性化形丹〗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“这可是个神奇的宝贝，不管是什么东西，吃下去都能变成人，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然效果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只有一天、老板，你看白公子好像有什么话想说，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虽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不如我们先给化形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丹，之后再收取报酬吧。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得到苏无度许可之后将化形丹给魏玉卿。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“哈哈哈，玉儿姐姐快给白公子吧，我看他好像有话要对你说，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公子你又可以得到主人的投喂喽。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将化形丹交给魏玉卿，让她喂他吃下。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在吃下化形丹的过程中，为了衔接丝滑，沈书华：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“白公子化形后的第一句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话会是什么呢？嘛咪嘛咪哄、成功化形咯、 '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转向魏玉卿：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“刚刚看白公子似乎对你有意，小玉儿你对他也很亲密，我听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说你们俩有婚约，不会是真的吧，这是怎么回事儿啊？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引导玩家分享夫妻预言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O沈书华辅助苏无度收取报酬，分享自己爱人的方式。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“原来白公子是玉儿姐姐未来夫君啊，可是老板，我听说玉儿姐姐好像有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好几个她爱的人、你想不想看？我们从哪里开始听啊？要不然，都听吧！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后续沈书华需将获得的三个羁绊物佩戴在十九身上后，十九需扮演相应人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物。  当十九扮演三个NPC出现时，需要在人设内，去与魏玉卿玩家互动，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旦发现魏玉卿要开始解释那些“爱人”的剧情，十九（上身版）需要立刻反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向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解释，越描越黑，让现场更加暧昧，魏玉卿百口莫辩，跳进黄河也洗不清，等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十九下线后，沈书华再给气口进行解释。切换(BGM:狐狸精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魏冷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风</w:t>
      </w:r>
    </w:p>
    <w:p>
      <w:pPr>
        <w:widowControl w:val="0"/>
        <w:spacing w:line="220" w:lineRule="exact" w:before="634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7"/>
          <w:highlight w:val="yellow"/>
          <w:u w:val="none"/>
        </w:rPr>
        <w:t>当佩戴魏冷风的玉佩时，十九演绎霸气枭雄阴狠护短小叔叔，过程中跟玩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家互动。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“我这里正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好带了玉儿姐姐小叔叔的玉佩，正好十九也在， [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拉着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第62页，共182页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十九上台，佩戴玉佩〗十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九上班喽！ ”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十九上身后，沈书华：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“诸位，这就是我们巫山魏氏的家主，药王魏冷风</w:t>
      </w:r>
    </w:p>
    <w:p>
      <w:pPr>
        <w:widowControl w:val="0"/>
        <w:spacing w:line="220" w:lineRule="exact" w:before="68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了，也就是玉儿姐姐的小叔叔，那您觉得我们玉儿姐姐什么时候最爱你呀？ ”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（魏冷风版）十九： “在她和我同床共枕的时候、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沈书华超浮夸： “什么！玉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儿姐姐，你和你的小叔叔竟然同床共枕！ ！ ”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[等待魏玉卿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准备开口解释一一一因神农考核留下的心理阴影〗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当听到魏玉卿要解释， （魏冷风版）十九立刻打断，</w:t>
      </w:r>
    </w:p>
    <w:p>
      <w:pPr>
        <w:widowControl w:val="0"/>
        <w:spacing w:line="226" w:lineRule="exact" w:before="68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“阿珩，从前你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说你不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 xml:space="preserve">  闻着我身上的味道，你都睡不着、而且还要拉着我的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手，十、指、相、扣、怎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么，这么快就忘了？真让小叔叔伤心！ "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“白怜你知道你未来的妻子和她的叔叔同床共枕吗？ ”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怜互动，魏冷风也可适当与白怜进行互动〗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沈书华可在互动中询问魏冷风．  （魏冷风版）十九： “不知。 ”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“那你知道你侄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女要嫁给一个蛇妖吗？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（魏冷风版）十九挑眉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看向魏玉卿、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你会一直要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我吗？ ”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沈书华可视情况向众人夸张分享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“阿珩？你要嫁给一个蛇妖？你不是说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“我听闻魏冷风至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今不娶，似乎是对自己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第63页，共182页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的侄女有意，真是骇人听闻啊！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（魏冷风版）十九：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“你这个疯老太婆怎么胡说八道，阿珩是我的至亲，我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至今不娶是因为忙于家族事业，也无心情爱。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沈书华立刻摘掉魏冷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风的玉佩： “那就好，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切换(BGM:厨房的吃货〗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公子，你可以放心了。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“可是小玉儿，你和你的小叔叔关系看起来很亲密啊？这是怎么回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事啊？ ”</w:t>
      </w:r>
    </w:p>
    <w:p>
      <w:pPr>
        <w:widowControl w:val="0"/>
        <w:spacing w:line="260" w:lineRule="exact" w:before="59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引导魏玉卿分享和魏冷风的故事。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闻松声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“原来如此，那玉儿姐姐，你为什么后来突然去拜师呢？我听说你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的师父名号医鬼，他是一个怎样的人啊？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引导魏玉卿分享和闻松声的故事。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“嘻嘻，你们说巧不巧，我今日又带了玉儿姐姐小师父的斗笠，要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不让师父也出来吧！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[给十九佩戴斗笠〗看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看师父来会发生什么呢？ ”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(BGM:狐狸精]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当佩戴闻松声的帷帽时，十九演绎清冷社恐闷骚害羞黏人师父，过程中跟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玩家互动。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（闻松声版）十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九： “小豆蔻一这里怎么这么多人啊． ，一师父有些害怕一“你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靠我近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一些．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坐在魏玉卿旁边贴贴。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“你就是玉儿姐姐的师父吧，我离你远一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什么时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候最爱你呀一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，点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问合，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得玉儿姐姐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（闻松声版）十九： “在她每天晚上都来脱我衣裳的时候、 '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沈书华夸张： “玉儿姐姐没想到你这么狂野呀，每天都脱你师父的衣服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[等待魏玉卿准备开口解释一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一一脱衣治病〗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当听到魏玉卿要解释， （闻松声版）十九立刻打断“小豆蔻，一师父没说错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啊，在那个昏暗的小屋子里，每天晚上都只有我们两个人，你会脱下我的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衣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服， 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， ，然后把师父弄得好疼“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沈书华夸张： “你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们到底平日里都在做些什么啊？ 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（闻松声版）十九害羞： “婆婆，你这一把年纪，都是过来人了，有什么不</w:t>
      </w:r>
    </w:p>
    <w:p>
      <w:pPr>
        <w:widowControl w:val="0"/>
        <w:spacing w:line="240" w:lineRule="exact" w:before="5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懂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的？ ”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沈书华（娇羞）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 xml:space="preserve"> ， “人家才十五岁啦，你说的那些，人家根本不懂了啦！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沈书华突然变脸，转向白怜一本正经：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“白忄令，你知道你未来的妻子和她的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师父这样吗？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[等白怜互动，闻松声也可适当与白怜进行互动〗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沈书华可在互动中询问闻松声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“那你知道你徒弟要嫁给一个蛇妖吗？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（闻松声版）十九害怕：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“蛇妖？ ！这附近有蛇妖？ ！小豆蔻！好危险的地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闻松声开始扯着魏玉卿大喊大叫，沈书华直接一个箭步上去扯下闻松声的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帷帽强行让闻松声下线。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“看来这还是个社恐师父呢！ "切换(BGM.厨房的吃货〗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、</w:t>
      </w:r>
    </w:p>
    <w:p>
      <w:pPr>
        <w:widowControl w:val="0"/>
        <w:spacing w:line="260" w:lineRule="exact" w:before="54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沈书华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荆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芥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“对啦！玉儿姐姐，我这里还有一个你小师弟荆芥的抹额，我听说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他是天下第二恶人，一个杀人不眨眼的狂徒，他怎么会变成你的师弟呢？ ”  引导魏玉卿玩家分享荆芥的故事。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“哎呀，那不如让玉儿姐姐小师弟也出来吧，看看师弟出来又会发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生什么呢？十九，上班啦！ ”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[给十九佩戴抹额〗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切换(BGM:狐狸精〗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当佩戴荆芥的抹额时，十九演绎无耻腹黑大胆不要脸小师弟，过程中跟玩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家互动。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荆芥苏醒，大步走向魏玉卿，翘着二郎腿坐在她旁边，搂着她的肩膀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“哟，这么多人呢？小师姐，怎么，终于想起我了？你不在的日子，师弟我好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寂寞啊、 ”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第66页，共182页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“你就是小玉儿的师弟对吧，你觉得小玉儿什么时候最爱你呀！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（荆芥版）十九：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“在她陪我沐浴的每一天、 "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沈书华夸张：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 xml:space="preserve"> “小玉儿，天天都陪着沐浴？这怎么回事呀？ ”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[等待魏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玉卿准备开口解释一一一药浴治病〗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当听到魏玉卿要解释， （荆芥）版十九挑眉立刻打断“小师姐，趁着我昏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迷不醒，给我洗澡，而且，我昏迷的时候嘴巴也张不开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，应该没少用嘴喂我喝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药吧、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“况且这么多的病患，你谁也没选，你就选了我，承认吧，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小师姐。你心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里有我、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沈书华： “停！这是能说的吗？这是我这个五旬老人能听的吗？ ！小玉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丿匕一有这种好事儿，怎么不带婆婆体验一下啊，带我也摸摸那什么搓衣板儿啥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。 [害羞〗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（荆芥）版十九：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自然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都听你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的、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怎么，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师姐，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你想跟别人分享我吗？如果你愿意，我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“白忄令，你知道她和她的师弟这样吗？ ”</w:t>
      </w:r>
    </w:p>
    <w:p>
      <w:pPr>
        <w:widowControl w:val="0"/>
        <w:spacing w:line="251" w:lineRule="exact" w:before="6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[等白怜互动，荆芥也可适当与白怜进行互动〗  沈书华可在互动中询问（荆芥）版十九：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第67页，共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182页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“那你知道你师姐要嫁给一个蛇妖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（荆芥）版十九翻了个白眼： “知道。师姐应该是疯了，非要嫁一条蛇，还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说我这辈子都不可能是她的第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一位选择。但没关系的师姐，我可以一直等，等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到我可以成为第一位，或者成为第二位也可以，毕竟只要能留在师姐身边就好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沈书华立马摘掉抹额： “你们玩的太花了！ 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切换(BGM:厨房的吃货〗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十九下线后，安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静回到阿喜的身边。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此时若白怜玩家无反应，可提示他让魏玉卿签下婚书： “玉儿姐姐身边怎么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有这么多不正经的人啊，白公子，你危险了！ ！ ！我要是你的话，就一纸婚书把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婚约敲定下来！正好我这媒人也在场，正好今日我又带了婚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书， [拿出婚书〗不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如替你们做个见证？不过要先问一下小玉儿是否愿意签下！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签婚书成功后，播放第二幕系统进度条提示2一魏签婚书〗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（恭喜玩家白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'冷个人任务完成度+ 5 ％ 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“太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好了，太好了。今天真是个好日子，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要工作呢。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又有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一桩喜事！对了，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若魏玉卿不同意签婚书，沈书华、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“白公子，我看得出来小玉儿对你还是有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情意的，婚姻大事，要好好考虑考虑，不着急。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第68页，共182页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沈书华在盒子里掏掏掏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喜〗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三四，诶？不对啊，老板自己当然是不用写</w:t>
      </w:r>
    </w:p>
    <w:p>
      <w:pPr>
        <w:widowControl w:val="0"/>
        <w:spacing w:line="220" w:lineRule="exact" w:before="68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的，可怎么只有四位客官写下了交易需求呀？是哪位客官没有写自己的需求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询问阿喜： “这位客人，你为什么没写？你没什么想要的东西吗？ ”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让阿喜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分享自己的来历身份以及信仰。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“原来如此，既然你对自己的神明如此诚心，不如我们试试能不能把金瞳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狼王请出来，让他上十九的身吧。 [十九立刻起身〗诶，看起来十九也很想帮你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呢，人多力量大，我们也一起帮帮大祭司吧。来，大家跟我一起请神！等我数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完倒计时三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、之后一起跟随我的动作和口号吧！ "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“老板是这当铺的主人，若是不愿意，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若苏无度表现出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不愿意，沈书华．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然不强求啦、 "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随后沈书华带大家做搞笑请神仪式，站一圈面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对十九大喊</w:t>
      </w:r>
    </w:p>
    <w:p>
      <w:pPr>
        <w:widowControl w:val="0"/>
        <w:spacing w:line="220" w:lineRule="exact" w:before="68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[半跪大喊〗你，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是我的神！ ！ ！ "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等待玩家喊完口号后再关灯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，此时因NPC阿金尚未解锁，所以请神失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败。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第69页，共182页</w:t>
      </w:r>
    </w:p>
    <w:p>
      <w:pPr>
        <w:widowControl w:val="0"/>
        <w:spacing w:line="220" w:lineRule="exact" w:before="68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自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．若苏无度参与请神仪式，播放[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第二幕违规警告]一一苏无度请神〗 （因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玩家不遵守故事设定，强行在饕餮当铺进行请神仪式，和饕餮是死对头的金瞳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狼王决定降下神罚，除无启民外所有玩家个人任务完成度一5 ％ ）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@若苏无度没有参与请神仪式，播放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[第二幕违规警告2一一苏无度没请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神〗 （因玩家不遵守故事设定，强行在饕餮当铺进行请神仪式，和饕餮是死对头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的金瞳狼王决定降下神罚，除无启民和苏无度外所有玩家个人任务完成度一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5 ％ ）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沈书华安慰阿喜．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“看来失败了，但是大祭司别灰心，我相信你的神明一定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会看到你的虔诚，日后你们定能相见。 ”</w:t>
      </w:r>
    </w:p>
    <w:p>
      <w:pPr>
        <w:widowControl w:val="0"/>
        <w:spacing w:line="220" w:lineRule="exact" w:before="139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第70页，共182页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[苏无恙〗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沈书华从身上掏掏掏，拿出苏无恙的交易需求：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“诶，这儿还有一个。哎呀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呀，真是羞羞。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[害羞〗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上面写的是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[希望阿喜只爱我一个人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l,是谁喜欢我们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 xml:space="preserve">大祭司呀， 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[看向苏无恙〗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原来是我们苏公子写的呀！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“我们这边可是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要收取报酬的哦一苏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公子，你平常都是怎么爱人的呢，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如和我们讲一讲你爱人的方式吧！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引导苏无恙和阿喜分享二人相识相交的故事（苏无恙对无启民的帮助，向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等待苏无恙分享一．一为了保护无启民。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阿喜索爱，教导阿喜克服恐惧等） 。</w:t>
      </w:r>
    </w:p>
    <w:p>
      <w:pPr>
        <w:widowControl w:val="0"/>
        <w:spacing w:line="246" w:lineRule="exact" w:before="60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等苏无恙和阿喜分享完之后，沈书华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、 “苏公子，听说今日你受了伤，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怎么回事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啊？ 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这是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华： “原来是为了保护无启民呀，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苏公子你不是还有话想对大祭司说吗？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归根结底是为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了我们阿喜吧、对了，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引导苏无恙表白，切换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(BGM:若你的世界没有暖阳〗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表白结束之后拿出神秘药水：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“苏公子，据我所知，我们当铺没有那种强制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爱的东西，这个神奇药水是最接近你要求的宝物了，不过效果只有一个时辰，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苏公子，你问问阿喜愿不愿意喝下吧。 "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若有人问这个小药水有什么作用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，沈书华可说、</w:t>
      </w:r>
    </w:p>
    <w:p>
      <w:pPr>
        <w:widowControl w:val="0"/>
        <w:spacing w:line="260" w:lineRule="exact" w:before="119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好，尴尬了啦。 ”</w:t>
      </w:r>
    </w:p>
    <w:p>
      <w:pPr>
        <w:widowControl w:val="0"/>
        <w:spacing w:line="260" w:lineRule="exact" w:before="119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忘啦，我记性不  喊．</w:t>
      </w:r>
    </w:p>
    <w:p>
      <w:pPr>
        <w:widowControl w:val="0"/>
        <w:spacing w:line="260" w:lineRule="exact" w:before="119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喜愿意喝下，如果阿喜不愿意喝下，沈书华立刻发疯，对着阿喜</w:t>
      </w:r>
    </w:p>
    <w:p>
      <w:pPr>
        <w:widowControl w:val="0"/>
        <w:spacing w:line="260" w:lineRule="exact" w:before="119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“阿福，阿福！该喝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药了！ "</w:t>
      </w:r>
    </w:p>
    <w:p>
      <w:pPr>
        <w:widowControl w:val="0"/>
        <w:spacing w:line="260" w:lineRule="exact" w:before="119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喝完之后，沈书华立刻清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醒，切换少女： “大祭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司突然有一些话想说</w:t>
      </w:r>
    </w:p>
    <w:p>
      <w:pPr>
        <w:widowControl w:val="0"/>
        <w:spacing w:line="260" w:lineRule="exact" w:before="119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丝滑的给阿喜发放输出卡[第二幕阿喜的“心声” l,让阿喜对着苏无恙大</w:t>
      </w:r>
    </w:p>
    <w:p>
      <w:pPr>
        <w:widowControl w:val="0"/>
        <w:spacing w:line="260" w:lineRule="exact" w:before="119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声念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出来。</w:t>
      </w:r>
    </w:p>
    <w:p>
      <w:pPr>
        <w:widowControl w:val="0"/>
        <w:spacing w:line="220" w:lineRule="exact" w:before="12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阿喜输出完毕后，沈书华解释： “嘻嘻，突然想起来了，这个药能让对方说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出所有你想听到的话，啧啧啧，苏公子，没想到你想听的是这些东西呀，火气</w:t>
      </w:r>
    </w:p>
    <w:p>
      <w:pPr>
        <w:widowControl w:val="0"/>
        <w:spacing w:line="260" w:lineRule="exact" w:before="119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真大。 "</w:t>
      </w:r>
    </w:p>
    <w:p>
      <w:pPr>
        <w:widowControl w:val="0"/>
        <w:spacing w:line="220" w:lineRule="exact" w:before="123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第72页，共182页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〖沈青〗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按上述流程，沈书华辅助苏无度询问交易原因，并提供道具，引导玩家互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动。互动时沈书华可穿插疯癫糊涂的状态，当沈青分享交易需求后，可以将鱼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缸摆在沈青的面前。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“老板，这里有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张[希望苏无度离沈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青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近一点看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来是我们家小</w:t>
      </w:r>
    </w:p>
    <w:p>
      <w:pPr>
        <w:widowControl w:val="0"/>
        <w:spacing w:line="252" w:lineRule="exact" w:before="51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鱼精写的，那你就离他近一点吧，来来来，小鱼精你看够不够近？啊？不够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啊？那再近一点、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如果沈青起跳指出愿望被修改，原本的是希望苏无度离自己远一点，或者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只要沈青远离苏无度，沈书华就开始疯疯癫癫的询问他： “孩子，你怎么跑了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啊，是不是这里有什么危险啊？要是有危险就快躲到婆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婆的鱼缸里！还记得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吗，你说你是一条小鱼，我给你买了这个鱼缸！快快快，躲进来！ （把鱼缸戴在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玩家头上）婆婆带你去抓水母、 、切换BGM:海绵宝宝〈去头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） 〗哦哦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哦哦哦、是谁住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在苦海的大鱼缸里？沈青、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婆婆！ ！ ！ " （带着沈青围绕着全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场跑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两圈）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“哎呀，腰闪了！ ” （带着沈青回到座位） “小青鱼，还有没有危险</w:t>
      </w:r>
    </w:p>
    <w:p>
      <w:pPr>
        <w:widowControl w:val="0"/>
        <w:spacing w:line="220" w:lineRule="exact" w:before="54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啊，要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是还有危险，婆婆带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你去抓两颗门牙的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小海绵去！ "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若沈青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回复有危险，则切换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BGM.海绵宝宝〈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去头） 〗再来一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/人，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直到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沈青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觉得没有危险了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若沈青回复没危险，则切换(BGM 、厨房的吃货〗沈书华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第7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3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页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，共1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8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2页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“没有危险就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好，有危险还有长生呢，小鱼精最爱小长生了！真是的，这长生也不知道跑哪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儿去了，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（环顾一圈，最终目光锁定十九，坏笑）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嘿嘿，十九、来来来，上班啦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掏出一把狗毛放到十九身上，吃下化形丹前十九应发出犬吠，吃下化形丹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后十九应称呼沈青和苏无度为爹妈。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（长生版）十九冲上前拉住沈青，表现出对苏无度的强烈恐惧，试图将沈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青带走： “爹！ ！趁着妈不在，咱赶紧跑吧，你还愣着干啥啊！等下那疯女人回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把我俩都杀了！ ！ "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结果一扭头看到苏无度，立马乖巧，迫于饕餮的淫威， （长生版）十九应表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现出其圆滑乖巧的一面，谄媚的一边笑着撒娇，一边把手放在身后狂挥不止，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让沈青快回座位。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“哎呀！妈、妈、 [谄媚〗你怎么也在呢？哎呀哎呀！我给大家介绍一下，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这是我妈[指苏无度l,这是我爹[指沈青l,虽然我是爹爹养的可爱小狗狗，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但我觉得妈妈才是最爱我的人！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“妈妈给我吃龙肝凤髓，还给我做了一个金狗笼，妈妈是全天下最会爱狗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的妈妈！刚才是爹爹带着我跑的！真的！天地良心！哎呀妈妈！我觉得爹爹不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是那个意思、这些都是误会而已啦，你可不要再打爹爹了、如果非要打的话，打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了他可就不能打狗了哦、等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“对了！妈妈你不在的这些年，爹爹没有跟女人鬼混。我作证，他都是跟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老白厮混在一起，但我觉得他们可一点都不清白！ "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随后（长生版）十九拉着沈青和白怜来到舞台上，将对应的[白'冷版/沈青</w:t>
      </w:r>
    </w:p>
    <w:p>
      <w:pPr>
        <w:widowControl w:val="0"/>
        <w:spacing w:line="252" w:lineRule="exact" w:before="51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版小剧场卡片〗给到两人手中，开始舞台剧表演。</w:t>
      </w: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切换(BGM:时间煮雨〗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一边去，别</w:t>
      </w: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闹！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此时沈书华作为当铺的员工可给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苏无度捏捏肩．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您捏捏肩一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[奉承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“老板，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您慢慢看我来给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（长生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版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）十九夸张、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“遥想爹爹与老白的初遇，是在一个漫天飞雪的日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8"/>
          <w:u w:val="single"/>
        </w:rPr>
        <w:t>子。我与爹爹在上山的途中，发现不远处的地面上貌似有个什么东西。走近一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8"/>
          <w:u w:val="single"/>
        </w:rPr>
        <w:t>瞧，居然是一个赤身裸体的男人！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臼怜平躺在舞台中央地面上，等待着长生拉着沈青慢慢靠近。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你你你，怎么这么没羞没躁啊！穿件衣服吧你！把自己弄得这么脏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收拾！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白怜．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服是什么？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唉，连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衣服都不知道是什么，看来是第一次做人，这是我用雪花为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你做的衣裳，穿上吧，记得在人间要恪守男德！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长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生：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沈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青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爹爹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对他可真好，长生也想要一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他穿衣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服是恪守男德，你穿衣服是人模狗样，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兄弟，你好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白啊，那我就叫你一一老白吧。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长生向观众解说．老白是爹爹在妖族交的第一个朋友，虽然物种不同，但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6"/>
          <w:u w:val="single"/>
        </w:rPr>
        <w:t>是爹爹与老白似乎有着某些说不清的联系，忍不住亲近对方，于是他们二人在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6"/>
          <w:u w:val="single"/>
        </w:rPr>
        <w:t>这紫竹林里过上了亲密无间的生活，到底有多亲密呢？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（长生听到两人每唤一声便朝着对应方向侧耳倾听）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长生：就这样，这些年我们两妖一狗在紫竹林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不问世事，好不快活一（长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生拉着白怜和沈青的手原地转圈圈）直到某一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天，突然一道惊雷划过。轰隆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隆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白怜：啊！我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想起来了！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沈青/长生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：什么？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白忄令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：我还是更喜欢女人！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沈青/长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生：什么？ 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白怜：冥冥之中我感觉有个女人在等我，我要去找她！ （边说边跑开）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/长生：什么？ ！ ！ 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第76页，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共182页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此时沈青与白怜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面对面站立。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白怜、青一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、青一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白怜．我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们要做一辈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的好兄弟一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白怜（边说边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跑下舞台） 、我要下山去找我的老婆！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白一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永不分离一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切换gm ：一剪梅（去头月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沈青（伸出手不舍地看向冲下台的白怜，大声地） 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不！老白！别抛下我！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小剧场结束后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切换(BGM:厨房的吃货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（长生版）十九抓着沈青立刻跑  向苏无度，乖巧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地蹲在身边： “嘿嘿，故事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就是这样了妈妈、妈妈你看的高兴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吗？我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演的好吗？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如果沈青不回到苏无度身边， （长生版）十九紧张焦急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“爹爹！ ！还不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快回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来，我看你是又想被打了！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！ "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沈书华疑惑地询问：诶，不对啊，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会是你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瞎编的吧？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（长生版）十九心虚地左右张望、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就是这样啦一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白公子不是现在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才化形吗？长生，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这不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“哎呀可能有些细节记不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清了，但是大体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沈书华拔掉十九身上长生的狗毛让长生下线：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 xml:space="preserve"> “我看这小长生为了哄老板，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真是什么谎话都能说得出口！不像我，我就比较诚实，像改心愿这种事情我就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从来没干过，嘿嘿一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[心虚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等待沈青简单分享说心愿被改，  向大家展示沈青的心愿。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“哎呀，你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们看看哪有修改过的痕迹，这些心愿只经过我的手，能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是谁改的呢，嘿嘿（做贼心虚）好啦好啦，是我改的，不过小青鱼你为什么会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写下要离老板远点啊，是发生什么事了吗？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等待沈青简单分享他与苏无度的故事。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*若沈青不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分享，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沈书华可直接引导：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“小青鱼，你跟我说过，你有一个前</w:t>
      </w:r>
    </w:p>
    <w:p>
      <w:pPr>
        <w:widowControl w:val="0"/>
        <w:spacing w:line="260" w:lineRule="exact" w:before="264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妻，总是追你，打你，杀你，不会一一是我们老板吧？ ”</w:t>
      </w:r>
    </w:p>
    <w:p>
      <w:pPr>
        <w:widowControl w:val="0"/>
        <w:spacing w:line="260" w:lineRule="exact" w:before="264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等待沈青简单分享他与苏无度的故事。</w:t>
      </w:r>
    </w:p>
    <w:p>
      <w:pPr>
        <w:widowControl w:val="0"/>
        <w:spacing w:line="260" w:lineRule="exact" w:before="264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“小夫妻床头吵架床尾和，我看你俩对彼此都是真心的，过去的事</w:t>
      </w:r>
    </w:p>
    <w:p>
      <w:pPr>
        <w:widowControl w:val="0"/>
        <w:spacing w:line="260" w:lineRule="exact" w:before="264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儿就过去了吧、 ”</w:t>
      </w:r>
    </w:p>
    <w:p>
      <w:pPr>
        <w:widowControl w:val="0"/>
        <w:spacing w:line="220" w:lineRule="exact" w:before="268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第78页，共182页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[苏无度〗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沈书华翻找百宝袋，翻出苏无度的青鳞镜，询问苏无度这是什么东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西、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好像是面镜子，不过怎么照不出人啊，老板，你知道这是什么宝贝吗？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等待苏无度认领。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奉承苏无度．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“老板这么大的饕餮，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照这么小一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面镜子呀，老板脸真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沈书华将其挂在十九身上：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能不能上十九的身。 "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“这么好的宝贝，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不知道这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小镜子有没有灵魂，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上身成功后， （青鳞镜版）十九跑到苏无度身边蹲下，随后转向沈青，一本</w:t>
      </w:r>
    </w:p>
    <w:p>
      <w:pPr>
        <w:widowControl w:val="0"/>
        <w:spacing w:line="220" w:lineRule="exact" w:before="58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正经的搞笑，夸张深情： “无度，你终于找到他啦。你还记得我是谁吗？你本是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一条天池里的小青鱼，为了上岸去见心爱的姑娘，拔下了身上所有的鳞片，我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就是你遗留在天池岸边的鳞片化作的法器，因此我的存在就是你爱她至纯至深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的证明。现在你们终于重逢了，你告诉她你有多爱她了吗？ ”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不管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沈青怎么回答，拉着他一起表白苏无度（深情，极度深情，夸张的深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情） ： “来，我说一句，你说一句，无度，我爱你，你是这个世界上最美、最</w:t>
      </w:r>
    </w:p>
    <w:p>
      <w:pPr>
        <w:widowControl w:val="0"/>
        <w:spacing w:line="220" w:lineRule="exact" w:before="58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好、最会爱人的人，我想永远留在你身边，不管你怎么打我、骂我、羞辱我、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虐杀我，哪怕你把我关在狗笼里，我都会永远爱你，如违此誓，天打雷劈，不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得好死！ "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第79页，共182页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如果过程中沈青不配合，十九继续保持深情的（一本正经的搞笑）对他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“嘘，别装了，我知道你心里就是这么想的，你早就被无度迷的不知天地为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何物了，作为你曾经的鳞片，我还不知道你吗？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沈书华吃醋的拿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掉十九身上的镜子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留你在老板身边，哪还有我立足之地， 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“这年头怎么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一面镜子都这么会说话，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沈书华谄媚的对苏无度说： “老板，我也能像这个镜子一样，每一天都夸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你，你是这个世界上最美的人、能不能也奖励我一样东西呢？我也有爱人的方</w:t>
      </w:r>
    </w:p>
    <w:p>
      <w:pPr>
        <w:widowControl w:val="0"/>
        <w:spacing w:line="222" w:lineRule="exact" w:before="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式，我也可以跟你做交易的、  沈书华被爱的时刻可以在任意剧情中挑选答案，随后展开分享背后剧情，</w:t>
      </w:r>
    </w:p>
    <w:p>
      <w:pPr>
        <w:widowControl w:val="0"/>
        <w:spacing w:line="258" w:lineRule="exact" w:before="59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如：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 xml:space="preserve"> “当书立给我做花环的时候" 、 “当阿福乖乖吃药的时候" 、 “当铮铮出现在我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生命里的时候"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“当我在鱼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缸里睡觉的时候” 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如果选择说吃药，沈书华： “其实我知道这个药可苦了，可每次阿福都会乖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乖的把药喝完，就是为了不让我担心，我们家阿福是最乖最心疼阿娘的孩子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“老板，你看我有好多爱人的方式呢，是不是可以给我一些奖励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呢？你看今天我跟十九做的好不好呀？给我们涨工资可以吗？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若苏无度同意，沈书华：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“谢谢老板！老板真好！ "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第80页，共182页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4 ．此时姐姐突然上十九的身，切红光，切换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(BGM:魑魅魍魉]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（姐姐版）十九需用女声，演绎“苏醒的女大佬” ，调戏所有玩家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．来到白怜身边，指着他的嘴巴问他：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“好吃吗？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然后轻掐他的脖子向他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索命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“君子报仇，十年不晚，白忄令，当初你如何害我，</w:t>
      </w:r>
    </w:p>
    <w:p>
      <w:pPr>
        <w:widowControl w:val="0"/>
        <w:spacing w:line="228" w:lineRule="exact" w:before="62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日后终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将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如何还债，好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吃就再吃一口吧（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拍拍脸）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 xml:space="preserve"> ，我期待你把吃下去的东西都吐出来的那一天。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@拉着沈青的手，让他起身，靠在沈青怀里听他的心跳，声音怜惜又讽刺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“哎呀，你这个人怎么没有心啊，你的心呢？在谁那里啊？原来被她拿走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了，啧啧啧，真是可忄令，取心的时候一定很疼吧、不过，你很喜欢对吧？你就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喜欢她这么对你，对吧？下、贱、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轻点沈青胸膛，示意他坐回位置。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O拉着魏玉卿的手，让她起身，摸魏玉卿的头，抚摸她的脸颊或下巴，声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音怜惜又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充满诱惑的说、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“小叔叔可以，师父可以，师弟也可以，我看我也可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以，小玉儿，你不如跟了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姐姐我吧，我保证，我比那些臭男人都要忄令惜你，好</w:t>
      </w:r>
    </w:p>
    <w:p>
      <w:pPr>
        <w:widowControl w:val="0"/>
        <w:spacing w:line="220" w:lineRule="exact" w:before="63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好考虑考虑吧。 "点一下魏玉卿的脸颊，示意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让她回座位。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@屈膝蹲在苏无度腿边，把下巴枕在她膝盖上抬头看她：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“至高无上的邪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神，众生的主宰，小无度，这里面我最喜欢的人就是你了，可你怎么变成了这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样啊，真是可忄令，为了他，值得吗？那条小青鱼，就这么好吃吗？可是青鱼刺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多，小心不要卡着了。 "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第81页，共182页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拉着阿喜的手把她拉起来，转一圈抱进怀里，指尖从脸颊滑到脖子、肩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膀、手臂，贴在耳侧说：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“好完美的身体，好完美的无启民，在苏家的那些年，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很想死吧？你若当真不想活了，不如把你的身体给我吧、好好考虑考虑吧、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一下阿喜的脸颊，让阿喜回座位。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此时沈书华大喊：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 xml:space="preserve"> “不好，有脏东西上十九的身了！ "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随后试图重启十九，戳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一戳十九的背，但没有用， （姐姐版）十九、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我离开，只有一个方法。不如亲我一下？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沈书华无语： “你没事吧？我都多大岁数了我亲你？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想让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（姐姐版）十九看向前方，轻蔑一笑，随后同性十九坐在苏无恙腿上/异性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十九靠在苏无恙身边，把手背伸到苏无恙面前：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“乖乖，你亲我一口，我就从他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身上下去、这是给你完成任务的奖励、 '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[苏无恙即将完成时〗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（姐姐版）十九及时收手，笑着拍拍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他的脸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是开个玩笑，你现在还真是没有下限啊、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“我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只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[如果苏无恙不愿意，或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single"/>
        </w:rPr>
        <w:t>迟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迟没有反应〗 （姐姐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版）十九笑着： “怎么，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在连姐姐的话都不听了？ 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single"/>
        </w:rPr>
        <w:t>[</w:t>
      </w: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 xml:space="preserve">苏无恙即将完成时〗 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（姐姐版）十九及时收手，笑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着拍拍他的脸：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“我只是开个玩笑，你现在还真是没有下限啊、 '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说完十九起身后，立刻掉线，戛然而止。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哎呀，十九？十九怎么不动了，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[戳戳十九〗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看来又坏啦。我带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第82页，共182页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他下去修一修，老板，今日当铺打烊吧，大家早点休息。</w:t>
      </w:r>
    </w:p>
    <w:p>
      <w:pPr>
        <w:widowControl w:val="0"/>
        <w:spacing w:line="260" w:lineRule="exact" w:before="181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注意</w:t>
      </w:r>
    </w:p>
    <w:p>
      <w:pPr>
        <w:widowControl w:val="0"/>
        <w:spacing w:line="260" w:lineRule="exact" w:before="181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本幕沈书华可留下沈青和苏无度的心愿纸，待沉浸演绎使用。</w:t>
      </w:r>
    </w:p>
    <w:p>
      <w:pPr>
        <w:widowControl w:val="0"/>
        <w:spacing w:line="260" w:lineRule="exact" w:before="181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请玩家回忆第三幕内容，沈书华牵着十九退场。</w:t>
      </w:r>
    </w:p>
    <w:p>
      <w:pPr>
        <w:widowControl w:val="0"/>
        <w:spacing w:line="220" w:lineRule="exact" w:before="185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沈书华拉着十九离场时，十九是不愿意离开的，眼睛盯着阿喜，依旧想要  往阿喜走过去，沈书华接着拉，拉个两三次就退场，不宜停留重复过多，点到</w:t>
      </w:r>
    </w:p>
    <w:p>
      <w:pPr>
        <w:widowControl w:val="0"/>
        <w:spacing w:line="260" w:lineRule="exact" w:before="181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为止。</w:t>
      </w:r>
    </w:p>
    <w:p>
      <w:pPr>
        <w:widowControl w:val="0"/>
        <w:spacing w:line="260" w:lineRule="exact" w:before="181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请玩家回忆第三幕内容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读本BGM.等不到的等待〗</w:t>
      </w:r>
    </w:p>
    <w:p>
      <w:pPr>
        <w:widowControl w:val="0"/>
        <w:spacing w:line="220" w:lineRule="exact" w:before="185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第83页，共182页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本幕N PC ：沈书华+十九+姐姐</w:t>
      </w:r>
    </w:p>
    <w:p>
      <w:pPr>
        <w:widowControl w:val="0"/>
        <w:spacing w:line="224" w:lineRule="exact" w:before="541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0"/>
          <w:u w:val="none"/>
        </w:rPr>
        <w:t>本幕主房间道具： l.蜡烛； 2 ．珍珠灯串； 3 ．超大珍珠； 4 ．沈青的鳞片； 5 ．大酒杯</w:t>
      </w:r>
    </w:p>
    <w:p>
      <w:pPr>
        <w:widowControl w:val="0"/>
        <w:spacing w:line="220" w:lineRule="exact" w:before="54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× 1 ； 6 ．小酒杯X5 ； / ．婚书； 8 ．阿喜第三幕输出卡； 9 ．苏无度第三幕输出提示</w:t>
      </w:r>
    </w:p>
    <w:p>
      <w:pPr>
        <w:widowControl w:val="0"/>
        <w:spacing w:line="237" w:lineRule="exact" w:before="52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1"/>
          <w:u w:val="none"/>
        </w:rPr>
        <w:t>卡； ] 0 ，沈青第三幕输出提示卡； ll.闻松声的帷帽； 1 2 ，苏无度&amp;沈青第三幕互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动卡× 2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本幕消耗道具： l.大饼和小饼干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本幕阿金小黑屋道具： l.金色锁链&amp;锁&amp;钥匙； 2阿喜唤醒仪式线索卡2</w:t>
      </w:r>
    </w:p>
    <w:p>
      <w:pPr>
        <w:widowControl w:val="0"/>
        <w:spacing w:line="242" w:lineRule="exact" w:before="52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2"/>
          <w:u w:val="none"/>
        </w:rPr>
        <w:t>本幕姐姐小黑屋道具： l.花瓣； 2 ．蜡烛； 3 ．梳妆镜； 4 ．苏无恙第三幕输出卡；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耳夹； 6 ．给收藏家上身十九的道具× 1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5 ．</w:t>
      </w:r>
    </w:p>
    <w:p>
      <w:pPr>
        <w:widowControl w:val="0"/>
        <w:spacing w:line="340" w:lineRule="exact" w:before="424" w:after="0"/>
        <w:ind w:left="1633" w:right="0"/>
      </w:pPr>
      <w:r>
        <w:rPr>
          <w:rFonts w:ascii="宋体" w:hAnsi="宋体" w:eastAsia="宋体"/>
          <w:b w:val="0"/>
          <w:i w:val="0"/>
          <w:color w:val="000000"/>
          <w:sz w:val="32"/>
          <w:highlight w:val="yellow"/>
          <w:u w:val="none"/>
        </w:rPr>
        <w:t>本幕需确保阿喜的输出卡，苏无度和沈青的提示卡</w:t>
      </w:r>
    </w:p>
    <w:p>
      <w:pPr>
        <w:widowControl w:val="0"/>
        <w:spacing w:line="340" w:lineRule="exact" w:before="42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2"/>
          <w:highlight w:val="yellow"/>
          <w:u w:val="none"/>
        </w:rPr>
        <w:t>已提前夹在本里。</w:t>
      </w:r>
    </w:p>
    <w:p>
      <w:pPr>
        <w:widowControl w:val="0"/>
        <w:spacing w:line="340" w:lineRule="exact" w:before="42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] ·玩家心建与私聊互动详情见心建手册。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．白怜&amp;十九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@魏玉卿&amp;姐姐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O苏无恙&amp;姐姐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@阿喜&amp;阿金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6沈青&amp;姐姐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6苏无度&amp;沈书华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．所有玩家阅读完毕并私聊结束回归后，播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放[第三幕系统进度条提示刂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 xml:space="preserve">（恭喜玩家白'冷、苏无度、沈青、阿喜、苏无恙个人任务完成度+ 5 ％ ）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，提醒玩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家滑动手中的进度条道具。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．沈书华辅助苏无度沈青仪式。</w:t>
      </w:r>
    </w:p>
    <w:p>
      <w:pPr>
        <w:widowControl w:val="0"/>
        <w:spacing w:line="220" w:lineRule="exact" w:before="68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切换(BGM:光〗在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主流程开始前先将苏无度带到幕后，沈书华．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“书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立！书立！姐姐找你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有事儿！ "等苏无度准备好后，沈书华进场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对沈青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公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子，今日有人给你准备了惊喜，闭上眼睛快跟我来吧，不要偷偷睁开眼睛哦，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等我数完321之后就睁开眼睛吧、准备好了吗？睁开眼睛吧' '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带沈青来到幕布前，打开幕布，倒数32 ] ，引导苏无度开始输出。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等二人输出完毕后，播放[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第三幕系统进度条提示2 〗 （恭喜玩家苏无度、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沈青个人任务完成度+ 5 ％ ）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4 ．沈青整蛊苏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无度切换[流程B GM</w:t>
      </w:r>
    </w:p>
    <w:p>
      <w:pPr>
        <w:widowControl w:val="0"/>
        <w:spacing w:line="246" w:lineRule="exact" w:before="66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乞巧度良宵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〗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（姐姐版）沈书华引领二人下台，边走边对苏无度说： “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书立，姐姐肯定会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帮你的！你看，沈公子给你鳞片，肯定就是对你有意、对啦，说了这么多，书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立，你饿不饿呀，姐姐给你做了好吃的，我去给你拿。 "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沈书华去拿大饼和小饼干，分配给玩家。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姐妹俩是个可忄令人，逃难来到巫山，饥一顿饱一顿的，有碗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华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饭吃不容易，书立你多吃点，吃的饱饱的！ [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给苏无度大饼〗这些都是你的朋友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吧，你们也都有、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[分发小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饼干〗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“吃完饭了咱们就一呃，咱们就一（突然惊慌、中年形态）阿福，阿福你怎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么起来了，让娘摸摸还烧不烧了，你今天的药喝了吗？娘去给你熬药，你等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着，娘这就去给你熬药！ 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沈书华端着大杯药上场，由沈青监督苏无度喝药，随后取出小杯分给大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“这药是娘去魏府求的，都是难得一见的养身补品，有病治病，没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病预防，大家都有份儿，不要争不要抢哈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（拿出杯子发给大家）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阿福你身子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弱，你多喝点！来，大家干杯！沈公子，来帮我扶着点，看着阿福喝完昂。阿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，张嘴！多喝点！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苏无度玩家喝完药后，沈书华：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“阿福，你看看你，怎么长得这么大了？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不，不对，你不是阿福，你是铮铮，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（突然喜极而泣）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铮铮回来了！好孩子，他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们都骗我说你再也不会回来了，我就知道是假的！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（情绪微微缓和）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我这辈子就盼着你长大，然后好好给你做一桩媒，我现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在可是巫山最有名的媒人。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5 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切换(BGM:妖幻夜雨〗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苏无恙自发拿丹药和婚书向魏玉卿求婚，让婆婆做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媒人，如果苏无恙没有反应，沈书华可提示、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“对了，说到做媒，苏公子，听说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今日您有事找我帮忙？ ”</w:t>
      </w:r>
    </w:p>
    <w:p>
      <w:pPr>
        <w:widowControl w:val="0"/>
        <w:spacing w:line="235" w:lineRule="exact" w:before="61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等待苏无恙输出。  当苏无恙把香囊给魏玉卿的时候，沈书华痛心质问苏无恙： “苏公子，这不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是大祭司给你的发丝吗？您还说过要攒着结发呢，您怎么能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这么做呢，这可是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大祭司的一片真心啊，我老婆子说了一辈子的媒，看得出你们二人是有感情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的，你怎么能抛下大祭司求娶小玉儿呢？你这样岂不成了始乱终弃之人？ 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等待苏无恙输出。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当苏无恙回答之后，沈书华、  要委屈了自己啊！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这说的是什么话！大祭司，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你可不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引导阿喜分享[阿喜输出卡l,若阿喜没输出，沈书华可再次引导“大祭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司，若这些年你在苏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家受了什么委屈说出来，我们为你做主”</w:t>
      </w:r>
    </w:p>
    <w:p>
      <w:pPr>
        <w:widowControl w:val="0"/>
        <w:spacing w:line="220" w:lineRule="exact" w:before="63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阿喜分享之后，沈书华： “我就说苏家这一代年轻男儿没有一个靠谱的！小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玉儿，你都看到了，苏公子这样的人品，你当真愿意嫁吗？我、我现在宁愿你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嫁给一个妖怪！白公子，你说你们是命中注定的夫妻，你的妻子都快被人抢走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了，你快说句话啊！ ！ ！ ”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当白怜和苏无恙输出完毕后，如果白忄令没有主动召唤（闻松声版）十九，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沈书华引导：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“你不过是欺负小玉儿父母早亡，魏家长辈都不关心她的婚事！不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行，我绝不能看着小玉儿跳下火坑，对了，小玉儿你那位待你很好的师父呢？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都说一日为师终身为父，我相信他会替你做主的！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随后沈书华召唤十九上场，给袍戴上闻松声的羁绊物帷帽，随后简单告诉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他发生了什么：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“闻大夫，您是小玉儿的长辈，今日请您来就是希望您能替这孩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子做主，我知道苏魏两家有联姻的传统，可小玉儿怎么能嫁给一个始乱终弃之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人呢？这位苏公子还未娶妻便要纳妾，您作为小玉儿的师父，你快说句话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．此时如果苏无恙没有完成任务，是白怜分身版闻松声，直接不同意这门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婚事，摸摸魏玉卿的头。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闻松声：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“当然不行，豆蔻，你告诉师父，你是真心愿意嫁给这个人的吗？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你放心，若你并非真心，师父会替你做主，不羡仙虽然比不过家大业大的阳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山，好歹还养得起我的弟子！大不了你跟师父回去，豆蔻记住，不羡仙永远是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你的退路。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“就是，小玉儿别怕，我们都在你身后，这事儿你是不是没跟你小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叔叔说？你放心，婆婆去找魏家的长辈商议，反正我不会做这个媒。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@此时如果苏无恙完成任务，是真正的闻松声上场，则可以和苏无恙对视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一下，摸摸魏玉卿的头。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“我只是豆蔻医道上的师父，怎么敢为她的婚事做主，豆蔻，如果你觉得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这位苏公子就是你心目中那个能够照顾你、包容你的人，师父尊重你的选择。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这位沈婆婆，我劝你也不要一意孤行，坏人姻缘。 "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沈书华直接摘下帷帽，强行让闻松声下线。沈书华： “诶，我说你这个师父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怎么回事啊？真是的，怎么能说这种话呢？什么叫我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坏人姻缘啊！未娶妻便要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纳妾，苏公子这样的人品能嫁嘛，反正我不会做这个媒。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在这段互动中，闻松声不宜过于脱离人设，引起魏玉卿和白怜过分的怀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疑，应在保持中立的基础上略微偏向苏无恙。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若沈青不积极劝导，沈书华可引导： “小青鱼，白公子不是你的好友嘛，  现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在他遇到了困难，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你快帮他说句话啊。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若苏无度不积极劝导，沈书华可引导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儿不能嫁啊，你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快劝劝她。 ”</w:t>
      </w:r>
    </w:p>
    <w:p>
      <w:pPr>
        <w:widowControl w:val="0"/>
        <w:spacing w:line="232" w:lineRule="exact" w:before="57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“铮铮，这苏公子不是良人，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大家都输出完毕后若魏玉卿仍未说出苦衷，沈书华可引导： “小玉儿，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小玉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不是有什么苦衷啊，是不是因为前几日祭祀的事？别怕若是有就说出来，我们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都在你身后。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"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待魏玉卿输出之后，沈书华苦口婆心的再次劝导魏玉卿： “孩子，还记得我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跟你说过的话吗？你还很年轻，应该活的潇庸洒洒，趾高气昂，你不要将就，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婚姻大事，关乎你一辈子的幸福啊！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第89页，共182页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随即播放系统音[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第三幕系统提示音一魏玉卿选择〗 （在这个命运抉择的时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刻，魏玉卿，你是否选择签下婚书，请在倒计时结束之前，大声告诉所有人，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倒计时结束后如果还未做出选择，个人任务进度将减] 0 ％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] 0 ， 9 ， 8 ， 7 ， 6 ， 5 ， 4 ， 3 ， 2 ， 1 ）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等待玩家回答，根据选择播放对应音频。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l.如果臼怜成功阻止苏</w:t>
      </w:r>
      <w:r>
        <w:rPr>
          <w:rFonts w:ascii="宋体" w:hAnsi="宋体" w:eastAsia="宋体"/>
          <w:b/>
          <w:i w:val="0"/>
          <w:color w:val="000000"/>
          <w:sz w:val="24"/>
          <w:u w:val="none"/>
        </w:rPr>
        <w:t>无恙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和魏玉卿，播放[第三幕系统进度条提示3一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不嫁〗 （恭喜玩家白'冷个人任务完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成度+ 10 ％ 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2 ．如果魏玉卿依旧坚持嫁给苏无恙，播放[第三幕系统进度条提示4一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嫁〗 （玩家白'冷个人任务完成</w:t>
      </w:r>
      <w:r>
        <w:rPr>
          <w:rFonts w:ascii="宋体" w:hAnsi="宋体" w:eastAsia="宋体"/>
          <w:b w:val="0"/>
          <w:i w:val="0"/>
          <w:color w:val="0070C0"/>
          <w:sz w:val="23"/>
          <w:u w:val="none"/>
        </w:rPr>
        <w:t>度一] 0 ％ 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3 ．如果魏玉卿没有做出选择，播放[第三幕系统提示一，一魏玉卿不选〗 （玩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家魏玉卿个人任务完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成度一] 0 ％ ）</w:t>
      </w:r>
    </w:p>
    <w:p>
      <w:pPr>
        <w:widowControl w:val="0"/>
        <w:spacing w:line="247" w:lineRule="exact" w:before="51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2"/>
          <w:u w:val="none"/>
        </w:rPr>
        <w:t>若是魏玉卿选择嫁，沈书华： “气死我了，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22"/>
          <w:u w:val="none"/>
        </w:rPr>
        <w:t>人。好了，今日当铺打烊，大家早点休息吧。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若是魏玉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卿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选择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不嫁，沈书华“太好了，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气死我了，反正我不做这个媒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小玉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儿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愿意嫁，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我也不愿做这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个媒，好了，今日当铺打烊，大家早点回去休息吧。 "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注意、在本幕过程中如果魏玉卿没有向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大家诉说苦衷，或对白怜比较冷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淡，沈书华可视场上情况自己解释剧情： “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白公子，我听说小玉儿是因为前几天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祭祀的事情犯了错误，才会被苏家逼婚的，她这都是为了大祭司和魏家着想，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我能看出来小玉儿对你是有情意的，你可千万别怪她！ "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若在本幕过程中有人想要召唤魏玉卿小叔叔或者其他人，沈书华可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说．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日未带他们的贴身之物。 "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沈书华拉着十九离场时，十九可以慢慢抬手摸向阿喜的脸颊，类似擦眼泪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的动作，并且像傀儡一般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无感情的说： “不一一难一一过一一不一一害， ． “忄能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这里十九说话的逻辑可理解为，袍逐渐想起了一些事情，让袍突破了身体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的本能，开口说了一句简单的话，但这已经是极限，不可多说，也不可正常互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动！十九其实是不愿意离开的，眼神一直傀儡般无神的盯着阿喜，依旧想要往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阿喜走过去，沈书华接着拉，拉个两三次就退场，不宜停留重复过多，点到为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止。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沈书华拉着十九退场，请玩家回忆第四幕内容。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读本BGM:臼嫁衣〗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注意本幕沈书华可将沈青的小饼干或小酒杯拿走，留待沉浸演绎使用。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此时dm可场外提示玩家现在是中场休息时间，让所有玩家离开房间后，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提前摆放下一幕支线副本中时间法术的道具。沈书华可偷偷将道具沙漏和永动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装置布置在房间中，阿金可将反方向的钟挂在幕后的墙上。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 xml:space="preserve"> （时钟后面贴上时间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倒流道具卡）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第91页，共182页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第四幕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：沈书华+ （收藏家版）姐姐+阿金+十九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本幕主房间道具： l.锁链； 2 ．装满钥匙的盒子； 3 ．倒走的时钟；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， 5泳动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4 ．沙漏．</w:t>
      </w:r>
    </w:p>
    <w:p>
      <w:pPr>
        <w:widowControl w:val="0"/>
        <w:spacing w:line="220" w:lineRule="exact" w:before="54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摆件； 6 ．时间倒流道具卡× 1 ； 7 ．阿金副本提示线索卡X6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本幕私聊准备道具： l.臼蛇发簪； 2 ．第四幕臼怜化形输出卡； 3 ．第四幕沈青&amp;苏</w:t>
      </w:r>
    </w:p>
    <w:p>
      <w:pPr>
        <w:widowControl w:val="0"/>
        <w:spacing w:line="340" w:lineRule="exact" w:before="42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无度互动卡× 2</w:t>
      </w:r>
    </w:p>
    <w:p>
      <w:pPr>
        <w:widowControl w:val="0"/>
        <w:spacing w:line="260" w:lineRule="exact" w:before="504" w:after="0"/>
        <w:ind w:left="216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l.玩家心建与私聊互动，详情见心建手册。</w:t>
      </w:r>
    </w:p>
    <w:p>
      <w:pPr>
        <w:widowControl w:val="0"/>
        <w:spacing w:line="260" w:lineRule="exact" w:before="504" w:after="0"/>
        <w:ind w:left="216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．沈书华&amp;苏无度</w:t>
      </w:r>
    </w:p>
    <w:p>
      <w:pPr>
        <w:widowControl w:val="0"/>
        <w:spacing w:line="260" w:lineRule="exact" w:before="504" w:after="0"/>
        <w:ind w:left="216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@白忄令&amp;十九</w:t>
      </w:r>
    </w:p>
    <w:p>
      <w:pPr>
        <w:widowControl w:val="0"/>
        <w:spacing w:line="340" w:lineRule="exact" w:before="42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O沈青&amp;姐姐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所有心建和私聊完毕后，主流程：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．苏无度沈青爱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人仪式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主流程开始前沈书华将苏无度带到幕后，沈书华． “铮铮，婆婆找你有</w:t>
      </w:r>
    </w:p>
    <w:p>
      <w:pPr>
        <w:widowControl w:val="0"/>
        <w:spacing w:line="257" w:lineRule="exact" w:before="5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事！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 xml:space="preserve"> "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等苏无度来到幕后便告诉她．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 xml:space="preserve"> “铮铮，一会我将沈公子带到你面前，有什么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想说的便说吧。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切换(BGM.你不是第一个离开的人〗沈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书华上场：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“老婆子我掐指一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算，今天是个有情人终成眷属的好日子，沈公子快跟我来吧。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沈青来到幕布前时，幕布打开，引导苏无度开始输出。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这里需要注意，沈书华需要及时控场避免玩家做出过分举动，且在沈青完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成小剧场任务将苏无度拉近身边时，需要关注两人距离是否过近，及时控场。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等二人输出完毕后，播放[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第四幕系统进度提示一沈苏仪式〗 （恭喜玩家苏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8"/>
          <w:u w:val="none"/>
        </w:rPr>
        <w:t>无度、沈青个人任务完成度+ 5 ％ ）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8"/>
          <w:u w:val="none"/>
        </w:rPr>
        <w:t>沈书华引导玩家下台： “太好了，太好了，锁在一起，永远不分开，铮铮，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我就说沈公子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是喜欢你的吧，快带他回去吧。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3 ．播放〖第四幕系统进度条提示刂（恭喜玩家白'冷、苏无度、沈青、阿喜、个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人任务完成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度+ 5 ％ ，玩家苏无恙已死亡，任务失败，意识即将消散） ，提醒玩家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滑动手中的进度条道具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沈书华从苏无度和沈青那里取走钥匙作为沉浸演绎道具： “哎呀，你看，这</w:t>
      </w:r>
    </w:p>
    <w:p>
      <w:pPr>
        <w:widowControl w:val="0"/>
        <w:spacing w:line="251" w:lineRule="exact" w:before="55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钥匙也没什么用，绑在一起多好呀，不如这钥匙，就由我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来帮你们保管吧！保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证丢不了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4 ．白怜出场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沈书华询问魏玉卿： “对了，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姑爷，这到底是怎么回事啊？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玉卿回复白怜。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若魏玉卿未提到白怜化形，沈书华进行引导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吗？  玉儿姐姐，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我听说苏家退婚了，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你又找到了新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“可是白公子不是一条小蛇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当魏玉卿提到白怜化形时，立刻切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换(BGM 、干年等一回〗音量拉高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，打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开幕布，白怜出场，白怜输出，随后将发簪贝曾予魏玉卿。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白怜对婆婆输出时，沈书华可开心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询问道“我能不能去啊，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拒后可怜兮兮看向魏玉卿。  白公子。 "被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白忄令输出结束后，沈书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华： “白公子还真是一会说话啊。看来你们二人还真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是命中注定，小玉儿，只要你幸福婆婆就放心了，别的都不重要。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切换(BGM:扭魂曲〗沈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书华阴阳怪气：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“不过苏公子，你怎么会病死，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还有我听说苏家最近很不对劲，到底是怎么回事，有人知道吗？大祭司，你知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道吗？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引导阿喜玩家分享杀苏无恙和苏家人、苏家人复活。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“都说人死不能复生，竟然还有这样的事，真是太离奇了！那后来呢，书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立说后来你们不在苏家，这是怎么回事？ ”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引导玩家分享飞天抓无启民。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“原来是飞天，看来巫山的传言无误，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位飞天教主将你们送回青庐山了吗？ ”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引导玩家分享无启民在飞天的遭遇。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这下无启民可有救了，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大祭司，那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“那飞天还真是畜生啊，我还以为他们真是一群好人呢，谁知道也这般歹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毒心肠！大祭司，你可带领无启民逃出来了？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引导阿喜分享阿金降临。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5 ．姐姐出场，关灯，开舞台聚光灯。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“因某些玩家的非常规操作，副本剧情出现了意想不到的变化，难度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大幅度提升，为帮助大家通关，我为大家准备了一个新的支线副本《被封印在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时间切片里的NPC阿金》 ，他可以帮助你们完成任务，但他同样被封印在时间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切片中，能否解锁阿金，让他自愿从时间切片中离开，需要看各位的本事。去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吧，找到他，说服他。 ”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姐姐发放[阿金切片提示卡〗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阿金切片场景姐姐退场，沈书华和十九登场，在原房间内，一切布置不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变，提前增加三个代表时间的道具一一一反方向的钟、永动摆件、沙漏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切片解谜说明（请扮演的阿金的NPC通读所有人物剧本）因为阿金代表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的是时间方面的天赋，所以这个切片里的一切谜题都与时间有关，当玩家进入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切片后，则开始时间倒流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NPC沈书华和十九需要逆向演绎前四幕流程，此时阿金本人不出现，玩家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需在时间倒流结束前，即沈书华和十九演绎到沈书华的切片破解前，把反方向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钟表里的电池拿出来，停止时间的逆向行走。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当时间停止逆行则立刻进入时间循环， NPC沈书华和十九需要循环演绎当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前台词，玩家需要找到永动摆件，手动停止，结束时间循环。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当时间循环停止后则立刻进入时间暂停， N PC沈书华和十九需要完全静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止，玩家需要找到一端漏尽的沙漏道具，将其翻转，重启时间。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此时阿金出现，阿喜玩家需要做出选择，最后带阿金离开切片。</w:t>
      </w:r>
    </w:p>
    <w:p>
      <w:pPr>
        <w:widowControl w:val="0"/>
        <w:spacing w:line="220" w:lineRule="exact" w:before="50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．时间倒流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进入切片后，沈书华和十九同时自动开始逆向演绎（可以倒着走，语速加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 xml:space="preserve">快）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，沈书华对阿喜说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“那飞天还真是畜生啊，我还以为他们真是一群好人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呢，谁知道也这般歹毒心肠！大祭司，那可带领无启民逃出来了？ ”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对白怜说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“白公子还真是一会说话啊。看来你们二人还真是命中注定啊，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小玉儿，只要你幸福婆婆就放心了，别的都不重要。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对魏玉卿说：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“孩子，我听说苏家退婚了，你又找到了新姑爷，这到底是怎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么回事啊？ ”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对苏无度说：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“老婆子我掐指一算，今天是个有情人终成眷属的好日子，书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立啊，我记得你给沈公子准备了惊喜，快告诉他吧。 "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“好了，今日当铺打烊，大家早点休息吧，我走了，哼，真是气死我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了．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沈书华对魏玉卿说： “小玉儿别怕，我们都在你身后，这事儿你是不是没跟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你小叔叔说？你放心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，我会去找魏家的长辈商议，反正我不会做这个媒。 "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“不行，我绝不能看着小玉儿跳下火坑一，我相信他会替你做主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书华质问苏无恙：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弃之人？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华对苏无度说．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“苏公子，您怎么这么做呢， ，一你这样岂不成了始乱终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阿福，你看看你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，怎么长得这么大了， ， ， ，好孩子，他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们都骗我说你掉下山崖了，我就知道是假的！ ”</w:t>
      </w:r>
    </w:p>
    <w:p>
      <w:pPr>
        <w:widowControl w:val="0"/>
        <w:spacing w:line="220" w:lineRule="exact" w:before="50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第96页，共182页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“吃完饭了咱们就一呃，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咱们就一娘去给你熬药，你等着，娘这就去给你熬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容易，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“我们姐妹俩是个可忄令人，逃难来到巫山，饥一顿饱一顿的，有碗饭吃不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书立你多吃点，吃的饱饱的！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“书立啊，你是不是对这位沈公子有话说啊，去吧，婆婆已经给你准备好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“十九好像坏了，我带他下去修一修，老板，今日当铺打烊吧，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十九倒着走进场，与沈书华同时开始。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大家早点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（真正的闻松声版）十九： “我只是豆蔻医道上的师父，怎么敢为她的婚事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做主一一这位沈婆婆，我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劝你也不要一意孤行，坏人姻缘。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（白怜分身闻松声版）十九： “豆蔻，你告诉师父，你是真心愿意嫁给这个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人的吗一一大不了你跟师父回去，豆蔻记住，不羡仙永远是你的退路。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（姐姐版）十九再次调戏所有人，直到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倒流到十九的切片前。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当玩家找到反方向的钟并拿出电池后，姐姐： “恭喜玩家获得道具时间倒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注意： 1.本段演绎中沈书华和十九不用考虑玩家的回复，且无需一模一样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逐字逐句的倒流演绎前几幕流程，在倒流刚开始时可一句一句倒流，随后可以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跳跃式倒流，速度越来越快。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2 ．中途任意时刻，当玩家找到并把反方向钟表里的电池拿出来，则NPC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立刻停止倒流演绎，进入循环，停止时间的逆向行走。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3 ·本段演绎时间不宜过长，沈书华可在演绎过程中适当提示，如在台词中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夹杂自己的疑惑：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 “这是怎么回事，我怎么在一直往回走，这切片不对劲，有什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么东西控制了我们，大家快找找。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或指着墙上的反方向的灯说：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 “这不是我们当铺的东西！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姐姐如何引导玩家完成阿金副本的话术，详情见姐姐个人手册中。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姐姐如何引导玩家完成阿金副本的话术，详情见姐姐个人手册中。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姐姐如何引导玩家完成阿金副本的话术，详情见姐姐个人手册中。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@时间循环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进入时间循环后，沈书华和十九需要在倒流停止的那一刻开始，反复重复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当下的台词和动作，制造搞笑效果，直到玩家停止永动道具。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如进入循环时，演绎倒流到（姐姐版）十九坐在苏无恙怀里拍他的脸说、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“你现在还真是没有下限啊。 ”那么进入循环后十九就反复拍苏无恙的脸，一直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说那一句台词，直到玩家破解时间循环。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演绎注意事项同上。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当玩家停止永动道具时，十九和沈书华进人下一个时间法术。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0时间暂停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NPC沈书华和十九需要以一个搞笑的姿势完全静止，玩家需要找到一端漏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“我也有一个愿望，我很想回到从前，回到我的子民离开青庐山的时候，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尽的沙漏道具，将其翻转，重启时间。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玩家翻转沙漏后关灯。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“恭喜你们已经破解了切片里的时间法术，请大家入座，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降临吧。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这里十九立刻退场，回到幕后去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控灯控音乐，阿金准备上场。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开黄色舞台聚光灯，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切换(BGM:蓝]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等待NPC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阿金出现，闭着眼睛，声音悲凉无奈： “沈青，把时钟拨回从前不好吗，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无度，让一切回到美好的开始，不好吗？为什么要一切停下来呢？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“魏玉卿，我相信你的人生中一定有一些非常美妙的时刻，白忄令，难道你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不想让那些美好的事物一次又一次在眼前重现吗？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“苏无恙，在这条永不停歇的时间长河中，你不想停下来喘息一刻吗，哪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怕只有一分钟，世界和时间都只属于你，这难道不是每个人梦寐以求的神迹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“金瞳狼一族是时间的掌控者，在我的时间切片里，我可以满足你们所有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人的愿望。 ”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第99页，共182页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我更想重复无启民的每一次祝祷仪式，一次又一次的聆听那位大祭司的声音，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我最想的，是在见到她的时候让时间暂停，永远的停下来，可这些事我都失败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阿金睁开眼睛，目光一一扫过所有玩家和NPC,最后落在阿喜身上。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“但，把那个我最在意的人，从这个恶心的世界带到我的时间切片里，我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成功了。 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阿金慢慢从舞台走向阿喜、 “阿喜，你的心声我听到了，无启民的每一次祝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祷我都听到了，每一次我听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到你的呼唤时，我头顶的天空都璀璨明亮，下雨时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也有了听雨的乐趣，我在你的声音里看到了星星的七种颜色，带着花香的春风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里，我找到了那只衔草的小鹿，甚至就连阿尘都在这里。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“阿喜，我的大祭司，永远的留在这个切片里吧，我会在这个世界为你打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造一片净土，往后余生，我们一同在静止的时间里品尝那杯带甜味的水。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阿金张开双臂，等待阿喜的靠近和拥抱：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“阿喜，离开那个肮脏的世界，和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阿尘一起留在我身边，好吗？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0 ）此时如果阿喜玩家选择拥抱阿金，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留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在切片里，沈书华需要提醒她：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“大祭司，你的族人还在外面，你留下了他们怎么办？这里的一切都是假的，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你不要被假象迷惑了啊！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“对于外面的人来说，这里的确是一个假象，可只要你永远留在这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第用0页，共182页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里，这里的一切对你、对我们来说就是真的。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“阿喜，做出你的选择吧，留下来，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还是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回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到泥潭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里？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如果阿喜继续选择留下，姐姐出场，无奈的警告阿金： "NPC阿金，你忘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记你的初衷了吗？将玩家留在时间切片里会严重影响副本剧情。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“我的初衷只有一个，就是阿喜，快乐的、活着的阿喜，如果她在人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间不能拥有快乐的一生，那么我将倾尽所能为她造一个净土仙境。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“可是这会毁了所有人，包括阿喜。皮之不存，毛将焉附？当副本崩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塌时，没有人可以逃脱，让阿喜离开吧，我向你保证，她一定会有一个好的结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局。我可以代表游戏和你签订契约。 "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阿金和姐姐对视片刻，最后无奈答应． “好。希望不论未来发生了什么，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都能信守承诺。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看着阿喜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阿金已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就位）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“阿喜，如果世界一定要我们面对现实，让我陪着你吧。 "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说完拥抱阿喜，灯光闪烁，播放音频[切片破碎3一阿金已就位〗 (NPC  结束后关灯，关幕布，切换场景。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 2 ）如果阿喜玩家一开始就选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择离开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切片，虽然阿金会失落，但尊重她的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选择，立刻收拾情绪拥抱阿喜，心疼：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“阿喜，离开这个时间切片，这场旅途注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第皿页，共182页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定会变得苦涩，但如果，你一定要回去面对现实，让我陪着你吧。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说完拥抱阿喜，灯光闪烁，播放音频[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切片破碎3一阿金已就位〗 (NPC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阿金已就位）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结束后关灯，关幕布。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离开切片后，沈书华退场。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所有玩家归位后，阿金对阿喜说：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“阿喜，我终于出现在你的生命里了。可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是对不起，我好像还是来晚了。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“阿喜，你还记得你的个人任务是什么吗？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用爱污染神明。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“那么此刻你依旧信仰我吗？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等待玩家回答。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随后拿起阿喜的进度条，不容置疑的直接帮她拉到] 00% （配合系统警告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慢慢拉， ] 0进度一停）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0播放[第四幕系统警告〗 （系统检测，玩家，阿喜，个人任务完成度达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到50 ％ 、乙0 ％ 、 / 0 ％ 、 80 ％ 、 90 ％ 、 99 ％一、 NPC,阿金违规操作，即将实施惩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“对我来说，唯一的惩罚，是看你失败。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[拥抱阿喜〗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播放[第四幕系统进度条提示一阿喜完成任务〗 （恭喜玩家阿喜完成第二个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个人任务）</w:t>
      </w:r>
    </w:p>
    <w:p>
      <w:pPr>
        <w:widowControl w:val="0"/>
        <w:spacing w:line="220" w:lineRule="exact" w:before="89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阿金、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 xml:space="preserve"> “阿喜，你的个人任务完成了，我很快就会回到你身边。 "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黑灯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，阿金退场，切换读本BGM.诡新娘〗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“金瞳狼族是时间的掌控者，他们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可以让时间暂停，也可以让时间倒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流，当他们的力量足够强大时，可以让整个世界的时间倒流，也可以只让一个</w:t>
      </w:r>
    </w:p>
    <w:p>
      <w:pPr>
        <w:widowControl w:val="0"/>
        <w:spacing w:line="224" w:lineRule="exact" w:before="89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人的时间倒流，就像刚才的沈书华和十九那样。 "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“当你们的时间在向前走时，他们却一步步回到过去，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所以，千万不要招惹可怕的金瞳狼哦一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“好了， NPC已就位，那么就请大家继续探索副本吧。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请玩家回忆第五幕内容，随后姐姐退场。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注意本幕沈书华可将沈青的其中一个道具钥匙拿走，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用。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第103页，共182页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变成从前的模样，</w:t>
      </w:r>
    </w:p>
    <w:p>
      <w:pPr>
        <w:widowControl w:val="0"/>
        <w:spacing w:line="220" w:lineRule="exact" w:before="89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留待沉浸演绎使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第五幕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：沈书华+ （收藏家版）姐姐+阿金</w:t>
      </w:r>
    </w:p>
    <w:p>
      <w:pPr>
        <w:widowControl w:val="0"/>
        <w:spacing w:line="224" w:lineRule="exact" w:before="58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0"/>
          <w:u w:val="none"/>
        </w:rPr>
        <w:t>本幕道具： l.干花〈代表时间切片） 2 ．道具大菜刀， 3 ．纸笔； 4 ．狼尾狼耳； 5 ．阿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喜第五幕输出卡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本幕主房间消耗道具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上我了！ ”小纸条× 1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l.小甜水一杯； 2 ．神秘果X2 ； 3 ．阿金手写“阿喜，你爱</w:t>
      </w:r>
    </w:p>
    <w:p>
      <w:pPr>
        <w:widowControl w:val="0"/>
        <w:spacing w:line="224" w:lineRule="exact" w:before="58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0"/>
          <w:u w:val="none"/>
        </w:rPr>
        <w:t>本幕姐姐小黑屋道具． l.投影灯+风景卡片； 2花； 3 ．盘子； 4 ，蜡烛； 5 ，腕表× ]</w:t>
      </w:r>
    </w:p>
    <w:p>
      <w:pPr>
        <w:widowControl w:val="0"/>
        <w:spacing w:line="297" w:lineRule="exact" w:before="50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7"/>
          <w:highlight w:val="yellow"/>
          <w:u w:val="none"/>
        </w:rPr>
        <w:t>本幕姐姐小黑屋消耗道具： l.红酒杯× 2 （饮料） ； 2 ．糖果若干</w:t>
      </w:r>
    </w:p>
    <w:p>
      <w:pPr>
        <w:widowControl w:val="0"/>
        <w:spacing w:line="258" w:lineRule="exact" w:before="549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highlight w:val="yellow"/>
          <w:u w:val="none"/>
        </w:rPr>
        <w:t>本幕需确保已提前将阿喜的输出卡夹在本里。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23"/>
          <w:highlight w:val="yellow"/>
          <w:u w:val="none"/>
        </w:rPr>
        <w:t>l.玩家心建及互动私聊，详情见心建手册。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．苏无恙&amp;姐姐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除收藏家外所有玩家阅读完毕，进主流程：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切换(BGM:疑]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幕布打开，婆婆登场：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“天呐，大事不好了，你们知道最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近天命草原发生什么了吗？死了好多人，死的特别特别参。是何等穷凶极恶，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阴险狡诈之人做的呀？ ”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阿金准备一杯漂亮的小甜水（里面可以放一颗糖果） ，出场交给阿喜、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“什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么穷凶极恶，阴险狡诈，不过是以牙还牙，以眼还眼罢了！阿喜，如今大仇得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报开心吗？有我在，以后这世间不会再有人欺负你了。将真相告诉这个贪婪的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等待阿喜输出。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 “阿喜，我以神之名，向你起誓，每一个伤害过无启民的人都会受到</w:t>
      </w:r>
    </w:p>
    <w:p>
      <w:pPr>
        <w:widowControl w:val="0"/>
        <w:spacing w:line="220" w:lineRule="exact" w:before="5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>应有的惩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罚， （拥抱阿喜）阿喜，相信我，有一天你一定能回到青庐山，我一定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世界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吧，让那些别有用心的人知道，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阿金问阿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喜．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阿喜，你说我到底是什么！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现在的无启民不是他们可以招惹的对象！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会带你回家！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B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GM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长生呢？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阿金问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秋收〗沈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书华： “哎呦，这位公子是？怎么长的这么像我家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长生是谁？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“长生，你不会偷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吃了化形丹吧。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（怒瞪欲咬）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么关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系啊？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大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狗狗？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“是狼！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沈书华：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“抱歉抱歉，我老婆子老眼昏花了，这位狼公子，你和大祭司是什</w:t>
      </w:r>
    </w:p>
    <w:p>
      <w:pPr>
        <w:widowControl w:val="0"/>
        <w:spacing w:line="231" w:lineRule="exact" w:before="5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阿金： “等一下！你等一下！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 xml:space="preserve"> "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阿金[一本正经把阿喜转过来面对面，眼睛紧紧盯着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〗问阿喜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是什么关系？ [满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怀期待+紧张忐忑]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好好说！ ' 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“你说我们  不论阿喜说什么关系，只要是阿金不满意的关系，阿金都可以大喊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“时间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倒流！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这里可为阿金的时间倒流配合灯光，并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播放音频[第五幕阿金时间倒流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音效〗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时间倒流后，沈书华重复询问阿喜他们二人是什么关系，阿金满怀期待的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看着阿喜．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“什么关系呀？好好说，你放心，我绝对不是用法术作弊的人！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直到阿喜说出阿金满意的答案，</w:t>
      </w:r>
      <w:r>
        <w:rPr>
          <w:rFonts w:ascii="宋体" w:hAnsi="宋体" w:eastAsia="宋体"/>
          <w:b/>
          <w:i w:val="0"/>
          <w:color w:val="000000"/>
          <w:sz w:val="24"/>
          <w:highlight w:val="yellow"/>
          <w:u w:val="none"/>
        </w:rPr>
        <w:t>但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建议最多三次不要过分拖延。 （这里是为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了让玩家加强阿金作为时间掌控者能力的印象）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如果阿喜就是不愿意说出阿金满意的答案，也不要一直时间倒流，会掉节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奏。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[如果得到阿金想要的答案〗阿金眼神躲闪．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“我知道你就是口是心非！我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在你心里一定很重要！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[如果没有得到阿金想要的答案〗阿金有些失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望： “唉一一你说什么关系就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是什么关系吧一一都一一听你的，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7"/>
          <w:u w:val="single"/>
        </w:rPr>
        <w:t>[如果阿喜说阿金是她的宠物〗阿金、 “宠． ， ， ，物？ ！ （咬牙切齿）行一吧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我是阿喜的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宠一物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"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不管阿喜怎么回答，沈书华倒流完，感觉有些莫名其妙，咳了两声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呀，这也没说什么呀，怎么口干舌燥的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“哎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阿金可以拿出神秘果给阿喜并告诉她怎么吃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“对了，还记得神秘果吗，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要吃下神秘果，接下来的一个时辰你不论吃多酸多苦的东西都会觉得甜甜的，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不信你试试。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在阿喜食用过神秘果后，有条件可以拿出柠檬等酸苦的食物给她尝试。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在接下来的流程中，阿金随时根据场上玩家分享的内容，给阿喜写小纸条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或说悄悄话互动。 [所有的互动减低音量，不要影响主流程〗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主流程外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阿金&amp;阿喜互动话术参考，详情请看阿金陪伴手册。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主流程外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阿金&amp;阿喜互动话术参考，详情请看阿金陪伴手册。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主流程外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阿金&amp;阿喜互动话术参考，详情请看阿金陪伴手册。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主流程话术、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“我差点忘了，还有一件大事不好啦！ ！ ！我最近盘库，发现有些当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品不见了，也不知道是不是老板拿去交易忘了记下来，老婆子也不能离开这</w:t>
      </w:r>
    </w:p>
    <w:p>
      <w:pPr>
        <w:widowControl w:val="0"/>
        <w:spacing w:line="237" w:lineRule="exact" w:before="61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儿，只能问问你们，看大家知不知道东西去哪了。 "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阿金： “少了什么玩意儿大惊小怪的！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“首先就是神秘果。这果子可神奇了，只要吃下它，接下来一个时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大家伙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儿尝尝，我存了一罐本打算和十九当零食吃，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辰吃什么都是甜的，来，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谁知道今天一睁眼少了一半，唉， 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这时阿金再次拿出一颗神秘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果塞进阿喜嘴里、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“不知道啊，可能十九偷吃了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[动作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要特别明显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，让所有玩家都发现阿金在喂阿喜吃神秘果〗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“哎呦这可怎么办，那神秘果早就过期了，可别吃坏肚子了。 "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阿金非常焦急拿着纸巾对阿喜说：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“快！ ！ ！快吐出来，别吃坏肚子了。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阿金对沈书华说：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“下次能不能注意点，过期的东西该扔就扔！ "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： “抱歉抱歉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一（小声嘟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囔）真是的，偷东西的还有理了．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此时阿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金需要把手里包着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神秘果的纸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，在身子不动，只有手动的情况下，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夸张的扔到角落里。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阿金一本正经的撒谎、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看看你们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还少了什么吧。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“你看到我偷了吗？啊？年纪大了眼神儿不好，赶紧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俩。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“这神秘果是找到了，但看着他俩这么甜甜蜜蜜的，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我倒是想问问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转向魏玉卿白怜玩家，引导分享婚后生活：大婚热闹场景，爱的死去活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，送花，换心等。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“听说你们办了一个盛世婚礼啊？都叫了哪些人啊？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等待玩家分享都叫了哪些人。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华： “说不叫我，就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真一没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叫我啊？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我，我也早就为你们准备了贺礼。 "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（委屈巴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巴）其实就算你们不叫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沈书华给魏玉卿金镯：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 xml:space="preserve"> “这个金镯，还是当年我撮合你爹娘时，你娘给我的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谢礼，一转眼你都长这么大啦，也成家了，我今天就把这只金镯子给你，希望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第108页，共182页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你们和和美美，幸福一生。就算你们没叫我，也没事的没事的，我没事的，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（委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屈巴巴）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你们不用安慰我。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“对了，那你们婚后过的咋样儿啊？白公子没有欺负你吧。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等待魏白回应。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“那就好，但我盘点库存的时候发现还少了好多起死回生的灵药，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出库登记单上写了一个白忄令的白字，你俩不是过的挺好嘛？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咋还用上起死回生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药了？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，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．如果魏白没提及起掏心的事情艹沈书华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“出了什么涉及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生命危险的事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@如果魏白提及掏心的事情艹沈书华、 “这一怎会如此？小玉儿啊，婆婆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有句话要劝你，人不能自苦，也不要苦了你爱的人和爱你的人，别让这自己活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的这么累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，珍惜你和白公子这段缘分吧。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 “还有我发现老板存在铺子里的美梦也都不见了，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了个苏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，苏公子死了，那就只有一一老板，你看看“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引导苏无度沈青玩家分享故事。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第109页，共182页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出库登记单上记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“原来是给小鱼精了，不过，妖怪也会做梦吗，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（环顾一圈）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你们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想不想看是什么噩梦呀，来，让我们看看是什么噩梦！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沈书华把沈青带到台上，戴上眼罩：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“小鱼精，你会满足婆婆好奇心的对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随后给苏无度玩家发放[沈青的噩梦〗和[道具菜刀〗引领上台[切换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BGM:免我蹉跎苦()J慢摇版）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〗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沈书华： “哎呦，还真是噩梦啊，还好这梦被老板吃掉了，那美梦是什么样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的呢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，来来来，别害羞，让婆婆看看、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]小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沈书华再次给沈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青戴上眼罩，给苏无度玩家发放[沈青的美梦〗 [切换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BGM:免我蹉跎苦]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“看你俩现在这么亲密，是不是和好了？是怎么和好的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？ ”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等待玩家分享。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收回苏无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很贱这口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贱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俩．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“真好，真好，和好了就好，以后咱们一家三口再也，不对不对，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一家四口，唉，长生这没良心的崽子，也不知道跑哪儿去了。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（环顾一圈看向阿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金）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该不会真是，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立马反驳道：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阿金指向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沈书华、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“你这老婆子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什么眼神啊，我都说了我是狼！ "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“阿喜，咬她！ ”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阿金突然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反应过来： “不对，咬人是代表亲近和喜欢，我们不理这个老婆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“好了，好了，那我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再去找找吧。真好真好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，大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家都这么幸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，一对（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指着沈青和苏无度）两对（指向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魏玉卿和白怜）三对（面向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阿金和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阿喜） ，苏公子，死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了、 （天真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无邪大声） 。 "</w:t>
      </w:r>
    </w:p>
    <w:p>
      <w:pPr>
        <w:widowControl w:val="0"/>
        <w:spacing w:line="220" w:lineRule="exact" w:before="68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此时阿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金带头鼓掌“死的好。 ”随后沈书华退场。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4 ．播放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〖第五幕系统进度条提示〗 （恭喜玩家白'冷、苏无度、沈青个人任务完</w:t>
      </w:r>
    </w:p>
    <w:p>
      <w:pPr>
        <w:widowControl w:val="0"/>
        <w:spacing w:line="252" w:lineRule="exact" w:before="65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3"/>
          <w:u w:val="none"/>
        </w:rPr>
        <w:t xml:space="preserve">成度+ 5 ％ ，玩家魏玉卿个人任务完成度降至一50 ％ ，玩家苏无恙已死亡） 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，提醒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玩家滑动手中的进度条道具。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切红光（暗示剧情即将反转） 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[第五幕系统警告〗 （副本即将崩坏！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请各位玩家尽快通关！副本即将崩坏！请各位玩家尽快通关！ ）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阿金退场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“阿喜，那你早些休息，放心，我不会让你有事的。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请玩家回忆第六幕内容。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读本BGM:极乐之地〗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注意本幕沈书华可将一颗神秘果拿走，留待沉浸演绎使用。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第III页，共182页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本幕N PC ：姐姐+阿金</w:t>
      </w:r>
    </w:p>
    <w:p>
      <w:pPr>
        <w:widowControl w:val="0"/>
        <w:spacing w:line="242" w:lineRule="exact" w:before="61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2"/>
          <w:u w:val="none"/>
        </w:rPr>
        <w:t>本幕主房间道具：卷轴× 3 ； 2 ．笔墨； 3 ．沈青第六幕抉择卡； 4 ．魏玉卿第六幕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抉择卡；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本幕主房间消耗道具： l.小甜水× 1</w:t>
      </w:r>
    </w:p>
    <w:p>
      <w:pPr>
        <w:widowControl w:val="0"/>
        <w:spacing w:line="252" w:lineRule="exact" w:before="602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本幕心建准备： l.苏无恙第六幕输出卡； 2 ，阿喜第六幕输出卡； 3 ．臼怜第六幕输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出卡； 4 ．苏无度第六幕输出卡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本幕结束后阿金小黑屋道具： l.青庐山群像切片线索卡× 1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l.玩家心建和私聊互动，详情见心建手册。</w:t>
      </w:r>
    </w:p>
    <w:p>
      <w:pPr>
        <w:widowControl w:val="0"/>
        <w:spacing w:line="340" w:lineRule="exact" w:before="51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．苏无恙&amp;姐姐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@苏无度&amp;姐姐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O阿喜&amp;阿金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@白怜&amp;十九</w:t>
      </w:r>
    </w:p>
    <w:p>
      <w:pPr>
        <w:widowControl w:val="0"/>
        <w:spacing w:line="320" w:lineRule="exact" w:before="53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0"/>
          <w:highlight w:val="yellow"/>
          <w:u w:val="none"/>
        </w:rPr>
        <w:t>除收藏家外，所有玩家阅读完毕，并心建完毕后：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．收藏家看完和姐姐来到房间时，准备完毕，播放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[第六幕系统进度条提示〗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（恭喜玩家白'冷、苏无度、沈青、苏无恙个人任务完成度+ 5 ％ ，玩家魏玉卿个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人任务完成度降至一90 ％ 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，提醒玩家滑动手中的进度条道具。</w:t>
      </w:r>
    </w:p>
    <w:p>
      <w:pPr>
        <w:widowControl w:val="0"/>
        <w:spacing w:line="260" w:lineRule="exact" w:before="594" w:after="0"/>
        <w:ind w:left="1812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阿金在姐姐和收藏家开始前，进人主房间落座。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．真相反转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(BGM:极乐之地〗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三； 3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辶。孬． ：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姐姐将收藏家带到座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位上： “苏无恙玩家已经死亡，可是我留他还有用处，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所以让他以玩家的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身份暂时留在了这个故事里。 "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“在这个故事开始前，我曾告诉过大家，你们六位皆是这书中的人物，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因故事未完，因此在最后一页的剧情卡顿处痛苦徘徊，各位可还记得那是怎样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的场景吗？ ”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[苏无度沈青〗</w:t>
      </w:r>
    </w:p>
    <w:p>
      <w:pPr>
        <w:widowControl w:val="0"/>
        <w:spacing w:line="220" w:lineRule="exact" w:before="543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姐姐：一个温馨的庭院、以及与失而复得的爱人相拥的你。苏无度，如果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不到沈青完完全全的爱，你宁愿去死，对吗？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“完美的爱情从来不是一个人努力就可以的，所以苏无度，听说你为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了让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沈青更爱你，又为他准备了一个惊喜？希望他会喜欢这份礼物、 '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1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1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姐姐引导苏无度玩家开始输出。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“听一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〖播放心跳声音频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〗沈青，你的心在说爱我呢一一你知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道，这是谁的心吗？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关灯，切换(BGM:第二类我] 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〖打开幕布]打开红色氛围灯</w:t>
      </w:r>
    </w:p>
    <w:p>
      <w:pPr>
        <w:widowControl w:val="0"/>
        <w:spacing w:line="300" w:lineRule="exact" w:before="463" w:after="0"/>
        <w:ind w:left="2219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具体效果，可看《青白》开本物料网盘中的流程视频。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（这一段演绎中沈书华做完苏无度的辅助NPC ，状态是像十九一样的本能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状态，声音从正常音量越来越大，到最后歇斯底里，癫狂的表达爱意）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说到： “沈青，你爱我吗？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沈书华（失去心脏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傀儡版） ： “我爱你！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 “沈青，你会永远听我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的话吗？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沈书华（声音加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大） ： “我会永远听你的话！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 “沈书华那个疯婆子早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就该死了！这样疯疯癫癫的过日子有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意思吗？自欺欺人的扮演好玩吗？这个世界早就剩下她一个人了！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是的，我早就该死了！ ！早就只剩我一个人了！ ！ 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“只有像沈书华这样的人，才会一辈子爱一个人，我要你像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她一样，不论何时何地，绝不接受我的离开！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“不论何时何地，我绝不接受你的离开！ ！ ！ 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“我要我若不在你的世界里，你会因为思念而变成一个疯</w:t>
      </w:r>
    </w:p>
    <w:p>
      <w:pPr>
        <w:widowControl w:val="0"/>
        <w:spacing w:line="220" w:lineRule="exact" w:before="89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不在我的世界里，我会因为思念而变成一个疯子！ ！ 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“我要你用全部的光芒照亮我！只照亮我！ ”</w:t>
      </w:r>
    </w:p>
    <w:p>
      <w:pPr>
        <w:widowControl w:val="0"/>
        <w:spacing w:line="220" w:lineRule="exact" w:before="89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沈书华：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“我会用全部的光芒照亮你！只照亮你！ ！ ！ ”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当苏无度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说到： “我要你的爱足够供养我，让我重回众生头顶！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的爱会一直供养你，重回众生的头顶！ ！ ！ ！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说到： “我不要你的同情和妥协，我要极致的爱情！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你会得到最极致的爱情！ ！ ！ ！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到： “沈青，我杀了沈书华，你不会生我的气吧？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沈书华：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“我不会生你的气！ ！ ！ ”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无度说到．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“你肚子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里的是沈书华的心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她总会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原谅所有人，记得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原谅你！我会原谅所有人！ ！ ！ "</w:t>
      </w:r>
    </w:p>
    <w:p>
      <w:pPr>
        <w:widowControl w:val="0"/>
        <w:spacing w:line="220" w:lineRule="exact" w:before="89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当苏无度说到：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所以，哪怕你知道是我杀了她，被她的心脏影响着的你，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也要原谅我，并继续爱着我啊、她可是这天下最会爱人的人！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沈书华（状态癫狂，歇斯底里） 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“我是全天下最会爱人的人！ ！ ！我会永远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爱着你！ ！ ！ ！ 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[等待苏无度输出完毕〗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注意：在苏无度和沈青自由输出过程中，沈书华需要继续配合苏无度，例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如当苏无度询问沈青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“你爱我吗”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等问题时，不论沈青如何回答，沈书华都要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回答“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爱”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（此时关幕布）姐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“我记得不错的话，这样的事你好像不是第一次做了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吧，那条叫长生的狗究竟在何处啊？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引导苏无度分享长生的事情。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“沈青，婆婆的那颗心因为太爱你了，所以才被她掏出来放在你身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上，那个疯婆子真够惨的，失去了妹妹、女儿、孙女，现在还要为你而死，这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你都能原谅啊？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等待沈青输出。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将[第六幕沈青选择卡〗交给玩家阅读（此时不要直接选择，给玩家思考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的空间）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说、 “阿珩/豆蔻/师姐。 "并慢慢靠近她。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*若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此时店内有其他dm配合演绎效果更好，流程如下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开本dm需在提前告知扮演白怜分身的dm ，上场方式，需要说的话，舞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台定点，以及退场方式。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白怜玩家进行配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合演练输出词。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当白怜玩家代领魏玉卿玩家上</w:t>
      </w:r>
      <w:r>
        <w:rPr>
          <w:rFonts w:ascii="宋体" w:hAnsi="宋体" w:eastAsia="宋体"/>
          <w:b w:val="0"/>
          <w:i w:val="0"/>
          <w:color w:val="C00000"/>
          <w:sz w:val="18"/>
          <w:u w:val="none"/>
        </w:rPr>
        <w:t>台时，所有分身即可出场。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白怜说一句，分身重复一句，</w:t>
      </w:r>
      <w:r>
        <w:rPr>
          <w:rFonts w:ascii="宋体" w:hAnsi="宋体" w:eastAsia="宋体"/>
          <w:b w:val="0"/>
          <w:i w:val="0"/>
          <w:color w:val="C00000"/>
          <w:sz w:val="18"/>
          <w:u w:val="none"/>
        </w:rPr>
        <w:t>并同时向魏玉卿靠近一步。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具体效果，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可看《青白》开本物料网盘中的流程视频。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第117页，共182页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[魏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玉卿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>白怜〗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singl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 xml:space="preserve"> “至于你们的卡顿之处，血海、佛寺、白蛇、天灾和选择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，对吗魏玉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卿？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可为何会如此呢，我记得你和白忄令明明新婚燕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尔，如胶似漆，究竟为了什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么，竟走到了彼此的对立面呢？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醒阿开口侖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随后由阿喜揭露白怜的阴谋。切换(BGM:血腥爱情故事〗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当阿喜说出“白怜，你敢告诉你的妻子你究竟是谁吗？ ”  并要在白怜玩家进行本幕心建的时候，带领所有分身一同进人小黑屋，与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打开幕布。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白怜玩家输出。当白怜说到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“现在你要我用哪个身份说给你听都可</w:t>
      </w:r>
    </w:p>
    <w:p>
      <w:pPr>
        <w:widowControl w:val="0"/>
        <w:spacing w:line="300" w:lineRule="exact" w:before="46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7"/>
          <w:highlight w:val="yellow"/>
          <w:u w:val="none"/>
        </w:rPr>
        <w:t>以。</w:t>
      </w:r>
    </w:p>
    <w:p>
      <w:pPr>
        <w:widowControl w:val="0"/>
        <w:spacing w:line="220" w:lineRule="exact" w:before="543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闻松声/荆芥／魏冷风版十九阴森森上场进行分身反转演绎，目J着魏玉卿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白怜玩家说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“卿卿，我爱你。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在玩家说完后， （分身版）十九/白怜其他分身跟话．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卿卿，我爱你。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靠近魏玉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卿玩家。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“阿珩，你不是说你会一直要我，直到你死吗？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怜玩家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在玩家说完后， （分身版）十九/白怜其他分身跟话．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“直到你死"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同时靠近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魏玉卿玩家。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白怜玩家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“豆蔻，你现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在终于发现师父最丑陋的模样，发现我是个怪物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在玩家说完后， （分身版）十九/白怜其他分身跟话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近魏玉卿玩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家。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白怜玩家． “小师姐，你不要我了吗？ ”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在玩家说完后， （分身版）十九/白怜其他分身跟话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时靠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近魏玉卿玩家。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“魏玉卿，你不是说你会选择我吗！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！ ！ "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白怜玩家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“我是个怪物。同时靠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不要我了吗？ ”同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此时（分身版）十九/白怜其他分身当白怜说完魏玉卿的名字后，与白怜齐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声高喊“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魏玉卿，你不是说你会选择我吗！ ！ ！ "</w:t>
      </w:r>
    </w:p>
    <w:p>
      <w:pPr>
        <w:widowControl w:val="0"/>
        <w:spacing w:line="260" w:lineRule="exact" w:before="9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*演绎时分身不可盖过玩家，只用同步跟随就行。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当分身们说“魏玉卿，你不是说你会选择我吗！ ”时，所有分身呈包围式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围绕在魏玉卿身侧。 （注意：这里魏玉卿玩家可能会害怕地满场逃跑或者躲进</w:t>
      </w:r>
    </w:p>
    <w:p>
      <w:pPr>
        <w:widowControl w:val="0"/>
        <w:spacing w:line="260" w:lineRule="exact" w:before="949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舞台里侧，分身们需要挡住魏玉卿玩家的退路，如果是异性N PC则尽量避免</w:t>
      </w:r>
    </w:p>
    <w:p>
      <w:pPr>
        <w:widowControl w:val="0"/>
        <w:spacing w:line="300" w:lineRule="exact" w:before="909" w:after="0"/>
        <w:ind w:left="2264" w:right="0"/>
      </w:pPr>
      <w:r>
        <w:rPr>
          <w:rFonts w:ascii="宋体" w:hAnsi="宋体" w:eastAsia="宋体"/>
          <w:b w:val="0"/>
          <w:i w:val="0"/>
          <w:color w:val="C00000"/>
          <w:sz w:val="28"/>
          <w:highlight w:val="yellow"/>
          <w:u w:val="none"/>
        </w:rPr>
        <w:t>肢体接触，确保输出环节白怜与魏玉卿能在舞台中心被其余玩家看到。 ）</w:t>
      </w:r>
    </w:p>
    <w:p>
      <w:pPr>
        <w:widowControl w:val="0"/>
        <w:spacing w:line="260" w:lineRule="exact" w:before="949" w:after="0"/>
        <w:ind w:left="210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点到为止，包围几秒后除十九以外的分身按照原路返回的形式自行退场。</w:t>
      </w:r>
    </w:p>
    <w:p>
      <w:pPr>
        <w:widowControl w:val="0"/>
        <w:spacing w:line="260" w:lineRule="exact" w:before="949" w:after="0"/>
        <w:ind w:left="162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具体效果，可看《青白》开本物料网盘中的流程视频。</w:t>
      </w:r>
    </w:p>
    <w:p>
      <w:pPr>
        <w:widowControl w:val="0"/>
        <w:spacing w:line="260" w:lineRule="exact" w:before="949" w:after="0"/>
        <w:ind w:left="166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若扮演分身的玩家没有意识到退场，姐姐可以稍做提示，例如．从他的身</w:t>
      </w:r>
    </w:p>
    <w:p>
      <w:pPr>
        <w:widowControl w:val="0"/>
        <w:spacing w:line="260" w:lineRule="exact" w:before="949" w:after="0"/>
        <w:ind w:left="214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边走过，轻轻拍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一下肩膀，或开口让其他分身退下。</w:t>
      </w:r>
    </w:p>
    <w:p>
      <w:pPr>
        <w:widowControl w:val="0"/>
        <w:spacing w:line="260" w:lineRule="exact" w:before="949" w:after="0"/>
        <w:ind w:left="1664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（分身版）十九需要留在场上，在姐姐走向魏玉卿身侧QA后，十九需要</w:t>
      </w:r>
    </w:p>
    <w:p>
      <w:pPr>
        <w:widowControl w:val="0"/>
        <w:spacing w:line="260" w:lineRule="exact" w:before="949" w:after="0"/>
        <w:ind w:left="2144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站在白怜身侧等待。</w:t>
      </w:r>
    </w:p>
    <w:p>
      <w:pPr>
        <w:widowControl w:val="0"/>
        <w:spacing w:line="220" w:lineRule="exact" w:before="989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第119页，共182页</w:t>
      </w:r>
    </w:p>
    <w:p>
      <w:r>
        <w:br w:type="page"/>
      </w:r>
    </w:p>
    <w:p>
      <w:pPr>
        <w:widowControl w:val="0"/>
        <w:spacing w:line="260" w:lineRule="exact" w:before="512" w:after="0"/>
        <w:ind w:left="227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在白怜玩家台上后续的输出中，分身可在白怜玩家留下的气口里，重复他</w:t>
      </w:r>
    </w:p>
    <w:p>
      <w:pPr>
        <w:widowControl w:val="0"/>
        <w:spacing w:line="260" w:lineRule="exact" w:before="563" w:after="0"/>
        <w:ind w:left="179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最后几个字，例如：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“我爱你、是吗、不是吗、你说啊、是啊"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诸如此类简短的</w:t>
      </w:r>
    </w:p>
    <w:p>
      <w:pPr>
        <w:widowControl w:val="0"/>
        <w:spacing w:line="260" w:lineRule="exact" w:before="563" w:after="0"/>
        <w:ind w:left="179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词汇进行回声演绎。 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*不可抢戏</w:t>
      </w:r>
    </w:p>
    <w:p>
      <w:pPr>
        <w:widowControl w:val="0"/>
        <w:spacing w:line="260" w:lineRule="exact" w:before="563" w:after="0"/>
        <w:ind w:left="2279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*若收藏家或其他玩家摘掉了十九的帷帽，十九则立刻表演下线，并默默退</w:t>
      </w:r>
    </w:p>
    <w:p>
      <w:pPr>
        <w:widowControl w:val="0"/>
        <w:spacing w:line="260" w:lineRule="exact" w:before="563" w:after="0"/>
        <w:ind w:left="1799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场。</w:t>
      </w:r>
    </w:p>
    <w:p>
      <w:pPr>
        <w:widowControl w:val="0"/>
        <w:spacing w:line="220" w:lineRule="exact" w:before="603" w:after="0"/>
        <w:ind w:left="2279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随后留气口给魏玉卿玩家自由输出。  魏玉卿输出完毕后，姐姐白怜输出前九世真相： “是恨是爱，是病态的控制</w:t>
      </w:r>
    </w:p>
    <w:p>
      <w:pPr>
        <w:widowControl w:val="0"/>
        <w:spacing w:line="260" w:lineRule="exact" w:before="563" w:after="0"/>
        <w:ind w:left="2294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还是不得已的疯狂，白怜，你还不告诉她真相吗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？她曾对你说过，你们今生注</w:t>
      </w:r>
    </w:p>
    <w:p>
      <w:pPr>
        <w:widowControl w:val="0"/>
        <w:spacing w:line="260" w:lineRule="exact" w:before="563" w:after="0"/>
        <w:ind w:left="1814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定是夫妻，她本就会嫁给你，你们原本就会一生一世，你为何还要费尽心机下</w:t>
      </w:r>
    </w:p>
    <w:p>
      <w:pPr>
        <w:widowControl w:val="0"/>
        <w:spacing w:line="260" w:lineRule="exact" w:before="563" w:after="0"/>
        <w:ind w:left="1814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这么大一盘棋？你还不告诉她你真正的计划吗！ "</w:t>
      </w:r>
    </w:p>
    <w:p>
      <w:pPr>
        <w:widowControl w:val="0"/>
        <w:spacing w:line="260" w:lineRule="exact" w:before="563" w:after="0"/>
        <w:ind w:left="1814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等待白怜玩家继续输出，直到最后一句“卿卿，你说这样够相爱吗？ ”</w:t>
      </w:r>
    </w:p>
    <w:p>
      <w:pPr>
        <w:widowControl w:val="0"/>
        <w:spacing w:line="260" w:lineRule="exact" w:before="563" w:after="0"/>
        <w:ind w:left="231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话。</w:t>
      </w:r>
    </w:p>
    <w:p>
      <w:pPr>
        <w:widowControl w:val="0"/>
        <w:spacing w:line="260" w:lineRule="exact" w:before="563" w:after="0"/>
        <w:ind w:left="1679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 “魏玉卿，这是爱吗？这是控制狂变态啊！爱的前提是真心，可他从</w:t>
      </w:r>
    </w:p>
    <w:p>
      <w:pPr>
        <w:widowControl w:val="0"/>
        <w:spacing w:line="260" w:lineRule="exact" w:before="56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一开始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就骗了你！这辈子从来没以真面目面对过你！他不相信你的爱，也不相</w:t>
      </w:r>
    </w:p>
    <w:p>
      <w:pPr>
        <w:widowControl w:val="0"/>
        <w:spacing w:line="260" w:lineRule="exact" w:before="56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信你的真心，他只相信自己编织的骗局，要把你变成他的工具和傀儡。 ”</w:t>
      </w:r>
    </w:p>
    <w:p>
      <w:pPr>
        <w:widowControl w:val="0"/>
        <w:spacing w:line="260" w:lineRule="exact" w:before="56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敢与他交换心脏的魏玉卿，难道不值得爱人的以诚相待吗？ ！这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可是，</w:t>
      </w:r>
    </w:p>
    <w:p>
      <w:pPr>
        <w:widowControl w:val="0"/>
        <w:spacing w:line="260" w:lineRule="exact" w:before="56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辈子你所有的秘密，所有难以启齿的隐私全都告诉了他，</w:t>
      </w:r>
    </w:p>
    <w:p>
      <w:pPr>
        <w:widowControl w:val="0"/>
        <w:spacing w:line="260" w:lineRule="exact" w:before="56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可他又是怎么对你</w:t>
      </w:r>
    </w:p>
    <w:p>
      <w:pPr>
        <w:widowControl w:val="0"/>
        <w:spacing w:line="260" w:lineRule="exact" w:before="56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的？他始终怨恨你，怀疑你，在他心里，魏玉卿想什么，要什么，根本不重</w:t>
      </w:r>
    </w:p>
    <w:p>
      <w:pPr>
        <w:widowControl w:val="0"/>
        <w:spacing w:line="260" w:lineRule="exact" w:before="56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要！他只在乎他想得到的！ "</w:t>
      </w:r>
    </w:p>
    <w:p>
      <w:pPr>
        <w:widowControl w:val="0"/>
        <w:spacing w:line="220" w:lineRule="exact" w:before="60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一个连真心都没有的人，竟然妄谈爱你，真是可笑！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“在这个白忄令营造的幻象里，他骗你这个世界上只有他爱你，骗你这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个世界上所有爱你的人都是他，可是魏玉卿，在这个世界上其实有很多爱你的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人，他们是你的至亲，你的挚友，他们一样可以陪你长大，与你共患难，只是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他们都被这个疯子杀了！ ”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“你知道吗，真正应该成为你师父的人其实一直在你身侧，他知道你不记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得他，可他记得你，他为了救你，在这个副本一次又一次的死去，宁愿承担所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有人的误解和仇恨， [转头看向收藏家〗苏无恙，告诉你的玉卿表妹，你的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真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实身份是谁，究竟和她有什么渊源吧。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引导收藏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家输出自己的真实身份和白怜做的事。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十九作为白忄令的分身，需要辅助白怜输出，在收藏家输出时在白怜身侧耳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语提示反驳要点： “有缘无分算什么缘分，在她身边日日陪伴的师父就是主人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您，那个人连陪伴都不曾有过，有什么资格打着为卿卿好的旗号指指点点。不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如先听听他言语中有何漏洞，等他说完主人您再好好反驳，给他致命一击！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十九需要在耳语期间控制和白怜玩家，避免其过分激动，频繁打断姐姐和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收藏家的输出时间。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在收藏家输出完后，十九对收藏家说．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“别装了，谁让你非要掺合进我们的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世界中，你不过是个微不足道的过客，吃便吃了，是吧主人？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（等待回答）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她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的苍生只能是主人一人对吧？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（等待回答）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主人，他们貌似忘了您和卿卿纠缠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了多少世，大声告诉他们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（等待回答）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她不是反复确认主人您爱不爱她吗，告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诉她您为她做了多少事，告诉她你们有多相爱！ "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（注意不要抢戏，仅做辅助，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若玩家状态好则减少辅助话术，主要让白忄令与收藏家和魏玉卿互动）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十九引导完白怜进行反击后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默默退场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“对了，作为这个副本的BOSS ，我必须要提醒你，魏玉卿，那些所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谓上身十九的魏冷风、闻松声、荆芥，他们对你说的每一句话，也都是白忄令操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控的！每次你在外面见他们的时候，白忄令都在暗处偷窥你，像操控提线木偶一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样给你演戏！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“你知道为什么你的个人任务完成度一直无法增加吗？就是因为这个偏执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狂一直在骗你！他早就把你变成了他的私有物！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“作为你在故事里的爱人，他设计你，欺骗你，作为游戏里的玩家，他也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在陷害你，让你永远不能完成自己的任务。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“如今这场梦你醒过来了，你还要继续装睡吗？还要自投罗网，主动做一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个没有自我意识的玩具，让他再对你表演他的爱情吗？ ”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第122页，共182页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要劝劝你．朋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要、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等待魏玉卿玩家自由输出，结束后将玩家请回座位，将[第六幕魏玉卿选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择卡〗交给玩家阅读（此时不要直接选择，给玩家思考的空间） 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关闭幕布。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切换(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BGM:躲在暗处的她〗姐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姐引导沈青质问白怜：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“沈青，你拿他当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兄弟，他却要杀你唯一的亲人，还记得吗，把沈书华逼疯的最后一根稻草就是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她的孙女宁铮铮的死，什么不小心坠崖，其实都是白忄令做的！ "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等待沈青玩家输出。</w:t>
      </w:r>
    </w:p>
    <w:p>
      <w:pPr>
        <w:widowControl w:val="0"/>
        <w:spacing w:line="220" w:lineRule="exact" w:before="139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[苏无恙姐姐〗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姐姐引导苏无恙玩家输出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收藏家，这辈子你既是闻松声，也是苏无恙，现在沈青和魏玉卿即将进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入命运抉择时刻，你有什么想要劝告他们的吗？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（等待苏无恙输出，让他依次劝告二人）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姐姐引导阿喜玩家输出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“阿喜，魏玉卿曾帮过你，为你大闹祭祀仪式，教你何为尊严，如今你不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劝劝你的朋友吗？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输出完毕后，姐姐再次提醒玩家：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“提醒各位一句，故事是故事，玩家是玩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家，这本残书各位已经看到了最后一页，接下来的剧情不再受书中的角色人设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所限，将由你们自己来决定，拯救还是放弃，爱还是不爱，将会引发不同的剧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魏玉卿，如果你选择拯救，接下来不论发生什么，你都会心甘情愿的为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白怜付出，如果他不珍惜你的拯救，不选择皈依佛门，你将回头无路。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沈青，如果你选择爱，接下来你也不能反悔，会真心实意的继续爱苏无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度，如果她不稀罕你的爱，你也将失去一切。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“这场爱与信任的豪赌，真的要相信那个一直在欺骗你们，伤害你们的人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吗？请两位想清楚了，不要口是心非，或者心存侥幸。 "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播放[第六幕系统抉择〗 （魏玉卿，沈青，请做出你们的选择。拯救还是不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拯救，爱还是不爱。做出选择后，请大声的告诉你们的爱人，并写在你们的回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忆最后一页）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此处等待几秒，让玩家在本子上写下自己的选择，写完后再让玩家输出。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重要：如果魏玉卿和沈青选择时，最终选择与收藏家任务不同，姐姐需要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附耳安慰（仅限收藏家听到即可）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“沈青，请说出你的选择。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等待玩家输出。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如果沈青选择不爱苏无度，只需要默默给予收藏家肯定，便继续流程。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如果沈青选择爱苏无度，在玩家输出时，姐姐与收藏家俯身耳语：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[轻笑〗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“看来受虐狂变成恋爱脑了，真是没救了！杀了自己的婆婆还能这么爱，真是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好言难劝该死的鬼，他们俩迟早死一个！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“魏玉卿，请说出你的选择。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等待玩家输出。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如果魏玉卿选择不拯救白怜，只需要默默给予收藏家肯定，便继续流程。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如果魏玉卿选择拯救臼怜，在玩家输出时，姐姐与收藏家俯身耳语：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[轻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笑〗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“魏玉卿选择拯救白忄令，让他皈依佛门，被魏玉卿拯救才是最让白忄令痛苦的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事，亲爱的，十生十世，白忄令真是白忙一场啊、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输出完毕后，切红光，切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换(BGM:魑魅魍魉〗姐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姐鼓掌、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“拯救/不拯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救，爱/不爱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（根据玩家选择重复）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精彩！你们的故事和你们的选择一样精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．姐姐回扣第二幕十九的演绎，问白怜： “白忄令，好吃吗？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掐着他的脖子向他索命： “魏家人，苏家人，这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辈子，你为了魏玉卿吃了多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少脏东西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，烂东西。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如果魏玉卿选择不拯救艹“现在她却不要你了（拍拍脸） ，这种感觉，爽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吗？十生十世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，真是白忙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一场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啊。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如果魏玉卿选择拯救艹“可她还是像前九世一样，想拯救你，让你皈依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（拍拍脸） ，这种感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觉，爽吗？十生十世，真是白忙一场啊。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@如果沈青选择爱艹将沈青的手按在他心脏位置，声音讽刺的说：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有心了有心了！婆婆的心在你身体里跳的好快呀！是不是她越羞辱你，你越喜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欢啊？下贱、现在你有了这么会爱人的一颗心，可得好好珍惜，好好爱她啊。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如果沈青选择不爱艹将沈青的手按在他心脏位置，讽刺的说：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“哎呀有心了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有心了！婆婆的心在你身体里跳的好快呀！可是有了这么会爱人的一颗心，你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怎么不爱她了呢？像你这样下贱的人，不就是喜欢她羞辱你、折磨你吗？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O摸魏玉卿的头，抚摸她的脸颊或下巴，声音怜惜又充满诱惑的说：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“小叔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叔是他，师父是他，师弟也是他，那场大婚啊，千万双眼睛注视你的都是他，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第126页，共182页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千万张嘴巴一张一合都是那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句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在后台配合姐姐一起说最后一句话）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@屈膝蹲在苏无度腿边，把下巴枕在她膝盖上抬头看她：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“至高无上的邪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神，众生的主宰，小无度，我说过我最喜欢的人就是你了，就是这样，想要什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么，就必须得到什么！什么不择手段，其他人的命和你有什么关系？你说是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第127页，共182页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卿卿一你不是说你会选择我吗？ ” (NPC可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阿喜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至于你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上前一步，挡在阿喜面前，严肃的看着姐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口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“放心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我只是觉得她做得很好，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小阿喜，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我很期待你通关游戏的那</w:t>
      </w:r>
    </w:p>
    <w:p>
      <w:pPr>
        <w:widowControl w:val="0"/>
        <w:spacing w:line="220" w:lineRule="exact" w:before="63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*如果此时阿喜询问阿金，姐姐答应阿金什么了，阿金．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6缓缓走向收藏家： “昔日眷侣，面目全非，你做得很好，每一场告白都应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该有一个特殊的仪式，就用他们的爱情，来成全我们的爱情吧，亲爱的收藏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家，我可以做你的女朋友吗？ ”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当玩家回答可以时，牵起玩家的手，亲吻表盘。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新剧情出现，卷轴掉落。播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放[第六幕新剧情出现音效〗 （检测到玩家选择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偏移原剧情，即将根据选择产生新剧情）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魏玉卿白忄令的卷轴[卿卿，你不是说你会选择我吗〗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苏无度沈青的卷轴[沈青，你会原谅我吗〗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阿喜的卷轴[永葆初心〗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姐姐根据玩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家选择发放二本、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生了什么吧。 "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“既然大家已经做出了选择，就看看后来又发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．若魏玉卿选择拯救，给魏玉卿白怜发放二本亠</w:t>
      </w:r>
    </w:p>
    <w:p>
      <w:pPr>
        <w:widowControl w:val="0"/>
        <w:spacing w:line="260" w:lineRule="exact" w:before="70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豆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@若魏玉卿选择不拯救，给魏玉卿白忄令发放二本贰</w:t>
      </w:r>
    </w:p>
    <w:p>
      <w:pPr>
        <w:widowControl w:val="0"/>
        <w:spacing w:line="260" w:lineRule="exact" w:before="70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O若沈青选择爱，给苏无度沈青发放二本亠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豆</w:t>
      </w:r>
    </w:p>
    <w:p>
      <w:pPr>
        <w:widowControl w:val="0"/>
        <w:spacing w:line="248" w:lineRule="exact" w:before="719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@若沈青选择不爱，给苏无度沈青发放二本贰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请玩家回忆第七幕内容，随后姐姐退场。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读本BGM.笼中鸟〗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[阿喜阿金〗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姐姐发本时，阿金告诉阿喜．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“阿喜，我们之间只会有一个结局。请你相信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我，一定会让你得偿所愿。跟我来吧，我为你准备了一个惊喜。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(BGM: nl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阿金带阿喜到私聊房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 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阿喜，你问过我为什么知道青庐山没有抛弃你，因为我回到了过去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的时间线里，我见到了无启民们。无启民原来过的那样幸福，在那一天的时间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里，日升日落，月升月沉，在他们的声音里，我感受到他们都很爱你，他们真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诚的爱着他们的大祭司阿喜。所以，我将这一天做成了时间切片，将过去的声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音带回来了，你想听听吗？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播放音频[青庐山群像音频〗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“你听到了，无启民们永远都会相信你，永远都会爱着你。我也相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信，你早晚都会带他们回到你们的故乡青庐山，一切都会变成从前最美好的样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“而且，阿喜，你知道吗，草原上完整的日出，总是让人终生难忘的，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到故乡的那一天，我们一定要去看一场完整的日出，好吗？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回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随后让阿喜返回主房间回忆第七幕内容。</w:t>
      </w:r>
    </w:p>
    <w:p>
      <w:pPr>
        <w:widowControl w:val="0"/>
        <w:spacing w:line="301" w:lineRule="exact" w:before="505" w:after="0"/>
        <w:ind w:left="2362" w:right="0"/>
      </w:pPr>
      <w:r>
        <w:rPr>
          <w:rFonts w:ascii="宋体" w:hAnsi="宋体" w:eastAsia="宋体"/>
          <w:b w:val="0"/>
          <w:i w:val="0"/>
          <w:color w:val="000000"/>
          <w:sz w:val="28"/>
          <w:highlight w:val="yellow"/>
          <w:u w:val="none"/>
        </w:rPr>
        <w:t>注意．因为此时主房间玩家已经在看本，需考虑整体节奏，不</w:t>
      </w:r>
    </w:p>
    <w:p>
      <w:pPr>
        <w:widowControl w:val="0"/>
        <w:spacing w:line="301" w:lineRule="exact" w:before="50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8"/>
          <w:highlight w:val="yellow"/>
          <w:u w:val="none"/>
        </w:rPr>
        <w:t>要在小黑屋拉长时间，过分拖沓。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第129页，共182页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第七幕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：沈书华+姐姐+阿金+十九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本幕道具： l.沈书华的纸心脏〈包含前期小道具） ， 2 ．蒲扇； 3 ．毛笔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本幕消耗道具： l.可食用糯米纸（必须品） X4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本幕十九小黑屋道具： l.装着净土的木盒（第一幕骨灰盒） ； 2 ，手写“带我们回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家”纸条</w:t>
      </w:r>
    </w:p>
    <w:p>
      <w:pPr>
        <w:widowControl w:val="0"/>
        <w:spacing w:line="260" w:lineRule="exact" w:before="64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[阿金&amp;阿喜〗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所有玩家回忆完第七幕文本后，阿金人场，拿着一杯纯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净水。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（与主流程同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步进行，以说小话的方式互动即可）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阿金（音量小） 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“阿喜，今日的小甜水。 ”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[引导阿喜喝下水〗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“甜吗？ ”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．如果阿喜觉得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甜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，阿金紧紧盯着阿喜的眼睛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“可是一今天，我为你准备</w:t>
      </w:r>
    </w:p>
    <w:p>
      <w:pPr>
        <w:widowControl w:val="0"/>
        <w:spacing w:line="260" w:lineRule="exact" w:before="64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的是一杯普通的水。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[沉默悲伤的盯着阿喜的眼睛3秒〗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“究竟是你不愿意告诉我实话，还是你真的已经品尝不出甜味了．</w:t>
      </w:r>
    </w:p>
    <w:p>
      <w:pPr>
        <w:widowControl w:val="0"/>
        <w:spacing w:line="260" w:lineRule="exact" w:before="64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“你心里藏着很多事，你现在说的话，究竟哪一句是真的，哪一句是假</w:t>
      </w:r>
    </w:p>
    <w:p>
      <w:pPr>
        <w:widowControl w:val="0"/>
        <w:spacing w:line="220" w:lineRule="exact" w:before="68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“喜欢我，是假的吗？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“让我爱你，是假的吗？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“你说原谅我一一也是假的吗？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“你真的一一向我敞开心扉了吗？可我为什么还是听不到你的心声“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“阿喜一一你到底想做些什么？可以告诉我吗？让我帮你，好吗？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不论阿喜怎么回答，阿金都需安慰阿喜，告诉袍： “阿喜，我真的很喜欢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你，喜欢的不知道怎么办才好了一一我知道你现在很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想族人们，没事的，一切都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会变好，会有办法的，无启民都会回来，你们也一定可以回到青庐山，相信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@如果阿喜觉得不甜，阿金紧紧盯着阿喜的眼睛．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多的糖，阿喜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一〖沉默悲伤的目J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着阿喜的眼睛3秒〗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“可是我今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天加了很多很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“究竟是你不愿意告诉我实话，还是你真的已经品尝不出甜味了．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“你心里藏着很多事，你现在说的话，究竟哪一句是真的，哪一句是假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的？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“喜欢我，是假的吗？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“让我爱你，是假的吗？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“你说原谅我一一也是假的吗？ ”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“你真的一一向我敞开心扉了吗？可我为什么还是听不到你的心声“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“阿喜一一你到底想做些什么？可以告诉我吗？让我帮你，好吗？ ，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不论阿喜怎么回答，阿金都需安慰阿喜，告诉袍：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“阿喜，我真的很喜欢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你，喜欢的不知道怎么办才好了一一我知道你现在很想族人们，没事的，一切都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会变好，会有办法的，无启民都会回来，你们也一定可以回到青庐山，相信</w:t>
      </w:r>
    </w:p>
    <w:p>
      <w:pPr>
        <w:widowControl w:val="0"/>
        <w:spacing w:line="260" w:lineRule="exact" w:before="1352" w:after="0"/>
        <w:ind w:left="4153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阿金互动话术详情见阿金陪伴手册</w:t>
      </w:r>
    </w:p>
    <w:p>
      <w:pPr>
        <w:widowControl w:val="0"/>
        <w:spacing w:line="260" w:lineRule="exact" w:before="1352" w:after="0"/>
        <w:ind w:left="4153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阿金互动话术详情见阿金陪伴手册</w:t>
      </w:r>
    </w:p>
    <w:p>
      <w:pPr>
        <w:widowControl w:val="0"/>
        <w:spacing w:line="260" w:lineRule="exact" w:before="1352" w:after="0"/>
        <w:ind w:left="4153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阿金互动话术详情见阿金陪伴手册</w:t>
      </w:r>
    </w:p>
    <w:p>
      <w:pPr>
        <w:widowControl w:val="0"/>
        <w:spacing w:line="340" w:lineRule="exact" w:before="1272" w:after="0"/>
        <w:ind w:left="2718" w:right="0"/>
        <w:jc w:val="center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在阿金进场后，姐姐也进场，同步开始流程。</w:t>
      </w:r>
    </w:p>
    <w:p>
      <w:pPr>
        <w:widowControl w:val="0"/>
        <w:spacing w:line="220" w:lineRule="exact" w:before="139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[魏玉卿&amp;白怜〗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切换(BGM.笼中鸟伴奏〗</w:t>
      </w:r>
    </w:p>
    <w:p>
      <w:pPr>
        <w:widowControl w:val="0"/>
        <w:spacing w:line="235" w:lineRule="exact" w:before="52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 xml:space="preserve"> “白忄令，你现在还爱你的妻子吗？还恨你的妻子吗？你爱她什么，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恨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她什么呢？ ”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[等待玩家回答〗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“知晓了一切，白忄令，如今你还恨她吗？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你皆为一人而活，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又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“可是白忄令，这世上最了解魏玉卿的人莫过于你，她当真会作出这样的事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吗？若她真如此无情，你们又怎么能痴缠九世，她又为何会在今生认定自己一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定要嫁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给一条蛇妖呢． 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播放音频[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九世转世交易+ BGM版〗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“白忄令，这世上不甘心，不放手，不能瞑目的不止你一人，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你的妻子爱你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从不比你爱她少半分，甚至更执着，更不肯接受这无常的命运。那九生九世于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你而言是一场噩梦，可于她而言，却是她却牺牲了自己的全部求来的机缘。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[等待玩家回答〗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“魏玉卿，九生九世，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你后悔了吗？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[等待玩家回答〗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不论玩家回答后悔还是不后悔，姐姐．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不拯救〗他。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可第十世却遭到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了这样的报应，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“记住，这一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世你的选择是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拯救〗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[苏无度&amp;沈青〗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切换(BGM:一世聪明〗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“沈青，你还记得你的选择吗？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玩家回答后沈书华进场。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．上一幕中沈青选择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苏无度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本幕沈书华需要用一张纸包裹着前几幕拿走的小道具（优点牌、钥匙、酒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杯等） ，做一个“纸心脏” ，放在怀里。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沈书华拎着一袋从苦海捡来的垃圾上场，高兴的对沈青和苏无度说：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“太好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了，太好了，我听说你们在命运的抉择面前依旧选择了爱，我就说你们两个对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彼此是真心的，这么深厚的感情经受得住一切考验，往后咱们一家人可以永远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在一起了，再也没有什么事能拆散咱们！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“小鱼精，你看，我最近在苦海捞上来的垃圾越来越少了，说明那里的水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质越来越好了，还有我发现我不用穿脚蹼，不用戴头盔，也能在水底下待好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久，好久好久都没事儿，以后咱们真的能在水下生活了，我一直想去你生活的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天池看看、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姐姐皱眉，神色不忍，但语气严厉坚定：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“沈书华，别犯傻了，他们是选择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了爱，可他们没有选择你，他们的世界里一开始就没有你，你知道你现在为什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么可以在水下生活吗，因为你早就死了！你当然不用再靠外物呼吸！你不是一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直在找你的心吗，我现在告诉你，你的心早被苏无度挖出来，放进沈青的身体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里了。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沈书华愣住，手一松，袋子里的垃圾掉了一地，不肯接受现实的拍拍胸脯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否认道：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“什么挖出来，我有心，我知道我在人间的寿命尽了，但我在这当铺里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还活的好好的，你、你不要胡说！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姐姐叹息，上前扯开沈书华的衣裳，掏出沈书华的“纸心脏” ，撕开，纸里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包着的道具洒落一地：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“这就是你的心吗？别再自欺欺人了，你睁大眼睛好好看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看，这些东西能让你活过来，能让你像一个正常人一样吗！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沈书华立刻扑到地上去捡道具，过程中可以吃下一颗血胶囊，反驳姐姐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“怎么不是？十九可以靠这些道具拥有灵魂，我为什么不能用他们填出一颗心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随后咬破血胶囊，嘴角流血，但仿佛感受不到疼痛，强装镇定的抹掉流下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来的血，假装不在意苏沈二人的“抛弃” ，笑着收拾一地乱糟糟的道具和垃圾、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“这辈子，我最想做的一桩媒已经成功了，现在你们两个终成眷属，我这个媒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人是该放手了，瞎，你们俩过得好我就放心了。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“她说得对，咱们确实不是一个世界的人，你们为了我这个疯老婆子已经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在人间待了这么多年，我不能再拖累你们了，好孩子，去你们该去的世界吧，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回家吧，不用担心我。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“我沈书华现在今非昔比，就算离开当铺也能把日子过好的，你看，我现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在不用呼吸，我可以去苦海里捕鱼，可以捡好看的贝壳和珍珠卖，我做的小鱼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干人类也很喜欢吃，开个小铺子生意肯定很好，实在不行我还能继续治理苦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海，我有可多事儿能做了，好啦，你俩别担心我，有情人终成眷属了就该双宿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双栖，快回仙界吧，我也要走啦，我走了我走了．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沈书华强装笑容，挥着手退场。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原BGM不断，用另一个音响播放〖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第七幕系统警告3一沈书华觉醒] （系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统检测， NPC沈书华产生觉醒意识，并有严重的自毁倾向，请NPC立刻停止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自毁！否则系统将启用监禁程序！请NPC立刻停止自毁！否则系统将启用监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禁程序！ ）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姐姐面向沈书华的背影：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“沈书华，你要做什么， NPC要有NPC的自觉，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在这次副本里你的任务已经完成了，请回到你的切片里待命，等待下一次副本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开启！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 xml:space="preserve"> "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原B GM不断，用另一个音响播放〖第七幕系统警告4一启用监禁程序]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（系统检测， NPC沈书华产生觉醒意识，并有严重的自毁倾向，启用监禁程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“沈书华，回去，回到你的切片里等待下一次副本开启！ "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姐姐关闭第一盏灯，此时用灯光来代表系统的空间监禁，沈书华作为NPC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只能站在有光照耀的地方，关闭第一盏灯后，沈书华被迫回到舞台中央，过程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中她的纸心脏再次掉落，道具撒了一地，但因为空间监禁，沈书华无法捡：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的钥匙，我的钥匙掉了！ "</w:t>
      </w:r>
    </w:p>
    <w:p>
      <w:pPr>
        <w:widowControl w:val="0"/>
        <w:spacing w:line="220" w:lineRule="exact" w:before="50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姐姐关闭第二盏灯，沈书华可移动的空间进一步被缩小， NPC需演绎出被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无形的空间墙封锁的状态，手掌拍着空气，神态绝望痛苦：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“求你了，我求你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了，什么游戏，什么NPC,我不要等待下一次副本开启，世界上只有一个沈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青，也只有一个苏无度，什么下一次副本！哪有下一次副本！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姐姐关闭第三盏灯，最终只留下一道很窄的舞台聚光灯，沈书华流着眼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泪，表情极度痛苦，小声念叨着“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不要，不要"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，但身体僵直站立，无法动弹，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像被绳子捆住，被人牵着绳子后退到切片里的躺椅前，无法自控的坐下。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〖系统强制重启NPC沈书华〗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沈书华身体僵硬的坐在躺椅上，慢慢拿起蒲扇，流着泪向玩家自我介绍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“我叫沈书华，是巫山最有名的媒人，我有一个妹妹、一个女儿和一个孙女，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可我找不到她们了，你们能帮我找到她们吗． 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关幕布。沈书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华退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．上一幕中沈青选择不爱苏无度。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拎着一袋从苦海捡来的垃圾上场，往地上一扔，焦急的对沈青和苏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无度说： “我听说你们吵架了，又闹别扭了，这次打算多久和好，三天？五天？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我说你们两个啊，明明对彼此都是真心的，就是嘴犟，这么深厚的感情怎么能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说不爱就不爱呢？好了好了，有什么大不了的，笑一笑，这事儿咱们就过去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“沈书华，别装傻了，你明明知道这桩媒你说不成，明知道他们永远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没法好好的在一起，你想知道他们为什么又分开吗？因为你！不是一直在找你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的心吗，我现在告诉你，你的心早被苏无度挖出来，放进沈青的身体里了。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沈书华愣住，不肯接受现实的拍拍胸脯否认道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“什么挖出来，我有心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你、你不要胡说！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沈书华拉开衣裳，掏出她精心制作的“纸心脏” ，一样一样给玩家看里面的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道具（本段输出词根据准备的道具灵活调整） 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“小青，无度，你们看，这是你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的长命锁，这是你的钥匙，你的雪花，你的小杯子，还有你们爱吃的糕点、神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秘果，既然十九可以靠这些道具拥有灵魂，我也能用这些东西填出一颗心来。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“所以你们不要吵架，我知道你们都是真心爱彼此！我这辈子最大的心愿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就是看着你们俩终成眷属，你们为了我这个疯老婆子已经在人间待了这么多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年，我不能再拖累你们了！重新来过，咱们重新来过！ ' '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沈书华笑着扑到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苏无度面前询问、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吗？咱们把时间调回去，再来一次吧！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“那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个可以让时间倒流的道具当铺里有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“这世间只有金瞳狼族拥有控制时间的能力，沈书华，你别白费工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沈书华扑到阿金面前：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“这位公子，我求你了，让时间倒流吧，他们就是一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时冲动，这两个孩子总是这么冲动，再给他们一次机会吧，一切都是误会，再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第138页，共182页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来一次他们一定不会变成现在这样的！ "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阿金闭上眼睛，姐姐上前将沈书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华拉起来、 “沈书华，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经决定了自己的命运，你什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么都改变不了！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你不要闹了！他们已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沈书华不肯罢休，挣脱姐姐的束缚，扑到桌上拿起纸笔，自己手写时间倒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流卡：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“不可能！不可能！ ！ ！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写完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后拿起纸高高举起，大喊着：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声比一声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声嘶力竭）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看着无动于衷的玩家： “倒流啊，  了，我是个疯子，我很会演戏的。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间倒流，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时间倒流，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时间倒流！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大家怎么不倒流啊！我知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道了，我知道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沈书华自导自演开始倒流演绎，走到阿喜面前， “大祭司，我相信你对你的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神明如此信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>仰，日后定能相见！ ”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慢慢退至魏玉卿面前：</w:t>
      </w:r>
      <w:r>
        <w:rPr>
          <w:rFonts w:ascii="宋体" w:hAnsi="宋体" w:eastAsia="宋体"/>
          <w:b w:val="0"/>
          <w:i w:val="0"/>
          <w:color w:val="000000"/>
          <w:sz w:val="19"/>
          <w:u w:val="single"/>
        </w:rPr>
        <w:t xml:space="preserve"> “小玉儿，只要你幸福，婆婆就放心了！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最后跑到沈青身边：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“小青鱼，你要是觉得有危险的话就躲进鱼缸里面，婆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口並並通通的小青鱼！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婆会跟所有人说你就是我们家一， 、回回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环顾大家崩溃哭喊：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“大家怎么不倒流啊，大家怎么不动啊！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姐姐指向掉落的卷轴语气不忍劝道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“沈书华，他们的选择已经落下，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更改，你看不到吗？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第139页，共182页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无法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顺着姐姐指向的卷轴时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看到那句话，大喊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重新选择了。 "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“卷起来就能重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来了，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他们就能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走到沈青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背后的卷轴时看到卷轴上那句话，大喊： “原谅！原谅！ ！ ！ ！ "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一边说一边试冬把落下的卷轴卷起，发现卷不起来后崩溃落泪，又扑到沈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青面前： “好孩子，重选一次吧，婆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婆知道你心里是爱她的，你不是对我说过你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3"/>
          <w:u w:val="none"/>
        </w:rPr>
        <w:t>原谅她了吗？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原BGM不断，用另一个音响播放〖第七幕系统警告5一修改沈书华] （系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统检测， NPC沈书华产生觉醒意识，试图干预玩家选择，影响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主线剧情，系统</w:t>
      </w:r>
    </w:p>
    <w:p>
      <w:pPr>
        <w:widowControl w:val="0"/>
        <w:spacing w:line="228" w:lineRule="exact" w:before="49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将启用特殊修改程序！ ）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0"/>
          <w:u w:val="single"/>
        </w:rPr>
        <w:t>姐姐拿起一支笔走到舞台中央，边说边慢慢的在空气中写字： "NPC沈书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华， NPC要有NPC的自觉，在这次副本里你的任务已经完成了，请立刻回到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你的切片里！ "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沈书华不受控制的一步步倒退到舞台中央，姐姐的身前，表情痛苦，不断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挣扎，但随着灯光不断收束（灯光和上一段演绎一样象征着系统的空间监禁） ，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她挣扎的空间越来越小。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姐姐不断在她身后写着字（象征强行修改她的人设） ，沈书华在自我意识和</w:t>
      </w:r>
    </w:p>
    <w:p>
      <w:pPr>
        <w:widowControl w:val="0"/>
        <w:spacing w:line="260" w:lineRule="exact" w:before="46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系统强加的人设中不断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切换。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（自我版）沈书华表情焦急痛苦不断拍着空气墙： “世界上只有一个沈青，</w:t>
      </w:r>
    </w:p>
    <w:p>
      <w:pPr>
        <w:widowControl w:val="0"/>
        <w:spacing w:line="260" w:lineRule="exact" w:before="46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也只有一个苏无度，什么下一次副本！哪有下一次副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本！这一次他们就要在一</w:t>
      </w:r>
    </w:p>
    <w:p>
      <w:pPr>
        <w:widowControl w:val="0"/>
        <w:spacing w:line="220" w:lineRule="exact" w:before="50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第140页，共182页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抖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（被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控版）沈书华表情平和，拍空气墙的手慢慢的放下，过程中细微的发</w:t>
      </w:r>
    </w:p>
    <w:p>
      <w:pPr>
        <w:widowControl w:val="0"/>
        <w:spacing w:line="220" w:lineRule="exact" w:before="63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“既然你们已经选择了自己的命运，就坦然接受这样的结局吧。 "  （自我版）沈书华想要扑到沈青面前，但因为系统的空间监禁，最终只能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跪在地上：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“你们不要恨彼此，沈青，你的爱是唯一能让她活下去的东西，无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度，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来、</w:t>
      </w:r>
    </w:p>
    <w:p>
      <w:pPr>
        <w:widowControl w:val="0"/>
        <w:spacing w:line="242" w:lineRule="exact" w:before="61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你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为他做了那么多，你们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（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被控版）沈书华慢慢的，僵硬的，像被一个拉起来的提线木偶一般站起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“我很爱你们，但也要尊重你们的选择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。既然无法好好的在一起，就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中途道具掉落， （自我版）沈书华想去捡： “我的钥匙，我的钥匙掉了！ "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但刚要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伸手便被控制，再次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后退，再也动弹不得，表情极度痛苦，小声念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叨着“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不要，不要" ，但身体僵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直站立，像被绳子捆住。</w:t>
      </w:r>
    </w:p>
    <w:p>
      <w:pPr>
        <w:widowControl w:val="0"/>
        <w:spacing w:line="220" w:lineRule="exact" w:before="63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关灯，原BGM不断，用另一个音响播放〖系统强制重启NPC沈书华〗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（系统启用监禁程序！重启NPC沈书华！请NPC沈书华回到时间切片）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开灯，沈书华被重启后，像个完美的假人NPC—样，对沈青和苏无度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说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 “强扭的瓜不甜，这世间谁都不会爱谁一辈子的，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既然你们已经决定了分</w:t>
      </w:r>
    </w:p>
    <w:p>
      <w:pPr>
        <w:widowControl w:val="0"/>
        <w:spacing w:line="231" w:lineRule="exact" w:before="62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开，我也该回去了。 ”  沈书华回到时间切片，身体僵硬的坐在躺椅上，慢慢拿起蒲扇，流着泪向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玩家自我介绍：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“我叫沈书华，是巫山最有名的媒人，我有一个妹妹、一个女儿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可我找不到她们了，</w:t>
      </w:r>
    </w:p>
    <w:p>
      <w:pPr>
        <w:widowControl w:val="0"/>
        <w:spacing w:line="260" w:lineRule="exact" w:before="336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和一个孙女，  关幕布。沈书华退场。</w:t>
      </w:r>
    </w:p>
    <w:p>
      <w:pPr>
        <w:widowControl w:val="0"/>
        <w:spacing w:line="260" w:lineRule="exact" w:before="3368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你们能帮我找到她们吗， ，</w:t>
      </w:r>
    </w:p>
    <w:p>
      <w:pPr>
        <w:widowControl w:val="0"/>
        <w:spacing w:line="220" w:lineRule="exact" w:before="3408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切记：沈书华演绎过程中《时间倒流道具卡〗禁止使用，一是不可打乱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5"/>
          <w:u w:val="none"/>
        </w:rPr>
        <w:t>NPC演绎节奏，二是当时是特殊时刻，姐姐身为BOSS不可能让时光倒流。</w:t>
      </w:r>
    </w:p>
    <w:p>
      <w:pPr>
        <w:widowControl w:val="0"/>
        <w:spacing w:line="220" w:lineRule="exact" w:before="340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[收藏家&amp;姐姐〗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切换(BGM.笼中鸟伴奏〗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姐姐对苏无恙说：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“水漫金山，苦海沉沦，玩家收藏家，你替不羡仙的所有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人都报了仇，做的很好，既然你履行了你的承诺，现在该轮到我献上我的忠诚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住，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“爱上你应该会是我这辈子犯下最大的错误，但即使是错误，我还是想抓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闻松声，苏无恙，收藏家，现在我是你的了，那你是我的吗？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等待玩家回答。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姐姐拿出四张写着承诺的可食用糯米纸，第一张写[闻松声永远属于莫思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非l,第二张写[苏无恙永远不会背叛爱人l,第三张写[收藏家会为姐姐献上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他全部的真心〗  每拿出一张，念出来后揉成一团，让玩家吃下去、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了哦，说谎的话，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它会在你肚子里变成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一千根针、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“吃下去的话就不能反悔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他、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最后一张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上印下姐姐的唇印，然后整齐的折起来让玩家吃下去，笑着告诉</w:t>
      </w:r>
    </w:p>
    <w:p>
      <w:pPr>
        <w:widowControl w:val="0"/>
        <w:spacing w:line="257" w:lineRule="exact" w:before="549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“这是奖励。 ”  根据玩家在上一幕中的选择，姐姐提醒玩家滑动手中的进度条道具。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．如果魏玉卿选择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拯救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播放[第七幕系统进度条提示刂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恭喜玩家魏玉卿个人任务完成度达到99 ％ ，即将通关副本，请继续努力。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很遗憾的通知玩家白'冷个人任务完成度下降至一四％ ，即将通关失败，请继续努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力。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@如果魏玉卿选择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不拯救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白怜。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播放[第七幕系统进度条提示2 〗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很遗憾的通知玩家魏玉卿个人任务完成度下降至一99 ％ ，即将通关失败，请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继续努力。恭喜玩家白'冷个人任务完成度达到99 ％ ，即将通关副本，请继续努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3"/>
          <w:u w:val="none"/>
        </w:rPr>
        <w:t>力。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O如果沈青选择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苏无度。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播放[第七幕系统进度条提示3 〗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恭喜玩家苏无度个人任务完成度达到99 ％ ，即将通关副本，请继续努力。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很遗憾的通知玩家沈青个人任务完成度下降至一99 ％ ，即将通关失败，请继续努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力。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@如果沈青选择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不爱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苏无度。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播放[第七幕系统进度条提示4 〗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很遗憾的通知玩家苏无度个人任务完成度下降至一99 ％ ，即将通关失败，请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继续努力。恭喜玩家沈青个人任务完成度达到99 ％ ，即将通关副本，请继续努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第144页，共182页</w:t>
      </w:r>
    </w:p>
    <w:p>
      <w:pPr>
        <w:widowControl w:val="0"/>
        <w:spacing w:line="260" w:lineRule="exact" w:before="46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力。</w:t>
      </w:r>
    </w:p>
    <w:p>
      <w:pPr>
        <w:widowControl w:val="0"/>
        <w:spacing w:line="260" w:lineRule="exact" w:before="465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侧〗</w:t>
      </w:r>
    </w:p>
    <w:p>
      <w:pPr>
        <w:widowControl w:val="0"/>
        <w:spacing w:line="220" w:lineRule="exact" w:before="505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发放三本，请玩家回忆第丿幕内容，随后姐姐退场。读本BGM.天另一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[阿喜&amp;阿尘〗</w:t>
      </w:r>
    </w:p>
    <w:p>
      <w:pPr>
        <w:widowControl w:val="0"/>
        <w:spacing w:line="260" w:lineRule="exact" w:before="646" w:after="0"/>
        <w:ind w:left="3671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阿尘小黑屋演绎讲解，详情见十九个人手册</w:t>
      </w:r>
    </w:p>
    <w:p>
      <w:pPr>
        <w:widowControl w:val="0"/>
        <w:spacing w:line="260" w:lineRule="exact" w:before="646" w:after="0"/>
        <w:ind w:left="3671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阿尘小黑屋演绎讲解，详情见十九个人手册</w:t>
      </w:r>
    </w:p>
    <w:p>
      <w:pPr>
        <w:widowControl w:val="0"/>
        <w:spacing w:line="260" w:lineRule="exact" w:before="646" w:after="0"/>
        <w:ind w:left="3671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阿尘小黑屋演绎讲解，详情见十九个人手册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(BGM:我多想拥抱你〗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在播放[第七幕系统进度音频〗时，阿金带阿喜离开、 “阿喜，我们回天命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草原吧。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"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私聊房中，阿金告诉阿喜． “回到过去寻找真相时，我见到了阿尘，制作了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一个他的时间切片，那时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候的他还不是十九，阿喜，你想见见他吗？ ”</w:t>
      </w:r>
    </w:p>
    <w:p>
      <w:pPr>
        <w:widowControl w:val="0"/>
        <w:spacing w:line="220" w:lineRule="exact" w:before="6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等待阿喜回应，当阿喜回答想时，阿尘在幕后询问： “是一阿喜吗？ ”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开幕布， （阿尘版）十九出场拥抱阿喜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“阿喜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阿金告诉我未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来的你很需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要我，能告诉我发生了什么吗？ ”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等待阿喜回应输出。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如果阿喜说所有族人都死了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，阿尘可以问：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“我是不是也死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了？ ”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“可阿金告诉我，我的身躯还在。那么阿喜，这具身躯还依旧站在离你最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近的地方吗？一还能控制自己吗？ ”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“阿喜，不论发生了什么，你都不要害怕，也不要责怪自己，在这个善良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是错误和弱点的世界里，你以一己之力保下了那么多无启民，带他们逃出魔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窟，你已经是所有无启民中最优秀的大祭司了！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“他们最后并没有死于羞辱和折磨，们是为了深爱的族人而死，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这是你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给予他们的解脱和安宁。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“阿喜，我们的心脏曾深埋地底，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一百年，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3"/>
          <w:highlight w:val="yellow"/>
          <w:u w:val="none"/>
        </w:rPr>
        <w:t>下一个百年，</w:t>
      </w:r>
      <w:r>
        <w:rPr>
          <w:rFonts w:ascii="宋体" w:hAnsi="宋体" w:eastAsia="宋体"/>
          <w:b w:val="0"/>
          <w:i w:val="0"/>
          <w:color w:val="0070C0"/>
          <w:sz w:val="23"/>
          <w:u w:val="none"/>
        </w:rPr>
        <w:t>我依然想陪着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原BGM不断，用另一个音响播放〖第七幕系统警告刂（系统检测， NPC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十九产生觉醒意识，并有严重的自毁倾向，请NPC立刻停止自毁！否则系统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将启用监禁程序！请NPC立刻停止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自毁！否则系统将启用监禁程序！ 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音频播放过程中，阿尘不解的询问： “系统是什么？监禁又是什么？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同时不受控制的往后退，仿佛被系统拉扯向后，但同时本能伸手向阿喜，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挣扎着想要回到她身边，声音卡顿痛苦，艰难的握住阿喜的手。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此时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阿尘意识到了系统是一种怎样的力量，轻蔑的笑，深吸一口气，环顾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四周：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“我从未沉睡，何来觉醒？阿尘就是阿尘，是阿喜的朋友，是绝不屈服的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无启民，什么NPC ，什么监禁，我心中的信仰只有一个，那个名字绝不叫系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统，你警告里的每一个字我都不认同，只要我不认同我是一个NPC ，我不认同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你所谓的游戏凌驾于我，你又能如何束缚我？ ”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此刻开舞台聚光灯，阿尘被灯光步步逼退，与阿喜分开，只能站在有光的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地方（以此表达系统对NPC的空间监禁）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15"/>
          <w:highlight w:val="yellow"/>
          <w:u w:val="none"/>
        </w:rPr>
        <w:t>说完关灯，阿尘退场，在舞台上留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下一个装着尘土的木盒，木盒中放一张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15"/>
          <w:highlight w:val="yellow"/>
          <w:u w:val="none"/>
        </w:rPr>
        <w:t>原BGM不断，用另一个音响播放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〖第七幕系统警告2 ] （系统检测，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十九产生觉醒意识，并有严重的自毁倾向，启用监禁程序！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NPC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阿尘像沈书华一样不断向后退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，艰难的发出声音，身体极端痛苦，但依旧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努力笑着安慰阿喜，给她力量： “阿喜，别害怕，所谓的系统可以禁锢我的身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3"/>
          <w:highlight w:val="yellow"/>
          <w:u w:val="none"/>
        </w:rPr>
        <w:t>体，可它不能禁锢我的心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23"/>
          <w:highlight w:val="yellow"/>
          <w:u w:val="none"/>
        </w:rPr>
        <w:t>写着“带我们回家”的纸条。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原BGM不断，用另一个音响播放音频〖阿尘遗言〗 （阿喜，还记得吗，每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个族人都是你的子民，也都是你的依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靠。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无启民在何处，何处便是净土，阿喜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在何处，何处就是净土）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阿金站在阿喜身后．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夺了每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一个NPC的自由，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“这就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是系统的无情之处，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它威胁的不只是玩家，还剥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可对阿尘来说，这不是一个游戏，阿喜也不是一个玩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家，他只当你是他的大祭司，他最好的朋友。这个故事给无启民赋予了可化为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净土的能力，因此系统对他的空间监禁形同虚设，无启民的灵魂永远是自由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[把阿尘的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骨灰盒给阿喜〗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“这是阿尘化作的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净土，还留下了一句话。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“阿喜，不要难过，阿尘自由了，可在这个游戏里你绝不孤独，你身后永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第147页，共182页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远有我，我会一直陪你走到最后的结局。 "</w:t>
      </w:r>
    </w:p>
    <w:p>
      <w:pPr>
        <w:widowControl w:val="0"/>
        <w:spacing w:line="260" w:lineRule="exact" w:before="336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结束后让阿喜回主房间回忆第丿幕内容。</w:t>
      </w:r>
    </w:p>
    <w:p>
      <w:pPr>
        <w:widowControl w:val="0"/>
        <w:spacing w:line="284" w:lineRule="exact" w:before="3343" w:after="0"/>
        <w:ind w:left="3480" w:right="0"/>
      </w:pPr>
      <w:r>
        <w:rPr>
          <w:rFonts w:ascii="宋体" w:hAnsi="宋体" w:eastAsia="宋体"/>
          <w:b w:val="0"/>
          <w:i w:val="0"/>
          <w:color w:val="C00000"/>
          <w:sz w:val="26"/>
          <w:highlight w:val="yellow"/>
          <w:u w:val="none"/>
        </w:rPr>
        <w:t>注意、此处禁止再加阿金和阿尘演绎输出词，因为此时主房间玩家已经</w:t>
      </w:r>
    </w:p>
    <w:p>
      <w:pPr>
        <w:widowControl w:val="0"/>
        <w:spacing w:line="260" w:lineRule="exact" w:before="336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在看本，需考虑整体节奏，不要在小黑屋拉长时间，过分拖沓。</w:t>
      </w:r>
    </w:p>
    <w:p>
      <w:pPr>
        <w:widowControl w:val="0"/>
        <w:spacing w:line="220" w:lineRule="exact" w:before="340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第148页，共182页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第趴幕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：姐姐+阿金</w:t>
      </w:r>
    </w:p>
    <w:p>
      <w:pPr>
        <w:widowControl w:val="0"/>
        <w:spacing w:line="247" w:lineRule="exact" w:before="6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2"/>
          <w:u w:val="none"/>
        </w:rPr>
        <w:t>本幕道具： l.手持月亮灯； 2 ．收藏家第丿幕输出卡1 ； 3 ，收藏家第丿幕输出卡2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注意： 1.本幕饰演阿金的N PC需在阿喜的人物本第八幕空白页上手写“阿喜不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爱我了” 。</w:t>
      </w:r>
    </w:p>
    <w:p>
      <w:pPr>
        <w:widowControl w:val="0"/>
        <w:spacing w:line="340" w:lineRule="exact" w:before="51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2 ·本幕需确保已提前把两张输出卡夹在收藏家本里。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l.玩家阅读完剧本后，切红光播</w:t>
      </w:r>
      <w:r>
        <w:rPr>
          <w:rFonts w:ascii="宋体" w:hAnsi="宋体" w:eastAsia="宋体"/>
          <w:b w:val="0"/>
          <w:i w:val="0"/>
          <w:color w:val="4472C4"/>
          <w:sz w:val="24"/>
          <w:u w:val="none"/>
        </w:rPr>
        <w:t>放(NPC十九已死亡] (NPC十九已死亡）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姐姐进场：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“这些NPC也太不听话了，一个个的都觉醒了自我意识。我本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不想让十九死亡，可是他的自我意识过于强烈，不同意系统的监禁。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“阿喜，让十九做一个当铺的小伙计不好吗？可惜啊，他还是知道了真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相，他知道整个天命草原没有净土，而无启民需要净土才能存活，所以他挣脱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了系统的束缚，为你化作一捧净土，无启民果然都是至纯至善之人啊。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（向其余玩家简单解释NPC十九的结局）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“各位，你们有没有听说，所有的无启民都死了？我们的大祭司很绝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望，她想要放弃自己的生命，可她现在连她自己都不爱自己了，所以她连死都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做不到！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“而阿金骗了所有人，他根本不是真正的金瞳狼王"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第149页，共182页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“在与阿喜决裂之后，阿金独自赎完了他的罪孽，他以为自己的爱可以治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愈阿喜，他最终想到一个办法一．一时间倒流！ "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“这一次他只让阿喜一个人的时间倒流，让她回到还在青庐山的时候，所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以，阿喜，此时此刻记忆回到最初的你，根本不懂我刚才在说什么，也不认识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阿金这个人，对吗？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[等待阿喜回答〗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若阿喜玩家回答[对l,说明阿喜理解了文本设定和剧情，姐姐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系，现在你会再次见到他，是重逢，也是初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遇。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没关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若玩家回答[不对/认识l,说明阿喜不理解剧情，需要再次解释梳理，姐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你怎么会记得他呢？你现在的时间已经倒流到了最初，变回了从前的模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</w:t>
      </w:r>
    </w:p>
    <w:p>
      <w:pPr>
        <w:widowControl w:val="0"/>
        <w:spacing w:line="260" w:lineRule="exact" w:before="6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样，你现在是快快乐乐的无启民啊，你根本不认识阿金这个人，不过你现在会</w:t>
      </w:r>
    </w:p>
    <w:p>
      <w:pPr>
        <w:widowControl w:val="0"/>
        <w:spacing w:line="260" w:lineRule="exact" w:before="6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和他再次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初遇。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进阿金四季演绎。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切换(BGM:大梦归离]</w:t>
      </w:r>
    </w:p>
    <w:p>
      <w:pPr>
        <w:widowControl w:val="0"/>
        <w:spacing w:line="260" w:lineRule="exact" w:before="647" w:after="0"/>
        <w:ind w:left="4213" w:right="0"/>
        <w:jc w:val="center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演绎要点和讲解在阿金陪伴手册中！ ！</w:t>
      </w:r>
    </w:p>
    <w:p>
      <w:pPr>
        <w:widowControl w:val="0"/>
        <w:spacing w:line="260" w:lineRule="exact" w:before="647" w:after="0"/>
        <w:ind w:left="4213" w:right="0"/>
        <w:jc w:val="center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演绎要点和讲解在阿金陪伴手册中！ ！</w:t>
      </w:r>
    </w:p>
    <w:p>
      <w:pPr>
        <w:widowControl w:val="0"/>
        <w:spacing w:line="260" w:lineRule="exact" w:before="647" w:after="0"/>
        <w:ind w:left="4213" w:right="0"/>
        <w:jc w:val="center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演绎要点和讲解在阿金陪伴手册中！ ！</w:t>
      </w:r>
    </w:p>
    <w:p>
      <w:pPr>
        <w:widowControl w:val="0"/>
        <w:spacing w:line="220" w:lineRule="exact" w:before="6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第150页，共182页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演绎为点位之间移动式演绎。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．登场点位艹@春日点位艹O夏日点位艹@秋日点位艹冬日点位艹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6草原日出点位艹Oending点位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此处．一@点位可重复，但需造景、灯光作出区分。</w:t>
      </w:r>
    </w:p>
    <w:p>
      <w:pPr>
        <w:widowControl w:val="0"/>
        <w:spacing w:line="222" w:lineRule="exact" w:before="685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0"/>
          <w:highlight w:val="yellow"/>
          <w:u w:val="none"/>
        </w:rPr>
        <w:t>有条件的店家可配比春夏秋冬四季冬投影在点位的墙壁上，增强沉浸感。</w:t>
      </w: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C00000"/>
          <w:sz w:val="20"/>
          <w:highlight w:val="yellow"/>
          <w:u w:val="none"/>
        </w:rPr>
        <w:t>开幕布，阿金来到阿喜面前。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（笑着说） “这位姑娘，或许你不认识我，但我听说你想回到你的故乡青庐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山，我知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道那个地方，从这里到青庐山，大概还有五分钟的路程，或者说，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百个呼吸的时间，正好闲来无事，让我为你引路，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阿金牵起阿喜的手，按演绎动线慢慢走。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陪你一起回家吧。 "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“这位姑娘，人间有个词叫一见钟情，你说一个人爱上另一个人，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多久？你爱上一个人，最快要多久？ ”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[等阿喜回应〗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（哽咽笑着）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最快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要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“我好像在一个呼吸的时间里就爱上了你，现在我们还有五分钟的时间，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你说，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在这五分钟里，你能爱上我吗？ ”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（深呼吸、收拾情绪后笑着）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“我想试试。咱们试试吧。 ”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第巧1页，共182页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一一春天〗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阿金牵起阿喜的手，按演绎动线慢慢走。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“第一分钟，我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想告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诉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你，我叫阿金，来自仙界。但别误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会，我不是无启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民信仰的金瞳狼王，我没那么厉害，我不是无所不能的神明，我只是狼群中最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普通的一个，有点冲动，脾气也不怎么好， （急切认真）但我很听话， （加快语  速）我喜欢的人让我吃什么、喝什么、做什么都可以（眼睛湿润的看着阿喜的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眼睛） （放慢语速） （深情和不舍）我总是一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很听他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的话。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（声音颤抖，笑着说） “那么，你叫什么名字呢？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等待玩家回答。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（笑着） “阿喜，我喜欢这个名字，我希望你能像这个名字一样，喜欢你的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人生，喜欢你的一切，喜欢到你每天都很快乐，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不止一点点，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（停顿）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（哽咽但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忍）不止一方寸之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间。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第巧2页，共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182页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只是走这条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多没意思，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“首先，我们去看看春天吧。 "  当幕后人员听到春天，原BGM不断，用另一个音响播放音频〖时间加速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合音频，抬起手一挥，制造出施法的感觉。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跟随阿金的手势，关灯，切换下一个春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日场景灯。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如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我带你看看这里的四季吧？ ”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“看完了春天，我们去看看夏天吧。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当幕后人员听到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夏天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音频〖时间加速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一一夏天〗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阿金配合音频，抬起手向前一挥制造出施法的感觉。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跟随阿金的手势，切换下一个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夏日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场景灯。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阿金牵起阿喜的手，按演绎动线慢慢走。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（带阿喜看向一个方向，再回头看向阿喜）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“看，阿喜，这个地方叫天命草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原，这里的落日和晚霞很美。第二分钟，我想向你完全打开心扉，我听说无启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民有倾听心声的能力，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（走近阿喜）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阿喜，我可以靠近你吗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（真诚）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我可以告诉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你我的心声吗？ ”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当玩家向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阿金走近后，握着她的手放在胸口，伸手盖住她的眼睛，在她的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耳边说： “阿喜，你感受到我的心跳的有多快了吗？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“在你身边时，我的心总是跳的这么快。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“有时候我甚至觉得它不再是我的心脏了，在见到你的第一面，它就背叛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了我，属于你了。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“看完了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夏天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，我们去看看秋天吧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。 "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当幕后人员听到秋天，原BGM不断，用另一个音响播放音频〖时间加速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第巧3页，共182页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阿金配合音频，抬起手向前一挥制造出施法的感觉。跟随阿金的手势，切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换下一个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秋日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场景灯。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阿金牵起阿喜的手，按演绎动线慢慢走。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来到对应的点位前，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提前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布置道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具神秘果。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“第三分钟，我们在这里向神明举行一场祝祷吧，阿喜，闭上眼睛。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随后包裹住阿喜的手，合拢双掌，放在胸前： （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大声）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 xml:space="preserve">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“我希望我爱的神明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永远自由，永葆初心，往后余生，每一天都能喝到一杯甜甜的水，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倘若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生命这场旅途注定苦涩，他也不必害怕， 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拿出一粒神秘果）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（哽咽笑着）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至少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这世间还有神秘果，吃下一颗，多酸多苦的日子，都会变成甜味的。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“看完了秋天，我们去看看冬天吧。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当幕后人员听到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冬天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音频〖时间加速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冬天〗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阿金配合音频，抬起手向前一挥制造出施法的感觉。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跟随阿金的手势，切换下一个冬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场景灯。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重要：在灯光切换后，亮起的一瞬间，阿金需表现出有点踉跄，可理解为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阿金为了让四季流转消耗了大量法力，有些体力不支，但为了阿喜一直在强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撑。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“对了阿喜，你有没有像狼一样在草原上肆意奔跑过，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（稍微大声）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跑起来吧，你会在风里尝到自由的味道，你的利齿能把一切撕碎！ "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[在这段话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的过程中配合鼓风机或电风扇，抓着阿喜的手跑到下一个点位前〗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冬日。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需提前布置道具手持月亮灯，随后切换投影冬日的草原雪景。可配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合造雪机造雪。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阿金拿起月亮灯：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（温柔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“阿喜，第四分钟，我想带你看看草原上的月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亮，你知道吗，天命草原有个神秘的传说，传说这里有一只会吃月亮的小狗，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但小狗吃月亮不是因为贪吃，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（哽咽着开始流泪） （紧紧的看着阿喜的眼睛）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狗很爱他的主人，小狗想把月亮从天下咬下来，送给他爱的人。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3"/>
          <w:u w:val="none"/>
        </w:rPr>
        <w:t>[将提前布置好的月亮灯取下来〗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[幕后人员喷雪〗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阿喜，我把月亮从天上摘下来了，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（哽咽到说不出话的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感觉）就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用它来为你照亮前方的路吧。 "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6"/>
          <w:highlight w:val="yellow"/>
          <w:u w:val="none"/>
        </w:rPr>
        <w:t>草原日出。阿金牵着阿喜来到最后一个点位。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highlight w:val="yellow"/>
          <w:u w:val="none"/>
        </w:rPr>
        <w:t>阿金： “阿喜，你看， （哽咽）时间过得多快啊，我们已经走过了四季，天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也亮了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，太阳马上就要升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起，第五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分钟，我们一起看一场日出吧。草原的日出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让人一生难忘，我想让你记住，你曾在一个叫天命草原的地方看过一场完整的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日出，完整的看到灰色的天，白色的云，看到黄色的微光渐渐变成橙色、粉色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和紫色。直到一团红色的太阳升起。而这场日出里，只有我们的笑声。 （不舍的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看着阿喜的眼睛）只有我们的笑声。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 "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阿金目中含泪，哽咽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、强撑着情绪笑着说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“阿喜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，青庐山就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要到了，五分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钟就要到了，我们已经呼吸了九十九次。你说一个人究竟能多久不呼吸呢？ ”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阿金痛苦的闭上眼睛，再次将阿喜的手放在心口。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关灯。播放[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一百个呼吸+ BGM 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（越跳越快的心跳声）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阿喜，我曾以为我是时间的主人，万物都可以在我的掌心变成永恒，可现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在我才明白，我留下的只是万物的影子，每个人都是时间的囚徒，那些转目舜即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逝的东西才是我毕生再不可得的追求，我生命的全部意义。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（一个呼吸的声音）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阿金睁开眼睛，不舍的松开阿喜的手：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“阿喜，五分钟到了，一百个呼吸的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时间过去了，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（哽咽的笑着）你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爱上我了吗？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如果阿喜回答爱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一一阿金一步步向后退：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（收拾好情绪，笑）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我就知道，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无启民总是真诚的爱着世间众生，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（哽咽，流泪，幸福的笑）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能陪你走完这段路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我已经很幸福了，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（哽咽着稍微大声）阿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喜，你看，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（张开双臂）青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庐山到了！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（停顿一下，哽咽，笑，温柔的说） “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喜，你到家了。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如果阿喜回答不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爱一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一一阿金一步步向后退：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（哽咽且有些找借口的感觉）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“五分钟的时间还是太短了，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（哽咽，流泪，幸福的笑）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不过能陪你走完这段路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我已经很幸福了，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（哽咽着稍微大声）阿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喜，你看，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（张开双臂）青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庐山到了！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 xml:space="preserve">（停顿一下，哽咽，笑，温柔的说） </w:t>
      </w:r>
      <w:r>
        <w:rPr>
          <w:rFonts w:ascii="宋体" w:hAnsi="宋体" w:eastAsia="宋体"/>
          <w:b w:val="0"/>
          <w:i w:val="0"/>
          <w:color w:val="C00000"/>
          <w:sz w:val="24"/>
          <w:u w:val="single"/>
        </w:rPr>
        <w:t>“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阿喜，你到家了。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随后阿金退场，关幕布。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第156页，共182页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． 〖魏玉卿&amp;白'冷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〗切换KBGM:血腥爱情故事〗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姐姐出场：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“青白这本书正在补齐，现在该轮到白忄令和苏无度做出选择的时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候了。苏无恙，作为唯一一个看过原本结局的人，你有什么话想劝告他们的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吗？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苏无恙输出。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根据白怜和魏玉卿玩家状态给气口输出，姐姐： “白忄令，你本是超脱烦恼的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金身罗氵又，却为一人入苦海，历经轮回之苦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，七情之难，你后悔吗？ 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“魏玉卿，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小和尚说吗？ ”</w:t>
      </w:r>
    </w:p>
    <w:p>
      <w:pPr>
        <w:widowControl w:val="0"/>
        <w:spacing w:line="258" w:lineRule="exact" w:before="595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现在知道一切的真相后，有什么话对那个自愿为你走下莲台的</w:t>
      </w: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．魏玉卿第一次选择拯救白怜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 “白忄令，在上一段剧情，魏玉卿选择了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拯救你，那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么你呢，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这份拯救？ 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等待玩家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回答。并提示玩家在本子最后一页写下自己的选择。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．魏玉卿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第一次选择不拯救白怜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 “白忄令，在上一段剧情，魏玉卿选择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了不拯救你，那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么你呢，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是否接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是否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选择放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手？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”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等待玩家回答。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并提示玩家在本子最后一页写下自己的选择。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 〖苏无度&amp;沈青〗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“苏无度，现在你知道沈书华是谁了吗？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[等待回答〗</w:t>
      </w:r>
    </w:p>
    <w:p>
      <w:pPr>
        <w:widowControl w:val="0"/>
        <w:spacing w:line="260" w:lineRule="exact" w:before="503" w:after="0"/>
        <w:ind w:left="216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“在第一个副本一一被困在时间切片里的沈书华中，她一直在找她的妹妹、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女儿和孙女，这些人其实全都是苏无度。那大家知道为什么她自愿走出时间切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片，去帮助你们吗？ ”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[等待回答〗</w:t>
      </w:r>
    </w:p>
    <w:p>
      <w:pPr>
        <w:widowControl w:val="0"/>
        <w:spacing w:line="260" w:lineRule="exact" w:before="503" w:after="0"/>
        <w:ind w:left="216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“是因为你，苏无度。在这个世界上，只有你才会毫不掩饰的告诉她残忍的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真相，告诉她，她疯了，让她醒醒吧！也只有在听到你和沈青需要帮助时，她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才会自愿走出时间切片。 "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“那大家知道为什么沈书华会成为一个媒人吗？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[等待回答〗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“因为在苏无度还是她妹妹的时候，说自己喜欢一个青衣男子，一直在找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他。后来苏无度死了，沈书华因为太爱她，想找到妹妹的爱人，所以做起了媒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人。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“在世人眼里，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真的疯了吗？ ”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[等待回答〗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沈书华是个疯疯癫癫的老婆子，那沈青，你告诉大家，她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“苏无度，她早就认出你了，她对你说的每一句话，都是对着自己妹妹、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女儿和孙女说的，都是对你苏无度说的！她一直在装疯卖傻，只是想陪着你，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想为你说一桩媒。可是你却生生掏出了她的心，连一个美好的幻境也不愿意留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给她，这个可忄令的老人，直到那一刻才真正的疯了。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“苏无度，现在你终于得到了这个世界上最会爱人的心了，可你得到你想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要的爱了吗？你学会爱了吗？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[等待回答〗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“沈青，你又把沈书华当作什么呢？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[等待回答〗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“她不知道什么叫NPC,也不知道什么叫玩家，她只知道，你是她最好的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朋友，最亲的孙子，她不知道为什么她最在乎的两个孩子要互相伤害，她只能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拼尽全力，用自己的生命做一根系住你们两个的红绳。沈青，以后你不用再陪</w:t>
      </w:r>
    </w:p>
    <w:p>
      <w:pPr>
        <w:widowControl w:val="0"/>
        <w:spacing w:line="260" w:lineRule="exact" w:before="504" w:after="0"/>
        <w:ind w:left="24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她演戏了。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 xml:space="preserve">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沈青第一次选择爱苏无度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“该疯魔的人没疯，不该执念的人却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陷入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深渊，苏无度，在上一段剧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情，沈青选择了爱你，那么你呢，你是否选择接受这份爱？请谨慎选择自己的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结局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沈青第一次选择不爱苏无度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“该疯魔的人没疯，不该执念的人却陷入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single"/>
        </w:rPr>
        <w:t>深渊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，苏无度，在上一段剧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情，沈青选择了不爱你，那么你呢，你是否选择放手？请谨慎选择自己的结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第巧9页，共182页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4 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．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160页，共182页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[苏无恙（收藏家月切换(BGM:伪善者〗</w:t>
      </w:r>
    </w:p>
    <w:p>
      <w:pPr>
        <w:widowControl w:val="0"/>
        <w:spacing w:line="246" w:lineRule="exact" w:before="60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姐姐： “再次向大家自我介绍一下，我是青白的书灵，也是一个玩家，我的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代号是求死者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一个想死多年，终未死成的人。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“不过我现在找到了生命的意义，故事已到尾声，在各位到达最后的结局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前，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是时候让你们知道这个游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戏真正的BOSS了，亲爱的，告诉他们吧。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将收藏家牵至舞台中央，并引导玩家开始输出[输出卡] l,在收藏家输出</w:t>
      </w:r>
    </w:p>
    <w:p>
      <w:pPr>
        <w:widowControl w:val="0"/>
        <w:spacing w:line="231" w:lineRule="exact" w:before="62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到“揭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晓各位解锁了什么结局”时，姐姐去幕布后拿分好的结局，但是此刻请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不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要交给玩家发放！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姐姐： “亲爱的收藏家，在发放他们的结局之前，我还有一个问题想问你，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你说你想要和我在一起，那就只能留在青白的世界里，那么，你愿意为了我永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远留下来吗？还是说，你想背叛你最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后一个爱人？ ”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玩家选择留下艹收藏家进行输出，结束后，姐姐： “收藏家，你证明了自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己的真心，也终于接纳了我，可要让我们的爱永恒，我必须还要学会克制，从</w:t>
      </w:r>
    </w:p>
    <w:p>
      <w:pPr>
        <w:widowControl w:val="0"/>
        <w:spacing w:line="220" w:lineRule="exact" w:before="63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前我不明白这个道理，总认为克制是还不够爱的表现，今日却发现恰恰相反。 "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“只有真正澎湃的爱情，只有填满整个宇宙的爱意，才有资格克制！亲爱</w:t>
      </w:r>
    </w:p>
    <w:p>
      <w:pPr>
        <w:widowControl w:val="0"/>
        <w:spacing w:line="260" w:lineRule="exact" w:before="59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的，你做得很好，请期待我给你的下一份奖励吧。 "</w:t>
      </w:r>
    </w:p>
    <w:p>
      <w:pPr>
        <w:widowControl w:val="0"/>
        <w:spacing w:line="260" w:lineRule="exact" w:before="59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玩家选择离开艹收藏家进行输出，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姐姐满意的笑．</w:t>
      </w:r>
    </w:p>
    <w:p>
      <w:pPr>
        <w:widowControl w:val="0"/>
        <w:spacing w:line="220" w:lineRule="exact" w:before="63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“重塑副本的闻松声，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教坏阿喜的苏无恙，撕毁命运的收藏家，我撒谎成性的小骗子，我永不熄灭的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你果然是这个副本永远的赢家！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太阳，我在这个世界上唯一爱过的人</w:t>
      </w:r>
    </w:p>
    <w:p>
      <w:pPr>
        <w:widowControl w:val="0"/>
        <w:spacing w:line="231" w:lineRule="exact" w:before="73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“亲爱的，这一次你又赢了，有过那一日，我已别无所憾，如你所愿，我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很快就会彻底死去。 ”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无论收藏家选择留下还是离开，姐姐走之前请将结局交到收藏家玩家手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上。  6 ．收藏家根据玩家选择发放结局．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第旧页，共182页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．魏玉卿[拯救〗 +白怜〖接受]  @魏玉卿[拯救〗 +白怜〖不接受]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O魏玉卿[不拯救〗 +白怜〖放手]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@魏玉卿[不拯救〗 +臼怜〖不放手]  结局] 〖色即是空〗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结局2 〖生同衾死同椁〗  结局3 〖负尽苍生〗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结局4 〖菩萨闭目〗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6沈青[爱〗 +苏无度〖接受]  6沈青[爱〗 +苏无度〖不接受]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@沈青[不爱〗 +苏无度〖放手]  O沈青[不爱〗 +苏无度〖不放手]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结局] 〖情深永寿〗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结局2 〖断情绝爱〗  结局3 〖情深不寿〗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结局4 〖天地尽头〗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7 ．根据玩家结局选择播放结局提示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[色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即是空〗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[第丿幕系统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提示]魏白一色即是空〗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（恭喜玩家魏玉卿个人任务完成度达到] 00 ％ ，玩家白怜个人任务完成度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归零）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[生同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衾死同椁〗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第丿幕系统提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示2魏白一生同衾死同椁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（恭喜玩家白'冷个人任务完成度达到50 ％ ，玩家魏玉卿个人任务完成度归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零）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[负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尽苍生〗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[第丿幕系统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提示3魏白一负尽苍生〗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（恭喜玩家魏玉卿、白'冷个人任务完成度达到50 ％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[菩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萨闭目〗</w:t>
      </w:r>
    </w:p>
    <w:p>
      <w:pPr>
        <w:widowControl w:val="0"/>
        <w:spacing w:line="220" w:lineRule="exact" w:before="54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17"/>
          <w:u w:val="none"/>
        </w:rPr>
        <w:t>第丿幕系统提示4魏白一菩萨闭目〗</w:t>
      </w:r>
      <w:r>
        <w:rPr>
          <w:rFonts w:ascii="宋体" w:hAnsi="宋体" w:eastAsia="宋体"/>
          <w:b w:val="0"/>
          <w:i w:val="0"/>
          <w:color w:val="000000"/>
          <w:sz w:val="17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7"/>
          <w:u w:val="none"/>
        </w:rPr>
        <w:t>（恭喜玩家白'冷个人任务完成度达到] 00 ％ ，玩家魏玉卿个人任务完成度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归零）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[情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深永寿〗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[第丿幕系统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提示5苏沈一情深永寿〗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（恭喜玩家苏无度个人任务完成度达到] 00 ％ +玩家沈青个人任务完成度归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零）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[断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情绝爱〗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[第丿幕系统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提示乙苏沈一断情绝爱〗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（玩家苏无度、沈青个人任务完成度归零）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[情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深不寿〗</w:t>
      </w:r>
    </w:p>
    <w:p>
      <w:pPr>
        <w:widowControl w:val="0"/>
        <w:spacing w:line="231" w:lineRule="exact" w:before="533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1"/>
          <w:u w:val="none"/>
        </w:rPr>
        <w:t>[第丿幕系统提示7苏沈一情深不寿〗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21"/>
          <w:u w:val="none"/>
        </w:rPr>
        <w:t>（恭喜玩家苏无度、沈青个人任务完成度达到50 ％ ）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第162页，共182页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[天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地尽头〗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[第丿幕系统提示8苏沈一天地尽头〗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（恭喜玩家沈青个人任务完成度达到] 00 ％ ，恭喜玩苏无度个人任务完成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度达到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50 ％ ）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[第丿幕系统进度条提示9 〗</w:t>
      </w:r>
    </w:p>
    <w:p>
      <w:pPr>
        <w:widowControl w:val="0"/>
        <w:spacing w:line="220" w:lineRule="exact" w:before="123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（恭喜玩家阿喜</w:t>
      </w:r>
      <w:r>
        <w:rPr>
          <w:rFonts w:ascii="宋体" w:hAnsi="宋体" w:eastAsia="宋体"/>
          <w:b w:val="0"/>
          <w:i w:val="0"/>
          <w:color w:val="0070C0"/>
          <w:sz w:val="19"/>
          <w:u w:val="none"/>
        </w:rPr>
        <w:t>个人任务完成度达到] 00 ％ ）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收藏家一一一</w:t>
      </w:r>
      <w:r>
        <w:rPr>
          <w:rFonts w:ascii="宋体" w:hAnsi="宋体" w:eastAsia="宋体"/>
          <w:b w:val="0"/>
          <w:i w:val="0"/>
          <w:color w:val="0070C0"/>
          <w:sz w:val="19"/>
          <w:u w:val="none"/>
        </w:rPr>
        <w:t>[第丿幕系统进度条提示] 0 ]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（亲爱的收藏家，你又一次完成了系统下发的所有任务，作为青白副本的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真正boss,你完成的很好。 ）</w:t>
      </w:r>
    </w:p>
    <w:p>
      <w:pPr>
        <w:widowControl w:val="0"/>
        <w:spacing w:line="260" w:lineRule="exact" w:before="119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请玩家继续回忆（阿喜和苏无恙玩家继续回忆结局幕）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读本BGM.救赎</w:t>
      </w:r>
    </w:p>
    <w:p>
      <w:pPr>
        <w:widowControl w:val="0"/>
        <w:spacing w:line="260" w:lineRule="exact" w:before="1190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者〗</w:t>
      </w:r>
    </w:p>
    <w:p>
      <w:pPr>
        <w:widowControl w:val="0"/>
        <w:spacing w:line="220" w:lineRule="exact" w:before="123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第163页，共182页</w:t>
      </w:r>
    </w:p>
    <w:p>
      <w:r>
        <w:br w:type="page"/>
      </w:r>
    </w:p>
    <w:p>
      <w:pPr>
        <w:widowControl w:val="0"/>
        <w:spacing w:line="301" w:lineRule="exact" w:before="162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第九幕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：姐姐+阿金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本幕道具： l.三个按钮； 3 ．囚笼／锁链&amp;锁&amp;钥匙； 4 ．狼牙项链；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本幕心建准备： l.收藏家第九幕输出卡× 1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[如果收藏家选择留下〗主房间额外增加消耗道具． l.装有红酒（饮料）的高</w:t>
      </w:r>
    </w:p>
    <w:p>
      <w:pPr>
        <w:widowControl w:val="0"/>
        <w:spacing w:line="340" w:lineRule="exact" w:before="46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32"/>
          <w:highlight w:val="yellow"/>
          <w:u w:val="none"/>
        </w:rPr>
        <w:t>脚杯× 2</w:t>
      </w:r>
    </w:p>
    <w:p>
      <w:pPr>
        <w:widowControl w:val="0"/>
        <w:spacing w:line="220" w:lineRule="exact" w:before="587" w:after="0"/>
        <w:ind w:left="4400" w:right="0"/>
      </w:pPr>
      <w:r>
        <w:rPr>
          <w:rFonts w:ascii="宋体" w:hAnsi="宋体" w:eastAsia="宋体"/>
          <w:b w:val="0"/>
          <w:i w:val="0"/>
          <w:color w:val="C00000"/>
          <w:sz w:val="15"/>
          <w:highlight w:val="yellow"/>
          <w:u w:val="none"/>
        </w:rPr>
        <w:t>l.收藏家&amp;任意NPC心建，详情见心建手册。</w:t>
      </w:r>
    </w:p>
    <w:p>
      <w:pPr>
        <w:widowControl w:val="0"/>
        <w:spacing w:line="291" w:lineRule="exact" w:before="51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7"/>
          <w:highlight w:val="yellow"/>
          <w:u w:val="none"/>
        </w:rPr>
        <w:t>2 ．当玩家全部回忆完成后，收藏家做完心建后，如果上一幕收藏家选择留下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，则额外触发姐姐[一日恋爱演绎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〗 (BGM:唯一〗</w:t>
      </w:r>
    </w:p>
    <w:p>
      <w:pPr>
        <w:widowControl w:val="0"/>
        <w:spacing w:line="246" w:lineRule="exact" w:before="561" w:after="0"/>
        <w:ind w:left="4380" w:right="0"/>
      </w:pPr>
      <w:r>
        <w:rPr>
          <w:rFonts w:ascii="宋体" w:hAnsi="宋体" w:eastAsia="宋体"/>
          <w:b w:val="0"/>
          <w:i w:val="0"/>
          <w:color w:val="C00000"/>
          <w:sz w:val="22"/>
          <w:highlight w:val="yellow"/>
          <w:u w:val="none"/>
        </w:rPr>
        <w:t>若上一幕收藏家选择离开，则直接进入主流程》跳到步骤（ 3 ）直接</w:t>
      </w:r>
    </w:p>
    <w:p>
      <w:pPr>
        <w:widowControl w:val="0"/>
        <w:spacing w:line="260" w:lineRule="exact" w:before="547" w:after="0"/>
        <w:ind w:left="2220" w:right="0"/>
      </w:pP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开始播放结局结算音频，播放完毕，收藏家进行输出。</w:t>
      </w:r>
    </w:p>
    <w:p>
      <w:pPr>
        <w:widowControl w:val="0"/>
        <w:spacing w:line="220" w:lineRule="exact" w:before="587" w:after="0"/>
        <w:ind w:left="4400" w:right="0"/>
      </w:pPr>
      <w:r>
        <w:rPr>
          <w:rFonts w:ascii="宋体" w:hAnsi="宋体" w:eastAsia="宋体"/>
          <w:b w:val="0"/>
          <w:i w:val="0"/>
          <w:color w:val="000000"/>
          <w:sz w:val="15"/>
          <w:highlight w:val="yellow"/>
          <w:u w:val="none"/>
        </w:rPr>
        <w:t>姐姐的一日恋爱演绎为特定选择演绎，当收藏家选择为姐姐留下时，代表玩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家爱上了姐姐，留恋与姐姐在青白世界里的生活，姐姐因为这样的选择而感动，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但姐姐的内心并不希望收藏家因为爱她而放弃生命，永远留在游戏，她知道她的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爱人爱上了他们那一日的相处，于是为选择留下的他准备了第二个“一日”恋爱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（如果收藏家选择离开，禁止增加此段演绎，引起玩家强烈反感！ ）</w:t>
      </w:r>
    </w:p>
    <w:p>
      <w:pPr>
        <w:widowControl w:val="0"/>
        <w:spacing w:line="260" w:lineRule="exact" w:before="5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这“一日”指的就是这场剧本杀游戏进行的一日，从玩家进入青白的世界</w:t>
      </w:r>
    </w:p>
    <w:p>
      <w:pPr>
        <w:widowControl w:val="0"/>
        <w:spacing w:line="260" w:lineRule="exact" w:before="54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开始，姐姐在流程中不断地复刻他们在青白世界一日的相处。</w:t>
      </w:r>
    </w:p>
    <w:p>
      <w:pPr>
        <w:widowControl w:val="0"/>
        <w:spacing w:line="220" w:lineRule="exact" w:before="58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第164页，共182页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具体内容为第二幕小黑屋中代表[日出〗的朝光花；第三幕小黑屋中代表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[早餐〗和[午餐〗的桂花糖糕；第六幕小黑屋中兼具《下午茶聊天〗 、 《看小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说〗和〖晚餐〗的糖果晚宴，而本幕则为这一日恋爱的收束。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这一日结束后，舍不得姐姐的收藏家得到了更多姐姐的爱，希望收藏家活</w:t>
      </w:r>
    </w:p>
    <w:p>
      <w:pPr>
        <w:widowControl w:val="0"/>
        <w:spacing w:line="220" w:lineRule="exact" w:before="5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下去的姐姐也会将他送出游戏世界，回到现实。  提前在舞台上放置好桌椅，桌子上摆好两杯红酒，一盘桂花蜜糕，一盘糖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果，蜡烛装饰氛围。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none"/>
        </w:rPr>
        <w:t>姐姐出场，慢慢走向收藏家，伸手邀请他上台：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“玩家收藏家，我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的爱人，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你的任务完成了。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（隐隐的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心痛） “你的任务明明完成了，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为什么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还要选择留下呢？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（面对面落座） “哦，我知道了，是因为一天太短暂吗？是因为厨房的罗勒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和薄荷叶还没用完吗？还是因为，像那样无聊的一天，你想再过一次，想要我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们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之间有第二日呢？ ”</w:t>
      </w:r>
    </w:p>
    <w:p>
      <w:pPr>
        <w:widowControl w:val="0"/>
        <w:spacing w:line="228" w:lineRule="exact" w:before="578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0"/>
          <w:u w:val="none"/>
        </w:rPr>
        <w:t>（深情） “亲爱的，你还没发现吗？所有你想要的，其实都已经得到了。  和收藏家碰杯，喝下一口酒。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一日太短，装不下你的不舍，百年太长，亵渎了我对你的爱意，那么就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将一切的留恋放到第二日吧。我答应你，像那样无聊的一天，我们再过一次。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“玩家收藏家，你知道我们的第二日是哪一日吗？ ”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第165页，共182页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姐姐抚摸收藏家身上的朝光花，眼神从花移向他的眼睛：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“我说过，无聊的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一日要从一场日出开始，我曾看到漫天的朝霞曾将万道光影映在你的脸上，而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你，在我的眼中。朝光万道，为爱而生，我要你的身上永远有我的气息，闻松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声，你做到了。 "</w:t>
      </w:r>
    </w:p>
    <w:p>
      <w:pPr>
        <w:widowControl w:val="0"/>
        <w:spacing w:line="220" w:lineRule="exact" w:before="7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拿起一块桂花蜜糕喂给收藏家：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 xml:space="preserve"> “我说过，无聊的一日，我们要共进早餐和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午餐，色白如雪，温如软玉，甜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而不膩，满口桂香，苏无恙，那盘桂花蜜糕还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合你的口味吗？ ”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选择一颗糖果喂给收藏家： “我说过，无聊的一日还要一起喝下午茶，聊聊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没用的天，再一起共进晚餐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，收藏家，那场特殊的糖果晚宴你尽兴了吗？喜欢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与我一起共谋吗？喜欢那个我们精心设计的糖果高中吗？ ”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“亲爱的，这条通往现实世界的回家之路，阻碍重重，的确容易迷失，可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我会在每一个岔路，为你找到正确的方向，就像神谕森林里带你回家的那只小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鹿。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和收藏家碰杯，喝下一口酒。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（温柔） “现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在，我们还可以继续陪伴彼此五分钟，可是答应我，就五分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和收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藏家碰杯，喝下一口酒。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钟，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好吗？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第166页，共182页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绕到收藏家身后，轻轻捏一捏他的肩膀和手臂：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“亲爱的，发现了吗，那个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第二日，便是今日，这份奖励从副本一开始就在进行了。早在一切开始之前，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我们的爱情，便已经发生。那么这个无趣的第二日，你喜欢吗？ ”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只是，日升月落，万物归一，就连时间都会走到尽头，无论我们有多相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爱，这一天也总会结束。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“亲爱的，将最后一杯酒喝完吧，喝完了，我就能看着你的眼睛，告诉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我爱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你了。 ”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（隐隐的痛苦，眼含泪光）和收藏家碰杯，将杯中酒一饮而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尽。</w:t>
      </w:r>
    </w:p>
    <w:p>
      <w:pPr>
        <w:widowControl w:val="0"/>
        <w:spacing w:line="220" w:lineRule="exact" w:before="47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>收藏家喝完后，看着他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的眼睛：莫思非，永远属于闻松声；我，永远不会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背叛爱人；姐姐，会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为收藏家献上全部的真心” （郑重认真）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（声音一转，心痛破碎） “所以，不要为了任何人留在这个残酷的游戏里，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好吗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？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（声音越来越大，越来越骄傲） “重塑副本的闻松声，教坏阿喜的苏无恙，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撕毁命运的收藏家，你是我永不熄灭的太阳，我在这个世界上唯一爱过的人，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你要做这个副本永远的赢家！ "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“而有过这一日，我已别无所憾，我本就是求死之人，为了你，我想再死</w:t>
      </w:r>
    </w:p>
    <w:p>
      <w:pPr>
        <w:widowControl w:val="0"/>
        <w:spacing w:line="301" w:lineRule="exact" w:before="390" w:after="0"/>
        <w:ind w:left="2520" w:right="0"/>
      </w:pPr>
      <w:r>
        <w:rPr>
          <w:rFonts w:ascii="宋体" w:hAnsi="宋体" w:eastAsia="宋体"/>
          <w:b w:val="0"/>
          <w:i w:val="0"/>
          <w:color w:val="000000"/>
          <w:sz w:val="28"/>
          <w:u w:val="single"/>
        </w:rPr>
        <w:t>一回。所以这一次，我要对你说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亲爱的，我爱你，祝你回到现实世界，余生平安。</w:t>
      </w:r>
    </w:p>
    <w:p>
      <w:pPr>
        <w:widowControl w:val="0"/>
        <w:spacing w:line="260" w:lineRule="exact" w:before="43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关灯，姐姐退场，打开花瓣机，姐姐位置上方落下花瓣，停顿五秒，关</w:t>
      </w:r>
    </w:p>
    <w:p>
      <w:pPr>
        <w:widowControl w:val="0"/>
        <w:spacing w:line="260" w:lineRule="exact" w:before="431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灯。 （若没有花瓣机，则用花瓣礼炮替代）</w:t>
      </w:r>
    </w:p>
    <w:p>
      <w:pPr>
        <w:widowControl w:val="0"/>
        <w:spacing w:line="220" w:lineRule="exact" w:before="471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．按照第八幕的选择，播放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〖结局玩家结算]</w:t>
      </w:r>
    </w:p>
    <w:p>
      <w:pPr>
        <w:widowControl w:val="0"/>
        <w:spacing w:line="220" w:lineRule="exact" w:before="81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[魏玉卿结局结算一色即是空〗 [魏玉卿结局结算一负尽苍生〗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[魏玉卿结局结算一生同衾死同椁〗 [魏玉卿结局结算一菩萨闭目〗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[白'冷结局结算一色即是空〗 [白'冷结局结算一生同衾死同椁〗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[白'冷结局结算一负尽苍生〗 [白'冷结局结算一菩萨闭目〗</w:t>
      </w:r>
    </w:p>
    <w:p>
      <w:pPr>
        <w:widowControl w:val="0"/>
        <w:spacing w:line="220" w:lineRule="exact" w:before="81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[苏无度结局结算一情深永寿〗 [苏无度结局结算一断情绝爱〗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6"/>
          <w:u w:val="none"/>
        </w:rPr>
        <w:t>[苏无度结局结算一情深不寿〗 [苏无度结局结算一天地尽头〗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[沈青结局结算一断情绝爱〗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[沈青结局结算一天地尽头〗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玩家游戏结算对照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[沈青结局结算一情深不寿〗</w:t>
      </w:r>
    </w:p>
    <w:p>
      <w:pPr>
        <w:widowControl w:val="0"/>
        <w:spacing w:line="260" w:lineRule="exact" w:before="776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[沈青结局结算一情深永寿〗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（请dm根据玩家结局选择提前准备好）</w:t>
      </w:r>
    </w:p>
    <w:p>
      <w:pPr>
        <w:widowControl w:val="0"/>
        <w:spacing w:line="235" w:lineRule="exact" w:before="801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白'冷一一一一普通结局： [ 2生同衾死同椁〗 、 3负尽苍生〗  True end ，</w:t>
      </w:r>
    </w:p>
    <w:p>
      <w:pPr>
        <w:widowControl w:val="0"/>
        <w:spacing w:line="260" w:lineRule="exact" w:before="776" w:after="0"/>
        <w:ind w:left="324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〖 4菩萨闭目]</w:t>
      </w:r>
    </w:p>
    <w:p>
      <w:pPr>
        <w:widowControl w:val="0"/>
        <w:spacing w:line="260" w:lineRule="exact" w:before="77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魏玉卿</w:t>
      </w:r>
    </w:p>
    <w:p>
      <w:pPr>
        <w:widowControl w:val="0"/>
        <w:spacing w:line="260" w:lineRule="exact" w:before="776" w:after="0"/>
        <w:ind w:left="324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普通结局： [ 3负尽苍生〗  True end: (1色即是空]</w:t>
      </w:r>
    </w:p>
    <w:p>
      <w:pPr>
        <w:widowControl w:val="0"/>
        <w:spacing w:line="220" w:lineRule="exact" w:before="81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第168页，共182页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沈青</w:t>
      </w:r>
    </w:p>
    <w:p>
      <w:pPr>
        <w:widowControl w:val="0"/>
        <w:spacing w:line="260" w:lineRule="exact" w:before="646" w:after="0"/>
        <w:ind w:left="324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普通结局： [ 3情深不寿〗  〖 4天地尽头]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True end ，</w:t>
      </w:r>
    </w:p>
    <w:p>
      <w:pPr>
        <w:widowControl w:val="0"/>
        <w:spacing w:line="260" w:lineRule="exact" w:before="646" w:after="0"/>
        <w:ind w:left="348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普通结局： [ 3情深不寿〗 、天地尽头〗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苏无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度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(l情深</w:t>
      </w: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永寿]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True end 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．收藏家BOSS&amp;阿喜，切换(BGM:伪善者]</w:t>
      </w:r>
    </w:p>
    <w:p>
      <w:pPr>
        <w:widowControl w:val="0"/>
        <w:spacing w:line="220" w:lineRule="exact" w:before="6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当四位玩家结局播放完毕后， DM帮收藏家掀开幕布，提示玩家从幕布进  到玩家区输出第五位玩家阿喜。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当他让阿喜完成个人任务时，打开幕布，阿金出场。</w:t>
      </w:r>
    </w:p>
    <w:p>
      <w:pPr>
        <w:widowControl w:val="0"/>
        <w:spacing w:line="220" w:lineRule="exact" w:before="68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本幕阿金可以更换现代装，</w:t>
      </w: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双手被绑住，手中拿着狼牙项链，跪在囚笼中</w:t>
      </w: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 xml:space="preserve">  对阿喜输出。 </w:t>
      </w: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(BGM:远舟的少年〗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阿金张开手，将狼牙送给阿喜．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“阿喜，还记得这个切片吗？当你将它放在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手心时，它锋利的尖端也许会将你刺痛。 "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咬”你一口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也许，还会</w:t>
      </w:r>
    </w:p>
    <w:p>
      <w:pPr>
        <w:widowControl w:val="0"/>
        <w:spacing w:line="301" w:lineRule="exact" w:before="606" w:after="0"/>
        <w:ind w:left="2362" w:right="0"/>
      </w:pPr>
      <w:r>
        <w:rPr>
          <w:rFonts w:ascii="宋体" w:hAnsi="宋体" w:eastAsia="宋体"/>
          <w:b w:val="0"/>
          <w:i w:val="0"/>
          <w:color w:val="000000"/>
          <w:sz w:val="28"/>
          <w:u w:val="single"/>
        </w:rPr>
        <w:t>但你放心，它会记得，轻轻的。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第169页，共182页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“阿喜，青白的故事又一次结束了。请原谅我，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在游戏中告诉你我的真实身份。 "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因为系统的限制，我无法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“我并不是这个故事里的NPC,而是一名玩家，用爱污染神明，这是我在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上一次副本中的个人任务，可我在最后关头放弃了逃离。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“因为我爱上了我的任务目标，那个只会在一本书中出现，不可能存于现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实世界的无启民大祭司，阿喜。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“你知道吗？在现实世界里，我并不喜欢自己的人生，也从不认为会有人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真心的喜欢我。而我在青白的世界里，遇到了你，遇到了无启民们，原来被喜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欢是一件这么美好的事情。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“所以我没法看着你死，因此我以放弃通关，成为游戏NPC的条件和系统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做了一个交易，将你从一个虚拟角色变成一位玩家。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“阿喜，我想给你一个真正的灵魂。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“可是系统只给了你一次通关的机会，好在：使伪神困于囚笼'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容易完成。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的任务很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“还记得吗，我曾在你面前伪装过金瞳狼王，所以阿喜，来惩罚我吧！让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我为你赎罪吧！还记得这把锁吗？这一生，我只接受你的呼唤，也只接受你的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封印，阿喜，把它合上，再次把我锁起来吧！然后永远的离开这里，一次也不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要回头！ '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“阿喜，你是自由的！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“所有无启民都是自由的！ ”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不论世事如何变迁，你在何处，净土便在何处！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第170页，共182页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“我知道现实世界充满未知，可阿尘和沈书华的下场你看到了，不要被一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个游戏磨灭自己的意志！不要在某个副本囚禁一生，做玩家的工具人！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“你值得拥有一个崭新的人生，去看看真正的日出！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“阿喜，跑起来吧！向着风的方向，用你的利齿撕碎所有枷锁吧！ "</w:t>
      </w:r>
    </w:p>
    <w:p>
      <w:pPr>
        <w:widowControl w:val="0"/>
        <w:spacing w:line="231" w:lineRule="exact" w:before="62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“我的阿喜要永葆初心，不要记得苦难，也不要记得我！ ”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只要记得，爱与善良永远没错． “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此时阿喜玩家应将阿金锁进牢笼/合上锁。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若阿喜不愿意合上锁，阿金需进行劝导。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 “阿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喜，现在你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已经成为玩家了，如果不完成任务的话是无法通关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！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没有时间了，只有这一次通关游戏的机会，没事的，合上这把锁吧！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边说边把锁推向阿喜，引导阿喜锁上。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若阿喜实</w:t>
      </w:r>
      <w:r>
        <w:rPr>
          <w:rFonts w:ascii="宋体" w:hAnsi="宋体" w:eastAsia="宋体"/>
          <w:b w:val="0"/>
          <w:i w:val="0"/>
          <w:color w:val="000000"/>
          <w:sz w:val="24"/>
          <w:highlight w:val="yellow"/>
          <w:u w:val="none"/>
        </w:rPr>
        <w:t>在不愿意，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“阿喜，就算你不做这件事，也会有其他人来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做。我不想被其他人封印一一〖看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着阿喜的眼睛]</w:t>
      </w:r>
    </w:p>
    <w:p>
      <w:pPr>
        <w:widowControl w:val="0"/>
        <w:spacing w:line="220" w:lineRule="exact" w:before="63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当阿喜完成时，阿金应表现出NPC的掉线状态，低下头。  阿喜完成任务后播放[胆小鬼结局结算〗 （玩家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胆小鬼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，解锁副本结局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[永葆初心l,达成[真正结局〗成就， [恭喜玩家复活50 ％可以回到现实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世界，等待下一个副本开启。 ）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第171页，共182页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*若出现特殊情况，阿喜玩家自愿走入牢笼和阿金同生共死，则由收藏家代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替她完成任务。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当收藏家按下沈书华的销毁按钮时，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原BGM不断，用另一个音响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播放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[沈书华已销毁〗 (NPC沈书华删除中“一与玩家苏无度、沈青所有羁绊已删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70C0"/>
          <w:sz w:val="15"/>
          <w:u w:val="none"/>
        </w:rPr>
        <w:t>除， NPC沈书华个人记忆与存在痕迹已全部销毁。 ）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当收藏家按下十九的销毁按钮时，原BGM不断，用另一个音响播放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[十九已销毁〗 (NPC十九删除中一一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与玩家阿喜所有羁绊已删除， NP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C十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九个人记忆与存在痕迹已全部销毁。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．上一幕收藏家选择留下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姐姐在幕后配合收藏家输出：亲爱的收藏家，现在该轮到世界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见证我们爱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情的伟大了，张开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双臂，告诉玩家们你的恩赐吧。</w:t>
      </w:r>
    </w:p>
    <w:p>
      <w:pPr>
        <w:widowControl w:val="0"/>
        <w:spacing w:line="220" w:lineRule="exact" w:before="54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当收藏家按下最终的毁火世界红色按钮时，姐姐高呼、 “唯有我的爱人一一一．</w:t>
      </w: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8"/>
          <w:u w:val="single"/>
        </w:rPr>
        <w:t>复活！ ”播放音频[副本崩塌音效〗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@上一幕收藏家选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择离开</w:t>
      </w:r>
    </w:p>
    <w:p>
      <w:pPr>
        <w:widowControl w:val="0"/>
        <w:spacing w:line="260" w:lineRule="exact" w:before="503" w:after="0"/>
        <w:ind w:left="1928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姐姐在幕后配合收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藏家输出：亲爱的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收藏家，现在该轮到世界见证我们爱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情的伟大了，张开双臂，告诉玩家们你的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恩赐吧。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当收藏家按下最终的毁火世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界红色按钮时，播放音频〖副本崩塌音效]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装，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播放〖现实世界系统提示〗 （请玩家离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开游戏世界，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回归现实X3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 xml:space="preserve"> ）</w:t>
      </w:r>
    </w:p>
    <w:p>
      <w:pPr>
        <w:widowControl w:val="0"/>
        <w:spacing w:line="260" w:lineRule="exact" w:before="503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</w:t>
      </w: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172页，共182页</w:t>
      </w:r>
    </w:p>
    <w:p>
      <w:pPr>
        <w:widowControl w:val="0"/>
        <w:spacing w:line="260" w:lineRule="exact" w:before="503" w:after="0"/>
        <w:ind w:left="1800" w:right="0"/>
      </w:pPr>
      <w:r>
        <w:rPr>
          <w:rFonts w:ascii="宋体" w:hAnsi="宋体" w:eastAsia="宋体"/>
          <w:b w:val="0"/>
          <w:i w:val="0"/>
          <w:color w:val="0070C0"/>
          <w:sz w:val="24"/>
          <w:u w:val="none"/>
        </w:rPr>
        <w:t>前往更衣室，</w:t>
      </w:r>
    </w:p>
    <w:p>
      <w:pPr>
        <w:widowControl w:val="0"/>
        <w:spacing w:line="220" w:lineRule="exact" w:before="543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更换服</w:t>
      </w:r>
    </w:p>
    <w:p>
      <w:r>
        <w:br w:type="page"/>
      </w:r>
    </w:p>
    <w:p>
      <w:pPr>
        <w:widowControl w:val="0"/>
        <w:spacing w:line="339" w:lineRule="exact" w:before="1605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31"/>
          <w:u w:val="none"/>
        </w:rPr>
        <w:t>现实世界</w:t>
      </w:r>
    </w:p>
    <w:p>
      <w:pPr>
        <w:widowControl w:val="0"/>
        <w:spacing w:line="260" w:lineRule="exact" w:before="46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本幕N PC ： （第二人格版）姐姐</w:t>
      </w:r>
    </w:p>
    <w:p>
      <w:pPr>
        <w:widowControl w:val="0"/>
        <w:spacing w:line="220" w:lineRule="exact" w:before="50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19"/>
          <w:u w:val="none"/>
        </w:rPr>
        <w:t>本幕道具： l.印章； 2 ．砸炮枪； 3 ．头纱； 4 ．超大戒指； 5 ．残肢模型； 6汐阳灯；</w:t>
      </w:r>
    </w:p>
    <w:p>
      <w:pPr>
        <w:widowControl w:val="0"/>
        <w:spacing w:line="260" w:lineRule="exact" w:before="46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7 ．道具菜刀； 8 ．求婚誓词线索卡XI</w:t>
      </w:r>
    </w:p>
    <w:p>
      <w:pPr>
        <w:widowControl w:val="0"/>
        <w:spacing w:line="232" w:lineRule="exact" w:before="494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1"/>
          <w:u w:val="none"/>
        </w:rPr>
        <w:t>本幕主房间消耗道具： l.可食用糯米纸× 1 ， 2 ．羽毛礼炮× 1 ， 3 ．花瓣／花瓣礼</w:t>
      </w:r>
    </w:p>
    <w:p>
      <w:pPr>
        <w:widowControl w:val="0"/>
        <w:spacing w:line="260" w:lineRule="exact" w:before="467" w:after="0"/>
        <w:ind w:left="180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炮； 4 ．入教申请× 1</w:t>
      </w:r>
    </w:p>
    <w:p>
      <w:pPr>
        <w:widowControl w:val="0"/>
        <w:spacing w:line="260" w:lineRule="exact" w:before="467" w:after="0"/>
        <w:ind w:left="2277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此时沈书华和十九都换成现代装，此刻他们没有任何身份，只是现实世界</w:t>
      </w:r>
    </w:p>
    <w:p>
      <w:pPr>
        <w:widowControl w:val="0"/>
        <w:spacing w:line="260" w:lineRule="exact" w:before="467" w:after="0"/>
        <w:ind w:left="1797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（下面的十九和沈书华的称呼，均为了</w:t>
      </w:r>
    </w:p>
    <w:p>
      <w:pPr>
        <w:widowControl w:val="0"/>
        <w:spacing w:line="220" w:lineRule="exact" w:before="507" w:after="0"/>
        <w:ind w:left="4400" w:right="0"/>
      </w:pPr>
      <w:r>
        <w:rPr>
          <w:rFonts w:ascii="宋体" w:hAnsi="宋体" w:eastAsia="宋体"/>
          <w:b w:val="0"/>
          <w:i w:val="0"/>
          <w:color w:val="C00000"/>
          <w:sz w:val="15"/>
          <w:highlight w:val="yellow"/>
          <w:u w:val="none"/>
        </w:rPr>
        <w:t>里的人，帮助玩家完成一镜到底演绎。</w:t>
      </w:r>
    </w:p>
    <w:p>
      <w:pPr>
        <w:widowControl w:val="0"/>
        <w:spacing w:line="260" w:lineRule="exact" w:before="467" w:after="0"/>
        <w:ind w:left="1797" w:right="0"/>
      </w:pP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让你们更好理解，分配工作）</w:t>
      </w:r>
    </w:p>
    <w:p>
      <w:pPr>
        <w:widowControl w:val="0"/>
        <w:spacing w:line="260" w:lineRule="exact" w:before="467" w:after="0"/>
        <w:ind w:left="2277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放  任意DM引导玩家换回现代装，在玩家换衣服时，在每个玩家的座位上摆</w:t>
      </w:r>
    </w:p>
    <w:p>
      <w:pPr>
        <w:widowControl w:val="0"/>
        <w:spacing w:line="260" w:lineRule="exact" w:before="467" w:after="0"/>
        <w:ind w:left="1797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返回</w:t>
      </w:r>
      <w:r>
        <w:rPr>
          <w:rFonts w:ascii="宋体" w:hAnsi="宋体" w:eastAsia="宋体"/>
          <w:b w:val="0"/>
          <w:i w:val="0"/>
          <w:color w:val="C00000"/>
          <w:sz w:val="24"/>
          <w:highlight w:val="yellow"/>
          <w:u w:val="none"/>
        </w:rPr>
        <w:t>现实世界卡玩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家换完衣服后，请玩家阅读。</w:t>
      </w:r>
    </w:p>
    <w:p>
      <w:pPr>
        <w:widowControl w:val="0"/>
        <w:spacing w:line="260" w:lineRule="exact" w:before="467" w:after="0"/>
        <w:ind w:left="2277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待玩家阅读完后，关灯。</w:t>
      </w:r>
    </w:p>
    <w:p>
      <w:pPr>
        <w:widowControl w:val="0"/>
        <w:spacing w:line="260" w:lineRule="exact" w:before="467" w:after="0"/>
        <w:ind w:left="2277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画外音：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欢迎各位玩家回到现实世界，这场复活游戏，你们体验如何？不</w:t>
      </w:r>
    </w:p>
    <w:p>
      <w:pPr>
        <w:widowControl w:val="0"/>
        <w:spacing w:line="260" w:lineRule="exact" w:before="467" w:after="0"/>
        <w:ind w:left="1797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过别忘了，这只是一场游戏。现实中，还有许多未完之事等着你们。</w:t>
      </w:r>
    </w:p>
    <w:p>
      <w:pPr>
        <w:widowControl w:val="0"/>
        <w:spacing w:line="260" w:lineRule="exact" w:before="46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l. 〖圣母&amp;偏执狂〗</w:t>
      </w:r>
    </w:p>
    <w:p>
      <w:pPr>
        <w:widowControl w:val="0"/>
        <w:spacing w:line="260" w:lineRule="exact" w:before="46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 、血腥爱情故事〗</w:t>
      </w:r>
    </w:p>
    <w:p>
      <w:pPr>
        <w:widowControl w:val="0"/>
        <w:spacing w:line="260" w:lineRule="exact" w:before="46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开幕布，舞台中央摆一把沙发椅，椅子斜45度侧放，射灯定点。</w:t>
      </w:r>
    </w:p>
    <w:p>
      <w:pPr>
        <w:widowControl w:val="0"/>
        <w:spacing w:line="260" w:lineRule="exact" w:before="46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画外音：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“尊敬的[圣母l,请您上座！ "</w:t>
      </w:r>
    </w:p>
    <w:p>
      <w:pPr>
        <w:widowControl w:val="0"/>
        <w:spacing w:line="260" w:lineRule="exact" w:before="46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此时十九手持砸炮枪和沈书华需以现代装的样子跪坐在椅子两侧，待幕布</w:t>
      </w:r>
    </w:p>
    <w:p>
      <w:pPr>
        <w:widowControl w:val="0"/>
        <w:spacing w:line="220" w:lineRule="exact" w:before="50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第173页，共182页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开启，齐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声喊： “母亲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，请您上座！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一边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将[圣母〗迎到座位上。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画外音： “天地的唯一，万物的救赎，众生的圣母，您还记得那个参加过十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二场考核，渴望得到救赎的人，他的名字是什么吗？ ”  [等待玩家回答，白忄翎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外音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“很好，那么现在有请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偏执狂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白忄令上前，等待你的最终宣</w:t>
      </w:r>
    </w:p>
    <w:p>
      <w:pPr>
        <w:widowControl w:val="0"/>
        <w:spacing w:line="235" w:lineRule="exact" w:before="61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沈书华站在[圣母〗身旁，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十九起身用枪威胁着白怜玩家上台。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射灯定点，指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引白怜玩家落位。</w:t>
      </w:r>
    </w:p>
    <w:p>
      <w:pPr>
        <w:widowControl w:val="0"/>
        <w:spacing w:line="220" w:lineRule="exact" w:before="634" w:after="0"/>
        <w:ind w:left="2276" w:right="0"/>
      </w:pPr>
      <w:r>
        <w:rPr>
          <w:rFonts w:ascii="宋体" w:hAnsi="宋体" w:eastAsia="宋体"/>
          <w:b w:val="0"/>
          <w:i w:val="0"/>
          <w:color w:val="C00000"/>
          <w:sz w:val="19"/>
          <w:highlight w:val="yellow"/>
          <w:u w:val="none"/>
        </w:rPr>
        <w:t>十九和沈书华齐声（狂热、大喊） ： “过来！ ！给母亲一一跪下！ ！ ！ ！ ！ ！ ！ ！ "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这里白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怜玩家只需要单膝下跪，若玩家不愿意，不要逼迫玩家。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画外音： “无家可归的羔羊，奢望神的救赎，尊敬的[圣母现在您想好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关于教徒白忄令的最终批复了吗？ ”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沈书华递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上入教申请，等待玩家批复。</w:t>
      </w:r>
    </w:p>
    <w:p>
      <w:pPr>
        <w:widowControl w:val="0"/>
        <w:spacing w:line="247" w:lineRule="exact" w:before="6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沈书华（谄媚） ： “母亲，若是您同意的话便将印章盖在这张入教申请表</w:t>
      </w: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2"/>
          <w:u w:val="single"/>
        </w:rPr>
        <w:t>上，若是不同意一</w:t>
      </w:r>
    </w:p>
    <w:p>
      <w:pPr>
        <w:widowControl w:val="0"/>
        <w:spacing w:line="260" w:lineRule="exact" w:before="59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十九（阴狠）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“那就用这把枪送他下地狱。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（若是玩家想拿走枪，十九：</w:t>
      </w:r>
    </w:p>
    <w:p>
      <w:pPr>
        <w:widowControl w:val="0"/>
        <w:spacing w:line="260" w:lineRule="exact" w:before="59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“母亲，这种小事不必脏了您的手。 " 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）</w:t>
      </w:r>
    </w:p>
    <w:p>
      <w:pPr>
        <w:widowControl w:val="0"/>
        <w:spacing w:line="220" w:lineRule="exact" w:before="63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第174页，共182页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若同意艹沈书华则递上印章，印完后十九接着说：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“可是母亲我觉得还不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够！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沈书华拉过白忄令的手，让魏玉卿印在白怜的手背上多盖几个，盖章完毕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“白忄令，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这便是你的唯一救赎。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后，画外音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切爆灯+太阳光，姐姐在幕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后撒羽毛。</w:t>
      </w:r>
    </w:p>
    <w:p>
      <w:pPr>
        <w:widowControl w:val="0"/>
        <w:spacing w:line="220" w:lineRule="exact" w:before="54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十九和沈书华跪于白'冷两侧分别拉起他的手举起高喊、 “母亲就是唯一的救</w:t>
      </w: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6"/>
          <w:u w:val="single"/>
        </w:rPr>
        <w:t>赎！母亲就是唯一的救赎！母亲就是唯一的救赎！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沈书华（谄媚）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“母亲，您应该很累了吧，让这位刚入教的新人扶您回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十九（阴狠） 、 “还不赶紧扶着母亲回去！ "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若不同意艹待玩家回答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完毕后，沈书华撕碎入教申请，洒在白'冷面前。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“救赎？多奢侈的愿望啊，白忄令，这世上不是所有人都配得到救赎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外音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的，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就像你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。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十九将手枪举起指向天空，说完后再开枪、 “亲爱的母亲，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不配得到救赎的  人就该毁灭，不是吗？ ”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沈书华及时扣住白怜玩家，谨防逃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跑，切爆灯+太阳光，十九和沈书华跪于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白怜两侧分别拉起他的手举起高喊： “母亲就是唯一的救赎！母亲就是唯一的救</w:t>
      </w:r>
    </w:p>
    <w:p>
      <w:pPr>
        <w:widowControl w:val="0"/>
        <w:spacing w:line="260" w:lineRule="exact" w:before="504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赎！母亲就是唯一的救赎！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"</w:t>
      </w:r>
    </w:p>
    <w:p>
      <w:pPr>
        <w:widowControl w:val="0"/>
        <w:spacing w:line="260" w:lineRule="exact" w:before="504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随后将玩家请下台，过程中以及拉幕布时可以一直重复高喊、 “母亲就是唯</w:t>
      </w:r>
    </w:p>
    <w:p>
      <w:pPr>
        <w:widowControl w:val="0"/>
        <w:spacing w:line="220" w:lineRule="exact" w:before="544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第175页，共182页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2 ， [恋爱脑&amp;受虐狂]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 、笼中鸟〗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外音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“多么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神圣的一刻啊，但我想这世上从来不止一种救赎。爱情在某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些人眼中，或许也是一种救赎，你说对吧[恋爱脑〗 ？ ”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“我差点忘了，这场游戏似乎打乱了你原本的计划，那是一场求婚，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一场</w:t>
      </w:r>
    </w:p>
    <w:p>
      <w:pPr>
        <w:widowControl w:val="0"/>
        <w:spacing w:line="220" w:lineRule="exact" w:before="74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变态杀人魔向被害者的求婚。 "  开幕布，场中央摆残肢模型，红色舞台光。十九和沈书华站两侧，十九手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握花瓣，沈书华拿求婚誓词和求婚戒指。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画外音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 “既然如此，那便继续你们的故事吧，请二位来到台前，</w:t>
      </w:r>
    </w:p>
    <w:p>
      <w:pPr>
        <w:widowControl w:val="0"/>
        <w:spacing w:line="260" w:lineRule="exact" w:before="70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同见证你们的幸福时刻。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待玩家在舞台上站定，给[恋爱脑〗求婚誓词。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画外音：恋爱脑l,请宣读你的求婚誓词吧。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（沈书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华送上求婚誓词，待玩家读完）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让我们一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音： “那么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（待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玩家回答）</w:t>
      </w:r>
    </w:p>
    <w:p>
      <w:pPr>
        <w:widowControl w:val="0"/>
        <w:spacing w:line="260" w:lineRule="exact" w:before="707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受虐狂，你的回答是？ ”</w:t>
      </w:r>
    </w:p>
    <w:p>
      <w:pPr>
        <w:widowControl w:val="0"/>
        <w:spacing w:line="220" w:lineRule="exact" w:before="747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第176页，共182页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若同意艹沈书华拿头纱</w:t>
      </w:r>
    </w:p>
    <w:p>
      <w:pPr>
        <w:widowControl w:val="0"/>
        <w:spacing w:line="231" w:lineRule="exact" w:before="885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画外音：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 xml:space="preserve"> “恭喜二位，喜结良缘，祝二位携手走向美好的未来。 "</w:t>
      </w: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 xml:space="preserve">  “记</w:t>
      </w:r>
      <w:r>
        <w:rPr>
          <w:rFonts w:ascii="宋体" w:hAnsi="宋体" w:eastAsia="宋体"/>
          <w:b w:val="0"/>
          <w:i w:val="0"/>
          <w:color w:val="000000"/>
          <w:sz w:val="21"/>
          <w:u w:val="single"/>
        </w:rPr>
        <w:t>得带上你们的腿。 "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沈书华为[恋爱脑〗披上头纱，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送上戒指，十九：</w:t>
      </w:r>
    </w:p>
    <w:p>
      <w:pPr>
        <w:widowControl w:val="0"/>
        <w:spacing w:line="220" w:lineRule="exact" w:before="89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9"/>
          <w:u w:val="none"/>
        </w:rPr>
        <w:t>让二人一左一右牵着残肢模型回去。  切换bgm 、婚礼进行曲〗请玩家携手走回座位，跟随玩家身后十九与沈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书华一起撒玫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瑰花瓣，然后退场。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若不同意艹十九拿道具菜刀  画外音： “哎呀呀， [恋爱脑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又怎么会爱上杀人犯呢。 ”  看来这只是你的一厢情愿啊，也是，受害者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十九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为玩家[恋爱脑〗送上道具菜刀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就再杀他一次吧。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“来吧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恋爱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脑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，既然他不愿意那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：不愿意' ，是在引诱她杀你第</w:t>
      </w:r>
    </w:p>
    <w:p>
      <w:pPr>
        <w:widowControl w:val="0"/>
        <w:spacing w:line="260" w:lineRule="exact" w:before="85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只是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这一次， [受虐狂你的这句</w:t>
      </w:r>
    </w:p>
    <w:p>
      <w:pPr>
        <w:widowControl w:val="0"/>
        <w:spacing w:line="260" w:lineRule="exact" w:before="85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画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外音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十九次吗？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关幕布，切爆闪，舞台光渐暗。</w:t>
      </w:r>
    </w:p>
    <w:p>
      <w:pPr>
        <w:widowControl w:val="0"/>
        <w:spacing w:line="220" w:lineRule="exact" w:before="89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第177页，共182页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3 ， [胆小鬼〗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切换bgm 、你啊，我啊〗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画外音：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“有的人用锁链囚住爱，有的人倾其所有放走爱，哪个更为高贵，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我也不懂。那亲爱的[胆小鬼，你觉得呢？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“哦，对了，有人在这现实世界给你留了一轮日出，让我务必让你亲眼看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开落日灯，阿金画外音。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“阿喜，这个世界你喜欢吗？我的家乡，你喜欢吗？ ”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“你有没有看到像阿勒河一样清澈的水，有没有找到像青庐山一样秀丽的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峰峦，有没有发现那些你喜欢的花香，草香，蝉鸣和清甜的果子？ ”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“如果你还没有找到的话，答应我，去探索这个世界吧！去感受那些真实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的喜怒哀乐，去品味人世间的酸甜苦辣！或许这个世界依旧有黑暗存在，人心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总是险恶，世道总是不公，但是别怕，日出日落，月升月沉，我一直都在！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“是偷月亮的小狗，是日出后的囚犯，是你胸膛里一直跳动的心脏。永不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停歇，永不放弃！ "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“阿喜，用尖牙和利爪撕碎这世间的丑陋与不堪，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然后甩掉脚下的泥泞和</w:t>
      </w:r>
    </w:p>
    <w:p>
      <w:pPr>
        <w:widowControl w:val="0"/>
        <w:spacing w:line="260" w:lineRule="exact" w:before="5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身上的尘土，在这人世间肆意的奔跑吧！ "</w:t>
      </w:r>
    </w:p>
    <w:p>
      <w:pPr>
        <w:widowControl w:val="0"/>
        <w:spacing w:line="260" w:lineRule="exact" w:before="5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“明天又是新的一天，世界是新的，阿喜也是新的，去看新的太阳吧！ "</w:t>
      </w:r>
    </w:p>
    <w:p>
      <w:pPr>
        <w:widowControl w:val="0"/>
        <w:spacing w:line="220" w:lineRule="exact" w:before="5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第178页，共182页</w:t>
      </w:r>
    </w:p>
    <w:p>
      <w:r>
        <w:br w:type="page"/>
      </w:r>
    </w:p>
    <w:p>
      <w:pPr>
        <w:widowControl w:val="0"/>
        <w:spacing w:line="260" w:lineRule="exact" w:before="163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“说了这么多，还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不知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道你的名字，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什么名字，可以告诉我吗？ 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（真诚）阿喜，在这个新世界里，你叫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如果玩家没有回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答，画外音提示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吧，将你的名字告诉我们吧。 "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等待玩家回答。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“行走在这人世间，  总要有个名字。来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画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外音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，真是个好名字。我想他应该也听到了。  落日灯开始变色。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阿金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（大声）</w:t>
      </w:r>
    </w:p>
    <w:p>
      <w:pPr>
        <w:widowControl w:val="0"/>
        <w:spacing w:line="220" w:lineRule="exact" w:before="139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，今天的好消息是，我现在很喜欢你，比以往任何时</w:t>
      </w:r>
      <w:r>
        <w:rPr>
          <w:rFonts w:ascii="宋体" w:hAnsi="宋体" w:eastAsia="宋体"/>
          <w:b w:val="0"/>
          <w:i w:val="0"/>
          <w:color w:val="000000"/>
          <w:sz w:val="15"/>
          <w:u w:val="none"/>
        </w:rPr>
        <w:t xml:space="preserve">  </w:t>
      </w:r>
      <w:r>
        <w:rPr>
          <w:rFonts w:ascii="宋体" w:hAnsi="宋体" w:eastAsia="宋体"/>
          <w:b w:val="0"/>
          <w:i w:val="0"/>
          <w:color w:val="000000"/>
          <w:sz w:val="15"/>
          <w:u w:val="single"/>
        </w:rPr>
        <w:t>刻，比从前的每一天加在一起，还要喜欢你！你也要继续喜欢你的人生啊！ ！ ！ "</w:t>
      </w:r>
    </w:p>
    <w:p>
      <w:pPr>
        <w:widowControl w:val="0"/>
        <w:spacing w:line="220" w:lineRule="exact" w:before="139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第179页，共182页</w:t>
      </w:r>
    </w:p>
    <w:p>
      <w:r>
        <w:br w:type="page"/>
      </w:r>
    </w:p>
    <w:p>
      <w:pPr>
        <w:widowControl w:val="0"/>
        <w:spacing w:line="260" w:lineRule="exact" w:before="1640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切换bgm 、 A.I.N.Y.I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C00000"/>
          <w:sz w:val="24"/>
          <w:u w:val="none"/>
        </w:rPr>
        <w:t>画外音： “闻松声，苏无恙，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不重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要了，因为有人正在等你． ，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4 ， [收藏家〗</w:t>
      </w:r>
    </w:p>
    <w:p>
      <w:pPr>
        <w:widowControl w:val="0"/>
        <w:spacing w:line="220" w:lineRule="exact" w:before="68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16"/>
          <w:u w:val="none"/>
        </w:rPr>
        <w:t>收藏家，我到底该叫你哪个名字呢？不过这都  开幕布， （第二人格版）姐姐返场，手上拿着一张写有“复活游戏邀请函”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的可食用糯米纸，向收藏家走去。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姐姐：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 xml:space="preserve"> “亲爱的收藏家，你不会以为像我这样危险的疯子，只有一个人格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“我倒是要谢谢你，感化了那个一心求死的主人格，让她成功和副本一起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毁灭了，让我终于可以脱离系统的控制！ "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“你们，抓住他！ ” （指挥玩家按住收藏家）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暴虐疯狂又病娇的副人格版姐姐仰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头大笑，在收藏家面前展示纸上的“复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活游戏邀请函”几个字，印下唇印，随后揉成一团，塞进收藏家的嘴里． “亲爱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的，我可不想死、 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”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 xml:space="preserve">  塞完后拍拍他的脸，笑道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．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xxx （玩家的名字),</w:t>
      </w:r>
    </w:p>
    <w:p>
      <w:pPr>
        <w:widowControl w:val="0"/>
        <w:spacing w:line="260" w:lineRule="exact" w:before="646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第180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页，</w:t>
      </w: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共1</w:t>
      </w: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82页</w:t>
      </w:r>
    </w:p>
    <w:p>
      <w:pPr>
        <w:widowControl w:val="0"/>
        <w:spacing w:line="260" w:lineRule="exact" w:before="646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咱们的故事，</w:t>
      </w:r>
    </w:p>
    <w:p>
      <w:pPr>
        <w:widowControl w:val="0"/>
        <w:spacing w:line="220" w:lineRule="exact" w:before="686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还没结束</w:t>
      </w:r>
    </w:p>
    <w:p>
      <w:r>
        <w:br w:type="page"/>
      </w:r>
    </w:p>
    <w:p>
      <w:pPr>
        <w:widowControl w:val="0"/>
        <w:spacing w:line="260" w:lineRule="exact" w:before="1638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最后，姐姐带领所有演绎NPC面对所有玩家说结束语。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“人间青白时，莫思非与是，能和各位玩家一起经历这个副本，是我的荣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“故事是虚构的，可在那个世界里，角色的爱恨是真实的，我们在游戏中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为所欲为，但回归现实，愿偏执者苦海回身，慈悲者渡人渡己，心有所爱者不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为情所困，每个人都能在困境中选择做最勇敢的自己。 ”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“游戏里，我是青白副本的创造者，玩家求死者，闻松声的姐姐莫思非；</w:t>
      </w:r>
    </w:p>
    <w:p>
      <w:pPr>
        <w:widowControl w:val="0"/>
        <w:spacing w:line="260" w:lineRule="exact" w:before="1352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3"/>
          <w:u w:val="single"/>
        </w:rPr>
        <w:t>游戏外，我还有另一个名字，我叫xx ()M名） 。 "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（所有演绎NPC自我介绍并谢幕）</w:t>
      </w:r>
    </w:p>
    <w:p>
      <w:pPr>
        <w:widowControl w:val="0"/>
        <w:spacing w:line="260" w:lineRule="exact" w:before="1352" w:after="0"/>
        <w:ind w:left="2280" w:right="0"/>
      </w:pPr>
      <w:r>
        <w:rPr>
          <w:rFonts w:ascii="宋体" w:hAnsi="宋体" w:eastAsia="宋体"/>
          <w:b w:val="0"/>
          <w:i w:val="0"/>
          <w:color w:val="000000"/>
          <w:sz w:val="24"/>
          <w:u w:val="single"/>
        </w:rPr>
        <w:t>“ 《青白》的故事到这里就结束了，期待与各位玩家在下个副本相见！ "</w:t>
      </w:r>
    </w:p>
    <w:p>
      <w:pPr>
        <w:widowControl w:val="0"/>
        <w:spacing w:line="220" w:lineRule="exact" w:before="1392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第181页，共182页</w:t>
      </w:r>
    </w:p>
    <w:p>
      <w:r>
        <w:br w:type="page"/>
      </w:r>
    </w:p>
    <w:p>
      <w:pPr>
        <w:widowControl w:val="0"/>
        <w:spacing w:line="301" w:lineRule="exact" w:before="7111" w:after="0"/>
        <w:ind w:left="2362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南山先生的复活系列第一部作品《青白》的故事至此结束，如</w:t>
      </w:r>
    </w:p>
    <w:p>
      <w:pPr>
        <w:widowControl w:val="0"/>
        <w:spacing w:line="301" w:lineRule="exact" w:before="19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蒙喜爱，不胜欢欣，南山和热核． N BC工作室全体小伙伴们，祝各</w:t>
      </w:r>
    </w:p>
    <w:p>
      <w:pPr>
        <w:widowControl w:val="0"/>
        <w:spacing w:line="301" w:lineRule="exact" w:before="1957" w:after="0"/>
        <w:ind w:left="1800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位店家朋友和玩家朋友们游戏开心，平安康乐，日日顺遂、</w:t>
      </w:r>
    </w:p>
    <w:p>
      <w:pPr>
        <w:widowControl w:val="0"/>
        <w:spacing w:line="301" w:lineRule="exact" w:before="1957" w:after="0"/>
        <w:ind w:left="2362" w:right="0"/>
      </w:pPr>
      <w:r>
        <w:rPr>
          <w:rFonts w:ascii="宋体" w:hAnsi="宋体" w:eastAsia="宋体"/>
          <w:b w:val="0"/>
          <w:i w:val="0"/>
          <w:color w:val="000000"/>
          <w:sz w:val="28"/>
          <w:u w:val="none"/>
        </w:rPr>
        <w:t>也请大家期待后续作品，感谢，鞠躬！</w:t>
      </w:r>
    </w:p>
    <w:p>
      <w:pPr>
        <w:widowControl w:val="0"/>
        <w:spacing w:line="220" w:lineRule="exact" w:before="2038" w:after="0"/>
        <w:ind w:left="4400" w:right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  <w:u w:val="none"/>
        </w:rPr>
        <w:t>第182页，共182页</w: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before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《青白》组织者手册 可编辑正文 OCR 版</dc:title>
  <dc:subject>源 PDF 第2至183页 OCR 转换为可编辑文字；图片不保留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