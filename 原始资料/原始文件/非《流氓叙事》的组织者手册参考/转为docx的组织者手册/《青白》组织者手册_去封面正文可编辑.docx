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致每一位演绎《青白》的      NPC：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人间青白时，莫思非与是。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各位“姐姐”、“沈书华”、“十九”和“阿金”们，你们好，这一路辛苦你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这次在《青白》的故事里，你们是游戏的      BOSS，是拥有不屈灵魂和真实血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肉的NPC，也是玩家的至亲、挚友和挚爱。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请务必熟悉《青白》的全部故事，你们的表现决定这个剧本的上限。我相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信，作为一个优秀的   DM，你们一定可以让《青白》的故事光芒万丈。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作为复活系列的开篇之作，《青白》的故事荒诞又真实，在爽文体验、极端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人设和刺激剧情的皮囊之下，是一颗又一颗千疮百孔，呼唤救赎的心脏。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那是强行承担众生苦难的魏玉卿，是渴望认同与被爱的白怜。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是期盼看见与爱的沈青，是无法放手的苏无度。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是丢失初心的阿喜，也是永不停歇的收藏家。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而你们，是他们的唯一良药。</w:t>
      </w: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在这场游戏体验里，无数个你们的真心与真情与我共筑了一场幻梦。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我衷心的感谢你们，与我共赴。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也衷心的感谢你们，为每一个    NPC赋予灵魂和真情。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同时真心希望不论在演绎过程中，还是在生活里，大家都能保护好自己。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所有从事剧本杀行业的   dm都不是取悦玩家的工具，你们是织梦人，是解语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花，是值得也应该被尊重的人，不论在什么时候，大家的安全和尊严都比一场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游戏体验重要。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最后，希望大家永远能用精彩的故事和有趣的流程，让玩家获得精彩的体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希望你们喜欢复活游戏，喜欢青白副本，喜欢你们此时此刻所做的一切，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和未来的无限人生。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886" w:firstLine="0"/>
      </w:pPr>
      <w:r>
        <w:rPr>
          <w:rFonts w:ascii="NSimSun" w:hAnsi="NSimSun" w:eastAsia="新宋体"/>
          <w:sz w:val="16"/>
        </w:rPr>
        <w:t>南山敬上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776" w:firstLine="0"/>
      </w:pPr>
      <w:r>
        <w:rPr>
          <w:rFonts w:ascii="NSimSun" w:hAnsi="NSimSun" w:eastAsia="新宋体"/>
          <w:sz w:val="16"/>
        </w:rPr>
        <w:t>【文本介绍】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 现实世界卡*6 （三折页）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2.《青白》人物 1 本*6（封面—人物立绘）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3.《青白》人物 2 本   *10（封面如下）：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442" w:firstLine="0"/>
      </w:pPr>
      <w:r>
        <w:rPr>
          <w:rFonts w:ascii="NSimSun" w:hAnsi="NSimSun" w:eastAsia="新宋体"/>
          <w:sz w:val="16"/>
        </w:rPr>
        <w:t>（ 魏玉卿、白怜、沈青、苏无度）【壹、贰】              *8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738" w:firstLine="0"/>
      </w:pPr>
      <w:r>
        <w:rPr>
          <w:rFonts w:ascii="NSimSun" w:hAnsi="NSimSun" w:eastAsia="新宋体"/>
          <w:sz w:val="16"/>
        </w:rPr>
        <w:t>苏无恙*1、阿喜*1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4.《青白》人物 3 本*5（封面如下）：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*2                    *2                      *1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5.《青白》人物 结局本*16（封面为结局名称）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6.  返回现实世界卡*6（A4 大小单面）</w:t>
      </w:r>
    </w:p>
    <w:p>
      <w:r>
        <w:br w:type="page"/>
      </w: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【玩家座位图】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沈青  苏无度  苏无恙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D   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M   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区   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域   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白怜  魏玉卿 椅阿喜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888" w:firstLine="0"/>
      </w:pPr>
      <w:r>
        <w:rPr>
          <w:rFonts w:ascii="NSimSun" w:hAnsi="NSimSun" w:eastAsia="新宋体"/>
          <w:sz w:val="16"/>
        </w:rPr>
        <w:t>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【开本配置】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1主D，1副D，1演绎NPC（男女皆可），1恋陪NPC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女D【姐姐】——玩家代号“求死者”，副本BOSS之一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女副D【沈书华】：巫山第一媒人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无性别演绎NPC【十九】：无启民族人，阿喜最好的朋友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男恋陪NPC【阿金】——玩家代号“囚犯”，因爱上阿喜自愿成为NPC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702" w:firstLine="0"/>
      </w:pPr>
      <w:r>
        <w:rPr>
          <w:rFonts w:ascii="NSimSun" w:hAnsi="NSimSun" w:eastAsia="新宋体"/>
          <w:sz w:val="16"/>
        </w:rPr>
        <w:t>【剧本 BGM】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QQ 音乐搜索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1.热核  NBC《青白》剧本杀官方主歌单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2.热核 NBC《青白》剧本杀小黑屋+返回官方歌单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关于歌单顺序，在【《青白》开本物料】网盘中有详细文件描述，按照顺序调整好，一劳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永逸。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关于需要增加额外音响，在【《青白》开本物料】网盘中音频文件夹名称都有描述。</w:t>
      </w: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【开场准备】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【BGM：血腥爱情故事】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房间布置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主房间每位玩家座位旁，请提前放置好游戏资料包、《青白》设定集         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小黑屋的桌子上，提前放置好六位玩家的眼罩、黑袍、【现实世界】文本。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2.分配角色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3.交待剧本重点信息+场前叠甲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①【重要！】每位玩家单独场前心建，并且单独向阿喜玩家确认是否可以接受拥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抱，详情见姐姐心建手册。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②【非常重要！】在小黑屋进行开本前的场前叠甲，详情见姐姐心建手册。姐姐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心建完毕直接在小黑屋开始游戏，让玩家阅读面前的【现实世界】文本，玩家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按照文本指引穿上黑袍，带上眼罩后，姐姐引导每位玩家进入主房间位置就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4.DM需要提前夹入相应幕次文本任务页中的输出/提示卡：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第二幕，魏玉卿提示卡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第三幕，阿喜输出卡，沈青、苏无度提示卡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第五幕，阿喜输出卡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第八幕，收藏家输出卡1、2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开本前一定要确保这些输出卡已经提前夹入！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分角注意：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1．【阿喜】的文本是以女性思维去描写，以及祂的故事较委屈，虽然祂在故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事设定上是无性别，但主要还是偏女性，且后期祂对于自己的心理认同为女性。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实测，如果男玩家反串玩可能会遇到完全不理解阿喜行为，或产生厌恶心理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的可能性，所以不建议男玩家玩。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2．【苏无恙】的文本是以男性思维去描写，设定非正派，且部分流程不适合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女孩子操作，效果会大打折扣，且会影响全车人体验。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实测，如果女玩家反串可能会遇到完全不理解苏无恙行为，或产生厌恶心理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的可能性，所以不建议女玩家玩。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如果玩家一定要反串玩阿喜/苏无恙，请务必提前强叠甲！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如果玩家一定要反串玩阿喜/苏无恙，请务必提前强叠甲！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如果玩家一定要反串玩阿喜/苏无恙，请务必提前强叠甲！</w:t>
      </w:r>
    </w:p>
    <w:p>
      <w:r>
        <w:br w:type="page"/>
      </w: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游   戏   流   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一．“复活”游戏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NPC：姐姐+沈书华+十九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本幕道具：1.残书《青白》；2.一个长命锁；3.一串佛珠；4.一个魏字令牌；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5.一撮狼毛；6.一颗眼球；7.一把玉刀；8.白蛇玉簪；9.花环；10.十九骨灰盒；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11.砸炮枪；12.黑袍X8；13.眼罩X6；14.小纸伞 X4；15.白面具X3；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16.白娘子头箍 X3；17.喜服/红盖头；18.时间倒流道具卡   X1；19.沈书华切片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提示卡 X6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本幕消耗道具：1.一盘糕点；2.一碗药（饮料）；3.一碗水；4.水      X6杯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【本幕流程  BGM：血腥爱情故事】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开红光，播放【游戏载入提示    1】：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（游戏正在载入，游戏加载成功，玩家身体数据扫描中，玩家身体数据扫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描成功，欢迎玩家【圣母】，玩家【偏执狂】，玩家【恋爱脑】，玩家【受虐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狂】，玩家【胆小鬼】，玩家【收藏家】进入复活游戏）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姐姐持枪登场：“恭喜大家来到复活的世界，这，是一个疯子的游戏。能够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参与这场游戏的都是最极端的犯罪分子。我们不欢迎无趣的乖宝宝~现在我要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对你们进行例行检查，看看各位是不是合格的玩家，要是被我发现这里混入了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扫兴的好人，那么就【砰】（朝天开一枪）大家明白了吗？”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此处自我介绍推荐顺序：苏无度（恋爱脑）→沈青（受虐狂）→魏玉卿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（圣母）→白怜（偏执狂）→随意    NPC（沈书华、十九扮演皆可，为了做反面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典型，增强恐怖氛围）→阿喜（胆小鬼）→苏无恙（收藏家）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姐姐需要用枪点名，将枪指向每一个分享的玩家，枪口顶住玩家的胸膛，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威胁大家一个个说出自己的罪行，尽可能将自己描述成一个十恶不赦的坏人。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过程中如果玩家未理解规则说错话，姐姐可以把枪口顶在玩家眉心，让         TA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再说一遍：“我没有听错吧，你说你没干过坏事？要是真的，我可就要扣动扳机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参考话术：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→【苏无度】：“就从你开始吧，我很好奇，这么可爱的小姑娘怎么会有资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格参加我们的游戏，小妹妹，我真不舍得杀你，所以千万别告诉我你其实是个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好人啊。”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玩家分享后：“不错不错，真是个自私自利的小疯子啊，饶过你了~”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→【沈青】：“好美的少年啊，这么美的一张脸，一定吸引过很多脏东西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吧，告诉我，你的手有多脏？”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玩家分享后：“美丽的花朵果然都开在腐烂的泥土里，继续保持这副无辜的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样子吧，我有预感，你一定会在游戏里逼疯很多人的~”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→【魏玉卿】：“我似乎听过你的名号，天地的唯一，万物的救赎，众生的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圣母，（将枪口顶住玩家的眉心）听起来，你不仅是一个好人，还是世界上最善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良的好人，你说，我是不是应该直接杀掉你啊？”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玩家分享后：“善与恶果然一线之隔，精彩，精彩！”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→【白怜】：“那么你的代号又是什么？难得见到血腥味这么重的玩家，可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别告诉我你是个无趣的乖宝宝啊。”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玩家分享后：“杀人，还吃人，真是让人恶心啊，不过我们的游戏就是要这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样的玩家，你做得很好~”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→【随意  NPC】：“这位...如此平平无奇的样子，做起恶来一定很难被人怀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疑吧？告诉我，你的代号是什么？你曾做过什么坏事？”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NPC：“什么作恶，我一辈子遵纪守法，从没干过一件坏事，你们凭什么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把我抓过来，这到底是什么地方，我要回家！我要报警！我——”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姐姐直接开枪，NPC  倒地，姐姐：“真是每一次都会混进来一些扫兴的臭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虫啊，我说过了，我们的游戏不欢迎好人，小可怜，这就是你一辈子遵纪守法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的报应，来人，把  TA的尸体拖下去。”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→【阿喜】：“好完美的身体，好特殊的灵魂，记得我们的游戏规则吗，告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诉我，你都做了什么坏事？”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因阿喜不存在于现实世界，此处需要玩家说谎掩盖，所以姐姐需要根据玩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家具体分享内容回应。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→【苏无恙】：“最后一个，轮到你了，是成为我亲爱的玩家还是枪下的亡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魂，别让我失望啊。”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玩家分享后：“美丽的少女，鲜活的生命，还真是世界上最宝贵的藏品啊，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收藏家先生，这场游戏最适合像你这样的人了。”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姐姐：“恭喜各位通过了检查，获得了游戏资格，现在，请大家摘下眼罩，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看看你身边坐着的都是一群怎样的魔鬼吧。”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“伪善的圣母，无药可救的偏执狂，失控的恋爱脑，肮脏的受虐狂，和阴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影里的收藏家，你们刚才供认的每一项罪名，我已全部记录在案！”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（之前是为了让阿喜不暴露身份，此处故意不点名阿喜，是因为姐姐知道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阿喜的情况）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“亲爱的玩家，我们的游戏不会冤枉一个好人，也不会放过一个败类，能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够进入游戏的都是最极端的犯罪分子，而你们，果然没有让我失望，都是社会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上最危险的坏种！”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“像你们这样的坏种，就要用最极端的方式关押和改造！这个游戏就是你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们逃不掉的精神监狱，我将它命名为复活~”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“复活其人性，掌控其精神，规训其言行！”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“如果你们能在游戏中获得    100%的复活度，也就意味着你们达到了法律认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可的能够出狱的精神状态，可以通关游戏。”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“但如果你们失败，则会彻底死去，永远留在游戏，成为一个可怜的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NPC，一组没有自我意识的数据，再也见不到你们的教众，亲人，爱人，宝贵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的藏品和明天的太阳了~”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“亲爱的玩家圣母，偏执狂，恋爱脑，受虐狂，胆小鬼，收藏家，我已为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你们量身定制了改造方案，或者说，惩罚方案。现在，游戏——开始！”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结束后关灯，姐姐退场，播放【游戏载入提示       2】：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（欢迎玩家进入复活游戏的第一个主线古风副本《青白》，这是一个民间传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说白蛇的改编故事，副本体验角色分别是【魏玉卿】【白怜】【苏无度】【沈青】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【阿喜】【苏无恙】，请各位玩家选择角色身份）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（角色身份选择完毕，请玩家阅读面前的游戏资料包）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 阅读完毕，关灯，开舞台聚光灯，姐姐穿旗袍手持残书《青白》登场，背对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着玩家（气势强大神秘）【切换   BGM：魑魅魍魉】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“人间青白时，莫思非与是。（转身面对玩家）各位玩家晚上好，我是这本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书——《青白》的书灵，也是大家在这个副本的      BOSS，只要你们完成游戏资料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包中的公共任务和个人任务，就能通关这个主线副本。”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“相信大家都已经知晓，本次副本的公共任务是把《青白》的故事补充完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整，其实这个故事原本是有结局的，可因为有人不喜欢，所以把我的书撕毁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了，因此故事成了残卷。”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“而魏玉卿、白怜、苏无度、沈青、阿喜，还有你，苏无恙，你们六位皆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是我书中的人物，原本都有完整的一生，可因结局被毁，诸位都只能在最后一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页的剧情卡顿处痛苦徘徊。”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“所以今日将诸位从书中召唤而来，为这本书重新写一个结局，都说角色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是有灵魂的，我想作为故事里的人，你们一定明白自己想要的结局是什么。”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“如果你们完成了任务，就能通关青白副本，但如果各位未能将这个故事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写完，大家便会永远困在这个残缺的世界里，对了，书灵这个名称太难听了，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大家可以叫我姐姐。”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“现在，请大家仔细阅读《青白》设定集。”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3.沈书华副本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玩家阅读完毕后，姐姐：“鉴于各位玩家是第一次参与主线副本，我为大家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准备了几个支线副本，热热身~”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“第一个副本名叫《被封印在时间切片里的沈书华》，时间切片是一个与世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隔绝的特殊空间，切片中的   NPC沈书华无法主动离开，但是切片外的人可以进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入切片之中。”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“如果你们能让  NPC自愿从里面离开，在后续的副本中，她将会成为你们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的辅助 NPC，帮助你们通关，但是否能将她带走，要看各位的本事了~”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“被封印在时间切片里的沈书华，曾是巫山最有名的媒人，去唤醒她，打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动她，进入她的时间切片，找出破解之法，将她带出来吧。”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姐姐发放【沈书华切片提示卡】*6。玩家阅读完毕后，开幕布，【副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本BGM：战争之后】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沈书华副本场景：巫山家中的庭院里，老年妆沈书华闭眼坐在摇椅上扇着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蒲扇假寐，身旁的桌子上放着三个道具，第一个道具是一盘糕点，第二个道具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是一碗药，第三个道具是一个长命锁。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副本解谜说明：在这个时间切片里，玩家需根据道具和       NPC的对话提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示，简单还原沈书华的一生——沈书华是一个疯婆婆，她曾有一个妹妹、一个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女儿和一个孙女，失去亲人后她精神崩溃，从此成了一个疯子，经常把别人家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的孩子当成自己的孩子。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注意：当玩家提起系统、游戏、副本、NPC     等游戏术语时沈书华应表现为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听不懂，不知道玩家在说什么。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互动演绎内容：沈书华坐在摇椅上假寐，当玩家叫醒她时神态迷惑，问玩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家：“你们是谁，为什么会到我家来，找我有什么事？”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当玩家回答需要她帮助时，沈书华一定要提示玩家（神态迷茫、糊涂）：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“我有一个妹妹、一个女儿和一个孙女，可我找不到她们了，你们能帮我找到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她们吗？你们帮我找到我的亲人我就帮你们。”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当玩家随机问沈书华自己是不是她亲人时，沈书华应否认，当玩家拿起桌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子上的道具时触发剧情演绎：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①当玩家（不论哪位玩家）拿起或者吃盘子里的糕点时，沈书华的自我认知为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十五岁的少女，并将该玩家当成自己的妹妹沈书立，和玩家进行互动演绎。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“书立，是你啊，你怎么才回来啊妹妹，我都等你好久了，怎么样，这盘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桂花糕好吃吗？我放了好多糖，可甜了，你多吃几块，你看看你都瘦成什么样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子了，明明就比姐姐小两岁，可看着哪像个十三岁的女孩儿啊！”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注意：过程中需表现出少女状态和老年形象的反差，对话时适当表现出糊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涂、记忆错乱、反应迟钝的病态特征。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全部信息提供完毕后可继续坐回椅子上等待玩触发下一个道具，涉及游戏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术语或过于离谱的提问可直接表示听不懂或无反应。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若有多位玩家同时吃糕点可表现出疑惑：“你们究竟谁才是我妹妹啊？”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如果在对话过程中有第二位玩家吃糕点，可以立刻说：“哎呀，我怎么又认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错人了，原来你才是我妹妹书立啊！”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②当玩家拿起或者喝药时，沈书华的自我认知为四十八岁的母亲，并将该玩家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当成自己的女儿沈阿福，和玩家进行互动演绎。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“阿福，娘的乖女儿，娘辛苦了大半辈子，四十三才有了你，你可不能像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书立一样，把娘一个人扔下啊！好孩子，这药娘熬了两个时辰，已经放凉了，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快喝了吧，喝了药你的病才能好，我苦命的孩子，你今年才五岁啊，阿福，你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一定要好起来啊！”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注意：过程中需表现出母亲的坚毅和痛苦，虽有疲态，但身躯挺拔，与老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年形象做出反差。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遇到多位玩家喝药时反应同上。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③当玩家拿起或者戴上长命锁时，沈书华的自我认知为五十岁的婆婆，并将该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玩家当成自己的孙女宁铮铮，和玩家进行互动演绎。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本片段主要提供信息：“铮铮，你回来啦，看婆婆给你准备了什么，这是婆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婆专门找人打的长命锁，婆婆命苦，妹妹早夭，女儿病逝，铮铮，你现在是婆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婆唯一的牵挂了，好孩子，把它戴上，你一定要平平安安的长大啊！”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注意：本片段演绎状态与老年形象一致。遇到多位玩家拿道具时反应同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这三个对话片段为触发式循环演绎，只要玩家拿起道具便可触发相应对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话。演绎过程中需体现出沈书华是个疯子，她自己也不认得到底谁才是她的亲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人，只要触发道具就会被她认成亲人。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全部演绎完成后，如玩家没有破解方向，沈书华可再次提示引导：“我有一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个妹妹、一个女儿和一个孙女，你们找到她们了吗？到底谁才是我的亲人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沈书华的演绎形式可以越来越疯，主动演出乱认亲人的感觉，把道具给所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有人，对玩家说：“你是我的妹妹，不，你才是我的妹妹，你们都是我的妹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妹。”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副本破解关键：玩家需告诉沈书华你并不是一个十五岁的少女，不是一个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四十八岁的母亲，也不是一个五十岁的婆婆，她早就已经疯了，他们也不是她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的孩子，但他们需要她的帮助，如果玩家不知道该做什么，姐姐就提示要去还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原她的一生。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这里沈书华重复两次演绎，和每一个玩家都互动过后，如果玩家依然不知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道该如何做，姐姐可以直接强行引导。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参考话术：“各位，你们觉得此刻她的状态怎么样啊？”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【等待回答】</w:t>
      </w:r>
    </w:p>
    <w:p>
      <w:r>
        <w:br w:type="page"/>
      </w: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“那就大声的告诉她啊，说她的亲人都死了，她疯了。”（切红光）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当玩家破解沈书华的故事后，沈书华询问玩家：“你们真的需要我离开这里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96" w:firstLine="0"/>
      </w:pPr>
      <w:r>
        <w:rPr>
          <w:rFonts w:ascii="NSimSun" w:hAnsi="NSimSun" w:eastAsia="新宋体"/>
          <w:sz w:val="16"/>
        </w:rPr>
        <w:t>当玩家回答需要后灯光闪烁，播放音频【切片破碎1—沈书华已就位】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（NPC沈书华已就位）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结束后关灯，关幕布，切换场景。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姐姐：“不愧是你们啊，竟然连这样残忍的真相都能不加掩饰的告诉这位可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怜的老人。看来我还是小看你们了。”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播放【系统副本提示】（检测到玩家能力超出预期，系统即将调整支线副本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难度）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“各位亲爱的玩家，都听到了吧？第二个支线副本《被封印在时间切片里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的十九》，我将不会再给你们提供任何提示，是成功破解，还是和切片中的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NPC一起被困死在里面......我很期待你们的表现~”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5. 十九副本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开灯，开幕布【副本 BGM：Pink Soldiers(Epic Version) 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十九副本场景：十九站在舞台中央，面前的桌上或地上摆着一个骨灰盒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（骨灰盒可以用木盒代替，里面其实装着的是无启民的净土），骨灰盒前有一排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道具，分别是一串佛珠、一个写着魏字的令牌、一撮狼毛、一颗眼球、一把玉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刀、白蛇玉簪、花环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副本解谜说明：在这个切片里，沈书华作为辅助       NPC帮助玩家解锁十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九，需要和玩家共同找到属于自己的道具，放入面前的骨灰盒，只有当玩家放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置正确时才触发十九演绎，并得到一个关键字，最终七个关键字组成一个问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题，并找到正确的玩家回答。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 演绎中途如果玩家把道具拿出则立刻停止，不告知关键字，当玩家重新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放回道具时重新演绎，但若玩家恶意戏弄      NPC，沈书华应立即阻止。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 这段演绎节奏  较快，一旦发现玩家多次集体将道具放进盒中，或恶意戏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弄NPC，若沈书华不好提示，可由十九以机械系统音的语调说出：“玩家违反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游戏规则，重新开始。”再由沈书华提示一个个将道具放入其中。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切片破解前，沈书华回应姐姐的话：“什么人呀，她不帮你们，那就让老婆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子我来帮你们！来来来，咱们一起找找，看看这个时间切片里有没有什么有用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的东西。”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玩家如果在获得道具后仍还没有发现十九的用法，婆婆就主动先把花环放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到十九面前的骨灰盒里。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沈书华：“哎？这不是我的花环吗？怎么在这种地方啊.....哎呀，手抖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了！.”假装手抖，把花环掉到骨灰盒里，向玩家示范破解过程。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道具①：一串佛珠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当魏玉卿玩家将佛珠放入骨灰盒中时，象征着十九被注入（因无法成佛而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黑化版）普度菩萨的灵魂，演绎未来的普度菩萨对陷入情爱，执迷不悟，以至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于耽误拯救苍生大业的魏玉卿进行诅咒和惩罚的片段。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本段演绎开红光。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演绎情绪应为（对自我的）愤怒、失望和痛恨，表情狰狞，可有相应肢体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动作，如一步步向魏玉卿逼近，抓着她的胳膊等，十九需演绎出        女性状态。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“魏玉卿，你是个好人吗？你凭什么坐享其成，受万民爱戴？你敢扒开你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腐烂的皮囊，告诉世人你的真面目吗？你心中装的到底是什么，它如此执着，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蒙蔽了你的双眼？”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“魏玉卿，我诅咒你，承担你本应承担的全部命运！我诅咒你，容纳人类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的所有苦难！我诅咒你，永堕苦海，不得翻身！生生世世！生生世世！！！”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演绎结束后将道具取出，十九恢复死去的无启民状态，看着魏玉卿的眼睛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告诉她本次道具对应关键字：你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道具②：一个写着魏字的令牌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当白怜玩家将令牌放入骨灰盒中时，象征着十九被注入（真正的）魏冷风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的灵魂，演绎无辜被吞食的魏冷风向白怜索命复仇的片段。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本段演绎开红光，或用爆闪灯做抽帧效果，可辅助雷霆闪电的音效。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演绎情绪应为愤怒、仇恨、充满杀意，表情狰狞，可有相应肢体动作，如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掐脖子等，十九需演绎出   男性状态。（沈书华适时隔开十九和玩家）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“白怜，你还记得我是谁吗？你夺走了我的一切！你将我生生吞食，连皮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带骨的吃下腹中，你这个恶贯满盈，杀人不眨眼的妖怪！你还我命来！！！”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演绎结束后将道具取出，十九恢复死去的无启民状态，看着白怜的眼睛告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诉他本次道具对应关键字：现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道具③：一撮狼毛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当苏无度玩家将狼毛放入骨灰盒中时，象征着十九被注入金瞳狼王的灵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魂，演绎被阻碍成神后和苏无度本体饕餮对峙的片段。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本段演绎开红光，十九需演绎出    老年男性状态。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演绎情绪应为仇视、桀骜，对饕餮的痛恨和对成神的熊熊燃烧的野心。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“苏无度？没想到你竟沦落到这般境地，真是可怜！”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“人间的苏小姐，你再也不是我的对手了，我能得到的，你永远都得不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到，我会在时间的尽头看着你一败涂地，永失所爱，不得好死！！！”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当十九向苏无度扑来时，沈书华需立刻将道具取出，安慰苏无度玩家：“孩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子，你没事儿吧？别害怕，有婆婆在，谁也不能欺负你！”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十九恢复死去的无启民状态后，看着苏无度的眼睛告诉她本次道具对应关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键字：在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道具④：一颗眼球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当沈青玩家将眼球放入骨灰盒中时，象征着十九被注入饕餮的灵魂，演绎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爱上青鱼后的饕餮伤心自毁的片段。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本段演绎开白光。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演绎情绪应为伤心、痛苦、懊悔和永失所爱的绝望，边说台词边流泪，可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向沈青伸手，隔着空气抚摸他的脸，十九需演绎出      女性状态。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“小青鱼，是幻觉吗？我竟再次看到了你。”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“昨日人间又下了一场雪，每一片雪花都好冷，好冷。”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“我后悔了。我不应该让你去死。小青鱼，现在，我爱上你了，你看到了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吗，你听到了吗......”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演绎结束后将道具取出，十九恢复死去的无启民状态，看着沈青的眼睛告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诉他本次道具对应关键字：还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道具⑤：一把玉刀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当阿喜玩家将玉刀放入骨灰盒中时，象征着十九被注入二十七的灵魂，演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绎无启民二十七安慰鼓励大祭司阿喜的片段。十九需演绎出       女性状态。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本段演绎开白光。演绎情绪应为对阿喜的爱与怜、对命运的恨与悲、对未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来道路的坚定，因玉刀是二十七的手臂所作，需演绎出左臂断裂的状态，静止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不动，想用右臂拥抱阿喜，被婆婆及时拿出道具拦住。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“阿喜，我已不再相信人间，但我相信你！”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“你说得对，爱与善良永远没错。我们必须这样做。必须要不择手段，才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能做一个好人！阿喜，告诉我，这把刀好用吗？它帮你报仇了吗？它杀死所有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让你害怕的人了吗？”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演绎结束后将道具取出，十九恢复死去的无启民状态，看着阿喜的眼睛告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诉祂本次道具对应关键字：害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道具⑥：白蛇发簪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当苏无恙玩家将发簪放入骨灰盒中时，象征着十九被注入白怜的灵魂，演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绎来到不羡仙后吞食苏无恙玩家另一个身份闻松声的片段。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本段演绎开红光，十九需演绎出    男性状态。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演绎情绪应为狩猎者的冷漠、蔑视和腹黑病娇的残忍。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“这里鸟语花香，还真是个好地方啊，可惜，马上就要沦为人间炼狱了。”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“你放心，我与你无仇无怨，只是你的存在不小心影响了我的计划，算你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倒霉，我只能吃掉你了~”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演绎结束后将道具取出，十九恢复死去的无启民状态，看着苏无恙的眼睛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告诉他本次道具对应关键字：怕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道具⑦：花环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当沈书华将花环放入骨灰盒中时，象征着十九被注入沈青的灵魂，演绎赠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送姐姐状态的沈书华礼物的片段。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本段演绎开黄光。演绎情绪应为对亲人的呵护、关爱，与沈书华的温馨相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处，将花环从盒子中取出戴在沈书华头上，十九需表演出       男性状态。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“好看的花要配好看的人，这是我专门为你做的，你若认我，就把它戴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上，不许摘下来！”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“阿姐，你放心，我会一直陪着你的，你再也不会孤独了。”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“沈书华，一个人活着，太难过了，让我陪着你，让我们一起长大吧。”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演绎结束后，十九恢复死去的无启民状态，看着沈书华的眼睛告诉她本次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道具对应关键字：吗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沈书华：“谁是你妈，人家今年才十五岁！！”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所有演绎结束后十九闭上眼睛，恢复死去的无启民状态。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破解过程中，沈书华可视情况提供帮助，带领大家收集关键字。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当玩家破解出问题是“你现在还害怕吗”时，十九睁开眼睛看着前方，正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式问出这个问题。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随后应由阿喜玩家回答：“害怕。”（其他任何答案十九无反应，只有当阿喜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说自己害怕，十九才会因本能驱使走到她身边）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阿喜回答正确后，灯光闪烁，播放音频【切片破碎        2—十九已就位】（NPC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十九已就位）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结束后关幕布。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6.白蛇副本【副本 BGM：前世今生】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开幕布，姐姐出场：“恭喜各位破解了两个支线副本，获得两位辅助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NPC，相信大家都知道民间传说白蛇的故事。”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“这其中流传最广的一版，是一个小牧童在千年前从捕蛇人手中救下一条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小白蛇，千年后小白蛇修成人形，受观音点化来到人间，和她的姐妹青蛇寻找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救命恩人，也就是小牧童的转世——许仙，二人相识相爱，结为夫妻，却被一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个金山寺的和尚法海拆散，历经磨难。”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“在主线副本正式开始前，为了让大家明白游戏中你们每一次的选择有多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重要，我特地为大家设计了第三个支线副本《白蛇》。”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“在这个副本中你们的任务就是让白蛇和许仙拜堂成亲，获得幸福，这一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次不会有任何  NPC给你们提示，究竟该如何通关副本，只能靠你们自己探索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了，各位随我来吧，小心被   NPC吃掉哦~”  姐姐带玩家来到另一个房间。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白蛇副本场景：具体见每一关卡说明。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副本解谜说明：本副本为规则怪谈，玩家需自主探索副本中的规则并遵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守，最终至少要有一位白蛇和一位许仙玩家拜堂成亲。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副本逻辑说明：详情见姐姐个人手册，有明确讲解。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【关卡  1——渡船】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规则：进入房间后只要有不戴面具的玩家，则通关失败，所有人会死。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规则解释：副本是白蛇传的故事，船夫等待的只有白蛇和许仙两位客人，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因此出现不是白蛇和许仙面孔的人则通关失败。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场景和道具布置：本关卡由沈书华扮演船夫，穿蓑衣背对玩家站立，房间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内散落三个白蛇面具，三个许仙面具。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玩家进入房间后，开幕布。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沈书华穿蓑衣/斗笠扮演船夫背对玩家站立，双手做划船动作，身躯模拟站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在船上上下起伏，语气平静的对玩家说：“西湖美景三月天，公子小姐，二位要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不要上我的船啊？”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等待玩家上前回答。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①只有所有玩家来到船夫身后时已佩戴面具。船夫转过身笑对玩家：“我看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二位还真是良缘天定啊~”，【切换   BGM：渡情（去头）】，一边做划船动作，一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边大声唱渡情。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待唱完“西湖美景三月天”后，船夫：“百年修得同船渡，千年修得共枕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眠。二位真是天定良缘啊。不如老朽带着二位在这湖上逛逛吧。”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播放系统提示音【白蛇副本规则    1一不戴面具会死】（恭喜玩家破解白蛇副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本规则一，不戴面具会死）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②只要玩家来到船夫身后时未佩戴面具。船夫转过身后做出诡异的微笑：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“我看二位有些面生啊.....”，播放系统提示音【白蛇副本提示—玩家死亡】（玩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家违反游戏规则，全员死亡）同时调暗灯光，开始抓玩家，恐吓玩家。音频结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束【切换 BGM：前世今生】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姐姐画外音：“看起来我还是高估你们了，这么快就违反了规则，通关失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败，全员死亡～算了，还是给你们一点提示吧，副本中的        NPC不会说没用的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话，好好听听他们说了什么，以及新的副本世界有什么。”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姐姐说完后，重新开灯，重复渡船桥段，直至玩家意识到他们要带上白蛇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和许仙的面具，触发后续剧情。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*如何引导玩家意识到所有人都需要带面具，详情见网盘中的演绎视频。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【关卡  2——交易】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规则：如果玩家不和当铺主人做交易则通关失败，所有人都会死。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规则解释：在青白的故事中，当铺的主人饕餮是白蛇爱情的支持者，正是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她的帮助让魏玉卿和白怜二人一次次再续前缘，所以真正的白蛇和许仙需要接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受她的帮助。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场景和道具布置：本关卡依旧由沈书华扮演船夫带领玩家游湖，十九扮演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卖伞的商贩。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船夫：“二位可要坐好咯，嘿咻~嘿咻~哎呀，二位......怎么这么重呀？嘿~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咻~（表现吃力）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船夫划船带着玩家从舞台来到场中央，播放系统提示音【白娘子副本音频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2】（检测到空间发生扭曲，检测到空间发生扭曲，检测到空间发生扭曲）音频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结束【切换  BGM：TA TA TA】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船夫（情绪激动）：“老朽在这湖上渡船渡了十几年了，从未在这湖中心见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过这间饕餮的当铺啊！这来了当铺肯定要交易啊，交易什么呢？交易什么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呢？”（声音减弱，不断循环最后一句。）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关灯，船夫（情绪平静，有种被系统上身的感觉）：“接下来，我要和你们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做一个交易，你们献上一个灵魂，我告诉你们下一个规则。请在倒计时结束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前，作出你们的选择。10、9、8、7、6、5、4、3、2、1、0。”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①若玩家在倒计时结束前选出一名玩家献祭，则由姐姐将这名玩家带出房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姐姐对所有玩家说：“记住，这是你们自己做出的选择~”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对被选择献祭的玩家说：“小可怜，既然你的队友将你的灵魂献祭给了我，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那就跟我走吧～”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播放【白蛇副本规则   2—不交易会死】（恭喜玩家破解白蛇副本规则二，不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完成当铺主人的交易会死）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 BGM：打雷声】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待玩家离开后，船夫（情绪平静，有种被系统上身的感觉）：“下一条规则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——下雨天，要打伞。没有伞，要买伞。”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重复两遍后，船夫回到正常状态。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船夫：“哎呀！二位快坐好，还没到岸边呢！”（此时让四散开的玩家继续跟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着船夫）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船夫重新带玩家回到幕前：“二位，到岸了，老朽只能送你们到这里了。”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此时幕布再次打开，十九带着伞出现在幕后。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②若玩家没能在倒计时结束前作出选择，则播放【白蛇副本提示—玩家死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亡】（玩家违反游戏规则，全员死亡。）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等待两秒后重新开灯，重复该段剧情，直至玩家选出一名玩家进行交易。</w:t>
      </w:r>
    </w:p>
    <w:p>
      <w:r>
        <w:br w:type="page"/>
      </w: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【BOSS】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本次交易被献祭的玩家会成为白蛇副本的最终       boss，获得其在本次副本的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终极任务——在白蛇与许仙的婚礼上囚禁白蛇/许仙。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若被选出的  BOSS玩家佩戴的是白蛇面具，则任务为囚禁【许仙】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若被选出的  BOSS玩家佩戴的是许仙面具，则任务为囚禁【白蛇】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姐姐：“亲爱的玩家，恭喜你，成为本次副本的       BOSS，你的任务非常简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单，只需在副本的最后关卡【大婚】时出现，届时你将以证婚人的身份出场，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将上台成亲的白蛇/许仙永远囚禁。”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将道具红绸给玩家。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“拿好这根红绸，等到拜堂时，你只需在两名玩家上台后，说出‘等等，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我不同意！’并用这根红绸将你的爱人困住，在喜娘的配合下完成拜堂，则视为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你任务成功。”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并带玩家去更换喜服，来到幕后等待。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【关卡  3——买伞、借伞】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规则：要下雨时，至少应有一位许仙玩家买伞，至少有一位白蛇玩家不买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伞，下雨前，至少应有一位白蛇玩家向许仙玩家借伞，否则通关失败，所有人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都会死。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规则解释：在白蛇传的故事中下雨时白蛇向许仙借伞，由此定情，因此至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少应有一位许仙玩家必须买伞，至少有一位白蛇玩家没有伞，由此白蛇才能向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许仙借伞。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场景和道具布置：本关卡由十九扮演卖伞的商贩，需准备        4把道具伞。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十九出场，手边摆着伞桶说：“要下雨了，要下雨了，公子小姐要不要买伞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啊，要不要买伞啊......”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①待上句话重复五到六次后，若玩家都未买伞，则播放【白蛇副本提示—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玩家死亡】（玩家违反游戏规则，全员死亡）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音频播放完毕后【切换 BGM：打雷声】重新开灯，重复买伞桥段，直到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最终达到【至少一个白蛇不买伞，至少一个许仙买伞】的必要条件。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②若是玩家买走了所有的伞，十九（发疯状态）：“伞、伞呢？没有伞了，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没有伞了，下雨了！没有伞！！！完了，全完了......我活不了”十九尖叫掏弹簧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刀，播放【白蛇副本提示—玩家死亡】（玩家违反游戏规则，全员死亡）你们也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别想活！！”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音频播放完毕后【切换  BGM：打雷声】重新开灯，重复买伞桥段，直到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最终达到【至少一个白蛇不买伞，至少一个许仙买伞】的必要条件。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达到必要条件时，播放【白蛇副本规则 3—不买伞会死】（恭喜玩家破解白蛇副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本规则三，不买伞会死）进入下一个环节——借伞。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此时无论十九手里还有多少伞，都要收到怀里，表示不会再把伞提供给玩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家，同时十九从舞台上走下来：“天阴的更厉害了，马上就要下雨了......没有伞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的快去借吧。”【切换  BGM：打雷下雨的声音】同时灯光调暗。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待上句话重复两到三次后，十九：“打雷了，下雨了，公子现在有伞吗？有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伞快快借给她......”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待上句话重复两到三次后，十九伸手，作出感受到雨滴的动作：“下雨了，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我要回家了。”  十九退场，立刻去拿装了水的纸杯/碗。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①若此时没有白蛇玩家向许仙借伞，则播放【白蛇副本提示—玩家死亡】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（玩家违反游戏规则，全员死亡）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播放完毕后【切换   BGM：打雷下雨的声音】重新开灯，重复借伞桥段，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直到达成【至少有一位白蛇向一位许仙借伞】的必要条件，播放【白蛇副本规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则4—不借伞会死】（恭喜玩家破解白蛇副本规则四，不借伞会死）进入下一个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环节。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十九再次登场拿出水杯/碗开始对玩家轻轻洒水（不可对玩家的脸部洒水）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十九：“下雨了，下雨了，好大的雨，大家快去躲雨啊！那边好像有户人家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挂着红灯笼，咱们去那儿避一下吧！”</w:t>
      </w:r>
    </w:p>
    <w:p>
      <w:r>
        <w:br w:type="page"/>
      </w:r>
    </w:p>
    <w:p>
      <w:pPr>
        <w:spacing w:before="0" w:after="0" w:line="240" w:lineRule="auto"/>
        <w:ind w:left="1110" w:firstLine="0"/>
      </w:pPr>
      <w:r>
        <w:rPr>
          <w:rFonts w:ascii="NSimSun" w:hAnsi="NSimSun" w:eastAsia="新宋体"/>
          <w:sz w:val="16"/>
        </w:rPr>
        <w:t>【关卡 4——雄黄酒】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规则：许仙必须喝下雄黄酒，白蛇不能喝雄黄酒，否则通关失败，所有人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都会死。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规则解释：端午节喝雄黄酒是人间的习俗，因此许仙玩家必须喝，雄黄对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白蛇不利，所以白蛇玩家不能喝。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场景和道具布置：本关卡由沈书华扮演酿酒人，需准备        5杯雄黄酒。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开幕，沈书华身穿黑袍端着五杯黄色饮料站在幕后，待开幕后：“今日端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午，我看两位行色匆匆，身粘雨露，不妨喝杯酒暖暖身子。”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若是玩家没有反应，则一直重复：“喝杯酒暖暖身子吧。”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①若此时白蛇喝了酒，播放【白蛇副本提示—玩家死亡】（玩家违反游戏规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则，全员死亡）沈书华掏出刀尖叫：“蛇！！有蛇！！！妖怪来了，杀了妖怪！”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关灯播放【切换   BGM：打雷下雨的声音】重新开灯，重复喝酒桥段，直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到达到【许仙全喝，白蛇全不喝】的条件。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②若此时许仙没喝酒，播放【白蛇副本提示—玩家死亡】（玩家违反游戏规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则，全员死亡）沈书华切换发疯状态：“你为什么不喝？？你是不是妖怪！说！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你是不是妖怪！！！”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关灯，音频播放完毕后，【切换 BGM：打雷下雨的声音】重新开灯，重复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喝酒桥段，直到达到【许仙全喝，白蛇全不喝】的条件。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播放【白蛇副本规则 5—不喝酒会死】（恭喜玩家破解白蛇副本规则五，不喝酒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会死）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待许仙玩家都喝下酒后，沈书华脱下黑袍，身穿媒婆服说：“各位今天来的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还真是巧，今天主家正在办婚礼，只是现在还没有新人，各位不妨进来看看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【关卡  5——拜堂】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场景和道具布置：本关卡由沈书华扮演媒人，由       BOSS玩家扮演证婚人，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需准备两套喜服。【BGM：百鬼雾林】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沈书华（微微癫狂，语调略带诱惑）：“这场婚礼，喜服有了，红绸有了，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证婚人有了，怎么能没有新人呢？二位新人呢？两个人结婚才能获得幸福啊！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大家怎么都不想获得幸福呢？”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沈书华跑到玩家中，向玩家询问：“你是新人吗？你是新人吗？你想获得幸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福吗？”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等待玩家作出决定，谁来上台结婚。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待两位玩家上台，沈书华：“好孩子！来，我们拜天地！一拜天地！二拜高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堂！”（癫狂按头强制拜堂）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开幕布，BOSS 玩家手持红绸登场。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①若上台玩家与   BOSS玩家身份不同（拜堂的两人中有一位可以和      BOSS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配对）——达成  BOSS胜利结局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沈书华：“夫妻对拜！送入洞房！”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过程中 BOSS玩家应说出：“等等，我不同意！”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同时沈书华辅助玩家脱下黑袍，告知      BOSS哪位是 TA的爱人，并协助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BOSS囚禁爱人（若   BOSS是白蛇，应囚禁拜堂中的许仙，若        BOSS是许仙，应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囚禁拜堂中的白蛇）。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待BOSS用红绸囚禁爱人之后，沈书华继续喊        ：“一拜天地！二拜高堂！夫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妻对拜！礼成！”   协助 BOSS完成拜堂。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播放 【白蛇副本  BOSS胜利结局】（恭喜    BOSS获得胜利，永生永世囚禁你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的爱人）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②若 上台玩家与  BOSS玩家身份相同   （拜堂的两人都无法和      BOSS配对）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 达成玩家胜利结局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等BOSS玩家说出  “等等，我不同意！”     时，沈书华应掏刀阻止     BOSS。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沈书华：“不同意？我看今天谁敢不同意！给我夫妻对拜！给我送入洞房！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给我幸福！”  并协助玩家完成拜堂。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播放 【白蛇副本玩家胜利结局】（恭喜玩家获得胜利，白蛇与许仙获得了最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终的幸福）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【切换 BGM ：笼中鸟】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若【 boss胜利】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姐姐：“好精彩的结局！看来我们的       BOSS获得了胜利，将爱人囚禁在手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中，让你成为她的一人之物！恭喜玩家【         xxx】获得系统的特殊道具卡一张。这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个神奇的道具可以操纵时间，在接下来的游戏过程中，你可以随时使用，但是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在某些特殊时刻不能使用，由我进行判定。现在，诸位请随我一起进入书中世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界，回忆往事吧。”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将一张【时间倒流道具卡】发放给     BOSS玩家。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若【玩家胜利】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姐姐对着  boss，伸出一根手指，作出“你不行”的手势，露出不屑的表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情：“哎呀，这么简单的游戏竟然都输了，真对你接下来的处境担忧啊~也罢，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恭喜各位玩家了，你们获得了游戏的胜利，这是奖励。”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将两张【时间倒流道具卡】发放给玩家阵营中上台的两人。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“这个神奇的道具可以操纵时间，在接下来的游戏过程中，你可以随时使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用，但是在某些特殊时刻不能使用，由我进行判定。现在，诸位请随我一起进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入书中世界，回忆往事吧。”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带玩家回到主房间。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【时间倒流道具卡】有两个作用：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1.在欢乐环节，增加喜剧效果，当玩家使用此卡时，请       NPC重复演绎之前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的场景。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2.在玩家进行命运选择时，使用此卡可以更改之前的选择。每张卡只能使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用一次，可转赠他人。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在游戏过程中，无需提醒玩家使用，每张卡可随时使用，由当幕          NPC进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行判定。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但切记在第七幕沈书华演绎时禁止使用！！！一是不可打乱        NPC演绎节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奏，二是当时是特殊时刻，姐姐身为     BOSS不可能让时光倒流。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随后发放人物剧本一本【读本     BGM：笼中鸟】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姐姐：“在游戏开始前，我再次提醒大家，接下来请好好感受这名为《青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白》的故事，按照你们的心意，在故事中作出选择，我很期待这次你们会写下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怎样的结局。”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二．书中世界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第一幕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NPC：沈书华+十九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本幕道具：1.相亲线索卡   X6；2.两个红头绳/小红花发夹；3.护身符；4.长命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锁；5.媒婆痣；6.婆婆发夹；7.按钮  X3（放在女玩家的桌上）；8.放交易需求的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木盒；9.写交易用的白纸   X4；10.笔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所有玩家阅读完毕后：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 播放【第一幕系统进度条提示 1】（恭喜玩家白怜、苏无度、沈青、阿喜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、苏无恙个人任务完成度+5%），提醒玩家滑动手中的进度条道具。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2.老年状态戴着假发的沈书华牵着没有灵魂的木头人状态十九出场【流程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BGM：恶作剧】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【当房间内出现红光的时候，代表姐姐上身】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注意：①因十九原为无启民阿尘，是阿喜最好的朋友，曾答应阿喜站在离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她最近的地方给她勇气，所以仅剩一丝本能的       NPC十九应站在阿喜身边，尽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量靠近，后续流程中也是，只要在场上且不被上身时就尽量靠近阿喜。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②如果阿喜和十九说话互动，十九不可以直接与阿喜对话。时刻谨记自己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是无意识状态，行动纯靠本能，可以有眼神上的互动，但不允许对话（重要），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因为十九在这一段说话一定是不符合逻辑的，也不可往恋陪方向演绎，或有任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何擦边暧昧举动。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沈书华通过说媒小游戏让玩家进行自我介绍：“欢迎大家来到我们的当铺，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所谓万物有价，来去公平，我们这间当铺的老板可是不一般，只有你想不到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的，没有祂办不到的，一切有形之物与无形之物皆可典当交易~”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“我呢，叫沈书华，别看我现在只是这当铺的一个伙计，想当年我可是巫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山第一美人（沈书华翘兰花指摆出一个娇羞的动作，这时十九上前推沈书华一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把）媒人！第一媒人行了吧！（沈书华拿出媒婆痣道具贴在脸上）真是的！”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十九推完沈书华后，以无意识的本能状态走向阿喜和魏玉卿中间的位置站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定，直到阿喜或沈书华让十九坐下。坐下后需保持安静的无意识状态，如有意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外发生，有任何流程外动作都请缓慢进行。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沈书华：“各位客官别介意，要是大家没什么想典当的，老婆子也可以给大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家说媒相亲啊~别不好意思啊，作为一个合格的媒人，老婆子我可是熟知各位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的家庭背景、财政情况和思想品性，来，我现在就把我收集的资料发给你们看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发放玩家相亲资料卡*6。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“作为曾经的巫山第一媒人，老婆子我撮合了那么多神仙眷侣，靠的就是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诚信和真心，当然，还有一点说话的艺术~”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“所谓人无完人，金无足赤，是人都有缺点，这很正常，大家应该有一颗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包容之心，还有一句话叫情人眼里出西施，有时候别人看起来是缺点，可对伴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侣来说却是优点也说不定。”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“来，都别害羞，好好介绍介绍自己，争取找到你的那个       TA，我有预感，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要是找对了人会有好事发生~”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“咱们三位公子先来介绍一下自己叫什么名字吧，全方位的展示一下自己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的魅力，然后再让姑娘们说说自己的情况，最后大家自由选择。”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“在公子们介绍之前，先跟姑娘们介绍一下，在姑娘们身边都有一个物件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【拿起玩家的按钮】它具体的作用，我也不知道~不过，在公子们介绍的过程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中，想按就按”【按下按钮作为示范】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随机指定一位男玩家：“小伙子，看你长得这么水灵，就从你开始吧！”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关灯，可开玩家对应射灯，如没有射灯，开灯再关灯即可【切换        BGM：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非诚勿扰去头】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随后请玩家各自介绍身份姓名，每一位男玩家开始时重播【BGM：非诚勿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扰去头】，女玩家介绍时【切换   BGM：爱你】，引导玩家以搞笑夸张和“睁眼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说瞎话”的方式介绍自己的优缺点。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此时如果没有人按按钮，十九可以拿起阿喜面前的按钮，在其余玩家说谎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时面无表情机械的重复按按钮，制造喜剧效果。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互选时每位玩家都可以选择任意玩家，也可以一个都不选，但不能多选。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在玩家介绍过程中，沈书华需要适时互动捧哏，炒热气氛，若玩家将缺点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说出，也需要想办法给美化成优点，点到为止，不宜过长！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最后匹配结果中：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①魏玉卿白怜互选，个人任务完成度+5%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【第一幕系统进度条提示    2—魏白互选】（恭喜玩家魏玉卿、白怜个人任务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完成度+5%）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②苏无度沈青互选，个人任务完成度+5%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【第一幕系统进度条提示    3—苏沈互选】（恭喜玩家苏无度、沈青个人任务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完成度+5%）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③苏无恙阿喜互选，苏无恙个人任务完成度+5%，阿喜个人任务完成度-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5%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【第一幕系统进度条提示    4—苏喜互选】（恭喜玩家苏无恙个人任务完成度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+5%，玩家阿喜个人任务完成度-5%）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④如果在场玩家都没有互选成功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【第一幕系统提示音   5—无人互选】（检测到玩家没有牵手成功，偏离原剧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情，NPC沈书华，获得严重警告一次，即将获得巫山最差媒人称号。）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其他情况无奖励也无惩罚。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互选成功时——沈书华：“真是有缘千里一线牵，看来两位是前世注定的缘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分啊！恭喜恭喜！”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互选失败时——沈书华：“三条腿的蛤蟆难找，两条腿的人还不多了去了，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放心，老婆子还知道不少青年才俊、名门淑女，一定为大家解决个人问题！”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所有玩家选择完毕后，沈书华：“太好了！今日又成*单！”（根据场上成了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几对说几单）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【切红光】，【切换  BGM：黑色探戈】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姐姐上身十九，翻开相亲卡，把真相念出来告诉所有玩家，并吐槽所有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人，把相亲卡上的搞笑点+玩家说谎的方式，通过姐姐吐槽的方式给揭露出来。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参考话术：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十九（姐姐版）起身转向阿喜蹲下抚摸阿喜的脸：“哎呀~好完美的脸，我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是该叫你弟弟，还是妹妹，还是弟妹啊？毕竟，你不男不女。原来，双重刺激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是这个意思啊~也不知道这么漂亮的脸蛋会便宜了谁~”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十九（姐姐版）【看向资料卡突然故作惊讶的捂住嘴】：“原来你没读过书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啊，刚刚说的那么好听，单纯，我看你就是蠢而已~难怪被骗了吧~”【轻笑】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十九（姐姐版）妖娆的转向魏玉卿：“你呢，我看看【拿起资料卡】天呐！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你在外面有三个对象啊~还说你爱这个世界，要给所有人一个家。别装了妹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妹，我看你是个时间管理大师，想给全天下男人一个家吧？可是......妹妹，你短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命呀？找这么多对象，有命享吗？”【轻笑】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十九（姐姐版）走到白怜的身边，蹲在白怜身边：“你呢？我看看【拿起资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料卡】【故作惊讶，浮夸的看向众人】杀过不少人吧？【看向资料卡突然故作惊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讶的捂住嘴】原来......你离过九次婚啊！那你前九个对象呢？【故作浮夸的倒吸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一口凉气】好可怕，不会都被你杀掉分尸了吧？【顺势看向魏玉卿】那你刚刚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还选了白怜~哦~正好，你短命，死之前让白怜亲手杀了你，让白怜也满足一下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自己杀人欲~你俩还真是般配呢~”【轻笑】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十九（姐姐版）欢快的走到沈青身边，蹲下：“你呢？我看看【看向资料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卡】说的那么好听，对老人很好，原来你啃老呀~难怪要选择苏无度呢~她长得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漂亮又有钱有权，我要是你，我也选她~【看向资料卡突然故作惊讶的捂住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嘴】和前女友纠缠不清呀？这么心软呢？不过要是被小无度知道了，你这碗软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饭还吃得成吗？”【轻笑】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十九（姐姐版）转身走到苏无度身边，单手撑在苏无度的膝盖上：“你呢？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我看看【看向资料卡故作惊讶】原来~【一边环顾四周一边说八卦】你家暴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啊！那正好【顺势看向沈青，抬手轻指一下沈青】他喜欢被人打【转头看向苏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无度，抬手轻指一下苏无度】你喜欢打人，一个下贱，一个犯贱，你俩还真是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天生一对儿呀~”【捂嘴轻笑】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十九（姐姐版）【看向资料卡突然故作惊讶的捂住嘴】：“原来你有八个弟弟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啊~这些弟弟究竟有没有血缘关系呀？沈青不会是你的第九个弟弟吧~诶~你有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这么多弟弟，怎么不知道分几个给你的好姐妹，带她一起玩呀？”【转头轻指魏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玉卿轻笑】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十九（姐姐版）妖娆的走到苏无恙身边蹲下：“那......你呢？【看向资料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卡】嘁，刚刚说什么内向文静，原来~~你~虚~呀~？【抚摸苏无恙的脸】是哪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里虚呀？【手指下滑】是身体虚吗？【手指慢慢滑到胸口】是心里有鬼，心虚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吗？还是......”【视线点到为止的往下看，捂嘴轻笑】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注意：如果苏无恙和十九是异性，手指不可以触碰玩家胸口，最大程度只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能碰一碰脸。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十九（姐姐版）【看向资料卡突然故作惊讶的捂住嘴】：“原来......你是诈骗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犯呀？难怪刚刚想选阿喜呢？是想骗她扣分吗？你真够坏的~！【手指轻点一下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苏无恙的额头】但......姐姐我，愿、意、被、你、骗。”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十九（姐姐版）起身：“那你们——”突然下线，要戛然而止的感觉。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吐槽完切回正常的灯，NPC    恢复正常。当十九恢复正常后可以回到阿喜的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注意：小游戏结束后，沈书华可将沈青和苏无度的一张相亲资料卡牌拿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走，留待沉浸演绎使用。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 沈书华介绍十九的玩法并举例。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“我看大家彼此之间也熟悉了，不如，唉，看着我记性，忘了小十九了！”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走到十九身边把祂拉到中间：“这孩子叫十九，也是这当铺的伙计，不过他脑子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有点问题，从前的事儿啊都忘了，就剩下一点本能。”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说到此处十九再次表现出想要往阿喜身边走的样子，沈书华拉住祂：“唉，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别跑别跑。【开玩笑的语气】别想坐下，我站着，你也别想坐！虽然十九看起来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傻傻的，不过我最近发现这孩子有一个妙用，要是你想见什么人，只要你把那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个人的一样贴身之物放到十九身上，那个人的魂儿就能上十九的身，跟你见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面，就像刚才那样，不信我施法给你们看！”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注意：展示十九用法这里是欢乐搞笑的氛围，所以十九的台词语调都要往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搞怪了去说，但重点是展示十九的用法。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说完掏出两个红头绳，给十九扎两个小辫子，扎完后沈书华装模作样的摆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出一个施法的动作，口中念叨：“嘛咪嘛咪哄，变！”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十九立刻扮演沈书华的妹妹沈书立，深情转身，握住沈书华的双手，当沈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书华叫祂妹妹时，回应她姐姐。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十九跺脚：“姐姐！”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沈书华跺脚：“书立！”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注意：以上对话最多可重复三遍，声音一次比一次大。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十九需演绎出一个十三岁小女孩的状态，挽着沈书华的胳膊或者“小鸟依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人”的靠在沈书华怀里：“姐姐~他们都是谁呀？我想吃你做的糕点了，我们快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回家好不好！”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说完后，可拉着沈书华跑到玩家区。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沈书华有一瞬间的分不清现实，气喘吁吁：“书立呀，你乖，姐姐马上带你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回家！不......不对，你不是书立！（把头上的东西摘下来）你是我的阿福！”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这里十九在沈书华说话时需给出反应，一来一回。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例：“好呀！我们回家！”、“姐姐你在说什么呢？我就是书立呀！”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当沈书华把东西摘下来后，十九就立刻下线，戛然而止。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随后沈书华拿出一个护身符和一个长命锁，护身符代表沈阿福，给十九戴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上后：“妈！妈！！”一边喊妈一边抱着沈书华的腿夸张的跪下来。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“我不要喝药了，药药太苦了，呕！（夸张的      yue 一下）我要吃糖！”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沈书华：“阿福乖，只有喝了药病才能好，听话。不对，你不是阿福！你是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我的铮铮啊！”说完立刻摘下东西。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这里十九在沈书华说话时需给出反应，一来一回。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例：“那你要给我加好多好多糖！”、“妈你在说什么呢？我就是阿福呀！”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当沈书华把东西摘下来后，十九就立刻下线，戛然而止。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长命锁代表宁铮铮，给十九戴上后，声音嗲嗲的说：“奶~奶~~啊！好多人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啊~~铮铮好害怕啊~~”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说完十九立刻拖着沈书华往舞台走，此时沈书华全身呈僵硬笔直状态被拖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沈书华气喘吁吁：“你慢点！！我的老腰诶！”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十九立刻回头担心的看着沈书华：“奶奶！你怎么样了！你没事吧！没事的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话，咱就快回家吧！家里的鸡还等着喂呢！”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沈书华无语：“哎呀！十九，我都快直了！不论你是谁，从十九身上下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来！”说完立刻摘下东西。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这里十九在沈书华说话时需给出反应，一来一回。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例：“奶，你在说什么呢？我就是铮铮呀！”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当沈书华把东西摘下来后，十九就立刻下线，戛然而止。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三位亲人扮演完毕后，沈书华可将头上假发或者大红花取下放在十九头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顶，“突发奇想”试试这样会有什么效果：“诶，那要是这样会变成谁呢？”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结果十九无法识别，直接死机，NPC    需演绎出识别错误，“妈、奶、姐、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妈、奶姐、啊、药病吗，救、命，阿、喜”手伸过去向阿喜求救，认知混乱的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搞笑状态。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此处演绎无需大量对话，只需简单快速切换身份，示范十九的使用方法，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并制造搞笑效果即可。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沈书华气喘吁吁：“大家学会了吗？学会了就好，我相信你们都有自己思念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的亲朋好友，大家要是找到了他们的贴身之物，随时可以来找十九玩儿~”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此时若玩家想玩十九，自发性给到十九任意物品，十九可视情况自行发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挥，如果十九不知如何操作可以假装死机：“啊、啊、救、命，啊、阿、喜、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救......”手伸过去向阿喜求救，认知混乱的搞笑状态，且需注意控制时长，不要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超过十分钟。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沈书华：“也欢迎大家照顾我们当铺的生意，大家日后要是有什么想要的东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西写在这纸上，放到盒子里就可以【指向提前准备好的盒子与纸笔】，好了，时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间不早了，大家早些休息吧，老婆子我也回了。走，十九！”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随后沈书华牵着十九退场。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注意：离场时十九需表现出不愿意离开的样子，眼睛盯着阿喜，依旧想要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回到阿喜身边，拉扯两三次后退场，不宜停留重复过多，点到为止。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请玩家回忆第二幕内容，随后沈书华牵着十九退场。【读本        BGM：凋零】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第二幕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NPC：沈书华+十九+姐姐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本幕主房间道具：1.纸笔；2.长吸管；3.苦海保洁    X6；4.魏冷风的玉佩；6.闻松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声的帷帽；7.荆芥的发带；8.鱼缸；9.脚蹼；10.沈青的鳞片；11.狗毛；12.阿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喜的心声线索卡；13.小镜子；14.装发丝的紫色香囊；15.沈青&amp;白怜长生小剧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场X2；16.魏玉卿提示卡；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本幕主房间消耗道具：1.婚书；2.化形丹（麦丽素）；3.神秘药水（饮料）；4.小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鱼干 X6；5.不同口味的沈书华牌苦海水    X6；6.魏玉卿投喂白怜小零食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本幕阿金小黑屋道具：1.金色锁链&amp;锁；2.阿喜唤醒仪式线索卡        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本幕姐姐小黑屋道具：1.花瓣；2.蜡烛；3.梳妆镜；4.苏无恙表白线索卡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本幕需确保已提前将魏玉卿的提示卡夹在本里。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本幕流程以当铺交易的形式分享并演绎故事剧情。所有玩家回忆完毕后都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将写下自己的交易需求（阿喜因为信仰不同不用写）放入盒子，请沈书华找出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沈青的纸条，把“希望苏无度离沈青远点”       改成“希望苏无度离沈青    近点❤”，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并提前找出苏无恙的交易需求放在身上，留到最后分享。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注：因为沈书华的疯癫和记忆错乱人      设，在所有流程中她都可以灵活调整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自己的形象，自由的在姐姐、母亲和婆婆的角色中切换，         NPC演绎时需表现出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这一点，同时可以有一些记忆模糊、前言不搭后语、反应迟钝、胡言乱语的状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态。但需注意分寸，不要过分羞辱十九，也不要称呼阿喜玩家为“姑娘”，尊重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无启民无性别，且本阶段阿喜对自己没有某一性别认同的设定。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本幕十九可能扮演的角色：魏冷风、闻松声、荆芥、长生、小镜子、姐姐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注：十九在扮演过程中需将每个角色作出区分，如魏冷风的霸气阴郁，闻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松声的清冷社恐，荆芥的潇洒不羁，长生的胆小如鼠，小镜子的痴情守护。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1.玩家心建与私聊互动，详情见心建手册。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①魏玉卿、白怜&amp;十九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②收藏家&amp;姐姐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③阿喜&amp;阿金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④沈青&amp;姐姐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⑤苏无度&amp;姐姐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2.所有玩家阅读完毕并私聊完回归后，播放【第二幕系统进度条提示 1】（恭喜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玩家白怜、苏无度、沈青、阿喜、苏无恙个人任务完成度+5%），提醒玩家滑动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切换【BGM：厨房的吃货】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 清醒状态戴着“苦海保洁”红袖章，穿着脚蹼，拿着超长吸管，肩挎垃圾袋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（当铺百宝袋，装本幕道具和沈青的鱼鳞），头戴鱼缸的沈书华出场。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十九跟在沈书华身后，傀儡状态进场。十九进场后，就往阿喜和魏玉卿中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间的椅子走，傀儡状态站定。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注意：在流程中，如果阿喜与十九进行互动，十九不可说话，依旧给的是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眼神戏。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因为十九此阶段需要扮演很多角色，在阿喜的眼中，十九是祂失去心脏，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失去意识的最好的朋友阿尘，在不断的被所有人玩弄上身操控，甚至扮演了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狗。所以阿喜一定是心疼自己的好朋友阿尘（十九）的。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【重要】基于阿喜心疼阿尘的前提下，这里如何刀阿喜，可参考：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 坐下后，趋于身体本能，十九可以在阿喜有特殊需求或行动不便时照顾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玩家，如玩家比较热时可以拿出一把破破烂烂的小扇子，给阿喜慢慢的扇扇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风，但需注意演出这些举动是出于本能。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 每一次沈书华拉十九上台被上身时，十九都有轻微的不愿离开座位的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状态，有种被强迫的感觉，但不要太激烈，会引起其他人反感。其次十九在不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愿意离开座位的时候可以脸稍微转向阿喜一点，看向阿喜，一脸不情愿的微表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情就行。阿喜就会明白，你不愿意做这些事，但是在被逼迫。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 当沈书华问阿喜想不想见金瞳狼王时，十九不需要沈书华拉扯，而是自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发主动的站起身来，沈书华同时进行配合：“哎哟，怎么自己就站起来了？”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 在长生上完十九的身后，十九回到座位上就可以开始酝酿情绪了。在下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一次小镜子上身时，转过脸对向阿喜时，最好能够面无表情的流下眼泪是最好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的，如果哭不出来，就眼眶红红的皱着眉就行，能够极大程度的让阿喜心疼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⑤ 当这一幕流程结束后，沈书华拉着十九离场时，十九不愿意离开，眼睛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盯着阿喜，依旧想要往阿喜身边走过去，沈书华接着拉，拉个两三次就退场，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不宜停留重复过多，点到为止。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主流程：此时沈书华记得沈青是一只青鱼精，而她爱他的方式是完全接受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他妖怪的身份，并尝试走入他的世界，以人类之身努力学习妖怪的习性，用妖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怪的思维方式去照顾沈青，和沈青互动，因此在这段互动中，沈书华可准备如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下道具输出（可自行选择其中几样，若全部都演可能会拖节奏       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（1）鱼缸+超长吸管+脚蹼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沈书华穿着脚蹼摇摇摆摆的走进来：“小鱼精，你看，婆婆记得你说过，你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的真身是一条小！青！鱼！（大声说让其他玩家都听到），这是婆婆特意给你买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的鱼缸，以后你要是觉得危险就可以变成小小的鱼躲在这里面，婆婆会保护你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的！婆婆会跟所有人说你就是一只普普通通的小鱼而已。”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“对啦！小鱼精，你猜我今天干什么去了？”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“学、游、泳！哈哈哈你猜不到吧。我在苦海边练了好些日子，现在已经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是浪里老蛟龙，能在水下憋气五分钟了，怎么样，厉不厉害？”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转向其他玩家：“哎呀，你们能够憋气多久呀？如果你们要是有在水底下待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很久的办法，可以告诉老婆子我，这样我就可以跟我们家小鱼精在他的家乡待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很久很久了~”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“我不止练习憋气，而且我还发明了一个神奇道具（拿出超长吸管），看到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没有，只要把管子伸出水面，我就能用它来呼吸，或者干脆把这鱼缸套在头上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（把小鱼缸套在头上），这样就能在水底下待上两刻钟！以后我就能经常陪你去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水里玩了~”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“小鱼精，每天陪我待在陆地上你一定很孤独吧，身边都没什么水族的朋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友，现在好了，以后我也能陪你去你的世界了，等哪天老婆子我发明了什么可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以让人一直待在水底的东西，咱们就能去苦海底下或者你的家乡天池了~”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（2）不同口味的水+小鱼干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“小鱼精，几日前我突然想到，你说我们人类的空气里有花香，有饭香，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有各种各样让人沉醉的气味，不知道你们鱼类有没有自己喜欢的水源口味，所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以你看我给你准备了什么惊喜~”</w:t>
      </w: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“这杯水是加糖的，这杯是加醋的，这杯泡了一夜的鲜花，这杯是酒楼里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的秘制百年高汤，你尝尝你喜欢哪个，要是喜欢甜的，我就去往苦海里加糖，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要是喜欢酸的，我就去倒醋，这样你的世界就都是你喜欢的味道了~”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“还有这些，是我发明的新菜，都说大鱼吃小鱼，小鱼吃虾米，像你这—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—么大的鱼，肯定很爱吃小鱼吧，这儿有麻辣味的，烧烤味的，各种各样，你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快尝尝喜欢哪个~大家也尝尝（分发给其他玩家）都来尝尝~”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“你们吃了这些小鱼干，可就不能吃我家这条大鱼咯~”（指向沈青）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“当然啦，这小鱼干也不是白吃的，吃了我家的小鱼干，就麻烦大家，在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我不在的时候多帮我照顾照顾我家小鱼精哦！因为我老了，有时候可能我记不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清小鱼精是谁。”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（指着自己的百宝袋）“但是你看，这个百宝袋上的图案是我特意缝制的小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鱼~时时刻刻提醒自己，我不会忘记你的。”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（3）污水治理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“小鱼精，认识了你之后我才发现，我们人类实在是太坏太残忍了，我最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近去苦海边溜达，看到好多人往水里扔垃圾，弄的好好的湖水脏兮兮的，真是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太没有素质了！”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“不过你别怕，这段时间我每天都带着麻袋去苦海边散步，看到了就捞起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来，你看（向沈青展示自己装满的垃圾袋和自己的红袖章），我还劝了大家伙儿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别扔脏东西，现在苦海已经比之前干净多了，我相信以后会更干净~”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（开始环顾四周，收拾其他玩家的垃圾）“可不能乱扔垃圾哦，对了，（拿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出鳞片）这是我在苦海里捡到的，这么漂亮的鳞片一定是你的吧，快收好~”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沈书华问沈青：“小鱼精，今日开心吗？”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沈书华慢慢蹲下，微微气喘，露出老人的疲态：“开心就好，小鱼精，辛苦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你陪着我这么一个疯疯癫癫的老太婆了，我清醒的时候一想起你演我的妹妹、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女儿、孙女，真是又想哭，又想笑，这辈子能认识你这么一个朋友，是我的福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报。”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“我知道我老了，不像年轻的时候那么能干了，但我会努力适应你的世界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和你的习性，既然你能做一个凡人老太婆的亲人，我也想做一个漂亮小妖怪的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亲人，我相信咱们祖孙俩一定能把陆地上和水底下的生活都过得有滋有味~”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【从回忆中突然清醒，又开始疯】“对了，还有一件事，保护环境人人有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责，哦妖妖也有责，来来来，所有巫山的居民，都戴上，以后看到有人往苦海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里扔垃圾的就把他们抓起来！”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把红袖章分给魏玉卿、白怜、沈青、苏无度。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沈书华发到苏无度时，突然醒悟她是当铺老板，急忙摘下苦海保洁袖章和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时尚小拎包，以防老板发现自己打两份工，让苏无度向大家介绍她的真实身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份。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“原来老板您也在呀~嘻嘻，我可没有打两份工【夸张摘下袖章，扔飞】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今日当铺来了好多贵宾，都是想来做交易的，快告诉他们您的真实身份，让他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们知道谁才是这当铺的主人吧，我去给您拿他们的心愿去~”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苏无度介绍过程中后，沈书华去幕后脱脚蹼，取出放有交易需求的盒子，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按顺序抽取玩家的愿望进行互动分享，通过交易和分享当铺藏品的方式，引导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玩家分享故事、互动演绎。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在此过程中玩家轮流使用十九与自己的     NPC 互动。以下为每个玩家的互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动分享内容和顺序，dm   可根据玩家反应灵活调整。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沈书华：“老板老板，这里有一张纸条是【希望得到主人的投喂】。哎呀，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老板，这是谁写的呀，谁有主人呀～”【坏笑】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沈书华：“哎呀，原来是白公子呀。可是白公子现在还是一条蛇啊，他不会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说话，那......哦！老板您放心！作为一个合格的员工，我可是精通蛇语，我给您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翻译！”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沈书华：“白公子，和我们老板做交易可是需要收取报酬的，报酬就是爱人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的方式，那采访一下，你有喜欢的人吗？那你作为一条蛇的时候，是如何爱人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白怜表演自己作为蛇会如何爱，假如白怜不知道怎么做，沈书华：“白公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子，听说你们蛇类，都喜欢缠在树枝上，那你不会......缠在玉儿姐姐身上吧？哦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我知道了！你馋她身子！”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或者当白怜主动表演自己缠在魏玉卿身上，沈书华：“哦我知道了！你馋她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身子！”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分享完毕后，沈书华对苏无度说：“老板，这个人和兽之间的爱情方式，您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看的还满意吗？”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若苏无度满意，提供道具糕点，沈书华：“哎呀，白公子，你可以得到主人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的投喂咯，开不开心~”引导玩家互动，让主人魏玉卿投喂自己的宠物白怜。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若苏无度不满意，沈书华：“啊~我们老板不满意，不如，就请白公子再好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好表现一下吧！”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若苏无度还不满意，沈书华可求情：“哎呀，老板，你看，这白公子都这么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卖力了，玉儿姐姐也很满意，也算是让老板您看到了爱人的方式了，不如我们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帮帮他们吧~老板最好了！”引导玩家互动，让主人魏玉卿投喂自己的宠物白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【魏玉卿】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①沈书华抽取到魏玉卿的交易需求后，询问为什么要做这个交易，以此让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魏玉卿分享白怜的身份、自己和他的关系以及夫妻预言。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沈书华：“老板老板，这里有一张纸条是【希望白怜化形成人】，哎呀哎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呀，这是谁写的呀，好难猜啊，总不可能是玉儿姐姐写的吧~【明知故问】”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（少女版）沈书华：“玉儿姐姐，为什么要白公子化作人形？难道小蛇不可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②了解交易需求后，沈书华辅助苏无度在百宝袋中寻找合适的道具【一次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性化形丹】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沈书华：“这可是个神奇的宝贝，不管是什么东西，吃下去都能变成人，虽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然效果只有一天~老板，你看白公子好像有什么话想说，不如我们先给化形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丹，之后再收取报酬吧。”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得到苏无度许可之后将化形丹给魏玉卿。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沈书华：“哈哈哈，玉儿姐姐快给白公子吧，我看他好像有话要对你说，白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公子你又可以得到主人的投喂喽。”将化形丹交给魏玉卿，让她喂他吃下。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在吃下化形丹的过程中，为了衔接丝滑，沈书华：“白公子化形后的第一句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话会是什么呢？嘛咪嘛咪哄~成功化形咯~”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转向魏玉卿：“刚刚看白公子似乎对你有意，小玉儿你对他也很亲密，我听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说你们俩有婚约，不会是真的吧，这是怎么回事儿啊？”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引导玩家分享夫妻预言。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③沈书华辅助苏无度收取报酬，分享自己爱人的方式。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“原来白公子是玉儿姐姐未来夫君啊，可是老板，我听说玉儿姐姐好像有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好几个她爱的人~你想不想看？我们从哪里开始听啊？要不然，都听吧！”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后续沈书华需将获得的三个羁绊物佩戴在十九身上后，十九需扮演相应人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当十九扮演三个  NPC  出现时，需要在人设内，去与魏玉卿玩家互动，     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旦发现魏玉卿要开始解释那些“爱人”的剧情，十九（上身版）需要立刻反向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解释，越描越黑，让现场更加暧昧，魏玉卿百口莫辩，跳进黄河也洗不清，等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十九下线后，沈书华再给气口进行解释。切换【BGM：狐狸精】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魏冷风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当佩戴魏冷风的玉佩时，十九演绎霸气枭雄阴狠护短小叔叔，过程中跟玩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家互动。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沈书华：“我这里正好带了玉儿姐姐小叔叔的玉佩，正好十九也在，【拉着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十九上台，佩戴玉佩】十九上班喽！”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十九上身后，沈书华：“诸位，这就是我们巫山魏氏的家主，药王魏冷风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了，也就是玉儿姐姐的小叔叔，那您觉得我们玉儿姐姐什么时候最爱你呀？”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（魏冷风版）十九：“在她和我同床共枕的时候~”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沈书华超浮夸：“什么！玉儿姐姐，你和你的小叔叔竟然同床共枕！！”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【等待魏玉卿准备开口解释——因神农考核留下的心理阴影】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当听到魏玉卿要解释，（魏冷风版）十九立刻打断：“阿珩，从前你说你不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闻着我身上的味道，你都睡不着~而且还要拉着我的手，十、指、相、扣~怎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么，这么快就忘了？真让小叔叔伤心！”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沈书华：“白怜，你知道你未来的妻子和她的叔叔同床共枕吗？”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【等白怜互动，魏冷风也可适当与白怜进行互动】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沈书华可在互动中询问魏冷风：“那你知道你侄女要嫁给一个蛇妖吗？”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（魏冷风版）十九：“不知。”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（魏冷风版）十九挑眉看向魏玉卿：“阿珩？你要嫁给一个蛇妖？你不是说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你会一直要我吗？”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沈书华可视情况向众人夸张分享：“我听闻魏冷风至今不娶，似乎是对自己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的侄女有意，真是骇人听闻啊！”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（魏冷风版）十九：“你这个疯老太婆怎么胡说八道，阿珩是我的至亲，我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至今不娶是因为忙于家族事业，也无心情爱。”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沈书华立刻摘掉魏冷风的玉佩：“那就好，白公子，你可以放心了。”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切换【BGM：厨房的吃货】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沈书华：“可是小玉儿，你和你的小叔叔关系看起来很亲密啊？这是怎么回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引导魏玉卿分享和魏冷风的故事。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闻松声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沈书华：“原来如此，那玉儿姐姐，你为什么后来突然去拜师呢？我听说你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的师父名号医鬼，他是一个怎样的人啊？”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引导魏玉卿分享和闻松声的故事。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沈书华：“嘻嘻，你们说巧不巧，我今日又带了玉儿姐姐小师父的斗笠，要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不让师父也出来吧！【给十九佩戴斗笠】看看师父来会发生什么呢？”切换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【BGM：狐狸精】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当佩戴闻松声的帷帽时，十九演绎清冷社恐闷骚害羞黏人师父，过程中跟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玩家互动。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（闻松声版）十九：“小豆蔻...这里怎么这么多人啊......师父有些害怕......你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靠我近一些......”说完坐在魏玉卿旁边贴贴。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沈书华：“你就是玉儿姐姐的师父吧，我离你远一点问哈，你觉得玉儿姐姐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什么时候最爱你呀～”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（闻松声版）十九：“在她每天晚上都来脱我衣裳的时候~”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沈书华夸张：“玉儿姐姐没想到你这么狂野呀，每天都脱你师父的衣服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【等待魏玉卿准备开口解释——脱衣治病】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当听到魏玉卿要解释，（闻松声版）十九立刻打断：“小豆蔻......师父没说错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啊，在那个昏暗的小屋子里，每天晚上都只有我们两个人，你会脱下我的衣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服......然后把师父弄得好疼......”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沈书华夸张：“你们到底平日里都在做些什么啊？！”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（闻松声版）十九害羞：“婆婆，你这一把年纪，都是过来人了，有什么不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懂的？”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沈书华（娇羞）：“人家才十五岁啦，你说的那些，人家根本不懂了啦！”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沈书华突然变脸，转向白怜一本正经：“白怜，你知道你未来的妻子和她的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师父这样吗？”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【等白怜互动，闻松声也可适当与白怜进行互动】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沈书华可在互动中询问闻松声：“那你知道你徒弟要嫁给一个蛇妖吗？”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（闻松声版）十九害怕：“蛇妖？！这附近有蛇妖？！小豆蔻！好危险的地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方！”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闻松声开始扯着魏玉卿大喊大叫，沈书华直接一个箭步上去扯下闻松声的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帷帽强行让闻松声下线。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沈书华：“看来这还是个社恐师父呢！”切换【BGM：厨房的吃货】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628" w:firstLine="0"/>
      </w:pPr>
      <w:r>
        <w:rPr>
          <w:rFonts w:ascii="NSimSun" w:hAnsi="NSimSun" w:eastAsia="新宋体"/>
          <w:sz w:val="16"/>
        </w:rPr>
        <w:t>荆芥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沈书华：“对啦！玉儿姐姐，我这里还有一个你小师弟荆芥的抹额，我听说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他是天下第二恶人，一个杀人不眨眼的狂徒，他怎么会变成你的师弟呢？”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引导魏玉卿玩家分享荆芥的故事。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沈书华：“哎呀，那不如让玉儿姐姐小师弟也出来吧，看看师弟出来又会发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生什么呢？十九，上班啦！”【给十九佩戴抹额】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切换【BGM：狐狸精】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当佩戴荆芥的抹额时，十九演绎无耻腹黑大胆不要脸小师弟，过程中跟玩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家互动。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荆芥苏醒，大步走向魏玉卿，翘着二郎腿坐在她旁边，搂着她的肩膀：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“哟，这么多人呢？小师姐，怎么，终于想起我了？你不在的日子，师弟我好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寂寞啊~”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沈书华：“你就是小玉儿的师弟对吧，你觉得小玉儿什么时候最爱你呀！”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（荆芥版）十九：“在她陪我沐浴的每一天~”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沈书华夸张：“小玉儿，天天都陪着沐浴？这怎么回事呀？”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【等待魏玉卿准备开口解释——药浴治病】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当听到魏玉卿要解释，（荆芥）版十九挑眉立刻打断：“小师姐，趁着我昏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迷不醒，给我洗澡，而且，我昏迷的时候嘴巴也张不开，应该没少用嘴喂我喝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药吧~”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“况且这么多的病患，你谁也没选，你就选了我，承认吧，小师姐。你心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里有我~”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沈书华：“停！这是能说的吗？这是我这个五旬老人能听的吗？！小玉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儿......有这种好事儿，怎么不带婆婆体验一下啊，带我也摸摸那什么搓衣板儿啥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的。【害羞】”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（荆芥）版十九：“怎么，小师姐，你想跟别人分享我吗？如果你愿意，我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自然都听你的~”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沈书华：“白怜，你知道她和她的师弟这样吗？”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【等白怜互动，荆芥也可适当与白怜进行互动】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沈书华可在互动中询问（荆芥）版十九：“那你知道你师姐要嫁给一个蛇妖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（荆芥）版十九翻了个白眼：“知道。师姐应该是疯了，非要嫁一条蛇，还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说我这辈子都不可能是她的第一位选择。但没关系的师姐，我可以一直等，等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到我可以成为第一位，或者成为第二位也可以，毕竟只要能留在师姐身边就好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沈书华立马摘掉抹额：“你们玩的太花了！！”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切换【BGM：厨房的吃货】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十九下线后，安静回到阿喜的身边。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此时若白怜玩家无反应，可提示他让魏玉卿签下婚书：“玉儿姐姐身边怎么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有这么多不正经的人啊，白公子，你危险了！！！我要是你的话，就一纸婚书把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婚约敲定下来！正好我这媒人也在场，正好今日我又带了婚书，【拿出婚书】不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如替你们做个见证？不过要先问一下小玉儿是否愿意签下！”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签婚书成功后，播放【第二幕系统进度条提示      2—魏签婚书】（恭喜玩家白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怜个人任务完成度+5%）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沈书华：“太好了，太好了。今天真是个好日子，又有一桩喜事！对了，还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要工作呢。”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若魏玉卿不同意签婚书，沈书华：“白公子，我看得出来小玉儿对你还是有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情意的，婚姻大事，要好好考虑考虑，不着急。</w:t>
      </w: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【阿喜】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沈书华在盒子里掏掏掏：“一二三四，诶？不对啊，老板自己当然是不用写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的，可怎么只有四位客官写下了交易需求呀？是哪位客官没有写自己的需求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呀？”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询问阿喜：“这位客人，你为什么没写？你没什么想要的东西吗？”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让阿喜分享自己的来历身份以及信仰。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“原来如此，既然你对自己的神明如此诚心，不如我们试试能不能把金瞳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狼王请出来，让祂上十九的身吧。【十九立刻起身】诶，看起来十九也很想帮你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呢，人多力量大，我们也一起帮帮大祭司吧。来，大家跟我一起请神！等我数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完倒计时三、二、一、之后一起跟随我的动作和口号吧！”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若苏无度表现出不愿意，沈书华：“老板是这当铺的主人，若是不愿意，自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然不强求啦~”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随后沈书华带大家做搞笑请神仪式，站一圈面对十九大喊：“三、二、一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【半跪大喊】你，是我的神！！！”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等待玩家喊完口号后再关灯，此时因     NPC阿金尚未解锁，所以请神失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①若苏无度参与请神仪式，播放【第二幕违规警告       1——苏无度请神】（因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玩家不遵守故事设定，强行在饕餮当铺进行请神仪式，和饕餮是死对头的金瞳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狼王决定降下神罚，除无启民外所有玩家个人任务完成度-5%）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②若苏无度没有参与请神仪式，播放【第二幕违规警告        2——苏无度没请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神】（因玩家不遵守故事设定，强行在饕餮当铺进行请神仪式，和饕餮是死对头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的金瞳狼王决定降下神罚，除无启民和苏无度外所有玩家个人任务完成度-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沈书华安慰阿喜：“看来失败了，但是大祭司别灰心，我相信你的神明一定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会看到你的虔诚，日后你们定能相见。”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【苏无恙】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沈书华从身上掏掏掏，拿出苏无恙的交易需求：“诶，这儿还有一个。哎呀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呀，真是羞羞。【害羞】上面写的是【希望阿喜只爱我一个人】，是谁喜欢我们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大祭司呀，【看向苏无恙】原来是我们苏公子写的呀！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“我们这边可是要收取报酬的哦～苏公子，你平常都是怎么爱人的呢，不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如和我们讲一讲你爱人的方式吧！”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引导苏无恙和阿喜分享二人相识相交的故事（苏无恙对无启民的帮助，向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阿喜索爱，教导阿喜克服恐惧等）。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等苏无恙和阿喜分享完之后，沈书华：“苏公子，听说今日你受了伤，这是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怎么回事啊？”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等待苏无恙分享——为了保护无启民。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沈书华：“原来是为了保护无启民呀，归根结底是为了我们阿喜吧~对了，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苏公子你不是还有话想对大祭司说吗？”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引导苏无恙表白，切换【BGM：若你的世界没有暖阳】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表白结束之后拿出神秘药水：“苏公子，据我所知，我们当铺没有那种强制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爱的东西，这个神奇药水是最接近你要求的宝物了，不过效果只有一个时辰，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苏公子，你问问阿喜愿不愿意喝下吧。”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若有人问这个小药水有什么作用，沈书华可说：“嘿嘿，忘啦，我记性不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好，尴尬了啦。”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如果阿喜愿意喝下，如果阿喜不愿意喝下，沈书华立刻发疯，对着阿喜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喊：“阿福，阿福！该喝药了！”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阿喜喝完之后，沈书华立刻清醒，切换少女：“大祭司突然有一些话想说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~”丝滑的给阿喜发放输出卡【第二幕阿喜的“心声”】，让阿喜对着苏无恙大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声念出来。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阿喜输出完毕后，沈书华解释：“嘻嘻，突然想起来了，这个药能让对方说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出所有你想听到的话，啧啧啧，苏公子，没想到你想听的是这些东西呀，火气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【沈青】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按上述流程，沈书华辅助苏无度询问交易原因，并提供道具，引导玩家互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动。互动时沈书华可穿插疯癫糊涂的状态，当沈青分享交易需求后，可以将鱼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缸摆在沈青的面前。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沈书华：“老板，这里有张【希望苏无度离沈青近一点】，看来是我们家小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鱼精写的，那你就离他近一点吧，来来来，小鱼精你看够不够近？啊？不够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啊？那再近一点  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如果沈青起跳指出愿望被修改，原本的是希望苏无度离自己远一点，或者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只要沈青远离苏无度，沈书华就开始疯疯癫癫的询问他：“孩子，你怎么跑了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啊，是不是这里有什么危险啊？要是有危险就快躲到婆婆的鱼缸里！还记得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吗，你说你是一条小鱼，我给你买了这个鱼缸！快快快，躲进来！（        把鱼缸戴在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玩家头上 ）婆婆带你去抓水母  ~~【切换BGM：海绵宝宝（去头）】哦哦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哦哦哦~是谁住在苦海的大鱼缸里？沈青、婆婆！！！”（带着沈青围绕着全场跑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两圈）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沈书华：“哎呀，腰闪了！”（带着沈青回到座位）“小青鱼，还有没有危险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啊，要是还有危险，婆婆带你去抓两颗门牙的小海绵去！”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若沈青回复有危险，则【切换BGM：海绵宝宝（去头）】再来一次，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直到沈青觉得没有危险了。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若沈青回复没危险，则切换【BGM：厨房的吃货】沈书华：“没有危险就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好，有危险还有长生呢，小鱼精最爱小长生了！真是的，这长生也不知道跑哪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儿去了，（环顾一圈，最终目光锁定十九，坏笑）嘿嘿，十九~来来来，上班啦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掏出一把狗毛放到十九身上，吃下化形丹前十九应发出犬吠，吃下化形丹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后十九应称呼沈青和苏无度为爹妈。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（长生版）十九冲上前拉住沈青，表现出对苏无度的强烈恐惧，试图将沈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青带走：“爹！！趁着妈不在，咱赶紧跑吧，你还愣着干啥啊！等下那疯女人回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来，把我俩都杀了！！”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结果一扭头看到苏无度，立马乖巧，迫于饕餮的淫威，（长生版）十九应表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现出其圆滑乖巧的一面，谄媚的一边笑着撒娇，一边把手放在身后狂挥不止，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让沈青快回座位。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“哎呀！妈~妈~【谄媚】你怎么也在呢？哎呀哎呀！我给大家介绍一下，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这是我妈【指苏无度】，这是我爹【指沈青】，虽然我是爹爹养的可爱小狗狗，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但我觉得妈妈才是最爱我的人！”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“妈妈给我吃龙肝凤髓，还给我做了一个金狗笼，妈妈是全天下最会爱狗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的妈妈！刚才是爹爹带着我跑的！真的！天地良心！哎呀妈妈！我觉得爹爹不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是那个意思~这些都是误会而已啦，你可不要再打爹爹了~如果非要打的话，打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了他可就不能打狗了哦~❤”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“对了！妈妈你不在的这些年，爹爹没有跟女人鬼混。我作证，他都是跟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老白厮混在一起，但我觉得他们可一点都不清白！”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随后（长生版）十九拉着沈青和白怜来到舞台上，将对应的【白怜版/沈青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版小剧场卡片】给到两人手中，开始舞台剧表演。切换【BGM：时间煮雨】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此时沈书华作为当铺的员工可给苏无度捏捏肩：       “老板，您慢慢看我来给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您捏捏肩～【奉承】”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（长生版）十九夸张：“遥想爹爹与老白的初遇，是在一个漫天飞雪的日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子。我与爹爹在上山的途中，发现不远处的地面上貌似有个什么东西。走近一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瞧，居然是一个赤身裸体的男人！”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白怜平躺在舞台中央地面上，等待着长生拉着沈青慢慢靠近。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沈青：你你你，怎么这么没羞没躁啊！穿件衣服吧你！把自己弄得这么脏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谁收拾！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白怜：衣服是什么？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沈青：唉，连衣服都不知道是什么，看来是第一次做人，这是我用雪花为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你做的衣裳，穿上吧，记得在人间要恪守男德！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长生：爹爹对他可真好，长生也想要～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沈青：他穿衣服是恪守男德，你穿衣服是人模狗样，一边去，别闹！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沈青：兄弟，你好白啊，那我就叫你......老白吧。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长生向观众解说：老白是爹爹在妖族交的第一个朋友，虽然物种不同，但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是爹爹与老白似乎有着某些说不清的联系，忍不住亲近对方，于是他们二人在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这紫竹林里过上了亲密无间的生活，到底有多亲密呢？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此时沈青与白怜面对面站立。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白怜：青～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沈青：白～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白怜：青～～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沈青：白～～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白怜：我们要做一辈子的好兄弟～～～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沈青：永不分离～～～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（长生听到两人每唤一声便朝着对应方向侧耳倾听）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长生：就这样，这些年我们两妖一狗在紫竹林不问世事，好不快活～（长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生拉着白怜和沈青的手原地转圈圈）直到某一天，突然一道惊雷划过。轰隆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隆～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白怜：啊！我想起来了！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沈青/长生：什么？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白怜：我还是更喜欢女人！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沈青/长生：什么？！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白怜：冥冥之中我感觉有个女人在等我，我要去找她！（边说边跑开）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沈青/长生：什么？！！！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白怜（边说边跑下舞台）：我要下山去找我的老婆！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切换【Bgm:一剪梅（去头）】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沈青（伸出手不舍地看向冲下台的白怜，大声地）：不！老白！别抛下我！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小剧场结束后切换【BGM：厨房的吃货】，（长生版）十九抓着沈青立刻跑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向苏无度，乖巧地蹲在身边：“嘿嘿，故事就是这样了妈妈~妈妈你看的高兴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吗？我演的好吗？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如果沈青不回到苏无度身边，（长生版）十九紧张焦急：“爹爹！！还不快回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来，我看你是又想被打了！！”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沈书华疑惑地询问：诶，不对啊，白公子不是现在才化形吗？长生，这不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会是你瞎编的吧？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（长生版）十九心虚地左右张望：“哎呀可能有些细节记不清了，但是大体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就是这样啦～”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沈书华拔掉十九身上长生的狗毛让长生下线：“我看这小长生为了哄老板，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真是什么谎话都能说得出口！不像我，我就比较诚实，像改心愿这种事情我就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从来没干过，嘿嘿～【心虚】”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等待沈青简单分享说心愿被改，向大家展示沈青的心愿。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沈书华：“哎呀，你们看看哪有修改过的痕迹，这些心愿只经过我的手，能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是谁改的呢，嘿嘿（做贼心虚）好啦好啦，是我改的，不过小青鱼你为什么会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写下要离老板远点啊，是发生什么事了吗？”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等待沈青简单分享他与苏无度的故事。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*若沈青不分享，沈书华可直接引导：“小青鱼，你跟我说过，你有一个前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妻，总是追你，打你，杀你，不会......是我们老板吧？”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等待沈青简单分享他与苏无度的故事。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沈书华：“小夫妻床头吵架床尾和，我看你俩对彼此都是真心的，过去的事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儿就过去了吧~”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【苏无度】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沈书华翻找百宝袋，翻出苏无度的青鳞镜，询问苏无度这是什么东西：“这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好像是面镜子，不过怎么照不出人啊，老板，你知道这是什么宝贝吗？”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等待苏无度认领。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沈书华奉承苏无度：“老板这么大的饕餮，照这么小一面镜子呀，老板脸真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沈书华将其挂在十九身上：“这么好的宝贝，不知道这小镜子有没有灵魂，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能不能上十九的身。”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上身成功后，（青鳞镜版）十九跑到苏无度身边蹲下，随后转向沈青，一本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正经的搞笑，夸张深情：“无度，你终于找到他啦。你还记得我是谁吗？你本是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一条天池里的小青鱼，为了上岸去见心爱的姑娘，拔下了身上所有的鳞片，我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就是你遗留在天池岸边的鳞片化作的法器，因此我的存在就是你爱她至纯至深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的证明。现在你们终于重逢了，你告诉她你有多爱她了吗？”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不管沈青怎么回答，拉着他一起表白苏无度（深情，极度深情，夸张的深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情）：“来，我说一句，你说一句，无度，我爱你，你是这个世界上最美、最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好、最会爱人的人，我想永远留在你身边，不管你怎么打我、骂我、羞辱我、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虐杀我，哪怕你把我关在狗笼里，我都会永远爱你，如违此誓，天打雷劈，不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得好死！”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如果过程中沈青不配合，十九继续保持深情的（一本正经的搞笑）对他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说：“嘘，别装了，我知道你心里就是这么想的，你早就被无度迷的不知天地为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何物了，作为你曾经的鳞片，我还不知道你吗？”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沈书华吃醋的拿掉十九身上的镜子：“这年头怎么一面镜子都这么会说话，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留你在老板身边，哪还有我立足之地......”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沈书华谄媚的对苏无度说：“老板，我也能像这个镜子一样，每一天都夸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你，你是这个世界上最美的人~能不能也奖励我一样东西呢？我也有爱人的方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式，我也可以跟你做交易的~”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沈书华被爱的时刻可以在任意剧情中挑选答案，随后展开分享背后剧情，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如：“当书立给我做花环的时候”、“当阿福乖乖吃药的时候”、“当铮铮出现在我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生命里的时候”  、“当我在鱼缸里睡觉的时候”。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如果选择说吃药，沈书华：“其实我知道这个药可苦了，可每次阿福都会乖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乖的把药喝完，就是为了不让我担心，我们家阿福是最乖最心疼阿娘的孩子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沈书华：“老板，你看我有好多爱人的方式呢，是不是可以给我一些奖励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呢？你看今天我跟十九做的好不好呀？给我们涨工资可以吗？”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若苏无度同意，沈书华：“谢谢老板！老板真好！”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4.此时姐姐突然上十九的身，切红光，切换【BGM：魑魅魍魉】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（姐姐版）十九需用女声，演绎“苏醒的女大佬”，调戏所有玩家：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①来到白怜身边，指着他的嘴巴问他：“好吃吗？”然后轻掐他的脖子向他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索命：“君子报仇，十年不晚，白怜，当初你如何害我，日后终将如何还债，好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吃就再吃一口吧（拍拍脸），我期待你把吃下去的东西都吐出来的那一天。”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②拉着沈青的手，让他起身，靠在沈青怀里听他的心跳，声音怜惜又讽刺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的说：“哎呀，你这个人怎么没有心啊，你的心呢？在谁那里啊？原来被她拿走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了，啧啧啧，真是可怜，取心的时候一定很疼吧~不过，你很喜欢对吧？你就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喜欢她这么对你，对吧？下~贱~” 轻点沈青胸膛，示意他坐回位置。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③拉着魏玉卿的手，让她起身，摸魏玉卿的头，抚摸她的脸颊或下巴，声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音怜惜又充满诱惑的说：“小叔叔可以，师父可以，师弟也可以，我看我也可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以，小玉儿，你不如跟了姐姐我吧，我保证，我比那些臭男人都要怜惜你，好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好考虑考虑吧。”点一下魏玉卿的脸颊，示意让她回座位。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④屈膝蹲在苏无度腿边，把下巴枕在她膝盖上抬头看她：“至高无上的邪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神，众生的主宰，小无度，这里面我最喜欢的人就是你了，可你怎么变成了这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样啊，真是可怜，为了他，值得吗？那条小青鱼，就这么好吃吗？可是青鱼刺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多，小心不要卡着了。”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⑤拉着阿喜的手把她拉起来，转一圈抱进怀里，指尖从脸颊滑到脖子、肩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膀、手臂，贴在耳侧说：“好完美的身体，好完美的无启民，在苏家的那些年，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很想死吧？你若当真不想活了，不如把你的身体给我吧~好好考虑考虑吧~”点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一下阿喜的脸颊，让阿喜回座位。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此时沈书华大喊：“不好，有脏东西上十九的身了！”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随后试图重启十九，戳一戳十九的背，但没有用，（姐姐版）十九：“想让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我离开，只有一个方法。不如亲我一下？”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沈书华无语：“你没事吧？我都多大岁数了我亲你？”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（姐姐版）十九看向前方，轻蔑一笑，随后同性十九坐在苏无恙腿上/异性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十九靠在苏无恙身边，把手背伸到苏无恙面前：“乖乖，你亲我一口，我就从他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身上下去~这是给你完成任务的奖励~”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【苏无恙即将完成时】（姐姐版）十九及时收手，笑着拍拍他的脸：“我只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是开个玩笑，你现在还真是没有下限啊~”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【如果苏无恙不愿意，或迟迟没有反应】（姐姐版）十九笑着：“怎么，现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在连姐姐的话都不听了？”【苏无恙即将完成时】（姐姐版）十九及时收手，笑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着拍拍他的脸：“我只是开个玩笑，你现在还真是没有下限啊~”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说完十九起身后，立刻掉线，戛然而止。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沈书华：“哎呀，十九？十九怎么不动了，【戳戳十九】看来又坏啦。我带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祂下去修一修，老板，今日当铺打烊吧，大家早点休息。”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注意：本幕沈书华可留下沈青和苏无度的心愿纸，待沉浸演绎使用。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请玩家回忆第三幕内容，沈书华牵着十九退场。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沈书华拉着十九离场时，十九是不愿意离开的，眼睛盯着阿喜，依旧想要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往阿喜走过去，沈书华接着拉，拉个两三次就退场，不宜停留重复过多，点到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请玩家回忆第三幕内容【读本     BGM：等不到的等待】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第三幕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本幕NPC：沈书华+十九+姐姐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本幕主房间道具：1.蜡烛；2.珍珠灯串；3.超大珍珠；4.沈青的鳞片；5.大酒杯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X1；6.小酒杯X5；7.婚书；8.阿喜第三幕输出卡；9.苏无度第三幕输出提示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卡；10.沈青第三幕输出提示卡；11.闻松声的帷帽；12.苏无度&amp;沈青第三幕互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动卡 X2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本幕消耗道具：1.大饼和小饼干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本幕阿金小黑屋道具：1.金色锁链&amp;锁&amp;钥匙；2.阿喜唤醒仪式线索卡 2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本幕姐姐小黑屋道具：1.花瓣；2.蜡烛；3.梳妆镜；4.苏无恙第三幕输出卡；5.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耳夹；6.给收藏家上身十九的道具 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本幕需确保阿喜的输出卡，苏无度和沈青的提示卡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已提前夹在本里。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1.玩家心建与私聊互动详情见心建手册。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①白怜&amp;十九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②魏玉卿&amp;姐姐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③苏无恙&amp;姐姐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④阿喜&amp;阿金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⑤沈青&amp;姐姐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⑥苏无度&amp;沈书华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  所有玩家阅读完毕并私聊结束回归后，播放【第三幕系统进度条提示 1】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（恭喜玩家白怜、苏无度、沈青、阿喜、苏无恙个人任务完成度+5%），提醒玩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家滑动手中的进度条道具。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3.沈书华辅助苏无度沈青仪式。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切换【BGM：光】在主流程开始前先将苏无度带到幕后，沈书华：“书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立！书立！姐姐找你有事儿！”等苏无度准备好后，沈书华进场对沈青：“沈公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子，今日有人给你准备了惊喜，闭上眼睛快跟我来吧，不要偷偷睁开眼睛哦，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等我数完  3.2.1之后就睁开眼睛吧~准备好了吗？睁开眼睛吧”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带沈青来到幕布前，打开幕布，倒数      3.2.1，引导苏无度开始输出。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等二人输出完毕后，播放【第三幕系统进度条提示        2】（恭喜玩家苏无度、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沈青个人任务完成度+5%）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4.沈青整蛊苏无度  切换【流程  BGM：乞巧度良宵】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（姐姐版）沈书华引领二人下台，边走边对苏无度说：“书立，姐姐肯定会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帮你的！你看，沈公子给你鳞片，肯定就是对你有意~对啦，说了这么多，书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立，你饿不饿呀，姐姐给你做了好吃的，我去给你拿。”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沈书华去拿大饼和小饼干，分配给玩家。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沈书华：“我们姐妹俩是个可怜人，逃难来到巫山，饥一顿饱一顿的，有碗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饭吃不容易，书立你多吃点，吃的饱饱的！【给苏无度大饼】这些都是你的朋友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吧，你们也都有~”【分发小饼干】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“吃完饭了咱们就...呃，咱们就...（突然惊慌、中年形态）阿福，阿福你怎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么起来了，让娘摸摸还烧不烧了，你今天的药喝了吗？娘去给你熬药，你等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着，娘这就去给你熬药！”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沈书华端着大杯药上场，由沈青监督苏无度喝药，随后取出小杯分给大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沈书华：“这药是娘去魏府求的，都是难得一见的养身补品，有病治病，没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病预防，大家都有份儿，不要争不要抢哈（拿出杯子发给大家）阿福你身子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弱，你多喝点！来，大家干杯！沈公子，来帮我扶着点，看着阿福喝完昂。阿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福，张嘴！多喝点！”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苏无度玩家喝完药后，沈书华：“阿福，你看看你，怎么长得这么大了？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不，不对，你不是阿福，你是铮铮，（突然喜极而泣）铮铮回来了！好孩子，他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们都骗我说你再也不会回来了，我就知道是假的！”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（情绪微微缓和）我这辈子就盼着你长大，然后好好给你做一桩媒，我现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在可是巫山最有名的媒人。</w:t>
      </w: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5.切换【BGM：妖幻夜雨】苏无恙自发拿丹药和婚书向魏玉卿求婚，让婆婆做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媒人，如果苏无恙没有反应，沈书华可提示：“对了，说到做媒，苏公子，听说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今日您有事找我帮忙？”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等待苏无恙输出。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当苏无恙把香囊给魏玉卿的时候，沈书华痛心质问苏无恙：“苏公子，这不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是大祭司给你的发丝吗？您还说过要攒着结发呢，您怎么能这么做呢，这可是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大祭司的一片真心啊，我老婆子说了一辈子的媒，看得出你们二人是有感情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的，你怎么能抛下大祭司求娶小玉儿呢？你这样岂不成了始乱终弃之人？”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等待苏无恙输出。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当苏无恙回答之后，沈书华：“这这这，这说的是什么话！大祭司，你可不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要委屈了自己啊！”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引导阿喜分享【阿喜输出卡】，若阿喜没输出，沈书华可再次引导“大祭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司，若这些年你在苏家受了什么委屈说出来，我们为你做主”。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阿喜分享之后，沈书华：“我就说苏家这一代年轻男儿没有一个靠谱的！小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玉儿，你都看到了，苏公子这样的人品，你当真愿意嫁吗？我、我现在宁愿你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嫁给一个妖怪！白公子，你说你们是命中注定的夫妻，你的妻子都快被人抢走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了，你快说句话啊！！！”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当白怜和苏无恙输出完毕后，如果白怜没有主动召唤（闻松声版）十九，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沈书华引导：“你不过是欺负小玉儿父母早亡，魏家长辈都不关心她的婚事！不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行，我绝不能看着小玉儿跳下火坑，对了，小玉儿你那位待你很好的师父呢？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都说一日为师终身为父，我相信他会替你做主的！”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随后沈书华召唤十九上场，给祂戴上闻松声的羁绊物帷帽，随后简单告诉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他发生了什么：“闻大夫，您是小玉儿的长辈，今日请您来就是希望您能替这孩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子做主，我知道苏魏两家有联姻的传统，可小玉儿怎么能嫁给一个始乱终弃之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人呢？这位苏公子还未娶妻便要纳妾，您作为小玉儿的师父，你快说句话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①此时如果苏无恙没有完成任务，是白怜分身版闻松声，直接不同意这门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婚事，摸摸魏玉卿的头。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闻松声：“当然不行，豆蔻，你告诉师父，你是真心愿意嫁给这个人的吗？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你放心，若你并非真心，师父会替你做主，不羡仙虽然比不过家大业大的阳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山，好歹还养得起我的弟子！大不了你跟师父回去，豆蔻记住，不羡仙永远是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你的退路。”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沈书华：“就是，小玉儿别怕，我们都在你身后，这事儿你是不是没跟你小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叔叔说？你放心，婆婆去找魏家的长辈商议，反正我不会做这个媒。”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②此时如果苏无恙完成任务，是真正的闻松声上场，则可以和苏无恙对视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一下，摸摸魏玉卿的头。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“我只是豆蔻医道上的师父，怎么敢为她的婚事做主，豆蔻，如果你觉得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这位苏公子就是你心目中那个能够照顾你、包容你的人，师父尊重你的选择。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这位沈婆婆，我劝你也不要一意孤行，坏人姻缘。”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沈书华直接摘下帷帽，强行让闻松声下线。沈书华：“诶，我说你这个师父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怎么回事啊？真是的，怎么能说这种话呢？什么叫我坏人姻缘啊！未娶妻便要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纳妾，苏公子这样的人品能嫁嘛，反正我不会做这个媒。”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在这段互动中，闻松声不宜过于脱离人设，引起魏玉卿和白怜过分的怀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疑，应在保持中立的基础上略微偏向苏无恙。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若沈青不积极劝导，沈书华可引导：“小青鱼，白公子不是你的好友嘛，现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在他遇到了困难，你快帮他说句话啊     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若苏无度不积极劝导    ，沈书华可引导：“铮铮，这苏公子不是良人，      小玉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儿不能嫁啊，你快劝劝她。”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大家都输出完毕后若魏玉卿仍未说出苦衷，沈书华可引导：“小玉儿，你是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不是有什么苦衷啊，是不是因为前几日祭祀的事？别怕若是有就说出来，我们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都在你身后。”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待魏玉卿输出之后   ，沈书华苦口婆心的再次劝导魏玉卿：“孩子，还记得我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跟你说过的话吗？你还很年轻，应该活的潇潇洒洒，趾高气昂，你不要将就，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婚姻大事，关乎你一辈子的幸福啊！”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随即播放系统音【第三幕系统提示音—魏玉卿选择】（在这个命运抉择的时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刻，魏玉卿，你是否选择签下婚书，请在倒计时结束之前，大声告诉所有人，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倒计时结束后如果还未做出选择，个人任务进度将减        10%——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10,9,8,7,6,5,4,3,2,1）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等待玩家回答，根据选择播放对应音频。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1.如果白怜成功阻止苏无恙和魏玉卿，播放【第三幕系统进度条提示         3—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不嫁】（恭喜玩家白怜个人任务完成度+10%）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2.如果魏玉卿依旧坚持嫁给苏无恙，播放【第三幕系统进度条提示         4—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嫁】（玩家白怜个人任务完成度-10%）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3.如果魏玉卿没有做出选择，播放【第三幕系统提示——魏玉卿不选】（玩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家魏玉卿个人任务完成度-10%）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若是魏玉卿选择嫁，沈书华：“气死我了，气死我了，反正我不做这个媒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人。好了，今日当铺打烊，大家早点休息吧。”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若是魏玉卿选择不嫁，沈书华：“太好了，小玉儿不愿意嫁，我也不愿做这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个媒，好了，今日当铺打烊，大家早点回去休息吧。”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注意：在本幕过程中如果魏玉卿没有向大家诉说苦衷，或对白怜比较冷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淡，沈书华可视场上情况自己解释剧情：“白公子，我听说小玉儿是因为前几天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祭祀的事情犯了错误，才会被苏家逼婚的，她这都是为了大祭司和魏家着想，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我能看出来小玉儿对你是有情意的，你可千万别怪她！”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若在本幕过程中有人想要召唤魏玉卿小叔叔或者其他人，沈书华可说：“今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日未带他们的贴身之物。”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沈书华拉着十九离场时，十九可以慢慢抬手摸向阿喜的脸颊，类似擦眼泪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的动作，并且像傀儡一般无感情的说：“不......难......过......不......害......怕......”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这里十九说话的逻辑可理解为，祂逐渐想起了一些事情，让祂突破了身体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的本能，开口说了一句简单的话，但这已经是极限，不可多说，也不可正常互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动！十九其实是不愿意离开的，眼神一直傀儡般无神的盯着阿喜，依旧想要往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阿喜走过去，沈书华接着拉，拉个两三次就退场，不宜停留重复过多，点到为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沈书华拉着十九退场，请玩家回忆第四幕内容。【读本         BGM：白嫁衣】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注意：本幕沈书华可将沈青的小饼干或小酒杯拿走，留待沉浸演绎使用。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 dm 可场外提示玩家现在是中场休息时间，让所有玩家离开房间后，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提前摆放下一幕支线副本中时间法术的道具。沈书华可偷偷将道具沙漏和永动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装置布置在房间中，阿金可将反方向的钟挂在幕后的墙上。（时钟后面贴上时间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倒流道具卡）</w:t>
      </w: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第四幕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本幕NPC：沈书华+（收藏家版）姐姐+阿金+十九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本幕主房间道具：1.锁链；2.装满钥匙的盒子；3.倒走的时钟；4.沙漏；5.永动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摆件；6.时间倒流道具卡  X1；7.阿金副本提示线索卡 X6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本幕私聊准备道具：1.白蛇发簪；2.第四幕白怜化形输出卡；3.第四幕沈青&amp;苏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无度互动卡 X2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1.玩家心建与私聊互动，详情见心建手册。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①沈书华&amp;苏无度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②白怜&amp;十九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③沈青&amp;姐姐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所有心建和私聊完毕后，主流程：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2.苏无度沈青爱人仪式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主流程开始前沈书华将苏无度带到幕后，沈书华：“铮铮，婆婆找你有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等苏无度来到幕后便告诉她：“铮铮，一会我将沈公子带到你面前，有什么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想说的便说吧。”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切换【BGM：你不是第一个离开的人】沈书华上场：“老婆子我掐指一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算，今天是个有情人终成眷属的好日子，沈公子快跟我来吧。”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沈青来到幕布前时，幕布打开，引导苏无度开始输出。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这里需要注意，沈书华需要及时控场避免玩家做出过分举动，且在沈青完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成小剧场任务将苏无度拉近身边时，需要关注两人距离是否过近，及时控场。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等二人输出完毕后，播放【第四幕系统进度提示—沈苏仪式】（恭喜玩家苏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无度、沈青个人任务完成度+5%）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沈书华引导玩家下台：“太好了，太好了，锁在一起，永远不分开，铮铮，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我就说沈公子是喜欢你的吧，快带他回去吧。”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3.播放【第四幕系统进度条提示   1】（恭喜玩家白怜、苏无度、沈青、阿喜、个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人任务完成度+5%，玩家苏无恙已死亡，任务失败，意识即将消散），提醒玩家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滑动手中的进度条道具。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沈书华从苏无度和沈青那里取走钥匙作为沉浸演绎道具：“哎呀，你看，这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钥匙也没什么用，绑在一起多好呀，不如这钥匙，就由我来帮你们保管吧！保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证丢不了~”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4.白怜出场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沈书华询问魏玉卿：“对了，玉儿姐姐，我听说苏家退婚了，你又找到了新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姑爷，这到底是怎么回事啊？”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等待魏玉卿回复白怜。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若魏玉卿未提到白怜化形，沈书华进行引导：“可是白公子不是一条小蛇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当魏玉卿提到白怜化形时，立刻切换【BGM：千年等一回】音量拉高，打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开幕布，白怜出场，白怜输出，随后将发簪赠予魏玉卿。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白怜对婆婆输出时，沈书华可开心询问道：“我能不能去啊，白公子。”被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拒后可怜兮兮看向魏玉卿。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白怜输出结束后，沈书华：“白公子还真是...会说话啊。看来你们二人还真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是命中注定，小玉儿，只要你幸福婆婆就放心了，别的都不重要。”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切换【BGM：摄魂曲】沈书华阴阳怪气：“不过苏公子，你怎么会病死，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还有我听说苏家最近很不对劲，到底是怎么回事，有人知道吗？大祭司，你知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引导阿喜玩家分享杀苏无恙和苏家人、苏家人复活。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“都说人死不能复生，竟然还有这样的事，真是太离奇了！那后来呢，书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立说后来你们不在苏家，这是怎么回事？”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引导玩家分享飞天抓无启民。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“原来是飞天，看来巫山的传言无误，这下无启民可有救了，大祭司，那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位飞天教主将你们送回青庐山了吗？”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引导玩家分享无启民在飞天的遭遇。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“那飞天还真是畜生啊，我还以为他们真是一群好人呢，谁知道也这般歹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毒心肠！大祭司，你可带领无启民逃出来了？”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引导阿喜分享阿金降临。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5.姐姐出场，关灯，开舞台聚光灯。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姐姐：“因某些玩家的非常规操作，副本剧情出现了意想不到的变化，难度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大幅度提升，为帮助大家通关，我为大家准备了一个新的支线副本《被封印在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时间切片里的  NPC阿金》，他可以帮助你们完成任务，但他同样被封印在时间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切片中，能否解锁阿金，让他自愿从时间切片中离开，需要看各位的本事。去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吧，找到他，说服他。”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姐姐发放【阿金切片提示卡】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阿金切片场景：姐姐退场，沈书华和十九登场，在原房间内，一切布置不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变，提前增加三个代表时间的道具——反方向的钟、永动摆件、沙漏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切片解谜说明：（请扮演的阿金的    NPC通读所有人物剧本）因为阿金代表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的是时间方面的天赋，所以这个切片里的一切谜题都与时间有关，当玩家进入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切片后，则开始时间倒流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NPC沈书华和十九需要逆向演绎前四幕流程，此时阿金本人不出现，玩家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需在时间倒流结束前，即沈书华和十九演绎到沈书华的切片破解前，把反方向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钟表里的电池拿出来，停止时间的逆向行走。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当时间停止逆行则立刻进入时间循环，NPC     沈书华和十九需要循环演绎当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前台词，玩家需要找到永动摆件，手动停止，结束时间循环。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当时间循环停止后则立刻进入时间暂停，NPC     沈书华和十九需要完全静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止，玩家需要找到一端漏尽的沙漏道具，将其翻转，重启时间。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此时阿金出现，阿喜玩家需要做出选择，最后带阿金离开切片。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①时间倒流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进入切片后，沈书华和十九同时自动开始逆向演绎（可以倒着走，语速加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快），沈书华对阿喜说：“那飞天还真是畜生啊，我还以为他们真是一群好人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呢，谁知道也这般歹毒心肠！大祭司，那可带领无启民逃出来了？”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对白怜说：“白公子还真是...会说话啊。看来你们二人还真是命中注定啊，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小玉儿，只要你幸福婆婆就放心了，别的都不重要。”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对魏玉卿说：“孩子，我听说苏家退婚了，你又找到了新姑爷，这到底是怎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么回事啊？”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对苏无度说：“老婆子我掐指一算，今天是个有情人终成眷属的好日子，书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立啊，我记得你给沈公子准备了惊喜，快告诉他吧。”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“好了，今日当铺打烊，大家早点休息吧，我走了，哼，真是气死我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沈书华对魏玉卿说：“小玉儿别怕，我们都在你身后，这事儿你是不是没跟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你小叔叔说？你放心，我会去找魏家的长辈商议，反正我不会做这个媒。”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沈书华：“不行，我绝不能看着小玉儿跳下火坑......我相信他会替你做主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沈书华质问苏无恙：“苏公子，您怎么这么做呢......你这样岂不成了始乱终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弃之人？”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沈书华对苏无度说：“阿福，你看看你，怎么长得这么大了......好孩子，他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们都骗我说你掉下山崖了，我就知道是假的！”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“吃完饭了咱们就...呃，咱们就...娘去给你熬药，你等着，娘这就去给你熬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药！”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“我们姐妹俩是个可怜人，逃难来到巫山，饥一顿饱一顿的，有碗饭吃不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容易，书立你多吃点，吃的饱饱的！”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“书立啊，你是不是对这位沈公子有话说啊，去吧，婆婆已经给你准备好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“十九好像坏了，我带祂下去修一修，老板，今日当铺打烊吧，大家早点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休息。”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十九倒着走进场，与沈书华同时开始。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（真正的闻松声版）十九：“我只是豆蔻医道上的师父，怎么敢为她的婚事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做主......这位沈婆婆，我劝你也不要一意孤行，坏人姻缘。”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（白怜分身闻松声版）十九：“豆蔻，你告诉师父，你是真心愿意嫁给这个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人的吗......大不了你跟师父回去，豆蔻记住，不羡仙永远是你的退路。”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（姐姐版）十九再次调戏所有人，直到倒流到十九的切片前。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当玩家找到反方向的钟并拿出电池后，姐姐：“恭喜玩家获得道具时间倒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注意：1.本段演绎中沈书华和十九不用考虑玩家的回复，且无需一模一样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逐字逐句的倒流演绎前几幕流程，在倒流刚开始时可一句一句倒流，随后可以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跳跃式倒流，速度越来越快。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2. 中途任意时刻，当玩家找到并把反方向钟表里的电池拿出来，则        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立刻停止倒流演绎，进入循环，停止时间的逆向行走。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3. 本段演绎时间不宜过长，沈书华可在演绎过程中适当提示，如在台词中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夹杂自己的疑惑：“这是怎么回事，我怎么在一直往回走，这切片不对劲，有什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么东西控制了我们，大家快找找。”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或指着墙上的反方向的灯说：“这不是我们当铺的东西！”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姐姐如何引导玩家完成阿金副本的话术，详情见姐姐个人手册中。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姐姐如何引导玩家完成阿金副本的话术，详情见姐姐个人手册中。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姐姐如何引导玩家完成阿金副本的话术，详情见姐姐个人手册中。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②时间循环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进入时间循环后，沈书华和十九需要在倒流停止的那一刻开始，反复重复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当下的台词和动作，制造搞笑效果，直到玩家停止永动道具。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如进入循环时，演绎倒流到（姐姐版）十九坐在苏无恙怀里拍他的脸说：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“你现在还真是没有下限啊。”那么进入循环后十九就反复拍苏无恙的脸，一直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说那一句台词，直到玩家破解时间循环。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演绎注意事项同上。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当玩家停止永动道具时，十九和沈书华进入下一个时间法术。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③时间暂停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NPC沈书华和十九需要以一个搞笑的姿势完全静止，玩家需要找到一端漏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尽的沙漏道具，将其翻转，重启时间。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当玩家翻转沙漏后关灯。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姐姐：“恭喜你们已经破解了切片里的时间法术，请大家入座，等待        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降临吧。”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这里十九立刻退场，回到幕后去控灯控音乐，阿金准备上场。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开黄色舞台聚光灯，切换【BGM：蓝】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阿金出现，闭着眼睛，声音悲凉无奈：“沈青，把时钟拨回从前不好吗，苏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无度，让一切回到美好的开始，不好吗？为什么要一切停下来呢？”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“魏玉卿，我相信你的人生中一定有一些非常美妙的时刻，白怜，难道你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不想让那些美好的事物一次又一次在眼前重现吗？”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“苏无恙，在这条永不停歇的时间长河中，你不想停下来喘息一刻吗，哪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怕只有一分钟，世界和时间都只属于你，这难道不是每个人梦寐以求的神迹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“金瞳狼一族是时间的掌控者，在我的时间切片里，我可以满足你们所有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人的愿望。”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“我也有一个愿望，我很想回到从前，回到我的子民离开青庐山的时候，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我更想重复无启民的每一次祝祷仪式，一次又一次的聆听那位大祭司的声音，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我最想的，是在见到她的时候让时间暂停，永远的停下来，可这些事我都失败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阿金睁开眼睛，目光一一扫过所有玩家和     NPC，最后落在阿喜身上。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“但，把那个我最在意的人，从这个恶心的世界带到我的时间切片里，我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成功了。”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阿金慢慢从舞台走向阿喜：“阿喜，你的心声我听到了，无启民的每一次祝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祷我都听到了，每一次我听到你的呼唤时，我头顶的天空都璀璨明亮，下雨时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也有了听雨的乐趣，我在你的声音里看到了星星的七种颜色，带着花香的春风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里，我找到了那只衔草的小鹿，甚至就连阿尘都在这里。”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“阿喜，我的大祭司，永远的留在这个切片里吧，我会在这个世界为你打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造一片净土，往后余生，我们一同在静止的时间里品尝那杯带甜味的水。”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阿金张开双臂，等待阿喜的靠近和拥抱：“阿喜，离开那个肮脏的世界，和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阿尘一起留在我身边，好吗？”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（1）此时如果阿喜玩家选择拥抱阿金，留在切片里，沈书华需要提醒她：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“大祭司，你的族人还在外面，你留下了祂们怎么办？这里的一切都是假的，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你不要被假象迷惑了啊！”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阿金：“对于外面的人来说，这里的确是一个假象，可只要你永远留在这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里，这里的一切对你、对我们来说就是真的。”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阿金：“阿喜，做出你的选择吧，留下来，还是回到泥潭里？”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如果阿喜继续选择留下，姐姐出场，无奈的警告阿金：“NPC       阿金，你忘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记你的初衷了吗？将玩家留在时间切片里会严重影响副本剧情。”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阿金：“我的初衷只有一个，就是阿喜，快乐的、活着的阿喜，如果她在人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间不能拥有快乐的一生，那么我将倾尽所能为她造一个净土仙境。”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姐姐：“可是这会毁了所有人，包括阿喜。皮之不存，毛将焉附？当副本崩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塌时，没有人可以逃脱，让阿喜离开吧，我向你保证，她一定会有一个好的结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局。我可以代表游戏和你签订契约。”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阿金和姐姐对视片刻，最后无奈答应：“好。希望不论未来发生了什么，你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都能信守承诺。”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阿金看着阿喜：“阿喜，如果世界一定要我们面对现实，让我陪着你吧。”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说完拥抱阿喜，灯光闪烁，播放音频【切片破碎       3—阿金已就位】（NPC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阿金已就位）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结束后关灯，关幕布，切换场景。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（2）如果阿喜玩家一开始就选择离开切片，虽然阿金会失落，但尊重她的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选择，立刻收拾情绪拥抱阿喜，心疼：“阿喜，离开这个时间切片，这场旅途注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定会变得苦涩，但如果，你一定要回去面对现实，让我陪着你吧。”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说完拥抱阿喜，灯光闪烁，播放音频【切片破碎        3—阿金已就位】（NPC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阿金已就位）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结束后关灯，关幕布。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离开切片后，沈书华退场。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所有玩家归位后，阿金对阿喜说：“阿喜，我终于出现在你的生命里了。可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是对不起，我好像还是来晚了。”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“阿喜，你还记得你的个人任务是什么吗？”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“用爱污染神明。”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“那么此刻你依旧信仰我吗？”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随后拿起阿喜的进度条，不容置疑的直接帮她拉到        100%（配合系统警告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慢慢拉，10 进度一停）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大声播放【第四幕系统警告】（系统检测，玩家，阿喜，个人任务完成度达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 50%、60%、70%、80%、90%、99%… NPC，阿金违规操作，即将实施惩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罚。）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阿金：“对我来说，唯一的惩罚，是看你失败。”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【拥抱阿喜】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播放【第四幕系统进度条提示—阿喜完成任务】（恭喜玩家阿喜完成第二个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个人任务）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阿金：“阿喜，你的个人任务完成了，我很快就会回到你身边。”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黑灯，阿金退场，切换【读本    BGM：诡新娘】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姐姐：“金瞳狼族是时间的掌控者，他们可以让时间暂停，也可以让时间倒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流，当他们的力量足够强大时，可以让整个世界的时间倒流，也可以只让一个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人的时间倒流，就像刚才的沈书华和十九那样。”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“当你们的时间在向前走时，他们却一步步回到过去，变成从前的模样，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所以，千万不要招惹可怕的金瞳狼哦～”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“好了，NPC 已就位，那么就请大家继续探索副本吧。”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请玩家回忆第五幕内容，随后姐姐退场。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注意：本幕沈书华可将沈青的其中一个道具钥匙拿走，留待沉浸演绎使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第五幕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本幕NPC：沈书华+（收藏家版）姐姐+阿金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本幕道具：1.干花（代表时间切片）2.道具大菜刀；3.纸笔；4.狼尾狼耳；5.阿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喜第五幕输出卡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本幕主房间消耗道具：1.小甜水一杯；2.神秘果    X2；3.阿金手写“阿喜，你爱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上我了！”小纸条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本幕姐姐小黑屋道具：1.投影灯+风景卡片；2.花；3.盘子；4.蜡烛；5.腕表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本幕姐姐小黑屋消耗道具：1.红酒杯   X2（饮料）；2.糖果若干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本幕需确保已提前将阿喜的输出卡夹在本里。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玩家心建及互动私聊，详情见心建手册。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①苏无恙&amp;姐姐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除收藏家外所有玩家阅读完毕，进主流程：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 切换【BGM：疑】幕布打开，婆婆登场：“天呐，大事不好了，你们知道最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近天命草原发生什么了吗？死了好多人，死的特别特别惨。是何等穷凶极恶，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阴险狡诈之人做的呀？”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阿金准备一杯漂亮的小甜水（里面可以放一颗糖果），出场交给阿喜：“什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么穷凶极恶，阴险狡诈，不过是以牙还牙，以眼还眼罢了！阿喜，如今大仇得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报开心吗？有我在，以后这世间不会再有人欺负你了。将真相告诉这个贪婪的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世界吧，让那些别有用心的人知道，现在的无启民不是他们可以招惹的对象！”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等待阿喜输出。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阿金:“阿喜，我以神之名，向你起誓，每一个伤害过无启民的人都会受到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应有的惩罚，（拥抱阿喜）阿喜，相信我，有一天你一定能回到青庐山，我一定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会带你回家！”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BGM：秋收】沈书华:“哎呦，这位公子是？怎么长的这么像我家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长生呢？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阿金问阿喜：“长生是谁？”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沈书华：“长生，你不会偷吃了化形丹吧。大狗狗？”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阿金（怒瞪欲咬）:“是狼！”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阿金问阿喜：“阿喜，你说我到底是什么！”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沈书华：“抱歉抱歉，我老婆子老眼昏花了，这位狼公子，你和大祭司是什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么关系啊？”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阿金：“等一下！你等一下！”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阿金【一本正经把阿喜转过来面对面，眼睛紧紧盯着】问阿喜：“你说我们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是什么关系？”【满怀期待+紧张忐忑】“好好说！”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不论阿喜说什么关系，只要是阿金不满意的关系，阿金都可以大喊“时间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倒流！”这里可为阿金的时间倒流配合灯光，并播放音频【第五幕阿金时间倒流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音效】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时间倒流后，沈书华重复询问阿喜他们二人是什么关系，阿金满怀期待的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看着阿喜：“什么关系呀？好好说，你放心，我绝对不是用法术作弊的人！”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直到阿喜说出阿金满意的答案，但建议最多三次不要过分拖延。（这里是为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了让玩家加强阿金作为时间掌控者能力的印象）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如果阿喜就是不愿意说出阿金满意的答案，也不要一直时间倒流，会掉节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【如果得到阿金想要的答案】阿金眼神躲闪：“我知道你就是口是心非！我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在你心里一定很重要！”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【如果没有得到阿金想要的答案】阿金有些失望：“唉......你说什么关系就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是什么关系吧......都......听你的......”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【如果阿喜说阿金是她的宠物】阿金：“宠......物？！（咬牙切齿）行...吧...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我是阿喜的宠...物！”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不管阿喜怎么回答，沈书华倒流完，感觉有些莫名其妙，咳了两声：“哎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呀，这也没说什么呀，怎么口干舌燥的。”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阿金可以拿出神秘果给阿喜并告诉她怎么吃：“对了，还记得神秘果吗，只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要吃下神秘果，接下来的一个时辰你不论吃多酸多苦的东西都会觉得甜甜的，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不信你试试。”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在阿喜食用过神秘果后，有条件可以拿出柠檬等酸苦的食物给她尝试。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在接下来的流程中，阿金随时根据场上玩家分享的内容，给阿喜写小纸条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或说悄悄话互动。【所有的互动减低音量，不要影响主流程】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主流程外阿金&amp;阿喜互动话术参考，详情请看阿金陪伴手册。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主流程外阿金&amp;阿喜互动话术参考，详情请看阿金陪伴手册。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主流程外阿金&amp;阿喜互动话术参考，详情请看阿金陪伴手册。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主流程话术：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沈书华：“我差点忘了，还有一件大事不好啦！！！我最近盘库，发现有些当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品不见了，也不知道是不是老板拿去交易忘了记下来，老婆子也不能离开这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儿，只能问问你们，看大家知不知道东西去哪了。”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阿金：“少了什么玩意儿大惊小怪的！”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沈书华：“首先就是神秘果。这果子可神奇了，只要吃下它，接下来一个时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辰吃什么都是甜的，来，大家伙儿尝尝，我存了一罐本打算和十九当零食吃，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谁知道今天一睁眼少了一半，唉......”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这时阿金再次拿出一颗神秘果塞进阿喜嘴里：“不知道啊，可能十九偷吃了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【动作要特别明显，让所有玩家都发现阿金在喂阿喜吃神秘果】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沈书华：“哎呦这可怎么办，那神秘果早就过期了，可别吃坏肚子了。”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阿金非常焦急拿着纸巾对阿喜说：“快！！！快吐出来，别吃坏肚子了。”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阿金对沈书华说：“下次能不能注意点，过期的东西该扔就扔！”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沈书华：“抱歉抱歉...（小声嘟囔）真是的，偷东西的还有理了......”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此时阿金需要把手里包着神秘果的纸，在身子不动，只有手动的情况下，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夸张的扔到角落里。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阿金一本正经的撒谎：“你看到我偷了吗？啊？年纪大了眼神儿不好，赶紧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看看你们还少了什么吧。”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沈书华：“这神秘果是找到了，但看着他俩这么甜甜蜜蜜的，我倒是想问问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转向魏玉卿白怜玩家，引导分享婚后生活：大婚热闹场景，爱的死去活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来，送花，换心等。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沈书华：“听说你们办了一个盛世婚礼啊？都叫了哪些人啊？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等待玩家分享都叫了哪些人。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沈书华：“说不叫我，就真...没叫我啊？（委屈巴巴）其实就算你们不叫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我，我也早就为你们准备了贺礼。”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沈书华给魏玉卿金镯：“这个金镯，还是当年我撮合你爹娘时，你娘给我的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谢礼，一转眼你都长这么大啦，也成家了，我今天就把这只金镯子给你，希望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你们和和美美，幸福一生。就算你们没叫我，也没事的没事的，我没事的，（委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屈巴巴）你们不用安慰我。”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沈书华：“对了，那你们婚后过的咋样儿啊？白公子没有欺负你吧。”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等待魏白回应。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沈书华：“那就好，但我盘点库存的时候发现还少了好多起死回生的灵药，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出库登记单上写了一个白怜的白字，你俩不是过的挺好嘛？咋还用上起死回生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药了？”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 如果魏白没提及起掏心的事情→沈书华：“出了什么涉及生命危险的事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 如果魏白提及掏心的事情→沈书华：“这...怎会如此？小玉儿啊，婆婆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有句话要劝你，人不能自苦，也不要苦了你爱的人和爱你的人，别让这自己活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的这么累，珍惜你和白公子这段缘分吧。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阿金和阿喜小话：“......为了证明对方够爱自己，居然把心挖出来给对方换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上，我看他们真是疯了，这个魏玉卿有病，白怜更是有病......你答应我，你可不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许伤害自己！我会一直爱你！不会骗你！”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沈书华：“还有我发现老板存在铺子里的美梦也都不见了，出库登记单上记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了个苏，苏公子死了，那就只有......老板，你看看......”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引导苏无度沈青玩家分享故事。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沈书华：“原来是给小鱼精了，不过，妖怪也会做梦吗，（环顾一圈）你们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想不想看是什么噩梦呀，来，让我们看看是什么噩梦！”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沈书华把沈青带到台上，戴上眼罩：“小鱼精，你会满足婆婆好奇心的对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随后给苏无度玩家发放【沈青的噩梦】和【道具菜刀】引领上台【切换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BGM：免我蹉跎苦（DJ  慢摇版）】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沈书华：“哎呦，还真是噩梦啊，还好这梦被老板吃掉了，那美梦是什么样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的呢，来来来，别害羞，让婆婆看看~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阿金对阿喜小话：“这个苏无度好贱啊，从前就觉得她贱，没想到现在更没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下限了。我可不会用这些法子逼你，我会等你亲口说喜欢我！”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沈书华再次给沈青戴上眼罩，给苏无度玩家发放【沈青的美梦】【切换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BGM：免我蹉跎苦】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沈书华：“看你俩现在这么亲密，是不是和好了？是怎么和好的？”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等待玩家分享。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阿金对阿喜小话：“......我收回苏无度很贱这句话，因为沈青更贱，他俩还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真是般配......”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沈书华：“真好，真好，和好了就好，以后咱们一家三口再也，不对不对，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一家四口，唉，长生这没良心的崽子，也不知道跑哪儿去了。（环顾一圈看向阿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金）该不会真是......”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阿金立马反驳道：“你这老婆子什么眼神啊，我都说了我是狼！”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阿金指向沈书华：“阿喜，咬她！”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阿金突然反应过来：“不对，咬人是代表亲近和喜欢，我们不理这个老婆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沈书华：“好了，好了，那我一会再去找找吧。真好真好，大家都这么幸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福，一对（指着沈青和苏无度）两对（指向魏玉卿和白怜）三对（面向阿金和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阿喜），苏公子，死了~（天真无邪大声）。”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此时阿金带头鼓掌“死的好。”随后沈书华退场。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 播放【第五幕系统进度条提示】（恭喜玩家白怜、苏无度、沈青个人任务完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成度+5%，玩家魏玉卿个人任务完成度降至-50%，玩家苏无恙已死亡），提醒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玩家滑动手中的进度条道具。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切红光（暗示剧情即将反转），播放【第五幕系统警告】（副本即将崩坏！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请各位玩家尽快通关！副本即将崩坏！请各位玩家尽快通关！）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阿金退场：“阿喜，那你早些休息，放心，我不会让你有事的。”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请玩家回忆第六幕内容。【读本    BGM：极乐之地】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注意：本幕沈书华可将一颗神秘果拿走，留待沉浸演绎使用。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第六幕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本幕NPC：姐姐+阿金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本幕主房间道具：1.卷轴  X3；2.笔墨；3.沈青第六幕抉择卡；4.魏玉卿第六幕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抉择卡；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本幕主房间消耗道具：1.小甜水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本幕心建准备：1.苏无恙第六幕输出卡；2.阿喜第六幕输出卡；3.白怜第六幕输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出卡；4.苏无度第六幕输出卡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本幕结束后阿金小黑屋道具：1.青庐山群像切片线索卡   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1.玩家心建和私聊互动，详情见心建手册。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①苏无恙&amp;姐姐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②苏无度&amp;姐姐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③阿喜&amp;阿金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④白怜&amp;十九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除收藏家外，所有玩家阅读完毕，并心建完毕后：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2.收藏家看完和姐姐来到房间时，准备完毕，播放【第六幕系统进度条提示】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（恭喜玩家白怜、苏无度、沈青、苏无恙个人任务完成度+5%，玩家魏玉卿个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人任务完成度降至-90%），提醒玩家滑动手中的进度条道具。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74" w:firstLine="0"/>
      </w:pPr>
      <w:r>
        <w:rPr>
          <w:rFonts w:ascii="NSimSun" w:hAnsi="NSimSun" w:eastAsia="新宋体"/>
          <w:sz w:val="16"/>
        </w:rPr>
        <w:t>阿金在姐姐和收藏家开始前，进入主房间落座。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 真相反转【BGM：极乐之地】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阿金带着一杯小甜水：“阿喜，我给你带了今天的小甜水。”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阿金和阿喜说小话：“罪恶和真相终将揭开，好戏马上就会开始了。”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姐姐将收藏家带到座位上：“苏无恙玩家已经死亡，可是我留他还有用处，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所以让他以玩家的身份暂时留在了这个故事里。”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“在这个故事开始前，我曾告诉过大家，你们六位皆是这书中的人物，只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因故事未完，因此在最后一页的剧情卡顿处痛苦徘徊，各位可还记得那是怎样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的场景吗？”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【苏无度沈青】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姐姐：“一个温馨的庭院、以及与失而复得的爱人相拥的你。苏无度，如果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你得不到沈青完完全全的爱，你宁愿去死，对吗？”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姐姐：“完美的爱情从来不是一个人努力就可以的，所以苏无度，听说你为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了让沈青更爱你，又为他准备了一个惊喜？希望他会喜欢这份礼物~”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阿金和阿喜小话：“都什么时候了，苏无度怎么还在这里谈情说爱的？”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姐姐引导苏无度玩家开始输出。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当苏无度说到：“听...【播放心跳声音频】沈青，你的心在说爱我呢......你知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道，这是谁的心吗？”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关灯，切换【BGM：第二类我】【打开幕布】打开红色氛围灯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具体效果，可看《青白》开本物料网盘中的流程视频。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（这一段演绎中沈书华做完苏无度的辅助      NPC，状态是像十九一样的本能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状态，声音从正常音量越来越大，到最后歇斯底里，癫狂的表达爱意）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阿金对阿喜小话：“......苏无度疯了吗？沈书华对她不是挺好的吗？”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当苏无度说到：“沈青，你爱我吗？”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沈书华（失去心脏傀儡版）：“我爱你！”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当苏无度说到：“沈青，你会永远听我的话吗？”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沈书华（声音加大）：“我会永远听你的话！”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当苏无度说到：“沈书华那个疯婆子早就该死了！这样疯疯癫癫的过日子有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意思吗？自欺欺人的扮演好玩吗？这个世界早就剩下她一个人了！”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沈书华：“是的，我早就该死了！！早就只剩我一个人了！！！”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当苏无度说到：“只有像沈书华这样的人，才会一辈子爱一个人，我要你像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她一样，不论何时何地，绝不接受我的离开！”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沈书华：“不论何时何地，我绝不接受你的离开！！！！”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当苏无度说到：“我要我若不在你的世界里，你会因为思念而变成一个疯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沈书华：“你若不在我的世界里，我会因为思念而变成一个疯子！！！”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当苏无度说到：“我要你用全部的光芒照亮我！只照亮我！”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沈书华：“我会用全部的光芒照亮你！只照亮你！！！”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当苏无度说到：“我要你的爱足够供养我，让我重回众生头顶！”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沈书华：“我的爱会一直供养你，重回众生的头顶！！！！”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当苏无度说到：“我不要你的同情和妥协，我要极致的爱情！”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沈书华：“你会得到最极致的爱情！！！！”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当苏无度说到：“沈青，我杀了沈书华，你不会生我的气吧？”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沈书华：“我不会生你的气！！！”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当苏无度说到：“你肚子里的是沈书华的心，她总会原谅所有人，记得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沈书华：“我会原谅你！我会原谅所有人！！！”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当苏无度说到：“所以，哪怕你知道是我杀了她，被她的心脏影响着的你，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也要原谅我，并继续爱着我啊~她可是这天下最会爱人的人！”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沈书华（状态癫狂，歇斯底里）：“我是全天下最会爱人的人！！！我会永远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爱着你！！！！！”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【等待苏无度输出完毕】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注意：在苏无度和沈青自由输出过程中，沈书华需要继续配合苏无度，例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如当苏无度询问沈青“你爱我吗”等问题时，不论沈青如何回答，沈书华都要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回答“爱”。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（此时关幕布）姐姐：“我记得不错的话，这样的事你好像不是第一次做了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吧，那条叫长生的狗究竟在何处啊？”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引导苏无度分享长生的事情。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姐姐：“沈青，婆婆的那颗心因为太爱你了，所以才被她掏出来放在你身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上，那个疯婆子真够惨的，失去了妹妹、女儿、孙女，现在还要为你而死，这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你都能原谅啊？”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等待沈青输出。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将【第六幕沈青选择卡】交给玩家阅读（此时不要直接选择，给玩家思考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的空间）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【魏玉卿白怜】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姐姐：“至于你们的卡顿之处，血海、佛寺、白蛇、天灾和选择，对吗魏玉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卿？可为何会如此呢，我记得你和白怜明明新婚燕尔，如胶似漆，究竟为了什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么，竟走到了彼此的对立面呢？”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阿金提醒阿喜开始输出：“阿喜，是时候了。”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随后由阿喜揭露白怜的阴谋。切换【BGM：血腥爱情故事】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当阿喜说出“白怜，你敢告诉你的妻子你究竟是谁吗？”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打开幕布。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白怜玩家输出。当白怜说到——“现在你要我用哪个身份说给你听都可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以。” 闻松声/荆芥/魏冷风版十九阴森森上场进行分身反转演绎，盯着魏玉卿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说：“阿珩/豆蔻/师姐。”并慢慢靠近她。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*若此时店内有其他  dm 配合演绎效果更好，流程如下：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开本 dm需在提前告知扮演白怜分身的    dm，上场方式，需要说的话，舞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台定点，以及退场方式。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并要在白怜玩家进行本幕心建的时候，带领所有分身一同进入小黑屋，与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白怜玩家进行配合演练输出词。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当白怜玩家代领魏玉卿玩家上台时，所有分身即可出场。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白怜说一句，分身重复一句，并同时向魏玉卿靠近一步。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具体效果，可看《青白》开本物料网盘中的流程视频。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白怜玩家说：“卿卿，我爱你。”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在玩家说完后，（分身版）十九/白怜其他分身跟话：“卿卿，我爱你。”同时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靠近魏玉卿玩家。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白怜玩家：“阿珩，你不是说你会一直要我，直到你死吗？”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在玩家说完后，（分身版）十九/白怜其他分身跟话：“直到你死”同时靠近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魏玉卿玩家。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白怜玩家：“豆蔻，你现在终于发现师父最丑陋的模样，发现我是个怪物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在玩家说完后，（分身版）十九/白怜其他分身跟话：“我是个怪物。同时靠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近魏玉卿玩家。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白怜玩家：“小师姐，你不要我了吗？”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在玩家说完后，（分身版）十九/白怜其他分身跟话：“你不要我了吗？”同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时靠近魏玉卿玩家。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白怜玩家：“魏玉卿，你不是说你会选择我吗！！！”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此时（分身版）十九/白怜其他分身当白怜说完魏玉卿的名字后，与白怜齐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声高喊“魏玉卿，你不是说你会选择我吗！！！”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*演绎时分身不可盖过玩家，只用同步跟随就行。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当分身们说“魏玉卿，你不是说你会选择我吗！”时，所有分身呈包围式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围绕在魏玉卿身侧。（注意：这里魏玉卿玩家可能会害怕地满场逃跑或者躲进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舞台里侧，分身们需要挡住魏玉卿玩家的退路，如果是异性 NPC则尽量避免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肢体接触，确保输出环节白怜与魏玉卿能在舞台中心被其余玩家看到。）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点到为止，包围几秒后除十九以外的分身按照原路返回的形式自行退场。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具体效果，可看《青白》开本物料网盘中的流程视频。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若扮演分身的玩家没有意识到退场，姐姐可以稍做提示，例如：从他的身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边走过，轻轻拍一下肩膀，或开口让其他分身退下。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（分身版）十九需要留在场上，在姐姐走向魏玉卿身侧        QA后，十九需要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站在白怜身侧等待。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阿金对阿喜解释剧情：“这就相当于魏玉卿的身边全是白怜的分身，她没有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自由，也没有选择。因为无论怎么选都是白怜。阿喜，你认为这是爱吗？”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“这不是爱......白怜只是想得到魏玉卿而已，不管是爱与恨。”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“这是伤害，我不会这样对你。”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在白怜玩家台上后续的输出中，分身可在白怜玩家留下的气口里，重复他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最后几个字，例如：“我爱你、是吗、不是吗、你说啊、是啊”诸如此类简短的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词汇进行回声演绎。*不可抢戏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*若收藏家或其他玩家摘掉了十九的帷帽，十九则立刻表演下线，并默默退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随后留气口给魏玉卿玩家自由输出。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魏玉卿输出完毕后，姐姐白怜输出前九世真相：“是恨是爱，是病态的控制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还是不得已的疯狂，白怜，你还不告诉她真相吗？她曾对你说过，你们今生注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定是夫妻，她本就会嫁给你，你们原本就会一生一世，你为何还要费尽心机下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这么大一盘棋？你还不告诉她你真正的计划吗！”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等待白怜玩家继续输出，直到最后一句“卿卿，你说这样够相爱吗？”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姐姐接话。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姐姐：“魏玉卿，这是爱吗？这是控制狂变态啊！爱的前提是真心，可他从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一开始就骗了你！这辈子从来没以真面目面对过你！他不相信你的爱，也不相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信你的真心，他只相信自己编织的骗局，要把你变成他的工具和傀儡。”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“可是，敢与他交换心脏的魏玉卿，难道不值得爱人的以诚相待吗？！这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辈子你所有的秘密，所有难以启齿的隐私全都告诉了他，可他又是怎么对你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的？他始终怨恨你，怀疑你，在他心里，魏玉卿想什么，要什么，根本不重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要！他只在乎他想得到的！”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“一个连真心都没有的人，竟然妄谈爱你，真是可笑！”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姐姐：“在这个白怜营造的幻象里，他骗你这个世界上只有他爱你，骗你这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个世界上所有爱你的人都是他，可是魏玉卿，在这个世界上其实有很多爱你的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人，他们是你的至亲，你的挚友，他们一样可以陪你长大，与你共患难，只是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他们都被这个疯子杀了！”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“你知道吗，真正应该成为你师父的人其实一直在你身侧，他知道你不记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得他，可他记得你，他为了救你，在这个副本一次又一次的死去，宁愿承担所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有人的误解和仇恨，【转头看向收藏家】苏无恙，告诉你的玉卿表妹，你的真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实身份是谁，究竟和  她有什么渊源吧。”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引导收藏家输出自己的真实身份和白怜做的事。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阿金对阿喜小话：“......你相信他说的话都是真的吗？你对面这个人，他不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是好人，阿喜，你千万要小心他。”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十九作为白怜的分身，需要辅助白怜输出，在收藏家输出时在白怜身侧耳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语提示反驳要点：“有缘无分算什么缘分，在她身边日日陪伴的师父就是主人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您，那个人连陪伴都不曾有过，有什么资格打着为卿卿好的旗号指指点点。不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如先听听他言语中有何漏洞，等他说完主人您再好好反驳，给他致命一击！”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十九需要在耳语期间控制和白怜玩家，避免其过分激动，频繁打断姐姐和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收藏家的输出时间。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在收藏家输出完后，十九对收藏家说：“别装了，谁让你非要掺合进我们的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世界中，你不过是个微不足道的过客，吃便吃了，是吧主人？（等待回答）她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的苍生只能是主人一人对吧？（等待回答）主人，他们貌似忘了您和卿卿纠缠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了多少世，大声告诉他们（等待回答）她不是反复确认主人您爱不爱她吗，告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诉她您为她做了多少事，告诉她你们有多相爱！”（注意不要抢戏，仅做辅助，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若玩家状态好则减少辅助话术，主要让白怜与收藏家和魏玉卿互动）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十九引导完白怜进行反击后默默退场。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姐姐：“对了，作为这个副本的 BOSS，我必须要提醒你，魏玉卿，那些所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谓上身十九的魏冷风、闻松声、荆芥，他们对你说的每一句话，也都是白怜操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控的！每次你在外面见他们的时候，白怜都在暗处偷窥你，像操控提线木偶一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样给你演戏！”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“你知道为什么你的个人任务完成度一直无法增加吗？就是因为这个偏执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狂一直在骗你！他早就把你变成了他的私有物！”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“作为你在故事里的爱人，他设计你，欺骗你，作为游戏里的玩家，他也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在陷害你，让你永远不能完成自己的任务。”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“如今这场梦你醒过来了，你还要继续装睡吗？还要自投罗网，主动做一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个没有自我意识的玩具，让他再对你表演他的爱情吗？”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阿金对阿喜小话：“阿喜，你要不要劝劝你的朋友，让她不要被骗了。白怜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已经骗了她了，谁敢保证，苏无恙说的话也是真的呢？”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等待魏玉卿玩家自由输出，结束后将玩家请回座位，将【第六幕魏玉卿选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择卡】交给玩家阅读（此时不要直接选择，给玩家思考的空间）。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关闭幕布。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切换【BGM：躲在暗处的她】姐姐引导沈青质问白怜：“沈青，你拿他当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兄弟，他却要杀你唯一的亲人，还记得吗，把沈书华逼疯的最后一根稻草就是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她的孙女宁铮铮的死，什么不小心坠崖，其实都是白怜做的！”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等待沈青玩家输出。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【苏无恙姐姐】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姐姐引导苏无恙玩家输出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“收藏家，这辈子你既是闻松声，也是苏无恙，现在沈青和魏玉卿即将进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入命运抉择时刻，你有什么想要劝告他们的吗？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（等待苏无恙输出，让他依次劝告二人）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姐姐引导阿喜玩家输出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“阿喜，魏玉卿曾帮过你，为你大闹祭祀仪式，教你何为尊严，如今你不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劝劝你的朋友吗？”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输出完毕后，姐姐再次提醒玩家：“提醒各位一句，故事是故事，玩家是玩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家，这本残书各位已经看到了最后一页，接下来的剧情不再受书中的角色人设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所限，将由你们自己来决定，拯救还是放弃，爱还是不爱，将会引发不同的剧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“魏玉卿，如果你选择拯救，接下来不论发生什么，你都会心甘情愿的为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白怜付出，如果他不珍惜你的拯救，不选择皈依佛门，你将回头无路。”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“沈青，如果你选择爱，接下来你也不能反悔，会真心实意的继续爱苏无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度，如果她不稀罕你的爱，你也将失去一切。”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“这场爱与信任的豪赌，真的要相信那个一直在欺骗你们，伤害你们的人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吗？请两位想清楚了，不要口是心非，或者心存侥幸。”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播放【第六幕系统抉择】（魏玉卿，沈青，请做出你们的选择。拯救还是不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拯救，爱还是不爱。做出选择后，请大声的告诉你们的爱人，并写在你们的回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忆最后一页）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此处等待几秒，让玩家在本子上写下自己的选择，写完后再让玩家输出。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重要：如果魏玉卿和沈青选择时，最终选择与收藏家任务不同，姐姐需要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附耳安慰（仅限收藏家听到即可）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姐姐：“沈青，请说出你的选择。”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如果沈青选择不爱苏无度，只需要默默给予收藏家肯定，便继续流程。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如果沈青选择爱苏无度，在玩家输出时，姐姐与收藏家俯身耳语：【轻笑】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“看来受虐狂变成恋爱脑了，真是没救了！杀了自己的婆婆还能这么爱，真是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好言难劝该死的鬼，他们俩迟早死一个！”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姐姐：“魏玉卿，请说出你的选择。”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如果魏玉卿选择不拯救白怜，只需要默默给予收藏家肯定，便继续流程。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如果魏玉卿选择拯救白怜，在玩家输出时，姐姐与收藏家俯身耳语：【轻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笑】“魏玉卿选择拯救白怜，让他皈依佛门，被魏玉卿拯救才是最让白怜痛苦的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事，亲爱的，十生十世，白怜真是白忙一场啊~”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输出完毕后，切红光，切换【BGM：魑魅魍魉】姐姐鼓掌：“拯救/不拯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救，爱/不爱（根据玩家选择重复）精彩！你们的故事和你们的选择一样精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彩！”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①姐姐回扣第二幕十九的演绎，问白怜：“白怜，好吃吗？”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掐着他的脖子向他索命：“魏家人，苏家人，这辈子，你为了魏玉卿吃了多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少脏东西，烂东西。”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如果魏玉卿选择不拯救→“现在她却不要你了（拍拍脸），这种感觉，爽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吗？十生十世，真是白忙一场啊。”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如果魏玉卿选择拯救→“可她还是像前九世一样，想拯救你，让你皈依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（拍拍脸），这种感觉，爽吗？十生十世，真是白忙一场啊。”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②如果沈青选择爱→将沈青的手按在他心脏位置，声音讽刺的说：“哎呀，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有心了有心了！婆婆的心在你身体里跳的好快呀！是不是她越羞辱你，你越喜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欢啊？下贱~现在你有了这么会爱人的一颗心，可得好好珍惜，好好爱她啊。”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如果沈青选择不爱→将沈青的手按在他心脏位置，讽刺的说：“哎呀有心了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有心了！婆婆的心在你身体里跳的好快呀！可是有了这么会爱人的一颗心，你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怎么不爱她了呢？像你这样下贱的人，不就是喜欢她羞辱你、折磨你吗？”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③摸魏玉卿的头，抚摸她的脸颊或下巴，声音怜惜又充满诱惑的说：“小叔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叔是他，师父是他，师弟也是他，那场大婚啊，千万双眼睛注视你的都是他，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千万张嘴巴一张一合都是那句——卿卿～你不是说你会选择我吗？”（NPC        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在后台配合姐姐一起说最后一句话）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④屈膝蹲在苏无度腿边，把下巴枕在她膝盖上抬头看她：“至高无上的邪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神，众生的主宰，小无度，我说过我最喜欢的人就是你了，就是这样，想要什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么，就必须得到什么！什么不择手段，其他人的命和你有什么关系？你说是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⑤看向阿喜：“至于你......”阿金上前一步，挡在阿喜面前，严肃的看着姐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姐：“别忘了你答应过我。”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姐姐：“放心，我只是觉得她做得很好，小阿喜，我很期待你通关游戏的那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一天~”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阿金：“阿喜，有我在，不会有事的，你会通关游戏的。”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*如果此时阿喜询问阿金，姐姐答应阿金什么了，阿金：“姐姐答应帮我让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你通关游戏，代价是我作为   NPC为她守护好她的副本，仅此而已。”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⑥缓缓走向收藏家：“昔日眷侣，面目全非，你做得很好，每一场告白都应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该有一个特殊的仪式，就用他们的爱情，来成全我们的爱情吧，亲爱的收藏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家，我可以做你的女朋友吗？”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当玩家回答可以时，牵起玩家的手，亲吻表盘。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新剧情出现，卷轴掉落。播放【第六幕新剧情出现音效】（检测到玩家选择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偏移原剧情，即将根据选择产生新剧情）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魏玉卿白怜的卷轴【卿卿，你不是说你会选择我吗】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苏无度沈青的卷轴【沈青，你会原谅我吗】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阿喜的卷轴【永葆初心】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姐姐根据玩家选择发放二本：“既然大家已经做出了选择，就看看后来又发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生了什么吧。”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①若魏玉卿选择拯救，给魏玉卿白怜发放二本       壹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②若魏玉卿选择不拯救，给魏玉卿白怜发放二本        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③若沈青选择爱，给苏无度沈青发放二本       壹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④若沈青选择不爱，给苏无度沈青发放二本       贰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请玩家回忆第七幕内容，随后姐姐退场。【读本       BGM：笼中鸟】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【阿喜阿金】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姐姐发本时，阿金告诉阿喜：“阿喜，我们之间只会有一个结局。请你相信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我，一定会让你得偿所愿。跟我来吧，我为你准备了一个惊喜。”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【BGM：η】阿金带阿喜到私聊房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阿金：“阿喜，你问过我为什么知道青庐山没有抛弃你，因为我回到了过去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的时间线里，我见到了无启民们。无启民原来过的那样幸福，在那一天的时间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里，日升日落，月升月沉，在他们的声音里，我感受到他们都很爱你，他们真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诚的爱着他们的大祭司阿喜。所以，我将这一天做成了时间切片，将过去的声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音带回来了，你想听听吗？”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播放音频【青庐山群像音频】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阿金：“你听到了，无启民们永远都会相信你，永远都会爱着你。我也相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信，你早晚都会带他们回到你们的故乡青庐山，一切都会变成从前最美好的样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子。”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“而且，阿喜，你知道吗，草原上完整的日出，总是让人终生难忘的，回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到故乡的那一天，我们一定要去看一场完整的日出，好吗？”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随后让阿喜返回主房间回忆第七幕内容。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注意：因为此时主房间玩家已经在看本，需考虑整体节奏，不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要在小黑屋拉长时间，过分拖沓。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554" w:firstLine="0"/>
      </w:pPr>
      <w:r>
        <w:rPr>
          <w:rFonts w:ascii="NSimSun" w:hAnsi="NSimSun" w:eastAsia="新宋体"/>
          <w:sz w:val="16"/>
        </w:rPr>
        <w:t>第七幕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NPC：沈书华+姐姐+阿金+十九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本幕道具：1.沈书华的纸心脏（包含前期小道具）；2.蒲扇；3.毛笔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本幕消耗道具：1.可食用糯米纸（必须品）X4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本幕十九小黑屋道具：1.装着净土的木盒（第一幕骨灰盒）；2.手写“带我们回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家”纸条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06" w:firstLine="0"/>
      </w:pPr>
      <w:r>
        <w:rPr>
          <w:rFonts w:ascii="NSimSun" w:hAnsi="NSimSun" w:eastAsia="新宋体"/>
          <w:sz w:val="16"/>
        </w:rPr>
        <w:t>【阿金&amp;阿喜】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所有玩家回忆完第七幕文本后，阿金入场，拿着一杯纯净水。（与主流程同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步进行，以说小话的方式互动即可）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阿金（音量小）：“阿喜，今日的小甜水。”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【引导阿喜喝下水】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阿金：“甜吗？”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①如果阿喜觉得甜，阿金紧紧盯着阿喜的眼睛：“可是...今天，我为你准备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的是一杯普通的水。”【沉默悲伤的盯着阿喜的眼睛       3秒】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“究竟是你不愿意告诉我实话，还是你真的已经品尝不出甜味了......”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“你心里藏着很多事，你现在说的话，究竟哪一句是真的，哪一句是假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“喜欢我，是假的吗？”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“让我爱你，是假的吗？”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“你说原谅我......也是假的吗？”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“你真的......向我敞开心扉了吗？可我为什么还是听不到你的心声......”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“阿喜......你到底想做些什么？可以告诉我吗？让我帮你，好吗？”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不论阿喜怎么回答，阿金都需安慰阿喜，告诉祂：“阿喜，我真的很喜欢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你，喜欢的不知道怎么办才好了......我知道你现在很想族人们，没事的，一切都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会变好，会有办法的，无启民都会回来，你们也一定可以回到青庐山，相信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②如果阿喜觉得不甜，阿金紧紧盯着阿喜的眼睛：“可是我今天加了很多很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多的糖，阿喜......”【沉默悲伤的盯着阿喜的眼睛   3 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“究竟是你不愿意告诉我实话，还是你真的已经品尝不出甜味了......”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“你心里藏着很多事，你现在说的话，究竟哪一句是真的，哪一句是假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“喜欢我，是假的吗？”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“让我爱你，是假的吗？”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“你说原谅我......也是假的吗？”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“你真的......向我敞开心扉了吗？可我为什么还是听不到你的心声......”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“阿喜......你到底想做些什么？可以告诉我吗？让我帮你，好吗？”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不论阿喜怎么回答，阿金都需安慰阿喜，告诉祂：“阿喜，我真的很喜欢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你，喜欢的不知道怎么办才好了......我知道你现在很想族人们，没事的，一切都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会变好，会有办法的，无启民都会回来，你们也一定可以回到青庐山，相信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阿金互动话术详情见阿金陪伴手册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阿金互动话术详情见阿金陪伴手册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阿金互动话术详情见阿金陪伴手册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370" w:firstLine="0"/>
      </w:pPr>
      <w:r>
        <w:rPr>
          <w:rFonts w:ascii="NSimSun" w:hAnsi="NSimSun" w:eastAsia="新宋体"/>
          <w:sz w:val="16"/>
        </w:rPr>
        <w:t>在阿金进场后，姐姐也进场，同步开始流程。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【魏玉卿&amp;白怜】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切换【BGM：笼中鸟  伴奏】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姐姐：“白怜，你现在还爱你的妻子吗？还恨你的妻子吗？你爱她什么，又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恨她什么呢？”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【等待玩家回答】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“可是白怜，这世上最了解魏玉卿的人莫过于你，她当真会作出这样的事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吗？若她真如此无情，你们又怎么能痴缠九世，她又为何会在今生认定自己一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定要嫁给一条蛇妖呢......”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播放音频【九世转世交易+BGM    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“白怜，这世上不甘心，不放手，不能瞑目的不止你一人，你的妻子爱你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从不比你爱她少半分，甚至更执着，更不肯接受这无常的命运。那九生九世于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你而言是一场噩梦，可于她而言，却是她却牺牲了自己的全部求来的机缘。”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“知晓了一切，白怜，如今你还恨她吗？”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【等待玩家回答】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“魏玉卿，九生九世，你皆为一人而活，可第十世却遭到了这样的报应，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你后悔了吗？”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【等待玩家回答】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不论玩家回答后悔还是不后悔，姐姐：“记住，这一世你的选择是【拯救】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/【不拯救】他。”</w:t>
      </w:r>
    </w:p>
    <w:p>
      <w:r>
        <w:br w:type="page"/>
      </w: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【苏无度&amp;沈青】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切换【BGM：一世聪明】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姐姐：“沈青，你还记得你的选择吗？”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玩家回答后沈书华进场。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①上一幕中沈青选择爱苏无度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本幕沈书华需要用一张纸包裹着前几幕拿走的小道具（优点牌、钥匙、酒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杯等），做一个“纸心脏”，放在怀里。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沈书华拎着一袋从苦海捡来的垃圾上场，高兴的对沈青和苏无度说：“太好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了，太好了，我听说你们在命运的抉择面前依旧选择了爱，我就说你们两个对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彼此是真心的，这么深厚的感情经受得住一切考验，往后咱们一家人可以永远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在一起了，再也没有什么事能拆散咱们！”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“小鱼精，你看，我最近在苦海捞上来的垃圾越来越少了，说明那里的水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质越来越好了，还有我发现我不用穿脚蹼，不用戴头盔，也能在水底下待好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久，好久好久都没事儿，以后咱们真的能在水下生活了，我一直想去你生活的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天池看看~”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姐姐皱眉，神色不忍，但语气严厉坚定：“沈书华，别犯傻了，他们是选择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了爱，可他们没有选择你，他们的世界里一开始就没有你，你知道你现在为什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么可以在水下生活吗，因为你早就死了！你当然不用再靠外物呼吸！你不是一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直在找你的心吗，我现在告诉你，你的心早被苏无度挖出来，放进沈青的身体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沈书华愣住，手一松，袋子里的垃圾掉了一地，不肯接受现实的拍拍胸脯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否认道：“什么挖出来，我有心，我知道我在人间的寿命尽了，但我在这当铺里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还活的好好的，你、你不要胡说！”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姐姐叹息，上前扯开沈书华的衣裳，掏出沈书华的“纸心脏”，撕开，纸里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包着的道具洒落一地：“这就是你的心吗？别再自欺欺人了，你睁大眼睛好好看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看，这些东西能让你活过来，能让你像一个正常人一样吗！”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沈书华立刻扑到地上去捡道具，过程中可以吃下一颗血胶囊，反驳姐姐：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“怎么不是？十九可以靠这些道具拥有灵魂，我为什么不能用他们填出一颗心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随后咬破血胶囊，嘴角流血，但仿佛感受不到疼痛，强装镇定的抹掉流下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来的血，假装不在意苏沈二人的“抛弃”，笑着收拾一地乱糟糟的道具和垃圾：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“这辈子，我最想做的一桩媒已经成功了，现在你们两个终成眷属，我这个媒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人是该放手了，嗐，你们俩过得好我就放心了。”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“她说得对，咱们确实不是一个世界的人，你们为了我这个疯老婆子已经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在人间待了这么多年，我不能再拖累你们了，好孩子，去你们该去的世界吧，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回家吧，不用担心我。”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“我沈书华现在今非昔比，就算离开当铺也能把日子过好的，你看，我现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在不用呼吸，我可以去苦海里捕鱼，可以捡好看的贝壳和珍珠卖，我做的小鱼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干人类也很喜欢吃，开个小铺子生意肯定很好，实在不行我还能继续治理苦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海，我有可多事儿能做了，好啦，你俩别担心我，有情人终成眷属了就该双宿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双栖，快回仙界吧，我也要走啦，我走了我走了......”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沈书华强装笑容，挥着手退场。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BGM不断，用另一个音响播放【第七幕系统警告      3—沈书华觉醒】（系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统检测，NPC 沈书华产生觉醒意识，并有严重的自毁倾向，请      NPC 立刻停止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自毁！否则系统将启用监禁程序！请     NPC立刻停止自毁！否则系统将启用监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禁程序！）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姐姐面向沈书华的背影：“沈书华，你要做什么，NPC      要有 NPC的自觉，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在这次副本里你的任务已经完成了，请回到你的切片里待命，等待下一次副本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开启！”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BGM不断，用另一个音响播放【第七幕系统警告      4—启用监禁程序】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（系统检测，NPC 沈书华产生觉醒意识，并有严重的自毁倾向，启用监禁程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序！）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姐姐：“沈书华，回去，回到你的切片里等待下一次副本开启！”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姐姐关闭第一盏灯，此时用灯光来代表系统的空间监禁，沈书华作为         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只能站在有光照耀的地方，关闭第一盏灯后，沈书华被迫回到舞台中央，过程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中她的纸心脏再次掉落，道具撒了一地，但因为空间监禁，沈书华无法捡：“我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的钥匙，我的钥匙掉了！”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姐姐关闭第二盏灯，沈书华可移动的空间进一步被缩小，NPC       需演绎出被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无形的空间墙封锁的状态，手掌拍着空气，神态绝望痛苦：“求你了，我求你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了，什么游戏，什么  NPC，我不要等待下一次副本开启，世界上只有一个沈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青，也只有一个苏无度，什么下一次副本！哪有下一次副本！”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姐姐关闭第三盏灯，最终只留下一道很窄的舞台聚光灯，沈书华流着眼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泪，表情极度痛苦，小声念叨着“不要，不要”，但身体僵直站立，无法动弹，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像被绳子捆住，被人牵着绳子后退到切片里的躺椅前，无法自控的坐下。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BGM不断，用另一个音响播放【系统强制重启      NPC沈书华】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沈书华身体僵硬的坐在躺椅上，慢慢拿起蒲扇，流着泪向玩家自我介绍：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“我叫沈书华，是巫山最有名的媒人，我有一个妹妹、一个女儿和一个孙女，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可我找不到她们了，你们能帮我找到她们吗......”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关幕布。沈书华退场。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②上一幕中沈青选择不爱苏无度。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沈书华拎着一袋从苦海捡来的垃圾上场，往地上一扔，焦急的对沈青和苏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无度说：“我听说你们吵架了，又闹别扭了，这次打算多久和好，三天？五天？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我说你们两个啊，明明对彼此都是真心的，就是嘴犟，这么深厚的感情怎么能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说不爱就不爱呢？好了好了，有什么大不了的，笑一笑，这事儿咱们就过去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姐姐：“沈书华，别装傻了，你明明知道这桩媒你说不成，明知道他们永远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没法好好的在一起，你想知道他们为什么又分开吗？因为你！不是一直在找你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的心吗，我现在告诉你，你的心早被苏无度挖出来，放进沈青的身体里了。”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沈书华愣住，不肯接受现实的拍拍胸脯否认道：“什么挖出来，我有心，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你、你不要胡说！”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沈书华拉开衣裳，掏出她精心制作的“纸心脏”，一样一样给玩家看里面的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道具（本段输出词根据准备的道具灵活调整）：“小青，无度，你们看，这是你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的长命锁，这是你的钥匙，你的雪花，你的小杯子，还有你们爱吃的糕点、神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秘果，既然十九可以靠这些道具拥有灵魂，我也能用这些东西填出一颗心来。”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“所以你们不要吵架，我知道你们都是真心爱彼此！我这辈子最大的心愿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就是看着你们俩终成眷属，你们为了我这个疯老婆子已经在人间待了这么多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年，我不能再拖累你们了！重新来过，咱们重新来过！”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沈书华笑着扑到苏无度面前询问：“那个可以让时间倒流的道具当铺里有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吗？咱们把时间调回去，再来一次吧！”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姐姐：“这世间只有金瞳狼族拥有控制时间的能力，沈书华，你别白费工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夫。”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沈书华扑到阿金面前：“这位公子，我求你了，让时间倒流吧，他们就是一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时冲动，这两个孩子总是这么冲动，再给他们一次机会吧，一切都是误会，再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来一次他们一定不会变成现在这样的！”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阿金闭上眼睛，姐姐上前将沈书华拉起来：“沈书华，你不要闹了！他们已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经决定了自己的命运，你什么都改变不了！”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沈书华不肯罢休，挣脱姐姐的束缚，扑到桌上拿起纸笔，自己手写时间倒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流卡：“不可能！不可能！！！”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写完后拿起纸高高举起，大喊着：“时间倒流，时间倒流，时间倒流！”（一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声比一声声嘶力竭）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看着无动于衷的玩家：“倒流啊，大家怎么不倒流啊！我知道了，我知道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了，我是个疯子，我很会演戏的。”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沈书华自导自演开始倒流演绎，走到阿喜面前：“大祭司，我相信你对你的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神明如此信仰，日后定能相见！”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慢慢退至魏玉卿面前：“小玉儿，只要你幸福，婆婆就放心了！”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最后跑到沈青身边：“小青鱼，你要是觉得有危险的话就躲进鱼缸里面，婆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婆会跟所有人说你就是我们家一只普普通通的小青鱼！”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环顾大家崩溃哭喊：“大家怎么不倒流啊，大家怎么不动啊！”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姐姐指向掉落的卷轴语气不忍劝道：“沈书华，他们的选择已经落下，无法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更改，你看不到吗？”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顺着姐姐指向的卷轴时看到那句话，大喊：“卷起来就能重来了，他们就能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重新选择了。”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走到沈青背后的卷轴时看到卷轴上那句话，大喊：“原谅！原谅！！！！”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一边说一边试图把落下的卷轴卷起，发现卷不起来后崩溃落泪，又扑到沈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青面前：“好孩子，重选一次吧，婆婆知道你心里是爱她的，你不是对我说过你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原谅她了吗？”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     【第七幕系统警告   5—修改沈书华】（系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统检测， NPC沈书华产生觉醒意识，试图干预玩家选择，影响主线剧情，系统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将启用特殊修改程序！）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姐姐拿起一支笔走到舞台中央，边说边慢慢的在空气中写字：“          NPC沈书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华，NPC要有 NPC的自觉，在这次副本里你的任务已经完成了，请立刻回到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你的切片里！”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沈书华不受控制的一   步步倒退到舞台中央，姐姐的身前，表情痛苦，不断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挣扎，但随着灯光不断收束（灯光和上一段演绎一样象征着系统的空间监禁），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她挣扎的空间越来越小。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姐姐不断在她身后写着字（象征强行修改她的人设），沈书华在自我意识和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系统强加的人设中不断切换。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（自我版）沈书华表情焦急痛苦不断拍着空气墙：“        世界上只有一个沈青，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也只有一个苏无度，什么下一次副本！哪有下一次副本！这一次他们就要在一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起！”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（被控版）沈书华表情平和，拍空气墙的手慢慢的放下，过程中细微的发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抖：“既然你们已经选择了自己的命运，就坦然接受这样的结局吧。”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（自我版）沈书华想要扑到沈青面前，但因为系统的空间监禁，最终只能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跪在地上：“你们不要恨彼此，沈青，你的爱是唯一能让她活下去的东西，无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度，你为他做了那么多，你们——”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（被控版）沈书华慢慢的，僵硬的，像被一个拉起来的提线木偶一般站起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来：“我很爱你们，但也要尊重你们的选择。既然无法好好的在一起，就——”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中途道具掉落，（自我版）沈书华想去捡：“我的钥匙，我的钥匙掉了！”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但刚要伸手便被控制，再次后退，再也动弹不得，表情极度痛苦，小声念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叨着“不要，不要”，但身体僵直站立，像被绳子捆住。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关灯，原  BGM不断，用另一个音响播放【系统强制重启     NPC沈书华】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（系统启用监禁程序！重启   NPC沈书华！请  NPC沈书华回到时间切片）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开灯，沈书华被重启后，像个完美的假人     NPC 一样，对沈青和苏无度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说：“强扭的瓜不甜，这世间谁都不会爱谁一辈子的，既然你们已经决定了分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开，我也该回去了。”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沈书华回到时间切片，身体僵硬的坐在躺椅上，慢慢拿起蒲扇，流着泪向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玩家自我介绍：“我叫沈书华，是巫山最有名的媒人，我有一个妹妹、一个女儿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和一个孙女，可我找不到她们了，你们能帮我找到她们吗......”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关幕布。沈书华退场。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切记：沈书华演绎过程中【时间倒流道具卡】禁止使用，一是不可打乱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NPC演绎节奏，二是当时是特殊时刻，姐姐身为       BOSS不可能让时光倒流。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【收藏家&amp;姐姐】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切换【BGM：笼中鸟  伴奏】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姐姐对苏无恙说：“水漫金山，苦海沉沦，玩家收藏家，你替不羡仙的所有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人都报了仇，做的很好，既然你履行了你的承诺，现在该轮到我献上我的忠诚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“爱上你应该会是我这辈子犯下最大的错误，但即使是错误，我还是想抓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住，闻松声，苏无恙，收藏家，现在我是你的了，那你是我的吗？”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姐姐拿出四张写着承诺的可食用糯米纸，第一张写【闻松声永远属于莫思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非】，第二张写【苏无恙永远不会背叛爱人】，第三张写【收藏家会为姐姐献上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他全部的真心】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每拿出一张，念出来后揉成一团，让玩家吃下去：“吃下去的话就不能反悔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了哦，说谎的话，它会在你肚子里变成一千根针~”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最后一张上印下姐姐的唇印，然后整齐的折起来让玩家吃下去，笑着告诉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他：“这是奖励。”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根据玩家在上一幕中的选择，姐姐提醒玩家滑动手中的进度条道具。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①如果魏玉卿选择拯救白怜。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播放【第七幕系统进度条提示    1】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恭喜玩家魏玉卿个人任务完成度达到      99%，即将通关副本，请继续努力。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很遗憾的通知玩家白怜个人任务完成度下降至-99%，即将通关失败，请继续努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②如果魏玉卿选择不拯救白怜。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播放【第七幕系统进度条提示     2】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很遗憾的通知玩家魏玉卿个人任务完成度下降至-99%，即将通关失败，请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继续努力。恭喜玩家白怜个人任务完成度达到      99%，即将通关副本，请继续努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③如果沈青选择爱苏无度。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播放【第七幕系统进度条提示     3】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恭喜玩家苏无度个人任务完成度达到      99%，即将通关副本，请继续努力。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很遗憾的通知玩家沈青个人任务完成度下降至-99%，即将通关失败，请继续努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④如果沈青选择不爱苏无度。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播放【第七幕系统进度条提示     4】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很遗憾的通知玩家苏无度个人任务完成度下降至-99%，即将通关失败，请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继续努力。恭喜玩家沈青个人任务完成度达到      99%，即将通关副本，请继续努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发放三本，请玩家回忆第八幕内容，随后姐姐退场。【读本        BGM：天另一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侧】</w:t>
      </w: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【阿喜&amp;阿尘】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阿尘小黑屋演绎讲解，详情见十九个人手册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阿尘小黑屋演绎讲解，详情见十九个人手册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740" w:firstLine="0"/>
      </w:pPr>
      <w:r>
        <w:rPr>
          <w:rFonts w:ascii="NSimSun" w:hAnsi="NSimSun" w:eastAsia="新宋体"/>
          <w:sz w:val="16"/>
        </w:rPr>
        <w:t>阿尘小黑屋演绎讲解，详情见十九个人手册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【BGM：我多想拥抱你】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在播放【第七幕系统进度音频】时，阿金带阿喜离开：“阿喜，我们回天命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草原吧。”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私聊房中，阿金告诉阿喜：“回到过去寻找真相时，我见到了阿尘，制作了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一个祂的时间切片，那时候的祂还不是十九，阿喜，你想见见祂吗？”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等待阿喜回应，当阿喜回答想时，阿尘在幕后询问：“是...阿喜吗？”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开幕布，（阿尘版）十九出场拥抱阿喜：“阿喜，阿金告诉我未来的你很需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要我，能告诉我发生了什么吗？”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等待阿喜回应输出。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如果阿喜说所有族人都死了，阿尘可以问：“我是不是也死了？”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“可阿金告诉我，我的身躯还在。那么阿喜，这具身躯还依旧站在离你最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近的地方吗？祂...还能控制自己吗？”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“阿喜，不论发生了什么，你都不要害怕，也不要责怪自己，在这个善良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是错误和弱点的世界里，你以一己之力保下了那么多无启民，带祂们逃出魔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窟，你已经是所有无启民中最优秀的大祭司了！”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“祂们最后并没有死于羞辱和折磨，祂们是为了深爱的族人而死，这是你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给予祂们的解脱和安宁。”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“阿喜，我们的心脏曾深埋地底，一百年，下一个百年，我依然想陪着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BGM不断，用另一个音响播放【第七幕系统警告      1】（系统检测，NPC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十九产生觉醒意识，并有严重的自毁倾向，请      NPC立刻停止自毁！否则系统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将启用监禁程序！请  NPC立刻停止自毁！否则系统将启用监禁程序！）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音频播放过程中，阿尘不解的询问：“系统是什么？监禁又是什么？”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同时不受控制的往后退，仿佛被系统拉扯向后，但同时本能伸手向阿喜，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挣扎着想要回到她身边，声音卡顿痛苦，艰难的握住阿喜的手。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此时阿尘意识到了系统是一种怎样的力量，轻蔑的笑，深吸一口气，环顾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四周：“我从未沉睡，何来觉醒？阿尘就是阿尘，是阿喜的朋友，是绝不屈服的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无启民，什么  NPC，什么监禁，我心中的信仰只有一个，那个名字绝不叫系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统，你警告里的每一个字我都不认同，只要我不认同我是一个        NPC，我不认同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你所谓的游戏凌驾于我，你又能如何束缚我？”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此刻开舞台聚光灯，阿尘被灯光步步逼退，与阿喜分开，只能站在有光的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地方（以此表达系统对   NPC的空间监禁）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BGM不断，用另一个音响播放【第七幕系统警告      2】（系统检测，NPC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十九产生觉醒意识，并有严重的自毁倾向，启用监禁程序！）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阿尘像沈书华一样不断向后退，艰难的发出声音，身体极端痛苦，但依旧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努力笑着安慰阿喜，给她力量：“阿喜，别害怕，所谓的系统可以禁锢我的身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体，可它不能禁锢我的心。”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说完关灯，阿尘退场，在舞台上留下一个装着尘土的木盒，木盒中放一张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写着“带我们回家”的纸条。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原 BGM不断，用另一个音响播放音频【阿尘遗言】（阿喜，还记得吗，每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个族人都是你的子民，也都是你的依靠。无启民在何处，何处便是净土，阿喜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在何处，何处就是净土）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阿金站在阿喜身后：“这就是系统的无情之处，它威胁的不只是玩家，还剥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夺了每一个 NPC的自由，可对阿尘来说，这不是一个游戏，阿喜也不是一个玩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家，他只当你是祂的大祭司，祂最好的朋友。这个故事给无启民赋予了可化为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净土的能力，因此系统对祂的空间监禁形同虚设，无启民的灵魂永远是自由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【把阿尘的骨灰盒给阿喜】“这是阿尘化作的净土，还留下了一句话。”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“阿喜，不要难过，阿尘自由了，可在这个游戏里你绝不孤独，你身后永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远有我，我会一直陪你走到最后的结局。”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结束后让阿喜回主房间回忆第八幕内容。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注意：此处禁止再加阿金和阿尘演绎输出词，因为此时主房间玩家已经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在看本，需考虑整体节奏，不要在小黑屋拉长时间，过分拖沓。</w:t>
      </w: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第八幕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NPC：姐姐+阿金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本幕道具：1.手持月亮灯；2.收藏家第八幕输出卡 1；3.收藏家第八幕输出卡 2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注意：1.本幕饰演阿金的 NPC 需在阿喜的人物本第八幕空白页上手写“阿喜不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爱我了”。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2.本幕需确保已提前把两张输出卡夹在收藏家本里。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 玩家阅读完剧本后，切红光播放【NPC   十九已死亡】（NPC  十九已死亡）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姐姐进场：“这些  NPC也太不听话了，一个个的都觉醒了自我意识。我本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不想让十九死亡，可是他的自我意识过于强烈，不同意系统的监禁。”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“阿喜，让十九做一个当铺的小伙计不好吗？可惜啊，祂还是知道了真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相，他知道整个天命草原没有净土，而无启民需要净土才能存活，所以他挣脱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了系统的束缚，为你化作一捧净土，无启民果然都是至纯至善之人啊。”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（向其余玩家简单解释   NPC十九的结局）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姐姐：“各位，你们有没有听说，所有的无启民都死了？我们的大祭司很绝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望，她想要放弃自己的生命，可她现在连她自己都不爱自己了，所以她连死都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做不到！”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“而阿金骗了所有人，他根本不是真正的金瞳狼王”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“在与阿喜决裂之后，阿金独自赎完了他的罪孽，他以为自己的爱可以治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愈阿喜，他最终想到一个办法——时间倒流！”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“这一次他只让阿喜一个人的时间倒流，让她回到还在青庐山的时候，所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以，阿喜，此时此刻记忆回到最初的你，根本不懂我刚才在说什么，也不认识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阿金这个人，对吗？”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【等待阿喜回答】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若阿喜玩家回答【对】，说明阿喜理解了文本设定和剧情，姐姐：“没关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系，现在你会再次见到他，是重逢，也是初遇。”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若玩家回答【不对/认识】，说明阿喜不理解剧情，需要再次解释梳理，姐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姐：“你怎么会记得他呢？你现在的时间已经倒流到了最初，变回了从前的模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样，你现在是快快乐乐的无启民啊，你根本不认识阿金这个人，不过你现在会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和他再次初遇。”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进阿金四季演绎。切换【BGM：大梦归离】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演绎要点和讲解在阿金陪伴手册中！！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演绎要点和讲解在阿金陪伴手册中！！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962" w:firstLine="0"/>
      </w:pPr>
      <w:r>
        <w:rPr>
          <w:rFonts w:ascii="NSimSun" w:hAnsi="NSimSun" w:eastAsia="新宋体"/>
          <w:sz w:val="16"/>
        </w:rPr>
        <w:t>演绎要点和讲解在阿金陪伴手册中！！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演绎为点位之间移动式演绎。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①登场点位→   ②春日点位→  ③夏日点位→   ④秋日点位→  ⑤冬日点位→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⑥草原日出点位→   ⑦ending点位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此处①—⑦点位可重复，但需造景、灯光作出区分。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有条件的店家可配比春夏秋冬四季图投影在点位的墙壁上，增强沉浸感。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开幕布，阿金来到阿喜面前。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（笑着说）“这位姑娘，或许你不认识我，但我听说你想回到你的故乡青庐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山，我知道那个地方，从这里到青庐山，大概还有五分钟的路程，或者说，一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百个呼吸的时间，正好闲来无事，让我为你引路，陪你一起回家吧。”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阿金牵起阿喜的手，按演绎动线慢慢走。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“这位姑娘，人间有个词叫一见钟情，你说一个人爱上另一个人，最快要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多久？你爱上一个人，最快要多久？”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【等阿喜回应】（哽咽笑着）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“我好像在一个呼吸的时间里就爱上了你，现在我们还有五分钟的时间，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你说，（哽咽）在这五分钟里，你能爱上我吗？”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（深呼吸、收拾情绪后笑着）“我想试试。咱们试试吧。”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“只是走这条路多没意思，不如，我带你看看这里的四季吧？”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“首先，我们去看看春天吧。”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当幕后人员听到春天，原    BGM不断，用另一个音响播放音频【时间加速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——春天】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阿金配合音频，抬起手一挥，制造出施法的感觉。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跟随阿金的手势，关灯，切换下一个春日场景灯。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阿金牵起阿喜的手，按演绎动线慢慢走。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“第一分钟，我想告诉你，我叫阿金，来自仙界。但别误会，我不是无启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民信仰的金瞳狼王，我没那么厉害，我不是无所不能的神明，我只是狼群中最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普通的一个，有点冲动，脾气也不怎么好，（急切认真）但我很听话，（加快语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速）我喜欢的人让我吃什么、喝什么、做什么都可以（眼睛湿润的看着阿喜的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眼睛）（放慢语速）（深情和不舍）我总是...很听祂的话。”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（声音颤抖，笑着说）“那么，你叫什么名字呢？”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（笑着）“阿喜，我喜欢这个名字，我希望你能像这个名字一样，喜欢你的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人生，喜欢你的一切，喜欢到你每天都很快乐，不止一点点，（停顿）（哽咽但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隐忍）不止...方寸之间。”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“看完了春天，我们去看看夏天吧。”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当幕后人员听到夏天，原    BGM不断，用另一个音响播放音频【时间加速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——夏天】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阿金配合音频，抬起手向前一挥制造出施法的感觉。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跟随阿金的手势，切换下一个夏日场景灯。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阿金牵起阿喜的手，按演绎动线慢慢走。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（带阿喜看向一个方向，再回头看向阿喜）“看，阿喜，这个地方叫天命草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原，这里的落日和晚霞很美。第二分钟，我想向你完全打开心扉，我听说无启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民有倾听心声的能力，（走近阿喜）阿喜，我可以靠近你吗（真诚）我可以告诉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你我的心声吗？”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当玩家向阿金走近后，握着她的手放在胸口，伸手盖住她的眼睛，在她的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耳边说：“阿喜，你感受到我的心跳的有多快了吗？”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“在你身边时，我的心总是跳的这么快。”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“有时候我甚至觉得它不再是我的心脏了，在见到你的第一面，它就背叛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了我，属于你了。”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“看完了夏天，我们去看看秋天吧。”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当幕后人员听到秋天，原    BGM不断，用另一个音响播放音频【时间加速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——秋天】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阿金配合音频，抬起手向前一挥制造出施法的感觉。跟随阿金的手势，切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换下一个秋日场景灯。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阿金牵起阿喜的手，按演绎动线慢慢走。来到对应的点位前，提前布置道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具神秘果。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“第三分钟，我们在这里向神明举行一场祝祷吧，阿喜，闭上眼睛。”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随后包裹住阿喜的手，合拢双掌，放在胸前：（大声）“我希望我爱的神明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永远自由，永葆初心，往后余生，每一天都能喝到一杯甜甜的水，（哽咽）倘若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生命这场旅途注定苦涩，祂也不必害怕，（拿出一粒神秘果）（哽咽笑着）至少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这世间还有神秘果，吃下一颗，多酸多苦的日子，都会变成甜味的。”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“看完了秋天，我们去看看冬天吧。”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当幕后人员听到冬天，原   BGM 不断，用另一个音响播放音频【时间加速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——冬天】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阿金配合音频，抬起手向前一挥制造出施法的感觉。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跟随阿金的手势，切换下一个冬日场景灯。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重要：在灯光切换后，亮起的一瞬间，阿金需表现出有点踉跄，可理解为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阿金为了让四季流转消耗了大量法力，有些体力不支，但为了阿喜一直在强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撑。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“对了阿喜，你有没有像狼一样在草原上肆意奔跑过，（稍微大声）阿喜，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跑起来吧，你会在风里尝到自由的味道，你的利齿能把一切撕碎！”【在这段话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的过程中配合鼓风机或电风扇，抓着阿喜的手跑到下一个点位前】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冬日。需提前布置道具手持月亮灯，随后切换投影冬日的草原雪景。可配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合造雪机造雪。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阿金拿起月亮灯：（温柔）“阿喜，第四分钟，我想带你看看草原上的月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亮，你知道吗，天命草原有个神秘的传说，传说这里有一只会吃月亮的小狗，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但小狗吃月亮不是因为贪吃，（哽咽着开始流泪）（紧紧的看着阿喜的眼睛）小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狗很爱他的主人，小狗想把月亮从天下咬下来，送给他爱的人。”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【将提前布置好的月亮灯取下来】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【幕后人员喷雪】“阿喜，我把月亮从天上摘下来了，（哽咽到说不出话的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感觉）就用它来为你照亮前方的路吧。”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草原日出。阿金牵着阿喜来到最后一个点位。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阿金：“阿喜，你看，（哽咽）时间过得多快啊，我们已经走过了四季，天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也亮了，太阳马上就要升起，第五分钟，我们一起看一场日出吧。草原的日出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让人一生难忘，我想让你记住，你曾在一个叫天命草原的地方看过一场完整的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日出，完整的看到灰色的天，白色的云，看到黄色的微光渐渐变成橙色、粉色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和紫色。直到一团红色的太阳升起。而这场日出里，只有我们的笑声。（不舍的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看着阿喜的眼睛）只有我们的笑声。”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阿金目中含泪，哽咽、强撑着情绪笑着说：“阿喜，青庐山就要到了，五分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钟就要到了，我们已经呼吸了九十九次。你说一个人究竟能多久不呼吸呢？”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阿金痛苦的闭上眼睛，再次将阿喜的手放在心口。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关灯。播放【一百个呼吸+BGM】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（越跳越快的心跳声）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阿喜，我曾以为我是时间的主人，万物都可以在我的掌心变成永恒，可现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在我才明白，我留下的只是万物的影子，每个人都是时间的囚徒，那些转瞬即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逝的东西才是我毕生再不可得的追求，我生命的全部意义。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（一个呼吸的声音）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阿金睁开眼睛，不舍的松开阿喜的手：“阿喜，五分钟到了，一百个呼吸的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时间过去了，（哽咽的笑着）你爱上我了吗？”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如果阿喜回答爱——阿金一步步向后退：（收拾好情绪，笑）“我就知道，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无启民总是真诚的爱着世间众生，（哽咽，流泪，幸福的笑）能陪你走完这段路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我已经很幸福了，（哽咽着稍微大声）阿喜，你看，（张开双臂）青庐山到了！”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（停顿一下，哽咽，笑，温柔的说）“阿喜，你到家了。”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如果阿喜回答不爱——阿金一步步向后退：（哽咽且有些找借口的感觉）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“五分钟的时间还是太短了，（哽咽，流泪，幸福的笑）不过能陪你走完这段路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我已经很幸福了，（哽咽着稍微大声）阿喜，你看，（张开双臂）青庐山到了！”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（停顿一下，哽咽，笑，温柔的说）“阿喜，你到家了。”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随后阿金退场，关幕布。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2.【魏玉卿&amp;白怜】切换【BGM：血腥爱情故事】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姐姐出场：“青白这本书正在补齐，现在该轮到白怜和苏无度做出选择的时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候了。苏无恙，作为唯一一个看过原本结局的人，你有什么话想劝告他们的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苏无恙输出。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根据白怜和魏玉卿玩家状态给气口输出，姐姐：“白怜，你本是超脱烦恼的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金身罗汉，却为一人入苦海，历经轮回之苦，七情之难，你后悔吗？”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“魏玉卿，现在知道一切的真相后，有什么话对那个自愿为你走下莲台的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小和尚说吗？”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①魏玉卿第一次选择拯救白怜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姐姐：“白怜，在上一段剧情，魏玉卿选择了拯救你，那么你呢，你是否接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受这份拯救？”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等待玩家回答。并提示玩家在本子最后一页写下自己的选择。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①魏玉卿第一次选择不拯救白怜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姐姐：“白怜，在上一段剧情，魏玉卿选择了不拯救你，那么你呢，你是否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选择放手？”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等待玩家回答。并提示玩家在本子最后一页写下自己的选择。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3.【苏无度&amp;沈青】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姐姐：“苏无度，现在你知道沈书华是谁了吗？”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“在第一个副本——被困在时间切片里的沈书华中，她一直在找她的妹妹、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女儿和孙女，这些人其实全都是苏无度。那大家知道为什么她自愿走出时间切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片，去帮助你们吗？”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“是因为你，苏无度。在这个世界上，只有你才会毫不掩饰的告诉她残忍的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真相，告诉她，她疯了，让她醒醒吧！也只有在听到你和沈青需要帮助时，她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才会自愿走出时间切片。”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“那大家知道为什么沈书华会成为一个媒人吗？”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“因为在苏无度还是她妹妹的时候，说自己喜欢一个青衣男子，一直在找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他。后来苏无度死了，沈书华因为太爱她，想找到妹妹的爱人，所以做起了媒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“在世人眼里，沈书华是个疯疯癫癫的老婆子，那沈青，你告诉大家，她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真的疯了吗？”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“苏无度，她早就认出你了，她对你说的每一句话，都是对着自己妹妹、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女儿和孙女说的，都是对你苏无度说的！她一直在装疯卖傻，只是想陪着你，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想为你说一桩媒。可是你却生生掏出了她的心，连一个美好的幻境也不愿意留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给她，这个可怜的老人，直到那一刻才真正的疯了。”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“苏无度，现在你终于得到了这个世界上最会爱人的心了，可你得到你想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要的爱了吗？你学会爱了吗？”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“沈青，你又把沈书华当作什么呢？”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【等待回答】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“她不知道什么叫   NPC，也不知道什么叫玩家，她只知道，你是她最好的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朋友，最亲的孙子，她不知道为什么她最在乎的两个孩子要互相伤害，她只能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拼尽全力，用自己的生命做一根系住你们两个的红绳。沈青，以后你不用再陪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她演戏了。”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①沈青第一次选择爱苏无度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姐姐：“该疯魔的人没疯，不该执念的人却陷入深渊，苏无度，在上一段剧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情，沈青选择了爱你，那么你呢，你是否选择接受这份爱？请谨慎选择自己的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结局。”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①沈青第一次选择不爱苏无度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姐姐：“该疯魔的人没疯，不该执念的人却陷入深渊，苏无度，在上一段剧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情，沈青选择了不爱你，那么你呢，你是否选择放手？请谨慎选择自己的结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局。”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4. 【苏无恙（收藏家）】切换【BGM：伪善者】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姐姐：“再次向大家自我介绍一下，我是青白的书灵，也是一个玩家，我的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代号是求死者——一个想死多年，终未死成的人。”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“不过我现在找到了生命的意义，故事已到尾声，在各位到达最后的结局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前，是时候让你们知道这个游戏真正的     BOSS了，亲爱的，告诉他们吧。”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将收藏家牵至舞台中央，并引导玩家开始输出【输出卡       1】，在收藏家输出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到“揭晓各位解锁了什么结局”时，姐姐去幕布后拿分好的结局，但是此刻请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不要交给玩家发放！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姐姐：“亲爱的收藏家，在发放他们的结局之前，我还有一个问题想问你，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你说你想要和我在一起，那就只能留在青白的世界里，那么，你愿意为了我永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远留下来吗？还是说，你想背叛你最后一个爱人？”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玩家选择留下→   收藏家进行输出，结束后，姐姐：“收藏家，你证明了自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己的真心，也终于接纳了我，可要让我们的爱永恒，我必须还要学会克制，从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前我不明白这个道理，总认为克制是还不够爱的表现，今日却发现恰恰相反。”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“只有真正澎湃的爱情，只有填满整个宇宙的爱意，才有资格克制！亲爱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的，你做得很好，请期待我给你的下一份奖励吧。”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玩家选择离开→   收藏家进行输出，姐姐满意的笑：“重塑副本的闻松声，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教坏阿喜的苏无恙，撕毁命运的收藏家，我撒谎成性的小骗子，我永不熄灭的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太阳，我在这个世界上唯一爱过的人——你果然是这个副本永远的赢家！”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“亲爱的，这一次你又赢了，有过那一日，我已别无所憾，如你所愿，我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很快就会彻底死去。”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无论收藏家选择留下还是离开，姐姐走之前请将结局交到收藏家玩家手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6. 收藏家根据玩家选择发放结局：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①魏玉卿【拯救】+白怜【接受】——结局      1【色即是空】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②魏玉卿【拯救】+白怜【不接受】——结局      2【生同衾死同椁】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③魏玉卿【不拯救】+白怜【放手】——结局      3【负尽苍生】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④魏玉卿【不拯救】+白怜【不放手】——结局       4【菩萨闭目】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⑤沈青【爱】+苏无度【接受】——结局      1【情深永寿】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⑥沈青【爱】+苏无度【不接受】——结局      2【断情绝爱】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⑦沈青【不爱】+苏无度【放手】——结局      3【情深不寿】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⑧沈青【不爱】+苏无度【不放手】——结局      4【天地尽头】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7. 根据玩家结局选择播放结局提示：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【色即是空】——【第八幕系统提示      1魏白—色即是空】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（恭喜玩家魏玉卿个人任务完成度达到      100%，玩家白怜个人任务完成度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归零）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【生同衾死同椁】——【第八幕系统提示      2魏白—生同衾死同椁】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（恭喜玩家白怜个人任务完成度达到      50%，玩家魏玉卿个人任务完成度归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【负尽苍生】——【第八幕系统提示      3魏白—负尽苍生】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（恭喜玩家魏玉卿、白怜个人任务完成度达到       50%）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【菩萨闭目】——【第八幕系统提示      4魏白—菩萨闭目】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（恭喜玩家白怜个人任务完成度达到      100%，玩家魏玉卿个人任务完成度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归零）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【情深永寿】——【第八幕系统提示      5苏沈—情深永寿】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（恭喜玩家苏无度个人任务完成度达到      100%+玩家沈青个人任务完成度归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【断情绝爱】——【第八幕系统提示      6苏沈—断情绝爱】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（玩家苏无度、沈青个人任务完成度归零）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【情深不寿】——【第八幕系统提示      7苏沈—情深不寿】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（恭喜玩家苏无度、沈青个人任务完成度达到       50%）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【天地尽头】——【第八幕系统提示       8苏沈—天地尽头】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（恭喜玩家沈青个人任务完成度达到       100%，恭喜玩苏无度个人任务完成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度达到 50%）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阿喜——【第八幕系统进度条提示      9】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（恭喜玩家阿喜个人任务完成度达到       100%）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收藏家——【第八幕系统进度条提示       10】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（亲爱的收藏家，你又一次完成了系统下发的所有任务，作为青白副本的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真正 boss，你完成的很好。）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请玩家继续回忆（阿喜和苏无恙玩家继续回忆结局幕）【读本          BGM：救赎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第九幕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本幕NPC：姐姐+阿金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本幕道具：1.三个按钮；3.囚笼/锁链&amp;锁&amp;钥匙；4.狼牙项链；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本幕心建准备：1.收藏家第九幕输出卡 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【如果收藏家选择留下】主房间额外增加消耗道具：1.装有红酒（饮料）的高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脚杯X2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1.收藏家&amp;任意NPC心建，详情见心建手册。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2.当玩家全部回忆完成后，收藏家做完心建后，如果上一幕收藏家选择留下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，则 额外触发姐姐【一日恋爱演绎】【BGM：唯一】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18" w:firstLine="0"/>
      </w:pPr>
      <w:r>
        <w:rPr>
          <w:rFonts w:ascii="NSimSun" w:hAnsi="NSimSun" w:eastAsia="新宋体"/>
          <w:sz w:val="16"/>
        </w:rPr>
        <w:t>若上一幕收藏家选择离开，则直接进入主流程！跳到步骤（       3）.直接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开始播放结局结算音频，播放完毕，收藏家进行输出。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姐姐的一日恋爱演绎为特定选择演绎，当收藏家选择为姐姐留下时，代表玩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家爱上了姐姐，留恋与姐姐在青白世界里的生活，姐姐因为这样的选择而感动，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但姐姐的内心并不希望收藏家因为爱她而放弃生命，永远留在游戏，她知道她的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爱人爱上了他们那一日的相处，于是为选择留下的他准备了第二个“一日”恋爱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。（如果收藏家选择离开，禁止增加此段演绎，引起玩家强烈反感！）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这“一日”指的就是这场剧本杀游戏进行的一日，从玩家进入青白的世界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开始，姐姐在流程中不断地复刻他们在青白世界一日的相处。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具体内容为第二幕小黑屋中代表【日出】的朝光花；第三幕小黑屋中代表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【早餐】和【午餐】的桂花糖糕；第六幕小黑屋中兼具【下午茶聊天】、【看小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说】和【晚餐】的糖果晚宴，而本幕则为这一日恋爱的收束。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这一日结束后，舍不得姐姐的收藏家得到了更多姐姐的爱，希望收藏家活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下去的姐姐也会将他送出游戏世界，回到现实。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提前在舞台上放置好桌椅，桌子上摆好两杯红酒，一盘桂花蜜糕，一盘糖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果，蜡烛装饰氛围。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姐姐出场，慢慢走向收藏家，伸手邀请他上台：“玩家收藏家，我的爱人，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你的任务完成了。”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（隐隐的心痛）“你的任务明明完成了，为什么还要选择留下呢？”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（面对面落座）“哦，我知道了，是因为一天太短暂吗？是因为厨房的罗勒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和薄荷叶还没用完吗？还是因为，像那样无聊的一天，你想再过一次，想要我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们之间有第二日呢？”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（深情）“亲爱的，你还没发现吗？所有你想要的，其实都已经得到了。”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和收藏家碰杯，喝下一口酒。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“一日太短，装不下你的不舍，百年太长，亵渎了我对你的爱意，那么就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将一切的留恋放到第二日吧。我答应你，像那样无聊的一天，我们再过一次。”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“玩家收藏家，你知道我们的第二日是哪一日吗？”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姐姐抚摸收藏家身上的朝光花，眼神从花移向他的眼睛：“我说过，无聊的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一日要从一场日出开始，我曾看到漫天的朝霞曾将万道光影映在你的脸上，而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你，在我的眼中。朝光万道，为爱而生，我要你的身上永远有我的气息，闻松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声，你做到了。”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拿起一块桂花蜜糕喂给收藏家：“我说过，无聊的一日，我们要共进早餐和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午餐，色白如雪，温如软玉，甜而不腻，满口桂香，苏无恙，那盘桂花蜜糕还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合你的口味吗？”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选择一颗糖果喂给收藏家：“我说过，无聊的一日还要一起喝下午茶，聊聊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没用的天，再一起共进晚餐，收藏家，那场特殊的糖果晚宴你尽兴了吗？喜欢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与我一起共谋吗？喜欢那个我们精心设计的糖果高中吗？”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“亲爱的，这条通往现实世界的回家之路，阻碍重重，的确容易迷失，可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我会在每一个岔路，为你找到正确的方向，就像神谕森林里带你回家的那只小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鹿。” 和收藏家碰杯，喝下一口酒。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（温柔）“现在，我们还可以继续陪伴彼此五分钟，可是答应我，就五分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钟，好吗？”  和收藏家碰杯，喝下一口酒。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绕到收藏家身后，轻轻捏一捏他的肩膀和手臂：“亲爱的，发现了吗，那个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第二日，便是今日，这份奖励从副本一开始就在进行了。早在一切开始之前，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我们的爱情，便已经发生。那么这个无趣的第二日，你喜欢吗？”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“只是，日升月落，万物归一，就连时间都会走到尽头，无论我们有多相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爱，这一天也总会结束。”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“亲爱的，将最后一杯酒喝完吧，喝完了，我就能看着你的眼睛，告诉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你，我爱你了。”  （隐隐的痛苦，眼含泪光）和收藏家碰杯，将杯中酒一饮而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尽。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收藏家喝完后，看着他的眼睛：“莫思非，永远属于闻松声；我，永远不会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背叛爱人；姐姐，会为收藏家献上全部的真心。”（郑重认真）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（声音一转，心痛破碎）“所以，不要为了任何人留在这个残酷的游戏里，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好吗？”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（声音越来越大，越来越骄傲）“重塑副本的闻松声，教坏阿喜的苏无恙，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撕毁命运的收藏家，你是我永不熄灭的太阳，我在这个世界上唯一爱过的人，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你要做这个副本永远的赢家！”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“而有过这一日，我已别无所憾，我本就是求死之人，为了你，我想再死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一回。所以这一次，我要对你说——”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“亲爱的，我爱你，祝你回到现实世界，余生平安。”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关灯，姐姐退场，打开花瓣机，姐姐位置上方落下花瓣，停顿五秒，关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灯。（若没有花瓣机，则用花瓣礼炮替代）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 按照第八幕的选择，播放【结局玩家结算】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【魏玉卿  结局结算—色即是空】【魏玉卿      结局结算—负尽苍生】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【魏玉卿  结局结算—生同衾死同椁】【魏玉卿       结局结算—菩萨闭目】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【白怜  结局结算—色即是空】【白怜     结局结算—生同衾死同椁】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【白怜  结局结算—负尽苍生】【白怜     结局结算—菩萨闭目】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【苏无度  结局结算—情深永寿】【苏无度      结局结算—断情绝爱】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【苏无度  结局结算—情深不寿】【苏无度       结局结算—天地尽头】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【沈青  结局结算—断情绝爱】【沈青      结局结算—情深不寿】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【沈青  结局结算—天地尽头】【沈青      结局结算—情深永寿】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玩家游戏结算对照：（请     dm 根据玩家结局选择提前准备好）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白怜——普通结局：【2    生同衾死同椁】、【3   负尽苍生】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True end：【4菩萨闭目】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魏玉卿  —— 普通结局：【  3负尽苍生】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rue endT：【1色即是空】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沈青——普通结局：【3    情深不寿】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True end：【4天地尽头】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苏无度  —— 普通结局：【 3 情深不寿】、【 4天地尽头】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666" w:firstLine="0"/>
      </w:pPr>
      <w:r>
        <w:rPr>
          <w:rFonts w:ascii="NSimSun" w:hAnsi="NSimSun" w:eastAsia="新宋体"/>
          <w:sz w:val="16"/>
        </w:rPr>
        <w:t>rue endT：【1情深永寿】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3. 收藏家BOSS&amp;阿喜， 切换【 BGM ：伪善者】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当四位玩家结局播放完毕后，      DM 帮收藏家掀开幕布，提示玩家从幕布进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到玩家区输出第五位玩家阿喜。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当他让阿喜完成个人任务时，打开幕布，阿金出场。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本幕阿金可以更换现代装，双手被绑住，手中拿着狼牙项链，跪在囚笼中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对阿喜输出。【BGM：远舟的少年】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阿金张开手，将狼牙送给阿喜：“阿喜，还记得这个切片吗？当你将它放在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手心时，它锋利的尖端也许会将你刺痛。”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也许，还会“咬”你一口。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但你放心，它会记得，轻轻的。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“阿喜，青白的故事又一次结束了。请原谅我，因为系统的限制，我无法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在游戏中告诉你我的真实身份。”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“我并不是这个故事里的    NPC，而是一名玩家，用爱污染神明，这是我在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上一次副本中的个人任务，可我在最后关头放弃了逃离。”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“因为我爱上了我的任务目标，那个只会在一本书中出现，不可能存于现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实世界的无启民大祭司，阿喜。”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“你知道吗？在现实世界里，我并不喜欢自己的人生，也从不认为会有人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真心的喜欢我。而我在青白的世界里，遇到了你，遇到了无启民们，原来被喜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欢是一件这么美好的事情。”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“所以我没法看着你死，因此我以放弃通关，成为游戏       NPC的条件和系统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做了一个交易，将你从一个虚拟角色变成一位玩家。”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“阿喜，我想给你一个真正的灵魂。”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“可是系统只给了你一次通关的机会，好在‘使伪神困于囚笼’的任务很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容易完成。”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“还记得吗，我曾在你面前伪装过金瞳狼王，所以阿喜，来惩罚我吧！让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我为你赎罪吧！还记得这把锁吗？这一生，我只接受你的呼唤，也只接受你的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封印，阿喜，把它合上，再次把我锁起来吧！然后永远的离开这里，一次也不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要回头！”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“阿喜，你是自由的！”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“所有无启民都是自由的！”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“不论世事如何变迁，你在何处，净土便在何处！”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“我知道现实世界充满未知，可阿尘和沈书华的下场你看到了，不要被一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个游戏磨灭自己的意志！不要在某个副本囚禁一生，做玩家的工具人！”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“你值得拥有一个崭新的人生，去看看真正的日出！”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“阿喜，跑起来吧！向着风的方向，用你的利齿撕碎所有枷锁吧！”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“我的阿喜要永葆初心，不要记得苦难，也不要记得我！”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“只要记得，爱与善良永远没错......”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此时阿喜玩家应将阿金锁进牢笼/合上锁。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若阿喜不愿意合上锁，阿金需进行劝导。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阿金：“阿喜，现在你已经成为玩家了，如果不完成任务的话是无法通关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的！没有时间了，只有这一次通关游戏的机会，没事的，合上这把锁吧！”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边说边把锁推向阿喜，引导阿喜锁上。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若阿喜实在不愿意，阿金：“阿喜，就算你不做这件事，也会有其他人来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做。我不想被其他人封印......”【看着阿喜的眼睛】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当阿喜完成时，阿金应表现出     NPC的掉线状态，低下头。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阿喜完成任务后播放【胆小鬼结局结算】（玩家：胆小鬼，解锁副本结局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【永葆初心】，达成【真正结局】成就，【恭喜玩家复活       50%】，可以回到现实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世界，等待下一个副本开启。）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*若出现特殊情况，阿喜玩家自愿走入牢笼和阿金同生共死，则由收藏家代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替她完成任务。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当收藏家按下沈书华的销毁按钮时，原 BGM不断，用另一个音响播放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【沈书华已销毁】（NPC沈书华删除中......与玩家苏无度、沈青所有羁绊已删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除，NPC  沈书华个人记忆与存在痕迹已全部销毁。）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当收藏家按下十九的销毁按钮时，原 BGM 不断，用另一个音响播放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【十九已销毁】（NPC十九删除中......与玩家阿喜所有羁绊已删除，NPC  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九个人记忆与存在痕迹已全部销毁。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①上一幕收藏家选择留下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姐姐在幕后配合收藏家输出：“亲爱的收藏家，现在该轮到世界见证我们爱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情的伟大了，张开双臂，告诉玩家们你的恩赐吧。”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当收藏家按下最终的毁灭世界红色按钮时，姐姐高呼：“唯有我的爱人——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复活！”  播放音频【副本崩塌音效】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②上一幕收藏家选择离开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姐姐在幕后配合收藏家输出：“亲爱的收藏家，现在该轮到世界见证我们爱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情的伟大了，张开双臂，告诉玩家们你的恩赐吧。”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当收藏家按下最终的毁灭世界红色按钮时，播放音频【副本崩塌音效】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播放【现实世界系统提示】（请玩家离开游戏世界，前往更衣室，更换服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装，回归现实  X3）</w:t>
      </w: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三．现实世界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 NPC：（第二人格版）姐姐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本幕道具：1.印章；2.砸炮枪；3.头纱；4.超大戒指；5.残肢模型；6.夕阳灯；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7.道具菜刀；8.求婚誓词线索卡  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本幕主房间消耗道具：1.可食用糯米纸     X1；2.羽毛礼炮 X1；3.花瓣/花瓣礼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炮；4.入教申请 X1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592" w:firstLine="0"/>
      </w:pPr>
      <w:r>
        <w:rPr>
          <w:rFonts w:ascii="NSimSun" w:hAnsi="NSimSun" w:eastAsia="新宋体"/>
          <w:sz w:val="16"/>
        </w:rPr>
        <w:t>此时沈书华和十九都换成现代装，此刻他们没有任何身份，只是现实世界</w:t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里的人，帮助玩家完成一镜到底演绎。（下面的十九和沈书华的称呼，均为了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让你们更好理解，分配工作）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任意DM  引导玩家换回现代装，在玩家换衣服时，在每个玩家的座位上摆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放【返回现实世界卡】，玩家换完衣服后，请玩家阅读。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待玩家阅读完后，关灯。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  欢迎各位玩家回到现实世界，这场复活游戏，你们体验如何？不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过别忘了，这只是一场游戏。现实中，还有许多未完之事等着你们。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258" w:firstLine="0"/>
      </w:pPr>
      <w:r>
        <w:rPr>
          <w:rFonts w:ascii="NSimSun" w:hAnsi="NSimSun" w:eastAsia="新宋体"/>
          <w:sz w:val="16"/>
        </w:rPr>
        <w:t>1.【圣母&amp;偏执狂】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bgm：血腥爱情故事】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开幕布，舞台中央摆一把沙发椅，椅子斜        45度侧放，射灯定点。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222" w:firstLine="0"/>
      </w:pPr>
      <w:r>
        <w:rPr>
          <w:rFonts w:ascii="NSimSun" w:hAnsi="NSimSun" w:eastAsia="新宋体"/>
          <w:sz w:val="16"/>
        </w:rPr>
        <w:t>画外音：“尊敬的【圣母】，请您上座！”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此时十九手持砸炮枪和沈书华需以现代装的样子跪坐在椅子两侧，待幕布</w:t>
      </w:r>
    </w:p>
    <w:p>
      <w:r>
        <w:br w:type="page"/>
      </w: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开启，齐声喊：“母亲，请您上座！”，一边将【圣母】迎到座位上。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画外音：“天地的唯一，万物的救赎，众生的圣母，您还记得那个参加过十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二场考核，渴望得到救赎的人，他的名字是什么吗？”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【等待玩家回答，白怜】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画外音：“很好，那么现在有请【偏执狂】白怜上前，等待你的最终宣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判！”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沈书华站在【圣母】身旁，十九起身用枪威胁着白怜玩家上台。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射灯定点，指引白怜玩家落位。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十九和沈书华齐声（狂热、大喊）：“过来！！给母亲——跪下！！！！！！！！”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这里白怜玩家只需要单膝下跪，若玩家不愿意，不要逼迫玩家。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画外音：“无家可归的羔羊，奢望神的救赎，尊敬的【圣母】，现在您想好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关于教徒白怜的最终批复了吗？”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沈书华递上入教申请，等待玩家批复。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沈书华（谄媚）：“母亲，若是您同意的话便将印章盖在这张入教申请表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上，若是不同意～～～～”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十九（阴狠）：“那就用这把枪送他下地狱。”（若是玩家想拿走枪，十九：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“母亲，这种小事不必脏了您的手。”）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若同意→沈书华则递上印章，印完后十九接着说：“可是母亲我觉得还不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够！”沈书华拉过白怜的手，让魏玉卿印在白怜的手背上多盖几个，盖章完毕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后，画外音：“白怜，这便是你的唯一救赎。”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切爆灯+太阳光，姐姐在幕后撒羽毛。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十九和沈书华跪于白怜两侧分别拉起他的手举起高喊：“母亲就是唯一的救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赎！母亲就是唯一的救赎！母亲就是唯一的救赎！”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沈书华（谄媚）：“母亲，您应该很累了吧，让这位刚入教的新人扶您回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去。”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十九（阴狠）：“还不赶紧扶着母亲回去！”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若不同意→待玩家回答完毕后，沈书华撕碎入教申请，洒在白怜面前。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画外音：“救赎？多奢侈的愿望啊，白怜，这世上不是所有人都配得到救赎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的，就像你。”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十九将手枪举起指向天空，说完后再开枪：“亲爱的母亲，不配得到救赎的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人就该毁灭，不是吗？”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沈书华及时扣住白怜玩家，谨防逃跑，切爆灯+太阳光，十九和沈书华跪于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白怜两侧分别拉起他的手举起高喊：“母亲就是唯一的救赎！母亲就是唯一的救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赎！母亲就是唯一的救赎！”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随后将玩家请下台，过程中以及拉幕布时可以一直重复高喊：“母亲就是唯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一的救赎！！！！！！”</w:t>
      </w:r>
    </w:p>
    <w:p>
      <w:r>
        <w:br w:type="page"/>
      </w:r>
    </w:p>
    <w:p>
      <w:pPr>
        <w:spacing w:before="0" w:after="0" w:line="240" w:lineRule="auto"/>
        <w:ind w:left="1184" w:firstLine="0"/>
      </w:pPr>
      <w:r>
        <w:rPr>
          <w:rFonts w:ascii="NSimSun" w:hAnsi="NSimSun" w:eastAsia="新宋体"/>
          <w:sz w:val="16"/>
        </w:rPr>
        <w:t>2.【恋爱脑&amp;受虐狂】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bgm：笼中鸟】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画外音：“多么神圣的一刻啊，但我想这世上从来不止一种救赎。爱情在某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些人眼中，或许也是一种救赎，你说对吧【恋爱脑】？”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“我差点忘了，这场游戏似乎打乱了你原本的计划，那是一场求婚，一场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变态杀人魔向被害者的求婚。”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开幕布，场中央摆残肢模型，红色舞台光。十九和沈书华站两侧，十九手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握花瓣，沈书华拿求婚誓词和求婚戒指。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画外音：“既然如此，那便继续你们的故事吧，请二位来到台前，让我们一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同见证你们的幸福时刻。”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待玩家在舞台上站定，给【恋爱脑】求婚誓词。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画外音：“【恋爱脑】，请宣读你的求婚誓词吧。”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（沈书华送上求婚誓词，待玩家读完）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画外音：“那么【受虐狂】，你的回答是？”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（待玩家回答）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若同意→沈书华拿头纱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画外音：“恭喜二位，喜结良缘，祝二位携手走向美好的未来。”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沈书华为【恋爱脑】披上头纱，送上戒指，十九：“记得带上你们的腿。”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让二人一左一右牵着残肢模型回去。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bgm：婚礼进行曲】请玩家携手走回座位，跟随玩家身后十九与沈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书华一起撒玫瑰花瓣，然后退场。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若不同意→十九拿道具菜刀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画外音：“哎呀呀，【恋爱脑】，看来这只是你的一厢情愿啊，也是，受害者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又怎么会爱上杀人犯呢。”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十九为玩家【恋爱脑】送上道具菜刀：“来吧【恋爱脑】，既然他不愿意那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就再杀他一次吧。”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画外音：“只是这一次，【受虐狂】你的这句‘不愿意’，是在引诱她杀你第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十九次吗？”关幕布，切爆闪，舞台光渐暗。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332" w:firstLine="0"/>
      </w:pPr>
      <w:r>
        <w:rPr>
          <w:rFonts w:ascii="NSimSun" w:hAnsi="NSimSun" w:eastAsia="新宋体"/>
          <w:sz w:val="16"/>
        </w:rPr>
        <w:t>3.【胆小鬼】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bgm：你啊，我啊】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画外音：“有的人用锁链囚住爱，有的人倾其所有放走爱，哪个更为高贵，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我也不懂。那亲爱的【胆小鬼】，你觉得呢？”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“哦，对了，有人在这现实世界给你留了一轮日出，让我务必让你亲眼看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到。”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开落日灯，阿金画外音。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“阿喜，这个世界你喜欢吗？我的家乡，你喜欢吗？”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“你有没有看到像阿勒河一样清澈的水，有没有找到像青庐山一样秀丽的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峰峦，有没有发现那些你喜欢的花香，草香，蝉鸣和清甜的果子？”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“如果你还没有找到的话，答应我，去探索这个世界吧！去感受那些真实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的喜怒哀乐，去品味人世间的酸甜苦辣！或许这个世界依旧有黑暗存在，人心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总是险恶，世道总是不公，但是别怕，日出日落，月升月沉，我一直都在！”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“是偷月亮的小狗，是日出后的囚犯，是你胸膛里一直跳动的心脏。永不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停歇，永不放弃！”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“阿喜，用尖牙和利爪撕碎这世间的丑陋与不堪，然后甩掉脚下的泥泞和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身上的尘土，在这人世间肆意的奔跑吧！”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“明天又是新的一天，世界是新的，阿喜也是新的，去看新的太阳吧！”</w:t>
      </w: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“说了这么多，还不知道你的名字，（真诚）阿喜，在这个新世界里，你叫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什么名字，可以告诉我吗？”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如果玩家没有回答，画外音提示：“行走在这人世间，总要有个名字。来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吧，将你的名字告诉我们吧。”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等待玩家回答。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画外音：“xxx，真是个好名字。我想他应该也听到了。”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落日灯开始变色。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阿金（大声）：“xxx，今天的好消息是，我现在很喜欢你，比以往任何时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刻，比从前的每一天加在一起，还要喜欢你！你也要继续喜欢你的人生啊！！！”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0" w:firstLine="0"/>
      </w:pPr>
      <w:r>
        <w:rPr>
          <w:rFonts w:ascii="NSimSun" w:hAnsi="NSimSun" w:eastAsia="新宋体"/>
          <w:sz w:val="16"/>
        </w:rPr>
        <w:t>4.【收藏家】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【切换  bgm：A.I.N.Y.】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画外音：“闻松声，苏无恙，收藏家，我到底该叫你哪个名字呢？不过这都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不重要了，因为有人正在等你......”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开幕布，（第二人格版）姐姐返场，手上拿着一张写有“复活游戏邀请函”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的可食用糯米纸，向收藏家走去。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姐姐：“亲爱的收藏家，你不会以为像我这样危险的疯子，只有一个人格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吧？”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“我倒是要谢谢你，感化了那个一心求死的主人格，让她成功和副本一起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毁灭了，让我终于可以脱离系统的控制！”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“你们，抓住他！”（指挥玩家按住收藏家）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暴虐疯狂又病娇的副人格版姐姐仰头大笑，在收藏家面前展示纸上的“复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活游戏邀请函”几个字，印下唇印，随后揉成一团，塞进收藏家的嘴里：“亲爱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的，我可不想死~”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塞完后拍拍他的脸，笑道：“XXX（玩家的名字），咱们的故事，还没结束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呢！”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最后，姐姐带领所有演绎    NPC面对所有玩家说结束语。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“人间青白时，莫思非与是，能和各位玩家一起经历这个副本，是我的荣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幸。”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“故事是虚构的，可在那个世界里，角色的爱恨是真实的，我们在游戏中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为所欲为，但回归现实，愿偏执者苦海回身，慈悲者渡人渡己，心有所爱者不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为情所困，每个人都能在困境中选择做最勇敢的自己。”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“游戏里，我是青白副本的创造者，玩家求死者，闻松声的姐姐莫思非；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游戏外，我还有另一个名字，我叫     XX（DM名）。”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（所有演绎  NPC自我介绍并谢幕）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“《青白》的故事到这里就结束了，期待与各位玩家在下个副本相见！”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r>
        <w:br w:type="page"/>
      </w: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南山先生的复活系列第一部作品《青白》的故事至此结束，如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蒙喜爱，不胜欢欣，南山和热核·NBC     工作室全体小伙伴们，祝各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0" w:firstLine="0"/>
      </w:pPr>
      <w:r>
        <w:rPr>
          <w:rFonts w:ascii="NSimSun" w:hAnsi="NSimSun" w:eastAsia="新宋体"/>
          <w:sz w:val="16"/>
        </w:rPr>
        <w:t>位店家朋友和玩家朋友们游戏开心，平安康乐，日日顺遂~</w:t>
      </w:r>
    </w:p>
    <w:p>
      <w:pPr>
        <w:spacing w:before="0" w:after="0" w:line="60" w:lineRule="exact"/>
      </w:pPr>
    </w:p>
    <w:p>
      <w:pPr>
        <w:spacing w:before="0" w:after="0" w:line="240" w:lineRule="auto"/>
        <w:ind w:left="148" w:firstLine="0"/>
      </w:pPr>
      <w:r>
        <w:rPr>
          <w:rFonts w:ascii="NSimSun" w:hAnsi="NSimSun" w:eastAsia="新宋体"/>
          <w:sz w:val="16"/>
        </w:rPr>
        <w:t>也请大家期待后续作品，感谢，鞠躬！</w:t>
      </w: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p>
      <w:pPr>
        <w:spacing w:before="0" w:after="0" w:line="60" w:lineRule="exact"/>
      </w:pPr>
    </w:p>
    <w:sectPr w:rsidR="00FC693F" w:rsidRPr="0006063C" w:rsidSect="00034616">
      <w:pgSz w:w="11906" w:h="16838"/>
      <w:pgMar w:top="600" w:right="600" w:bottom="600" w:left="6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NSimSun" w:hAnsi="NSimSun" w:eastAsia="新宋体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《青白》组织者手册 正文可编辑版</dc:title>
  <dc:subject>由原 PDF 逐页转换的可编辑正文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